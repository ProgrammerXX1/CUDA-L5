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ТҮНІ ІІІ</w:t>
        <w:br/>
        <w:t>АЛЫМАНАҒЫ</w:t>
        <w:br/>
        <w:t>«Дауға салса алмастай қиған, сезімге салса қырандай қалқыған, ойға салса</w:t>
        <w:br/>
        <w:t>қорғасындай балқыған, өмірдің ҡез келген орайында әрі қару,</w:t>
        <w:br/>
        <w:t>әрі қалқан болған, әрі байырғы, әрі мәңгі жас, отты да ойнақы</w:t>
        <w:br/>
        <w:t>Ана тілінен артық қазақ үшін бұ дүниеде қымбат не бар екен?!</w:t>
        <w:br/>
        <w:t>Ғасырлар бойы қазақтың ұлт ретіндегі мәдени тұтастығына</w:t>
        <w:br/>
        <w:t>ең негізгі ұйытқы болған - оның ғажайып тілі».</w:t>
        <w:br/>
        <w:t>Нұрсұлтан Назарбаевтың</w:t>
        <w:br/>
        <w:t>«Тарих толқынында» кітабынан</w:t>
        <w:br/>
        <w:t>ТУҒАН ТІЛ / Хг1(05), 2007</w:t>
        <w:br/>
        <w:t>ЕЛАРАЛЫҚ ҚОҒАМДЫҚ-САЯСИ,</w:t>
        <w:br/>
        <w:t>ӘӘДЕБИ-ҒЫЛЫМИ АЛЬМАНАХ</w:t>
        <w:br/>
        <w:t>Редакциялық кеңес төрағасы Шәмшә БЕРКІМБАЕВА</w:t>
        <w:br/>
        <w:t>Ерден ҚАЖЫБЕК</w:t>
        <w:br/>
        <w:t>Әлімхан ЖҮНІСБЕК</w:t>
        <w:br/>
        <w:t>Бас редактор г</w:t>
        <w:br/>
        <w:t>Талғат МАМАШЕВ Зейнеш ИСМАЙЛ (Түркия)</w:t>
        <w:br/>
        <w:t>Жауапты хатшы Жапарбай ЧАДҚАМ (Иран)</w:t>
        <w:br/>
        <w:t>Жанар МҰҚАШЕВА</w:t>
        <w:br/>
        <w:t>Сұраған РАХМЕТ (Моңғолия)</w:t>
        <w:br/>
        <w:t>Өмірзақ АЙТБАЕВ</w:t>
        <w:br/>
        <w:t>Кеңесбай МҰСАЕВ (Ресей, Мәскеу)</w:t>
        <w:br/>
        <w:t>Мұхтар ШАХАНОВ</w:t>
        <w:br/>
        <w:t>Назарбек БАЙЖІГІТОВ (Қырғызстан)</w:t>
        <w:br/>
        <w:t>Нүргелді УӘЛИҰЛЫ</w:t>
        <w:br/>
        <w:t>Қайыртай ӘМІРҒАЗИН.</w:t>
        <w:br/>
        <w:t>Назипа ШАНАЕВА (Ресей, Омбы)</w:t>
        <w:br/>
        <w:t>Ҡүлош ШАМШИДИНОВА Меллат РӘМЕТҰЛЫ (Қытай)</w:t>
        <w:br/>
        <w:t>Сұлтанәлі БАЛҒАБАЕВ Тұрдыбай ҚАЛДЫБАЕВ (Өзбекстан)</w:t>
        <w:br/>
        <w:t>(ПУБЛИКАСЫНЫҢ МЕНШІК ИЕСІ: Қазақстан Республикасы</w:t>
        <w:br/>
        <w:t>АПХАНАСЫ</w:t>
        <w:br/>
        <w:t>Мәдениет және ақпарат министрлігінің Тіл комитеті.</w:t>
        <w:br/>
        <w:t>Альманах Қазақстан Республикасы Мәдениет;</w:t>
        <w:br/>
        <w:t>ақпарат және спорт министрлігі</w:t>
        <w:br/>
        <w:t>Ақпарат және мұрағат комитетінде 23,07,2007 жылы тіркелген,</w:t>
        <w:br/>
        <w:t>Бұқаралық ақпарағ құралын есепке қою туралы куәлік 288514-А.</w:t>
        <w:br/>
        <w:t>мен әдістемесі керек. Бұл енді Білім және</w:t>
      </w:r>
    </w:p>
    <w:p>
      <w:r>
        <w:t>стрлігінің міндетіндегі шаруа. Мәселен, біз</w:t>
        <w:br/>
        <w:t>:н жиында Солтүстік Қазақстан облысының</w:t>
        <w:br/>
        <w:t>ансұров өздеріндегі барлық балабақша екі</w:t>
        <w:br/>
        <w:t>тәрбие беріп жатқандығын жария етті. Бұл</w:t>
        <w:br/>
        <w:t>тарататын тәжірибе. Кейіннен өз тіліміз</w:t>
        <w:br/>
        <w:t>»ден орныға бастағанда, орыс тілін азайта</w:t>
        <w:br/>
        <w:t>ады. Бұдан басқа, менің ойымша, әрбір</w:t>
        <w:br/>
        <w:t>уші мемлекеттік тілдегі іс жүргізу пәнін</w:t>
        <w:br/>
        <w:t>нақты сертификат алып шығуы тиіс. Мұның</w:t>
        <w:br/>
        <w:t>еңгі күні мемлекеттік қызметке дайындығы</w:t>
        <w:br/>
        <w:t>ірт қана болып қоймайды, сонымен бірге</w:t>
        <w:br/>
        <w:t>ғыс табу мүмкіндігін де береді. Егер сіздің</w:t>
        <w:br/>
        <w:t>дұрыс түсінсем, мектептер мен жоғарғы</w:t>
        <w:br/>
        <w:t>еріндегі іс жүргізу мәселесі болар. Ол да</w:t>
        <w:br/>
        <w:t>мемлекеттік мекемелер мен ұйымдардың</w:t>
        <w:br/>
        <w:t>өз міндеттері. Бірақ оларды біз бақылап, мониторинг</w:t>
        <w:br/>
        <w:t>жүргізетін боламыз. Ал, мектеп оқушылары мен</w:t>
        <w:br/>
        <w:t>студенттердің қазақ тілін игеру жайын Білім және ғылым</w:t>
        <w:br/>
        <w:t>министрлігінен сұраған абзал. 1</w:t>
        <w:br/>
        <w:t>- Ерден Задаұлы, бүгінде тіліміздің айналасында</w:t>
        <w:br/>
        <w:t>жауабын күтіп жүрген осындай күрделі сауалдарға</w:t>
        <w:br/>
        <w:t>нақты жауап бергеніңіз үшін Сізге алғысымызды</w:t>
        <w:br/>
        <w:t>айтамыз. Қызметіңізге табыс тілейміз.</w:t>
        <w:br/>
        <w:t>5. «Тілім - арымның садағасы» деген ғой халқымыз.</w:t>
        <w:br/>
        <w:t>Тіліміздің болашағы жолында аянатын ештеңе жоқ, ел</w:t>
        <w:br/>
        <w:t>болып жұмылып, намысқа тырысып, еңбек ете білсек,</w:t>
        <w:br/>
        <w:t>арманымыз орындалады деп сенемін.</w:t>
        <w:br/>
        <w:t>Сұхбаттасқан:</w:t>
        <w:br/>
        <w:t>Өтеш ҚЫРҒЫЗБАЙ</w:t>
        <w:br/>
        <w:t>Астана</w:t>
        <w:br/>
        <w:t>ТПИЯІК ОРТИ 1</w:t>
        <w:br/>
        <w:t>КІРЕС</w:t>
        <w:br/>
        <w:t>Нұргелді</w:t>
        <w:br/>
        <w:t>УӘЛИҰЛЫ</w:t>
        <w:br/>
        <w:t>Филология ғылымдарының</w:t>
        <w:br/>
        <w:t>ҡандидаты</w:t>
        <w:br/>
        <w:t>Тіл мәдениеті мен сөз мәдениеті саласындағы</w:t>
        <w:br/>
        <w:t>зерттеулердің бағыты, я болмаса аспектісі ретінде</w:t>
        <w:br/>
        <w:t>қалыптасып келе жатқан лингвоэкология негізінен тілдік</w:t>
        <w:br/>
        <w:t>орта мәселесін, оның өзгеру, даму динамикасын, тілдің</w:t>
        <w:br/>
        <w:t>дамуына, тілді қолдануға теріс әсер ететін себептерді,</w:t>
        <w:br/>
        <w:t>түрткі жайттарды зерттейді. Лингвоэкологиялық сондай-</w:t>
        <w:br/>
        <w:t>ақ тілдің баюын, қарым-қатынас жасаудың әлеуметтік</w:t>
        <w:br/>
        <w:t>тәжірбиелерін жетілдіру жайттарын да қарастырады.</w:t>
        <w:br/>
        <w:t>Тілдік орта - лингвоэкологиялық зерттеудің</w:t>
        <w:br/>
        <w:t>түпқазығы болып саналады. Ал тілдік орта дегеніміз</w:t>
        <w:br/>
        <w:t>- қоғам мүшелерінің тілдік санасының қалыптасуына</w:t>
        <w:br/>
        <w:t>ықпал ететін, тілдік жүйенің жай-күйі мен сол тілді</w:t>
        <w:br/>
        <w:t>қолданудың қоғамдық - тілдік тәжірбиесі, тілдің</w:t>
        <w:br/>
        <w:t>қоғамдағы болмысына, оның дамуы мен қызмет етуіне</w:t>
        <w:br/>
        <w:t>әсер ететін экономикалық, идеологиялық, мәдени,</w:t>
      </w:r>
    </w:p>
    <w:p>
      <w:r>
        <w:t>элеуметтік-психологиялық, этнопсихологиялық фактор-</w:t>
        <w:br/>
        <w:t>лардың жиынтығы.</w:t>
        <w:br/>
        <w:t>Экономикалық саясат қаншама тиімді болса да</w:t>
        <w:br/>
        <w:t>қоршаған ортаны күйзеліске ұшырататындай іс әрекетке,</w:t>
        <w:br/>
        <w:t>мейлі ол үлкенді-кішілі кәсіпорын, жеке адамның</w:t>
        <w:br/>
        <w:t>шаруашылығы болсын, өркениетті елде заңмен шектеу</w:t>
        <w:br/>
        <w:t>қойылатыны, қоршаған ортаға зияны мі</w:t>
        <w:br/>
        <w:t>тигізетін әрекетке тыйым салынатыны белгі</w:t>
        <w:br/>
        <w:t>Бұл айтылғандардың тек өндіріс салась</w:t>
        <w:br/>
        <w:t>тілдік ортаға да қатысы бар. Өйткені ті.</w:t>
        <w:br/>
        <w:t>тіршілік ортасы, белгілі бір қоғамдасты!</w:t>
        <w:br/>
        <w:t>ұжымның рухани тіршілік ортасы. Қай-қайс!</w:t>
        <w:br/>
        <w:t>та белгілі бір тілдік ортада өмір сүреміз.</w:t>
        <w:br/>
        <w:t>жұтатпай, аздырып-тоздырмай көркейту,</w:t>
        <w:br/>
        <w:t>мәденилендіру сол тілдік ортадағы адамдар</w:t>
        <w:br/>
        <w:t>өсіп-жетілуіне, дамуына игі ықпалын тигізеді</w:t>
        <w:br/>
        <w:t>Жан-жануарлардың, өсімдіктердің өсіп, Ө</w:t>
        <w:br/>
        <w:t>қоршаған табиғи ортаның саламаттығына</w:t>
        <w:br/>
        <w:t>болса, адамдардың да рухани дамуы аНй</w:t>
        <w:br/>
        <w:t>аталатын тілдік ортаның сау-саламаттыль</w:t>
        <w:br/>
        <w:t>тәуелді. Сондықтан лингвоэкология ана</w:t>
        <w:br/>
        <w:t>мәдениеттің қазынасы деп аса зор сүйі</w:t>
        <w:br/>
        <w:t>қарауды негізге алады.</w:t>
        <w:br/>
        <w:t>Тілдің толып жатқан мәселесін экология</w:t>
        <w:br/>
        <w:t>қарастырудың мәні айрықша тілді тұты!</w:t>
        <w:br/>
        <w:t>тілдік тұлғаның, тілдік субьектінің ана</w:t>
        <w:br/>
        <w:t>сүйіспеншілік сезімін, тілдің өткендегісі</w:t>
        <w:br/>
        <w:t>ТП.ФІК ОВТА (61</w:t>
        <w:br/>
        <w:t>КГСКЕ8</w:t>
        <w:br/>
        <w:t>Іейі тпеп 552 тйдепіей ва!аві(бабі ?егИеу/-</w:t>
        <w:br/>
        <w:t>уа Һоһтпава авреісіві гейде дайрбавір Кеіе</w:t>
        <w:br/>
        <w:t>екоһоріуа перігіпеп ІШІК оға тйве!евіп,</w:t>
        <w:br/>
        <w:t>, 4апуу (ФіпатіКаві, (ШІСіп д4атулпа, (йі</w:t>
        <w:br/>
        <w:t>гі Явег еіейіп зеһеріегді, ійгіКі |ауНагаі 2егі-</w:t>
        <w:br/>
        <w:t>оеко!осіуаһа зопдау-ад НІП Баушп, дагитп-</w:t>
        <w:br/>
        <w:t>(Яій ЖШеутпейік (ййігМеіегіп |ей1йігуу |ауйагіп</w:t>
        <w:br/>
        <w:t>- Ііпруоекоіоріуаһа ?егйеу/фій 1ійрдағібі</w:t>
        <w:br/>
        <w:t>.АІІПІК огіа 4егепіті? - дофат тівеегіпій</w:t>
        <w:br/>
        <w:t>ій дайрбавуғпа тара! е(ейіп, 8ІЧІК |йуепій |ау-</w:t>
        <w:br/>
        <w:t>(Ші до1дапуу/дій добатйа - ік 18үігізеі,</w:t>
        <w:br/>
        <w:t>51 Бо!тібіпа, опій Фатууі теп (12! сізуіпе</w:t>
        <w:br/>
        <w:t>тпотсаһа, ійео1оріуа!а, тӛдепі, езтпейік-</w:t>
        <w:br/>
        <w:t>- еіпорвіхоһоріуаһа Ғаюопагдій үлпіб1.</w:t>
        <w:br/>
        <w:t>аһа вауава |афап дапҙата ііті Бо1ва 4а</w:t>
        <w:br/>
        <w:t>(өті КйугейіКе шигабаппаау із ӛгеке(ке, теуіі</w:t>
        <w:br/>
        <w:t>ізіі Казірогіп, |сКе айапшй ҙагма!181 Боі5іп,</w:t>
        <w:br/>
        <w:t>І4е гайтеп 5еКісуу доуПайші, догбабап огафа</w:t>
        <w:br/>
        <w:t>2ағдаһл бірігейіп ӛгеке(ке пушп вайпайті Әсі-</w:t>
        <w:br/>
        <w:t>-</w:t>
        <w:br/>
        <w:t>үй БапдагФій (ек блігіз ва!авта бала еппев, (ІК</w:t>
      </w:r>
    </w:p>
    <w:p>
      <w:r>
        <w:t>зі Бағ. Өуікелі 8 - адаттий бігеіНК опаві, беі-</w:t>
        <w:br/>
        <w:t>тадавпайй, ша шішй гуухалі бігеШік огіаві.</w:t>
        <w:br/>
        <w:t>Ейо1оеіуа файтаағтій</w:t>
        <w:br/>
        <w:t>Капайдай</w:t>
        <w:br/>
        <w:t>Кигееіаз УАТ</w:t>
        <w:br/>
        <w:t>Оау-даувіпт? һо!5ад (а Беіріі Біг ІСІК огіада бтіг өйгетпі2.</w:t>
        <w:br/>
        <w:t>бо! огіапі |шаірау, а?гір-(о24ітпау КбгКеуім, Кӛгік-</w:t>
        <w:br/>
        <w:t>Тепдігуу, піӛдепЙелдігуу во1 НІШІС огіадабі адатдагдій гу/х-</w:t>
        <w:br/>
        <w:t>алі бвір-іе!Іміпе, 4атамлпа ірі тарай (ірігесі.</w:t>
        <w:br/>
        <w:t>Тап-|апмғагіагіій, бвітіКіегеій бзір, ӛпір Кбһеуші</w:t>
        <w:br/>
        <w:t>догбабап (аМБі опапій вайатайіфіпа Бау!апізі Бо!5а,</w:t>
        <w:br/>
        <w:t>айатаагйій 4а гухапі 4атмл апа Ші дер аізізйтп Н1йіК</w:t>
        <w:br/>
        <w:t>огіапій бауу-ва!атай1Фта НКе!еу ійугеіді. болфайап І1пе-</w:t>
        <w:br/>
        <w:t>уоеко1орфуа апа Шіпе іШпа тӛдепіе(йій далпаві 4ер ава 207</w:t>
        <w:br/>
        <w:t>вйуізрепфіІКреп дагаууф пебі?ре а!айі.</w:t>
        <w:br/>
        <w:t>ТіІШій іоір ізідап іпйзеіебіп еКкоіоріуайа ішфідап</w:t>
        <w:br/>
        <w:t>дагавагууфій тіӛпі аупаҙа Іі ішіпу/еший, уабпі бІдіК</w:t>
        <w:br/>
        <w:t>(Шапай, ӨІСІК өууУекіпій апа ӨШІіпе Фереп вйуізрепеііК</w:t>
        <w:br/>
        <w:t>зегішіп, 8І0ій біКепдерізі, Біріпрізі, Бо!азабпа дереп</w:t>
        <w:br/>
        <w:t>|ауғарКегөШІс зегітіп ійгМІе1еуу 4е Шпруоекоһоріуапій тіп-</w:t>
        <w:br/>
        <w:t>4ейпе )айа.</w:t>
        <w:br/>
        <w:t>Оа?аа ШІ - дагаа хайһшай ітшӛдепі |айп, (агіхі |афп</w:t>
        <w:br/>
        <w:t>Йпадйаму51, вайауу/51, шрадбап-шраада |е!Кі2м5і, о!агф дауіа</w:t>
        <w:br/>
        <w:t>Дайфігіз51, аграа реп шрадий гу/хапі Әйпіевіп ваһадһав(1гуу81</w:t>
        <w:br/>
        <w:t>тейіпде да?ад 110Шегдій еко!іоріуа!( гуухапі от(251.</w:t>
        <w:br/>
        <w:t>ТИ, Біг |абіпап Міоіоріуаһа, Біг |абіпап Йемлтпейік</w:t>
        <w:br/>
        <w:t>афтапій аза тай бірі. Кез Кеіреп ограпістпій</w:t>
        <w:br/>
        <w:t>догҙабап огіатеп дагип-дайпаві Боһай. Озі дагип-дайпавіа</w:t>
        <w:br/>
        <w:t>Жпадйһа!бап йгійгі1 Ғасопагфй ограп/Каһа, огсапіКа!6 ете</w:t>
        <w:br/>
        <w:t>қоя салмайды. Қайсыбір нысана атына, атауына адам</w:t>
        <w:br/>
        <w:t>санасындағы түсінік, белгілі бір жағдаят негіз болады.</w:t>
        <w:br/>
        <w:t>Сөйтіп, ат қоюмен бірге әлгі атау, яғни тілдік таңба</w:t>
        <w:br/>
        <w:t>арқылы белгілі бір мәдени - ұлттық ақпараттар да</w:t>
        <w:br/>
        <w:t>кодқа салынады. Ал тілді тұтынушы сол таңба арқылы</w:t>
        <w:br/>
        <w:t>әлгі обьектіні басқа бір обьектіден ажыратып қана</w:t>
        <w:br/>
        <w:t>қоймай, сонымен қатар кодқа салынған ақпараттарды да</w:t>
        <w:br/>
        <w:t>ашады, яғни таңбаның этно-мәдени танымдық мазмұны</w:t>
        <w:br/>
        <w:t>ашылады (интерпретацияланады). Сондықтан, шартты</w:t>
        <w:br/>
        <w:t>түрде, жалқы атауларды ең қысқа «мәтін» деуге болады.</w:t>
        <w:br/>
        <w:t>Мысалы, Сатыпалды, Сатым, Сатылған деген таңба</w:t>
        <w:br/>
        <w:t>(жалқы есім) белгілі бір адамды басқа бір адамнан</w:t>
        <w:br/>
        <w:t>ажыратып тұр. Сонымен бірге бұл таңбада мифологиялық</w:t>
        <w:br/>
        <w:t>таныммен байланысты ақпарат кодқа салынған: баласы</w:t>
        <w:br/>
        <w:t>тұрмай, нәресте кезінен шетіней берсе, ата-анасы ырым</w:t>
        <w:br/>
        <w:t>етіп, жаңа туған нәрестені басқа біреудің баласы атайды</w:t>
        <w:br/>
        <w:t>да, әлгі адамнан оны «сатып» алады. Сөйтіп, нәрестені</w:t>
        <w:br/>
        <w:t>шетінететін зиянды күшті адастырды.</w:t>
        <w:br/>
        <w:t>Әрине, тілдік ұжымның дүниетанымымен, дәстүрі,</w:t>
        <w:br/>
        <w:t>шаруашылығымен, географиялық ортасымен, мәдени-</w:t>
        <w:br/>
        <w:t>әлеуметтік ерекшелігімен, тарихы, салт-санасымен</w:t>
      </w:r>
    </w:p>
    <w:p>
      <w:r>
        <w:t>байланысты тілдік таңбада (жалқы есімде) кодқа</w:t>
        <w:br/>
        <w:t>салынған ақпарат алуан түрлі болып келеді. Қайсыбір</w:t>
        <w:br/>
        <w:t>тілдік таңбаға салынған мәдени-танымдық ақпараттар</w:t>
        <w:br/>
        <w:t>айқын болса, қайсыбірі көмескі тартып, уәжі білінбей</w:t>
        <w:br/>
        <w:t>тұрады.</w:t>
        <w:br/>
        <w:t>Кең байтақ Қазақстан жерінде Ақкөл деген</w:t>
        <w:br/>
        <w:t>тидронимді жиі кездестіруге болады. Осы жалпы есімнің</w:t>
        <w:br/>
        <w:t>трансформациялануынан пайда болған елді мекен атауы</w:t>
        <w:br/>
        <w:t>да ұшырасып отырады. Ақкөл гидрониміндегі кодқа</w:t>
        <w:br/>
        <w:t>салынған дүниетанымдық ақпаратты қазіргі кезде екінің</w:t>
        <w:br/>
        <w:t>бірі аңғара бермейді. Мұндағы ақ түр-түсті білдірмейді,</w:t>
        <w:br/>
        <w:t>бұл сөздің мазмұны «қозғалыс», «ағын», «ағыс»</w:t>
        <w:br/>
        <w:t>семантикасымен байланысты. Әдетте бір шетінен құйған</w:t>
        <w:br/>
        <w:t>өзен екінші шетінен әрі қарай ағып жататын болса, ондай</w:t>
        <w:br/>
        <w:t>көлді Ақкөл деп атайды.</w:t>
        <w:br/>
        <w:t>Осы кездері Қотырбұлақ, Қотыркөл тәрізді</w:t>
        <w:br/>
        <w:t>тидронимдердің мазмұнында кодқа салынған танымдық</w:t>
        <w:br/>
        <w:t>ақпарат көмескілене бастаған деуге болады. Бұл жерде</w:t>
        <w:br/>
        <w:t>қотыр деп суды айтып отырмағаны аян. Өзен, көлдің</w:t>
        <w:br/>
        <w:t>тастары байыптап қараған адамға, құрт жегендей,</w:t>
        <w:br/>
        <w:t>құрттағандай, майда-майда шұрық-тесік болып жатады.</w:t>
        <w:br/>
        <w:t>Тас құрамындағы минералдардың еруінен пайда болған</w:t>
        <w:br/>
        <w:t>осы көрініс атауға негіз болған.</w:t>
        <w:br/>
        <w:t>Шыңғыстай деген жердің Шыңғысқа қатысы жоқ,</w:t>
        <w:br/>
        <w:t>бұл атаудың негізі Шәнгіш деп аталатын жиде ағашымен</w:t>
        <w:br/>
        <w:t>байланысты, әуел баста Шәнгіштай сөзі Шыңғыстай</w:t>
        <w:br/>
        <w:t>болып өзгерген деген пайымдау көкейге қонымды</w:t>
        <w:br/>
        <w:t>көрінеді. Мұндағы монғолдық - тай қосымшасы «бір</w:t>
        <w:br/>
        <w:t>нәрсенің бар екенін, шыққан жерін көрсетіп тұрады».</w:t>
        <w:br/>
        <w:t>Мағынасы қазақтың - лы, лі, - ты, - ті, - ді, - ДЫ, - Лық,</w:t>
        <w:br/>
        <w:t>Лік, жұрнақтарына сәйкес келеді. Шәңгіштай («шәнгішті,</w:t>
        <w:br/>
        <w:t>2. теориясында қаралатын. р</w:t>
        <w:br/>
        <w:t>мәселелердің бірі.</w:t>
        <w:br/>
        <w:t>Лингвоэкономикалық бағыттың</w:t>
        <w:br/>
        <w:t>негізгі мәселесі тілдік</w:t>
        <w:br/>
        <w:t>ономастикалық атаулардың белгілі бі</w:t>
        <w:br/>
        <w:t>бұзылғандарын қалпына келтіру. О!</w:t>
        <w:br/>
        <w:t>өткінші идеологияның араласуына жо:</w:t>
        <w:br/>
        <w:t>Ұлттықономастикалықатауларжүйесі 2)</w:t>
        <w:br/>
        <w:t>тарихи, географиялық, ДҮНИЕЕЛЕНД 2 ф</w:t>
        <w:br/>
        <w:t>негізінде түзілгені белгілі. -</w:t>
        <w:br/>
        <w:t>Алайда антропонимдік, топонимдік 1</w:t>
        <w:br/>
        <w:t>мәдени-ұлттық дәстүр отаршылдықпен</w:t>
        <w:br/>
        <w:t>болып, Антоновка, Герасимовка, Николавв</w:t>
        <w:br/>
        <w:t>отаршылдық онимдер пайда болды. Т</w:t>
        <w:br/>
        <w:t>жүйенің кесірінен тоталитарлық ониу</w:t>
        <w:br/>
        <w:t>болып, ономастикалық кеңістікте бөтен,</w:t>
        <w:br/>
        <w:t>атаулар көбейді де, тілдік ортаның үйлесімі</w:t>
        <w:br/>
        <w:t>кезде қазақ ауылдары, қонцлагерьдегідей</w:t>
        <w:br/>
        <w:t>алтыншы ауыл, он екінші ауыл т.б. делінсе,</w:t>
        <w:br/>
        <w:t>қою, елді мекендерді революция көсемдерш</w:t>
        <w:br/>
        <w:t>атау тоталитарлық онимдерді (номенкл</w:t>
        <w:br/>
        <w:t>қалыптастырудың негізгі принципіне айн:</w:t>
        <w:br/>
        <w:t>Кісіесімдеріне -ов, -ев, -ова, -ева-ларды.</w:t>
        <w:br/>
        <w:t>қолданудың салдарынан антропонимдік ж</w:t>
        <w:br/>
        <w:t>этикеттік мәдени дәстүр бұзылды.</w:t>
        <w:br/>
        <w:t>Пәленше Пәленшеевич; Пәленше Пәле!</w:t>
        <w:br/>
        <w:t>немесе Түгенше Түгеншеевич, айтыңыз</w:t>
      </w:r>
    </w:p>
    <w:p>
      <w:r>
        <w:t>Түгеншеевна, сізді құттықтаймын дейті</w:t>
        <w:br/>
        <w:t>қаратпалар ұлтымыздың дәстүрлі ка</w:t>
        <w:br/>
        <w:t>үйлеспейді. Мұндай үйлесімсіздік жібекті ке</w:t>
        <w:br/>
        <w:t>тіккендей көрінеді.</w:t>
        <w:br/>
        <w:t>Халықтың дәстүрлі антропонимдік</w:t>
        <w:br/>
        <w:t>«нәзіктік», «әдемілік», «әсемдік», «тазалық»,</w:t>
        <w:br/>
        <w:t>эстетикалық талғамы этикалық ұғымдары ЕН</w:t>
        <w:br/>
        <w:t>қыздардың есімдерінен айқын аңғарылады</w:t>
        <w:br/>
        <w:t>ырғағы Жібек, Баян, Әйгерім, Әлия, Мәншү</w:t>
        <w:br/>
        <w:t>когнитивтік салада прецедентті феноменге а</w:t>
        <w:br/>
        <w:t>Ал Жанна, Гуля, Роза т.б. есімде)</w:t>
        <w:br/>
        <w:t>ұлттық дәстүрмен байланысы жоқ,</w:t>
        <w:br/>
        <w:t>үзген. Ономастикадағы дәстүр жалғас</w:t>
        <w:br/>
        <w:t>сабақтастығының үзілмеуін мәдени-ұлтть</w:t>
        <w:br/>
        <w:t>әрі қарай дамуы, өрістеуі, ұлтжандылыққа К</w:t>
        <w:br/>
        <w:t>тіл экологиясының шұғылданатын негізгі</w:t>
        <w:br/>
        <w:t>бірі болмақ.</w:t>
        <w:br/>
        <w:t>Әр халықтың ат қоюда ұлттық таныммен/</w:t>
        <w:br/>
        <w:t>мәдени дәстүрі болады дедік. Түрікпенді</w:t>
        <w:br/>
        <w:t>1512120</w:t>
        <w:br/>
        <w:t>рдың, гүлдің,</w:t>
        <w:br/>
        <w:t>атымен</w:t>
        <w:br/>
        <w:t>ан «сұлулық»,</w:t>
        <w:br/>
        <w:t>«ұшқырлық»</w:t>
        <w:br/>
        <w:t>тың мазмұны</w:t>
        <w:br/>
        <w:t>атын</w:t>
        <w:br/>
        <w:t>тұрады. Ал</w:t>
        <w:br/>
        <w:t>жі өзгешелеу.</w:t>
        <w:br/>
        <w:t>Бошайдың</w:t>
        <w:br/>
        <w:t>атты қара,</w:t>
        <w:br/>
        <w:t>ға, Ақауыз,</w:t>
        <w:br/>
        <w:t>Ақтанау,</w:t>
        <w:br/>
        <w:t>уры тәрізділер</w:t>
        <w:br/>
        <w:t>«төзімділік», «мықтылық» тәрізді ұғыммен</w:t>
        <w:br/>
        <w:t>атыны байқалып тұрады. Мұндай уәжділік</w:t>
        <w:br/>
        <w:t>ін-байтақ даласы, оның ылдиы мен өрі, шөлі</w:t>
        <w:br/>
        <w:t>тығы мен суығы т.б. тәрізді географиялық</w:t>
        <w:br/>
        <w:t>н тығыз байланысты.</w:t>
        <w:br/>
        <w:t>гі кезде желжетпес жүйріктерді Талисман,</w:t>
        <w:br/>
        <w:t>. Дума, Абсент т.б. атауда қандай уәжділік</w:t>
        <w:br/>
        <w:t>ізді қыран құс, жүйрік тазылардың аттары</w:t>
        <w:br/>
        <w:t>стүрге жат атаулармен әлеміштеніп кеткені</w:t>
        <w:br/>
        <w:t>езде, ономастикалық кеңістік батыстық</w:t>
        <w:br/>
        <w:t>абажақтана түсті. Бұларды космополиттік</w:t>
        <w:br/>
        <w:t>атауға болады.</w:t>
        <w:br/>
        <w:t>иттік онимдер кезде, қала</w:t>
        <w:br/>
        <w:t>ындағы өзекті мәселелердің бірі болып</w:t>
        <w:br/>
        <w:t>ні Республиканың Алматы, Астана сияқты</w:t>
        <w:br/>
        <w:t>И-экономикалық орталығы болып отырған</w:t>
        <w:br/>
        <w:t>көше тілінің креолдануы етек алып барады.</w:t>
        <w:br/>
        <w:t>-икасындағы дүкен, мейрамхана, фирма,</w:t>
        <w:br/>
        <w:t>қызмет орындары т.б. прагмонимдердің</w:t>
        <w:br/>
        <w:t>атаулармен әлеміштенуі ұлттық-мәдени</w:t>
        <w:br/>
        <w:t>қазақстандық патриотизммен үйлесе</w:t>
      </w:r>
    </w:p>
    <w:p>
      <w:r>
        <w:t>осы</w:t>
        <w:br/>
        <w:t>ларынан тілдік ортаның мәдени - ұлттық</w:t>
        <w:br/>
        <w:t>терлеу, қадірлеу сезімі байқалып тұр деп</w:t>
        <w:br/>
        <w:t>айта қою екіталай. Қала ономастикасы дұрыс бағытқа бет</w:t>
        <w:br/>
        <w:t>алып бара жатқан жоқ, қойыртпақ, қоспаларды көбейтіп</w:t>
        <w:br/>
        <w:t>алу қаупі бар.</w:t>
        <w:br/>
        <w:t>Ұлттық-мәдени дәстүрмен байланысты атауларды</w:t>
        <w:br/>
        <w:t>жер-жерлерде Еіуе І.ерві (демалыс үйі) Теміртау Миттал</w:t>
        <w:br/>
        <w:t>Стил, Рготепайбе, Сити центр, Кредит банк, бутик,</w:t>
        <w:br/>
        <w:t>маркет, 5іі Ваг, Кіпдбег Г.ап4, Кагвеһег, бтапФ Уісіогіг,</w:t>
        <w:br/>
        <w:t>8Шс ЧУсу іі, супермаркет т.б. космополиттік онимдер</w:t>
        <w:br/>
        <w:t>ығыстырып бара жатқаны дабыл қағарлық жайт. Әрине,</w:t>
        <w:br/>
        <w:t>мұндай прагмонимдер келушілерді, тұтынушыларды</w:t>
        <w:br/>
        <w:t>өзіне тартып, өнімдерінің, тауарларының, қызмет</w:t>
        <w:br/>
        <w:t>түрлерінің, шетелдегідей жоғары сапаға кепілдік беріп</w:t>
        <w:br/>
        <w:t>тұрғандай сезіледі, сондықтан бұндай таңбалар меншік</w:t>
        <w:br/>
        <w:t>иесіне экономикалық жақтан тиімді көрінеді. Алайда</w:t>
        <w:br/>
        <w:t>Республиканың экологиялық</w:t>
        <w:br/>
        <w:t>заңы, экономикалық, саяси</w:t>
        <w:br/>
        <w:t>жағынан тиімді. болғанына</w:t>
        <w:br/>
        <w:t>қарамастан, қоршаған ортаны</w:t>
        <w:br/>
        <w:t>ластайтын, бұзатын, күйзелтетін</w:t>
        <w:br/>
        <w:t>қандай да болмасын адамның іс-</w:t>
        <w:br/>
        <w:t>әрекетіне шектеу қояды. Әлгінде</w:t>
        <w:br/>
        <w:t>қаптаған алашұбар/| атаулар</w:t>
        <w:br/>
        <w:t>қоршаған тілдік ортаға зиянын,</w:t>
        <w:br/>
        <w:t>зардабын тигізбейді деп кім айта</w:t>
        <w:br/>
        <w:t>алады. Мұндай космополиттік</w:t>
        <w:br/>
        <w:t>онимдер тілдік ортамыздың</w:t>
        <w:br/>
        <w:t>жаңғыруына,</w:t>
        <w:br/>
        <w:t>рухани түлеуіне,</w:t>
        <w:br/>
        <w:t>Қазақстандық патриотизмге үлес қосатын дүниеліктен</w:t>
        <w:br/>
        <w:t>деп хош алуға бола ма?</w:t>
        <w:br/>
        <w:t>Лингвоэкология және тілдік нигилизммен күрес.</w:t>
        <w:br/>
        <w:t>Тіл экологиясының тағы да бір мықтап айналысатын</w:t>
        <w:br/>
        <w:t>шаруасы тілдік нигилизммен күрес. Тілдік нигилизмнің</w:t>
        <w:br/>
        <w:t>көрінісі әр елде басқа болуы мүмкін.</w:t>
        <w:br/>
        <w:t>Албізде осы қауіпті көзқарас «қазақ тілі құрып біткен</w:t>
        <w:br/>
        <w:t>тіл», «мұражайға тапсыратын тіл», «жан тапсырайын</w:t>
        <w:br/>
        <w:t>деп жатқан тілді мазалап қажеті жоқ» дейтін мазмұндағы</w:t>
        <w:br/>
        <w:t>сөздер БАҚ-да аз айтылып жүрген жоқ. Мұндайлар</w:t>
        <w:br/>
        <w:t>тәуелсіз мемлекеттің тіл саясатымен, оның Ата заңымен</w:t>
        <w:br/>
        <w:t>тіл басқыншылығы тілдік ортаны бұзып ірітіп-шіріте</w:t>
        <w:br/>
        <w:t>бастайды. Сондықтан тілдік ортаға зардабын тигізетін</w:t>
        <w:br/>
        <w:t>тіл басқыншылығына қарсы күрес негіздерін айқындау</w:t>
        <w:br/>
        <w:t>шараларын белгілеу лингвоэкологияның аса маңызды</w:t>
        <w:br/>
        <w:t>мәселелеріне жатады.</w:t>
        <w:br/>
        <w:t>Мәдени-тілдік орта 20-30-жылдардан бастап</w:t>
        <w:br/>
        <w:t>шеттілдік сөздерге бауыр басты. Сөйтіп, тілдік ортадағы</w:t>
        <w:br/>
        <w:t>созылмалы сырқатқа айналды. Сол кезеңдегі тілдік</w:t>
        <w:br/>
        <w:t>ортаның шұбарлануын Б. Майлин «Мұсадан хат келді»</w:t>
        <w:br/>
        <w:t>әңгімесінде көркем тілмен шынайы зерделеген:</w:t>
      </w:r>
    </w:p>
    <w:p>
      <w:r>
        <w:t>Мұса - орысша оқыған жігіт. Өзгерістен бері қыз</w:t>
        <w:br/>
        <w:t>метке кірмей елде жүрсе де, губернелік қазақ кеңсесіне</w:t>
        <w:br/>
        <w:t>шақыртып алып осұмысқа қосқан. Мұса губернеде</w:t>
        <w:br/>
        <w:t>қызметте.</w:t>
        <w:br/>
        <w:t>Мұсаның үйі, елі екі-үш айдан бері көрмей, Мұсаны</w:t>
        <w:br/>
        <w:t>сағынып жүрген. Бір күні Мұсадан хат келді.</w:t>
        <w:br/>
        <w:t>- Мұсадан хат келді! - деп балалар жүгіріп жүріп</w:t>
        <w:br/>
        <w:t>бүкіл ауылды хабарландырып болды. «Қадірлі баланың»</w:t>
        <w:br/>
        <w:t>хатын оқып, хабарын білгелі кемпір-шалдар бүкшеңдеп,</w:t>
        <w:br/>
        <w:t>қатын-балаға шейін қалмай жиылды.</w:t>
        <w:br/>
        <w:t>Хат қазақша жазылған. Мұсаның әкесі Байғабыл</w:t>
        <w:br/>
        <w:t>азырақ хат танитындығы бар, хатты оқи бастады.</w:t>
        <w:br/>
        <w:t>Хаттың сөзі мынау: «Ассалаумағалейкум, әке! Әжеме</w:t>
        <w:br/>
        <w:t>сәлем! Ауыл көршіге де дұғай-дұғай сәлем дерсіз! Ең</w:t>
        <w:br/>
        <w:t>басында айтар сөзіміз үшбу дүр: қызметкекірдім. Айлық</w:t>
        <w:br/>
        <w:t>жалақым 90 сом. Күніне 8 сағат занимайтса етем.</w:t>
        <w:br/>
        <w:t>Қаланың бір удобны жерінен - тсентрден куәртир</w:t>
        <w:br/>
        <w:t>алдым».</w:t>
        <w:br/>
        <w:t>Байғабыл отағасы соңғы сөздерге түсіне алмай</w:t>
        <w:br/>
        <w:t>азырақ мүдірді. Жанындағы қатыны төніңкіреп:</w:t>
        <w:br/>
        <w:t>- Бапасы-ау, немене қылдым деп айтады дейсің?</w:t>
        <w:br/>
        <w:t>- деп қарай қалды. Байғабыл тағы оқуға кірісті:</w:t>
        <w:br/>
        <w:t>«Риуәлиутсиеден бері күләткісі елементтер</w:t>
        <w:br/>
        <w:t>жабысуымен келеді уылысқа. На дынах басталады</w:t>
        <w:br/>
        <w:t>переуибұр. Сондықтан бұл переуибұрда қулатскі</w:t>
        <w:br/>
        <w:t>елементтер местініуылыстан керек қуылуы». Байғабыл</w:t>
        <w:br/>
        <w:t>хаттыңосыжеріне шейінсүрініп-қабыныпзоргажетті.</w:t>
        <w:br/>
        <w:t>Не дегеніне оқушы Байғабыл да, тыңдаушы жұрт та</w:t>
        <w:br/>
        <w:t>түсіне алмады.</w:t>
        <w:br/>
        <w:t>- Мұсажан «денім сау» деп пе? -деп бір кемпірлеу әйел.</w:t>
        <w:br/>
        <w:t>Мұсаның шешесіне қарады. Байғабыл басын қасыды.</w:t>
        <w:br/>
        <w:t>- Күнде өзгеріп жатқан заман ғой, балалар заманның</w:t>
        <w:br/>
        <w:t>ағымына түсіп тіл тауып алғанын көрмейсің бе? Біз</w:t>
        <w:br/>
        <w:t>шалдар жастардың жаңа тіліне қайдан түсіне қалайық,</w:t>
        <w:br/>
        <w:t>- деп Байғабыл отағасы күпсінді.</w:t>
        <w:br/>
        <w:t>- Жаңа тілімен бізге жазбай-ақ қойса қайтеді екен,</w:t>
        <w:br/>
        <w:t>бізге осы қазақтың ескі тілі-ақ түсінікті, - деді бір</w:t>
        <w:br/>
        <w:t>отағасы.</w:t>
        <w:br/>
        <w:t>Мұсаның хаты сағатында бүкіл ауылды ойпаң-</w:t>
        <w:br/>
        <w:t>тойпаң қылды.</w:t>
        <w:br/>
        <w:t>- Мұсадан хат келді.</w:t>
        <w:br/>
        <w:t>- Аман ба екен?</w:t>
        <w:br/>
        <w:t>- Аман көрінеді. Хатына Тт)</w:t>
        <w:br/>
        <w:t>тіл тауып алыпты. г</w:t>
        <w:br/>
        <w:t>- Жаңа тіл? Қазақ тілін Қарт</w:t>
        <w:br/>
        <w:t>1924ж. 18.1 10).</w:t>
        <w:br/>
        <w:t>байырғы төл сөздеріміз сөз қолданыс ал</w:t>
        <w:br/>
        <w:t>шетқақпай болып қалды.. (Еа ; 20</w:t>
        <w:br/>
        <w:t>сөзді тілдік орта өгейсіп қалды.</w:t>
      </w:r>
    </w:p>
    <w:p>
      <w:r>
        <w:t>Лингвоэкология және сананы</w:t>
        <w:br/>
        <w:t>таратуға тыйым салмау либералды тәргі</w:t>
        <w:br/>
        <w:t>қоғамның я болмаса азаматтық қоғ:</w:t>
        <w:br/>
        <w:t>ұстанымы болып саналады.</w:t>
        <w:br/>
        <w:t>Ал дәстүрлі қоғамда үкіметті,</w:t>
        <w:br/>
        <w:t>биліктегілерді, тіпті жергілікті биліктегіле</w:t>
        <w:br/>
        <w:t>тыйым салынып, шек қойылады. Мұны</w:t>
        <w:br/>
        <w:t>цензура жүзеге асырады. Мұны біздің</w:t>
        <w:br/>
        <w:t>бастан кешірді.</w:t>
        <w:br/>
        <w:t>Ал либералды тәртіпке негізделген дел</w:t>
        <w:br/>
        <w:t>қоғамда мұндай тыйымдарды алып тастау</w:t>
        <w:br/>
        <w:t>шектеу, жариялылыққа жол беру деһ</w:t>
        <w:br/>
        <w:t>қоғамның негізгі мұраты болып табылады.</w:t>
        <w:br/>
        <w:t>Алайда, сөз бостандығы, жариялылық д</w:t>
        <w:br/>
        <w:t>етіп сын көтермейтін деңгейдегі ақпара</w:t>
        <w:br/>
        <w:t>бүлдірушілікке саятын ақпараттар таратуғ:</w:t>
        <w:br/>
        <w:t>цензура арқылы тыйым салынады.</w:t>
        <w:br/>
        <w:t>Қоғамдық цензура сын көтермейтін де)</w:t>
        <w:br/>
        <w:t>ақпараттың бүлдіргіш, қиратқыш күшін:</w:t>
        <w:br/>
        <w:t>сақтайды. Сондықтан қоғамдық цензура</w:t>
        <w:br/>
        <w:t>жоғары болуға тиіс.</w:t>
        <w:br/>
        <w:t>Күнделікті өмірдің өзінен толық жария</w:t>
        <w:br/>
        <w:t>бостандығы дегеннің болмайтынын білеміз:</w:t>
        <w:br/>
        <w:t>ойына келген сөзін, ірікпей оның арты</w:t>
        <w:br/>
        <w:t>бажайламай, жариялай беретін болса, бір</w:t>
        <w:br/>
        <w:t>екіншісі оқи, біле алатын болса, адамдардың</w:t>
        <w:br/>
        <w:t>өмір сүруі де мүмкін болмас еді. Сондь</w:t>
        <w:br/>
        <w:t>жария етілмей қалатын, айтылмай қалатын да</w:t>
        <w:br/>
        <w:t>Аддамның ойындағысын қайсысын жария ет</w:t>
        <w:br/>
        <w:t>іркіп қалуды өзінің ішкі цензурасы ретте)</w:t>
        <w:br/>
        <w:t>Либералды тәртіпке негізделген</w:t>
        <w:br/>
        <w:t>демократизм принципіне сай келмейтінд</w:t>
        <w:br/>
        <w:t>елдерде мемлекеттік цензура алынып тас</w:t>
        <w:br/>
        <w:t>де мемлекеттік цензура жоқ. Мемлекеттік</w:t>
        <w:br/>
        <w:t>орнын қоғамдық цензура басты. Мұның өзі</w:t>
        <w:br/>
        <w:t>бақылаусыз, қадағалаусыз, журналист нені</w:t>
        <w:br/>
        <w:t>жазам десе де толық еркіндігі бар деуге</w:t>
        <w:br/>
        <w:t>Ақпарат әзірлеуші дайын пікірді әдемі ора)</w:t>
        <w:br/>
        <w:t>жұртшылыққаұсынады. Дайынпікір,әрине,к</w:t>
        <w:br/>
        <w:t>Өйткені кім ақша төлесе, сол қожайын, үкі</w:t>
        <w:br/>
        <w:t>басындағы шенеунік пе, әлде алпауыт (о Т</w:t>
        <w:br/>
        <w:t>бір. Журналист, әрине, «қожайынның» қола</w:t>
        <w:br/>
        <w:t>- Облыстарда қазақ тілін дамытудың шаралары</w:t>
        <w:br/>
        <w:t>қашан жүзеге асады?</w:t>
        <w:br/>
        <w:t>- Мәселені мемлекеттік деңгейде нақты қойғанда</w:t>
        <w:br/>
        <w:t>және бұл мемлекеттік саясатқа айналғанда толық</w:t>
        <w:br/>
        <w:t>жүзеге асар. Ал, біздің комитет соны жүзеге асырудың</w:t>
        <w:br/>
        <w:t>нақты жолдары мен шараларын жасақтайтын болады.</w:t>
        <w:br/>
        <w:t>Бірақ, облыстардағы тіл департаменттері бізден гөрі</w:t>
        <w:br/>
        <w:t>әкімдіктерге бағынышты, қысқасы, облыстардағы жағдай</w:t>
        <w:br/>
        <w:t>әкімдерге байланысты болып отыр. Мемлекеттік міндет</w:t>
      </w:r>
    </w:p>
    <w:p>
      <w:r>
        <w:t>бұлайша субьективті емес обьективті шешілуі керек.</w:t>
        <w:br/>
        <w:t>Облыстардағы мемлекеттік тілдің жағдайы әкімдердің</w:t>
        <w:br/>
        <w:t>көңіл-күйі мен отаншылдығына тәуелді болуда. Жалпы,</w:t>
        <w:br/>
        <w:t>мемлекеттік тілдің жайын мемлекеттік міндет деп</w:t>
        <w:br/>
        <w:t>қарайтынболсақ,ісжүргізудіңқазақтілінекөшуіаймақтар</w:t>
        <w:br/>
        <w:t>бойынша емес, тікелей орталық органдар арқылы жүзеге</w:t>
        <w:br/>
        <w:t>асуы тиіс. Ал, әкімдердің мұндай орталық органдарға</w:t>
        <w:br/>
        <w:t>тісі батпайтындықтан, жоғарыдан орысша келген қағазға.</w:t>
        <w:br/>
        <w:t>сол тілде жауап беріп отыр. Шын мәнінде, мемлекеттік</w:t>
        <w:br/>
        <w:t>органдардың арасындағы қатынастар мен азаматтардың.</w:t>
        <w:br/>
        <w:t>мемлекеттік ұйымдарға жазатын құжаттарын шатастыру</w:t>
        <w:br/>
        <w:t>бар. Менің ойымша, мемлекеттік тілге көшкен облыстар</w:t>
        <w:br/>
        <w:t>жоғарыдан қай тілде келсе де, оған жауапты мемлекеттік</w:t>
        <w:br/>
        <w:t>тілде жіберу керек. Өйтпесе, олар өздерінің мемлекеттік</w:t>
        <w:br/>
        <w:t>тілге көшкендігі туралы шешімдерін өздері бұзған болып</w:t>
        <w:br/>
        <w:t>шығады. Орталық органдарды осылайша ғана тықсыру</w:t>
        <w:br/>
        <w:t>керек. Бұл да мәселенің субьективті шешілуі ғана. Ал,</w:t>
        <w:br/>
        <w:t>шын мәнінде әрбір министрлік өздерінің мемлекеттік</w:t>
        <w:br/>
        <w:t>тілге қашан көшетінін нақты белгілейтін уақыттары</w:t>
        <w:br/>
        <w:t>келді. Шамасы мәселенің шешілуін біз енді осылай</w:t>
        <w:br/>
        <w:t>қоятын болармыз.</w:t>
        <w:br/>
        <w:t>- Алматыда мемлекеттік тілді дамытуға</w:t>
        <w:br/>
        <w:t>байланысты көптеген шаралар қолға алынып</w:t>
        <w:br/>
        <w:t>жатыр. Тіл комитеті тарапынан қандай көмек</w:t>
        <w:br/>
        <w:t>болады? Оңтүстік астана - Алматы қаласындағы</w:t>
        <w:br/>
        <w:t>осы шараларға көңіліңіз тола ма?</w:t>
        <w:br/>
        <w:t>- Алматыдағы қазақ тіліне қамқорлық қазіргі әкім</w:t>
        <w:br/>
        <w:t>Иманғали Нұрғалиұлының тікелей бақылауына алынды.</w:t>
        <w:br/>
        <w:t>Бұл кім- кімге де өте құптарлық әрі үлгі боларлық жағдай.</w:t>
        <w:br/>
        <w:t>Ооның «Алматы қазақша сөйлемей, Қазақстан қазақша</w:t>
        <w:br/>
        <w:t>сөйлемейді» деген пікірі де тауып айтылған сөз. Осы</w:t>
        <w:br/>
        <w:t>бастама бүкіл ел болып қолдау тауып отыр. Мемлекеттік</w:t>
        <w:br/>
        <w:t>тілге аса мән беріп отырған Алматының ісін биылдан</w:t>
        <w:br/>
        <w:t>бастап көшіруді қолға алуы - басты ірі қаламыздың</w:t>
        <w:br/>
        <w:t>әкімінің саяси еріктілік пен азамат ретіндегі батылдық</w:t>
        <w:br/>
        <w:t>танытуы дер едім. Оның бұл міндетті орындауы бүкіл</w:t>
        <w:br/>
        <w:t>ел бойынша қазақ тілін алға бастыруда үлкен серпіліс</w:t>
        <w:br/>
        <w:t>болатыны анық.</w:t>
        <w:br/>
        <w:t>- Салалық ғылымдарға байланысты сөздіктер,</w:t>
        <w:br/>
        <w:t>терминдер жасап шығару қалай қолға алынбақ?</w:t>
        <w:br/>
        <w:t>- Бұл саладағы сөздік, термин мәселелері шынын</w:t>
        <w:br/>
        <w:t>айтқанда, көбіне сол саладағы ғалымдардың өз</w:t>
        <w:br/>
        <w:t>жұмыстарында мемлекеттік тілді қолдануына</w:t>
        <w:br/>
        <w:t>байланысты. Тіпті, ғылыми | П</w:t>
        <w:br/>
        <w:t>елде терминком арқылы дамымайды,</w:t>
        <w:br/>
        <w:t>бастыратын ғалымдар және бұл</w:t>
        <w:br/>
        <w:t>тиісті салалық министрліктер бар.</w:t>
        <w:br/>
        <w:t>неғұрлым қазақтілді ғалымдар өзінің</w:t>
        <w:br/>
        <w:t>оқытушылық жұмыстарында мемлекеттік:</w:t>
        <w:br/>
        <w:t>пайдаланса, олардың шәкірттері неғұр</w:t>
        <w:br/>
        <w:t>орыстілділерден қалыспаса, терминдер</w:t>
        <w:br/>
        <w:t>мүмкін емес. Әркім өз орнын біліп, өз</w:t>
        <w:br/>
        <w:t>сай тіл саласын ғана қолға алғаны жөн.</w:t>
        <w:br/>
        <w:t>шығару мен термин қалыптастыруда бірш:</w:t>
        <w:br/>
        <w:t>қалыптасқан. Дегенмен, соны жақсарту</w:t>
        <w:br/>
        <w:t>қоюды, одан әрі дамытуды қолға алу, дүрі</w:t>
        <w:br/>
        <w:t>жасау ойда бар. Бұған дейін шыққан са</w:t>
        <w:br/>
        <w:t>сөздік бары рас. Бірақ оның сапасы мен</w:t>
        <w:br/>
        <w:t>алдына бөлек мәселе. Бұл саладағы жұмь</w:t>
      </w:r>
    </w:p>
    <w:p>
      <w:r>
        <w:t>ғалымдармен бірігіп дамыта бермекпіз.</w:t>
        <w:br/>
        <w:t>осындай ұлы сөздіктің электрондық нұсқась</w:t>
        <w:br/>
        <w:t>Өйткені, кейбір азаматтар өздері жаса</w:t>
        <w:br/>
        <w:t>өз жолдарымен сатып күн көретін жағда</w:t>
        <w:br/>
        <w:t>Олардың төл еңбектерін ескере отыр!</w:t>
        <w:br/>
        <w:t>жалпы игілігіне жұмылдыруымыз қажет.</w:t>
        <w:br/>
        <w:t>- Мектептерде, | жоғары оқу ор</w:t>
        <w:br/>
        <w:t>мемлекеттік тілді дамыту қалай қолға ал</w:t>
        <w:br/>
        <w:t>- Шын мәнінде, бұл - Білім беру Яя</w:t>
        <w:br/>
        <w:t>министрлігінің шаруасы. Тіпті, тіл үйре!</w:t>
        <w:br/>
        <w:t>мектептерде, жоғары оқу мекемелерінде</w:t>
        <w:br/>
        <w:t>жасауды сол саладағы мұғалімдерден а)</w:t>
        <w:br/>
        <w:t>білмейді. Ал, аталмыш саладағы мемлекі</w:t>
        <w:br/>
        <w:t>жағдайы мен оны іске асырудың а</w:t>
        <w:br/>
        <w:t>мен талап ету бізге міндет болар. Мәселен</w:t>
        <w:br/>
        <w:t>мектептегі контингент көлемі 40 пайыз</w:t>
        <w:br/>
        <w:t>халықтың25пайызүлесіғанаорыстарболыпс</w:t>
        <w:br/>
        <w:t>жағдай екенін жуырда Мәскеудегі сапарь</w:t>
        <w:br/>
        <w:t>айтып өтті. Бірақ, орыс мектептеріндегі</w:t>
        <w:br/>
        <w:t>кемінде 40 пайызы шамамен алғанда қаз:</w:t>
        <w:br/>
        <w:t>екенін ескерсек, бұл біз үшін ұятты жағд</w:t>
        <w:br/>
        <w:t>тіліндегі мектептерге зорлап қайтара алма</w:t>
        <w:br/>
        <w:t>орыс тілді мектептерде оқылатын қазақ</w:t>
        <w:br/>
        <w:t>жағдайы мен талабын күшейту керек.</w:t>
        <w:br/>
        <w:t>бағдарламасы бойынша шетелде о!</w:t>
        <w:br/>
        <w:t>тілінен эссе жаздыру бұл саладағы тала</w:t>
        <w:br/>
        <w:t>ойлаймын. Сондай-ақ біздің елде аралас м</w:t>
        <w:br/>
        <w:t>ҡөп және онда оқитын балалар да өңкей оры!</w:t>
        <w:br/>
        <w:t>шығуда. Осы орайда Білім және ғылым мини</w:t>
        <w:br/>
        <w:t>шара қолдануды ойластырары хақ.</w:t>
        <w:br/>
        <w:t>Ата-анаретінде қаладағыбалабақшалард</w:t>
        <w:br/>
        <w:t>қазақтілді деп бөлуге қарсымын. Оларды!</w:t>
        <w:br/>
        <w:t>жаппай қазақ, орыс тілдерін үйретіп, сәбі</w:t>
        <w:br/>
        <w:t>екі тілде бірдей шығару керек. Әйтпесе,</w:t>
        <w:br/>
        <w:t>жас ұрпақтан құтыла алмайтын халге келді</w:t>
        <w:br/>
        <w:t>арнаулы қалалық бала бақшаларға арналғ:</w:t>
        <w:br/>
        <w:t>«ТІЛ ТӘУЕЛСІЗДІГІНЕ</w:t>
        <w:br/>
        <w:t>ТУДІҢ ЖАҢА БЕТБҰРЫС</w:t>
        <w:br/>
        <w:t>КЕЗЕҢІ БАСТАЛДЫ»</w:t>
        <w:br/>
        <w:t>тәуелсіздікке қол жеткізгелі талай жыл</w:t>
        <w:br/>
        <w:t>із тәуелсіздікке қай кезде жетеді?</w:t>
        <w:br/>
        <w:t>силанған төте сұрақ екен. Шын мәнінде,</w:t>
        <w:br/>
        <w:t>ың тәуелсіздік алуының мәні де оның қазақ</w:t>
        <w:br/>
        <w:t>көрінісі болып табылады. Тәуелсіздіктің</w:t>
        <w:br/>
        <w:t>ар, соның бірі - ұлт тілінің мемлекетті</w:t>
        <w:br/>
        <w:t>пайдаға асуы. Рас, біздің елдің тәуелсіздік</w:t>
        <w:br/>
        <w:t>рындағы әлеуметтік-экономикалық ахуалы</w:t>
        <w:br/>
        <w:t>болатын. Сондықтан да Президентіміз</w:t>
        <w:br/>
        <w:t>барлық күш пен қажырды экономикалық</w:t>
        <w:br/>
        <w:t>салып келгені қазір өз жемісін беруде.</w:t>
        <w:br/>
        <w:t>ірге әлеуметтік мәселелер де шешілуде.</w:t>
        <w:br/>
        <w:t>әселесі әлеуметтік-мәдени салаға жатады,</w:t>
        <w:br/>
        <w:t>ілінің біздің елдегі орны бөлек болғанымен,</w:t>
        <w:br/>
        <w:t>жағдай басқаша қалыптасып отыр. Оның</w:t>
        <w:br/>
        <w:t>мәртебесі болғандықтан, бұл мәселенің</w:t>
        <w:br/>
        <w:t>1 бар.</w:t>
        <w:br/>
        <w:t>іміздің Жолдауында айтылған бәсекеге</w:t>
      </w:r>
    </w:p>
    <w:p>
      <w:r>
        <w:t>У елдің қатарына кіру міндеті қазір</w:t>
        <w:br/>
        <w:t>ық идея болып отырғаны рас. Бұл идея тіл</w:t>
        <w:br/>
        <w:t>е қатысты. Біз тәуелсіз ел ретінде елу елдің</w:t>
        <w:br/>
        <w:t>ша тілмен, қандай деңгейде, қалай енеміз</w:t>
        <w:br/>
        <w:t>ге басты назар аударуымыз керек. Қысқасы,</w:t>
        <w:br/>
        <w:t>Еліміздегі тіл саясаты бүгінгі таңда</w:t>
        <w:br/>
        <w:t>өзінің ең бір өзекті де шешуші кезеңіне</w:t>
        <w:br/>
        <w:t>аяқ басты дей аламыз ба? Мемлекеттік</w:t>
        <w:br/>
        <w:t>тіл саналатын қазақ тілінің толғақты</w:t>
        <w:br/>
        <w:t>мәселелері билікті, мемлекеттік орталық,</w:t>
        <w:br/>
        <w:t>жергілікті басқарушы органдарды, жалпы</w:t>
        <w:br/>
        <w:t>ел басшыларын толғантып отыр ма?</w:t>
        <w:br/>
        <w:t>Әрине, сұрақ көп. Осы ретте тіл саясатын</w:t>
        <w:br/>
        <w:t>жүзеге асырушы мемлекеттік орган болып</w:t>
        <w:br/>
        <w:t>Қазақстан Республикасы</w:t>
        <w:br/>
        <w:t>Мәдениет және ақпарат министрлігінің Тіл</w:t>
        <w:br/>
        <w:t>ҡомитеті де қазіргі кезеңде осы саладағы өз</w:t>
        <w:br/>
        <w:t>міндетін атқарып келеді. Тіл комитетінің</w:t>
        <w:br/>
        <w:t>төрағасы Ерден Задаұлы Қажыбекпен</w:t>
        <w:br/>
        <w:t>сұхбаттасудың сәті түсіп, көкейде жүрген</w:t>
        <w:br/>
        <w:t>сұрақтарымызды қойдық.</w:t>
        <w:br/>
        <w:t>табылатын</w:t>
        <w:br/>
        <w:t>жаһандану жағдайында ана тіліміздің жайын күйттеуді</w:t>
        <w:br/>
        <w:t>халық болып қолға алуымыз керек болып тұр.</w:t>
        <w:br/>
        <w:t>Осы ретте ана тілімізге қатысты айтқанда, жуырда</w:t>
        <w:br/>
        <w:t>«Ана тілі» газетінде Елбасы Нұрсұлтан Назарбаевтың</w:t>
        <w:br/>
        <w:t>«Қазақстанның болашағы - қазақ тілінде» деп аталатын</w:t>
        <w:br/>
        <w:t>сұхбаты жалпы жұртшылыққа терең ой салып, көбесі</w:t>
        <w:br/>
        <w:t>толық сөгілмей жатқан сеңді бұзып жарғандай болды.</w:t>
        <w:br/>
        <w:t>Мен енді оны қайталамай-ақ қояйын. Айтылар мәселеде</w:t>
        <w:br/>
        <w:t>толғағы жетерлік іс көп.</w:t>
        <w:br/>
        <w:t>Халқымыздың тәуелсіздік алғалы тіл мәселесіне</w:t>
        <w:br/>
        <w:t>шыдамдылықпен, түсіністікпен қарап келген даналығы</w:t>
        <w:br/>
        <w:t>адам сүйсінерліктей. Бұл бір жағынан әсіре төзім болып</w:t>
        <w:br/>
        <w:t>көрінуі мүмкін. Бірақ шыдамның да шегі бар екенін біз</w:t>
        <w:br/>
        <w:t>секілді атқа мінген азаматтар түсініп отырмыз. Соның</w:t>
        <w:br/>
        <w:t>ішінде Мәдениет және ақпарат министрі Ермұхамет</w:t>
        <w:br/>
        <w:t>Ертісбаев мырза да бұл жайдың аса маңызды екенін</w:t>
        <w:br/>
        <w:t>пайымдай білді, оның саяси мәнін ескеріп отыр.</w:t>
        <w:br/>
        <w:t>Сол үшін де мақсатымыздың орындалуына бар күш-</w:t>
        <w:br/>
        <w:t>жігерін салуда. Біз қазір мемлекеттік тілді дамытудың</w:t>
        <w:br/>
        <w:t>жеке бағдарламасын жасауды ойластырып отырмыз,</w:t>
        <w:br/>
        <w:t>өйткені 2001-2010 жылдарға арналған тілдерді дамыту</w:t>
        <w:br/>
        <w:t>бағдарламасы жасалған, көпсөзділікке</w:t>
        <w:br/>
        <w:t>ұрынған және барлық тілдерді дамытуға</w:t>
        <w:br/>
        <w:t>жалпылай</w:t>
        <w:br/>
        <w:t>елдегі</w:t>
        <w:br/>
        <w:t>халі мүшкіл тартып бара жатқан шақта</w:t>
        <w:br/>
        <w:t>рының ана тілі, қазақ тілі жайында жазған</w:t>
        <w:br/>
        <w:t>қыр Мырзалиев, Тұманбай Молдағалиев,</w:t>
        <w:br/>
        <w:t>дағалиев т.б. өлеңдері жұртшылықтың</w:t>
        <w:br/>
        <w:t>е қозғау салды. Бұл - ресми идеологияға</w:t>
        <w:br/>
        <w:t>өрсеткен ұлттық қозғалыс еді. Сөйтіп,</w:t>
        <w:br/>
        <w:t>ттық сананы көтеруге күш салып әрекет</w:t>
      </w:r>
    </w:p>
    <w:p>
      <w:r>
        <w:t>Қазақ ССР Ғылым академиясы</w:t>
        <w:br/>
        <w:t>лымен және радио-телевизия қызметкер-</w:t>
        <w:br/>
        <w:t>машы, журналистердің қатысуымен «Тіл</w:t>
        <w:br/>
        <w:t>не баспасөз» атты республикалық ғылыми-</w:t>
        <w:br/>
        <w:t>ференция өткізді. Конференция ана тілінің</w:t>
        <w:br/>
        <w:t>а тілін дамыту, ана тілін қастерлеу, дәріптелу.</w:t>
        <w:br/>
        <w:t>і. Көрнекті тіл мамандары І.Кеңесбаев,</w:t>
        <w:br/>
        <w:t>алақаев, А.Ысқақов, Р.Сыздықова т.б.</w:t>
        <w:br/>
        <w:t>ен болған бұл жиынның ұйытқысы Тіл</w:t>
        <w:br/>
        <w:t>болды. Бұл тек ғылыми шара емес,</w:t>
        <w:br/>
        <w:t>аны, әсіресе тілмен байланысты сана-</w:t>
        <w:br/>
        <w:t>атудың, сол кездегі идеологиялық қысымға</w:t>
        <w:br/>
        <w:t>салған әрекеті еді. Ұлттық санада әдеби</w:t>
        <w:br/>
        <w:t>әдеби тіл, тілдік норма, тілдің тазалығы,</w:t>
        <w:br/>
        <w:t>ерминологиясы т.б. ұғымдар қоғамдық</w:t>
        <w:br/>
        <w:t>імдер жүйесі түрінде орын алды. Бұлар</w:t>
        <w:br/>
        <w:t>езімді оятатын, ұлттық тіл туралы түсінікті</w:t>
        <w:br/>
        <w:t>атын категориялық іргелі ұғымдар еді.</w:t>
        <w:br/>
        <w:t>ет энциклопедиясының 12 томдық болып</w:t>
        <w:br/>
        <w:t>қ сананы білімдер жүйесімен байытуға әсер</w:t>
        <w:br/>
        <w:t>. Онда қазақ ұлтының рухани, материалдық</w:t>
        <w:br/>
        <w:t>салт-дәстүріне, тарихы мен мәдени</w:t>
        <w:br/>
        <w:t>қатысты құндылықтар жинақталған мұндай</w:t>
        <w:br/>
        <w:t>дік тұлғаның қоғамдық санасын, тілдік</w:t>
        <w:br/>
        <w:t>ан білімдер жүйесімен байытқанын жоққа</w:t>
        <w:br/>
        <w:t>,лмайды. ҚСЭ-нің жарық көруін ұлттық</w:t>
        <w:br/>
        <w:t>ң бір көрінісі деп бағалаймыз.</w:t>
        <w:br/>
        <w:t>еңдерде академик Кеңесбаевтің «Қазақ</w:t>
        <w:br/>
        <w:t>| еологиялық сөздігінің», профессор А.</w:t>
        <w:br/>
        <w:t>басқаруымен құрастырған он томдық</w:t>
        <w:br/>
        <w:t>түсіндірме» сөздігінің жарық көруі әдеби</w:t>
        <w:br/>
        <w:t>арын танытудағы лексика-фразеологиялық</w:t>
        <w:br/>
        <w:t>йелеп, тәртіпке келтірген лингвистикалық</w:t>
        <w:br/>
        <w:t>“еңбек екені өз алдына, мұндай рухани дүние</w:t>
        <w:br/>
        <w:t>ғы байытып, әртүрлі ұғымдардың тілдік</w:t>
        <w:br/>
        <w:t>ың, тілдік ұжымның санасында вербалдануына,</w:t>
        <w:br/>
        <w:t>, Когнитивтік санадағы білімдер жүйесін</w:t>
        <w:br/>
        <w:t>, байытуға ықпал ететін тілдік құралдар</w:t>
        <w:br/>
        <w:t>(сыз. Олай болса мұндай еңбектерді де ұлттық</w:t>
        <w:br/>
        <w:t>тудағы әрекеттің көрінісі деп пайымдауға</w:t>
        <w:br/>
        <w:t>лы Қазақстан жазушылар одағы мен Қазақ</w:t>
        <w:br/>
        <w:t>кадемиясы өткізген тіл мәдениеті жөніндегі</w:t>
        <w:br/>
        <w:t>іқ конференция ұлттық тілдің нормалары</w:t>
        <w:br/>
        <w:t>мен байлығы, сөз шеберлігі, тіл тазалығы келелі түрде</w:t>
        <w:br/>
        <w:t>сөз болып, тілді ұлы құндылық деп тану рухында өтті.</w:t>
        <w:br/>
        <w:t>Конференция қарсаңында жүздеген мақала, мерзімді</w:t>
        <w:br/>
        <w:t>баспасөз бетінде жарық көрді. Академик - жазушы</w:t>
        <w:br/>
        <w:t>Ғ.Мүсірепов өзінің төрт сағаттық баяндамасында ана</w:t>
        <w:br/>
        <w:t>тілін ардақтауды, ұлттық рухани мұраларын, мәдени</w:t>
        <w:br/>
        <w:t>құндылықтарын, ұлттың бетке ұстар тұлғаларын</w:t>
        <w:br/>
        <w:t>қадірлеуді, қастерлеуді өсиет етті. Бүл жиын кезекті</w:t>
        <w:br/>
        <w:t>өткізілген жай ғана шара емес, ресми идеологияға</w:t>
        <w:br/>
        <w:t>имплицитті қарсылық көрсеткен ұлттық маңызы зор</w:t>
        <w:br/>
        <w:t>уақиға болды.</w:t>
        <w:br/>
        <w:t>Сөз мәдениетінің теориялық-тәжірибелік мәселелері-</w:t>
        <w:br/>
        <w:t>мен шұғылданумен қатар кезінде Р. Сыздықова</w:t>
        <w:br/>
        <w:t>республикалық Қазақ театрларының шығармашылық</w:t>
        <w:br/>
        <w:t>ұжымдарында, өнер институтында, республикалық</w:t>
      </w:r>
    </w:p>
    <w:p>
      <w:r>
        <w:t>радио-телевизия шығармашылық ұжымдарында қазақ</w:t>
        <w:br/>
        <w:t>сөз мәдениеті, әсіресе қазақ әдеби тілінің орфоэпиялық</w:t>
        <w:br/>
        <w:t>нормалары, ұлттық тілдің нақышы мен интонациялық</w:t>
        <w:br/>
        <w:t>өрнегі, үндесімі мен үйлесімі жайында, оқыған дәрістер</w:t>
        <w:br/>
        <w:t>топтамасыменбаспақызметкерлеріүшінөткізгенсеминар</w:t>
        <w:br/>
        <w:t>сабақтар мәдени жұртшылықтың лингвистикалық</w:t>
        <w:br/>
        <w:t>біліктігін, сөз мәдениетін көтеруде үлкен мәні болды.</w:t>
        <w:br/>
        <w:t>Сөйтіп, сөз мәдениеті академиялық формада қалып</w:t>
        <w:br/>
        <w:t>қоймай, ұлттық сананы көтеру, дамыту үшін күресетін</w:t>
        <w:br/>
        <w:t>лингвистикалық пән ретінде де қалыптасты.</w:t>
        <w:br/>
        <w:t>Қазақ тіліне мемлекеттік тіл мәртебесін беруге, Тіл</w:t>
        <w:br/>
        <w:t>туралызаңның қабылдануына, республикадағы тілдердің</w:t>
        <w:br/>
        <w:t>дамуы мен қызмет етуінің бағдарламасының қабылданып</w:t>
        <w:br/>
        <w:t>жүзеге асуына мемлекеттік емес ұйым ретінде құрылған</w:t>
        <w:br/>
        <w:t>«Қазақтілі» қоғамының, оның бір кездегі мүшесі ретінде</w:t>
        <w:br/>
        <w:t>дүниеге келген «Ана тілі» газетінің ұлттық мүдде туралы</w:t>
        <w:br/>
        <w:t>көтерген мәселелері т.б. ұлттық сананы дамытудың</w:t>
        <w:br/>
        <w:t>әрекеті екенін мойындамасқа болмайды.</w:t>
        <w:br/>
        <w:t>Тілдік тұлға мәселесі лингвоэкологиялық бағыттағы</w:t>
        <w:br/>
        <w:t>іргелі ұғымдардың бірі. Ана тілін тұтынушылардың</w:t>
        <w:br/>
        <w:t>әлеуметтік сипаты, олардың саны мен сапасы, әдеби</w:t>
        <w:br/>
        <w:t>тілдің ауызша, жазбаша түрлерін меңгеру деңгейінің</w:t>
        <w:br/>
        <w:t>жоғары болуы тілдік ортаның бекем болуына, дамуына</w:t>
        <w:br/>
        <w:t>қолайлы факторлардың бірі ретінде әсер етеді.</w:t>
        <w:br/>
        <w:t>Идеал ретінде қарайтын біртуар тілдік тұлға бар</w:t>
        <w:br/>
        <w:t>да, орта статистикалық деңгейдегі тілдік тұлға бар.</w:t>
        <w:br/>
        <w:t>Ал белгілі бір кезеңдегі тілдік ортаның идсал тұтатын</w:t>
        <w:br/>
        <w:t>тілдік тұлғасы, мысалы Ғ.Мүсірепов сынды біртуар</w:t>
        <w:br/>
        <w:t>жеке тұлғалар қоғамда көп болмайды, бірлі-жарым</w:t>
        <w:br/>
        <w:t>ғана, ілеуде біреу ғана болады. Әдеби тілдің ауызша,</w:t>
        <w:br/>
        <w:t>жазбаша түрлеріне тон нормаларды жақсы меңгерген, сөз</w:t>
        <w:br/>
        <w:t>қолданымда, елеусіздеу болмаса, қате жібермейтін. Әдеби</w:t>
        <w:br/>
        <w:t>тілдің стильдік тармақтарына тән, сондай-ақ тілдік емес,</w:t>
        <w:br/>
        <w:t>бірақ сөз қолданысты, сөздік коммуникативтік санасына</w:t>
        <w:br/>
        <w:t>қатысты ортологиялық, этологиялық т.б. нормаларды</w:t>
        <w:br/>
        <w:t>сақтай білетін, білетін орта статистикалық</w:t>
        <w:br/>
        <w:t>деңгейдегі тілдік тұлға мәдени-тілдік ортаның негізгі</w:t>
        <w:br/>
        <w:t>тани</w:t>
        <w:br/>
        <w:t>10</w:t>
        <w:br/>
        <w:t>деген жауапкершілік сезімін тәрбиелеу де</w:t>
        <w:br/>
        <w:t>міндетіне жатады.</w:t>
        <w:br/>
        <w:t>і - қазақ халқының мәдени жадын, тарихи</w:t>
        <w:br/>
        <w:t>ақтаушы, сақтаушы, ұрпақтан-ұрпаққа</w:t>
        <w:br/>
        <w:t>оларды қайта жаңғыртушы, ұрпақ пен</w:t>
        <w:br/>
        <w:t>дүниесін сабақтастырушы ретінде</w:t>
        <w:br/>
        <w:t>дің экологиялық рухани ортасы.</w:t>
        <w:br/>
        <w:t>нан биологиялық, бір жағынан әлеуметтік</w:t>
        <w:br/>
        <w:t>маңызды бөлігі. Кез келген организмнің</w:t>
        <w:br/>
        <w:t>рртамен қарым-қатынасы болады. Осы</w:t>
        <w:br/>
        <w:t>аста жинақталған ортүрлі факторлардың</w:t>
        <w:br/>
        <w:t>органикалықемесорганизмдергеигінемесе</w:t>
        <w:br/>
        <w:t>інін қарастыратын, адамзат қоғамының өзі</w:t>
        <w:br/>
        <w:t>отырған ортамен өзара қарым-қатынасын</w:t>
      </w:r>
    </w:p>
    <w:p>
      <w:r>
        <w:t>ыыми бағыттардың жиынтығы - экология</w:t>
        <w:br/>
        <w:t>і (диалектілік), аймақтық тіл (диаспора</w:t>
        <w:br/>
        <w:t>іктеріне, ескі жазба тіл элементтеріне</w:t>
        <w:br/>
        <w:t>ен қарап, оларды әдеби тілді байытудың</w:t>
        <w:br/>
        <w:t>ау аса қажет. Өйткені егемен, сынып,</w:t>
        <w:br/>
        <w:t>; мәтін, шәкіл т.б. тәрізді қайта жаңғырған</w:t>
        <w:br/>
        <w:t>а жатсына қарайтын көзқарас та бар.</w:t>
        <w:br/>
        <w:t>ология тұрғысынан қарағанда байырғы,</w:t>
        <w:br/>
        <w:t>кем әдебиет классикалық үлгілері</w:t>
        <w:br/>
        <w:t>қықтың қайнар көзі, қоғамдағы реттеуіш,</w:t>
        <w:br/>
        <w:t>рухани күш, гуманитарлық білім, жеке</w:t>
        <w:br/>
        <w:t>бие беретін мектеп. Сондай-ақ көркем</w:t>
        <w:br/>
        <w:t>өркениеттің, мәдениеттің, сөз өнерінің</w:t>
        <w:br/>
        <w:t>ін бойына жинақтаған ұлттық тілдің</w:t>
        <w:br/>
        <w:t>анытатын, даму тарихын көрсететін</w:t>
        <w:br/>
        <w:t>ғылымы да қоғамның тіл тіршілігінен</w:t>
        <w:br/>
        <w:t>нәр алатын қайнар көзі. Қоғамның тіл</w:t>
        <w:br/>
        <w:t>еп жөнге салушы ретінде қызмет атқаруға.</w:t>
        <w:br/>
        <w:t>ір сүріп отырған ортамыз, соның ішінде</w:t>
        <w:br/>
        <w:t>қыздың дені саламатты, жемісті, өнімді,</w:t>
        <w:br/>
        <w:t>қоспалардан таза, жаңару мен жаңғыруға,</w:t>
        <w:br/>
        <w:t>жарамды болуға тиіс.</w:t>
        <w:br/>
        <w:t>аматтылығы өзімізге байланысты. Болашақ</w:t>
        <w:br/>
        <w:t>ны таза сақтап, ғасырлар бойы жиналған</w:t>
        <w:br/>
        <w:t>ашау шығармай аманатын жеткізу қасиетті</w:t>
        <w:br/>
        <w:t>дениетінің экологиялық аспектісінде</w:t>
        <w:br/>
        <w:t>, ізгілік элементтері қоса жүреді. Тілдік</w:t>
        <w:br/>
        <w:t>ас, коммуникацияда тілдесушілердің</w:t>
        <w:br/>
        <w:t>сезімі тапталмауға, қоғамдық, моральдық-</w:t>
        <w:br/>
        <w:t>інциптер бұзылмауға тиіс.</w:t>
        <w:br/>
        <w:t>ология тілдің дамуының обьективті бет-</w:t>
        <w:br/>
        <w:t>сете білуге тиіс. Оған төніп отырған қауіп</w:t>
        <w:br/>
        <w:t>імға дабыл қағып, әдеби тілдің тағдырына</w:t>
        <w:br/>
        <w:t>ғам тіршілік етіп отырған тілдік орта</w:t>
        <w:br/>
        <w:t>алынып, қорғалуға тиіс.</w:t>
        <w:br/>
        <w:t>Лингвоэкологияның міндеті мен қарастыратын</w:t>
        <w:br/>
        <w:t>мәселелерінің құрамына қоршаған тілдік ортаны әртүрлі</w:t>
        <w:br/>
        <w:t>ластанудан сақтау, тазалау, сондай-ақ лингвистикалық</w:t>
        <w:br/>
        <w:t>нигилизммен күрес те енеді.</w:t>
        <w:br/>
        <w:t>Гуманитарлық білімді. бағаламау, қоғамның</w:t>
        <w:br/>
        <w:t>әсіресе, прагматикашыл көңіл-күйдегі жіктерімен,</w:t>
        <w:br/>
        <w:t>технократтардың гуманитарлық білімді жоққа</w:t>
        <w:br/>
        <w:t>шығарушылық көзқарастарымен де күресу, қазіргі</w:t>
        <w:br/>
        <w:t>қоғамның барша салаларын гуманизациялауға негіз</w:t>
        <w:br/>
        <w:t>болатын, ағарту істеріне ұйытқы болатын филологиялық</w:t>
        <w:br/>
        <w:t>білім беру аса қажет.</w:t>
        <w:br/>
        <w:t>Рухани, мәдени құндылықтардың дені тілде, тілдің</w:t>
        <w:br/>
        <w:t>лексика - фразеологиялық, паремологиялық жүйесінде</w:t>
        <w:br/>
        <w:t>сақталған. Ендігі жерде, жаһандану кезеңінде, халықтың,</w:t>
        <w:br/>
        <w:t>ұлттың тағдыры сол құндылықтарды сақтауда. Сақтап</w:t>
        <w:br/>
        <w:t>қана қоймай, оларды заманға сай игеріп, игілікке</w:t>
        <w:br/>
        <w:t>айналдырып алуына байланысты.</w:t>
      </w:r>
    </w:p>
    <w:p>
      <w:r>
        <w:t>Қазақ халқында қайырымдылық, инабаттылық,</w:t>
        <w:br/>
        <w:t>ізгілік, жанашырлық, обал, сауап, қанағат, рақымшылық,</w:t>
        <w:br/>
        <w:t>ілтипаттылық, төзімділік т.б. моральдық-этикалық</w:t>
        <w:br/>
        <w:t>категорияларға қатысты іргелі ұғымдар өзінің қоғамдағы.</w:t>
        <w:br/>
        <w:t>салмағын жоғалтып алмауға тиіс. Бұлар қай кезде</w:t>
        <w:br/>
        <w:t>болмасын, рухани жақтан қайта түлеуге, моральдық</w:t>
        <w:br/>
        <w:t>қағидаларымызды дамытуға аса қажетті құндылықтар.</w:t>
        <w:br/>
        <w:t>Лингвоэкологияда қарастырылатын мәселелердің</w:t>
        <w:br/>
        <w:t>бірі тілдік ортаның сөз тазалығы. Дөрекі, былапыт,</w:t>
        <w:br/>
        <w:t>боқтық сөздер қоғамның, жеке адамның рухани</w:t>
        <w:br/>
        <w:t>саламаттылығына зиянын тигізетін дерттің бірі. Қазіргі</w:t>
        <w:br/>
        <w:t>қоғамда бұлардың жарыққа шығып, ашық түрде айтылу</w:t>
        <w:br/>
        <w:t>(легизациялану) қаупі жоқемес. Телеэкранда көрсетілетін</w:t>
        <w:br/>
        <w:t>шетелдік мазмұны төмен фильмдер, видеофильмдердің</w:t>
        <w:br/>
        <w:t>әсерінен жастар арасында дөрекі, былапыт сөздер етек</w:t>
        <w:br/>
        <w:t>ала бастады.</w:t>
        <w:br/>
        <w:t>Қоршаған тілдік ортаның сөз тазалығына нұқсан</w:t>
        <w:br/>
        <w:t>келтіретін сөздің тағы да бір түрі жаргон сөздерге</w:t>
        <w:br/>
        <w:t>орынсыз әуестенушілік. Әсіресе өткен ғасырдың 90-</w:t>
        <w:br/>
        <w:t>ыншы жылдарынан бастап қазақ жастарының тілі жаргон</w:t>
        <w:br/>
        <w:t>сөздерге үйірсектене бастады.</w:t>
        <w:br/>
        <w:t>Сөйтіп, сөз экологиясы тілдік ортаны бейпіл</w:t>
        <w:br/>
        <w:t>сөздерден, шеттілдік сөздерді уәжсіз қолданудан, жаргон</w:t>
        <w:br/>
        <w:t>сөздерден, құнтсыздықтан кететін қателерден таза ұстау</w:t>
        <w:br/>
        <w:t>үшін күреседі.</w:t>
        <w:br/>
        <w:t>Лингвоэкологиядатіл басқыншылығы деген ұғым бар.</w:t>
        <w:br/>
        <w:t>Бөгде тіл басқыншылығы ана тіліміздің тілдік ортасын</w:t>
        <w:br/>
        <w:t>тарылта бастайды. Тіл өз «үйінде», өз «мекенінде» зардап</w:t>
        <w:br/>
        <w:t>шегеді. Бөгде тіл алдымен басқару, ақпарат, ғылым-</w:t>
        <w:br/>
        <w:t>білім саласында үстемдік етіп салтанат құрады. Мұның</w:t>
        <w:br/>
        <w:t>өзі ұлттық тіліміздің интеллектуалдық, танымдық,</w:t>
        <w:br/>
        <w:t>ақпараттық әлеуметін әлсірете бастайды. Ондай тілдің</w:t>
        <w:br/>
        <w:t>әлемдік қоғамдастықты былай қойғанда, өз ортасында</w:t>
        <w:br/>
        <w:t>өз «үйінде» абыройы да, беделі де төмен болады да</w:t>
        <w:br/>
        <w:t>өзге емес, өз ұлы ана тілін аяқ асты етеді. Сөйтіп, бөгде</w:t>
        <w:br/>
        <w:t>де, тіпті жалпы азаматтық ізгілікпен де үйлеспейтінін,</w:t>
        <w:br/>
        <w:t>арғы астарында бөтен ой, жат пиғыл жатқанын аңғару</w:t>
        <w:br/>
        <w:t>қиын емес. Анатілінде сөйлейтін тұлғаларды басқа жаққа</w:t>
        <w:br/>
        <w:t>итермелеу, тілдік тұлғаның санасына қалайда ана тіліне</w:t>
        <w:br/>
        <w:t>деген сенімсіздік ұялату, оның ана тілінің болашағына</w:t>
        <w:br/>
        <w:t>деген үмітін өшіру арқылы мемлекеттік тілмен күресудің</w:t>
        <w:br/>
        <w:t>тәсілі. Мемлекеттік тілдің тағы бір оппоненттерінің</w:t>
        <w:br/>
        <w:t>айтуынша, қазақ тілінің құрылым жүйесі қазіргі заманғы</w:t>
        <w:br/>
        <w:t>ақпарат заманына лайықсыз көрінеді. Бұның да ғылыми</w:t>
        <w:br/>
        <w:t>жағынан ешбір негізі жоқ. Мысалы, ерекше таңбалар</w:t>
        <w:br/>
        <w:t>жүйесі ретінде кез келген тілдің әлеуеті, мүмкіндігі</w:t>
        <w:br/>
        <w:t>шексіз, оны сарқа, тауыса пайдалану мүмкін емес. Тілді</w:t>
        <w:br/>
        <w:t>әуелде Құдай солай жаратқан. Қазақ тілінің де әлеуеті</w:t>
        <w:br/>
        <w:t>аса зор. Әңгіме тек соған мүмкіндік беруде ғой. Түрлі</w:t>
        <w:br/>
        <w:t>қаулы-қарар, бұйрық, жарлықпен т.б. жолмен тілдің</w:t>
        <w:br/>
        <w:t>мүмкіндігіне тосқауыл жасап, кедергі келтіріп жатса,</w:t>
        <w:br/>
        <w:t>әрине, ағылшын тілі де, қытай тілі де, орыс тілі де зардап</w:t>
        <w:br/>
        <w:t>шеккен болар еді.</w:t>
        <w:br/>
        <w:t>И. Канттың философиялық сөздігін екінші тілге</w:t>
        <w:br/>
        <w:t>аудару қиынның қиыны. Тіпті ондай қиынның қисынын</w:t>
      </w:r>
    </w:p>
    <w:p>
      <w:r>
        <w:t>эскимос тілінде де жүзеге асыруға болар еді. Бірақ оған</w:t>
        <w:br/>
        <w:t>эскимос тілінің емес, эскимостың шамасы жетпейтін</w:t>
        <w:br/>
        <w:t>көрінеді. Эскимос тілінің дамымай қалғаны эскимос</w:t>
        <w:br/>
        <w:t>тілінің кемшілігі емес, эскимостың кінәсі.</w:t>
        <w:br/>
        <w:t>Міне, қазақтар да құдай жаратқан өз тілінің алдында</w:t>
        <w:br/>
        <w:t>кінәлі болып қалмау үшін күресті, басын қауіпке байлады,</w:t>
        <w:br/>
        <w:t>қатерге тікті. Әлі де солай болмақ.</w:t>
        <w:br/>
        <w:t>Тілдік ортаға іріткі салуға пайдаланылатын</w:t>
        <w:br/>
        <w:t>нигилизмнің тағы бір түрі - әлемде 6 мың тіл болса,</w:t>
        <w:br/>
        <w:t>олардың бәрі өшіп-өледі, тек әлем тілдері деген мәртебесі</w:t>
        <w:br/>
        <w:t>бар санаулы тілдер ғана өміршең болып қала бермек.</w:t>
        <w:br/>
        <w:t>Сөйтіп, болашағы жоқ тілдердің алдыңғы қатарына қазақ</w:t>
        <w:br/>
        <w:t>тілін қосып қояды. Тілдік ортадағы тұлғалардың бәрі</w:t>
        <w:br/>
        <w:t>бірдей емес. Олардың ішінде ана тілінің болашағына</w:t>
        <w:br/>
        <w:t>деген үміті жөнінде екі ойлы болып жүргендер де бар</w:t>
        <w:br/>
        <w:t>болуы ықтимал. Әлгіндей зиянды вирустар алдымен</w:t>
        <w:br/>
        <w:t>жиырма - жиырма бес жылда қазақ тілі құрып бітеді</w:t>
        <w:br/>
        <w:t>деген қауесет ақпаратқа құлай сенетіндерге тез жұғады.</w:t>
        <w:br/>
        <w:t>Сондай қауесеттен кейін ана тілінде оқып жүрген</w:t>
        <w:br/>
        <w:t>баласын орыс мектебіне беруге даяр тұратын ата-аналар</w:t>
        <w:br/>
        <w:t>да жоқ емес.</w:t>
        <w:br/>
        <w:t>Әрине, 6 мың тілдің ішінде таяу жылдары құрып кету</w:t>
        <w:br/>
        <w:t>қаупі бар сырқат тілдер аз емес. Бірақ олардың диагнозын</w:t>
        <w:br/>
        <w:t>қазақ тіліне таңуға болмайды. Құрып кетуге бейім</w:t>
        <w:br/>
        <w:t>сырқат тілдердің әлеуметтік портреті қандай екенінен</w:t>
        <w:br/>
        <w:t>де хабардар болуымыз керек. Болашағына қауіп төнген</w:t>
        <w:br/>
        <w:t>сырқат тілдер 1) тек ауызша түрде ғана қолданылады, 2)</w:t>
        <w:br/>
        <w:t>жазба түрі жоқ; қоғамдық өмірдің білім, ғылым, ағарту</w:t>
        <w:br/>
        <w:t>салаларында қолданылатындай әдеби тіл деңгейіне</w:t>
        <w:br/>
        <w:t>жетпеген, стильдік тармақтары жоқ; 3) әртүрлі жанрға</w:t>
        <w:br/>
        <w:t>бай көркем әдебиеті, эпикалық шығармалары жоқ, тек</w:t>
        <w:br/>
        <w:t>салт, ғұрып айналасында қолданатын фольклорлық</w:t>
        <w:br/>
        <w:t>туындылармен шектеліп қалған. .</w:t>
        <w:br/>
        <w:t>Ауру бастың сақинасын сау баск</w:t>
        <w:br/>
        <w:t>сырқат тілдердің диагнозын қазақ тіліне</w:t>
        <w:br/>
        <w:t>болмайды. Әрине, қауіп қай жерде</w:t>
        <w:br/>
        <w:t>қызмет етуіне бөгет болатын нигилисті!</w:t>
        <w:br/>
        <w:t>күресу тіл экологиясының негізгі мінде</w:t>
        <w:br/>
        <w:t>болмақ.</w:t>
        <w:br/>
        <w:t>Қазақтардың жартысы немесе 4 млн. қ</w:t>
        <w:br/>
        <w:t>білмейді деу де пәлендей дерегі жоқ</w:t>
        <w:br/>
        <w:t>ашудың бір түрі. Қазақ тілінің демограф</w:t>
        <w:br/>
        <w:t>ауыл екені рас. Қалада тұрақты тұратын қа</w:t>
        <w:br/>
        <w:t>пайыз екенін шамалауға болады. Тіпті сол қа</w:t>
        <w:br/>
        <w:t>түгелге жуық ана тілін білмейді дегеннің өзі!</w:t>
        <w:br/>
        <w:t>жалпы саны 1,5 млн. шамасында. Бұл кү:</w:t>
        <w:br/>
        <w:t>жартысы (4 млн.) қазақша білмейді деген.</w:t>
        <w:br/>
        <w:t>еместігін білдіреді. Менің ойымша, бұл тілд</w:t>
        <w:br/>
        <w:t>тудыратын әңгіме.</w:t>
        <w:br/>
        <w:t>Ұлттық сана және тіл. Сөз мәде!</w:t>
        <w:br/>
        <w:t>сананы дамытуға қызмет ететін пән. Ұлтть</w:t>
        <w:br/>
        <w:t>мәдениет ғылым мен білім, материалдық мә</w:t>
        <w:br/>
        <w:t>дене тәрбиесі мәдениетімен байланысты</w:t>
        <w:br/>
        <w:t>құрылым. Ұлтты, Отанды, Тілді мақтаныш</w:t>
        <w:br/>
        <w:t>де ұлттық сананың құрылымына кіреді. Ұ:</w:t>
        <w:br/>
        <w:t>осы аталған құрылымдық компоненттері қ</w:t>
        <w:br/>
        <w:t>сана - сезім деген қос сөзбен жинақталып ай</w:t>
        <w:br/>
        <w:t>Тілді, елді, елдің ғасырлар бойы жа</w:t>
        <w:br/>
        <w:t>материалдық дүниесін жақсы көру сезімі</w:t>
      </w:r>
    </w:p>
    <w:p>
      <w:r>
        <w:t>болсын қазақ халқында жеткілікті бон</w:t>
        <w:br/>
        <w:t>дегенде, «Тіл» дегенде басқасынан бұры</w:t>
        <w:br/>
        <w:t>буырқанып кететіні де сондықтан. Әрине,</w:t>
        <w:br/>
        <w:t>тілді т.б. қасиетті, киелі құндылықта)</w:t>
        <w:br/>
        <w:t>мақтаныш көру позитивті оң құбылыс.</w:t>
        <w:br/>
        <w:t>сананы қалғытып алмай, сергек ұстау; онь</w:t>
        <w:br/>
        <w:t>дамытып отыратын ұлы күш -ұлттық қозға</w:t>
        <w:br/>
        <w:t>ХХ ғасырдың басында А. Байтұрсынұлы</w:t>
        <w:br/>
        <w:t>үррлеп, қалғып кеткен ұлттық сананы оятть</w:t>
        <w:br/>
        <w:t>жалпақ жұртшылықтың қолына жаңа тұр!</w:t>
        <w:br/>
        <w:t>ұстатты, ұлттық сананы оятқан «Қазақ» га</w:t>
        <w:br/>
        <w:t>бүкілхалықтық газет шығарды, ағарту ісін</w:t>
        <w:br/>
        <w:t>бұл шын мәнінде ұлттық көзқарас болды.</w:t>
        <w:br/>
        <w:t>отаршылдық жүйенің шырмауынан боса</w:t>
        <w:br/>
        <w:t>күреспен жүзеге асты.</w:t>
        <w:br/>
        <w:t>Аллайда көп ұзамай тоталитарл!</w:t>
        <w:br/>
        <w:t>Үстемдік құрды. Саяси идеология ұл</w:t>
        <w:br/>
        <w:t>интернацияландыруға күш салды.</w:t>
        <w:br/>
        <w:t>ұлтсыздандырудың салдарынан тілге, ұл</w:t>
        <w:br/>
        <w:t>мәдени дүниелері тілдік қоғамдастықта с8</w:t>
        <w:br/>
        <w:t>таныту етек ала бастады. Алайда ұлттық ой!</w:t>
        <w:br/>
        <w:t>сөнбеді. Сексеуілдің шоғындай шоқ бол;</w:t>
        <w:br/>
        <w:t>көміп тастағанмен, сексеуілдің шоғы сөне</w:t>
        <w:br/>
        <w:t>Әсіресе 1960 жылдары қазақ мектептері |</w:t>
        <w:br/>
        <w:t>ограпілтйегре ірі пешеве Кегі ӛвег ейебпіп дагавигайп, а4-</w:t>
        <w:br/>
        <w:t>-аттасдофатитий ӛгі бігөШікейір ойгбап от(атеп буага дагип-</w:t>
        <w:br/>
        <w:t>дайпавіп 2егбеубіп іші Бабатай |йті01- екоіюріуа дер</w:t>
        <w:br/>
        <w:t>ЕЕЕ</w:t>
        <w:br/>
        <w:t>ТегеіШеі (фа/ека1), аушадпа 8! (Фаврога 8Ш)</w:t>
        <w:br/>
        <w:t>егеке!Кегіпе, евібі |а2ба 41 еІетепШегіне 1|4абайПареп</w:t>
        <w:br/>
        <w:t>дагар, о1агФі ӛдеЫ1 НІЮі Бауихуйій Кбті 4ер Баба!ау/ ава</w:t>
        <w:br/>
        <w:t>две. ӨуіКепі ерелеп, вілір, рауі2, ашізі, төйбіп, өдісі 1.5.</w:t>
        <w:br/>
        <w:t>ійгіггі дауіа |айбтбап |айа!аТагда |а15іпа датауип Кб&gt;датав</w:t>
        <w:br/>
        <w:t>1а Баг.</w:t>
        <w:br/>
        <w:t>ПЛпруоекоіортуа ішфізпап (агабапба Бауітбі, да-</w:t>
        <w:br/>
        <w:t>тірі Кӛгкет ӛдеМес Юіавөісаһа ШірПегі ө1баптазШайй</w:t>
        <w:br/>
        <w:t>даулаг Еӛгі, дофатаафі геНеу/і, БафШам/18 гухапі Кі,</w:t>
        <w:br/>
        <w:t>вушапйагпа Бі, )еКе Ішбафа (йгМе һетейп тексер.</w:t>
        <w:br/>
        <w:t>бопдау-а4 Кӛткеш ййеМейеп бгкепіеіій, тӛдепіейій,</w:t>
        <w:br/>
        <w:t>862 ӛпегіпій егекзеііКіегіп Боуша Йпашабап шШпа ШІсій</w:t>
        <w:br/>
        <w:t>бірайп (алтайп, апу (агіхіп Кӛтзетегіп ПтоуізКа зіп 4а</w:t>
        <w:br/>
        <w:t>дойатпій 1 (іг іріпеп ө1загтазШа пйг айтп даупаг Кӛзі.</w:t>
        <w:br/>
        <w:t>Оофатпій (11 8геЙіріп тебер )бпре ва1981 гебіпбе (і2тес</w:t>
        <w:br/>
        <w:t>айдагу/фа (115. 2</w:t>
        <w:br/>
        <w:t>Ві?ій Өптіг өйгір ойтбап огіати2, вопій ізіпде ІШІ</w:t>
        <w:br/>
        <w:t>огбапи2Фій делі ва!атпа!Ш, |өтізбі, бпіпіі, ӛгійгі 2іуапді</w:t>
        <w:br/>
        <w:t>довра!агдап (а?а, |айагу/ тпеп |айріту/ба, гмхалі іШеу/ре</w:t>
        <w:br/>
        <w:t>агат Бо1ууба (йі.</w:t>
        <w:br/>
        <w:t>Тіій ваһата(іфі бгіті?ре Һауізшівй. Во!һазад уу</w:t>
        <w:br/>
        <w:t>зіп опі (а?а вадбар, базшаг Боуі |па!Бап Бауіайап 5абау/</w:t>
        <w:br/>
        <w:t>б1баппау атапапп |ейсі?лу давіейі Богіз112.</w:t>
        <w:br/>
        <w:t>562 тӛбепейпій еко1овіуаһа авреісівіпде адатреге ШЕ,</w:t>
        <w:br/>
        <w:t>іЗЕШІК сістепШегі (дова |йгей. ТИСІК дагип-дайп45,</w:t>
        <w:br/>
        <w:t>Копипу/упіКастуайа (Ш6езу/бПегеій адатрегӛ ШІК вегіті</w:t>
      </w:r>
    </w:p>
    <w:p>
      <w:r>
        <w:t>(аріаішауу/ба, аофатфа, тпогаіШа-ейКайһа ргіпсіріег</w:t>
        <w:br/>
        <w:t>ӘагШпаууда (іі.</w:t>
        <w:br/>
        <w:t>Піпруоеюо/оріуа ій 4атулпій о” еһюбіуіі һе(-Веупев-</w:t>
        <w:br/>
        <w:t>іп Кбізе(е ӘШуде (із. Орап Ібпір ойгбап даугір |ӛпіпде</w:t>
        <w:br/>
        <w:t>добатба даһ! дабір, ӛдерт НІ01й (аба адатдаг, добат</w:t>
        <w:br/>
        <w:t>гін егір онгбап ӨІЧІК огба дапдогиада аһшпір, догбаһзуба.</w:t>
        <w:br/>
        <w:t>(йі.</w:t>
        <w:br/>
        <w:t>ІАпеуоекоіоріуапій тпіпдей тпеп дагавигайп тійве!е-</w:t>
        <w:br/>
        <w:t>Тегіпій шапша догҙафап ӨІМІК огіапі йгійгі 1азіапуудап</w:t>
        <w:br/>
        <w:t>адау), іа2а!1ауу, вопбау-ад ШпвуізіКаһа пір Шетел Кігев</w:t>
        <w:br/>
        <w:t>іе епейі.</w:t>
        <w:br/>
        <w:t>Оултапйагһа Біітді Бада!атшау, дофапіпій йвігезе,</w:t>
        <w:br/>
        <w:t>ргартанКаф! КӛйіІ - Кйудері Йюегішеп, (ехпоктайагій</w:t>
        <w:br/>
        <w:t>вулпапйагпа Бітті! |оада 51ВагуузШа Кб?дагавіагітеп 4с</w:t>
        <w:br/>
        <w:t>Ійгевчу, дагігрі добаттпій Вағҙа ба!а1агіп вуйтапігасіуа!аууда</w:t>
        <w:br/>
        <w:t>пері? Боіайп, афагіу ізегіпе чуйа! Бо/айп Шо!іоріуаһа</w:t>
        <w:br/>
        <w:t>Б Бегзе ава дес.</w:t>
        <w:br/>
        <w:t>Куухапі, тӛдепі вапФшайагдій делі 616е, 81048 ІеКөтка</w:t>
        <w:br/>
        <w:t>- Жажеоіоріуаа, рагетоіоріуапа |йуевіпйе вадйа!Бап,</w:t>
        <w:br/>
        <w:t>Епдірі |егде, іаһапдапуғ Кегейіпде, хаһайнй, Ша (абдігі 601</w:t>
        <w:br/>
        <w:t>дапФіа)агйі басаууда. Задар дапа доутлау, о!агфі ?аталба</w:t>
        <w:br/>
        <w:t>зау ірегір, ізіІкке аупа!Шігір а!іууша Бауіапій.</w:t>
        <w:br/>
        <w:t>Оа?ад хаһюршба дауіптайШа,</w:t>
        <w:br/>
        <w:t>іапазшһа, оВа!, замар, дапафаі, гадш</w:t>
        <w:br/>
        <w:t>ӛзіпп ІС (3. тогаіфа-ейКаһа Кайерогіу</w:t>
        <w:br/>
        <w:t>тірппбаг ӛгіпій добатдафі зайтайт</w:t>
        <w:br/>
        <w:t>Вшаг Кеу-Ке?де Боітавіп, гу/халі</w:t>
        <w:br/>
        <w:t>тпога|фа дабіда!агиті241 даппізуба ава да)</w:t>
        <w:br/>
        <w:t>Шіпруоеко1іоріуада дагаватіайп төйве!еі</w:t>
        <w:br/>
        <w:t>опапій 602 1ағаһ91. Әдгекі, Барт, Воділ4 802</w:t>
        <w:br/>
        <w:t>еке адаппий туухалі ваіатайШбпа уапіп 84</w:t>
        <w:br/>
        <w:t>іп. Оз?ігеі добатда Әшаг В |агіада 516ір, а!</w:t>
        <w:br/>
        <w:t>(ері?асіуаіапуу) дауурі |од етев. Теісектапі</w:t>
        <w:br/>
        <w:t>вебеі ІК тата 1бтпеп Нітдет, уійеобйтпде</w:t>
        <w:br/>
        <w:t>Ҙав(аг агавтпда 4бгеіі, Бари 8624ег ейек аа һа</w:t>
        <w:br/>
        <w:t>Оогвабап ӨІ0ІК опапій 862 (а?аапа пиа)</w:t>
        <w:br/>
        <w:t>862448 (аб 4а Ыг йгі |агроп 5ӛ24егре огіпв12 й</w:t>
        <w:br/>
        <w:t>Авігеве Өкеп фавФі 90-ші |Шбагшап</w:t>
        <w:br/>
        <w:t>Дазбагіпій ІШІ |агрол 6б24егре йуітекеле ав 2</w:t>
        <w:br/>
        <w:t>8буйір, 852 еко!оріуаві НІШІК опапі Бе)</w:t>
        <w:br/>
        <w:t>зеШші0ік вбздегіі уу4|ві? доһдапуғдап, |</w:t>
        <w:br/>
        <w:t>дипізігдіатап Кегейіп даіс!егдеп (аға пв(ауу йіп</w:t>
        <w:br/>
        <w:t>ІлпруоеКо1овіуада 1ав(5111 дедепіш</w:t>
        <w:br/>
        <w:t>НІ Бавапа1151 апа бШіттіздіп (ІІ огавтп.</w:t>
        <w:br/>
        <w:t>ТІ 52 «йуіпде», 67 «текепіпде» ғагдар бері</w:t>
        <w:br/>
        <w:t>а1дштеп Баядагуу, аарага!, б1шп-Біітп ва!авілда</w:t>
        <w:br/>
        <w:t>зайапа( ашғаф. Матий 921 ша Шітігдін іші</w:t>
        <w:br/>
        <w:t>аппа, ааратайпа Шеутпейп Яісігеіе Ба5і</w:t>
        <w:br/>
        <w:t>ЖІбіп АетФіК добатааваай Бау доудалда, б;</w:t>
        <w:br/>
        <w:t>«йуіпде» аһлтоу! 4а, БедеГі 4е ібіпеп Бо1аді (а</w:t>
        <w:br/>
        <w:t>тіп апа ІШіп ауад авй е(еді. 5бугір, Бӛрде ШІ Баз</w:t>
        <w:br/>
        <w:t>огһапі Әшгір ігігір - бігіе Бавіауф. бопфайап</w:t>
        <w:br/>
        <w:t>тагааһып бірігейп 1 БазашоШфпа датві Ісі</w:t>
        <w:br/>
        <w:t>ауашдауу баға!агіп БеірШеуу Іпоуоеко1оріу:</w:t>
        <w:br/>
        <w:t>тійгеіеегіпе |а1а(1.</w:t>
        <w:br/>
        <w:t>Мадепі - НІЧІК огіа 20-30-ідагаап Базар</w:t>
      </w:r>
    </w:p>
    <w:p>
      <w:r>
        <w:t>?егре Баулг Бавй. 5буйр, ІШІК огіадаф1 5021!</w:t>
        <w:br/>
        <w:t>аупа!д1. бо! Кегейдері ІІІ отіапій 5шһат!</w:t>
        <w:br/>
        <w:t>Тіп «Мпвабап хат Ксе!бі» Яйрітесіпде Кӛгісеті</w:t>
        <w:br/>
        <w:t>тегісіереп:</w:t>
        <w:br/>
        <w:t>Миза - оғізза ойфбап Йей. Өгеегізгеп</w:t>
        <w:br/>
        <w:t>Кіктеу еійе үйге ае, еу/Регпейіс дагад Кейі</w:t>
        <w:br/>
        <w:t>айр )итида довдап. Мияа өу/Ветпейе (ігтей</w:t>
        <w:br/>
        <w:t>Мивапай Вуі, ей еКі-йз ауаап Бекі Кӛктеу,</w:t>
        <w:br/>
        <w:t>Йіксеп. Ві Кіпі Мизааап ха! Кейі.</w:t>
        <w:br/>
        <w:t>- Мивааап ха! Ке/а!! - аер Байаіаг Үйігі</w:t>
        <w:br/>
        <w:t>аулійі хаБағіапаіғір бойд. «Оайіт!і Байапій,</w:t>
        <w:br/>
        <w:t>хаһағт Әйрейі Кетріг-зааағ Әйіқейдер, 4:</w:t>
        <w:br/>
        <w:t>деуіп даітау Шай,</w:t>
        <w:br/>
        <w:t>Хаг дагайға )аг!бап. Мизатій (Кезі В</w:t>
        <w:br/>
        <w:t>хай Ғапітпайбі Бақ хайт од Базада, Хай</w:t>
        <w:br/>
        <w:t>«Авзайаутада!еуіпет, 4Ке! Ә)ете вййет! 4</w:t>
        <w:br/>
        <w:t>аибау-аифау вййет аегвіг! Ей Базітаа аулак</w:t>
        <w:br/>
        <w:t>айғ: дігтейе Кігііт. Ауһа /аадтт 90 зот. Кі</w:t>
        <w:br/>
        <w:t>бағытталған. Біз аталмыш бағдарламаны орындауды</w:t>
        <w:br/>
        <w:t>нақты жобаларды іске асыру мен астастыруды мақсат</w:t>
        <w:br/>
        <w:t>етіп отырмыз. Сонда бағдарламадағы бос сөзге орын</w:t>
        <w:br/>
        <w:t>қалмайды. Қазіргі кезде мемлекеттік тіл мен орыс тілін</w:t>
        <w:br/>
        <w:t>жауластыру да бізге көп нәтиже бермейді. Әр тілге өз</w:t>
        <w:br/>
        <w:t>орнын беру арқылы қазақ тілінің бірте-бірте барлық</w:t>
        <w:br/>
        <w:t>саланы кеулеп алуына жол ашуымыз керек. Қазір қазақ</w:t>
        <w:br/>
        <w:t>тілі, шын жағдайды ашық айтсақ, мемлекеттік емес,</w:t>
        <w:br/>
        <w:t>бар болғаны этнос тілі ғана. Ал орыс тілі халықаралық</w:t>
        <w:br/>
        <w:t>өркениет тілі деңгейінде. Сондықтан бас-аяғы бірнеше</w:t>
        <w:br/>
        <w:t>жылдың ішінде этнос тілі өркениет тілі болуы үшін ірі</w:t>
        <w:br/>
        <w:t>де нақты қадамдарға баруымыз қажет. Бұл үшін қазақ</w:t>
        <w:br/>
        <w:t>тілінің даму сатыларын белгілеген жөн. Айталық, оны 4</w:t>
        <w:br/>
        <w:t>жыл ішінде мемлекеттік салаларға толық енгізу, 5 жылда</w:t>
        <w:br/>
        <w:t>қоғамдық ортада мойындату, 10 жыл ішінде ғылыми</w:t>
        <w:br/>
        <w:t>салада орнықтыру секілді сала-сала бойынша міндеттер</w:t>
        <w:br/>
        <w:t>қойып, соны іске асыратын іргелі жобалар жасау керек.</w:t>
        <w:br/>
        <w:t>Бұл - бір ғана Тіл комитетінің міндеті емес. Тілдің</w:t>
        <w:br/>
        <w:t>тәуелсіздікке жетуін белгілі мерзіммен уәде ету күрделі</w:t>
        <w:br/>
        <w:t>жәйт, себебі, ол менің уәдем мен Тіл комитетінің ғана</w:t>
        <w:br/>
        <w:t>қызметіне байланысты емес, халқымыздың да әлеуетіне</w:t>
        <w:br/>
        <w:t>байланысты. Дегенмен, бір бесжылдықта оның жағдайын</w:t>
        <w:br/>
        <w:t>орыс тілімен қатарласатындай жағдай жасауға әбден</w:t>
        <w:br/>
        <w:t>болады. Ұлттық бәсекеге қабілеттілігінің бір белгісі де</w:t>
        <w:br/>
        <w:t>оның тілінің дамуы мен қоғамның оған мойынсұнуы</w:t>
        <w:br/>
        <w:t>болып табылады. Жалпы, тіл тәуелсіздігі бұл мәселедегі</w:t>
        <w:br/>
        <w:t>көпсөзділіктен көпістілікке көшкенде ғана жүзеге асатын</w:t>
        <w:br/>
        <w:t>құбылыс. Неғұрлым осы саладағы жауапты азаматтар</w:t>
        <w:br/>
        <w:t>мен оған мүдделі ұлттың маңдай алды қауымы мәселені</w:t>
        <w:br/>
        <w:t>жұмыла көтерсе, соғұрлым тез шешілмек.</w:t>
        <w:br/>
        <w:t>- Елорда жылдан жылға құрылысы дамып,</w:t>
        <w:br/>
        <w:t>ауқымын кеңейтіп, өсіп келеді. Бірақ, соғұрлым</w:t>
        <w:br/>
        <w:t>мемлекеттік тілдің өріс, тынысы тарылып</w:t>
        <w:br/>
        <w:t>барады. Көшелердегі жамыраған шетел тіліндегі</w:t>
        <w:br/>
        <w:t>жарнамаларды, сауда, көпшілік орындардағы</w:t>
        <w:br/>
        <w:t>музыкалардың шетел тіліндегі даурығуын көріп,</w:t>
      </w:r>
    </w:p>
    <w:p>
      <w:r>
        <w:t>көңіліміз құлазиды. Бұл туралы ойыңыз қандай?</w:t>
        <w:br/>
        <w:t>- Астанадағы мәдени көріністің қазақы сиқының</w:t>
        <w:br/>
        <w:t>нашарлығы сіз айтқандай деңгейде емес дей алмаймын.</w:t>
        <w:br/>
        <w:t>Бұл қазақ ретінде бәріміздің де намысымызды</w:t>
        <w:br/>
        <w:t>қоздырады. Бұған Елордаға орнығып жатқан әр қазақтың</w:t>
        <w:br/>
        <w:t>не жағымды, не жағымсыз үлесі бар. Бірақ, бұл жағдайды</w:t>
        <w:br/>
        <w:t>бір ғана биліктен көру немесе биліктің ықпалымен</w:t>
        <w:br/>
        <w:t>ғана түзеу пиғылын алға тарту, мәселені шешудің</w:t>
        <w:br/>
        <w:t>басты жолы емес. Мысалы, инвесторлар, мейрамхана,</w:t>
        <w:br/>
        <w:t>тұрғын үйлер салып қана қоймай, олардың атауларын</w:t>
        <w:br/>
        <w:t>да өздері қоятыны рас. Тіпті, өз тілдерін де тықпалап,</w:t>
        <w:br/>
        <w:t>олардың тілдерін білмейтін біздің азаматтарымызды</w:t>
        <w:br/>
        <w:t>шеттететіні рас. Бірақ біз тек қана жылап-сықтаумен</w:t>
        <w:br/>
        <w:t>отырған секілдіміз. Мысалы, қазақ зиялылары солардың</w:t>
        <w:br/>
        <w:t>бетін ашып, қоғамға өз ықпалдарын құқықтық өрісте</w:t>
        <w:br/>
        <w:t>жасай алмай отыр. Сондықтан бұл салада біршама кері</w:t>
        <w:br/>
        <w:t>кеткендігімізді жасыруға болмайды.</w:t>
        <w:br/>
        <w:t>экономикалық жағдайды түзеп алдық,</w:t>
        <w:br/>
        <w:t>бұрау қимылын бастауға болады. Оның Ү</w:t>
        <w:br/>
        <w:t>басты инвесторларымыз да өзіміздің |</w:t>
        <w:br/>
        <w:t>бола бастады. Өз әуеніміз бен ән- ы</w:t>
        <w:br/>
        <w:t>еркін жаулауы үшін біздің отаншь</w:t>
        <w:br/>
        <w:t>бұқарамыздан бастап, ЕЕ бе!</w:t>
        <w:br/>
        <w:t>адамдарымызға дейін жайылуы керек. Егер</w:t>
        <w:br/>
        <w:t>демей-ақ, әрбір үшінші қазақ әлгі жарн</w:t>
        <w:br/>
        <w:t>сауда, көпшілік орындарында ең болмаса бі)</w:t>
        <w:br/>
        <w:t>айтқанда, қаншама өзгеріс болатынын көз</w:t>
        <w:br/>
        <w:t>елестетіңізші. Мәселен, өзіңіз осыны жаі</w:t>
        <w:br/>
        <w:t>бе? Тіпті, автобуста солай ескертсеңіз, бі</w:t>
        <w:br/>
        <w:t>болмай-ақ қойсын, бірақ сізден кейін үші</w:t>
        <w:br/>
        <w:t>соны істесе, ауылдан келіп, кондуктор 60</w:t>
        <w:br/>
        <w:t>қазақтар тілдерін бұрап аялдаманы орысш:</w:t>
        <w:br/>
        <w:t>еді, қазақша айтып, түсінбегеніне орысшал:</w:t>
        <w:br/>
        <w:t>Демек, тіл майданы жалғыз Тіл комитетінің һ</w:t>
        <w:br/>
        <w:t>олай десек, бір ғасырда да бұл індеттен ары?</w:t>
        <w:br/>
        <w:t>Бұл салада қоғамдық ұйымдар нақты жоб</w:t>
        <w:br/>
        <w:t>асыруға талпынуы керек.</w:t>
        <w:br/>
        <w:t>Мемлекет тарапынан құқық күзету деге</w:t>
        <w:br/>
        <w:t>Осы ұғымның астарында құқықтың бұз!</w:t>
        <w:br/>
        <w:t>деген сөз емес, оны болдырмау мәселесі қс</w:t>
        <w:br/>
        <w:t>қажет. Бұл мақсатта біз прокуратура жүйе</w:t>
        <w:br/>
        <w:t>қолтық жұмыс істеуді жоспарлап отыр:</w:t>
        <w:br/>
        <w:t>бірге қоғам тарапынан құқық қорғау деген</w:t>
        <w:br/>
        <w:t>Бұл дегеніміз - бұзылған құқықты заң жо</w:t>
        <w:br/>
        <w:t>кірісу. Бұл жағынан алғанда бірен-сар:</w:t>
        <w:br/>
        <w:t>соттасуды бастан өткізді, біреу жеңді, бі)</w:t>
        <w:br/>
        <w:t>бірақ мәселе жеңу мен жеңілуде емес, әлі</w:t>
        <w:br/>
        <w:t>жалпылама болдырмауды мақсат етуде се)</w:t>
        <w:br/>
        <w:t>орай бұл орайдағы әрекеттер көбіне популие</w:t>
        <w:br/>
        <w:t>болып, арты құрдымға кетіп жатады. Сондь</w:t>
        <w:br/>
        <w:t>іске жүйелі түрде сауатты ұйымдастыратын</w:t>
        <w:br/>
        <w:t>ұйымдармен біз тізе қосып қимылдауға әзірм</w:t>
        <w:br/>
        <w:t>ондай ұйымдарға әлеуметтік тапсырыс ре</w:t>
        <w:br/>
        <w:t>бөлуді де ойластырамыз. Сонда бізді кез келі</w:t>
        <w:br/>
        <w:t>басынбайтын болады, мемлекет пен халык</w:t>
        <w:br/>
        <w:t>артып, заңның пәрмені нығаяды, мемлеке</w:t>
        <w:br/>
        <w:t>үстем болады.</w:t>
        <w:br/>
        <w:t>Шетелдік музыкаларға келсек, бұл е!</w:t>
        <w:br/>
        <w:t>пен өнер саласындағы мәселелерге көбірек</w:t>
        <w:br/>
        <w:t>Шынын айтыңызшы, қазақ тілді орта «ди-;</w:t>
      </w:r>
    </w:p>
    <w:p>
      <w:r>
        <w:t>мамандықты біле ме? Ал, жастарға арна</w:t>
        <w:br/>
        <w:t>ән-күйді. осы ди-джейлер насихаттап</w:t>
        <w:br/>
        <w:t>өтірік емес. Егер біздің ди-джейлеріміз бо</w:t>
        <w:br/>
        <w:t>музыкамызды кім насихаттасын. Бұндай</w:t>
        <w:br/>
        <w:t>ашып, көрсетіп отыратын біздің БАҚ-ымызд</w:t>
        <w:br/>
        <w:t>бар. Барлық әңгімені біржақты ғана жы:</w:t>
        <w:br/>
        <w:t>емес, проблеманы ашуға, сараптауға ден Қ</w:t>
        <w:br/>
        <w:t>шешімі де жақындай түсер еді.</w:t>
        <w:br/>
        <w:t>қозғаушы күші, үлгі тұтар межесі болуға тиіс. Мұндай</w:t>
        <w:br/>
        <w:t>тілдік тұлға мәдени-тілдік ортаны нығайтуға, дамытуға</w:t>
        <w:br/>
        <w:t>ерекше ықпал ететін факторлардың бірі болмақ. Тілдік</w:t>
        <w:br/>
        <w:t>ортаның ұйытқысы да осы орта топ.</w:t>
        <w:br/>
        <w:t>Қазіргі кезде, қоғамдық, адамзаттық құндылықтар</w:t>
        <w:br/>
        <w:t>қайта бағаланып жатқан қоғамда идсал тұтатын</w:t>
        <w:br/>
        <w:t>мәселесі ерекше мэн алып отыр. Олай дейтініміз қазіргі</w:t>
        <w:br/>
        <w:t>қоғамда идеал тұтатын біртума тілдік тұлға мынау деп</w:t>
        <w:br/>
        <w:t>бірауыздан айта қою қиын. Екіншіден, сөз саптауы</w:t>
        <w:br/>
        <w:t>тілдік ортаға үлгі болатын, сөз өнеріне машықтанған</w:t>
        <w:br/>
        <w:t>жазушы, мәдениет, өнер қайраткерлері, ғалымдар,</w:t>
        <w:br/>
        <w:t>жоғары мектеп оқытушылары мен мектеп мұғалімдері,</w:t>
        <w:br/>
        <w:t>журналист т.б. қалам ұстап, шаршы топта сөйлейтін</w:t>
        <w:br/>
        <w:t>сөз шеберлерінен жұртшылық парасатты, мәдениетті,</w:t>
        <w:br/>
        <w:t>мазмұнды сөз естігісі келеді. Алайда шаршы топтағы,</w:t>
        <w:br/>
        <w:t>баспасөз беттеріндегі пікірталас мәдениеті, сөз</w:t>
        <w:br/>
        <w:t>мәдениеті ойдағыдай деңгейде болмай төмендеп</w:t>
        <w:br/>
        <w:t>барады. Сөз таластырып отырған, пікір жарыстырып</w:t>
        <w:br/>
        <w:t>отырған жақ оппоненттерін, оқырмандары мен</w:t>
        <w:br/>
        <w:t>тыңдаушыларын уәжді сөзбен, қисынды логикамен,</w:t>
        <w:br/>
        <w:t>нақты деректермен көзін жеткізіп сендірудің орнына</w:t>
        <w:br/>
        <w:t>оларды естен тандыра иландырып тастау тәсілін</w:t>
        <w:br/>
        <w:t>қолданады. Әсіресе тыңдаушылардың, оқырманның</w:t>
        <w:br/>
        <w:t>эмоциялық сезімін қоздыра отырып, оппонентін түкке</w:t>
        <w:br/>
        <w:t>тұрғысыз бейшара, топас етіп көрсету тілдік ортаның</w:t>
        <w:br/>
        <w:t>сөз мәдениетіне, этикалық нормаларына, тілдік</w:t>
        <w:br/>
        <w:t>қарым-қатынас ережелеріне (максималарына) мүлде</w:t>
        <w:br/>
        <w:t>қайшы келеді. Оппонентін жол бойы үрген бұралқы,</w:t>
        <w:br/>
        <w:t>мүңкіген, борсыған бірдеңкелер, жертезек болып</w:t>
        <w:br/>
        <w:t>жеңілді, айтаққа ерген, пысықай біреу, жағымпаздық</w:t>
        <w:br/>
        <w:t>т.б. сөздермен, «сыбағасын» беру тілдік тұлғаның</w:t>
        <w:br/>
        <w:t>мәдениетін көрсетпейді.</w:t>
        <w:br/>
        <w:t>Жікшілдік, рушылдық, сатқындық, қызылкөз,</w:t>
        <w:br/>
        <w:t>белсенді,бетібүлкетпей,қызылбелсенді,жағымпаздар,</w:t>
        <w:br/>
        <w:t>қатынөсек т.б. сөздерді қарсы жаққа қарата айту тілдік</w:t>
        <w:br/>
        <w:t>қарым-қатынас ережесіне, этикалық нормаларға</w:t>
        <w:br/>
        <w:t>қайшы, тілдік ортаның мәдениетін көтеретін тәсілдер</w:t>
        <w:br/>
        <w:t>емес.</w:t>
        <w:br/>
        <w:t>Тілдік таңбаларды, стильдік құралдарды,</w:t>
        <w:br/>
        <w:t>риторикалық тәсілдерді дұрыс, орынды қолдану арқылы</w:t>
        <w:br/>
        <w:t>ой, сезімін дәл, өткір етіп жеткізу тілдік тұлғаның сөз</w:t>
        <w:br/>
        <w:t>қолдану дағдысына, дәстүрлі біліміне, оқып-үйренген</w:t>
        <w:br/>
        <w:t>біліктілігіне, өмірден алған тағылымы мен тәжірбиесіне</w:t>
        <w:br/>
        <w:t>байланысты. Бұлар жеке тұлғаның тілдік санасын</w:t>
        <w:br/>
        <w:t>қалыптастыратын факторлар болып саналады.</w:t>
        <w:br/>
        <w:t>Сөз мәдениеті - тілдік тұлғаның ұлттық әдеби тілді,</w:t>
        <w:br/>
        <w:t>оның функционалдық тармақтарын, әр тармақтың</w:t>
        <w:br/>
        <w:t>салаларын, әр саланың жанрларын өз харекетінде, өз</w:t>
      </w:r>
    </w:p>
    <w:p>
      <w:r>
        <w:t>тәжірибесінде қолдана білу дағдысы, білімі, біліктілігі</w:t>
        <w:br/>
        <w:t>тәрізді сапалардың жиынтығы туралы ғылыми пән.</w:t>
        <w:br/>
        <w:t>Тілдік тұлға бейнеленген ақиқатты қолданып</w:t>
        <w:br/>
        <w:t>қоймайды, тіл арқылы ақиқаттың өзін реционалды</w:t>
        <w:br/>
        <w:t>мақсатта қайта бейнелейді. Сондықтан ті</w:t>
        <w:br/>
        <w:t>санасында санасы ақиқатты ыты</w:t>
        <w:br/>
        <w:t>ғана емес, оны санада қайтара жасаушы</w:t>
        <w:br/>
        <w:t>белсенді харекет иесі.</w:t>
        <w:br/>
        <w:t>Осымен байланысты тілдік тұлға</w:t>
        <w:br/>
        <w:t>қолданумен бірге жаңа сөздерді, ы</w:t>
        <w:br/>
        <w:t>модельдерді де жасайды.</w:t>
        <w:br/>
        <w:t>Тілдік ортада мәдени-ұлттық дәстү</w:t>
        <w:br/>
        <w:t>нормаларының қалыптасуына тілдік.</w:t>
        <w:br/>
        <w:t>Этнотілдік мәдени нормаларды ойлау</w:t>
        <w:br/>
        <w:t>харекетінде қолданады, этнотілдік:</w:t>
        <w:br/>
        <w:t>психологиялық ерекшеліктерін игеріп, сөз</w:t>
        <w:br/>
        <w:t>пайдаланады. М. Әуезов, Ғ. Мүсірепов.</w:t>
        <w:br/>
        <w:t>жазушы-ғалымдар жұртшылық идеал | )</w:t>
        <w:br/>
        <w:t>элитарлық топтың өкілдеріне жатады.</w:t>
        <w:br/>
        <w:t>Тілдік тұлғалардың әдеби тілді игер:</w:t>
        <w:br/>
        <w:t>деңгейі бірдей емесі белгілі. Осымен ба</w:t>
        <w:br/>
        <w:t>тұлғаларды төрт топқа бөлеміз:</w:t>
        <w:br/>
        <w:t>1) Әдеби тілді шығармашылық деңгеі</w:t>
        <w:br/>
        <w:t>топ. Бұлар элитарлық тілдік тұлғалар;</w:t>
        <w:br/>
        <w:t>2) Әдеби тілдің ауызша, жазбаша норм:</w:t>
        <w:br/>
        <w:t>білетін, ара-тұра кодификацияланған но</w:t>
        <w:br/>
        <w:t>жіберетін, сөйлеу тілі мен кітаби тіл элемі</w:t>
        <w:br/>
        <w:t>тұста айқын аңғара алмайтын мәдени-ті.</w:t>
        <w:br/>
        <w:t>Сан жағынан басымы да осы орташа әдеби 1</w:t>
        <w:br/>
        <w:t>3) Негізінен әдеби сөйлеу тілін қолдана</w:t>
        <w:br/>
        <w:t>қарапайым сөйлеу тіліне тән элем</w:t>
        <w:br/>
        <w:t>сөйлейтін тілдік-мәдени топ. Сан жағын:</w:t>
        <w:br/>
        <w:t>орташа топтан кейінгі орында.</w:t>
        <w:br/>
        <w:t>4) Қарапайым сөйлеу тілімен сөйлей</w:t>
        <w:br/>
        <w:t>элементтер мен диалектизмдерді қо.</w:t>
        <w:br/>
        <w:t>ҡоммуниканттар.</w:t>
        <w:br/>
        <w:t>Бұл айтылғандар тілдік тұлғаның мә;</w:t>
        <w:br/>
        <w:t>«портреті». Осы тәрізді, тілдік тұлғаларді</w:t>
        <w:br/>
        <w:t>- психологиялық «портреті» де бар.</w:t>
        <w:br/>
        <w:t>Әдетте тілдік тұлғаның санасында «Ана!</w:t>
        <w:br/>
        <w:t>тілі», «Қазақ тілі - ата-бабамның тілі», «М</w:t>
        <w:br/>
        <w:t>деген мақтаныш сезім де болады. Туған хі</w:t>
        <w:br/>
        <w:t>елін, туған тілін «Үш бақытым» деп санай</w:t>
        <w:br/>
        <w:t>сана-сезімі жоғары тілдік тұлғалар бар да,</w:t>
        <w:br/>
        <w:t>ана тіліне бейтарап қарайтын топтар бат</w:t>
        <w:br/>
        <w:t>мақтаныш тұтатын табиғи сезімнің бо.</w:t>
        <w:br/>
        <w:t>тұлғаның ұлттық санасындағы кемшілік.</w:t>
        <w:br/>
        <w:t>лингвоэкологиясы тілдік тұлғаның сан</w:t>
        <w:br/>
        <w:t>тіліне деген табиғи сүйіспеншілік сезіну,</w:t>
        <w:br/>
        <w:t>күреседі.</w:t>
        <w:br/>
        <w:t>Әррине, сүйіспеншілік сезімнің с;</w:t>
        <w:br/>
        <w:t>алуы - позитивті құбылыс. Алайда жал</w:t>
        <w:br/>
        <w:t>жеткіліксіз. Қазақ тілі анамның тілі деген</w:t>
      </w:r>
    </w:p>
    <w:p>
      <w:r>
        <w:t>сезіммен бірге тілдік тұлғаның санасын;</w:t>
        <w:br/>
        <w:t>қандай тіл?» деген сұраудың жауабы болар:</w:t>
        <w:br/>
        <w:t>сезім болуға тиіс.</w:t>
        <w:br/>
        <w:t>14</w:t>
        <w:br/>
        <w:t>ет. Оайапій Ығ уғаобті )егіпеп - ізепіғйеп</w:t>
        <w:br/>
        <w:t>».</w:t>
        <w:br/>
        <w:t>1 ойабавт зойбі вдайекре Ійвіпе айтау апғад</w:t>
        <w:br/>
        <w:t>(бі дайпі ІбпійГгікер:</w:t>
        <w:br/>
        <w:t>; петепе дИфт (ер ауіаай (еувіп? - аер</w:t>
        <w:br/>
        <w:t>Ваудраһ1 табі ойма Пігізгі: «Віууа іудізісаеп</w:t>
        <w:br/>
        <w:t>ейетепйек)айвултеп Кеіеді ууіівда. Ма дах</w:t>
        <w:br/>
        <w:t>іфиғ. бопаатап ӛші рекеу/фиғап дуйайвГі е1-</w:t>
        <w:br/>
        <w:t>іпі ул Пвтап Кетек дуліул». Ваудаһ1! хайй о51</w:t>
        <w:br/>
        <w:t>йгіпір - дабіпір оға )ейі. Ме дерепіпе одуғуі</w:t>
        <w:br/>
        <w:t>Йааузі /шкі ба Ійвіпе атада.</w:t>
        <w:br/>
        <w:t>«аепіт зау?» дер ре? - «ер Біғ Кетрініеуг дуе!</w:t>
        <w:br/>
        <w:t>іпе дағааі. ВаубаЫ 1 Базіп 4азіай.</w:t>
        <w:br/>
        <w:t>бесегір |айдап атап оу, РайаГағ татаптпій</w:t>
        <w:br/>
        <w:t>НІ Тауғір а!бапт Ідктеукій Ве? Віг уайдағ</w:t>
        <w:br/>
        <w:t>Вііпе дауаап ійзіпе да!ауш, - (ер Ваудаһ!</w:t>
        <w:br/>
        <w:t>2.</w:t>
        <w:br/>
        <w:t>еп Бігре |ағБау -ад доува дауіеді еКеп, Бігде</w:t>
        <w:br/>
        <w:t>5/гі НІ-ад ШікіпіЮі, - 4аеді Бі ойафаві.</w:t>
        <w:br/>
        <w:t>п вафайпаа БІ аулай оурай-іоурай (іі.</w:t>
        <w:br/>
        <w:t>ха! Ке?іі.</w:t>
        <w:br/>
        <w:t>екеп?</w:t>
        <w:br/>
        <w:t>гіпейі. Хайпа іШііпгеп )ап |04, )айа ПІ (аулір</w:t>
        <w:br/>
        <w:t>Оагғад Пйіп дауіетіг? (Ма!ау. («Аул», 1924).</w:t>
        <w:br/>
        <w:t>ӛ?ре огіп512 ӛууезіепу/5 ІКЕЙ ва!дагтпап Бауігбі</w:t>
        <w:br/>
        <w:t>802 до!датав аайшап 1615ір, бе(даарау Бойр</w:t>
        <w:br/>
        <w:t>Шерогіуа), ақас (4оіКсутпепі), пәй8п ((еКө4),</w:t>
        <w:br/>
        <w:t>тпаабап Баутгбі 56241 ӨІСІК огіа ӛреусір аа!йі.</w:t>
        <w:br/>
        <w:t>екоіоріуа ійпе запапій тпапірміуасіуа!аууда</w:t>
        <w:br/>
        <w:t>арага! (агаіууба егіні Бо1уу, аарагай (агаіууба</w:t>
        <w:br/>
        <w:t>ІіБега1йі 1ггірКе періг4е!реп добатпій уа Бо!-</w:t>
        <w:br/>
        <w:t>па добатпій перігрі ивіапиті БоПір запа!ас.</w:t>
        <w:br/>
        <w:t>1 добатда йКішейі, ей |обагӛі ӘШІМерИегій,</w:t>
        <w:br/>
        <w:t>і ӘйіМерИегйі вшауфда (уші заішір, бек</w:t>
        <w:br/>
        <w:t>1 тетіеКейіК сеп?ута |й?ере автаф. Мши</w:t>
        <w:br/>
        <w:t>іт2. Базбап Кесігді.</w:t>
        <w:br/>
        <w:t>а14%і. ІйгірКе пері?деі|реп 4етоктабіуа!а</w:t>
        <w:br/>
        <w:t>(ау пушпдагй ар 1а5іауу, уа Боітаа зеКеуу,</w:t>
        <w:br/>
        <w:t>|01 егеу ФетоКктайуаһа добаттий перігрі</w:t>
        <w:br/>
        <w:t>ай.</w:t>
        <w:br/>
        <w:t>562 Бозіапа491, |агіуаіа 4ерепді |е1еуу ейір</w:t>
        <w:br/>
        <w:t>іп дейреудері адрагайаг (ага!уу, БІ (ігуузііККе</w:t>
        <w:br/>
        <w:t>аг (агайууВа добаптйа сепоята ага уші</w:t>
        <w:br/>
        <w:t>4 сеп2ута 5іп Кбісппеубіп 4ейреудеп (бтеп</w:t>
      </w:r>
    </w:p>
    <w:p>
      <w:r>
        <w:t>1Іігсіз, гай Кізіпеп добапф васау.</w:t>
        <w:br/>
        <w:t>батпфа сеп?мтатай тӨзі ава |офагі Бо1ууфа 1115.</w:t>
        <w:br/>
        <w:t>ті ӛтігдій ӛгіпеп іоһа |агіуа! 6, 502 Бозіап бі</w:t>
        <w:br/>
        <w:t>ауітіп БИеті?: ерег абатдаг оута Ке|реп</w:t>
        <w:br/>
        <w:t>олій агй пере вобагіп Ба)ау!атау, |агіуа!ау</w:t>
        <w:br/>
        <w:t>-</w:t>
        <w:br/>
        <w:t>Бегейіп Вова, Бігеу/ ІЙ оуіп еКіпбізі ош, Ке а!айп Бо!5а,</w:t>
        <w:br/>
        <w:t>адатдагай добатдавір бітіг вігууі 4е пісіп Бо1тпав еді.</w:t>
        <w:br/>
        <w:t>бопаайап адатда |агіуа ейітпеу да!һайп, ауй!тпау даһайтп (а</w:t>
        <w:br/>
        <w:t>б? Боіаф. Адатппій оуіпдафііп даувівіп )атіуа еі, даув15іп</w:t>
        <w:br/>
        <w:t>ігКір да!ууді бгіпій іңікгі септуутаві тейеуді.</w:t>
        <w:br/>
        <w:t>ІЛБегаіфі 1йгірКе перігдеіреп дофатда детокКтайі2тті</w:t>
        <w:br/>
        <w:t>ргіпсіріпе зау КеітеубіптіСеп Кеуііг еІ4егйес тешіеКенік</w:t>
        <w:br/>
        <w:t>септжта аһпір (ав1з101. Віг4е 4е тетіеКкетік сепеята |04.</w:t>
        <w:br/>
        <w:t>Метіекейік сеп?у/гапій огпіп добатфа сепемта Бавй.</w:t>
        <w:br/>
        <w:t>Мшпий ӛгіп ВАО езііг Бадауғв12, дадафа!ауу512, |м/тпаП1і5і</w:t>
        <w:br/>
        <w:t>пепі |агат, да!ау )ағат 4еве 4е (оһа егКілдірі Баг 4еугре</w:t>
        <w:br/>
        <w:t>Әойпауф. Аарага( ӛгіПеууді дауіп рікіг і ӛдегпі огау/194:</w:t>
        <w:br/>
        <w:t>вайр ішізіпада ивпайі. Рауіп ріКіг, ӛгіпе, доізуіпдікі. Оу</w:t>
        <w:br/>
        <w:t>Кепі Ісі ааҙа Ә1езе, өо1 до)ауіп, Шісішет ре, ӘШІК Бавіп4афі</w:t>
        <w:br/>
        <w:t>бепеугпік ре, 814е а!рау/ (оПрагх) ра, Әйгі Біг. Ләгпа!18і,</w:t>
        <w:br/>
        <w:t>ӛгіпе, «до)ауіпій» аоһауша )афайп ріКіг (ауіпдауді,</w:t>
        <w:br/>
        <w:t>Міпе, дау се, дау теппеКейе Бо!5іп 562 Бовіапіф1 4ереп</w:t>
        <w:br/>
        <w:t>ваһвіштпай аша |іпе 552 Бозіапб1 4ереп біргі ағатай14,</w:t>
        <w:br/>
        <w:t>детоКтабуаһа добатда ҙеКксемді пйгве.</w:t>
        <w:br/>
        <w:t>ВігФійве, бе БовіапФібі 4срепді ріКіг аһзуапаіфі дереп-</w:t>
        <w:br/>
        <w:t>теп Бауіапівй ивіпуу да)еі.</w:t>
        <w:br/>
        <w:t>АІауда тӛве!епій Базда |аді! Һаг. Міваһ «авійті</w:t>
        <w:br/>
        <w:t>добатда ріКігаһмап(ібі 4ереп Бойтауді. Вӛгі Бігогаһада</w:t>
        <w:br/>
        <w:t>Бабшайі. Огғаһайй «а» дерепіп а1918, «4» 4ерепіп дагфів</w:t>
        <w:br/>
        <w:t>дер Бйейі.</w:t>
        <w:br/>
        <w:t>А1 таіегігі%і Баби ияарап добатфа ріКігаһапФфт</w:t>
        <w:br/>
        <w:t>Баш!аууба Бо1ай. Міваһ, 5124е рагіатепі, рге2ідепі зау!ауі</w:t>
        <w:br/>
        <w:t>(ӛгізді вауазі аЮсіуа |бпіпде Ыіг бапа ріКіг Бо1Бап |06.</w:t>
        <w:br/>
        <w:t>ТОкітенік ВАО-і Вігіпдеу вауаві аКсіуапій АЙ, (атпаҙа бі-</w:t>
        <w:br/>
        <w:t>Кепіп Іағпвапа )а25а, орро?ісіуайа Баб14абі1 ВАО 4ФІеісі?</w:t>
        <w:br/>
        <w:t>бікепіп бгзе!епе |а2%, ауйп.</w:t>
        <w:br/>
        <w:t>Вш |сгіе орро?ісіуайд аарагаі аша!дбагп (з,</w:t>
        <w:br/>
        <w:t>орроісіуаһд етезіегбі 4е КіпШау аһпауві2. Өуікепі</w:t>
        <w:br/>
        <w:t>Тірегаійі Баб ивіапбап добатда 8062 Һовіапаіфт, уафпі</w:t>
        <w:br/>
        <w:t>ріКігаһзуап(і61, адрага (агаіуу етКіпдірі перігрі чвіапиттй</w:t>
        <w:br/>
        <w:t>Ыг. Аарага: (агайуҙПаг даувіміг ібеуапі дипаШада</w:t>
        <w:br/>
        <w:t>аупа!Фтва, даузіРігіп І8ІКе ішгӛіі2 егір ашпа аг дайагпап</w:t>
        <w:br/>
        <w:t>зібагір (аз(ауд, өбуйір, оу е!еріпеп біКігейі. ОвПауза ВАО</w:t>
        <w:br/>
        <w:t>ӘІмік (Шбапій, Бидагапій вапавіпаа Беіріі Ыіг дазайдат</w:t>
        <w:br/>
        <w:t>(вЕегеобірЧ) даһр(авагаді. А1 Бадага (арага! дар !4ауғ5і (ор)</w:t>
        <w:br/>
        <w:t>адрагайагй 4а даһрһаздап өіегеобіріег Боуіпҙа даһм!дауді.</w:t>
        <w:br/>
        <w:t>5бубір, ВАО Бодагапій бапавіп ӘЙер (шапіру/уасіуа!ар)</w:t>
        <w:br/>
        <w:t>а!аі. Міа11, орро2ісіуаҙ! ВАО дайріавітбап вападар) зіс-</w:t>
        <w:br/>
        <w:t>теобір Һоуіпба «дага» ветпапбКаві Бавшп Бо1аді да, Йісітеізі!</w:t>
        <w:br/>
        <w:t>ВАО дайріавітбап вапабарі віегеойр Воуіпҙа «а»</w:t>
        <w:br/>
        <w:t>зетапіКаві Бавшп Бо1айі. 5ӛуйір, адрага( даһ1бауу, ішіпуеді</w:t>
        <w:br/>
        <w:t>ву/б”екіі Біг Ы «ад» (ерепре, а! еКіпі Біт ішім «дага» 4е-</w:t>
        <w:br/>
        <w:t>вепве ашау зепейіп гесіріепіке аупа!фі. Міва! оррогісіуай(4</w:t>
        <w:br/>
        <w:t>ВафШафі Баз Шшпдааг, ӛгійгіі Капа!багфій шгада адгевайагиій</w:t>
        <w:br/>
        <w:t>Ійіпіріпе е!бері |аф4ауйй «іа4518і» |а Бо!5а, ікітеіҙі</w:t>
        <w:br/>
        <w:t>ВАО-пій адрагай даһ!дауузі гесеріепіій запазіш МШер-</w:t>
        <w:br/>
        <w:t>1Өвісууде БігізРау |абипф ветапбКабабі петеве Бігіһфау</w:t>
      </w:r>
    </w:p>
    <w:p>
      <w:r>
        <w:t>12</w:t>
        <w:br/>
        <w:t>айды. Міне, қай елде, қай мемлекетте</w:t>
        <w:br/>
        <w:t>остандығы деген салыстырмалы ұғым және</w:t>
        <w:br/>
        <w:t>ғы деген тіпті азаматтық, демократиялық</w:t>
        <w:br/>
        <w:t>і нәрсе.</w:t>
        <w:br/>
        <w:t>сөз бостандығы дегенді пікір алуандығы</w:t>
        <w:br/>
        <w:t>анысты ұсыну қажет.</w:t>
        <w:br/>
        <w:t>әселенің басқа жағы бар. Мысалы дәстүрлі</w:t>
        <w:br/>
        <w:t>іралуандығы деген болмайды. Бәрі бір</w:t>
        <w:br/>
        <w:t>бағынады. Орталықтың «а» дегенін алғыс,</w:t>
        <w:br/>
        <w:t>ірғыс деп біледі.</w:t>
        <w:br/>
        <w:t>гериалды | бағыт ұстаған қоғамдық</w:t>
        <w:br/>
        <w:t>ян бақылауға болады. Мысалы, бізде</w:t>
        <w:br/>
        <w:t>президент сайлауы тәрізді саяси акция</w:t>
        <w:br/>
        <w:t>ғана пікір болған жоқ. Үкіметтік БАҚ-ты</w:t>
        <w:br/>
        <w:t>и акцияның әділ, тамаша өткенін тамсана</w:t>
        <w:br/>
        <w:t>иициялық бағыттағы БАҚ әділетсіз өткенін</w:t>
        <w:br/>
        <w:t>ды, айтты.</w:t>
        <w:br/>
        <w:t>(е оппозициялық ақпарат құралдарын да,</w:t>
        <w:br/>
        <w:t>қ еместерді де кінәлай алмайсыз. Өйткені</w:t>
        <w:br/>
        <w:t>ағыт ұстанған қоғамда сөз бостандығы,</w:t>
        <w:br/>
        <w:t>андығы, ақпарат тарату еркіндігі негізгі</w:t>
        <w:br/>
        <w:t>бірі. Ақпарат таратушылар қайсыбір идеяны</w:t>
        <w:br/>
        <w:t>айналдырса, қайсыбірін түкке тұрғысыз</w:t>
        <w:br/>
        <w:t>ар қатарынан шығарып тастайды,</w:t>
        <w:br/>
        <w:t>елегінен өткізеді. Осылайша БАҚ тілдік</w:t>
        <w:br/>
        <w:t>раның санасында белгілі бір қасаңдықты</w:t>
        <w:br/>
        <w:t>қалыптастырады. Ал бұқара (ақпарат</w:t>
        <w:br/>
        <w:t>топ) ақпараттарды әлгі қалыптасқан</w:t>
        <w:br/>
        <w:t>бойынша қабылдайды. Сөйтіп, БАҚ</w:t>
        <w:br/>
        <w:t>анасын билеп (манипуляциялап) алады.</w:t>
        <w:br/>
        <w:t>юзицияшыл БАҚ қалыптастырған санадағы</w:t>
        <w:br/>
        <w:t>,йынша «қара» семантикасы басым болады</w:t>
        <w:br/>
        <w:t>БАҚ қалыптастырған санадағы стереотип</w:t>
        <w:br/>
        <w:t>» семантикасы басым болады. Сөйтіп,</w:t>
        <w:br/>
        <w:t>лдау, тұтынушы субьекті бір тобы «ақ»</w:t>
        <w:br/>
        <w:t>екінші бір тобы «қара» дегенге құлай</w:t>
        <w:br/>
        <w:t>ентке айналды. Мысалы оппозициялық</w:t>
        <w:br/>
        <w:t>асылымдар, әртүрлі каналдардың тұрақты</w:t>
        <w:br/>
        <w:t>түсінігіне елдегі жағдайдың «жақсысы»</w:t>
        <w:br/>
        <w:t>үкіметшіл БАҚ-тың ақпарат қабылдаушы</w:t>
        <w:br/>
        <w:t>санасын билеп-төстеуде бірыңғай жағымды</w:t>
        <w:br/>
        <w:t>немесе бірыңғай жағымсыз семантикалық</w:t>
        <w:br/>
        <w:t>ік құралдарды, сондай-ақ риторикалық</w:t>
        <w:br/>
        <w:t>қолданатыны белгілі. Әрине, БАҚ-тың</w:t>
        <w:br/>
        <w:t>анасын билеп-төстеуі, оның шектен шығуы</w:t>
        <w:br/>
        <w:t>ытатын, қоғамдық санына өсіретін жойт</w:t>
        <w:br/>
        <w:t>бір елдерде, мысалы Германияда, Кеңестік</w:t>
        <w:br/>
        <w:t>иғатпен күрес», «табиғатты бағындырамыз»,</w:t>
        <w:br/>
        <w:t>бермесін тартып аламыз» деген идеялар</w:t>
        <w:br/>
        <w:t>наны билеп алған болатын. «Коммунизмге</w:t>
        <w:br/>
        <w:t>рамыз».</w:t>
        <w:br/>
        <w:t>оэкология тілді әлдебір саясатпен қоғамдық</w:t>
        <w:br/>
        <w:t>сананы «улаудың», «тазалаудың», «манипуляциялаудың»</w:t>
        <w:br/>
        <w:t>құралы ретінде пайдалануға қарсы күресетін сөз</w:t>
        <w:br/>
        <w:t>мәдениетінің бір аспектісі. Тілдік тұлғаның ақпарат</w:t>
        <w:br/>
        <w:t>беруші әзірлеген дүниесіне сын көзбен қарап, талдау</w:t>
      </w:r>
    </w:p>
    <w:p>
      <w:r>
        <w:t>жасай алатындай, деректерді өз санасының елегінен</w:t>
        <w:br/>
        <w:t>өткізе білетіндей, яғни құлайсүйгіштікке қарсы</w:t>
        <w:br/>
        <w:t>иммунитеті болуға тиіс. Ондай иммунитет қоғамдағы</w:t>
        <w:br/>
        <w:t>пікіралуандығын салыстырудың, ақпарат берушінің</w:t>
        <w:br/>
        <w:t>ұсынған деректері мен аргументтерін саралай білудің</w:t>
        <w:br/>
        <w:t>барысында пайда болатыны белгілі</w:t>
        <w:br/>
        <w:t>Сөйтіп, айтысушы, сөз жарыстырушы жақ өз</w:t>
        <w:br/>
        <w:t>сынаушыларын (оппоненттерін) дабырайта даттап,</w:t>
        <w:br/>
        <w:t>ал оппоненттер өз «кейіпкерін» дабырайта мадақтап,</w:t>
        <w:br/>
        <w:t>«мактауизм» де, «даттауизм» де этикалық дозадан асып</w:t>
        <w:br/>
        <w:t>төгіліп жатады.</w:t>
        <w:br/>
        <w:t>Лингвоэкология және ономастикалық кеңістік.</w:t>
        <w:br/>
        <w:t>Соңғы жылдардағы лингвистикалық зерттеулерде</w:t>
        <w:br/>
        <w:t>ғалымдар антропоцентристік бағытқа ерекше ден қойып</w:t>
        <w:br/>
        <w:t>отыр. Мұның өзі ономастикалық атауларды тілдік</w:t>
        <w:br/>
        <w:t>тұлғамен байланысты, когнитивтік бағыттағы жаңа жүйе</w:t>
        <w:br/>
        <w:t>деңгейінде зерттеуге мүмкіндік береді.</w:t>
        <w:br/>
        <w:t>Дәстүрлі жүйеде (парадигмада) жалқы есімдер</w:t>
        <w:br/>
        <w:t>негізінен ономастикалық бірліктердің қызметі,</w:t>
        <w:br/>
        <w:t>жасалу жолдары қосымшалар жалғануы, сөздердің</w:t>
        <w:br/>
        <w:t>бірігуі, қосарлануы, мағыналық дамуы, т.б.) ат қою</w:t>
        <w:br/>
        <w:t>принциптері, атаулардың мағыналық топтары, шығу</w:t>
        <w:br/>
        <w:t>тегі, ауыс-түйістіктер, көне және жаңа қабаттар т.б.</w:t>
        <w:br/>
        <w:t>қарастырылады.</w:t>
        <w:br/>
        <w:t>Ал дәстүрлі емес жүйеде, яғни когнитивтік</w:t>
        <w:br/>
        <w:t>бағыт ономастикалық бірліктер жүйесін когнитивтік</w:t>
        <w:br/>
        <w:t>сананың құрылымы ретінде қарайды. Тілдік сана</w:t>
        <w:br/>
        <w:t>жер-су атауларын қалыптастыруды, сақтауды, қайта</w:t>
        <w:br/>
        <w:t>жаңғыртуды, түрлендіруді, дамытуды жүзеге асыратын</w:t>
        <w:br/>
        <w:t>ерекше құрылым болып табылады.</w:t>
        <w:br/>
        <w:t>Ономастикалық атаулардың табиғатын когнитивтік</w:t>
        <w:br/>
        <w:t>құрылым тұрғысынан зерттеудің қажеттілігі, мүмкіндігі</w:t>
        <w:br/>
        <w:t>еш күмән туғызбаса керек, біріншіден, топоним,</w:t>
        <w:br/>
        <w:t>антропоним, гидроним, космонимдік, т.б. атаулар ақиқат</w:t>
        <w:br/>
        <w:t>дүниенің үзігін бейнелейтін тілдік картиналарға жатады;</w:t>
        <w:br/>
        <w:t>екіншіден,ономастикалықатаулартілдікұжымның, тілдік</w:t>
        <w:br/>
        <w:t>тұлғаның когнитивтік санасында белгілі бір білімдер</w:t>
        <w:br/>
        <w:t>жүйесі, аялық білім түрінде өмір сүреді. Ономастикалық</w:t>
        <w:br/>
        <w:t>атаулар, оның ішінде жер-су атаулары кездейсоқ түзілім</w:t>
        <w:br/>
        <w:t>емес, ол тілдік санадағы ақиқат дүниені, мәдени - тілдік</w:t>
        <w:br/>
        <w:t>қоғамдастықтың тарихи есін бейнелейтін жүйе.</w:t>
        <w:br/>
        <w:t>Тілдік субьектілер - жеке адам, халық, ұлт - тілдік</w:t>
        <w:br/>
        <w:t>сананың иесі. Тілдік сана, жеке адамның болсын, тілдік</w:t>
        <w:br/>
        <w:t>Ұжымның болсын, аса күрделі құрылым. Оның бір бөлігі</w:t>
        <w:br/>
        <w:t>ономастикалық сана болып табылады. Ономастикалық</w:t>
        <w:br/>
        <w:t>санада ономастикалық атаулармен байланысты мәдени</w:t>
        <w:br/>
        <w:t>тілдік ұжымның тарихи есінің үзіктері ретінде білім</w:t>
        <w:br/>
        <w:t>коры сақталады. Атты да, атауды да ешкім кездейсок</w:t>
        <w:br/>
        <w:t>итетін басқарғаныңызға көп уақыт бола</w:t>
        <w:br/>
        <w:t>. Кенжелеп, дамымай, бағы ашылмай</w:t>
        <w:br/>
        <w:t>ыы алға бастыруға шамаңыз келеді деп</w:t>
        <w:br/>
        <w:t>ү2</w:t>
        <w:br/>
        <w:t>айтайын. Егер шамам келмесе, министрге</w:t>
      </w:r>
    </w:p>
    <w:p>
      <w:r>
        <w:t>, келмеген де болар едім. Ойлана келіп,</w:t>
        <w:br/>
        <w:t>. Өйткені, өзімді де, елді де алаңдатып</w:t>
        <w:br/>
        <w:t>анған тіл мәселесінің күрделілігі сондай,</w:t>
        <w:br/>
        <w:t>рихи құлдықтан құтылу да, саяси ерік те,</w:t>
        <w:br/>
        <w:t>енеджмент те керек болып тұр. Сондықтан</w:t>
        <w:br/>
        <w:t>е әлгі алуан тараптағы міндет атқаруға сәйкес</w:t>
        <w:br/>
        <w:t>қажет. Менің қазіргі басты мақсатым -</w:t>
        <w:br/>
        <w:t>; сөйтіп жүйелі істі алға бастыру. Күрделі</w:t>
        <w:br/>
        <w:t>ешуге де күрделі жүйе керек.</w:t>
        <w:br/>
        <w:t>қазақ тілі мен мемлекеттік тілді ажырата</w:t>
        <w:br/>
        <w:t>. Тіл комитетінің бастыміндеті-мемлекеттік</w:t>
        <w:br/>
        <w:t>е енгізу. Мысалы, қазіргі кезде ауылдан</w:t>
        <w:br/>
        <w:t>н жастар өз тілінде сөйлеуге ұялып, орыс</w:t>
        <w:br/>
        <w:t>жатқаны ашық құбылыс. Өйткені, мұның</w:t>
        <w:br/>
        <w:t>егі кембағалдық идеологияның салдары</w:t>
        <w:br/>
        <w:t>ін арылып, әрқайсымыз шын мәнінде қазақ</w:t>
        <w:br/>
        <w:t>ірлық жерде кеудемізді көтере паш етуге</w:t>
        <w:br/>
        <w:t>а, қазақ тілінің қоғамдық түкпір-түкпірін</w:t>
        <w:br/>
        <w:t>а түсе береді. Басқа жағынан алғанда,</w:t>
        <w:br/>
        <w:t>шешуде ұлттық идея боларлық кеңістік</w:t>
        <w:br/>
        <w:t>к. Сондықтан Тіл комитетінен қазақ тілінің</w:t>
        <w:br/>
        <w:t>1 емес, оның мемлекеттік мәртебесінің</w:t>
        <w:br/>
        <w:t>ғына жауапты сұраған жөн. Ана тіліміздің</w:t>
        <w:br/>
        <w:t>ғы проблемаларын түсінетін намысым</w:t>
        <w:br/>
        <w:t>інде де, лауазымды адам ретінде де оның</w:t>
        <w:br/>
        <w:t>еюіне бар күшімді салатыным рас.</w:t>
        <w:br/>
        <w:t>ент әкімшілігінен, Үкіметтегі басшылар,</w:t>
        <w:br/>
        <w:t>тарапынан мемлекеттік тілді</w:t>
        <w:br/>
        <w:t>ілік, ден қоймау айқын аңғарылады. Тіл</w:t>
        <w:br/>
        <w:t>1 оларға ықпалы бола ма?</w:t>
        <w:br/>
        <w:t>итетінің қазіргі мәртебесі шын мәнінде</w:t>
        <w:br/>
        <w:t>лекеттік органдарға «әй» деуге қауқарсыз,</w:t>
        <w:br/>
        <w:t>ыың өзі бір министрліктің қарауында,</w:t>
        <w:br/>
        <w:t>ттің қазіргі құзыры мемлекеттік емес,</w:t>
        <w:br/>
        <w:t>ЫҚ--деңгейдеғана. Өзіне белгіленген құзыреті</w:t>
        <w:br/>
        <w:t>мемлекеттік міндетті атқаратыны рас. Тіл</w:t>
        <w:br/>
        <w:t>рды бұзғаны үшін ешқандай жауаптылық</w:t>
        <w:br/>
        <w:t>олдана алмайды. Бәлкім, бұл мәселе көп</w:t>
        <w:br/>
        <w:t>іліп те қалар. Алайда, министр Ермұхамет</w:t>
        <w:br/>
        <w:t>алдына Елбасы қойған міндетті атқаруға</w:t>
        <w:br/>
        <w:t>індігін ескере отырып, мұндай жағдайға</w:t>
        <w:br/>
        <w:t>нің ықпалын жасаймыз деп жауап беремін.</w:t>
        <w:br/>
        <w:t>де болсын, біздің ықпалымыздан гөрі сіз</w:t>
        <w:br/>
        <w:t>ексттік орындарға БАҚ-тың тигізер ықпалы</w:t>
        <w:br/>
        <w:t>. Сіздер сол ықпалды жасамай отырсыздар.</w:t>
        <w:br/>
        <w:t>бір министрлік пен мемлекеттік жоғарғы</w:t>
        <w:br/>
        <w:t>ң бұл саладағы кемшіліктерін, менсінбеулерін</w:t>
        <w:br/>
        <w:t>нақпа нақ тұрақты түрде ашып отыру, олардың тіл</w:t>
        <w:br/>
        <w:t>мәселесіндегі кемшіліктерін тізіп, мониторинг жасап,</w:t>
        <w:br/>
        <w:t>жариялау Тіл комитетінің құзырына қарағанда әлдеқайда.</w:t>
        <w:br/>
        <w:t>ықпалды болатыны түсінікті. Ал, біз өз тарапымыздан</w:t>
        <w:br/>
        <w:t>прокуратурамен, мемлекеттік қызмет агенттігімен,</w:t>
        <w:br/>
        <w:t>сондай-ақ қоғамдық ұйымдармен бірлесіп қимылдауды</w:t>
        <w:br/>
        <w:t>ойластырудамыз.</w:t>
        <w:br/>
        <w:t>- Компьютерді толық қазақшаға айналдыру</w:t>
        <w:br/>
        <w:t>қашан қолға алынады? Компьютер қазақша сөйлесе,</w:t>
        <w:br/>
        <w:t>ел де қазақшаға ден қояр еді ғой.</w:t>
        <w:br/>
        <w:t>- Бұл сұрақты бірнеше салаға бөлуге болады. Сіздің</w:t>
        <w:br/>
        <w:t>айтып отырғаныңыз, егер қазақ әріптерінің компьютерге</w:t>
        <w:br/>
        <w:t>енгізілуі болса, ол мәселе шешіліп қалды. Қазір</w:t>
        <w:br/>
        <w:t>Майкрософт енгізген, еліміздің басқа да фирмалары</w:t>
      </w:r>
    </w:p>
    <w:p>
      <w:r>
        <w:t>ұсынып отырған бағдарламалар бұл мәселені ішінара</w:t>
        <w:br/>
        <w:t>шешті. Бірақ, түпкілікті дей алмаймыз.</w:t>
        <w:br/>
        <w:t>Рас, қазақ тілін электрондық кеңістікте толық</w:t>
        <w:br/>
        <w:t>қолдану үшін қажетті бағдарламалардың көбі дұрыс</w:t>
        <w:br/>
        <w:t>жұмыс істемейді. Сондықтан тіліміздің осы саласында</w:t>
        <w:br/>
        <w:t>мақсатты түрде толық шаруа тындырылды деп айтуға</w:t>
        <w:br/>
        <w:t>болмайды. Тіпті қазақ тілін жаңа технологияда қолдану</w:t>
        <w:br/>
        <w:t>кенже қалып отыр деп айтуға толық негіз бар. Оның</w:t>
        <w:br/>
        <w:t>үстіне компьютер тілінің бәрін қолдануға біздің</w:t>
        <w:br/>
        <w:t>шұбатылған 42 әрпіміз де мүмкіндік бермейді. Мысалы,</w:t>
        <w:br/>
        <w:t>қазір неше түрлі электрондық құрал-саймандар бар,</w:t>
        <w:br/>
        <w:t>олардың «есігінен» де біздің тіліміз сығалап жүр. Бұл</w:t>
        <w:br/>
        <w:t>қоғамда үлкен дау туғызып отырған мәселе. Енді қазір</w:t>
        <w:br/>
        <w:t>мұның бәрін жолға қоятындай шаралар қолға алына</w:t>
        <w:br/>
        <w:t>бастады. Шегірткеден қорқып егін екпеуге болмайды.</w:t>
        <w:br/>
        <w:t>Нақты әрекет керек. Бірақ бұл жолда қимылдамаған</w:t>
        <w:br/>
        <w:t>ғана қателеспейді. Ал, қателеспеудің бір жолы қоғамдық</w:t>
        <w:br/>
        <w:t>ортамен тығыз байланыста болу. Бұл мәселені шешуде</w:t>
        <w:br/>
        <w:t>осы саладағы мамандармен ақылдасуды, ғалымдармен</w:t>
        <w:br/>
        <w:t>кеңесуді жөн санаймыз. Дегенмен, биыл қазақша сайттар</w:t>
        <w:br/>
        <w:t>көбейіп келеді. Меніңше, әрбір БАҚ өзінің қазақша</w:t>
        <w:br/>
        <w:t>сайтын ашқаны жөн. Ал, орысшасы бар, қазақшасы жоқ</w:t>
        <w:br/>
        <w:t>элекрондық БАҚ бақылауда болуы тиіс.</w:t>
        <w:br/>
        <w:t>«Компьютер қазақша сөйлесе, ел де қазақшаға ден</w:t>
        <w:br/>
        <w:t>қояр еді ғой» деген уэжбен келісе қоймаймын, әлгі бар</w:t>
        <w:br/>
        <w:t>сайттарды ашып оқуға қазекең енжар. Мен өзім соларды</w:t>
        <w:br/>
        <w:t>ашып, қанша адам оқығанын тексеріп отырамын, сонда</w:t>
        <w:br/>
        <w:t>ең қызықты материалдың өзін әрі кеткенде 100 адам</w:t>
        <w:br/>
        <w:t>оқиды екен. Бұның бірнеше себебі бар: компьютерді</w:t>
        <w:br/>
        <w:t>қолдануды меңгермегендік, қазақша сайттардың</w:t>
        <w:br/>
        <w:t>жұтаңдығы мен материалдарының сапасыздығы, қазақ</w:t>
        <w:br/>
        <w:t>тілінің электрондық кеңістікке икемделмегендігі т.с.с.</w:t>
        <w:br/>
        <w:t>Ендігі кезде қазақ тілін электрондау мәселесінде жаңа</w:t>
        <w:br/>
        <w:t>проблемалар туындай бастады. Қазіргі көптеген жеке</w:t>
        <w:br/>
        <w:t>фирмалар, компьютердің ішек қарнына дейін қазақшалау</w:t>
        <w:br/>
        <w:t>арқылы қазақы терминдер туғызып отыр, бірақ бұл ала-</w:t>
        <w:br/>
        <w:t>құла, бірізді емес. Осыны жөнге салуға атсалысуымыз</w:t>
        <w:br/>
        <w:t>керек.</w:t>
        <w:br/>
        <w:t>ЕАЛІК</w:t>
        <w:br/>
        <w:t>САРТАС 1</w:t>
        <w:br/>
        <w:t>РИЛОСОФИЯСЫ |</w:t>
        <w:br/>
        <w:t>биік әрі мағыналы сөз, оның іргетасы</w:t>
        <w:br/>
        <w:t>Қазақстан Республикасы - Тәуелсіз</w:t>
        <w:br/>
        <w:t>к мемлекеті бар ел ғана өркениет жолына</w:t>
        <w:br/>
        <w:t>сондықтан Қазақ өркениеті деген ұғымды</w:t>
        <w:br/>
        <w:t>імдер жүйесінде қолдануға мүмкіндік туды.</w:t>
        <w:br/>
        <w:t>меті шындық, субстанция. Бүгінгі Қазақ</w:t>
        <w:br/>
        <w:t>і тарихта (ХҮ ғ.) болған Қазақ Ордасының</w:t>
        <w:br/>
        <w:t>а сай жаңғыруы, яғни Қазақ Республикасы</w:t>
        <w:br/>
        <w:t>мемлекет, оның президенті Ренессанстық</w:t>
        <w:br/>
        <w:t>болса еліміздің бүгінгі болмысын Қазақ</w:t>
        <w:br/>
        <w:t>деп айтуға толық негіз бар. Отаршылдық</w:t>
        <w:br/>
        <w:t>Ұлт мәселесі бүгінде Елдік санаға ұласты.</w:t>
        <w:br/>
        <w:t>1, ендігі жердегі, жетекші сана қазақ елі</w:t>
      </w:r>
    </w:p>
    <w:p>
      <w:r>
        <w:t>ген идеямен анықталмақ.</w:t>
        <w:br/>
        <w:t>1 - мәңгілік - ұлттық идея. Оның мазмұнын</w:t>
        <w:br/>
        <w:t>сініктер керек, олардың біразын атап айтсақ:</w:t>
        <w:br/>
        <w:t>өлшем, өркениеттік шешім, өркениеттік</w:t>
        <w:br/>
        <w:t>ниеттік сана, өркениеттік тұрмыс, әлем</w:t>
        <w:br/>
        <w:t>ің өркениеттік үрдістерін қабылдай білу</w:t>
        <w:br/>
        <w:t>Йімделе отырып, елдік құндылықтарымызға</w:t>
        <w:br/>
        <w:t>қ өріс ашу, соның нәтижесінде Президент</w:t>
        <w:br/>
        <w:t>азарбаев көрсеткендей, әлемдегі өркениетті</w:t>
        <w:br/>
        <w:t>арына ену.</w:t>
        <w:br/>
        <w:t>Ғарифолла</w:t>
        <w:br/>
        <w:t>ЕСІМ</w:t>
        <w:br/>
        <w:t>Философия ғылымдарының</w:t>
        <w:br/>
        <w:t>докторы, профессор,</w:t>
        <w:br/>
        <w:t>академик</w:t>
        <w:br/>
        <w:t>Қазақ елі - мәңгілік. Бұл - ұлттық идея. Елдің</w:t>
        <w:br/>
        <w:t>мәңгілігін армандаудан асқан қандай асқақ идея болмақ.</w:t>
        <w:br/>
        <w:t>Әрбір жеке адамның ғұмыры өлшеулі болғанымен,</w:t>
        <w:br/>
        <w:t>ол ұрпағымен мәңгілік. Сондықтан бұл болашаққа</w:t>
        <w:br/>
        <w:t>бастайтын, келешекке деген нық сенім қалыптастыратын</w:t>
        <w:br/>
        <w:t>идея. Сонымен бірге қазақ елі мәңгілік деу ұрпақтар</w:t>
        <w:br/>
        <w:t>алмасуына, олардың сабақтастығына, солармен бірге</w:t>
        <w:br/>
        <w:t>халықтың табиғи құндылықтарының жасампаздығына</w:t>
        <w:br/>
        <w:t>деген сенім. Осылай дей отыра қазақ елі - мәңгілік</w:t>
        <w:br/>
        <w:t>дегенде біз бүгінгі бар тарихымыздың баяндылығы</w:t>
        <w:br/>
        <w:t>туралы қалыптасатын байсалды сана туралы айтпақпыз.</w:t>
        <w:br/>
        <w:t>Ел болу деген онтология шындыққа айналған</w:t>
        <w:br/>
        <w:t>болмыс бүгінгі қазақ елі туралы, оның келешегі де, әлі</w:t>
        <w:br/>
        <w:t>жетіспей жатқан жақтары туралы да мәселелер ағымдық</w:t>
        <w:br/>
        <w:t>басылымдар беттерінде көтеріліп жатыр. Менің</w:t>
        <w:br/>
        <w:t>айтпағым, қазақ елінің азаматтарының елдік санасы</w:t>
        <w:br/>
        <w:t>туралы сөз. Философиялық білімде, сананың шартты</w:t>
        <w:br/>
        <w:t>түрдегі дербестігі деген ұғым бар. Сананың болмыстан не</w:t>
        <w:br/>
        <w:t>қалып, неасып кететін дербестігі ғылымда белгілі мәселе.</w:t>
        <w:br/>
        <w:t>Олай болса ел болу мен елдік сана арасында алшақтық</w:t>
        <w:br/>
        <w:t>бар ма, болса ол қалай көрініп отыр дегенге жауап іздеу,</w:t>
        <w:br/>
        <w:t>бүгінгі қоғамдық білімдердің басты мәселесінің бірі</w:t>
        <w:br/>
        <w:t>деген пікірдемін. Елдік сана өлшемі - қазақ елі мәңгілік</w:t>
        <w:br/>
        <w:t>ішпе, ог до1бапу/ агат оу, 5егіптіп «А1, бсіг ейір |еі-</w:t>
        <w:br/>
        <w:t>2 Кізуу НІМ Шбатий 562 до1Әапу/ 4а94151па, 48війітіі БІІгпіпе,</w:t>
        <w:br/>
        <w:t>одір -йугепвеп ӘШІКШІріпе, бігдеп а/Бап (аріп теп</w:t>
        <w:br/>
        <w:t>(іі евіпе Бауіапізі, Вшіаг |еКе ішбапій ШІСІК запазіп</w:t>
        <w:br/>
        <w:t>дайріавігайп ҒаКотіаг Бойр вапа!айі.</w:t>
        <w:br/>
        <w:t>552 шідепіегі - ІШІК (Шбалій ина ӛдері ӨІйі, опт</w:t>
        <w:br/>
        <w:t>Буліссіопа!а (агтпадіагіп, ӛг (агтадай ва1а1агіп, Яг ва1апій</w:t>
        <w:br/>
        <w:t>|аппігіл б2 хагеКейіпде, 82 (4үігіБевіп(е до14апа Бу 48151,</w:t>
        <w:br/>
        <w:t>Әіітпі, БІІІНРі (йгіеі бара!агаій (йі уга! ішті рап.</w:t>
        <w:br/>
        <w:t>Тімік ішба Беуле!епгеп ас?дайі до1датір доутпауд, 81</w:t>
        <w:br/>
        <w:t>ата адідайій бгіп гесіопа!Фі тадваНа дауа Беулеіеуді.</w:t>
        <w:br/>
        <w:t>болфаап «ІК ішіба 62 вапавіпда вапаві афаай Беулеіеууі</w:t>
        <w:br/>
        <w:t>(тойе!4еуу5і) бапа еппев, опі вапада дау!ага |авау/51 дазіетісе</w:t>
        <w:br/>
        <w:t>Че Бе!зепді хагеКеі теі.</w:t>
      </w:r>
    </w:p>
    <w:p>
      <w:r>
        <w:t>Овппеп Бауіаліві ІШІК ішіРа СІдері Багфі до1бапуутпеп</w:t>
        <w:br/>
        <w:t>ӘБігре |айа 807дегіі, аһвтаЮП віпаКвізік тосіс!йегйі 4е</w:t>
        <w:br/>
        <w:t>авауді.</w:t>
        <w:br/>
        <w:t>ТІМІК оғада ппйдепі- (па 445(йгайй, опій погта!агілій</w:t>
        <w:br/>
        <w:t>дашмлавудпа ІШІК (Шба йзег еіейі. ЕітоФІК тадепі</w:t>
        <w:br/>
        <w:t>поптпа|агФі оу!іауу хагекебіпде, вӨ2 хагекейпбе адо!дапайі,</w:t>
        <w:br/>
        <w:t>ейпоШійік пішший Шеуушейік, рзіхоһюріуаһа егекзеііК(егіп</w:t>
        <w:br/>
        <w:t>Үрегір, 562 до1бапізіа раубаіапаф. М. Аууе2оу, Ә. Мйвіге-</w:t>
        <w:br/>
        <w:t>роу віпді Бігімгаг |а2у51 - башпааг ішізіа 14егі (шШайп</w:t>
        <w:br/>
        <w:t>ӛдеЫ1 еШага (орай біНІйегіпе ізіай.</w:t>
        <w:br/>
        <w:t>Тісік (шба!агбій ЯдеБі Н10і ірегуу, рауда!апуу 4сйреуі</w:t>
        <w:br/>
        <w:t>ӘБігдеу ешеві Веірі. Овшпеп Бауіалізі НІЮІК (шба1агаі (гі</w:t>
        <w:br/>
        <w:t>Чорда Әӛіетті2::</w:t>
        <w:br/>
        <w:t>1) Айеы «йі ө1багтазШа 4ейреуде ішіпайп (ор. Вшаг</w:t>
        <w:br/>
        <w:t>еШагпа ІСІК өш Ба!аг;</w:t>
        <w:br/>
        <w:t>2) АдеҺі НІЧІй ауу125а, |а2аза по</w:t>
        <w:br/>
        <w:t>ага-іша ко Нкасіуаіапбап поппадап (</w:t>
        <w:br/>
        <w:t>ШІ теп Кнаһі (1 еІешелШегіп Кеу ішвіа ауіп:</w:t>
        <w:br/>
        <w:t>тйдепі - ІСІК огйаба (ор. бап |афпап</w:t>
        <w:br/>
        <w:t>ӛдеҺі іор;</w:t>
        <w:br/>
        <w:t>3) Мері?іпеп йдемі өбуіеуу Шіп</w:t>
        <w:br/>
        <w:t>дагараушп 5буіем/ (Шіпе іп еІстепбеті</w:t>
        <w:br/>
        <w:t>ШІК - тійделі (ор. бап |абшпап, бап</w:t>
        <w:br/>
        <w:t>Кеуіпрі огіпда. .</w:t>
        <w:br/>
        <w:t>4) Оағарауша өбуіеуу Шітел 5буіеуйіп,</w:t>
        <w:br/>
        <w:t>(ег теп Феа1еКбі?тійегей до!дала Бегейіп</w:t>
        <w:br/>
        <w:t>Вш аушбалдаг с Ийісішібалій тійдепі</w:t>
        <w:br/>
        <w:t>Ові Ійгігйі, ІШІК ішба!агді Жемтпейіс -</w:t>
        <w:br/>
        <w:t>«ротігейі» 4е Баг, 1</w:t>
        <w:br/>
        <w:t>Айейе (1ІК ішбапий бапавшда «Апа (1</w:t>
        <w:br/>
        <w:t>«Оа?ад ІН - а(а-Баһатпій ШІ», «Меп %</w:t>
        <w:br/>
        <w:t>тадал15 вегіш (е Бо1айі. Туубап хад, 1уу6;</w:t>
        <w:br/>
        <w:t>Шіп «(0 Бад ша» Фер запауип, шШійа бап: 5</w:t>
        <w:br/>
        <w:t>«ІШІК ішба1аг Баг да, іфап Шіпе, апа ІШ</w:t>
        <w:br/>
        <w:t>дагауип іорһаг Баг. Апа Шіп шадһап ішайп</w:t>
        <w:br/>
        <w:t>пій Бойтауғі ШІСІК іШбалій Шійа запавіп</w:t>
        <w:br/>
        <w:t>Ол?аа ӨІіпій Шпруоеко/оріуаві ІСІ (шрап</w:t>
        <w:br/>
        <w:t>апа Шіпе дереп 1аһ101 5йуізрепө ШІК ве?іпм),,</w:t>
        <w:br/>
        <w:t>Кйгевесі.</w:t>
        <w:br/>
        <w:t>Анпе, өйуізрепвіік вегішпій бападап</w:t>
        <w:br/>
        <w:t>ротіНуй шім. А!ауда ізшпбафап везіті |е!</w:t>
        <w:br/>
        <w:t>ӨШ апатпій ӨШ 4ереп ешосіопаійі вегітше</w:t>
        <w:br/>
        <w:t>шбапій вапавіпда «Оа?аа ӨШ дапдау 81?» (е</w:t>
        <w:br/>
        <w:t>ауға Бойатһа (алша 5егіті Бо1ууба (48.</w:t>
        <w:br/>
        <w:t>ы М--</w:t>
        <w:br/>
        <w:t>Жуырда Алматыдағы «Достық» үйінде Дүниежүзі қазақтары қауымдастығы,</w:t>
        <w:br/>
        <w:t>иет және ақпарат министрлігінің Тіл комитеті, А. Байтұрсынов атындағы Тіл білімі</w:t>
        <w:br/>
        <w:t>итуты және Халықаралық «Қазақ тілі» қоғамы бірлесіп «Дүниежүзі қазақтары және</w:t>
      </w:r>
    </w:p>
    <w:p>
      <w:r>
        <w:t>нақ жазу: қазақ әліпбиін латын әліпбиіне көшіру мәселелері» атты халықаралық дөңгелек</w:t>
        <w:br/>
        <w:t>Кел мәжілісін өткізді.</w:t>
        <w:br/>
        <w:t>Бас қосуда еліміздің латын жазуына көшуінің мүмкіндіктері мен болашағы сөз болды.</w:t>
        <w:br/>
        <w:t>етте ең алдымен Қазақстанның өткен ғасырдың 30-шыжылдарындағылатын жазуына</w:t>
        <w:br/>
        <w:t>індегі тәжірибелері, сондай-ақ Өзбекстан, Түркіменстан, Түркия қазақтарыныңлатын</w:t>
        <w:br/>
        <w:t>ян қалай пайдаланып жүргендері жан-жақты талқыланды.</w:t>
        <w:br/>
        <w:t>әжіліске Қазақстанның және алыс-жақын шетелдердегі қазақтардың белгілі ғалымдары,</w:t>
        <w:br/>
        <w:t>амандары, зиялы қауым өкілдері қатысты.</w:t>
        <w:br/>
        <w:t>ол мәжілісте айтылған ұсыныс- пікірлерді назарларыңызға ұсынып отырмыз.</w:t>
        <w:br/>
        <w:t>Мәдениет және ақпарат министрлігі Тіл комитетінің,</w:t>
        <w:br/>
        <w:t>Халықаралық «Қазақ тілі» қоғамы және Дүниежүзі</w:t>
        <w:br/>
        <w:t>- астығы Төралқа төрағасының қазақтары қауымдастығының атынан сіздерге бүгінгі</w:t>
        <w:br/>
        <w:t>Бір орынбасары мәжіліске қош келдіңіздер дейміз. Қазіргі кезеңде</w:t>
        <w:br/>
        <w:t>т</w:t>
        <w:br/>
        <w:t>Қазақстан Республикасы өз алдына егеменді ел болып,</w:t>
        <w:br/>
        <w:t>ағайын! тәуелсіздігінің 15 жылдығын абыроймен атап өтіп,</w:t>
        <w:br/>
        <w:t>ақтар! әлеуметтік-экономикалық, мәдени-рухани дамудың жаң</w:t>
        <w:br/>
        <w:t>алдымен «Дүниежүзі қазақтары және ортақ белесіне көтерілді.</w:t>
        <w:br/>
        <w:t>ғы халықаралық дөңгелек үстел мәжілісін Осының нәтижесінде Қазақстан бүкіл әлем танитын</w:t>
        <w:br/>
        <w:t>елге айналды, ал қазақ халқы ұлттық дамудың 6%</w:t>
        <w:br/>
        <w:t>үстіне біз жаңа әліпби белгілеуде, ешқандай шеңберге</w:t>
        <w:br/>
        <w:t>қамалып, ешкімнің қабағына қарамас едік. Тәуелсіз</w:t>
        <w:br/>
        <w:t>еліміздің ел-таңбасы мен туы көздің жауын алардай</w:t>
        <w:br/>
        <w:t>әдемі әрі мәнді болғаны сияқты, біздің жаңа әліпбиіміз</w:t>
        <w:br/>
        <w:t>де қапысыз жасаларына өз басым шүболанбаймын.</w:t>
        <w:br/>
        <w:t>Орхон-енесей әліпбиін қолдансақ, ол қалаған</w:t>
        <w:br/>
        <w:t>бағытымызда, жалғаусыз жазылатын таңбалардың жазуы</w:t>
        <w:br/>
        <w:t>болмақ. Ал әріп таңбаларының ыңғайсызын өзгертуге,</w:t>
        <w:br/>
        <w:t>жоғын жасауға, қысқасы не қажет болса, соған келтіруге</w:t>
        <w:br/>
        <w:t>болар еді ғой. Кезінде жалғыз Кирил әліппе жасаған екен,</w:t>
        <w:br/>
        <w:t>одан басқа жасаушылар да болған, ал қазір қазақтың</w:t>
        <w:br/>
        <w:t>жүздеген ғалымдары ақыл қосып бір әліпбиді толықтап</w:t>
        <w:br/>
        <w:t>жасауға неге болмасқа.</w:t>
        <w:br/>
        <w:t>Қытайлар күсни хатты (көркем жазу - каллиграфия)</w:t>
        <w:br/>
        <w:t>өнердің төресі деп атайды. Түріктер латын жазуына</w:t>
        <w:br/>
        <w:t>көштіде, өзінің құснихат өнерінен мәңгіге айырылды. Ал</w:t>
        <w:br/>
        <w:t>біздің дербес жазуымыз болса, оның құсни хат үлгілері</w:t>
        <w:br/>
        <w:t>жасалып, өнеріміз бір саламен толығар еді.</w:t>
        <w:br/>
        <w:t>Ғаламдану дейтін жойқын тасқын бізге де келе</w:t>
        <w:br/>
        <w:t>жатқаны жұртқа мәлім, ұлт тарихын қайта қарап, ұлт</w:t>
        <w:br/>
        <w:t>мәдениетін қалыптастырып, орнықтыруға енді ғана орай</w:t>
        <w:br/>
        <w:t>алған, әлі күнге мемлекет тілін қалыптастыра алмай</w:t>
        <w:br/>
        <w:t>келе жатқан, батыс мәдениетінің нашар ықпалдары</w:t>
        <w:br/>
        <w:t>жастарымызға күн санап санасына сіңіп жатқан мына</w:t>
        <w:br/>
        <w:t>заманда, мәдениетте жұтылып кетпеуден маңызды</w:t>
        <w:br/>
        <w:t>қандай ұлттық мүдде болмақ. Бір жарым миллиард халқы</w:t>
        <w:br/>
        <w:t>бар, мүйізі қарағайдай Қытай империясы қауіп сезіп,</w:t>
        <w:br/>
        <w:t>етек-жеңін жинап жатқанда, халық саны онан 100 есе аз</w:t>
      </w:r>
    </w:p>
    <w:p>
      <w:r>
        <w:t>Қазақстанның сақтанбайтын не жөні бар? Олай болса,</w:t>
        <w:br/>
        <w:t>тілдің таңбасы, мәдениеттің көпірі болатын жазуымызды</w:t>
        <w:br/>
        <w:t>да тәуелсіз пікірмен неге белгілемеске!?</w:t>
        <w:br/>
        <w:t>Анар ФАЗЫЛЖАНОВА</w:t>
        <w:br/>
        <w:t>4. Байтұрсынұлы атындағы</w:t>
        <w:br/>
        <w:t>Тіл білімі институтының аға ғылыми қызметкері,</w:t>
        <w:br/>
        <w:t>филология ғылымдарының кандидаты</w:t>
        <w:br/>
        <w:t>Қазақстан Республикасы Президентінің Қазақстан</w:t>
        <w:br/>
        <w:t>халықтарының ХП сессиясындағы тілдік саясат пен</w:t>
        <w:br/>
        <w:t>мемлекеттік тілді дамытуды жақсартуға байланысты</w:t>
        <w:br/>
        <w:t>ұсыныстарының бірінде латын әліпбиіне көшудің</w:t>
        <w:br/>
        <w:t>тиімді-тиімсіз тұстарын бағдарлау жөніндегі берілген</w:t>
        <w:br/>
        <w:t>тапсырмасын орындау үшін Білім жоне ғылым</w:t>
        <w:br/>
        <w:t>Министрлігінің жанынан құрылған мемлекеттік</w:t>
        <w:br/>
        <w:t>Комиссия өз жоспарына сәйкес латын қаріпіне көшкен</w:t>
        <w:br/>
        <w:t>Түркия, Әзірбайжан және Өзбекстан - үш түркі тілдес</w:t>
        <w:br/>
        <w:t>республикалардың тәжірибесін зерттеп, қарастыру үшін</w:t>
        <w:br/>
        <w:t>ғылыми іссапар ұйымдастырды.</w:t>
        <w:br/>
        <w:t>Экспедиция құрамында: социолог, тарихшы, филолог,</w:t>
        <w:br/>
        <w:t>диалегтолог мамандар барып қайттық. Сол жөнінде</w:t>
        <w:br/>
        <w:t>сіздердің алдарыңызда алдағы жұмыстарыңызға септігі</w:t>
        <w:br/>
        <w:t>тиеді деген оймен көрген ақпараттарды ұсынғым келеді.</w:t>
        <w:br/>
        <w:t>мемлекет болып құрылғаннан. үлкен</w:t>
        <w:br/>
        <w:t>Мұстафа Кемал Ататүріктің қ</w:t>
        <w:br/>
        <w:t>бұл кезең өте қысқа мерзімде жүзеге</w:t>
        <w:br/>
        <w:t>Ғалымдардың айтуынша әкімшілік қы</w:t>
        <w:br/>
        <w:t>өтіпті. Соләкімшіліккүштіңарқасындаба</w:t>
        <w:br/>
        <w:t>дәстүрлі араб жазуынан латын әліпби</w:t>
        <w:br/>
        <w:t>қолға алынуы керек деген ұсыныс</w:t>
        <w:br/>
        <w:t>тілінің латын әліпбиіне өтудегі жағдайы</w:t>
        <w:br/>
        <w:t>таңбаламады. Керісінше жазба түрік</w:t>
        <w:br/>
        <w:t>ауызша тілінде қолданбайтын басы артық</w:t>
        <w:br/>
        <w:t>таңбалаумен негізделген жазу болды дейді.</w:t>
        <w:br/>
        <w:t>Латын әліпбиіне көшкен кезде түрік ғал</w:t>
        <w:br/>
        <w:t>диалектіні негізге алып, былайша ай</w:t>
        <w:br/>
        <w:t>жазба тілінің, әдеби тілінің бір диалект негізі</w:t>
        <w:br/>
        <w:t>жол ашты деуге болады. Қазіргі латын әлі</w:t>
        <w:br/>
        <w:t>түркілер үшін ортақ қатынасты қамтамасыз</w:t>
        <w:br/>
        <w:t>Екіншіден, латын әліпбиіне көшкенде</w:t>
        <w:br/>
        <w:t>үлкен жаңалықтар болды. Бұл жаңалықтарды</w:t>
        <w:br/>
        <w:t>тілін ұлттық сипатқа бөлуге көмектесті. Ең а</w:t>
        <w:br/>
        <w:t>парсы тілінен енген сөздерді бұрынғы ард</w:t>
        <w:br/>
        <w:t>өзінің тұрпатын өзгертпей жазатынбыз.</w:t>
        <w:br/>
        <w:t>әліпбиіне көшкенде сол тілден енген сөздерді</w:t>
        <w:br/>
        <w:t>дыбыстық қорымыздағы дыбыспен жа!</w:t>
        <w:br/>
        <w:t>Еуропа тілдерінен енген сөздерді латын</w:t>
        <w:br/>
        <w:t>сындырып жаздық. Өзіміздің айтуымызға И</w:t>
        <w:br/>
        <w:t>дейді ғалымдар.</w:t>
        <w:br/>
        <w:t>Бұл қазіргі Қазақстан үшін түріктердің</w:t>
        <w:br/>
        <w:t>қажет болады деген ойдамыз. Себебі өздер:</w:t>
        <w:br/>
        <w:t>кирилл жазуында бізге мынадай психологи:</w:t>
        <w:br/>
        <w:t>қалыптасқан. Егер кирилл жазуында</w:t>
        <w:br/>
        <w:t>орфографиясы бойынша жазуға міндетті</w:t>
        <w:br/>
        <w:t>пікірді бұзу қиындыққа соқты. Талай</w:t>
        <w:br/>
        <w:t>да кирилл әрпін реформалайық деген</w:t>
      </w:r>
    </w:p>
    <w:p>
      <w:r>
        <w:t>жұртшылық тарапынан үлкен қарсылық</w:t>
        <w:br/>
        <w:t>болды. Ал егер латын әліпбиіне көшетін н</w:t>
        <w:br/>
        <w:t>тартыстардан құтылатын боламыз. Ось</w:t>
        <w:br/>
        <w:t>түріктердің тәжірибесі бізге тиімді.</w:t>
        <w:br/>
        <w:t>Ал енді, бұрынғы кеңестік ресі</w:t>
        <w:br/>
        <w:t>Әзірбайжан мен Өзбекстан сияқты елдердегі</w:t>
        <w:br/>
        <w:t>ғалымдар әзірге асықпаңыздар деген ұсь</w:t>
        <w:br/>
        <w:t>тілдерінде болғандықтан оны белгілеу үшін ц әрпі</w:t>
        <w:br/>
        <w:t>әліппеге кіргізілген.</w:t>
        <w:br/>
        <w:t>Өзбек тілінде «сингил», «кунгил» сияқты сөздерде</w:t>
        <w:br/>
        <w:t>«нг» (ң) дыбысы бар. Бірақ оны білдіретін арнайы</w:t>
        <w:br/>
        <w:t>белгі жоқ. Мұндай жағдайды басқа түркі тілдерінен</w:t>
        <w:br/>
        <w:t>кездестіруге болады.</w:t>
        <w:br/>
        <w:t>Ал, э, 6, ю, я әріптеріне келсек, түркі халықтарының</w:t>
        <w:br/>
        <w:t>ешбірінде бұл әріптерге мұқтаждық жоқ.</w:t>
        <w:br/>
        <w:t>1. Әлемдік өркениеттің қазіргі дамуы техниканың</w:t>
        <w:br/>
        <w:t>қарқынды дамуымен белгіленді. ХХІ ғасыр -</w:t>
        <w:br/>
        <w:t>комьютерлер заманы болғанын бүкіл адамзат байқап</w:t>
        <w:br/>
        <w:t>отыр. Бұл жағдайлар да латын жазуларының қажеттілігін</w:t>
        <w:br/>
        <w:t>көрсетеді.</w:t>
        <w:br/>
        <w:t>72. Түркі халықтарының қамқорлықтарының өзара</w:t>
        <w:br/>
        <w:t>күшейе түсуі, ол қамқорлыққа саяси, әлеуметтік-</w:t>
        <w:br/>
        <w:t>экономикалық және мәдени тұрғыда сұраныстың күшеюі</w:t>
        <w:br/>
        <w:t>де латын жазуының бірлестіруші, жақындастырушы күш</w:t>
        <w:br/>
        <w:t>болатынын дәлелдей түседі.</w:t>
        <w:br/>
        <w:t>Жаңа жазуға өтудің бірқатар қиындықтары да бар.</w:t>
        <w:br/>
        <w:t>Оны ескермеске болмайды. Солардың ең күштісі -</w:t>
        <w:br/>
        <w:t>психологиялық жағдай деп айтуға болады. Көпшіліктің</w:t>
        <w:br/>
        <w:t>көңілінде жаңа жазуды үйреніп кетемін бе, жоқ па деген</w:t>
        <w:br/>
        <w:t>сұрақ тұрады. Психологтардың айтуынша адамзаттың</w:t>
        <w:br/>
        <w:t>санасының айналасындағы өзгерістерді қабылдауы</w:t>
        <w:br/>
        <w:t>бірқанша қиындау болады екен. Мұны психологтар</w:t>
        <w:br/>
        <w:t>«психологиялық барьер» дейді.</w:t>
        <w:br/>
        <w:t>Мұны аттап өту қиын емес. Көбінесе көпшілік жаңа</w:t>
        <w:br/>
        <w:t>жазуды үйренуді жаңа бір шет тілін үйренумен бірдей</w:t>
        <w:br/>
        <w:t>көреді. Ол екеуін бір нәрсе деп есептейді. Шын мәнінде</w:t>
        <w:br/>
        <w:t>бұл екеуі екі басқа жағдай.</w:t>
        <w:br/>
        <w:t>Қазіргі ұрпақ кемінде айырым жағдайларда екі</w:t>
        <w:br/>
        <w:t>шет тілін, көбінесе ағылшын, неміс, француз тілдерін</w:t>
        <w:br/>
        <w:t>үйренеді. Ол тілдердің бәрі де латын жазуына негізделген</w:t>
        <w:br/>
        <w:t>әліппеге сүйенеді. Демек, түркі халықтарының латын</w:t>
        <w:br/>
        <w:t>жазуына өтуі ешбір күтілмеген, мүлдем жаңа жазуға өту</w:t>
        <w:br/>
        <w:t>дегенді аңғартпайды. Демек, жазуды үйрену мәселесі</w:t>
        <w:br/>
        <w:t>қиындық келтірмейді.</w:t>
        <w:br/>
        <w:t>Ал, емле болса басқа мәселе. Оны барынша тиянақты</w:t>
        <w:br/>
        <w:t>Үйрену қажет. Емле мәселесін тек қана мамандар шешуге</w:t>
        <w:br/>
        <w:t>тиіс.</w:t>
        <w:br/>
        <w:t>Жаңа жазуға өтудің бірнеше мәселелері болады. Оған</w:t>
        <w:br/>
        <w:t>ішкі және экономикалық мәселелерін кіргізуге болады.</w:t>
        <w:br/>
        <w:t>1. Жаңа жазу мен емлені үйренушілерге кім</w:t>
      </w:r>
    </w:p>
    <w:p>
      <w:r>
        <w:t>Үйретеді?</w:t>
        <w:br/>
        <w:t>Жаңа жазу мен емле ережелерін жасаған</w:t>
        <w:br/>
        <w:t>ғалымдар, іскер топтардың мүшелері арнайы курстар</w:t>
        <w:br/>
        <w:t>ұйымдастырады. Бұл курстарда жаңа әліппе мен</w:t>
        <w:br/>
        <w:t>емлені үйретуші мамандар даярланады. Мұнан кейінгі</w:t>
        <w:br/>
        <w:t>басқышта осындай курстар бүкіл мемлекет аумағында</w:t>
        <w:br/>
        <w:t>әрі горизантал, әрі вертикал түрінде кұрылады. Жаңа</w:t>
        <w:br/>
        <w:t>жазу мен емле курстарында сабақ берушілер қатарында</w:t>
        <w:br/>
        <w:t>тек қана қазақ тілі мен әдебиеті пәнінің оқытушылары</w:t>
        <w:br/>
        <w:t>ғана емес, сонымен қатар орыс тілі.</w:t>
        <w:br/>
        <w:t>шет тілдері мұғалімдері де болуы м</w:t>
        <w:br/>
        <w:t>2. Бүкіл мемлекет</w:t>
        <w:br/>
        <w:t>шаруашылығының барлық салаларь</w:t>
        <w:br/>
        <w:t>басқыштарын бірден қамтып алу</w:t>
        <w:br/>
        <w:t>бүкіл істер сатылай іске асырылады.</w:t>
        <w:br/>
        <w:t>Өзбекстанаа бұл салада м</w:t>
        <w:br/>
        <w:t>жасалды: 2</w:t>
        <w:br/>
        <w:t>Білім беру саласында білім</w:t>
        <w:br/>
        <w:t>басқыштарында арнайы курстар</w:t>
        <w:br/>
        <w:t>арнайы орта білім беретін оқу орында:</w:t>
        <w:br/>
        <w:t>оқу орындарында 24, 32, 40, 60 сағат!</w:t>
        <w:br/>
        <w:t>ұйымдастырылды. (2</w:t>
        <w:br/>
        <w:t>Бұған параллель түрде халық шару</w:t>
        <w:br/>
        <w:t>басқа салаларында - өнерде, құрылыс</w:t>
        <w:br/>
        <w:t>сақтау саласында және басқа ІЛГІШ</w:t>
        <w:br/>
        <w:t>курстар ұйымдастырылады.</w:t>
        <w:br/>
        <w:t>Қабдеш ЖҰМАДІЛОВ,</w:t>
        <w:br/>
        <w:t>жазушы.</w:t>
        <w:br/>
        <w:t>Біз латын әліпбиіне көшуді ұзаққа созба</w:t>
        <w:br/>
        <w:t>Көшпенділердің ұрпағы емеспіз бе? Жау</w:t>
        <w:br/>
        <w:t>десе, бір сағаттың ішінде үйін жығып, Яя</w:t>
        <w:br/>
        <w:t>сипатып кететін бабалардың ұрпағымь</w:t>
        <w:br/>
        <w:t>сүйретіп жүру біздің ұлтымызға тән қасиет ем</w:t>
        <w:br/>
        <w:t>Ал, түркі халықтарының ішінде бі</w:t>
        <w:br/>
        <w:t>қазақ ұлты міндетті түрде латын әрпіне</w:t>
        <w:br/>
        <w:t>М.Жұмабаев «Қара шаңырақта қазақтың қа</w:t>
        <w:br/>
        <w:t>деп анық көрегендікпен айтып кеткен бола</w:t>
        <w:br/>
        <w:t>шаңырақ қозғалмай үлкен іс түгенделмейді.</w:t>
        <w:br/>
        <w:t>Біз әр елде тарап жүрген халықпыз. Бірі</w:t>
        <w:br/>
        <w:t>біркелкі жазу деген өте маңызды нәрсе.</w:t>
        <w:br/>
        <w:t>қазақтары мен Ресейдің, Моңғолия мен</w:t>
        <w:br/>
        <w:t>келген қазақтардың сөйлеу мәнерлері о</w:t>
        <w:br/>
        <w:t>дыбыспен сөйлейтін сөзді біз 42 дыбыс</w:t>
        <w:br/>
        <w:t>жүрміз. Біз сол дыбыстар арасында қысь</w:t>
        <w:br/>
        <w:t>балабақшаға баратын балаларымыз екі ті</w:t>
        <w:br/>
        <w:t>қалды. Сондықтан олардың тілі 6-7 жасқа</w:t>
        <w:br/>
        <w:t>айта алмайды да, быдық болып шығады. Ме!</w:t>
        <w:br/>
        <w:t>бірнеше мақала да жаздым.</w:t>
        <w:br/>
        <w:t>«Быдық мұғалімнен шыдық шәкірт шь</w:t>
        <w:br/>
        <w:t>мақаламды да жариялап, тілді дұрыс білмейт</w:t>
        <w:br/>
        <w:t>сыныбының мұғалімдерін сынаған едім.</w:t>
        <w:br/>
        <w:t>Осындай біздің қасіреттеріміз бар.</w:t>
        <w:br/>
        <w:t>Оның есесіне өзіміздің ежелгі жұмсақ</w:t>
        <w:br/>
        <w:t>оралып, соны үйренуіміз керек. Қазақ тілі</w:t>
        <w:br/>
        <w:t>халықтардың ішінде сұлу тілдердің бірі.</w:t>
        <w:br/>
        <w:t>толтырып сөйлейтін де біздің ана тіліміз.</w:t>
      </w:r>
    </w:p>
    <w:p>
      <w:r>
        <w:t>деген ұғыммен анықталмақ, бірақ осы идеяның жүзеге</w:t>
        <w:br/>
        <w:t>асуының технологиясы қалай дегенде, кімдерге ұқсап</w:t>
        <w:br/>
        <w:t>елімізді мәңгілік етуіміз қажет дегенде үлгі іздеушілік</w:t>
        <w:br/>
        <w:t>те бар, менің ойымша, үлгі іздегеннен гөрі өркениетті</w:t>
        <w:br/>
        <w:t>елдердегі үрдістерді сабақ ретінде алып, өз жолымызды</w:t>
        <w:br/>
        <w:t>анықтасақ деген ой дұрыстығын Қазақстанның өзіне</w:t>
        <w:br/>
        <w:t>тән өркениеттік тыныс-тіршілігі анық байқатып келеді.</w:t>
        <w:br/>
        <w:t>Араб елдеріндегі үрдісті үлгі ретінде ала аламыз ба?</w:t>
        <w:br/>
        <w:t>Вестерндік не дәстүршілдік қайсысы бүгінгі қоғамда</w:t>
        <w:br/>
        <w:t>доминанттық жағдайда?! Дәстүршілдік қоғамның қуаты</w:t>
        <w:br/>
        <w:t>қандай? Дәстүрлі қоғамдық үрдістермен өркениеттік</w:t>
        <w:br/>
        <w:t>межеге жете аламыз ба?</w:t>
        <w:br/>
        <w:t>Жаңа жол - қазақстандық жол, ол қандай болмақ?</w:t>
        <w:br/>
        <w:t>Шетелдіктер айтып жатқан қазақстандық жол, ол қандай</w:t>
        <w:br/>
        <w:t>жол. Евразиялық өлшем нендей мақсат-мұраттарды аша</w:t>
        <w:br/>
        <w:t>алмақ. Ойлану керек.</w:t>
        <w:br/>
        <w:t>Қазақ халқының отаршылдық идеологиясынан азат</w:t>
        <w:br/>
        <w:t>болғанына небәрі он бес жыл. Бұл мерзім ішінде елдік</w:t>
        <w:br/>
        <w:t>сананың қалыптасуы оның кемелденуі, әрине оңай шаруа</w:t>
        <w:br/>
        <w:t>емес. Генри А.Киссиджер Ли Куанның «Сингапурская</w:t>
        <w:br/>
        <w:t>история: из «третьего мира» - в «первый» (1965-</w:t>
        <w:br/>
        <w:t>2000) деген кітабына жазған алғы сөзінде: «Многие</w:t>
        <w:br/>
        <w:t>постколониальные тосударства не имеют подобной</w:t>
        <w:br/>
        <w:t>истории» дейді. Бұл кісінің «подобная история» деп</w:t>
        <w:br/>
        <w:t>отырғаны Батыстық дәстүрдегі мемлекеттілікті айтып</w:t>
        <w:br/>
        <w:t>отыр. Бұл мәселеде біздің Сингапурдан өзгешелігіміз</w:t>
        <w:br/>
        <w:t>бар, ол - қазақтардың үш ғасырдан аса мемлекеттік</w:t>
        <w:br/>
        <w:t>тәжірибесі болғаны, әрине ол батыстық үлгіде емес,</w:t>
        <w:br/>
        <w:t>ол кезде батыстық мемлекеттіліктің үлгі болатын да</w:t>
        <w:br/>
        <w:t>жағдайлары шамалы болатын. Біз сондықтан бүгінде</w:t>
        <w:br/>
        <w:t>«Қазақстандық жол» деген түсінікті отандық білім</w:t>
        <w:br/>
        <w:t>жүйесіне енгізуіміз қажет, ол туралы Президент Евразия</w:t>
        <w:br/>
        <w:t>университетінің студенттері мен оқытушылары алдында</w:t>
        <w:br/>
        <w:t>оқыған лекциясынан кейін қойылған сұрақтарға жауап</w:t>
        <w:br/>
        <w:t>бергенде, шет елдік мамандардың «Қазақстандық жол»</w:t>
        <w:br/>
        <w:t>туралы айтып жатқандарына тоқталған еді. Әлемдік</w:t>
        <w:br/>
        <w:t>саясаткерлер ескі түсінікпен Қазақстанды да «үшінші</w:t>
        <w:br/>
        <w:t>елдер» тізіміне қосуда, негізінде біз қазір «дамушы</w:t>
        <w:br/>
        <w:t>елдер» қатарындамыз. Дамушы ел деген сөз, болашағы</w:t>
        <w:br/>
        <w:t>бар мемлекет деген ұғымды береді. Оның көрсеткіштерін</w:t>
        <w:br/>
        <w:t>Нұрсұлтан Назарбаев өз лекциясында былайша</w:t>
        <w:br/>
        <w:t>түсіндіреді.2010жылғақарай бізжан басынакелетін(ЖӨ-</w:t>
        <w:br/>
        <w:t>ні 700 долларға дейін, ал сатып алу қабілетінің паритеті</w:t>
        <w:br/>
        <w:t>(СҚП) бойынша 1500 долларға дейін арттыруы көзделіп</w:t>
        <w:br/>
        <w:t>отырғанын айтты. «Таяудағы үш жылда Қазақстан білім</w:t>
        <w:br/>
        <w:t>беруге арналған мемлекеттік шығындарды ұлғайтуы</w:t>
        <w:br/>
        <w:t>тиіс, олар ІЖӨ-нің 4,1 пайызынан кем болмауы керек.</w:t>
        <w:br/>
        <w:t>Үстіміздегі жылы мемлекеттік бюджеттен білім беруге</w:t>
        <w:br/>
        <w:t>344 млрд. теңге жоспарланған» («Егеменді Қазақстан»</w:t>
        <w:br/>
        <w:t>газеті. 27.05. 06).</w:t>
        <w:br/>
        <w:t>Мысалы, Ли Куан жоғарғы аталған кітабында</w:t>
        <w:br/>
        <w:t>жазғандай, Сингапурдің ІЖӨ әр адамға 1959 жылы 400</w:t>
        <w:br/>
        <w:t>американдық доллар болса, 1990 жылы 12200 долларға,</w:t>
        <w:br/>
        <w:t>ал 1999 жылы 22000 долларға, бүгінгі күндері 30000</w:t>
        <w:br/>
        <w:t>: мәселелеріне заңдар жүйесі жасалып, |</w:t>
      </w:r>
    </w:p>
    <w:p>
      <w:r>
        <w:t>долларғажақындапотыр. .</w:t>
        <w:br/>
        <w:t>тіптен құм мен ауыз суды Малайзия |</w:t>
        <w:br/>
        <w:t>тасыған. Сонда жоғарыда келтірген н:</w:t>
        <w:br/>
        <w:t>қалай жеткен? Міне осы мәселе, бізге,</w:t>
        <w:br/>
        <w:t>ой салатын жағдай. Біздің жағд</w:t>
        <w:br/>
        <w:t>байлық және де өзге мүмкіндіктерімізді</w:t>
        <w:br/>
        <w:t>Сингапурмен тіптен салыстыруға</w:t>
        <w:br/>
        <w:t>неге бұл елден қалып отырмыз, меніңші</w:t>
        <w:br/>
        <w:t>беру жүйесінде, ғылымға және техноло!</w:t>
        <w:br/>
        <w:t>Елімізде білім беру жүйесінен социализм ш</w:t>
        <w:br/>
        <w:t>Социалистік түсінік білім жүйесіндегі бұ</w:t>
        <w:br/>
        <w:t>мәселені Президент Нұрсұлтан Назар!</w:t>
        <w:br/>
        <w:t>мағыналы мәнде қойып отыр. Елбась</w:t>
        <w:br/>
        <w:t>ретінде университет ұжымы алдында &gt;;</w:t>
        <w:br/>
        <w:t>болатын бастама.</w:t>
        <w:br/>
        <w:t>Қазақ елі мәңгілік формула отандық ғь</w:t>
        <w:br/>
        <w:t>тың тұжырымдар жасауды қажет етуде. Олт</w:t>
        <w:br/>
        <w:t>елдік сана туралы болмақ. Ел болу дегені</w:t>
        <w:br/>
        <w:t>сауалдар болмақ. Елдік сана деген не? Ел бо</w:t>
        <w:br/>
        <w:t>не деген сауалдар отандық философияның ”</w:t>
        <w:br/>
        <w:t>дегеннің орнына отандық деп арнайы ай</w:t>
        <w:br/>
        <w:t>осы мақалада айтылар ойдың. негізгі ар</w:t>
        <w:br/>
        <w:t>мәселе төңірегінде өрбімек.</w:t>
        <w:br/>
        <w:t>Сонда ұлттық философия 1.</w:t>
        <w:br/>
        <w:t>философияны қолданғанда біз нендей</w:t>
        <w:br/>
        <w:t>нысанаға алып отырмыз. Тарқатып</w:t>
        <w:br/>
        <w:t>Алдымен, негізгі шындықты немесе қазір</w:t>
        <w:br/>
        <w:t>зерделеп алсақ, басты мәселе айқында</w:t>
        <w:br/>
        <w:t>жылдық тарихы бар Қазақстан Рес!</w:t>
        <w:br/>
        <w:t>Ұлттар Ұйымының мүшелері болған: жү:</w:t>
        <w:br/>
        <w:t>елдің бірі. Қазақстан дербес мемлекет. Бүл</w:t>
        <w:br/>
        <w:t>алатын керемет тарихи жағдай. Қазақстан Р</w:t>
        <w:br/>
        <w:t>мемлекет ретінде өзіне тікелей қатысты 1</w:t>
        <w:br/>
        <w:t>істерді негізінен шешкен. Ол әлемнің</w:t>
        <w:br/>
        <w:t>елдерімен тікелей дипломатиялық</w:t>
        <w:br/>
        <w:t>орнатқан. Мемлекеттік символ, рәміздері ҚТ</w:t>
        <w:br/>
        <w:t>Қос палаталы Парламент жүйесі қалыптасқан</w:t>
        <w:br/>
        <w:t>бірнеше рет Президент, Парламент және</w:t>
        <w:br/>
        <w:t>сайлаулар өтті. Демек, қазақ елінде мемлекі</w:t>
        <w:br/>
        <w:t>негізінен құралған, нарықтық қатынастарға, а</w:t>
        <w:br/>
        <w:t>ашқан, ендігі жердегі мәселе солардың нығ:</w:t>
        <w:br/>
        <w:t>түбегейлі өзгерістерге түсе беруі. Әрине,</w:t>
        <w:br/>
        <w:t>мәселелер ел ішінде талас пікір, келіспеуші</w:t>
        <w:br/>
        <w:t>оппозициялық блоктар құруға дейін бастап от</w:t>
        <w:br/>
        <w:t>бұл демократиялық, либералдық үрдісті</w:t>
        <w:br/>
        <w:t>жағдайлары. Осындай мемлекетіміздің</w:t>
        <w:br/>
        <w:t>болмысы жаңа тұрпатты философияны,</w:t>
        <w:br/>
        <w:t>негізделген гуманитарлық, қоғамдық білімдер я</w:t>
        <w:br/>
        <w:t>қалыптасуын қажет етеді. Ол қандай мәсе</w:t>
        <w:br/>
        <w:t>келетін болсақ, біріншіден, ұлт мәселесінің</w:t>
        <w:br/>
        <w:t>бес, жиырма жылғы болмысы мүлдем өзі</w:t>
        <w:br/>
        <w:t>мәселесін туғызатын - отаршылдық идеолд</w:t>
        <w:br/>
        <w:t>саясаты. Кеңестік империя отаршылды</w:t>
        <w:br/>
        <w:t>олашағы зор болып, бағы ашылмақ. Тілді</w:t>
        <w:br/>
        <w:t>енде үйренем демей, оны бала жастан</w:t>
        <w:br/>
        <w:t>әтижелі болары сөзсіз».</w:t>
        <w:br/>
        <w:t>2 «..Қазақ әліпбиін латынға көшіру</w:t>
      </w:r>
    </w:p>
    <w:p>
      <w:r>
        <w:t>елеге қайта оралу керек. Мамандар жарты</w:t>
        <w:br/>
        <w:t>мәселені зерделеп, нақты ұсыныстармен</w:t>
        <w:br/>
        <w:t>- деген тапсырмасына сай арнайы Үкімет</w:t>
        <w:br/>
        <w:t>және жұмыс тобы құрылып, іс-шаралар</w:t>
        <w:br/>
        <w:t>алды.</w:t>
        <w:br/>
        <w:t>ың, Өзбекстанның, ӘӘзірбайжанның,</w:t>
        <w:br/>
        <w:t>ың латын әліпбиіне көшу тәжірибелерін</w:t>
        <w:br/>
        <w:t>ытында ғылыми зерттеулер жүргізу» атты</w:t>
        <w:br/>
        <w:t>У бағдарламасының жобасы әзірленіп,</w:t>
        <w:br/>
        <w:t>арға 2007 жылға «қолданбалы ғылыми</w:t>
        <w:br/>
        <w:t>республикалық бюджеттік бағдарламасы</w:t>
        <w:br/>
        <w:t>млн. 120 мың теңге көлемінде қаражат</w:t>
        <w:br/>
        <w:t>Қазақстандық ғалымдар шетелдік</w:t>
        <w:br/>
        <w:t>Іт зерделеу арқылы осы жарты жыл</w:t>
        <w:br/>
        <w:t>әліпбиіне көшу мүмкіндіктерінің ғылыми</w:t>
        <w:br/>
        <w:t>жасау жөнінде нақты ұсыныстар енгізу тиіс.</w:t>
        <w:br/>
        <w:t>і төңірегінде қазір зиялы қауым тарапынан</w:t>
        <w:br/>
        <w:t>рр айтылып, қызу пікірталас өрбіп отыр.</w:t>
        <w:br/>
        <w:t>сындағылыми негізі берік, орынды айтылған</w:t>
        <w:br/>
        <w:t>лермен қатар, артық-кем айтылған үстірт</w:t>
        <w:br/>
        <w:t>да бар. Бұл табиғи құбылыс. Біз үшін қазір</w:t>
        <w:br/>
        <w:t>сы - шет елдер тәжірибесін зерделеумен</w:t>
        <w:br/>
        <w:t>ғымдарымыз бен түрлі сала мамандары</w:t>
        <w:br/>
        <w:t>ійтылған, жазылған ор пікірді салмақтап,</w:t>
        <w:br/>
        <w:t>ізіп терең талдаулар жасап барып, түбегейлі</w:t>
        <w:br/>
        <w:t>дау. Әліпби мәселесі - қазір бүкіл қоғам</w:t>
        <w:br/>
        <w:t>рып отырған, ел болашағы үшін аса маңызды</w:t>
        <w:br/>
        <w:t>ін да оған асқан жауапкершілікпен қарауға</w:t>
        <w:br/>
        <w:t>білім беру жүйесінде мемлекеттік тілді</w:t>
        <w:br/>
        <w:t>ғында сан-салалы жұмыстар жүргізілуде.</w:t>
        <w:br/>
        <w:t>ілді оқыту әдістемесіне, педагогикалық</w:t>
        <w:br/>
        <w:t>лау, оқулықтар, оқу әдістемелік әдебиеттің</w:t>
        <w:br/>
        <w:t>сты мәселелер толық шешімін тапты деуге</w:t>
        <w:br/>
        <w:t>дігін ашық айту керек.</w:t>
        <w:br/>
        <w:t>еттік тілдің бүгінгі жай-күйіне, оның түйіткүл</w:t>
        <w:br/>
        <w:t>қатысты тілдің тілекшісі, жанашыры</w:t>
        <w:br/>
        <w:t>ауымның түрлі сала мамандарының,</w:t>
        <w:br/>
        <w:t>епутаттарының тарапынан айтылып жатқан</w:t>
        <w:br/>
        <w:t>Пер мен ұсыныс тілектер аз емес. Соларды</w:t>
        <w:br/>
        <w:t>Ийсысына мұқият мән беріп, оларды елеп-</w:t>
        <w:br/>
        <w:t>ы айтылғандарын баршамыз ортақ ісімізде</w:t>
        <w:br/>
        <w:t>- бәрімізге жүктеліп отыр. Тіл мәселесінде</w:t>
        <w:br/>
        <w:t>жүрген олқылықтардың орнын толтыру</w:t>
        <w:br/>
        <w:t>е Президент Н.Ә.Назарбаевтың Қазақстан</w:t>
        <w:br/>
        <w:t>зы Ассамблеясының ХІП сессиясында берген</w:t>
        <w:br/>
        <w:t>қын жүзеге асыру мақсатында Білім және</w:t>
        <w:br/>
        <w:t>істрлігінде мемлекеттік тілді одан әрі дамыту</w:t>
        <w:br/>
        <w:t>бағытында бірталай нақты іс-шаралар көрсетіледі.</w:t>
        <w:br/>
        <w:t>Қазақ тілінің болашағы елдігіміздің, Қазақстан |</w:t>
        <w:br/>
        <w:t>мемлекеттігінің аса маңызды мәселесі болғандықтан, |</w:t>
        <w:br/>
        <w:t>тілдің кең қанат жайып, қоғам өмірінің барлық</w:t>
        <w:br/>
        <w:t>салаларында қолданылуына қол жеткізу бәрімізге</w:t>
        <w:br/>
        <w:t>азаматтық борыш деп білеміз.</w:t>
        <w:br/>
        <w:t>«Тілі бірдің тілегі бір» екендігін әрдайым жадымызға</w:t>
        <w:br/>
        <w:t>ұстап отырып, ел бірлігінің негізі тіл бірлігіне қол жеткізу</w:t>
        <w:br/>
        <w:t>жолында қызмет ету парыз. Бұл бағытта жүргізіліп</w:t>
      </w:r>
    </w:p>
    <w:p>
      <w:r>
        <w:t>отырған жұмыстарымыз нәтижелі болып, істің ілгері</w:t>
        <w:br/>
        <w:t>басуына нақты үлес қосамыз деген сеніміміз, үмітіміз</w:t>
        <w:br/>
        <w:t>зор.</w:t>
        <w:br/>
        <w:t>Оссығы орай біз Қырғызстан халықтары</w:t>
        <w:br/>
        <w:t>Ассамблеясының аясындағы қазақ диаспорасы орталық</w:t>
        <w:br/>
        <w:t>«Алаш» бірікпесінің қауымдастығы тіл мәселесі мен</w:t>
        <w:br/>
        <w:t>латын әліпбиіне көшу жөніндегі бағдарламаларды</w:t>
        <w:br/>
        <w:t>қолдап, үкімет комиссиясына және жұмыс тобына сенім</w:t>
        <w:br/>
        <w:t>білдіріп, нәтижелі болуына үмітіміз зор.</w:t>
        <w:br/>
        <w:t>Боқижон ТУХЛИЕВ,</w:t>
        <w:br/>
        <w:t>Өзбекстан.</w:t>
        <w:br/>
        <w:t>Филология ғылымдарының докторы,</w:t>
        <w:br/>
        <w:t>профессор Низами атындағы</w:t>
        <w:br/>
        <w:t>Ташкент мемлекеттік университетінің</w:t>
        <w:br/>
        <w:t>«Өзбек тілі мен әдебиетін оқыту методикасы»</w:t>
        <w:br/>
        <w:t>кафедрасының меңгерушісі.</w:t>
        <w:br/>
        <w:t>Түркі халықтары әлемде өз жазуына ие болған ежелгі</w:t>
        <w:br/>
        <w:t>халықтардың бірі болған. Ежелгі руна жазуы қазір тарихи</w:t>
        <w:br/>
        <w:t>жәдігерге айналғаны белгілі. Оны б.э. УШ-ІХ ғасырларға</w:t>
        <w:br/>
        <w:t>дейін, кейбір мәліметтерге қарағанда онан да кейін де</w:t>
        <w:br/>
        <w:t>қолданылып келген.</w:t>
        <w:br/>
        <w:t>Кейінгі ғасырларда түркі халықтары арамий, соғд,</w:t>
        <w:br/>
        <w:t>араб, юнан (грек), латын, кирилл жазуын пайдаланды.</w:t>
        <w:br/>
        <w:t>Егемендікті қолға алған республикалар қазір тағы</w:t>
        <w:br/>
        <w:t>да жазу мәселесіне тіреліп тұр. Айырым мемлекеттерде</w:t>
        <w:br/>
        <w:t>жаңа латын жазуына негізделген жаңа әліппе және емле</w:t>
        <w:br/>
        <w:t>ережелері қолданыла бастады.</w:t>
        <w:br/>
        <w:t>Түркияда бұл істің қолға алынғанына бірқанша уақыт</w:t>
        <w:br/>
        <w:t>болды. Әзірбайжан қазір осы жолда. Өзбекстанның бұл</w:t>
        <w:br/>
        <w:t>жазуға өткеніне 10 жылдан асты.</w:t>
        <w:br/>
        <w:t>Ең алдымен мынандай сұрақ туады: жазуды ауыстыру</w:t>
        <w:br/>
        <w:t>шарт па? Жазуды ауыстырудың табиғи-әлеуметтік</w:t>
        <w:br/>
        <w:t>қажеттілігі бар ма?</w:t>
        <w:br/>
        <w:t>Әрине, талап пен қажеттілік болмаса бірде-бір мәселе</w:t>
        <w:br/>
        <w:t>күн тәртібіне қойылмайды. Мұның негізгі себептері</w:t>
        <w:br/>
        <w:t>ретінде төмендегілерді көрсетуге болады:</w:t>
        <w:br/>
        <w:t>1. Кирилл жазуына негізделген әліппе түркі</w:t>
        <w:br/>
        <w:t>халықтары тілінің фонетикалық жүйесін толық сипаттап</w:t>
        <w:br/>
        <w:t>бере алмайды. Мәселен, барлық түркі тілдерінде Ц</w:t>
        <w:br/>
        <w:t>дыбысының жоқтығына қарамастан ол дыбыс славян</w:t>
        <w:br/>
        <w:t>ұны өзіміздің ой-елегімізден өткіздік.</w:t>
        <w:br/>
        <w:t>лардың асықпаңыздар деп отырғанының</w:t>
        <w:br/>
        <w:t>Бұл елдер латын әліпбиіне 90-шы</w:t>
        <w:br/>
        <w:t>басында яғни, барлық елдердегі</w:t>
        <w:br/>
        <w:t>ық тоқырау болып жатқан кезде өтті.</w:t>
        <w:br/>
        <w:t>өзінің ізін латын әліпбиіне көшіру</w:t>
        <w:br/>
        <w:t>де салды. Сондықтан болу керек жазу,</w:t>
      </w:r>
    </w:p>
    <w:p>
      <w:r>
        <w:t>есінде жұртты жаппай сауаттандыруда</w:t>
        <w:br/>
        <w:t>ылықтар болды. Осы қиыншылықтарды</w:t>
        <w:br/>
        <w:t>үшін де асықпаңыздар деп отыр.</w:t>
        <w:br/>
        <w:t>белгілі, мемлекетімізде қазір</w:t>
        <w:br/>
        <w:t>ық тұрақтылық, былайша айтқанда бұл</w:t>
        <w:br/>
        <w:t>ыы жүзеге асыруға қолайлы жағдайлар</w:t>
        <w:br/>
        <w:t>жанда бізге ұнағаны - 1993 жылдың 2</w:t>
        <w:br/>
        <w:t>дегі президенттің жарлығында «қайтадан</w:t>
        <w:br/>
        <w:t>латын әліпбиіне оралу» делінген.</w:t>
        <w:br/>
        <w:t>1да әзірбайжан тілі элитарлық тіл болып</w:t>
        <w:br/>
        <w:t>ындықтар болмапты.</w:t>
        <w:br/>
        <w:t>Өзбекстан ғалымдарының үлкен тілегі -</w:t>
        <w:br/>
        <w:t>1</w:t>
        <w:br/>
        <w:t>мүмкіндігінше әліпбиді қабылдайтын комиссияда</w:t>
        <w:br/>
        <w:t>филолог ғалымдарының көп болуын талап етіңіздер.</w:t>
        <w:br/>
        <w:t>Олай болмаған жағдайда жазу-сызу мәселесінде</w:t>
        <w:br/>
        <w:t>үлкен олқылықтарға тап боласыздар,- деді.</w:t>
        <w:br/>
        <w:t>Осы ескертпелерді сіздердің назарларыңызға салғым</w:t>
        <w:br/>
        <w:t>келеді. Және осы елдердің тәжірибесінен ғалымдар біз,</w:t>
        <w:br/>
        <w:t>сіздер болып түйін жасалады деген ойдамын.</w:t>
        <w:br/>
        <w:t>ТҮЙІН</w:t>
        <w:br/>
        <w:t>Дөңгелек үстел мәжілісін Дүниежүзі қазақтары</w:t>
        <w:br/>
        <w:t>қауымдастығы Төралқа төрағасының бірінші орынбасары</w:t>
        <w:br/>
        <w:t>Талғат Мамашев қорытындылады.</w:t>
        <w:br/>
        <w:t>Дөңгелек үстел мәжілісі шетелдердегі қазақ</w:t>
        <w:br/>
        <w:t>диаспорасы мен Қазақстандағы қандастарымыздың ана</w:t>
        <w:br/>
        <w:t>тілімізге деген сүйіспеншілігі мен ынта-ықыластарының</w:t>
        <w:br/>
        <w:t>ерекше екенін көрсетті. Болашақта латын әліпбиіне өту-</w:t>
        <w:br/>
        <w:t>ана тіліміздің өркендеуіне, көсегесі көгеріп, мәртебесінің</w:t>
        <w:br/>
        <w:t>өсуіне үлкен ықпал ететіні нақтылап айтылды.</w:t>
        <w:br/>
        <w:t>Дөңгелек үстел мәжілісінде айтылған ұсыныстар бір</w:t>
        <w:br/>
        <w:t>жүйеге түсіріліп, тиісті орындарға жіберілетін болды.</w:t>
        <w:br/>
        <w:t>"Дайындаған</w:t>
        <w:br/>
        <w:t>Гүлшара ҚОҢЫРТАЕВА</w:t>
        <w:br/>
        <w:t>афшаві2 ветапбКаһа ІІІ, 81 ашға!дагй, вопдау-ад</w:t>
        <w:br/>
        <w:t>тйоНКаһа 185ідегеі доһдапапті Веірі1. Ағіпе, ВАО-пій</w:t>
        <w:br/>
        <w:t>Бидагапій вапавіп МИер-(Өзеууі, опій беМеп 515ууі добал</w:t>
        <w:br/>
        <w:t>дапшайп, дофатиаа запа бвігейіп |3уі ете. ОзувіРіг сі-</w:t>
        <w:br/>
        <w:t>4егйе, пиваһ Сбегшаліуада воуейік 4йууігйе «ТаБіБа(реп</w:t>
        <w:br/>
        <w:t>Кігез», «байбай Бабіпгатп2», «баРібабій Беттпевіп (агпр</w:t>
        <w:br/>
        <w:t>іати2» дереп ійеуліаг Бидагаһа запапі ӘЙер а!бап Бо1айп.</w:t>
        <w:br/>
        <w:t>«Коттумлігтре Біг ӘІтеп Багати2».</w:t>
        <w:br/>
        <w:t>АІ НпруоеКоіоріуа НІЮі ЯІдеРіг вауазаіреп добата</w:t>
        <w:br/>
        <w:t>вапапі «у/1аууфій», «(а?а!аууФій», «тапіру/уасіуа!ауу ій»</w:t>
        <w:br/>
        <w:t>ашай гебіпде рауда!алууба дагві Ейгезебіп 607 пійдепіеблій</w:t>
        <w:br/>
        <w:t>Ыг авреісізі. ТІЛІК ішШфапій адрагай һегуубі ӛгіПереп</w:t>
        <w:br/>
        <w:t>йпісвіпе 5іп КблВеп дагар, іа!бауу |авау а!|айпаау, 4ег-</w:t>
        <w:br/>
        <w:t>еКіегйі б? вапавшій е!сріпеп бікіге БІебіпдбеу, уадӛпі</w:t>
        <w:br/>
        <w:t>(ашаувйурізікКе дагві іпітипйей Бомба (45. Опдау</w:t>
      </w:r>
    </w:p>
    <w:p>
      <w:r>
        <w:t>іттуу/пйес добатдаабі ріКіга!ууап(16тп вайвігуудій, адрагас</w:t>
        <w:br/>
        <w:t>Бегмбіпій ивіпбап Фегек(егі шеп агеутепбегіп вагалау Ы-</w:t>
        <w:br/>
        <w:t>уудій Багівіпба рауда Боіайті Беіріі.</w:t>
        <w:br/>
        <w:t>ӛӛуйір, ауивуу51, 502 |агізілгуу5і |а4 7 віпам/5агіп (ор-</w:t>
        <w:br/>
        <w:t>рөпепйегіп) дарттауіа 4айар, а! орропепИег бе «Кеуір-</w:t>
        <w:br/>
        <w:t>Кегіп» 4аблғайа тадашар, «таЮау/іат» 4е, «Аайау/і&gt;т» 4с</w:t>
        <w:br/>
        <w:t>еңКаһа Ф4о?адап авір (Өріір |аһай.</w:t>
        <w:br/>
        <w:t>Ііпвуоеко)оріуа |йпе опотавбКаһа Кейізік. бойфі</w:t>
        <w:br/>
        <w:t>Шбагдаафі ШпруізіКкаһа 2егіеу/егіес Баішпааг апіторосеп-</w:t>
        <w:br/>
        <w:t>ігізііс Баб да егеКбе 4еп доуір опт. Мший бгі опотпав Каһа</w:t>
        <w:br/>
        <w:t>айауЛагф (Ш0ік іШБатеп Бауізліві, Корпііу8іс БабШабі</w:t>
        <w:br/>
        <w:t>Дайа |йуе 4ейреуілде гегИеууре тйпісіпдік Бегейі.</w:t>
        <w:br/>
        <w:t>Гавійгіі |йуеде (рагаФотпада) |а1в0і езіпдег перігіпеп</w:t>
        <w:br/>
        <w:t>опотавИКаһа БігіКіет(ій өтпен, |ава!һу |о14агі довитпҙа!аг</w:t>
        <w:br/>
        <w:t>1з1Бапууі, 6б2д4егій Бігіругі, дозаПапууі, табшпайа «Фатуу1,</w:t>
        <w:br/>
        <w:t>(Һ.) аі доуп ргіпсіреегі, аіам!агФій тайтайа іорізгі,</w:t>
        <w:br/>
        <w:t>5Ш5м (ері, ау8-ійуізіііег, Кӛпе |4пе |айа даһайаг (Б.</w:t>
        <w:br/>
        <w:t>дагаваг а,</w:t>
        <w:br/>
        <w:t>А1 (авійгі ешез |йуейе, уабпі КорпійУНК Баби</w:t>
        <w:br/>
        <w:t>опотавбКаһа БігіКЕег ізуезіп КорпіНубік вапапій 4агііті</w:t>
        <w:br/>
        <w:t>тейіпде дагауф. ТіІІК вапа |ег-вуу а(ау/агіп даһріавіпгуубі,</w:t>
        <w:br/>
        <w:t>вадйаууйі, дауба |айфігіууі, ійгіепдігууді, 4аптім/ді |ітере</w:t>
        <w:br/>
        <w:t>авігайп егекҙе өшіп Воһр (аба.</w:t>
        <w:br/>
        <w:t>ОпотавбКаһа а(ау/агфій (аР1байп КорпіШУНК шіп</w:t>
        <w:br/>
        <w:t>ішгбізілап 2егПеу/Фй дайейШірі, тіпікіпірі еҙ ІКСіпйп</w:t>
        <w:br/>
        <w:t>ізуфі2Бава Кегек, Мігіпеідеп, (оропіт, апіторопітп, р14гопіт,</w:t>
        <w:br/>
        <w:t>КовтопітайК, 1.5. айауаг адтааі Әіттелій ігіріп Беупе!еубіп</w:t>
        <w:br/>
        <w:t>ШІШІК Кагбпа!агфа |зіаф; еКсіпсідеп, опотавбКайа а(ау-</w:t>
        <w:br/>
        <w:t>Тағ ІСІК шітппій, ӨІІК іШбапій КорпүйК вапавіпда Бе!-</w:t>
        <w:br/>
        <w:t>ВШ Ыіг Бійтпдег |йуесі, ауаһа Бі ійгіпде бтпіг вігеді.</w:t>
        <w:br/>
        <w:t>Опотав Кай аіауЛаг, опій ізіпде |ег-ву/ а(ам/агі</w:t>
        <w:br/>
        <w:t>Келдеузов (121 епев, о1 ӨІМІК западафі адйдас Әйпіспі,</w:t>
        <w:br/>
        <w:t>тійдепі- НІ0ІК добатпаавпанй ізгіхі езіп Беупе!еубіп |йуе.</w:t>
        <w:br/>
        <w:t>Тісік өә/”екег-(еКе абат, хаһа, шШЕ- ӨІМІК бапапій</w:t>
        <w:br/>
        <w:t>Теві. ТІК бапа, |еКе адапий Бо!Біп, 81 ціпппій БоіБіп,</w:t>
        <w:br/>
        <w:t>ава Кйгдейі өшіп. Опій Біг Бӛйірі опотавПКаһа запа Боһр</w:t>
        <w:br/>
        <w:t>(абай. ОпотавйКаһа бапада опотав!Каһа а(ау/!агтеп</w:t>
        <w:br/>
        <w:t>Бәуізліві төйделі НІШІК шіштлій</w:t>
        <w:br/>
        <w:t>пі 9огі вадіа ай. Ай 4а, а/аууд 4</w:t>
        <w:br/>
        <w:t>вайтауф. Оаувіріг швапа айпа, а/а</w:t>
        <w:br/>
        <w:t>шілік, Бе1БіН Біг |абдауа( пері? Бойа</w:t>
        <w:br/>
        <w:t>Бігбе дігі абауу, уабші ШІЧІК (айһа агат</w:t>
        <w:br/>
        <w:t>-ШШпа аарагабат ба Кодйда вайпайі</w:t>
        <w:br/>
        <w:t>һайһа ага дірі оһ?еюкбіпі Бавда Біг ор</w:t>
        <w:br/>
        <w:t>доутау, зопппеп дайаг Койда зайпфап.</w:t>
        <w:br/>
        <w:t>уабпі (айБапй еіпо - тшйдепі (алша</w:t>
        <w:br/>
        <w:t>(ішіегрге(асіуа!апай). болФайап, ағ ійгйе,</w:t>
        <w:br/>
        <w:t>ей ада «тайп» деуге Бо1ад.</w:t>
        <w:br/>
        <w:t>МиваП, байра1й1, бай, бай бал бе</w:t>
        <w:br/>
        <w:t>Бері Біг адал Бавда Ыіг абатпап айтат</w:t>
        <w:br/>
        <w:t>Ыігре ӘшШ (айһада та о!оріуаһа (апіттел 1</w:t>
        <w:br/>
        <w:t>Хобда вайпфап: Ба!аві (шгтпау, пйгевіс Кегіпеп</w:t>
        <w:br/>
        <w:t>аа - апаві ігі ейір, |айа (бап пйгеветі |</w:t>
        <w:br/>
        <w:t>ӘБаіаві а(ауді (а, дрі айагппап оп! «вайр»</w:t>
        <w:br/>
        <w:t>пӛгевелі зейіпегетіл 2іуапф Ісізді айаяптай,</w:t>
      </w:r>
    </w:p>
    <w:p>
      <w:r>
        <w:t>Агітпе, ІШЕ шіпттій)| (йпіеғалітаіта</w:t>
        <w:br/>
        <w:t>фагуғазіпбшпеп, реортайуаһа о”авшпеп,</w:t>
        <w:br/>
        <w:t>тейік егекзегірітеп, ізгіхі, баб - бапавит6</w:t>
        <w:br/>
        <w:t>НІШ (айБайа (зіп евітде) ойда зайпбап а</w:t>
        <w:br/>
        <w:t>ійгіі Бойр Ке!еф. ОзузіМг НІЮІк (айБафа 6а)</w:t>
        <w:br/>
        <w:t>- (аппа адрагайаг ауа Бо!ва, даузіРігі Кб</w:t>
        <w:br/>
        <w:t>ха) ӘШіпВеу (шгаф. г</w:t>
        <w:br/>
        <w:t>Кей Бауіаа Оа?айвізп |егіпде АдКбі1 дереп</w:t>
        <w:br/>
        <w:t>Ке?девйігуреро1аді.Овтүа|рлевітппійігапв) а</w:t>
        <w:br/>
        <w:t>рауда Һо!рап е1йі тпеКеп айамі (а изтавір 0</w:t>
        <w:br/>
        <w:t>Бідгопітіпдері Кобда зайпфап Фйпісіапіті 4</w:t>
        <w:br/>
        <w:t>тігрі Кезде еісіпій Бігі айбага Бегтеуді. Мипда</w:t>
        <w:br/>
        <w:t>М1йігтпеуді, Бш 862010 тазша &lt;(02ба118»,</w:t>
        <w:br/>
        <w:t>зешапбкавшпеп Бауізпізіп. Адейе Ыіг зейпеп |</w:t>
        <w:br/>
        <w:t>екіпві зейіпеп йгі дагау абір |аіайп Боза, опда:</w:t>
        <w:br/>
        <w:t>дер аіауді.</w:t>
        <w:br/>
        <w:t>Ові Ке?дегі ОойптБшад, Оойгісбі Үйгізді</w:t>
        <w:br/>
        <w:t>та?тада Кобда зайпбап (аппа адр:</w:t>
        <w:br/>
        <w:t>Бавіабап д4еу/бе Боһаф. Вші |егйс дойпг дер</w:t>
        <w:br/>
        <w:t>ойттабапт ауап. Өтеп, КӨІдІП (азіагі Бауш</w:t>
        <w:br/>
        <w:t>адатба, аш? |егепдеу; ашИабапаау, шауда-</w:t>
        <w:br/>
        <w:t>тевік Боһр |абаф. Та ашгаттпаафі птуіпега!да</w:t>
        <w:br/>
        <w:t>рауда Бо1Бап ові Кӛгіпіз а(аууфа пері? БҺо1бап.</w:t>
        <w:br/>
        <w:t>бі ізіау Фереп |егеій біһфіда дайпві |о4</w:t>
        <w:br/>
        <w:t>перігі бӛпріҙ дер аіз!айп 1бе аразипеп Рау!ап</w:t>
        <w:br/>
        <w:t>1а бӛпсізау 5621 бійбібау Бойр берегреп дері</w:t>
        <w:br/>
        <w:t>ӘӘКеубе доп Кӛгіпейі. Мипбабі топй01</w:t>
        <w:br/>
        <w:t>довшпваві «іг пйгвепій Баг еКепіп, ҙадап )6</w:t>
        <w:br/>
        <w:t>Ішаф». Мафтазі да?адай - һ, ПІ, - п, - 8,-</w:t>
        <w:br/>
        <w:t>ІК, шпадіагпа вӛуКев Ке!еі. 5ӛйрізіау (&lt;68</w:t>
        <w:br/>
        <w:t>Кӛр ӛвКеп ег»), Маутатау («паутап ейіпеп)</w:t>
        <w:br/>
        <w:t>-Оайпадйау («Оа!тад еһпеп») (В.</w:t>
        <w:br/>
        <w:t>Міпе, Әй аушбап Корпйіуііттеп Вауіап!:</w:t>
        <w:br/>
        <w:t>ео"уавілда дага!айп іггейі ибтп, перігрі пай</w:t>
        <w:br/>
        <w:t>ағылшын, француз, орыс.... толып жатқан халықтар қанша.</w:t>
        <w:br/>
        <w:t>елде жүргеніне қарамастан, бір ғана жазу қолданады. Ал</w:t>
        <w:br/>
        <w:t>қазақта жағдай басқа.</w:t>
        <w:br/>
        <w:t>Қазақстанда 1930-1940 жылдарда, айналасы бір</w:t>
        <w:br/>
        <w:t>мүшелге жетпейтін уақытта екі рет жазу өзгергеннің</w:t>
        <w:br/>
        <w:t>себептері де, салдары да жете айтылған.</w:t>
        <w:br/>
        <w:t>Егер қажетімізге жарамды, басында дау-дамайы</w:t>
        <w:br/>
        <w:t>жоқ жазуымыз болса, оны өзгертіп не керек? Бірақ</w:t>
        <w:br/>
        <w:t>кириллица олай болмай тұр. Алдымен ол славян</w:t>
        <w:br/>
        <w:t>тілдеріне лайықталған графика. Екіншіден, отарлаудың,</w:t>
        <w:br/>
        <w:t>зорлаудың символы. Үшіншіден, тілімізге жат. Мәселен,</w:t>
        <w:br/>
        <w:t>бізге түк қажеті жоқ Я, Ю, Э, Ь, 5, Е сияқты таңбалар</w:t>
        <w:br/>
        <w:t>орыс тілі сөздерін дәл жазу үшін ғана кіргізілген, мұндай</w:t>
        <w:br/>
        <w:t>басы артық жүкті өңгеріп жүрген қазақтан басқа кім бар?</w:t>
        <w:br/>
        <w:t>«Көршің соқыр болса, бір көзіңді қысып ал» демекші,</w:t>
        <w:br/>
        <w:t>орыста “У” біреу, “И, Й” скеу болғаны үшін, тіліміздегі</w:t>
        <w:br/>
        <w:t>сипаты мүлде ұқсас екі дыбыстың біреуін бір әріппен,</w:t>
        <w:br/>
        <w:t>екіншісін екі әріппен таңбалайтынымыз тағы бар.</w:t>
      </w:r>
    </w:p>
    <w:p>
      <w:r>
        <w:t>Бір халыққа өз тілі қанша қымбат болса, сол тілдегі</w:t>
        <w:br/>
        <w:t>дыбыстар да сонша бағалы болуға тиіс. Бірақ біздегі</w:t>
        <w:br/>
        <w:t>орыс тілді қазақтарға, қазақ тіліне тән орыс тілінде</w:t>
        <w:br/>
        <w:t>жоқ дыбыстар жат сезілсе керек. Мәселен, тілінде “Ғ”</w:t>
        <w:br/>
        <w:t>дыбысы болғаны үшін францнуздар, “Ғ”, “Қ” дыбыстары</w:t>
        <w:br/>
        <w:t>болғаны үшін арабтар ұялмайды екен. Ал біздің</w:t>
        <w:br/>
        <w:t>дүбаралардың бетінен оты шығатын көрінеді. Алматы</w:t>
        <w:br/>
        <w:t>көшесінің қайсысына қарасаң да, сондай дыбыстардың</w:t>
        <w:br/>
        <w:t>таңбалары өзгертіліп жазылады. Ол ол ма? Орыс тілінде</w:t>
        <w:br/>
        <w:t>«Ң» дыбысы жоқ болғандықтан, «Жалана!</w:t>
        <w:br/>
        <w:t>(Жалаңаштан келдім), «Тан» каналын к!</w:t>
        <w:br/>
        <w:t>теле арнасын көрдім) деп төйітіп жүрген.</w:t>
        <w:br/>
        <w:t>Ал мұндайды депутаттар мен министрле)</w:t>
        <w:br/>
        <w:t>естігенде, керісінше біз ұялып отырамыз.</w:t>
        <w:br/>
        <w:t>Орыс тілінде басқа тілдерден өздеске)</w:t>
        <w:br/>
        <w:t>тілінің заңына сәйкес жазылады, ал біз қ:</w:t>
        <w:br/>
        <w:t>сөздерін және басқа тіл сөздерін орыс тіліні</w:t>
        <w:br/>
        <w:t>сәйкес жазуға міндетті боламыз? Неге</w:t>
        <w:br/>
        <w:t>(орфография) ережеміз қазақ тілінің заңда!</w:t>
        <w:br/>
        <w:t>жасалмайды? Қазақ тілінің буын заңдыл!</w:t>
        <w:br/>
        <w:t>неге міндеттіміз? Осының бәрі етік симаді</w:t>
        <w:br/>
        <w:t>жону емес пе?! 5.</w:t>
        <w:br/>
        <w:t>Қазіргі кезде кириллица біздің төл |</w:t>
        <w:br/>
        <w:t>болмағандықтан, кириллицада орысқа М</w:t>
        <w:br/>
        <w:t>үшін, компьютердің перне тақтасы да</w:t>
        <w:br/>
        <w:t>қажетіне қарай жасалған. Онда әріп</w:t>
        <w:br/>
        <w:t>орны қазақ тіліндегі дыбыстардың қолда!</w:t>
        <w:br/>
        <w:t>қарай қойылмаған, оның үстіне, қазақ тілі</w:t>
        <w:br/>
        <w:t>дыбыстардың бір топ таңбасы «Қойға кеш</w:t>
        <w:br/>
        <w:t>ешкідей» оңаша тұратыны тағы бар. Со</w:t>
        <w:br/>
        <w:t>«жұрттан» түбі бір көшпей болмас.</w:t>
        <w:br/>
        <w:t>Қашан көшу керек? Өз басым қазірші</w:t>
        <w:br/>
        <w:t>деушілерді қуаттаймын. Алдымен қазақ</w:t>
        <w:br/>
        <w:t>мәніндегі мемлекет тілі боп орнықса жө!</w:t>
        <w:br/>
        <w:t>жазу жөніндегі науқан басталып кетсе, ана ті</w:t>
        <w:br/>
        <w:t>қойшы, - деп ақы беріп отырған қара көзде)</w:t>
        <w:br/>
        <w:t>%1.</w:t>
        <w:br/>
        <w:t>22</w:t>
        <w:br/>
        <w:t>кіуатай ай - ісопіуа, а! 18йгіБейе, уабпі Кйп-</w:t>
        <w:br/>
        <w:t>да!ау Бор |зіл?</w:t>
        <w:br/>
        <w:t>отіКайа Бабйай | (ШІШК | дагавйтайп</w:t>
        <w:br/>
        <w:t>Мезі ІШІК огбаба дайріаздап іоропітіКайа,</w:t>
        <w:br/>
        <w:t>14 «Авігіег | ашау, опотавйКаһ(4</w:t>
        <w:br/>
        <w:t>ІБіП Біг зеБеріегтпеп Әи&gt;ібапдагін даірша</w:t>
        <w:br/>
        <w:t>ға бауазайій, біКіпзі І4ео!оріуапій ага!аөу/ша</w:t>
        <w:br/>
        <w:t>в1каһа аһау/аг |йуезі пйдепі- Ш/па ізгіхі,</w:t>
        <w:br/>
        <w:t>(йпісіапипфа ТаЮіогіагфй перігіпде (і21-</w:t>
        <w:br/>
        <w:t>|торопітпа1К, іоропітдік дабаг (йіу/де пійдепі</w:t>
        <w:br/>
        <w:t>оһагеі Ша реп Бауіагіві Бір, Ап/опоуКа,</w:t>
        <w:br/>
        <w:t>МікоһаеуКа І8гігйі ойагҙ1”а опітаег рауда</w:t>
      </w:r>
    </w:p>
    <w:p>
      <w:r>
        <w:t>һа ійуепій Кезігіпевп,/| іюіа агПа опітдег</w:t>
        <w:br/>
        <w:t>опотавбіКаһа КейізіКіе Ббіеп, 445/йгре |аі</w:t>
        <w:br/>
        <w:t>«1 де, 810ІК огіапій йу!евітіп Биді. Віг Ке?де</w:t>
        <w:br/>
        <w:t>, Копсіарегдерійеу пбтігепір, ап амл1,</w:t>
        <w:br/>
        <w:t>15. 4ейіпве, )азапф аі доуп, е101 теКепдегді</w:t>
        <w:br/>
        <w:t>Өзетдегіпій айтеп абау/ ісігі Магіа опіт-</w:t>
        <w:br/>
        <w:t>аізута!ага1) дайрбавігуу ій періггі ргіпсіріпе</w:t>
        <w:br/>
        <w:t>егіпе -оу, -еу, -оуа, -еуа-Іагф |аррау довір</w:t>
        <w:br/>
        <w:t>ва!дагіпап апіторопітіК ійуе бапа ештев,</w:t>
        <w:br/>
        <w:t>ті айвійг Әштлійі.</w:t>
        <w:br/>
        <w:t>ЗІепбееуіс; РАІепве РИепҙееупа Феу/ петезе</w:t>
        <w:br/>
        <w:t>епзееуіс, ауійі291!; Тйірепзе Тйрепвееупа,</w:t>
        <w:br/>
        <w:t>уліп деуіп ейкейік дагаіраіаг ііптилфій</w:t>
        <w:br/>
        <w:t>4 погтпатеп йуіевреуфі. Мипаау йу!евіш-</w:t>
        <w:br/>
        <w:t>Кепіг ірреп 8ККепдеу Кӛгіпейі.</w:t>
        <w:br/>
        <w:t>війгі апіторопитік |йуевіпйе «пйгікік»,</w:t>
        <w:br/>
        <w:t>«йвет(іКк», «4а?аһа», «ракйю» 6. езейікаһ4</w:t>
        <w:br/>
        <w:t>14 ӛтпдйагі ей а14ипеп (24агаій есіпдегіпеп</w:t>
        <w:br/>
        <w:t>аф. О)агйій ірабі ЛЬек, Вауап, Аувегіт,</w:t>
        <w:br/>
        <w:t>Ійгі?4Пег КорпайуШЕ ваһаба ргеседепійі</w:t>
        <w:br/>
        <w:t>бап.</w:t>
        <w:br/>
        <w:t>Сул1уа, Ко?а С.Б. евіпдег тӛдепі - ша</w:t>
        <w:br/>
        <w:t>уіапіі |04, одап до! і?реп. Опотав!Ккайабі</w:t>
        <w:br/>
        <w:t>ӛі шеп барадйавафтпій й іІшеуіп тійдепі</w:t>
        <w:br/>
        <w:t>ітФІП ӛгі датау д4атуғі, ӛгізіеууі, шбапФіада</w:t>
        <w:br/>
        <w:t>НІ екоіоріуавпій в Паапайп перігрі іійбеіе|-</w:t>
        <w:br/>
        <w:t>24.</w:t>
        <w:br/>
        <w:t>йі ас доуида Мпа (апттптпеп Бауізпізйі пійделі</w:t>
        <w:br/>
        <w:t>4ейік. Тйгікрепдег, тивай, агбипацһагпій айтп</w:t>
        <w:br/>
        <w:t>ій, еШісій, |шійігій айтеп айауф. Видап</w:t>
        <w:br/>
        <w:t>еті Кк», «шага» ійгі?ді цӛштпій тпа?птші</w:t>
        <w:br/>
        <w:t>(й. А1! да?адай уі б?резе!еу/. Аіпһав,</w:t>
        <w:br/>
        <w:t>1, Оапайп дага, Тйуе |огва, Адамч12, АсйаБап,</w:t>
        <w:br/>
        <w:t>ереп (ог ійгіліШег «КізіІЮ», «(б2іта ІК»,</w:t>
        <w:br/>
        <w:t>гі2і иӛітитеп ававір |а(айті Баудайр ішгайі.</w:t>
        <w:br/>
        <w:t>ЗІК да?адтай шап - Бауіад 4а1абі, опій Пай теп</w:t>
        <w:br/>
        <w:t>(амг1, 151421 теп 8%161 1.Б. 1дгі?ді реоргаПһуаһа</w:t>
        <w:br/>
        <w:t>Таюопагтеп 11012 Бауіатіөй.</w:t>
        <w:br/>
        <w:t>А1 да?ігрі Ке?де |е|е(рев |йугіСегйі ТаПвтап, Каго, |</w:t>
        <w:br/>
        <w:t>Сатайа, Оуутпа, Абвепі 1.5. ағаууда дапдау ууд|ФШІс Баг? Ові|</w:t>
        <w:br/>
        <w:t>(йгілі агап аш, |йугік (аж!агФй айаг 4а Ша 48өійгее ізі.</w:t>
        <w:br/>
        <w:t>айау/Іагтпеп Шетпізіепір Ке/Келі 62 а1фпа.</w:t>
        <w:br/>
        <w:t>Оатігсі Кег4е, опотавШКаһа Кейізік Байвйа опішдег-</w:t>
        <w:br/>
        <w:t>теп а!аВа|адіала ійөбі. ВшагфФі Ковторо1НТіс опітдег дер</w:t>
        <w:br/>
        <w:t>айауғба Боіайі.</w:t>
        <w:br/>
        <w:t>Ковторо1ШЧіК опітдег ові Ке?де, да!а опотав Казіпдафі</w:t>
        <w:br/>
        <w:t>ӛгекй төйзеіеіегеій Бігі Бойр ойт. Өуікепі КеврууВ Калій</w:t>
        <w:br/>
        <w:t>А!тпай, Авіапа віуад тпйдепі, вауаві - еКопотіКа!(</w:t>
        <w:br/>
        <w:t>огаһіі Бойр ойтбап даізіагйафі бе Шіпій Ктео!бапул</w:t>
        <w:br/>
        <w:t>екек аһр Багайі. Оа!а опотпав!Кавтпаафт Әйкеп, шеугагх-</w:t>
        <w:br/>
        <w:t>апа, Бітпа, ішгітізіі 412пе! огіпдагі (.Һ. ргартопітдегій</w:t>
        <w:br/>
        <w:t>деШіеік айау/агтеп Шетізепугі Шіна - тідепі 486 ітпеп,</w:t>
        <w:br/>
        <w:t>дағадвал а раһіов&gt;әтитпеп йу!еве доушауді.</w:t>
      </w:r>
    </w:p>
    <w:p>
      <w:r>
        <w:t>Коббе айауагтпап ІСІК огіалій тйдепі- па 4йвйгіп</w:t>
        <w:br/>
        <w:t>дазегему, дафпіеуу 5егітпі Баудаһр ішг дер ауіа доуп екиа-</w:t>
        <w:br/>
        <w:t>Іау. Оз!а опотавШКаві Әнгіз Баб/да Бес айр Бага |а/дап |04,</w:t>
        <w:br/>
        <w:t>доуігіраа, довра!агФі Кӛһеуйір а1уу дауері Бат.</w:t>
        <w:br/>
        <w:t>Пийа - тідепі 445іігтеп Бауіапіві а(ау/!ага |ег - |ег-</w:t>
        <w:br/>
        <w:t>Теге Кіуе Г.ерві (4егпайв йуі) Тептігіауу МіҮа1 5681, Ргот-</w:t>
        <w:br/>
        <w:t>епаде, 8Ші сепіг, Ктед1і Бап, Бүуііс, тагКеі, 8іі Ваг, Кіпдег</w:t>
        <w:br/>
        <w:t>Тапа, Кагвеһег, бтапа Уісіогіа, 5ШІС Ү/еу іні, вууреппагке/</w:t>
        <w:br/>
        <w:t>(&lt;.Ь. Ковторо1НбіК опітдет 1815ілгір Бага |аідаш ба Һ1! дафагһ4</w:t>
        <w:br/>
        <w:t>1ауі. Ағіпе, типдау ргавтпопітпдег КеһубШегіі, ішіпууб агді</w:t>
        <w:br/>
        <w:t>ӛтіпе (агар, ӛпіпдегіпій, Фбаууагіагілій, 412пеб ійгіегілій,</w:t>
        <w:br/>
        <w:t>зейе!дерійеу |офагі вараба Керік Бегір (агбапдау ве ейі,</w:t>
        <w:br/>
        <w:t>воп”айап Әипдбау (айһайаг шепҙіК іевіпе еКопотіКаһа</w:t>
        <w:br/>
        <w:t>|адап Өт Кӛгіпеді. А!ауд4а Кевру/МІКапій еко!оріуаһа</w:t>
        <w:br/>
        <w:t>тайі, екопопліКаПа, зауаві |абпап Ійтпей Во!Башпа дагатпав-</w:t>
        <w:br/>
        <w:t>Тап, догҙабап о”апі 1азіауіп, Әи2ашп, КйугеНейп дапдау</w:t>
        <w:br/>
        <w:t>а Бойтавіп адат із - йгекебпе зек4еуу доуаді. Хіріпде</w:t>
        <w:br/>
        <w:t>дарғабап а!азараг айау/аг догзарап ІСІК опафа 2 уашп,</w:t>
        <w:br/>
        <w:t>тағда Еірі?һеуді дер Кіп ауйа а/аф. Милдау Ковторо1й-</w:t>
        <w:br/>
        <w:t>НК опітдег ІШІК огіати2дій туғхап! іШеууіле, |айбігууіпа,</w:t>
        <w:br/>
        <w:t>Оа?адвіапфа райтіобігтіре Шев довайп Өйтіеіісеп дер хо9</w:t>
        <w:br/>
        <w:t>а1/ба Бойа та?</w:t>
        <w:br/>
        <w:t>Піпруоеко!осіуа ійпе ӨІМІК пірШігпітеп Кйгев. Ті</w:t>
        <w:br/>
        <w:t>екоһоріуавший (аб 4а Ыг писһар аупайвайп багууаві (ІК</w:t>
        <w:br/>
        <w:t>пірШідшпеп Кйгев. ТҮСІК пір Шітппій Кӛгіпізі яг е14е Бавда</w:t>
        <w:br/>
        <w:t>Боһһі төйттісіп.</w:t>
        <w:br/>
        <w:t>А1 Бізде ові даміріі Кбедагав «да?ад ӨН (шір БйКеп</w:t>
        <w:br/>
        <w:t>ІІ», «тша)йауда (арвгайп ІІ», «іап (арвшауіп дер айдап</w:t>
        <w:br/>
        <w:t>ІІІ тпа?а!ар да)ейі |од» 4еубіп тшағтпипааді 6524ег ВАО-</w:t>
        <w:br/>
        <w:t>(а а? ауйір |ійгееп |од. Мипаау!аг ійугеі5і? тпепіеКейій</w:t>
        <w:br/>
        <w:t>ІІ вауавашпеп, опій А4а ?айппеп (е, бірі |зірі а?атайа</w:t>
        <w:br/>
        <w:t>ігріНКреп 4е йуіевреуйпіп, агбі ав(агіпда ӘӨеп оу, ізі ріргі</w:t>
        <w:br/>
        <w:t>Ізідапіп айбагуу/ дип ешев. Апа Шіпде өӛуіеугіп ішба!агді</w:t>
        <w:br/>
        <w:t>Бавда |адда Иегтеіеуу, ІСІК іш бап вапазша да!ауда апа</w:t>
        <w:br/>
        <w:t>Шіпе Фдедеп зепіпвідІК иуа!аіуу, опій апа Шіпій һоһазабша</w:t>
        <w:br/>
        <w:t>дереп ішіп бҙігуеу аға тепіеКейік Өтеп Кйгеву/діЙ</w:t>
        <w:br/>
        <w:t>3 да мүмкін ау.</w:t>
        <w:br/>
        <w:t>оңай ма? Президентіміз әр істі әбден</w:t>
        <w:br/>
        <w:t>ағамдап, қосу-алуларын анықтап алып,</w:t>
        <w:br/>
        <w:t>ді қалайды. Алдымен айтарымыз: бұл</w:t>
        <w:br/>
        <w:t>дегеніміз жазу реформасы деген сөз. Ата-</w:t>
        <w:br/>
        <w:t>ың кезінде түрлі жазулар қолдануына</w:t>
        <w:br/>
        <w:t>болды. Алтаяузамандажонеосызаманда</w:t>
        <w:br/>
        <w:t>егі қазақтардың әр келкі жазу қолданып</w:t>
        <w:br/>
        <w:t>ері жасап отырған елдердегі қоғамдық-</w:t>
        <w:br/>
        <w:t>байланысты. Шетелдердегі қазақтар да</w:t>
        <w:br/>
        <w:t>ің 15жылдан беріжазуграфикасы төңірегінде</w:t>
        <w:br/>
        <w:t>кем айтыспай келе жатқанына құлақ түріп,</w:t>
        <w:br/>
        <w:t>ір. Демек, біз алдымен өз көшімізді түзеп</w:t>
        <w:br/>
        <w:t>. Бізде кей азаматтар кириллицада қалудың</w:t>
        <w:br/>
        <w:t>е, осы жазумен жасалған талай әдебиетіміз</w:t>
        <w:br/>
        <w:t>іміз бар екенін айтады. Әрине бұған дейін</w:t>
        <w:br/>
        <w:t>кириллица ғана емес, төте жазуда да,</w:t>
        <w:br/>
        <w:t>әдеби тілінде де жазылған мұраларымыз</w:t>
        <w:br/>
        <w:t>. Тіпті қазақстандықтар орыс тілі арқылы</w:t>
      </w:r>
    </w:p>
    <w:p>
      <w:r>
        <w:t>ім алды. Орыс тілінде қаншама дүниелер</w:t>
        <w:br/>
        <w:t>ешкім де жоққа шығармайды, «көшерменде</w:t>
        <w:br/>
        <w:t>, тастарманда қатын жаман» демейміз.</w:t>
        <w:br/>
        <w:t>заман басқа заман, ғылым да, мәдениет те,</w:t>
        <w:br/>
        <w:t>рыста ғана дейтін заман емес. Қазақтың тұтас</w:t>
        <w:br/>
        <w:t>ігетін заманы. Ал мәдениетімізден әрине</w:t>
        <w:br/>
        <w:t>ыз. Мыңдаған, он мындаған жылдар бұрын</w:t>
        <w:br/>
        <w:t>рдың сүйегі мен ыдыстардыңсынықтарынан</w:t>
        <w:br/>
        <w:t>жатқан мына заманда, күні кеше қағазға</w:t>
        <w:br/>
        <w:t>лер неге жоғалады екен? Егер компьютерге</w:t>
        <w:br/>
        <w:t>інші жазуға аударатын бағдарлама кіргізсе,</w:t>
        <w:br/>
        <w:t>ға неге болмасқа!</w:t>
        <w:br/>
        <w:t>жаңа графикаға көшіру оңай іс емес</w:t>
        <w:br/>
        <w:t>Әрине, бір кәсіпқой лингуист үшін бір</w:t>
        <w:br/>
        <w:t>ық жазудың әліпбиін тануға 24 сағат</w:t>
        <w:br/>
        <w:t>ірақ жалпы халық үшін ол соншама оңай</w:t>
        <w:br/>
        <w:t>йткені, жазуды тану ғана емес тез әрі дұрыс</w:t>
        <w:br/>
        <w:t>сіресе, жастар кітап оқымайтын болды деп</w:t>
        <w:br/>
        <w:t>заманда, біраз еңбек жүмсау керек болады.</w:t>
        <w:br/>
        <w:t>зия экрандарында бір жалт етіп өшетін</w:t>
        <w:br/>
        <w:t>тек машықты адамдар түгел оқып үлгереді.</w:t>
        <w:br/>
        <w:t>білген жазуы оңай сияқты, тіпті «бәрінен</w:t>
        <w:br/>
        <w:t>й» деген қытайларды да көргенбіз. Демек,</w:t>
        <w:br/>
        <w:t>қазіргі тұтынушыларға аздап қиыншылық</w:t>
        <w:br/>
        <w:t>- Бірақ, бір уақытта бірнеше жазуда, тіпті</w:t>
        <w:br/>
        <w:t>е жұмыс істейтіндер де болады. Яғни жаңа</w:t>
        <w:br/>
        <w:t>байтын қамал, жеңілмейтін жау емес. Тағы</w:t>
        <w:br/>
        <w:t>біз жаңа әліпбиге ұлт мүддесі үшін, әсіресе</w:t>
        <w:br/>
        <w:t>сі үшін көшуіміз керек екенін де тануымыз</w:t>
        <w:br/>
        <w:t>жаңа Қытайдың тарихындағы дәуір бөлгіш</w:t>
        <w:br/>
        <w:t>ңызды кезең болды. Қытай коммунистік</w:t>
        <w:br/>
        <w:t>жаңа көсемі. Дың Шяупиң мәдени</w:t>
        <w:br/>
        <w:t>революцияға нүкте қойды. Ендігі ары саяси қозғалыстар.</w:t>
        <w:br/>
        <w:t>болмайды деп жарияланды, саяси қылмыскерлер жаппай |</w:t>
        <w:br/>
        <w:t>босатылып, сөз бостандығы кеңейтілді. Экономикалық</w:t>
        <w:br/>
        <w:t>реформалар басталып, Қытай қақпалары шетелдерге</w:t>
        <w:br/>
        <w:t>ашылатын болды. Осындай бір игі кезеңде, ширек</w:t>
        <w:br/>
        <w:t>ғасырға жуық уақыт сынақ ретінде жүргізілген латын</w:t>
        <w:br/>
        <w:t>жазуына түбегейлі көшу керек пе, жоқ па? - деген сұрау</w:t>
        <w:br/>
        <w:t>күн тәртібіне қойылды. Бұл 1983 жыл еді. Ол кезге</w:t>
        <w:br/>
        <w:t>дейін бұрынғы ШҰАР жазу өзгерту комитеті өзгертіліп,</w:t>
        <w:br/>
        <w:t>кеңейтіліп, ШҰАР тіл - жазу комитеті болып құрылған,</w:t>
        <w:br/>
        <w:t>Комитеттің тіл бөлімі, жазу бөлімі болды. Мен жазу</w:t>
        <w:br/>
        <w:t>бөлімінде жұмыс істейтінмін. Сондықтан жазу тағдыры</w:t>
        <w:br/>
        <w:t>шешілетін кездегі жағдайлардан толық хабардар болуға</w:t>
        <w:br/>
        <w:t>мүмкіндігім бар еді.</w:t>
        <w:br/>
        <w:t>Дүние жүзінде көп елдің латын жазуын қолданатыны</w:t>
        <w:br/>
        <w:t>рас. Оның да себептері бар. Біріншіден, Ұлыбритания,</w:t>
        <w:br/>
        <w:t>АҚШ сияқты ағылшын тілді мемлекеттер дүние жүзінде</w:t>
        <w:br/>
        <w:t>ықпалды болды. Екіншіден, «Кәрі құрлық» Еуропа</w:t>
        <w:br/>
        <w:t>түгелге жуық осы графиканы қолданды. Үшіншіден,</w:t>
        <w:br/>
        <w:t>Африка, Латын Америкасы және Азияның көп елдері</w:t>
        <w:br/>
        <w:t>Еуропа елдерінің отары болды. Демек, ол жазу да көп</w:t>
        <w:br/>
        <w:t>жағдайда зорлықпен тараған. Ал мұсылман елдерінен</w:t>
        <w:br/>
        <w:t>жалғыз Түркия ғана сол жазуды қолданса, түріктер</w:t>
        <w:br/>
        <w:t>де 30-40-жылдары Кеңес одағы құрамындағы түркі</w:t>
        <w:br/>
        <w:t>халықтар латын жазуына көшкендіктен, исі түркілермен</w:t>
        <w:br/>
        <w:t>бірге болайық деп, көшкенбіз деп отыр. Марқұм</w:t>
      </w:r>
    </w:p>
    <w:p>
      <w:r>
        <w:t>Түркия президенті Мұстафа Кемал солай деген болса,</w:t>
        <w:br/>
        <w:t>онда түріктердің ұлтжандылығына рахметтен басқа не</w:t>
        <w:br/>
        <w:t>айтармыз.</w:t>
        <w:br/>
        <w:t>Бір халыққа өз жазуын, оның әліпбиін белгілеу</w:t>
        <w:br/>
        <w:t>орайы мың жылда бір келеді, - деген сөзді тоқсаныншы</w:t>
        <w:br/>
        <w:t>жылдарда Қытайғабарғанбелгіліқазақғалымы филология</w:t>
        <w:br/>
        <w:t>ғылымдарының докторы Әлімқан Жүнісбекұлынан естіл</w:t>
        <w:br/>
        <w:t>едім. Тауып айтылған сөз. Орхон-енесей үлгісіндегі руна</w:t>
        <w:br/>
        <w:t>жазуына қайтуды куаттап, оның әліпбиін де жасап жүрген.</w:t>
        <w:br/>
        <w:t>сол ғалымды биыл телевизия экранынан көргенімде,</w:t>
        <w:br/>
        <w:t>«Жазу мәселесі бір жақтылы шешілгендіктен, пікірінде</w:t>
        <w:br/>
        <w:t>қалып, латын әліпбиінің оңды жасалуына үлес қосуға</w:t>
        <w:br/>
        <w:t>кіріскен» екен.</w:t>
        <w:br/>
        <w:t>Қазақтың төл жазуы дейтін жазу бар ма?</w:t>
        <w:br/>
        <w:t>Кириллицаның де, латыншаның да, арабшаның дФ%</w:t>
        <w:br/>
        <w:t>иелері анық. Ал ата-бабаларымыз бір кезде қолданған</w:t>
        <w:br/>
        <w:t>орхон-енесей жазуын біз төл жазуымыз деп айта алар</w:t>
        <w:br/>
        <w:t>едік. Байқайсыз ба, түрлі-түсті жазу атаулыларда</w:t>
        <w:br/>
        <w:t>кемістік, қиындық болса, көп жәйіттерде ол жазудың ұзақ</w:t>
        <w:br/>
        <w:t>қолданылуы барысында, тілде (дыбысталуда) өзгерістер</w:t>
        <w:br/>
        <w:t>болып, жазу (таңба) өзгермей қалуынан болады екен.</w:t>
        <w:br/>
        <w:t>Жазылуы мен оқылуы басқа болатын жағдайлар,</w:t>
        <w:br/>
        <w:t>оқылмайтын (артық жазылатын) әріптер сияқты бәленің</w:t>
        <w:br/>
        <w:t>бәрі көбіне осы жағдайдан туады. Ал тіл және жазу</w:t>
        <w:br/>
        <w:t>мәдениеті өркендеген мына заманда, бәрін де ақылға</w:t>
        <w:br/>
        <w:t>сай, ғылыми және жеңіл етіп жасау мүмкіндігі бар. Оның</w:t>
        <w:br/>
        <w:t>-</w:t>
        <w:br/>
        <w:t>тарихында бұрын-соңды болмаған жаңа сатысына</w:t>
        <w:br/>
        <w:t>көтерілу мүмкіндігіне қол жеткізді. Міне, осындай</w:t>
        <w:br/>
        <w:t>кезеңде жер бетіндегі жалпы саны 15 миллионнан асып</w:t>
        <w:br/>
        <w:t>отырған бүкіл қазаққа ортақ жазудың маңызы ерекше.</w:t>
        <w:br/>
        <w:t>Дүниежүзіндегі қазақ халқының бұдан былай біртұтас ұлт</w:t>
        <w:br/>
        <w:t>ретінде өсіп-өркендеуінің ең басты алғы шарттарының</w:t>
        <w:br/>
        <w:t>бірі - осы ортақ жазуға келіп тіреледі. Өйткені, қазіргі</w:t>
        <w:br/>
        <w:t>кезде дүниежүзінің түкпір-түкпіріндегі қазақтар</w:t>
        <w:br/>
        <w:t>ауызша сөйлескенде өзара еркін түсініскенмен бірінің</w:t>
        <w:br/>
        <w:t>жазуын бірі мүлдем танымайтын күрделі қиындыққа</w:t>
        <w:br/>
        <w:t>кездесіп отыр. Бұл жағдайдың қазақ халқының біртұтас</w:t>
        <w:br/>
        <w:t>ұлт ретінде өсіп өркендеуіне үлкен кедергі жасайтыны</w:t>
        <w:br/>
        <w:t>даусыз. Мұны болдырмаудың бірден-бір жолы - жер</w:t>
        <w:br/>
        <w:t>жүзіндегі бүкіл қазаққа ортақ бір жазуға көшу. Қазір</w:t>
        <w:br/>
        <w:t>елімізде бұл жөніндегі пікір-таластар қызу жүруде.</w:t>
        <w:br/>
        <w:t>Біреулер бұрынғы кирилл жазуында қала беру керек</w:t>
        <w:br/>
        <w:t>десе, екіншілері қалайда латын жазуына көшу керек</w:t>
        <w:br/>
        <w:t>деген ұсыныс айтады. Төте жазуды, яғни араб әліпбиін</w:t>
        <w:br/>
        <w:t>қолдайтындар да бар. Тіпті, көне түрік жазуын дұрыс</w:t>
        <w:br/>
        <w:t>көретіндер де табылады. Әрине, біздің ойымызша бұл</w:t>
        <w:br/>
        <w:t>жөніндегі ең шешуші, басты пікір мен ұсыныстарды тіл</w:t>
        <w:br/>
        <w:t>мамандары айтуға тиіс. Дегенмен, осыдан біраз уақыт</w:t>
        <w:br/>
        <w:t>бұрын Елбасы Нұрсұлтан Әбішұлы Назарбаевтың</w:t>
        <w:br/>
        <w:t>«Қазақ әліпбиін латынға көшіру жөніндегі мәселеге</w:t>
        <w:br/>
        <w:t>қайта оралу керек» дегені баршаңызға белгілі. Елбасы</w:t>
        <w:br/>
        <w:t>- біздің Дүниежүзі қазақтары қауымдастығының</w:t>
        <w:br/>
        <w:t>төрағасы. Соған орай Елбасының бұл тапсырмасы</w:t>
        <w:br/>
        <w:t>біздің Қауымдастыққадатікелей қатысты. Біздіңбүгінгі</w:t>
        <w:br/>
        <w:t>мәжілісті ұйымдастырушылардың бірі болуымыздың</w:t>
      </w:r>
    </w:p>
    <w:p>
      <w:r>
        <w:t>да себебі - осында жатыр. Және бұл мәселеге бізбен</w:t>
        <w:br/>
        <w:t>күнделікті байланыс жасап отырған шетелдегі қазақтар</w:t>
        <w:br/>
        <w:t>да ерекше ынта білдіріп, қызығушылық танытуда.</w:t>
        <w:br/>
        <w:t>Өйткені, шетелдегі қазақтардың латын жазуына</w:t>
        <w:br/>
        <w:t>көшу жөніндегі қалыптасқан нақты бай іс-тәжірибелері</w:t>
        <w:br/>
        <w:t>бар. Мысалы, Қытайдағы қазақтар бұдан біраз</w:t>
        <w:br/>
        <w:t>уақыт бұрын 10 жылдай латын жазуын пайдаланған.</w:t>
        <w:br/>
        <w:t>Өзбекстан мен Түркіменстандағы қазақтар да қазір</w:t>
        <w:br/>
        <w:t>өз республикаларында латын жазуына көшудің</w:t>
        <w:br/>
        <w:t>жағдайын өз бастарынан кептіруде. Түркиядағы және</w:t>
        <w:br/>
        <w:t>Еуропаның басқа да елдерінде тұратын қазақтар</w:t>
        <w:br/>
        <w:t>латын жазуын бұрыннан пайдаланып келеді. Демек,</w:t>
        <w:br/>
        <w:t>бұл ағайындарымыздың латын жазуына байланысты</w:t>
        <w:br/>
        <w:t>ортаға салар ойлары мен айтар ұсыныстары, тілектері</w:t>
        <w:br/>
        <w:t>өте құнды. Сондықтан да латын жазуына көшеміз</w:t>
        <w:br/>
        <w:t>бе деген қазіргідей кезеңде осы ағайындардың ой-</w:t>
        <w:br/>
        <w:t>пікірлерін өз ауыздарынан естіп білгендеріміз дұрыс.</w:t>
        <w:br/>
        <w:t>Соған байланысты бүгінгі басқосуға алыс-жақын</w:t>
        <w:br/>
        <w:t>шетелдердегі қазақтардың біраз өкілдерін шақырдық.</w:t>
        <w:br/>
        <w:t>Сондай-ақ, мәжіліске еліміздің белгілі ғалымдары,</w:t>
        <w:br/>
        <w:t>тіл мамандары, зиялы қауым өкілдері келіп отыр.</w:t>
        <w:br/>
        <w:t>Және бір ескерте кететін мәселе - бүгінгі басқосуда</w:t>
        <w:br/>
        <w:t>айтылған ұсыныс-пікірлер бір жүйеге түсіріліп үкімет</w:t>
        <w:br/>
        <w:t>назарына ұсынылады. | 2</w:t>
        <w:br/>
        <w:t>Сөзімізді түйіндей келе айтары</w:t>
        <w:br/>
        <w:t>халқымыздың болашағы үшін айр</w:t>
        <w:br/>
        <w:t>басқосу болары анық. ;</w:t>
        <w:br/>
        <w:t>«Даңқ» орденді</w:t>
        <w:br/>
        <w:t>Аманбек НҰРТАЗИН,</w:t>
        <w:br/>
        <w:t>Қырғыз Республикасына</w:t>
        <w:br/>
        <w:t>еңбек сіңірген опера әншісі</w:t>
        <w:br/>
        <w:t>Дүниежүзі қазақтарының тұңғыш</w:t>
        <w:br/>
        <w:t>мәжілісінде сөз кезегіне шыққан Дәлелхан</w:t>
        <w:br/>
        <w:t>(Түркия) көзіне жас алып, еңкілдеп тұр</w:t>
        <w:br/>
        <w:t>«Мен, бүгін бұл күнді көрем деп ойл:</w:t>
        <w:br/>
        <w:t>Құдайға шүкір, өшкенім жанды, өлгенім</w:t>
        <w:br/>
        <w:t>арман жоқ!» - дегені әлі есімде.</w:t>
        <w:br/>
        <w:t>Егеменді еліміздің бостандық шұғыласы</w:t>
        <w:br/>
        <w:t>әлемге тарыдай шашыраған қазақтарға Ел!</w:t>
        <w:br/>
        <w:t>қазақ еліңе!» - деген ұран көтеріп еді.</w:t>
        <w:br/>
        <w:t>шамасы болып қалды, мемлекетіміз алд ы</w:t>
        <w:br/>
        <w:t>қатарына қосылғалы тұр. Өркендеп өсті, ел</w:t>
        <w:br/>
        <w:t>жағдайлары жоғарғы деңгейге көтеріліп келі</w:t>
        <w:br/>
        <w:t>Елбасы Н. Назарбаев Қазақстан</w:t>
        <w:br/>
        <w:t>ассамблеясының ХП сессиясында сөйл</w:t>
        <w:br/>
        <w:t>«Патриотизммен тығыз байланысты</w:t>
        <w:br/>
        <w:t>маңызды мәселе - мемлекеттік тіл мәселесі.</w:t>
        <w:br/>
        <w:t>тіл - бұл Отан бастау алатын Ту, Елтаңба, Ән</w:t>
        <w:br/>
        <w:t>дәл осындай нышан. Және ол елдің барша</w:t>
        <w:br/>
        <w:t>біріктіруі тиіс» - деп, оның қоғам өмірінде</w:t>
        <w:br/>
        <w:t>ролін, қадір-қасиетін айрықша атап көрсетті</w:t>
        <w:br/>
        <w:t>Ел нышандарын білу, құрметтеу, оларды.</w:t>
        <w:br/>
        <w:t>өзіндей, елінің көзіндей көру - елдің әр</w:t>
        <w:br/>
        <w:t>парызы. Елін сүйетін, ел мерейінің үсте)</w:t>
        <w:br/>
        <w:t>қалайтын әразамат мұны жақсы түсінуітиіс. Б</w:t>
      </w:r>
    </w:p>
    <w:p>
      <w:r>
        <w:t>«Тіл тағдыры - ел тағдыры» деп түсініп, 1</w:t>
        <w:br/>
        <w:t>тілдің қоғам өміріндегі қолданысы, мемлеке</w:t>
        <w:br/>
        <w:t>жүйесіндегі қызметі, оның бүгіні мен</w:t>
        <w:br/>
        <w:t>толғанатын қауымның тіл мәселесіне ер</w:t>
        <w:br/>
        <w:t>аударып жатқаны анық.</w:t>
        <w:br/>
        <w:t>Қазақ тілінің тағдыры мемлекеттік да</w:t>
        <w:br/>
        <w:t>болашағы үшін қаншалықты маңызды ек</w:t>
        <w:br/>
        <w:t>әрқайсымыз да терең түсінеміз. Мемлекі</w:t>
        <w:br/>
        <w:t>мәртебесіне сай мерейін өсіріп, өрісін кеңе</w:t>
        <w:br/>
        <w:t>орын алатын еліміздің білім беру жүйесінді</w:t>
        <w:br/>
        <w:t>қазақ тілінің аясын кеңейту бағытында нак</w:t>
        <w:br/>
        <w:t>жүргізіліп жатқаны белгілі.</w:t>
        <w:br/>
        <w:t>Жалпы тілдің дамуына игі ықпал</w:t>
        <w:br/>
        <w:t>бірі - қазақ тілінде оқытатын оқу орындар</w:t>
        <w:br/>
        <w:t>дер едік. Өйткені, бұл білім ұялары жас ұр!</w:t>
        <w:br/>
        <w:t>тілінде білім алып, оны ұлттық дүниетань</w:t>
        <w:br/>
        <w:t>қабылдауына жол ашады. Бұл орайда көрнек</w:t>
        <w:br/>
        <w:t>Мырза Әлі айтқандай «Ана тіліміз бала тіліні</w:t>
        <w:br/>
        <w:t>құралған кеңестік мемлекеттік машинаның қоғамдағы</w:t>
        <w:br/>
        <w:t>қозғалыстар аз уақыт ішінде тас-талқанын шығарды. Реті</w:t>
        <w:br/>
        <w:t>келгендеайта кетейін, Кеңестік Империяның мемлекеттік</w:t>
        <w:br/>
        <w:t>машинасының саяси, идеологиялық, мәдени бағдарлары</w:t>
        <w:br/>
        <w:t>айқын, анық әрі нақтылы болатын, соған қарамастан</w:t>
        <w:br/>
        <w:t>қоғам ішінде «жарылыс» болды. Ол жарылыстың</w:t>
        <w:br/>
        <w:t>үш тағаны болды: жеке меншіктің жоқтығы, ол жеке</w:t>
        <w:br/>
        <w:t>адамның еркіндігін шектеді; демократияның немесе</w:t>
        <w:br/>
        <w:t>либерализмнің болмауы, ол ұлт мәселесін тұйыққа</w:t>
        <w:br/>
        <w:t>бастады; және дін атаулының қоғамнан аластатылуы,</w:t>
        <w:br/>
        <w:t>ол адамның табиғи болмысына кері әсер етті, адам өз</w:t>
        <w:br/>
        <w:t>болмысында бола алмай, өзге халге, жасанды жағдайға</w:t>
        <w:br/>
        <w:t>түсті.</w:t>
        <w:br/>
        <w:t>Бүгінгі қазақ (қазақстандық дей беріңіз - Ғ.Е.)</w:t>
        <w:br/>
        <w:t>қоғамында қоғамдық пікір үстемдігін меңгеріп алуға</w:t>
        <w:br/>
        <w:t>тырысушылықта, менің ойымша, екі негізгі мәселе бар.</w:t>
        <w:br/>
        <w:t>Бірінші мәселе дінге қатысты.</w:t>
        <w:br/>
        <w:t>Біздегі жағдайға келетін болсақ, Конституциямызда</w:t>
        <w:br/>
        <w:t>Қазақстан Республикасы зайырлы мемлекет деп</w:t>
        <w:br/>
        <w:t>анықталған (1-бөлім. Жалпы ережелер. 1-бап. Қазақстан</w:t>
        <w:br/>
        <w:t>Республикасының Конституциясы. Алматы «Жеті</w:t>
        <w:br/>
        <w:t>Жарғы», 1998. 5 б.). Бұл мемлекет пен діннің қарым-</w:t>
        <w:br/>
        <w:t>қатынасы мәселесіндегі теория мен тәжірибеде</w:t>
        <w:br/>
        <w:t>қолданатын басты принцип. Демек дін және діндар</w:t>
        <w:br/>
        <w:t>үрдісі мәселелерінде ұстанатын принципіміз зайырлық.</w:t>
        <w:br/>
        <w:t>Бұл принцип білім беру саласында сақталуда. Зайырлы</w:t>
        <w:br/>
        <w:t>оқу орындары діни оқу орындарынан бөлек. «Зайырлы</w:t>
        <w:br/>
        <w:t>мемлекеттің» не екенін анықтама, энциклопедиялар</w:t>
        <w:br/>
        <w:t>арқылы, яғни түсінік негізінде түсіндіруге болады, ал</w:t>
        <w:br/>
        <w:t>заң жөнінде қалайша айтпақпыз? Интернет беттерін</w:t>
        <w:br/>
        <w:t>парақтасақ, Зайырлылық мәселесі, бүгінде Ресей,</w:t>
        <w:br/>
        <w:t>Украина елдерінде талқыланып, алуан түрлі пікірлер</w:t>
        <w:br/>
        <w:t>айтылып жатыр. Сөз орайына қатысты айта кетейін,</w:t>
        <w:br/>
        <w:t>Зайырлы мемлекеттің атеистік классикалық түріне</w:t>
        <w:br/>
        <w:t>Кеңестік мемлекетті айтуға әбден болады. Бұл мемлекет</w:t>
        <w:br/>
        <w:t>шын мәнінде дінді (шіркеуді) мемлекеттік істен мүлдем</w:t>
        <w:br/>
        <w:t>аластатты, демек, бізге бұл жолға түсуге болмайды. Ол</w:t>
      </w:r>
    </w:p>
    <w:p>
      <w:r>
        <w:t>теріс бағыт болатын.</w:t>
        <w:br/>
        <w:t>Біздің түсінігімізде зайырлы мемлекет мазмұны</w:t>
        <w:br/>
        <w:t>жағынан құқықтық, демократиялық болғандықтан ол</w:t>
        <w:br/>
        <w:t>Дін өрісіне мүмкіндік беретін - мемлекет. Мәселе, осы</w:t>
        <w:br/>
        <w:t>мүмкіндіктің сапалық мөлшерінде. Соны заң арқылы</w:t>
        <w:br/>
        <w:t>нақтылы анықтау мәселеге айналып отыр.</w:t>
        <w:br/>
        <w:t>Зайырлы Қоғамда зайырлы азаматтар болуы</w:t>
        <w:br/>
        <w:t>табиғи жағдай. Олар, зайырлылар кімдер, атап</w:t>
        <w:br/>
        <w:t>айтсам, мемлекеттік, саяси жүйедегілер, оқу ісін</w:t>
        <w:br/>
        <w:t>ұйымдастырушылар, ең соңында өзін зайырлы деп</w:t>
        <w:br/>
        <w:t>санайтын азаматтар.</w:t>
        <w:br/>
        <w:t>Сонымен бірге қоғамда атеистер бар, ол да қадірлеуді</w:t>
        <w:br/>
        <w:t>қажет ететін топ. Діни Ренессанстың алғашқы жылдары</w:t>
        <w:br/>
        <w:t>атенстерді «халық жауы» ретінде көрсетушілік</w:t>
        <w:br/>
        <w:t>байқалды, ол дұрыс емес, мәдени контексте қарастырсақ,</w:t>
        <w:br/>
        <w:t>дұрыстыққа бастайтын түсінік емес. Атеизм де мәдени</w:t>
        <w:br/>
        <w:t>үлгінің өмір сүруге құқы бар бір түрі. Ойлаудың ақ пен</w:t>
        <w:br/>
        <w:t>қара түрлерінен біз өтіп келеміз, себебі</w:t>
        <w:br/>
        <w:t>бізде осы жолға бастамақ.</w:t>
        <w:br/>
        <w:t>Зайырлылық дегенде басын 1.</w:t>
        <w:br/>
        <w:t>теократия мәселесі. Осы мәселе туралы.</w:t>
        <w:br/>
        <w:t>ислам танушы Бернард Луэйс былай ді</w:t>
        <w:br/>
        <w:t>-- это государство, в котором власть принадди</w:t>
        <w:br/>
        <w:t>т.е. духовенству. Ясно,чтовэтомсмыслеис</w:t>
        <w:br/>
        <w:t>и не может быть теократическим. В</w:t>
        <w:br/>
        <w:t>и нет духовенства, как с теократической</w:t>
        <w:br/>
        <w:t>потому что в нем нет духовной должного:</w:t>
        <w:br/>
        <w:t>между Аллахом и веруюшим, так и учрі</w:t>
        <w:br/>
        <w:t>потому что здесь нет епископов и иера)</w:t>
        <w:br/>
        <w:t>религиозных деятелей» (Выступление шр</w:t>
        <w:br/>
        <w:t>Луэйса на международном коллоквиуме ЮІ</w:t>
        <w:br/>
        <w:t>декабря 1982 г. В Париже).</w:t>
        <w:br/>
        <w:t>Конституциядағы мемлекет пен дін бе</w:t>
        <w:br/>
        <w:t>қағида негізінде шіркеудің мемлекеттен бөлі</w:t>
        <w:br/>
        <w:t>мәселе. Исламда бұл мәселе өзгеше. Исл:</w:t>
        <w:br/>
        <w:t>сол, ол, яғни ислам діні эуел бастан мемле!</w:t>
        <w:br/>
        <w:t>идеологиялық негізі болып қалыптасқан.</w:t>
        <w:br/>
        <w:t>пайғамбар Алланың елшісі болумен бір!</w:t>
        <w:br/>
        <w:t>басшысы,жайсаясибасшысыемес,солмемле!</w:t>
        <w:br/>
        <w:t>орнатушы, халифаттың негізін салушы сая!</w:t>
        <w:br/>
        <w:t>болған адам. Александр Пушкиннің «</w:t>
        <w:br/>
        <w:t>Корану» деген өлеңінде Мұхаммед пайғ:</w:t>
        <w:br/>
        <w:t>«и, обходя моря и земли, глаголом жги сі</w:t>
        <w:br/>
        <w:t>деуі ол діни саяси әлемдік масштабтағы -</w:t>
        <w:br/>
        <w:t>Исламда діни билік пен саяси (мемлекі</w:t>
        <w:br/>
        <w:t>әуел бастан бір болған, бірге қалыптас!</w:t>
        <w:br/>
        <w:t>осы ерекшелігін біз шіркеудің мемлекі</w:t>
        <w:br/>
        <w:t>принципімен түсіндіріп келеміз. Шіркеу бір</w:t>
        <w:br/>
        <w:t>бір басқа. Екеуінің діни билікке және ме!</w:t>
        <w:br/>
        <w:t>түсініктері де басқа. Христос - адам, бір</w:t>
        <w:br/>
        <w:t>исламда адам баласы Құдай бола алмайді</w:t>
        <w:br/>
        <w:t>айтқанда, исламдық тұрғыда «зайырлық»</w:t>
        <w:br/>
        <w:t>жоқ. Зайырлық Батыс өркениетінің өлшемі. 3</w:t>
        <w:br/>
        <w:t>жоқтығы ислам әлемін түсінбеушіліктің ні</w:t>
        <w:br/>
        <w:t>екіншіден, зайырлықтың жоқтығы, одан</w:t>
        <w:br/>
        <w:t>талап еткенде архетиптік әр пиғылдағы</w:t>
        <w:br/>
        <w:t>беріп қалуы аңғарылады. Осы психологі</w:t>
        <w:br/>
        <w:t>батыс саясаткерлері «исламдық фактор»,</w:t>
      </w:r>
    </w:p>
    <w:p>
      <w:r>
        <w:t>терроризм», «исламдық экстремизм» де!</w:t>
        <w:br/>
        <w:t>жорытуда. Батыс үшін исламдағы өзіне түсі</w:t>
        <w:br/>
        <w:t>- хауіп.</w:t>
        <w:br/>
        <w:t>Бұл мәселеде бізге Түрік елінің тәжір</w:t>
        <w:br/>
        <w:t>Себебі, ол европалық ел және де біз мемле!</w:t>
        <w:br/>
        <w:t>мәселесін европалық тәжірибе негізінде</w:t>
        <w:br/>
        <w:t>білдіріп отырған елміз. Бірақ, түрік елінің д</w:t>
        <w:br/>
        <w:t>толық ала алмай отырмыз, себебі онда бәрі</w:t>
        <w:br/>
        <w:t>өзге ұлт жоқ, бізде болса жағдай басқалал</w:t>
        <w:br/>
        <w:t>діни келісімде үнемі де ортақ шешімге</w:t>
        <w:br/>
        <w:t>болып отыр. Сонымен мемлекет және дінде)</w:t>
        <w:br/>
        <w:t>тәжірибе бар, бірі исламдық, екіншісі хри</w:t>
        <w:br/>
        <w:t>керегі ортақ өркениеттік шешім. Ол қандай</w:t>
        <w:br/>
        <w:t>д пайхамбардың хадистерінде негізінен</w:t>
        <w:br/>
        <w:t>басқару тәсілдері туралы айтылған.</w:t>
        <w:br/>
        <w:t>саяси билік пен діни билік бір - бірінен</w:t>
        <w:br/>
        <w:t>. Мұсылман елдерінің дені батыстық</w:t>
        <w:br/>
        <w:t>ансақ, теократиялық болып келуі содан.</w:t>
        <w:br/>
        <w:t>қтары әрі елдеріндегі діни үрдістерді</w:t>
        <w:br/>
        <w:t>мақ, мемлекеттік, саяси істермен</w:t>
        <w:br/>
        <w:t>а, тек қана ислам діні ғана емес, өзге</w:t>
        <w:br/>
        <w:t>ық, православие, католик, протестанттар,</w:t>
        <w:br/>
        <w:t>ынта танытуда. Бұл үрдіс Қазақстанда да</w:t>
        <w:br/>
        <w:t>ір, бұл біріншіден. Екіншіден, неге дін</w:t>
        <w:br/>
        <w:t>бөлінген деген конституциялық тұжырымға</w:t>
        <w:br/>
        <w:t>мемлекет дін мәселесімен шұғылдануды</w:t>
        <w:br/>
        <w:t>айды. Бұл былай қарағанда зайырлыққа</w:t>
        <w:br/>
        <w:t>. Бірақ, тәжірибе теорияның анасы екенін</w:t>
        <w:br/>
        <w:t>маған жөн. Қандай ілім, теория, қағида</w:t>
        <w:br/>
        <w:t>жжірибеден замандар өзгерісіне қатысты</w:t>
        <w:br/>
        <w:t>отырады. Теорияларға емізікпен сүт беріп,</w:t>
        <w:br/>
        <w:t>п алатын - тәжірибе.</w:t>
        <w:br/>
        <w:t>де жағдай былай. Үш ұғым бар: Мемлекет,</w:t>
        <w:br/>
        <w:t>болу үшін мемлекетшіл болу жеткіліксіз,</w:t>
        <w:br/>
        <w:t>тыс қоғам, оның сан қырлы мүдделері</w:t>
        <w:br/>
        <w:t>кет, осы қарастырып отырған мәселеге</w:t>
        <w:br/>
        <w:t>адам құқына жағдай жасаушы, мүмкіндік</w:t>
        <w:br/>
        <w:t>адам болмысы, ғұмыры, еркі іске асатын -</w:t>
        <w:br/>
        <w:t>ім. Қоғам адам еркінің кеңістігі. Міне, осы</w:t>
        <w:br/>
        <w:t>індік туғызу мен оның жүзеге асуының</w:t>
        <w:br/>
        <w:t>дік сана, елдік мүдде қалыптасады. Елдік</w:t>
        <w:br/>
        <w:t>еттік сана деп айтуға әбден болады, себебі</w:t>
        <w:br/>
        <w:t>кіндігі мен оның нақтылы өмірі көрініс</w:t>
        <w:br/>
        <w:t>өркениеттік - елдік сана қалыптасуында -</w:t>
        <w:br/>
        <w:t>екше. Қазақ елі үшін, әрине, оның 60 пайызы</w:t>
        <w:br/>
        <w:t>дінінің орны ерекше. Мысалы, елдік санасы</w:t>
        <w:br/>
        <w:t>азамат, ешқашанда «Хизб әт-Тахрир»</w:t>
        <w:br/>
        <w:t>сектаны қолдауы мүмкін емес. Керісінше,</w:t>
        <w:br/>
        <w:t>асы жоқ, дұбара мұндай және осы секілді</w:t>
        <w:br/>
        <w:t>секталарға өтіп кетулері мүмкін. Елдік сана</w:t>
        <w:br/>
        <w:t>құндылықтарды қалыптастыруда. Демек,</w:t>
        <w:br/>
        <w:t>әрбие саласында елдікке баулу мемлекеттің.</w:t>
        <w:br/>
        <w:t>да, Қазақстандағы ресми діндердің де</w:t>
        <w:br/>
        <w:t>сі болуы керек, олай болмағанда, Қазақстан</w:t>
        <w:br/>
        <w:t>өркениетті ел болудан қалмақ. Бұл жерде</w:t>
        <w:br/>
        <w:t>ілік деп өзін Мемлекет, Қоғам, Ел ретінде</w:t>
        <w:br/>
        <w:t>ілетті, яғни ұлттық хауіпсіздігі мығым елге</w:t>
        <w:br/>
        <w:t>ші отырмын. Өркениетсіз елдердің өзін-</w:t>
      </w:r>
    </w:p>
    <w:p>
      <w:r>
        <w:t>(білеті шамалы болатыны тарихтан белгілі.</w:t>
        <w:br/>
        <w:t>егі өзіміз өмір сүрген Кеңес Империясы</w:t>
        <w:br/>
        <w:t>еттілікке көтеріле алмады, соның нәтижесінде</w:t>
        <w:br/>
        <w:t>кетті. Себебі, ол зайырлы мемлекет</w:t>
        <w:br/>
        <w:t>а атеистік негізде құралған мемлекеттің,</w:t>
        <w:br/>
        <w:t>болып қалу мүмкіндігі шамалы екеніне</w:t>
        <w:br/>
        <w:t>меттің қысқа ғұмыры - дәлел.</w:t>
        <w:br/>
        <w:t>заманда Дін мемлекеттен бөлінбегенімен,</w:t>
        <w:br/>
        <w:t>мүлдем аластатылмады. Неше түрлі айла -</w:t>
        <w:br/>
        <w:t>тәсілдерге қарамай қоғамда дінге сенушілер болды.</w:t>
        <w:br/>
        <w:t>Солар Тәуелсіздікпен келген діни еркіндікті, тіптен,</w:t>
        <w:br/>
        <w:t>діни Тәуелсіздікті десе болғандай ынтамен қабылдап,</w:t>
        <w:br/>
        <w:t>дінге сенуші қауымның негізін құрады, мұны дәстүрлер</w:t>
        <w:br/>
        <w:t>деп атасақ, одан беріде он бес жыл ішінде жаңа діни</w:t>
        <w:br/>
        <w:t>қауымдар өсіп - өніп келеді. Солармен бірге, күн</w:t>
        <w:br/>
        <w:t>тәртібіне жаңа діни мәселелер қойылып отыр. Оның</w:t>
        <w:br/>
        <w:t>бастапқыдағы шешімі 1992 жылдың 16 қаңтарында,</w:t>
        <w:br/>
        <w:t>Парламентте қабылданған «Діни сенім бостандығы</w:t>
        <w:br/>
        <w:t>мен діни бірлестіктер туралы» заң болатын. Енді оған</w:t>
        <w:br/>
        <w:t>өзгертулер енгізу мезгілі жетті. Бұл заңда миссионерлік</w:t>
        <w:br/>
        <w:t>туралы мәселелермен толықтыру жоқ, себебі кейінгі</w:t>
        <w:br/>
        <w:t>кезде басылым беттерінде миссионерлік туралы көп</w:t>
        <w:br/>
        <w:t>айтылып та, жазылып та жүр. Біз, ашық қоғамбыз</w:t>
        <w:br/>
        <w:t>деп, әлемге жария еткендіктен, миссионерлерге есікті</w:t>
        <w:br/>
        <w:t>мүлдем жауып тастай алмаймыз. Бүгінде дін алаңында</w:t>
        <w:br/>
        <w:t>да бәсекелестік басталған. Әр дін өзінің өміршендігін,</w:t>
        <w:br/>
        <w:t>хақтығын тұрмыста, қоғамда белгілеп алуы керек. Дін</w:t>
        <w:br/>
        <w:t>мемлекеттен бөлінгенмен қоғамнан бөлінбек емес. Дін</w:t>
        <w:br/>
        <w:t>қоғамдық құбылыс. Қазіргі жағдай солай.</w:t>
        <w:br/>
        <w:t>Жалпы алғанда «миссия» деген жаман сөз емес.</w:t>
        <w:br/>
        <w:t>Миссионерлік адамзат тарихында үнемі болып ке ле</w:t>
        <w:br/>
        <w:t>жатқан мәдени құбылыс. Миссионерлік халықтардың,</w:t>
        <w:br/>
        <w:t>региондардың мәдени алмасуының бір тәсілі. Академик</w:t>
        <w:br/>
        <w:t>Лихачевтің, ұлттық мәдениеттің кемелденуін оның</w:t>
        <w:br/>
        <w:t>өзге мәдениеттерді қабылдау қуатымен анықтау керек</w:t>
        <w:br/>
        <w:t>деген терең ой бар. Сонымен бірге миссионерлік</w:t>
        <w:br/>
        <w:t>дегенде, мәселе оның мақсаты одан шығатын</w:t>
        <w:br/>
        <w:t>мазмұнында болса керек, кейбір миссионерлер тек</w:t>
        <w:br/>
        <w:t>Діни насихатпен айналысуды мақсат еткен, әрине</w:t>
        <w:br/>
        <w:t>мұндайда қоғамдық пікірде, заңда тосқауыл, тіпті</w:t>
        <w:br/>
        <w:t>тиым керек. Парламенттің, күні бүгінге дейін</w:t>
        <w:br/>
        <w:t>неліктен миссионерлік қоғам да оңды-солды емін-</w:t>
        <w:br/>
        <w:t>еркін сайраңдауда, себебі олардың қолында Минюст</w:t>
        <w:br/>
        <w:t>берген куәлік. Минюст қызметкерлері рұқсат бермесе,</w:t>
        <w:br/>
        <w:t>оларға миссионерлер адам құқығы деген мәселені</w:t>
        <w:br/>
        <w:t>алып шығады, осы жерде тағы мынандай проблема</w:t>
        <w:br/>
        <w:t>бой көтереді, ол мемлекет пен діндердің арасындағы</w:t>
        <w:br/>
        <w:t>қарым-қатынасты оң шешудегі экспертизаның</w:t>
        <w:br/>
        <w:t>жоқтығы, мемлекеттік шенеуніктердің бұл мәселеде</w:t>
        <w:br/>
        <w:t>кәсіби білімі және тәжірибесінің шамалығы. Демек,</w:t>
        <w:br/>
        <w:t>не істеу керек деген сұраққа жауап іздеуіміз қажет.</w:t>
        <w:br/>
        <w:t>Осы мәселе туралы айтпағым, әл Фараби атындағы</w:t>
        <w:br/>
        <w:t>Қазақ Ұлттық Университеті, философия және</w:t>
        <w:br/>
        <w:t>саясаттану факультетінде біз дінтану мамандарын</w:t>
        <w:br/>
        <w:t>дайындаймыз, төрт жылдық бакалавр, екі жылдық</w:t>
        <w:br/>
        <w:t>магистрлер, одан әрі олар магистрлық, кандидаттық,</w:t>
        <w:br/>
        <w:t>докторлық диссертациялар қорғайды. Осы мәселеге</w:t>
        <w:br/>
        <w:t>орай, менің мынадай екі ұсынысым бар: біріншіден,</w:t>
        <w:br/>
        <w:t>әрбір әкімшілікке дінтанушы - реферант деген штат</w:t>
        <w:br/>
        <w:t>енгізсе, қазіргі болып жатқан күрделі діни үрдістерге</w:t>
        <w:br/>
        <w:t>ғылыми экспертиза мәселесі жөнделе ме деген ойым</w:t>
      </w:r>
    </w:p>
    <w:p>
      <w:r>
        <w:t>бар. Екіншіден, біздің университет негізінде ғылыми</w:t>
        <w:br/>
        <w:t>экспертиза орталығын ашса, ол орталықпен келісім -</w:t>
        <w:br/>
        <w:t>договор негізінде тиісті мемлекеттік органдар жұмыс</w:t>
        <w:br/>
        <w:t>атқарса, қоғамда діни үрдістердегі кейбір келеңсіз</w:t>
        <w:br/>
        <w:t>жайларға, мүмкін заң тұрғысынан тежеу салынар еді</w:t>
        <w:br/>
        <w:t>деген ой. Мұндай істерді жергілікті ғалымдармен бірігіп</w:t>
        <w:br/>
        <w:t>жүргізуге де әбден болады.</w:t>
        <w:br/>
        <w:t>Әрине, адам құқы туралы халықаралық</w:t>
        <w:br/>
        <w:t>тұжырымдамалар бар. Оларды есепке алмасқа тағы да</w:t>
        <w:br/>
        <w:t>болмайды. Оның үстіне бар діндер өзін нағыз ақиқат</w:t>
        <w:br/>
        <w:t>жолындағы хақ діндер деп жариялауда. Ол діни қисынға</w:t>
        <w:br/>
        <w:t>сиымды. Біздің ислам насихатшылары - ислам хақ дін,</w:t>
        <w:br/>
        <w:t>таза дін десе, өзгелер де өз діндерін таза, хақ дін дейді.</w:t>
        <w:br/>
        <w:t>Сонда шешім қайда? Шешім қандай жағдайда болсын</w:t>
        <w:br/>
        <w:t>нақтылы болуы шарт. Дерексіз шешім болмайды.</w:t>
        <w:br/>
        <w:t>Шешім жасау үшін нақтылы тарихи, әлеуметтік,</w:t>
        <w:br/>
        <w:t>қоғамдық, саяси, мәдени жағдайды есепке алуымыз</w:t>
        <w:br/>
        <w:t>керек. Нақтылы жағдай- Қазақстан республикасы, яғни</w:t>
        <w:br/>
        <w:t>мәселе осы мемлекеттің мазмұнына, оның мүддесіне</w:t>
        <w:br/>
        <w:t>орай шешілуі керек. Ол қандай шешім? Мемлекет</w:t>
        <w:br/>
        <w:t>пен діндердің арақатынасын ұлттық хауіпсіздік өзекті</w:t>
        <w:br/>
        <w:t>мәселесі деп бағалау. Бірінші орынға, еш даусыз</w:t>
        <w:br/>
        <w:t>- ұлттық хауіпсіздіктің мәселесі тұруы керек. Онда</w:t>
        <w:br/>
        <w:t>ескеретін мәселе мынау, ислам мемлекет құрушы</w:t>
        <w:br/>
        <w:t>ұлттың дәстүрлі діні. Дінге қатысты мәселелер осы</w:t>
        <w:br/>
        <w:t>тұрғыда қарастырылып, шешілуге тиіс. Адам құқы</w:t>
        <w:br/>
        <w:t>дерексіз емес, ол нақтылы қоғамда өз көрінісін</w:t>
        <w:br/>
        <w:t>таппақ. Мемлекет шенеуніктері де, дін басшылары да</w:t>
        <w:br/>
        <w:t>осы принциптен ауытқыса, Югославиядағы жағдайды</w:t>
        <w:br/>
        <w:t>жақындатып аламыз. Югославия тәжірибесі нені</w:t>
        <w:br/>
        <w:t>көрсетеді. Бір ұлт діндер негізінде үш бөлінді. Сербтер</w:t>
        <w:br/>
        <w:t>- православие, хорваттар - католиктер, босниялықтар</w:t>
        <w:br/>
        <w:t>- ислам дінінде. Не болды, бір ұлт бір-бірін қырғынға</w:t>
        <w:br/>
        <w:t>ұшыратты, ақыры Югославия мемлекет ретінде</w:t>
        <w:br/>
        <w:t>жойылды. Бұл елдің ыдырауы әлі жүріп жатыр,</w:t>
        <w:br/>
        <w:t>жақында ғана черногориялықтар жеке мемлекет болып</w:t>
        <w:br/>
        <w:t>жарияланды, ендігі кезекте Косово мәселесі тұр.</w:t>
        <w:br/>
        <w:t>Қазіргі кезде еліміздегі діни үрдістердің жағдайы</w:t>
        <w:br/>
        <w:t>еріксіз мемлекеттік органдардың айналысуына</w:t>
        <w:br/>
        <w:t>мәжбүрлеп отыр. Экстремистік діни топтар әрекеттері,</w:t>
        <w:br/>
        <w:t>әрине сөзсіз заң арқылы реттелуі қажеттілік. Себебі дін</w:t>
        <w:br/>
        <w:t>саясаттанып барады, діннің саясаттан тыс болғаны жөн,</w:t>
        <w:br/>
        <w:t>бірақ әлемде де, бізде де дін саясатқа иек артқысы келеді,</w:t>
        <w:br/>
        <w:t>саясат дінді өз мүддесіне пайдаланғысы келеді. Бұл қауіп</w:t>
        <w:br/>
        <w:t>туғызатын әрі ойланатын жағдай.</w:t>
        <w:br/>
        <w:t>Осы мәселені бүгін түсініп алмасақ, кеш болып кетуі</w:t>
        <w:br/>
        <w:t>ықтимал. Республикада ислам дініндегілер көпшілік</w:t>
        <w:br/>
        <w:t>бола тұра, ол негізінен қорғаныста, көбінесе ақталумен</w:t>
        <w:br/>
        <w:t>айналысуда. Ол дұрыс жол емес. Қазақстандағы ислам</w:t>
        <w:br/>
        <w:t>Дініне ғылыми және өркениеттік қарқындық қажет.</w:t>
        <w:br/>
        <w:t>Ислам кереметтермен айналысып кетсе, онымен зиялы</w:t>
        <w:br/>
        <w:t>қауымды үркітіп алуы ықтимал. Өткен жылдары</w:t>
        <w:br/>
        <w:t>басылым беттерінде қозының қабырғасында Алла</w:t>
        <w:br/>
        <w:t>деген жазу болған екен, бір қауынның қабығында</w:t>
        <w:br/>
        <w:t>Алла есімі жазылған екен деген мәселелер, ислам діні</w:t>
        <w:br/>
        <w:t>тазалығына жұмыс істемейтін лақаптар, қаптап кеткен</w:t>
      </w:r>
    </w:p>
    <w:p>
      <w:r>
        <w:t>ақылды нұрға айналдыратын сана.</w:t>
        <w:br/>
        <w:t>Жоғарыда толығырақ тоқталған қоғам өм</w:t>
        <w:br/>
        <w:t>мәселемен қатар, қазіргі қоғамдағы екінші</w:t>
        <w:br/>
        <w:t>ұлтшылдық. Мен ұлтшылдық туралы</w:t>
        <w:br/>
        <w:t>болмағанда, ол кім?» деген мақалада біраз ой</w:t>
        <w:br/>
        <w:t>едім, әсіресе 1986 жылғы көтеріліс қазақ</w:t>
        <w:br/>
        <w:t>екендігін дәлелдеугетырысқан едім. Ұ; д</w:t>
        <w:br/>
        <w:t>өріс алмаған кезде оны армандадық, үлті</w:t>
        <w:br/>
        <w:t>ынталандық, енді бүгінгі күні қоғамда</w:t>
        <w:br/>
        <w:t>өріс ала бастағанда ойланған жөн. 2.</w:t>
        <w:br/>
        <w:t>Қоғамдаұлтшылдықтыңкөріністері бола(</w:t>
        <w:br/>
        <w:t>оның өркениеттік деңгейде көрінгені жөн.</w:t>
        <w:br/>
        <w:t>ұлтшылдықтың деңгейлері туралы болуы кер</w:t>
        <w:br/>
        <w:t>ұлтшылдықтың үш деңгейі бар: төменгі</w:t>
        <w:br/>
        <w:t>ол тобырлық (люмпендік) болып кетуі</w:t>
        <w:br/>
        <w:t>ұлтшылдық қоғам үшін, оның тұрақтылығы.</w:t>
        <w:br/>
        <w:t>деңгей. Ұлтшылдықтың төменгі көрінісі</w:t>
        <w:br/>
        <w:t>мазмұнда болмақ. Люмпендік кедейші:</w:t>
        <w:br/>
        <w:t>тұрпайы көрінісі. Мемлекетшілдік- ол даұ/</w:t>
        <w:br/>
        <w:t>формасы ретінде көрінуі мүмкін, бірақ ол</w:t>
        <w:br/>
        <w:t>орта деңгейіне сай келетін жағдай. Жоғ:</w:t>
        <w:br/>
        <w:t>онда ұлтшылдықтың мазмұны өркениетті</w:t>
        <w:br/>
        <w:t>арқылы анықталмақ. Ұлтшылдықтың</w:t>
        <w:br/>
        <w:t>деңгейі адамзаттық өлшемдермен анықтал:</w:t>
        <w:br/>
        <w:t>«адамзаттың бәрін сүй бауырым» дегені осы</w:t>
        <w:br/>
        <w:t>Бүгінде ұлтшылдық мәдени-әлі</w:t>
        <w:br/>
        <w:t>ретінде бой көрсетіп келеді. Байқаймын,</w:t>
        <w:br/>
        <w:t>Оның үш деңгейін жоғарыда айттым.</w:t>
        <w:br/>
        <w:t>Саяси тәуелсіздік деген ойын емес,</w:t>
        <w:br/>
        <w:t>тәуелсіздіктің ең бірінші мәселесі. Ол ж:</w:t>
        <w:br/>
        <w:t>болмысының - кеңістігі, алаңы. Саяси</w:t>
        <w:br/>
        <w:t>болмаса азаматтық ой-сана тұншығады, азам:</w:t>
        <w:br/>
        <w:t>солын айыруы қиынға түседі. Бұл жағдайды</w:t>
        <w:br/>
        <w:t>өткердік.</w:t>
        <w:br/>
        <w:t>Еп болу идеясы - биік нысана. Бүгінге</w:t>
        <w:br/>
        <w:t>тұрақтылықты мемлекеттік деңгейдегі іс-</w:t>
        <w:br/>
        <w:t>халқымыздың бойындағы байсалдылық с.</w:t>
        <w:br/>
        <w:t>алдағы уақытта елдегі тұрақтылық негізіне!</w:t>
        <w:br/>
        <w:t>ахуалға қатысты болмақ.</w:t>
        <w:br/>
        <w:t>жжж</w:t>
        <w:br/>
        <w:t>Неге ел болу деген идеяны стратегиял</w:t>
        <w:br/>
        <w:t>санаймын? Қазақ елінің мәңгілігі әрбір қ</w:t>
        <w:br/>
        <w:t>еркін өмір сүруінің - кеңістігі. Ол ұрпақт:</w:t>
        <w:br/>
        <w:t>болу сонау түркі заманынан үзілмей келе жат</w:t>
        <w:br/>
        <w:t>Ел болу болашаққа, келер ұрпаққа ашыла)</w:t>
        <w:br/>
        <w:t>жолды қадірлеп, таза ұстау бүгінгі тірілер)</w:t>
        <w:br/>
        <w:t>алдындағы парызы, ата-бабалар алдындағ!і</w:t>
        <w:br/>
        <w:t>болу идеясы парыз бен қарыздың түйіскен</w:t>
        <w:br/>
        <w:t>Сондықтан да қазақ елі - мәңгілік б</w:t>
        <w:br/>
        <w:t>идеямыз, келешеккедеген сеніміміз және</w:t>
        <w:br/>
        <w:t>мәңгілік деген философияның айғағы.</w:t>
        <w:br/>
        <w:t>31</w:t>
      </w:r>
    </w:p>
    <w:p>
      <w:r>
        <w:t>біреулер біздің мұраларымыз өшіп</w:t>
        <w:br/>
        <w:t>деген пікір айтып жатады. Онда тұрған</w:t>
        <w:br/>
        <w:t>жоқ. «Елу жылда ел жаңа» деп өзгеріп</w:t>
        <w:br/>
        <w:t>қажет мұраның бәрі латын әліпбиіне</w:t>
        <w:br/>
        <w:t>зылады, керек емесі сол жұртта қалады.</w:t>
        <w:br/>
        <w:t>ЙЫРБАЕВ,</w:t>
        <w:br/>
        <w:t>ық Республикасы.</w:t>
        <w:br/>
        <w:t>н, қазақ тілі дүниежүзі қазақтарын</w:t>
        <w:br/>
        <w:t>уып, бірлікке келтіріп отырған тіл.</w:t>
        <w:br/>
        <w:t>ақ Елін дүниежүзіне танытып отырған</w:t>
        <w:br/>
        <w:t>рымыздың бірі. Ал Қазақстан қазақ тілінің</w:t>
        <w:br/>
        <w:t>ағы. Бұл шаңыраққа мен өткен ғасырдың</w:t>
        <w:br/>
        <w:t>|рының басынан бастап келіп-кетіп жүрдім.</w:t>
        <w:br/>
        <w:t>ғары Алматыға келіп қоныстандым.</w:t>
        <w:br/>
        <w:t>алдындағыны салыстырып, қазақ тілі</w:t>
        <w:br/>
        <w:t>“қанда Қазақстан да, Алматы қаласы да біз</w:t>
        <w:br/>
        <w:t>қазақ тілді мемлекетке, қазақ тілді қалаға</w:t>
        <w:br/>
        <w:t>еді. Дегенмен, қазақ тілінің қолданысы</w:t>
        <w:br/>
        <w:t>жеткіліксіздік байқала береді. Мұны «Ана</w:t>
        <w:br/>
        <w:t>білімділік пен отаншылдықтың белгісі»</w:t>
        <w:br/>
        <w:t>буын ағаларымыз айтқан анықтамамен</w:t>
        <w:br/>
        <w:t>ір болсақ, мұнда «білімділік» жетерлік</w:t>
        <w:br/>
        <w:t>«отаншылдық» жетпей жатқандай көрінеді.</w:t>
        <w:br/>
        <w:t>дық рух дәріптелер болса, қазақ пен қазақ</w:t>
        <w:br/>
        <w:t>ес, 15 айда-ақ қазақша сөйлесіп кетер еді.</w:t>
        <w:br/>
        <w:t>жағын ойлағанда жазу өзгертуге қазақ</w:t>
        <w:br/>
        <w:t>і қолданылып отырған ортасы әзір еместей</w:t>
        <w:br/>
        <w:t>де қазақ тілінің қолданылу аясын кеңейтіп</w:t>
        <w:br/>
        <w:t>сіру керек көрінеді.</w:t>
        <w:br/>
        <w:t>, қазір талқыға түсіп латын алфавиті деп</w:t>
        <w:br/>
        <w:t>тамыздың түп-төркіні грек жазуы екенін</w:t>
        <w:br/>
        <w:t>дәлелдеп жүр. Қазіргі батыс Еуропада,</w:t>
        <w:br/>
        <w:t>Австрияда, Африканың әр жерінде, Түркия,</w:t>
        <w:br/>
        <w:t>Өзбекстан мемлекеттерінде қолданылып</w:t>
        <w:br/>
        <w:t>ар түгел дерліктей латын алфавитіне</w:t>
        <w:br/>
        <w:t>ерінің ішкі заңдылықтарына сәйкестіріліп</w:t>
        <w:br/>
        <w:t>улар. Ал латын алфавиті негізінде жасалған</w:t>
        <w:br/>
        <w:t>ежүзінің жер-жерінде жүрген қазақтар үшін</w:t>
        <w:br/>
        <w:t>үшін де тым таңсық емес. Қазақстан 1929-</w:t>
        <w:br/>
        <w:t>ры аралығында латын алфавитін пайдаланған.</w:t>
        <w:br/>
        <w:t>екстан сияқты мемлекеттердегі қазақтар</w:t>
        <w:br/>
        <w:t>отыр. Қытайдағы қазақтар өткен ғасырдың</w:t>
        <w:br/>
        <w:t>дардың басынан 80-інші жылдардың</w:t>
        <w:br/>
        <w:t>ін қытайдың латын алфавитін пайдаланып</w:t>
        <w:br/>
        <w:t>жазу негізіндегі қазақ жаңа жазуын</w:t>
        <w:br/>
        <w:t>тай қазақтарының бұл жазу реформасы</w:t>
        <w:br/>
        <w:t>- Себебі, бірінші билік басындағылар жаңа</w:t>
        <w:br/>
        <w:t>аашағын дұрыс болжай алмады. Екіншіден,</w:t>
        <w:br/>
        <w:t>ай тілі дыбыстарын дұрыс жазуды өзіне</w:t>
        <w:br/>
        <w:t>Іт етті. Бұл бейне Қазақстанның өткен</w:t>
        <w:br/>
        <w:t>ғасырдың 40-ыншы жылдары қазіргі жазуға көшуде -</w:t>
        <w:br/>
        <w:t>орыс тілі дыбыстарының жазылу қажеті үшін басы</w:t>
        <w:br/>
        <w:t>артық әріптерді, таңбаларды кіргізіп алып әліппе ,</w:t>
        <w:br/>
        <w:t>ережесіне артық жүк салғандай шаруа болды. Сонымен</w:t>
        <w:br/>
        <w:t>Қытайдағы қазақтар араға жиырма жыл салып, Ахмет</w:t>
        <w:br/>
        <w:t>Байтұрсынұлы емлесіне, яғни төте жазуға қайта көшті,</w:t>
        <w:br/>
        <w:t>Дегенмен жаңа жазуын мүлде керексіз етіп тастамады.</w:t>
        <w:br/>
        <w:t>Керекті кезінде пайдаланып, зерттеп, кемелдендіре түсуді</w:t>
        <w:br/>
        <w:t>ойлап келеді. Алайда ол жақтағы қазақтар Қазақстанның</w:t>
      </w:r>
    </w:p>
    <w:p>
      <w:r>
        <w:t>жазу реформасының бір байыз табуын күтіп жүргендей.</w:t>
        <w:br/>
        <w:t>Мен өзім де жаңа жазуды жақтап, осы жағында жұмыс</w:t>
        <w:br/>
        <w:t>істегендердің бірімін.</w:t>
        <w:br/>
        <w:t>Үшіншіден, қазір латынға көшсек 70 жылдық жиған-</w:t>
        <w:br/>
        <w:t>тергеніміз, жазған-сызғанымыз желге кетеді деген</w:t>
        <w:br/>
        <w:t>сөздерді жиі естиміз. Бұл жөнінде «ұлылық өлмейді»</w:t>
        <w:br/>
        <w:t>деген сөз бар. Дүниеңіз ұлы болса алаңдамаңыз. 70</w:t>
        <w:br/>
        <w:t>жылдық емес 7 жүз жылдық, 7 мың жылдық дүниелер</w:t>
        <w:br/>
        <w:t>өлмейді. Қайта жаңа жазумен жаңаланып жалғасын таба</w:t>
        <w:br/>
        <w:t>береді дегім келеді.</w:t>
        <w:br/>
        <w:t>Төртіншіден, Тіл қарым-қатынас құралы болса, жазу</w:t>
        <w:br/>
        <w:t>тілдің құралы. Енді бір жақтан ұлттық жазуымыз шартты</w:t>
        <w:br/>
        <w:t>таңба ғана емес, халқымыздың мәдениет қоймасында</w:t>
        <w:br/>
        <w:t>сақталатын ұрпақтан-ұрпаққа ұласатын мұрағатымыз.</w:t>
        <w:br/>
        <w:t>Кешегіні бүгінге, бүгінгіні ертеңге жалғастыратын</w:t>
        <w:br/>
        <w:t>дәнекеріміз. Сол себепті жазу өзгерту жөнінен байсалды,</w:t>
        <w:br/>
        <w:t>байыпты болғанымыз, жеті рет өлшеп, бір рет кескеніміз</w:t>
        <w:br/>
        <w:t>жөн. Біріміз көкке, біріміз жерге, біріміз суға тартпай</w:t>
        <w:br/>
        <w:t>кеңесе келе келісімге келіп, жаңа жазудың іргесін қалауға</w:t>
        <w:br/>
        <w:t>әзірленгеніміз жөн. Егер жаңасын жасауға келіспесек,</w:t>
        <w:br/>
        <w:t>онда менің ұсынысым әуелі қазіргі әліппені, әліппе</w:t>
        <w:br/>
        <w:t>ережесін қайта өңдеуден өткізген дұрыс. Алатынын алып,</w:t>
        <w:br/>
        <w:t>қосатынын қосқан жөн. Онан қала берсе тіл атау термин</w:t>
        <w:br/>
        <w:t>қолданудағы еміле ережелерін белгілеудегі бірдейлікті</w:t>
        <w:br/>
        <w:t>сақтау керек.</w:t>
        <w:br/>
        <w:t>Ибраһим ҚОШҚАРИ,</w:t>
        <w:br/>
        <w:t>профессор, Ұлттық кітапхана қызметкері.</w:t>
        <w:br/>
        <w:t>«Ортақ өгізден оңаша бұзау артық», - дейді қазақ. Бұл</w:t>
        <w:br/>
        <w:t>жай сөз болмаса керек, егер қоғамдық түзімнің негізгі |</w:t>
        <w:br/>
        <w:t>ерекшелігі меншік формасы екені рас болса, Кеңес одағы.</w:t>
        <w:br/>
        <w:t>сияқты алып держава да сол «ортақ өгізден» жығылып, |</w:t>
        <w:br/>
        <w:t>быт-шыт болмады ма?! |</w:t>
        <w:br/>
        <w:t>Бірақ, бүгінгі. әңгіме саяси-экономика емес,</w:t>
        <w:br/>
        <w:t>лингуистика, жазу жайында болмақ. Жазуы көп өзгерге!</w:t>
        <w:br/>
        <w:t>де қазақ тартқан көп сордың бірі сияқты. Бұрынғысын</w:t>
        <w:br/>
        <w:t>былай қойғанда, қазіргі күнде дүние жүзіндегі, айналасы</w:t>
        <w:br/>
        <w:t>15 миллионға жетпейтін бір қазақтың неше түрлі жазу</w:t>
        <w:br/>
        <w:t>қолдануы да бақ болмаса керек. Іргеміздегі бір жарым |</w:t>
        <w:br/>
        <w:t>миллиард Қытай кемінде 5 мың жылдан бері бір ғана</w:t>
        <w:br/>
        <w:t>жазумен - иероглифтермен келеді. Дүние жүзіндегі</w:t>
        <w:br/>
        <w:t>28</w:t>
        <w:br/>
        <w:t>ік режимдік түрін тәжірибеде де, теорияда</w:t>
        <w:br/>
        <w:t>ігізе білді. Қазақ ССР-ін заң жүзінде</w:t>
        <w:br/>
        <w:t>е мойындай отырып, оған өздеріне</w:t>
        <w:br/>
        <w:t>ге) қажетті шектеуліліктерді қоя білді.</w:t>
        <w:br/>
        <w:t>айда ұлт мәселесі тұншыға бастады. Ұлтқа</w:t>
        <w:br/>
        <w:t>еркіндік берілмеді. Дін, тіл мәселелері</w:t>
        <w:br/>
        <w:t>. Сондықтан Егемендікке жеткенге дейін</w:t>
        <w:br/>
        <w:t>халқымыздың негізгі мәселесі болды. Айта</w:t>
        <w:br/>
        <w:t>Й істер жеткілікті, мысалы 1916 жылғы</w:t>
        <w:br/>
        <w:t>екболат т.б. бастаған үлт-азаттық майдан,</w:t>
        <w:br/>
        <w:t>(сы, жиырма-отызыншы жылдардағы</w:t>
        <w:br/>
        <w:t>ыншы, кейін елуінші жылдарға жалғасқан</w:t>
      </w:r>
    </w:p>
    <w:p>
      <w:r>
        <w:t>нда репрессияға ұшыраған халқымыздың</w:t>
        <w:br/>
        <w:t>жүрген асыл ұлдары ғана емес, халықтың</w:t>
        <w:br/>
        <w:t>сы еді. Коммунистік режим халқымыздың</w:t>
        <w:br/>
        <w:t>сын яғни ел болу идеясын репрессияға</w:t>
        <w:br/>
        <w:t>болуға кеңестік замандағы саяси, рухани</w:t>
        <w:br/>
        <w:t>86 жылғы Алматы қаласындағы Брежнев</w:t>
        <w:br/>
        <w:t>жастардың көтерілісі болған.</w:t>
        <w:br/>
        <w:t>Горбачев бастаған «қайта құру» саясаты</w:t>
        <w:br/>
        <w:t>ализмгемүмкіншіліктуабастағандакөрнекті</w:t>
        <w:br/>
        <w:t>оғам қайраткері Сағат Әшімбаев жүргізген</w:t>
        <w:br/>
        <w:t>парыз» телехабарларында ел болу идеясы</w:t>
        <w:br/>
        <w:t>көтерілді. Бұл кезде ұлт мәселесі қайнап</w:t>
        <w:br/>
        <w:t>ін қызметтен кеткен соң Михаил Горбачев</w:t>
        <w:br/>
        <w:t>ге берген бір сұхбатында, менің саясатымда</w:t>
        <w:br/>
        <w:t>болды, бірі - ауылшаруашылығына жете</w:t>
        <w:br/>
        <w:t>ді, екіншісі -- ұлт мәселесіне тиісті деңгейде</w:t>
        <w:br/>
        <w:t>і дегені шындық еді. Ұлт мәселесі бомба</w:t>
        <w:br/>
        <w:t>іп коммунистік режимге негізделген СССР</w:t>
        <w:br/>
        <w:t>соң да, көп кейін ұлт мәселесін түсінбеген</w:t>
        <w:br/>
        <w:t>ісі келмегендер СССР-дің тарқағанына</w:t>
        <w:br/>
        <w:t>. Таң тамаша қалатын ештеме жоқ, ұлттық</w:t>
        <w:br/>
        <w:t>ама империялар күндердің күнінде ыдырап</w:t>
        <w:br/>
        <w:t>рихи тәжірибеде сан рет қайталанған. СССР-</w:t>
        <w:br/>
        <w:t>ен, Тәуелсіз мемлекеттер пайда болуымен</w:t>
        <w:br/>
        <w:t>інен елдік мәселеге ауысты, өтті. Ұлт</w:t>
        <w:br/>
        <w:t>қырған отаршылдық жойылды. Ендігі жерде</w:t>
        <w:br/>
        <w:t>елдік санаға ұласты. Осы сапалық өзгерісті</w:t>
        <w:br/>
        <w:t>інбеушілік аңғарылды. Кей азаматтар өз</w:t>
        <w:br/>
        <w:t>азғандарында, біздің Тәуелсіздікке жеткен</w:t>
        <w:br/>
        <w:t>ұмытып кетеді. Тәуелсіздікке дейінгі әңгіме</w:t>
        <w:br/>
        <w:t>басқа, Тәуелсіздікке жеткеннен кейінгі</w:t>
        <w:br/>
        <w:t>бір басқа емес пе? Ал, саяси тәуелсіздік</w:t>
        <w:br/>
        <w:t>нан кейінгі арман болатын елдің - мәңгілігі,</w:t>
        <w:br/>
        <w:t>тұрақтылығы, өркениеттігі емес пе?</w:t>
        <w:br/>
        <w:t>із егемендік тарихымызда бір қиыншылық</w:t>
        <w:br/>
        <w:t>ен шығармауымыз керек, оның мәнісі бізге</w:t>
        <w:br/>
        <w:t>ен нарықтық қатынастар бірге келді. СССР-</w:t>
        <w:br/>
        <w:t>ретінде ыдырауының басты факторы деп,</w:t>
        <w:br/>
        <w:t>т. мәселесін айттық. Сонымен бірге бұдан</w:t>
        <w:br/>
        <w:t>пайтын екінші фактор болды, ол СССР-</w:t>
        <w:br/>
        <w:t>қатынастардың болмауы, яғни жоспарлы</w:t>
        <w:br/>
        <w:t>қылығының болуы, ол әлеуметтік-саяси</w:t>
        <w:br/>
        <w:t>кеңістікке жол ашпайтын саясат еді. Демек, Тәуелсіз.</w:t>
        <w:br/>
        <w:t>елдерде,нақтылы Қазақстандаданарықтыққатынастарды.</w:t>
        <w:br/>
        <w:t>тәуелсіздік идеясынан да жоғары қоятын күштер бар</w:t>
        <w:br/>
        <w:t>еді, олар ұлт мәселесін аттап өтіп, өз жолдарымен кетті.</w:t>
        <w:br/>
        <w:t>Тіптен, оларғаұлт мәселесіне қатысты істер кедергіболып</w:t>
        <w:br/>
        <w:t>та көрінді, олар өздерінше демократиялық үрдістердің</w:t>
        <w:br/>
        <w:t>жақтастары болып көрініп, ұлтқа қатысты істер</w:t>
        <w:br/>
        <w:t>ысырылып қалды. Қиындық осы тұста туындай бастады,</w:t>
        <w:br/>
        <w:t>оның үстіне нарықтық қатынастарға кіре алмай сырт</w:t>
        <w:br/>
        <w:t>қалған көпшілік те қазақ қауымы болды. Жағдай қатерлі</w:t>
        <w:br/>
        <w:t>сипат ала бастады, құдай сақтап, біздер өзге елдерде</w:t>
        <w:br/>
        <w:t>болған аса ауыр қиыншылықтан, ең бастысы қан төгіссіз,</w:t>
        <w:br/>
        <w:t>аман шықтық, бірақ ұлттық құндылықтарды насихаттау</w:t>
        <w:br/>
        <w:t>ісі қарқынды болмады, себебі ол баста ұлтшылдық</w:t>
        <w:br/>
        <w:t>идеясы өріс ала алмады. Ұлтшылдыққа әлі саяси теріс</w:t>
        <w:br/>
        <w:t>көзқарас болды, оны ұлттық экстремизммен шатастыру</w:t>
        <w:br/>
        <w:t>да болды. Алдыңғы қатарға таза демократиялық үрдістер</w:t>
        <w:br/>
        <w:t>ісі шықты да, оның ұлттық мазмұны еске алынбады,</w:t>
        <w:br/>
        <w:t>жағдайдың осылай болуы, сірә сол кезде осы істі нақтылы</w:t>
        <w:br/>
        <w:t>түсіндіретін теорияның болмауынан мәселе өріс ала</w:t>
        <w:br/>
        <w:t>алмады. 1991 жылдан бергіде елімізде екі бағыт өрбіді,</w:t>
      </w:r>
    </w:p>
    <w:p>
      <w:r>
        <w:t>бірі - нарық қатынастарына еніп алған «жаңа қазақтар»,</w:t>
        <w:br/>
        <w:t>екіншісі - Тәуелсіздікті насихаттаушы ұлтшылдар,</w:t>
        <w:br/>
        <w:t>зиялы қауым. Ал, саяси билік басындағылар мемлекетті</w:t>
        <w:br/>
        <w:t>басқару ісімен айналысты, ол түсінікті жағдай еді. Әркім</w:t>
        <w:br/>
        <w:t>өз ісімен айналысқаны жөн. Тәуелсіздік алған елге, ең</w:t>
        <w:br/>
        <w:t>басты мәселе Мемлекет ісі болатын. Олай болмағанда</w:t>
        <w:br/>
        <w:t>саяси тәуелсіздік жоқ. Саяси тәуелсіздікті нығайту,</w:t>
        <w:br/>
        <w:t>яғни мемлекет ісін жүргізуде, біздердің табысымыз мол</w:t>
        <w:br/>
        <w:t>болды. Егер ондағы кемшілік болса, оны теріп алып</w:t>
        <w:br/>
        <w:t>айтушы оппозиция бар. Мәселе, рухани тәуелсіздікте, ол</w:t>
        <w:br/>
        <w:t>қоғамға қатысты мәселелер. Бұл кемшіліктің дені зиялы</w:t>
        <w:br/>
        <w:t>қауымның қабілеті, түсінігі, көзқарасы, біліміне қатысты</w:t>
        <w:br/>
        <w:t>болды.</w:t>
        <w:br/>
        <w:t>Өткен он бес жылдық тарихымызды ұлттық санадан</w:t>
        <w:br/>
        <w:t>елдік санаға өту, ұласу жылдары деп қабылдауымыз</w:t>
        <w:br/>
        <w:t>қажет. Біз қазақ ұлтынан қазақ елі болып қалыптастық,</w:t>
        <w:br/>
        <w:t>өз мемлекетімізді орнаттық, оның іргетасы, иншалла,</w:t>
        <w:br/>
        <w:t>мықтап орнықты, енді ел болу саясатын қарқынды</w:t>
        <w:br/>
        <w:t>жүргізуіміз қажет. Бұл істе президент тіптен қуатты идея</w:t>
        <w:br/>
        <w:t>ұсынды, ол қазақ елі әлемдегі елдердің қатарында ғана</w:t>
        <w:br/>
        <w:t>болып қалмай, бәсекеге қабілетті елу елдің қатарында</w:t>
        <w:br/>
        <w:t>болуымызды мемлекеттік міндет деп анықтады. Бұл істе</w:t>
        <w:br/>
        <w:t>бәрімемлекеткеқатыстыемес,ендігіжердеәңгімесалмағы</w:t>
        <w:br/>
        <w:t>қоғамға ауысуы заңды. Қоғам, өткен адамзат тарихына</w:t>
        <w:br/>
        <w:t>зер сала қарап отырсақ, үнемі мемлекет ырқында бола</w:t>
        <w:br/>
        <w:t>бермеген, оның ең айғақты көрінісі, кеше алып Кеңестік</w:t>
        <w:br/>
        <w:t>империяның ыдырауы немесе Югославияның бүгінгі</w:t>
        <w:br/>
        <w:t>күнге дейін ыдырап жатуы. Неге олай болды, оның басты</w:t>
        <w:br/>
        <w:t>себебі қоғам өзіне өзге мемлекеттік өлшемді қажет етті.</w:t>
        <w:br/>
        <w:t>Осындай жағдайда Ленин атап айтқан «мемлекеттік</w:t>
        <w:br/>
        <w:t>машинаның» парша-паршасы шығады. Революция деп</w:t>
        <w:br/>
        <w:t>ұрандап большевиктер ресейлік мемлекеттік машинасын</w:t>
        <w:br/>
        <w:t>бұзды, қиратты, кейін келе коммунистік қатаң режимге</w:t>
        <w:br/>
        <w:t>(аві1. МетіеКеШшіс 1048 ізі Біг орропепйегілій ауіугіпза,</w:t>
        <w:br/>
        <w:t>4а?а( ӘІпій ашгіішп |йуеві дағігеі гатапбі адрага( ?ашаппа</w:t>
        <w:br/>
        <w:t>Ізуію512 Кӛгіпейі. Випій Фа ішті |абпап еҙБіг перігі |04-</w:t>
        <w:br/>
        <w:t>МиваП, егекзе (айа!аг |йуеві гебіпде Кег Кеіреп НІС Шеууейі,</w:t>
        <w:br/>
        <w:t>тішікілдірі зеКві?, оп! загда, (ау/лва рауда!апуу тпіптісіп</w:t>
        <w:br/>
        <w:t>етев. Тісі ӛууеі4е Опдау во!ау |агаіюап. Оа?аа ІШіпій 4е</w:t>
        <w:br/>
        <w:t>Шеугей ава 2ог. Айріше (ек вобап шішкілдік Бегууде боу.</w:t>
        <w:br/>
        <w:t>Тапі дау/-дагаг, Әпугію, |агпареп (В. |оіІтеп (Ш(ій іпішп-</w:t>
        <w:br/>
        <w:t>Кіпдіріпе (оздам1 |азар, Кедегрі Ке!Йгір |аз15а, ӛг/пе, аб15іп</w:t>
        <w:br/>
        <w:t>ШІ 4е, айау ШІ 4е, огів ШІ Фе 2аг4ар зеККеп Бо!аг есі.</w:t>
        <w:br/>
        <w:t>1. Каптай ЖПозоНуаһа 5620іріп еКіпбі НІре ауудагу/</w:t>
        <w:br/>
        <w:t>дітпій діті. Тірі опдау адіпший дізіліп езКкітов 8Ііпде</w:t>
        <w:br/>
        <w:t>де |йтере авшууфа һо!аг еді. Вігад орап евісітпов Шіпіп</w:t>
        <w:br/>
        <w:t>ете, езКішовіій батаві |сіреубіп Кӛгіпейі. ЕвКкітов Шіпій</w:t>
        <w:br/>
        <w:t>датштау да!бапт евісітов Шіпій КетііНірі етпев, езісітов(й</w:t>
        <w:br/>
        <w:t>Кіпйзі.</w:t>
        <w:br/>
        <w:t>Міпе, да?адаг 4а адидау |агаіюдап 52 Шіпій а14іпда Сіпді</w:t>
        <w:br/>
        <w:t>Әойр аайпауу йіп Ійгевіі, Бавіп дау/ірке Бауіайі, даіегре</w:t>
        <w:br/>
        <w:t>вікгі. А1 бе войау Бойпаа.</w:t>
        <w:br/>
        <w:t>Тік опаба ігііКі ваіу/ба рау4а!апшайп пірЙігтлій (аі</w:t>
        <w:br/>
        <w:t>Ыг үйгі - Шетде 6 ій 81 Боі5а, оһагій Әйгі ӛзір-біеді, (ек</w:t>
        <w:br/>
        <w:t>Жет НІдегі 4ереп тйгіеВеві Ваг вапауу/11 114ег бапа біпітзей</w:t>
        <w:br/>
        <w:t>Әойр аа!а БегтеКк., 5буйір, Бо!аҙабі |о4 ШІ(егдій іҙіпе 4а7а4</w:t>
      </w:r>
    </w:p>
    <w:p>
      <w:r>
        <w:t>Шіп (бе довір доуай. А1ріпйеу уап уіпуіаг аІйшпеп</w:t>
        <w:br/>
        <w:t>(йппа-|йпта һев |а да?аа (ШІ аштір Әйедйі 4ереп дау/евес</w:t>
        <w:br/>
        <w:t>аарагаіда ашау вепейілдегре 1е2 |шбайі. 5опдау даугевейеп</w:t>
        <w:br/>
        <w:t>Кеуіп апа ІШіпйе оар |йгреп Ба!авіп огі8 теКкс(еБіпе Бегуре</w:t>
        <w:br/>
        <w:t>дауаг ішайп аіз-апа!аг 4а |04 еше.</w:t>
        <w:br/>
        <w:t>Агіпе, 6 ший (ІЙ ізінде (ауауу 14агі өшгір Кебу дауурі</w:t>
        <w:br/>
        <w:t>Баг вігда( 1І6ег а? етев. Вігад оагфій Шарпо?п да2аа ІШіпе</w:t>
        <w:br/>
        <w:t>Запууба Бойпауді. Ошгір Кейде Беуіп відаі ІІбегаій ЯІеу/-</w:t>
        <w:br/>
        <w:t>тейік рогігені дапдау еКепіпеп де хаБагдаг Боһһушти2 Кегекс.</w:t>
        <w:br/>
        <w:t>Во1азабтпа дамір ібпреп вігаас ӨІ4ег 1) (ек аула йігіс</w:t>
        <w:br/>
        <w:t>бапа до/4ап!айі, 2) |а2а ійгі |о4; добатфа бтігдій ЫШітп,</w:t>
        <w:br/>
        <w:t>біп, абагізу за!зіагіп4а до1дапПайлаау ӛдері ІІ 4ейреуіле</w:t>
        <w:br/>
        <w:t>ізіререп, ві11ЧІК Чагшад аг! |оа; 3) ӛгійгіі |апгба Бау Кӛгкет</w:t>
        <w:br/>
        <w:t>ӛ4еМені, еріКаһа 51багта!агі |о4, (ек заН, ӛшгір аупаіавіпда</w:t>
        <w:br/>
        <w:t>доііалайп іКІога ізуіп агтпеп бекер да!Бап,</w:t>
        <w:br/>
        <w:t>Амтуу Бавий вадіпавіш ауу азда (айбапдау, вігаас 11-</w:t>
        <w:br/>
        <w:t>Әег В Шарпоіп дағад ІШіпе ЯКер байууба Боһтауді. Аніпе,</w:t>
        <w:br/>
        <w:t>дамір дау |егде Боіва, даіег болда. Апа Ө1Сій біліг йгуу</w:t>
        <w:br/>
        <w:t>огһаві, 501 огіада опій (12 ег еіууіпе Бӛрей Бо1айп пірШізік</w:t>
        <w:br/>
        <w:t>Кӛгдагавреп Кйгевуу (1 екоЮоріуавшій перігрі шіпдейегілій</w:t>
        <w:br/>
        <w:t>Әігі Бойтаа.</w:t>
        <w:br/>
        <w:t>ОагадагФй )агі5і пешеве 4 тпіп. даға апа Шіп ӘІтеу-</w:t>
        <w:br/>
        <w:t>“і “еу 4е рЯелдеу дегері |о4 пір Шшпре |0! арудй Мг</w:t>
        <w:br/>
        <w:t>ійігі. Оа?ад (Шіпій ФетортаВуаһа гері ам еКепі гав. Оа-</w:t>
        <w:br/>
        <w:t>Пада (шгадт ішайп дағашагфій 20 рауі2 еКепіп бата!аууда</w:t>
        <w:br/>
        <w:t>Боз. Тірі во! да!а да?адйаг (йреіге |16 апа (іп ЫШтпеу-</w:t>
        <w:br/>
        <w:t>«Іі “ереппій бінде оһағаій |зірі вапі 1,5 тіп. башавіпд4а. Вші</w:t>
        <w:br/>
        <w:t>ІІІ да?адий |агйөі (4 шіп.) дағадза Әішпеуді 4ереп 8648</w:t>
        <w:br/>
        <w:t>адіда: етевііріп Ә10ігейі. Мепій оушпба, Б ІШІК пірі</w:t>
        <w:br/>
        <w:t>ууйгайп ййрітпе. 2</w:t>
        <w:br/>
        <w:t>Пай запа үйпе бі. 56е шӛйепіейі</w:t>
        <w:br/>
        <w:t>дапшізуба (ітей е(ебіп рап. ІЛіпа бапа |</w:t>
        <w:br/>
        <w:t>фішп шеп ЫШ, та(егізі%а тйделіес |йп</w:t>
        <w:br/>
        <w:t>төйдепіейілеп Бауіаліві ава Іігдеі игіш.</w:t>
        <w:br/>
        <w:t>Тісі шадапив (шайп 5егіп (бе шійа |</w:t>
        <w:br/>
        <w:t>Кігейі. ПШПна вапатий ові айа!Рап дипішпи</w:t>
        <w:br/>
        <w:t>бегі даад Шіпде вапа-вегіт (ереп (о 8621</w:t>
        <w:br/>
        <w:t>ауйіайі. ы.</w:t>
        <w:br/>
        <w:t>Тіігі, е101, е1041й базігіаг Боу! |азафап</w:t>
        <w:br/>
        <w:t>Әйліевіп |а451 Кбгуу вегіпіі дау Кезде Бо!біп</w:t>
        <w:br/>
        <w:t>ІейкШіка Бо1бап. «Оа?ад» 4ерепде «Ті» Ферети</w:t>
        <w:br/>
        <w:t>Әшгіп беуіпіпій Булгадалір Ке(ейіпі 4е болді</w:t>
        <w:br/>
        <w:t>сілі, Ніші 1.Б. дазісілі, Кіеі1 ашпа агиті2ді 64</w:t>
        <w:br/>
        <w:t>Кбгуу ро?іНуВі ой аш. А1ауда Шпа запа</w:t>
        <w:br/>
        <w:t>тау, зегрек ивіауу, олі |ей1ігір, батар оі</w:t>
        <w:br/>
        <w:t>шШй4 до?байв. Міваһ, ХХ бавіг4ій Бавіпда А.</w:t>
        <w:br/>
        <w:t>папивай ойп йер, да!|Бір КеЖКеп Шій6 5:</w:t>
        <w:br/>
        <w:t>агада |аІрад |шізішдай дойпа |айа ішрай</w:t>
        <w:br/>
        <w:t>йа запап! оуайюдап «Оа?ад» ратей віуадт</w:t>
        <w:br/>
        <w:t>вагеі ө1ба, афагізу ізіп |о1Әа доуді Әші бін</w:t>
        <w:br/>
        <w:t>Кдӛтдагав Бо1%і. Милій ӛгі ойагөійіа ійуепій</w:t>
        <w:br/>
        <w:t>вапу |ойпд4а Кйгевреп |й2ере авй.</w:t>
        <w:br/>
        <w:t>Аіауда Кӛр иғатау (һа Жагһа тейт йе)</w:t>
        <w:br/>
        <w:t>бауаві І4еоіоріуа Ша апапі іпіегпасіуд!;</w:t>
        <w:br/>
        <w:t>ва1йі. бапапі ш1в124апігуудій ва!дагіпап Пірі</w:t>
        <w:br/>
        <w:t>апі тійдепі Әйпісіегі НІШІК дофатдавпаһа</w:t>
        <w:br/>
        <w:t>Талу е(еК аа Бавіаф. А!ауда па запа Біг</w:t>
      </w:r>
    </w:p>
    <w:p>
      <w:r>
        <w:t>беКвеууі “ій бобіпдау зо Бо101, Кйіре Кӛшір</w:t>
        <w:br/>
        <w:t>веквеугідій воб1 8бпе ва!тауді. Авігеве 19</w:t>
        <w:br/>
        <w:t>2ад теКстергегі |аҺШір, 4а7аа ӘІіпій хай пай</w:t>
        <w:br/>
        <w:t>|відап бада даға адпдагіпій апа (ШІ, даға</w:t>
        <w:br/>
        <w:t>|атбап біейдегі Оафт Маіг2аМеу, Тшпалһау</w:t>
        <w:br/>
        <w:t>Таһап Мо!дафа еу 1.Б. біейдегі |шгіз дай 6:</w:t>
        <w:br/>
        <w:t>до2фауу/ а11. Вш - гевіті і4еоіоріуаба дагві</w:t>
        <w:br/>
        <w:t>Ша до?райв еді. 5буйр, |а2Паг 114</w:t>
        <w:br/>
        <w:t>уүре Ісі зайр йгеке ейі.</w:t>
        <w:br/>
        <w:t>197211Оа?а455Е Сіішп акадетіуавтшуш</w:t>
        <w:br/>
        <w:t>1ӛпе гафо-іеіеуі уа (ді2тпе/Кепегілій ауубагтп</w:t>
        <w:br/>
        <w:t>(егіп дайвууипеп «ТП тійдбепіеі |йпе Б;</w:t>
        <w:br/>
        <w:t>тевру/УҰКаһа 5іпті-іеотіуаһа Копіетепсіуа 61</w:t>
        <w:br/>
        <w:t>епсіуа апа Шіпій (а?а! 1, апа Шіп «ату,</w:t>
        <w:br/>
        <w:t>Іеуу, «йгірісіму гу/хлпаа Өй. Кӛгпекі НІ та!</w:t>
        <w:br/>
        <w:t>Йезраеу, ӛвігезе М. Ва!адаеу, А. І5аадоу, Б.</w:t>
        <w:br/>
        <w:t>аі зайөууппеп Бо1бап Бш |йппій шуідіві ТИ Бі</w:t>
        <w:br/>
        <w:t>Боійі, Вш «ек біті бага етпев, 114 запапі,</w:t>
        <w:br/>
        <w:t>Бауіаліві вапа-5егітпй Фатпіуудій, өо1 Кегдері</w:t>
        <w:br/>
        <w:t>аазшпфа дагатавзһап |ава!бап ӛгеКен еді. (бк</w:t>
        <w:br/>
        <w:t>Ы, шШша йдері ШІ, НІШІК поппа, (101й</w:t>
        <w:br/>
        <w:t>Кегтіпоіоріуаві (В. ифипааг добатфіа бап:</w:t>
        <w:br/>
        <w:t>Ійуезі ійгіпде ог ә1%, Вшаг біре 4ереп белі</w:t>
        <w:br/>
        <w:t>ашпа ШІ (та! (йвіпісі дапртавпғайп Ка(ері</w:t>
        <w:br/>
        <w:t>ек епсікіоребіуавіпій 12 (опайа Бойр 518у1</w:t>
        <w:br/>
        <w:t>ІНітдег |йуевітеп Баутім5а йбег е(Кепі 507512.</w:t>
        <w:br/>
        <w:t>Ійтій гуухапі, тайегізі а тйдепіейпе, аһ-</w:t>
        <w:br/>
        <w:t>іхі теп піӛдепі тигаһагта (айвй өшпФайаг</w:t>
        <w:br/>
        <w:t>шпдау ейһемег ШІК ішратій добатфа</w:t>
        <w:br/>
        <w:t>бапавп Яг аһмап Әіітдег |йуевітеп</w:t>
        <w:br/>
        <w:t>(4а 51багмба Бойпауф. О5Е-пій |агіа Кӛгугіп</w:t>
        <w:br/>
        <w:t>4ій Біг Кӛгіпізі дер Баба!ауіті2.</w:t>
        <w:br/>
        <w:t>і4егйс аКадетіК КейевВаеуВй «Оағаа Шіпіп</w:t>
        <w:br/>
        <w:t>(| 5бәіріпій», ргоГеввог А. Івдадоуий</w:t>
        <w:br/>
        <w:t>ашгавитбап оп іотфа «Оа?ад Шіпій</w:t>
        <w:br/>
        <w:t>вб7біріпій |агіа Кӛгугі йдеБ1 1010 погта!агіп</w:t>
        <w:br/>
        <w:t>КөіКа - ітазеоіосіуайа Бауібіп |йуе!ер,</w:t>
        <w:br/>
        <w:t>греп ШпруізіКаһа тіӛпі егекзе ейБекс екепі</w:t>
        <w:br/>
        <w:t>шпдау гу/хапі 4йпіе ШШпа вапап! Вауійр,</w:t>
        <w:br/>
        <w:t>ій ӨІЗІК (шШбапій, НІШ пішппій бапавіда</w:t>
        <w:br/>
        <w:t>а, 5бу8р, КорпііуйК вапайабт БИітдег</w:t>
        <w:br/>
        <w:t>|пту/ба, Бауйу/ба тара! е(ебіп (101К ашға!даг</w:t>
        <w:br/>
        <w:t>12. Ойау Бо!ва тпипдау ейһеКтегеі 4е шіп4</w:t>
        <w:br/>
        <w:t>дафі ӛгекейій Кбгіпізі дер раушпяау/ба</w:t>
        <w:br/>
        <w:t>атадвіап |а2у5Шагобабітпеп Оа?а458К бііші</w:t>
        <w:br/>
        <w:t>бікігбеп НІ тӛдептені |бліпдері тевру/БКаһа</w:t>
        <w:br/>
        <w:t>Шипа НІйій погтпа1агі теп Бауі161, 502 зеһетіісі,</w:t>
        <w:br/>
        <w:t>елі (йгйе 6б7 Бойр, (101 Ші дшпаа Фер (апу/</w:t>
        <w:br/>
        <w:t>Коп/егепсіуа дагвайшда |й?дереп шада!а,</w:t>
        <w:br/>
        <w:t>равб? Бейіпде |ага Кбгеі. АКадетпік -- |27951</w:t>
        <w:br/>
        <w:t>ӛзіпій іӘгі вабаба Бауапдатавіпда апа Шіп</w:t>
        <w:br/>
        <w:t>Шаа туухапі тапга!агіп, тійдепі дипФіайагіп,</w:t>
        <w:br/>
        <w:t>бізг іШбаһагіп дайПеууді, дазіепеууді бөіес</w:t>
        <w:br/>
        <w:t>Кегекі біКідІреп )ау бапа бага етпе, гезіті</w:t>
        <w:br/>
        <w:t>ітріісііі дагвШһа Кӛгзе/Кеп Ша тайі?і 7ог</w:t>
        <w:br/>
        <w:t>епіейіпій (согіуаһа - (Әйелі пӛзе!еіөгішеп</w:t>
      </w:r>
    </w:p>
    <w:p>
      <w:r>
        <w:t>дайаг Кегіпде БЕ. 5і2Фаоуа гевру/БКаһа Оз-</w:t>
        <w:br/>
        <w:t>й оібагтавШа шипаагіпба, бпег іпвйууйпда,</w:t>
        <w:br/>
        <w:t>тайіо-ісіеуі уа б1ВагтпазШа шіпдагіпда да-</w:t>
        <w:br/>
        <w:t>інен, ӛвігезе да?аа демі Шіпій огісеріуаһа4</w:t>
        <w:br/>
        <w:t>1а ШІ пас! шеп іпіопасіуайа ӛгпері,</w:t>
        <w:br/>
        <w:t>йуіевіті)аушда, ошбап 4йгізіег юріашазі пеп</w:t>
        <w:br/>
        <w:t>епегі йіп бікігреп веппіпаг заһадһаг тшӛдйепі</w:t>
        <w:br/>
        <w:t>руізіКаһа БйІКіріп, 567 төйделіегіп Кӛйегмуде</w:t>
        <w:br/>
        <w:t>141. 5буйір, вб7 тійдептейі акадетіуаһа Гогтпа-</w:t>
        <w:br/>
        <w:t>ау, іа вапапі Кӛісгуу, баліуу йізіп Кігезейіп</w:t>
        <w:br/>
        <w:t>рап гейпде (Фе дайріавй,</w:t>
        <w:br/>
        <w:t>іпе тетпіекейік 61 төйгіеБеніп һегире, ТІ</w:t>
        <w:br/>
        <w:t>даһПдапулпа, гевру/БКадафі (14егдін даппууі</w:t>
        <w:br/>
        <w:t>ейлгіпіп Бабдагіатавтий даһ!дапір |й2ере</w:t>
        <w:br/>
        <w:t>Іскейік егпев шушп гебіпбе ашап «Оа?ад 1»</w:t>
        <w:br/>
        <w:t>ІП Ыіг Кегдері тізесі гебйіп4е 4йпіере Кеіреп</w:t>
        <w:br/>
        <w:t>регіпій шіна тйдде (қуға Кӛгегреп ійвеіеіегі</w:t>
        <w:br/>
        <w:t>СЫ. ша вапапі Фапуудій йгекей еКепіп шоуіпаатавда</w:t>
        <w:br/>
        <w:t>Әоһтауйі.</w:t>
        <w:br/>
        <w:t>ТІСІК іШба тіӛзе!сві Шпруоекоһоріуаһа БабіШбаі ігрейі</w:t>
        <w:br/>
        <w:t>шбшпдагай Бігі. Апа Шіп (шапміагфй Жеутпейік вірай,</w:t>
        <w:br/>
        <w:t>ойагФій вапі шеп 5араві, ййеБі ІШдіп ам/25а, |а2һаба (йгі-</w:t>
        <w:br/>
        <w:t>егіп тейрегуу 4ейреуіпій |офагі Бо1мі ІІФІК отіапій ВеКеті</w:t>
        <w:br/>
        <w:t>Боһуша, 4ашмлпа доіауі ҒакіогіагФій ігі тейіпбе йзег еі-</w:t>
        <w:br/>
        <w:t>ейі.</w:t>
        <w:br/>
        <w:t>Ібса! тейпдбс дағауіп Мгбмаг ІСІК (шШба Баг да, ога</w:t>
        <w:br/>
        <w:t>віәбізіКайа дейреудері НІСІК іШба Баг. А1 Беігін Біг</w:t>
        <w:br/>
        <w:t>Кегейдері НІСІК огіатай 14еағ1 (йайп (ШІК ішібаві, пп15а!!</w:t>
        <w:br/>
        <w:t>(б. Мйзігероу өшбі Бігізуаг Деке ішбра!ат дойатфа Кбр</w:t>
        <w:br/>
        <w:t>Һойтау, Ыіні-ізгіп бапа, еууде Мігеуу бапа Бо/аф. АдеВі</w:t>
        <w:br/>
        <w:t>ІСІН амл25а, |а?база Ійегіпе 1йп погтпа1агаі |2451 тейрег-</w:t>
        <w:br/>
        <w:t>еп, 562 до1Әаптпай, с!еууві4еуу Бо!тава, даіе |1Бегтеугйіп,</w:t>
        <w:br/>
        <w:t>АйеЫ б10ій 8ШідіК 1агтпадагша (йіп, вопбау-ад ӨНІМІК еппев,</w:t>
        <w:br/>
        <w:t>Ыгаа 562 до14алвй1, 862Ф1К Котпту/л Ка УШ бапавтпа дайві!</w:t>
        <w:br/>
        <w:t>огіоіоріуаһа, еіюіосіуаһа 1.В. погтпа!агйі вашау Әйейп, (алі</w:t>
        <w:br/>
        <w:t>Міейіп оға віабівіКайа 4ейреудері НІЮІК (шра тӛдепі -</w:t>
        <w:br/>
        <w:t>йік огіалій перігрі дога) ізі, Шірі пйаг шегеві һо1ууфа</w:t>
        <w:br/>
        <w:t>(14. Милдбау НІМІК (ша тідепі - НІШ опапі пшфауіууфа,</w:t>
        <w:br/>
        <w:t>датшіууба егекӛе тара! е(егіп ҒаЮопағдій Бігі Бойтаа. ТІК</w:t>
        <w:br/>
        <w:t>опалий пуісві Фа о81 оға іор.</w:t>
        <w:br/>
        <w:t>Оа?ітрі Ке?де, добата, абаттаіпа дипФІайаг дауа</w:t>
        <w:br/>
        <w:t>Баба!іагір |аідап дофатаа ібелі (шаі тіӛзе!еві егекөе</w:t>
        <w:br/>
        <w:t>тпйп аһр ойг. О!ау деубіпіпіі2. даігрі дофатайл йелі ішайп</w:t>
        <w:br/>
        <w:t>Ыпмута НІК (шфа пипауу дер Бігаулі?дап ауіа доуп (йіп.</w:t>
        <w:br/>
        <w:t>ЕКіпвійеп, 562 варіауғі НІЗІК огіаба ірі Бо!айп, 502 бпегіпе</w:t>
        <w:br/>
        <w:t>тазіайапбап |а2у/51, тӛдепіеі, блег даугаіКегіегі, башпдаг,</w:t>
        <w:br/>
        <w:t>іофагі тпеЮер осу Піагі пеп тексер тибаһітпаегі, |уутпа/15і</w:t>
        <w:br/>
        <w:t>(Б. даізт изар, ҙагҙі (орта вбуіеуііп өӛ2 зеБепегіпеп |ші5114.</w:t>
        <w:br/>
        <w:t>рагаваШ, тіӛдепіейі, ппа2ттшіфі 582 ебірізі Ке!есі. А1ауба</w:t>
        <w:br/>
        <w:t>загҙі іоріафі, Бавравб?. Ренегіпдері ріКігіз!а тпӛдепіейі, 507:</w:t>
        <w:br/>
        <w:t>тійдепіеі оудафдау 4ейреуде Боһтау ібтепдер Багаді.</w:t>
        <w:br/>
        <w:t>5ӛ2 (аіавйгір ойтбап, ріКіг |агізігір ойгбап |ад орропелі-</w:t>
        <w:br/>
        <w:t>егіп, одитпалдаті теп ійдауузіагіп ууй|(і б2Веп, (ізіпді</w:t>
        <w:br/>
        <w:t>оріКатеп, пади Фегеюегтеп Кӛтіп |е!сігір велдігуудій</w:t>
        <w:br/>
        <w:t>оппа о)ага евісп (апфта Папфгір (а64ауу7 185 Йіп до1бапай.</w:t>
        <w:br/>
        <w:t>Авітезе ПйдауҙПагйій, одппаший етосіуаһа вегітіп</w:t>
        <w:br/>
        <w:t>до?фта ойгір, орропепйіп іНІККе ішгӛ1512 Реуҙага, (ораз ейір</w:t>
        <w:br/>
        <w:t>Кӛгвейуу НІСІК огіапій 562 шӛдепіебпе, ейКаһа погпа!агіпа,</w:t>
        <w:br/>
        <w:t>ІІШІК дагип-дайпая еге|е!егіпе (таКвіта!агіпа) пәйібе</w:t>
        <w:br/>
        <w:t>дауҙі Кеіейі. Орропелііп |о! Боуі йгееп Әшга!01, тійКіреп,</w:t>
      </w:r>
    </w:p>
    <w:p>
      <w:r>
        <w:t>огвібап БігйейКе!ег, )егіегек БоПр |ейі10і, ауіадда егреп,</w:t>
        <w:br/>
        <w:t>рівідау Мігеуеу, |абпра2фа (Б. 6524егтпеп, «в1Бабавіп» егу</w:t>
        <w:br/>
        <w:t>НІМІК ішібалай тәйделісіт Кӛгвсіреуді.</w:t>
        <w:br/>
        <w:t>ЛіІ, гуу91416, баішіпфа, 921Кб2, Бе!ізепді, Һейі</w:t>
        <w:br/>
        <w:t>ШІК сіреу, (1211 Бе!белсй, |абтпра?даг, дайпдвек 1.Һ. вб2-</w:t>
        <w:br/>
        <w:t>Яегдй дагві |аада дагаіа ауім/ ӨІШІК дагітп - дайтав еге)евіпе,</w:t>
        <w:br/>
        <w:t>ейКаһа погтпа!агба дау1, ӨІЮІК огіалій шійепісііп Кбісгейіп</w:t>
        <w:br/>
        <w:t>185114ег етез.</w:t>
        <w:br/>
        <w:t>Тіік (айБа!агаі, 68ІК ашта!багаі, ГИюгіКаһа 146і1бегді</w:t>
        <w:br/>
        <w:t>нтернет жоба) 2 Кезбе |</w:t>
        <w:br/>
        <w:t>А.БАЙТҰРСЫНҰЛЫ ҮЛГІСІНДЕГІ</w:t>
        <w:br/>
        <w:t>ЛАТЫН ӘЛІПБИІ</w:t>
        <w:br/>
        <w:t>аты Х% қаз. лат. аты</w:t>
        <w:br/>
        <w:t>а 11 йй (|Үу ый</w:t>
        <w:br/>
        <w:t>І2:. |Ққ қы</w:t>
        <w:br/>
        <w:t>ІЗІ Кк ІКК кі</w:t>
        <w:br/>
        <w:t>і І5 Лл ІІ1 ыл</w:t>
        <w:br/>
        <w:t>: Ее |Ее к 14 |Мм |Мт мы</w:t>
        <w:br/>
        <w:t>00 |00 0 15 Нн |Хпа ны</w:t>
        <w:br/>
        <w:t>Өө ө 16 Ңң МСпе |ың</w:t>
        <w:br/>
        <w:t>ООН йын 17 Пп ІРр пы</w:t>
        <w:br/>
        <w:t>Ұзү ү 18 Рр Ег ыр</w:t>
        <w:br/>
        <w:t>Б6 |ВЬ |бы 19 | Сс 55 сы</w:t>
        <w:br/>
        <w:t>Да |Рр4 |ды 20 |Ттт І( ты</w:t>
        <w:br/>
        <w:t>Ғғ ғы 21 уу |Ум ұу</w:t>
        <w:br/>
        <w:t>Гг Со гі 22 Шш &lt;ӨНІ |шы</w:t>
        <w:br/>
        <w:t>Жж |ЛІ жы</w:t>
        <w:br/>
        <w:t>477 4-4 МІ 23 ! дәйекше</w:t>
        <w:br/>
        <w:t>Ол?адвіапдііағ ! Онгтейі Фдерпуіабаг теп “Г/Кітес “тивһе!егі ! Озпітдағ теп тігуаіаг ! "Ві</w:t>
        <w:br/>
        <w:t>доуір ойгсап Біуік тадзайЙагса |еішуу "Біуікбіпе Вагһа оғсапдағі теп іупвбіуімууібагі, “і5Кег, өЙішіу</w:t>
        <w:br/>
        <w:t>і (орғаг Ғағаріпап довітһа Кор “үірег-даугас |шпійігіууфі, Кегек Фезепріг, Кор ге”е 7ізКе |апо28һ4</w:t>
        <w:br/>
        <w:t>І4е (овіп (шг-бі4ап КеШшууді (а!ар егеді.</w:t>
        <w:br/>
        <w:t>өбізі,кезһеп«і|апдагішуу” идегізісішпігдіпекшНаа!ійіліпс,доратпіпрһагНаорбагітеліупвііуішуу йагишц;</w:t>
        <w:br/>
        <w:t>іп, “агі во1агфіпре “ІІКе!еу дайвиууішеп “ішгеіліеді.</w:t>
        <w:br/>
        <w:t>| ап Ма?агВаеу. Тапра "аІетідері іапра Оа?адвіап.</w:t>
        <w:br/>
        <w:t>1 кесте (Ұлттық әліпби)</w:t>
        <w:br/>
        <w:t>ЛАТЫН НЕГІЗІНДЕГІ</w:t>
        <w:br/>
        <w:t>ҚАЗАҚ ӘЛІПБИІ</w:t>
        <w:br/>
        <w:t>аты Х% қаз.</w:t>
        <w:br/>
        <w:t>а 15 Нн</w:t>
        <w:br/>
        <w:t>2 16 Нң</w:t>
        <w:br/>
        <w:t>бы 17 Оо</w:t>
        <w:br/>
        <w:t>ды 18 Өө</w:t>
        <w:br/>
        <w:t>е 19 Пп</w:t>
        <w:br/>
        <w:t>ғы 20 Рр</w:t>
        <w:br/>
        <w:t>гі 21 Сс</w:t>
        <w:br/>
        <w:t>ы 22 Шш</w:t>
        <w:br/>
        <w:t>і 23 11</w:t>
        <w:br/>
        <w:t>жы 24 Ұ ұ</w:t>
      </w:r>
    </w:p>
    <w:p>
      <w:r>
        <w:t>О4 қы 25 Үү</w:t>
        <w:br/>
        <w:t>кк |кі 26 Уу</w:t>
        <w:br/>
        <w:t>ІІ |ыл 27, |Йй</w:t>
        <w:br/>
        <w:t>28 Зз</w:t>
        <w:br/>
        <w:t>Мт | мы</w:t>
        <w:br/>
        <w:t>Лат.</w:t>
        <w:br/>
        <w:t>Үу</w:t>
        <w:br/>
        <w:t>7 7</w:t>
        <w:br/>
        <w:t>Азіапа - Астана, Аһпай - Алматы, өйугіг - сәуір, ауауч - аю, Кіуіш - киім, йуйуу - үю, дай - хат,</w:t>
        <w:br/>
        <w:t>Йуда? - жиһаз, яуа - сия, зиму - су, |шуғиуғ - жуу,</w:t>
        <w:br/>
        <w:t>- өлең</w:t>
        <w:br/>
        <w:t>пиу - ми, КӨІЗІК - көлшік, іупе - ине, иуу -у, йууйй</w:t>
        <w:br/>
        <w:t>Ошпһаға Ол?адвбапфағаг! Ойгтесбі дерпуҒатаг теп ілгішесіттігегегі! Озпипбаг шеп пиггаіаг!</w:t>
        <w:br/>
        <w:t>4фоуір ойгбап Біуік шадвайағфа |еййуу Біуікбй һагһа ограпдагі теп іупзбуішуубіагі, ізКег, біпиу</w:t>
        <w:br/>
        <w:t>Юоріағ (агаршап довша5а Кӛр іірег-дауға( ішпіібігиууді, Кегек Фезейіг, Кӛр гейе ізКе іайаба дагауубі.</w:t>
        <w:br/>
        <w:t>шштфабап Кейууді (аһар егеді.</w:t>
        <w:br/>
        <w:t>Ей һазізі, Кебепді іайағішуу ййегізі еНіті?дій КІШ аа!ашай, добаптий һагһ іоріагі шеп іупей;</w:t>
        <w:br/>
        <w:t>тідесі й5іп, йгі воагфій НКееу дайзілушпеп ійгріліеді.</w:t>
        <w:br/>
        <w:t>Мигвшбап ХахагВаеу. Тайа Шетбері ай:</w:t>
        <w:br/>
        <w:t>45</w:t>
        <w:br/>
        <w:t>-- ті-ій, П115 &gt; Іші-51, пиу - пи-уі Бойр, Ө1</w:t>
        <w:br/>
        <w:t>ҮЛІН</w:t>
        <w:br/>
        <w:t>1 «А1іріЯ» Шрісіп дағаа Пішін (61 ШЫывашатип</w:t>
        <w:br/>
        <w:t>ғап, 5б62Фій аупіші ӛмегіп вадйабап, Булп</w:t>
        <w:br/>
        <w:t>Кӛгвегейіп, (авшпа! еге)евіпе Іауі(, шог/етайаг</w:t>
        <w:br/>
        <w:t>, етіе-еге)е бап! 195ат Бо!бапфайап «ІЛйй4</w:t>
        <w:br/>
        <w:t>(ар ойгіті2 (1 Кеіе). А!ауда, Әші |оБа ізіп</w:t>
        <w:br/>
        <w:t>уушег Бабдагіатаві Кетек рой. бопппеп</w:t>
        <w:br/>
        <w:t>сөбіріп |ағу/4а евКегуу-свКеттпеуу тпйвсіезі 4с</w:t>
        <w:br/>
        <w:t>ір ойг.</w:t>
        <w:br/>
        <w:t>Шірізіпе огаіайп Ро!15а4, опда, Ыігіпсідеп,</w:t>
        <w:br/>
        <w:t>Ійушеіадавтаабі 1айБаіагбй ашапипап</w:t>
        <w:br/>
        <w:t>ап, еКіпзідеп, о!агФій БМітпеҙеууі агар (а</w:t>
        <w:br/>
        <w:t>Шрізіпій вішіа!фбі теп 185апт 01 озПау</w:t>
        <w:br/>
        <w:t>іп ІК Бегей. Ові |егйбе Бауішевіпшілій</w:t>
        <w:br/>
        <w:t>(ау Кегеуік. ВіФй |егдеп (егі доуап (ардапдау</w:t>
        <w:br/>
        <w:t>об» дер ӛгірій Біг зеКезіп зегір вйпдер,</w:t>
        <w:br/>
        <w:t>дер ӛгірі бесіпе 512145а доуір белдер, о</w:t>
        <w:br/>
        <w:t>тп (агар б |азар тйпаер, ае-пі дозашар 8 4ер.</w:t>
        <w:br/>
        <w:t>тпітпігбій Бӛгі Ахайпап да!бап ірі. Епдее,</w:t>
        <w:br/>
        <w:t>ауіопагі апр ойгбап |уғап-ііЛізкеік БеірПег</w:t>
        <w:br/>
        <w:t>(агійгіі пивдавпа дагатау) - 01 А.Ваубшгвіші ва1бап 5ага</w:t>
        <w:br/>
        <w:t>1о1. Ағаһ (айБа!аг перігіплде іулпдафап (йуеКве 4ау/18 агфій</w:t>
      </w:r>
    </w:p>
    <w:p>
      <w:r>
        <w:t>фмап-іШНізКе 1айВавша (айір, Кіпізере 901. Епі, шіпе,</w:t>
        <w:br/>
        <w:t>Кіпізедеп «аровіто4, 4058 тйіЧе, 5121054, до5а( ӛгір Бойр»,</w:t>
        <w:br/>
        <w:t>төй далір, Іайпба |оБа!аг 4а |йг. Оа!ау ашіліва 4а Бӛгіпій</w:t>
        <w:br/>
        <w:t>тпатшп уабпі етіе (пей - во! Біг 4йуеКзе.</w:t>
        <w:br/>
        <w:t>Епдезе Ахай ивіпбап йгеів Боушҙа Жіріі |оһавішій</w:t>
        <w:br/>
        <w:t>екіпбі Шоісіп ивіпуфа Бойаф (Б БҺарШа ІпҒогтпа Ка</w:t>
        <w:br/>
        <w:t>таппапі ргоҒ.А.52гірБаеу Баз!абап (ор Ша! пвілібаг )азар</w:t>
        <w:br/>
        <w:t>айт). Ва! |оһапій агй9191161 гейіпабе обап агпауі Котірушег</w:t>
        <w:br/>
        <w:t>Бабдагатавиий даіеі Бойтауапффіп, уабпі дәгігрі Ізі</w:t>
        <w:br/>
        <w:t>Әйрьй перігіпбері Котрушег (йутеіздіавіпдаі (айВдізг</w:t>
        <w:br/>
        <w:t>1ейір айт. боп ап Ахай йгФізілдері Шіріпі «легпес ры»</w:t>
        <w:br/>
        <w:t>ер аһар ойгіти2 (2 Кесіе).</w:t>
        <w:br/>
        <w:t>Оотпа Кеірепде, ерег Ізіпба да?адий 461 1ө(агіп Бар(ар</w:t>
        <w:br/>
        <w:t>іе аіваа, да?ігрі |ағу/ітідаді (1 Бигаг Баві агиа (айВа!аг</w:t>
        <w:br/>
        <w:t>теп ешіе-еге)еіег |о1-)|бпекеу бгіпеп бгі 4йвір да!айі. а?у.</w:t>
        <w:br/>
        <w:t>теіогтаві Ф4ерепітіг - ові. АІ Кітте б24егаі да!ау |а2аші?.</w:t>
        <w:br/>
        <w:t>4ереп тпйве!ере Бш егде (одіа!таутті2, о1- б? а1Фіпа тпӛбеіс.</w:t>
        <w:br/>
        <w:t>Вігіпбі КегеЮері зеҙЙегіп пійе!е - да?адай 101 вбедегіп 62</w:t>
        <w:br/>
        <w:t>ауа!шпта Іауів |аір а1Уу.</w:t>
        <w:br/>
        <w:t>І.АТІМ ТАҚВАӨІ |</w:t>
        <w:br/>
        <w:t>МЕСІЛГІМРЕСІ |</w:t>
        <w:br/>
        <w:t>ОА?АО ТОІ. АРВ</w:t>
        <w:br/>
        <w:t>Айтхап</w:t>
        <w:br/>
        <w:t>Үйі5вЕк,</w:t>
        <w:br/>
        <w:t>Лібіовіуа Файтааптай аоЮіогі,</w:t>
        <w:br/>
        <w:t>Ррко)еззоғ</w:t>
        <w:br/>
        <w:t>Іәшп Шірмі Оз?адбапда ШІКеп дофаті рікіг-(а!аө</w:t>
        <w:br/>
        <w:t>(уга. Оз?ав |а2міп Іайп ЖірБіпе ау/івіаги1й |а ауз Шагі</w:t>
        <w:br/>
        <w:t>Фа, дагөагі да Баг, Уадаууаг теп дагві Боһу агай 82</w:t>
        <w:br/>
        <w:t>іеібегі Баг.</w:t>
        <w:br/>
        <w:t>ҮадіауҙШаг Іайп ЯТірЬбіп еті арага( Кейізбіріпе өз15айп</w:t>
        <w:br/>
        <w:t>Бігйеп Ыіг 1біе о! |ӛпе Ә1іші шеп (ехпіКа ва!автпааді |офагі</w:t>
        <w:br/>
        <w:t>Чехпоіоріуалі ісегуудій ей (зіп атай дер вапауй. болипеп</w:t>
        <w:br/>
        <w:t>фийг огі8 |82у/1 теп оп епіе-еге|евіпій (огів Шіпій етпез)</w:t>
        <w:br/>
        <w:t>Чағ4 Шіпе (ірі?реп 2агдарп Кӛгвенір, |айа ӘНрііаі да?ад</w:t>
        <w:br/>
        <w:t>Шіпій на пап вадар, опі йгі дагау датуудій атай,</w:t>
        <w:br/>
        <w:t>Уайпі Ппвуо-тйделі ҒаК(ог гейіпде пвшаді. боп”аһап 4а</w:t>
        <w:br/>
        <w:t>ірі тпйбе1евіп Кей датир, Кезепді |а2 геҒогтавіп (ЯПірЫі,</w:t>
        <w:br/>
        <w:t>байһа, етіс-егеіе) ійтвігууді да!ауді. ауу теЮгтавіп Беіріі</w:t>
        <w:br/>
        <w:t>Әіг Шре дагвіа етев, Кізреп (ай!Пбап ((оіа!Наг10) епіс-</w:t>
        <w:br/>
        <w:t>егейеегдеп агшір, да?аа Өтіп (81 ауііші дипіпила Ізуід</w:t>
        <w:br/>
        <w:t>(ату дафііаіагіп даһріавігір а!ууді Кӛздеуді.</w:t>
        <w:br/>
        <w:t>Оагааг КІШІ перігіпйері |а2ба тпшафайағфй</w:t>
        <w:br/>
        <w:t>Чапип оу!ар, опій йіөбіпе КӨрҙіікій ваууаіі2 Бойр да!</w:t>
        <w:br/>
        <w:t>тітікілдіріп а!ба (ағбаф. Оо! |аііір, Кбе йугепір да/фап</w:t>
        <w:br/>
        <w:t>9г8 )а2чтій рвіхоіоріуайа База бепейі. бауаві</w:t>
        <w:br/>
        <w:t>ахуаіФй ууҙбір Кеіугіпеп даміріепеді.</w:t>
        <w:br/>
        <w:t>Вйсіпсі (айда айт ЖірМіпій опдафап |оһВа:</w:t>
        <w:br/>
        <w:t>Тоһапі |еКе ауіог пешезе шіші Ройр иіп!</w:t>
        <w:br/>
        <w:t>ауіюгізгілій гпатпапа141 (паш байітійет, о416у51і</w:t>
        <w:br/>
        <w:t>|агай!іө (апу б1ішпаагший бісігегі, НІ татпапсй</w:t>
      </w:r>
    </w:p>
    <w:p>
      <w:r>
        <w:t>іпіогтайК 6.5.) тпеп ШеуутпейіК тійгіеВеі (26:</w:t>
        <w:br/>
        <w:t>Базар акадетіСегре деуіп) ійті-йігіі. Кеуііг</w:t>
        <w:br/>
        <w:t>ра(епі петеве зегі ПКаПаттпеп |арфа)а рап.</w:t>
        <w:br/>
        <w:t>Аізуда |оба ауіюпагшій аІ4шпеп ЯПіріі</w:t>
        <w:br/>
        <w:t>1згіхі 4йвійгі тпеп |а2уу (еогіуавтап Шуапаат</w:t>
        <w:br/>
        <w:t>Бо1у/ Кегек. бопфа ап ЯПіріі аугівітууді Біг</w:t>
        <w:br/>
        <w:t>һайВатеп аітпавітуу бапа дер (йівіпһеуу Кегек. С</w:t>
        <w:br/>
        <w:t>ора ауіюгагшій Багібі дегік ЯПНірЬ м8</w:t>
        <w:br/>
        <w:t>һайБап! Іайпза еКіпсі (айБатеп а!тавітуу бап:</w:t>
        <w:br/>
        <w:t>Тіреп да?ад ІШіпд4е дапба Фи Баг еКепіп</w:t>
        <w:br/>
        <w:t>іора көшір |аідапдаг Ваг. Агір реп Шывій</w:t>
        <w:br/>
        <w:t>Бішпеу |айр, Фібів реп Ягірг байавйгір |зйр,</w:t>
        <w:br/>
        <w:t>іаідапдаг Баг. Озгігсі АПірЬйтпітдері 42 (ай!</w:t>
        <w:br/>
        <w:t>Котрушег (йушеіасйавший 26 (йушебезіпе 5</w:t>
        <w:br/>
        <w:t>Шек Бопр |а/дапдаг (аі аг. Тоһа ивіту/т аг:</w:t>
        <w:br/>
        <w:t>айры аулвйгууді Кігізе Әіг (айБал! 1айпҙа с)</w:t>
        <w:br/>
        <w:t>айтавіпуу бапа дер цбір ойг, Вш - ӘНірьіаіп Б</w:t>
        <w:br/>
        <w:t>ЛАТЫН ТАҢБАСЫ</w:t>
        <w:br/>
        <w:t>НЕГІЗІНДЕГІ</w:t>
        <w:br/>
        <w:t>ҚАЗАҚ ТӨЛ ӘЛІПБИІ</w:t>
        <w:br/>
        <w:t>Әлімхан</w:t>
        <w:br/>
        <w:t>ЖҮНІСБЕК,</w:t>
        <w:br/>
        <w:t>филология ғылымдарының</w:t>
        <w:br/>
        <w:t>докторы, профессор</w:t>
        <w:br/>
        <w:t>Латын әліпбиі Қазақстанда үлкен қоғами пікір-талас</w:t>
        <w:br/>
        <w:t>тудырды. Қазақ жазуын латын әліпбиіне ауыстырудың</w:t>
        <w:br/>
        <w:t>жақтаушылары да, қарсылары да бар. Жақтаушылар мен</w:t>
        <w:br/>
        <w:t>қарсы болушылардың өз дәлелдері бар.</w:t>
        <w:br/>
        <w:t>Жақтаушылар латын әліпбиін әлеми ақпарат</w:t>
        <w:br/>
        <w:t>кеңістігіне шығатын бірден бір төте жол және ғылым</w:t>
        <w:br/>
        <w:t>мен техника саласындағы жоғары технологияны</w:t>
        <w:br/>
        <w:t>игерудің ең тиімді амалы деп санайды. Сонымен қатар</w:t>
        <w:br/>
        <w:t>орыс жазуы мен оның емле-ережесінің (орыс тілінің</w:t>
        <w:br/>
        <w:t>емес) қазақ тіліне тигізген зардабын көрсетіп, жаңа</w:t>
        <w:br/>
        <w:t>әліпбиді қазақ тілінің ұлттық нақышын сақтап, оны әрі</w:t>
        <w:br/>
        <w:t>қарай дамытудың амалы, яғни лингво-мәдени фактор</w:t>
        <w:br/>
        <w:t>ретінде ұсынады. Сондықтан да әліпби мәселесін кең</w:t>
        <w:br/>
        <w:t>қамтып, кешенді жазу реформасын (әліпби, таңба, емле-</w:t>
        <w:br/>
        <w:t>ереже) жүргізуді қалайды. Жазу реформасын белгілі бір</w:t>
        <w:br/>
        <w:t>тілге қарсылық емес, күшпен таңылған (тоталитарлық)</w:t>
        <w:br/>
        <w:t>емле-ережелерден арылып, қазақ тілінің төл айтылым</w:t>
        <w:br/>
        <w:t>құрылымына лайық жазу қағидаларын қалыптастырып</w:t>
        <w:br/>
        <w:t>алуды көздейді.</w:t>
        <w:br/>
        <w:t>Қарсылар кирилл негізіндегі жазба мұрағаттардың</w:t>
        <w:br/>
        <w:t>қамын ойлап, оның үстіне көпшіліктің сауатсыз болып</w:t>
        <w:br/>
        <w:t>қалумүмкіндігіналға тартады. Қол жаттығып, көзүйреніп</w:t>
        <w:br/>
        <w:t>қалған орыс жазуының психологиялық бас</w:t>
        <w:br/>
        <w:t>сенеді. Саяси ахуалдың ушығып кетуінен</w:t>
        <w:br/>
        <w:t>Бүгінгі таңда латын әліпбиінің онда</w:t>
        <w:br/>
        <w:t>жарияланды. Жобаны жеке автор немесе</w:t>
        <w:br/>
        <w:t>ұсынып жатыр. Жоба авторларының</w:t>
        <w:br/>
        <w:t>(мұғалімдер, оқытушылар, техника мен</w:t>
      </w:r>
    </w:p>
    <w:p>
      <w:r>
        <w:t>тану ғылымдарының өкілдері, тіл</w:t>
        <w:br/>
        <w:t>журналистер, информатик тб.) мен</w:t>
        <w:br/>
        <w:t>мәртебесі (зейнеткерлерден бастап академ!</w:t>
        <w:br/>
        <w:t>түрлі-түрлі. Кейбір жобалар арнайы па!</w:t>
        <w:br/>
        <w:t>сертификаттармен жабдықталған.</w:t>
        <w:br/>
        <w:t>Аллайда жоба авторларының алды</w:t>
        <w:br/>
        <w:t>құрастырудың тарихи дәстүрі мен жазу</w:t>
        <w:br/>
        <w:t>тиянақты ғылыми білімі болу керек. Сонді</w:t>
        <w:br/>
        <w:t>ауыстыруды бір таңбаны екінші таңбамен алмб</w:t>
        <w:br/>
        <w:t>деп түсінбеу керек. Өкінішке орай, жоба а)</w:t>
        <w:br/>
        <w:t>барлығы дерлік әліпби ауыстыруды</w:t>
        <w:br/>
        <w:t>таңбаны латынша екінші таңбамен алмас</w:t>
        <w:br/>
        <w:t>түсінеді. Тіптен қазақ тілінде қанша дыбы</w:t>
        <w:br/>
        <w:t>білмей жатып, жоба ұсынып жатқандар бар</w:t>
        <w:br/>
        <w:t>дыбыстың айырмашылығын білмей жатып,</w:t>
        <w:br/>
        <w:t>әріпті шатастырып жатып, жоба ұсынып ж:</w:t>
        <w:br/>
        <w:t>Зәкім |</w:t>
        <w:br/>
        <w:t>ЖАЙЛЫБАИ</w:t>
        <w:br/>
        <w:t>журналист</w:t>
        <w:br/>
        <w:t>ХІП ғасырда Шығысқа сапар шеккен әрбір</w:t>
        <w:br/>
        <w:t>саяхатшыға ерекше қажет болған қыпшақ тілінің</w:t>
        <w:br/>
        <w:t>темірқазығы - қазақ тілі неге өз мәртебесіне лайық</w:t>
        <w:br/>
        <w:t>болмай отыр?</w:t>
        <w:br/>
        <w:t>Біздің Отанымыздың мемлекеттік онұранында</w:t>
        <w:br/>
        <w:t>«Ежелден ер деген, даңқымыз шықты ғой, намысын</w:t>
        <w:br/>
        <w:t>бермеген, қазағым мықты ғой» деген тіркес бар. Бұл мың</w:t>
        <w:br/>
        <w:t>жылдық тарихы бар қазақ халқының жиырмасыншы</w:t>
        <w:br/>
        <w:t>ғасырдың соңында тәуелсіздік алған сәтіндегі өзек жарды</w:t>
        <w:br/>
        <w:t>сөзі. Біздің айтайын дегеніміз Қазақ этнониміне мұрагер</w:t>
        <w:br/>
        <w:t>тек қазақ халқы. Ал оның ана тілі сол халықтың ұлттық</w:t>
        <w:br/>
        <w:t>тілі болып есептеледі. Монғолия үстірттерінен тартып</w:t>
        <w:br/>
        <w:t>Батыста Каспий теңізіне дейін жатқан ұлан байтақ</w:t>
        <w:br/>
        <w:t>аймақтағы қазақ халқы тек қана ХУ ғасырда аяқ астынан</w:t>
        <w:br/>
        <w:t>пайда бола кетпегені ақиқат. Қазақ халқы ортақ бір тілде</w:t>
        <w:br/>
        <w:t>сөйлейтін тайпалардың одақтастығы нәтижесінде ортақ</w:t>
        <w:br/>
        <w:t>бір тілдің жүйелерін қалыптастырған іргелі ел ретінде</w:t>
        <w:br/>
        <w:t>жарыққа мәлім.</w:t>
        <w:br/>
        <w:t>Ал бұл өлке сақ десе де, түркі әлемі десе де,</w:t>
        <w:br/>
        <w:t>тұран десе де, оның ең соңғы тарихқа мәлімет аты</w:t>
        <w:br/>
        <w:t>Түркістан.</w:t>
        <w:br/>
        <w:t>Мұстафа Шоқайұлы өзінің «Түркістан» атты</w:t>
        <w:br/>
        <w:t>мақаласында «..Түркістан - түркілер елі деген</w:t>
        <w:br/>
        <w:t>сөз. Сонау УІ ғасырдың өзінде-ақ моңғол дәуіріне</w:t>
        <w:br/>
        <w:t>Дейінгі көшпелі империясын, түркі жұрты қанатын</w:t>
        <w:br/>
        <w:t>жая қоныстанған кең байтақ аймақты сасанид әулеті</w:t>
        <w:br/>
        <w:t>кезіндегі (3-7ғ.ғ) ирандықтар осыла!</w:t>
        <w:br/>
        <w:t>екен.</w:t>
        <w:br/>
        <w:t>Бұл көшпелі түркілер</w:t>
        <w:br/>
        <w:t>территориясы заманында Қытай</w:t>
        <w:br/>
        <w:t>Персия мен Византия шекарасына дей!</w:t>
        <w:br/>
        <w:t>солтүстікке қарай онымен бастап Индке</w:t>
        <w:br/>
        <w:t>жатты. Батыстатүркілер мекені Птолом!</w:t>
      </w:r>
    </w:p>
    <w:p>
      <w:r>
        <w:t>ақтүрікше Дайкс (яғни Жайық) атымен бе;</w:t>
        <w:br/>
        <w:t>Орал өзенінен әрі төңкеріліп жатты» де</w:t>
        <w:br/>
        <w:t>Дәл қазір Түркістанды құрайтын террито</w:t>
        <w:br/>
        <w:t>онымен шектесетін елдерді санап өтудің 6</w:t>
        <w:br/>
        <w:t>аумағы туралы жеткілікті түсінік берері</w:t>
        <w:br/>
        <w:t>млн. 105 мың шаршы метр ауданды қам</w:t>
        <w:br/>
        <w:t>Түркістан өлкесі бүкіл түркі халқының ат</w:t>
        <w:br/>
        <w:t>Орыс ғалымы Аристов «Охот теңізі М</w:t>
        <w:br/>
        <w:t>мұхиттан Адриат теңізіне дейінгі</w:t>
        <w:br/>
        <w:t>мекендейтін түркілер аз ғана өзгерісте)</w:t>
        <w:br/>
        <w:t>сөйлейді, яки ортаазиялық түркі якутть</w:t>
        <w:br/>
        <w:t>түркін де түсіне алады» деген тұжырым</w:t>
        <w:br/>
        <w:t>(Заметки об этническом составе тюрксі 1.</w:t>
        <w:br/>
        <w:t>журн. «Живая старина» СПБ 1896 г.)</w:t>
        <w:br/>
        <w:t>ғалымдар Эрман, сондай-ақ Миддиндр</w:t>
        <w:br/>
        <w:t>айтқан осы пікірге ұқсас келетін тұ;</w:t>
        <w:br/>
        <w:t>баршылық.</w:t>
        <w:br/>
        <w:t>Профессор Н.М. Мелиоранский «</w:t>
        <w:br/>
        <w:t>зерттеушілердің бәрі де бірауыздан</w:t>
        <w:br/>
        <w:t>БҮЙНЕЕЗІЕТЕН</w:t>
        <w:br/>
        <w:t>4 ӨШ кәні еі Шә)”</w:t>
        <w:br/>
        <w:t>сөзі ыы</w:t>
        <w:br/>
        <w:t>9014</w:t>
        <w:br/>
        <w:t>&gt; ШӘЛыЫ «6өаҙә Ші)» ісе</w:t>
        <w:br/>
        <w:t>ПЕТЕЛЕТНЕЛІЕШІНЕНІНЕ</w:t>
        <w:br/>
        <w:t>ӘҘ &gt;.” оөз Оо) ӘЙ” 0імш)</w:t>
        <w:br/>
        <w:t>ше ее) Бі өше)” әл аБаз ҙәй</w:t>
        <w:br/>
        <w:t>(5-5 әш. мә 40 й-2Ш-Д &gt;</w:t>
        <w:br/>
        <w:t>КЕРУЕЛІ ЕН ТЕТЕ ТЕСТЕН</w:t>
        <w:br/>
        <w:t>ә але Ын ама ІЛ О-о Ша ны)</w:t>
        <w:br/>
        <w:t>ош айыры Ды” бы)” ШЫ ғо»</w:t>
        <w:br/>
        <w:t>ее ОШ АҒ ушыға</w:t>
        <w:br/>
        <w:t>Че Мын 20 о-Әы зы” 0)</w:t>
        <w:br/>
        <w:t>ЕҮРЕІРТТЕ ЕЕ ЕЗТЕТИЕГУСІІЕЕЕТЕТЕ</w:t>
        <w:br/>
        <w:t>(5і&gt; «644132 (еі (уга</w:t>
        <w:br/>
        <w:t>ыы ә сабада Ша із -»</w:t>
        <w:br/>
        <w:t>«зен ыы өш озын</w:t>
        <w:br/>
        <w:t>ланы 15 й.айа.15</w:t>
        <w:br/>
        <w:t>әліна” ра 01</w:t>
        <w:br/>
        <w:t>Ш-з ан ы ы «ӨШ Аа,</w:t>
        <w:br/>
        <w:t>І ә--Бі) шіге фоә уә 1а;</w:t>
        <w:br/>
        <w:t>о4баі із ШІ сін ііі) 4546</w:t>
        <w:br/>
        <w:t>БІ әш әә)4-ы ,бәәдҙік іы оо гі</w:t>
        <w:br/>
        <w:t>ТТР ТЕ КЕР ЕСЕНДІГІ</w:t>
        <w:br/>
        <w:t>Білем о-3/ ош шш ӨШ ә өзі</w:t>
        <w:br/>
        <w:t>&gt; ә өәл-” өмБ Ма, Шашы ы</w:t>
        <w:br/>
        <w:t>ШРКЕТОТІГТЕЕ)</w:t>
        <w:br/>
        <w:t>шашы ы.а ШЕЛ.) арас Ша”</w:t>
        <w:br/>
        <w:t>ШІ 22 --</w:t>
        <w:br/>
        <w:t>-маУыШ 832 44246 (45396) ә умііу2 (ііі;</w:t>
        <w:br/>
        <w:t>мг Аы ойма қЙЬ | әне ое Нн</w:t>
        <w:br/>
        <w:t>аш ШЕЛ» 2-2)! өзуш-із) Б) өмі) сіл ы.</w:t>
      </w:r>
    </w:p>
    <w:p>
      <w:r>
        <w:t>МШ ы 94 , база |”! өзін 463уке «іе е</w:t>
        <w:br/>
        <w:t>ТЕР ТИЦТЦЕТ ЦЕНТ КЕТТЕЗЕКүнЕ</w:t>
        <w:br/>
        <w:t>56 ө--Ш өзіоө-да Ы” Әшір 9.</w:t>
        <w:br/>
        <w:t>Башы Шә өрі</w:t>
        <w:br/>
        <w:t>Бе омЫ) іе 5 сақ ав ом! (гі)</w:t>
        <w:br/>
        <w:t>-өәаеыаа ә 45» МаөәіН ші Ді) 152), мі)</w:t>
        <w:br/>
        <w:t>21894-12 різ - ө4е1әі3Ыі зі) уе ц-)</w:t>
        <w:br/>
        <w:t>бе асеш ра 46 імен 4Шәҙ-муізҙі 4Шәуі”</w:t>
        <w:br/>
        <w:t>әле” ШЫН Ш.лму-аа б-ІШ а-ы Б ыу</w:t>
        <w:br/>
        <w:t>ПМРІНЕТ ТТТ СТЕ</w:t>
        <w:br/>
        <w:t>ГЕПРН КТ ТН ТЕТЕ ЕШКІНІҢ</w:t>
        <w:br/>
        <w:t>ЕУЕЛЛЕГІ</w:t>
        <w:br/>
        <w:t>әніме ШЫ əк” ошір ош</w:t>
        <w:br/>
        <w:t>ҮЕІПеТТЕНЕЕГІР ЕЕ зет тр а Т кене</w:t>
        <w:br/>
        <w:t>НЛТТЕЕКН ТЕСТТЕ ӘПЕТУИКИТІ</w:t>
        <w:br/>
        <w:t>Із-йшаҙ рә Шы ШЫ шы</w:t>
        <w:br/>
        <w:t>ӘШ-)ш.- АБ” ашан Шә)" Буы 0-мБə</w:t>
        <w:br/>
        <w:t>салы са см ші) «2 11 3)7 ӘҺАЛь ))” шҙміні</w:t>
        <w:br/>
        <w:t>өзШз 2-3 а 20 өй» ы) а)!</w:t>
        <w:br/>
        <w:t>СІЗ а-а 2 қалі уш (6) Ш Шы з,6 «--ы) өсе 5Дір</w:t>
        <w:br/>
        <w:t>5” өәуіі</w:t>
        <w:br/>
        <w:t>қазады Із ӘШ85» | мізгіз зі 600 ДАЛЬ</w:t>
        <w:br/>
        <w:t>амы оша у- отша шыма М ТШ.</w:t>
        <w:br/>
        <w:t>өзәуш Ші... өзәуі бі (ші.-аер</w:t>
        <w:br/>
        <w:t>ҚАМ дар м ЛЫ ЫЫ ШІ мау</w:t>
        <w:br/>
        <w:t>че ое Шы а,</w:t>
        <w:br/>
        <w:t>ҚАЗАҚ ӘЙЕЛІ</w:t>
        <w:br/>
        <w:t>БОЛМАЙ ҰЛТ ҚАЗ.</w:t>
        <w:br/>
        <w:t>БОЛМАЙДЫ |</w:t>
        <w:br/>
        <w:t>Сұлтанәлі.</w:t>
        <w:br/>
        <w:t>БАЛҒАБАЕВ</w:t>
        <w:br/>
        <w:t>Журналист,</w:t>
        <w:br/>
        <w:t>“Алтын бесік” журналының</w:t>
        <w:br/>
        <w:t>бас редакторы</w:t>
        <w:br/>
        <w:t>Қазақ халқы - өзінің сан ғасырлық ұзақ тарихында</w:t>
        <w:br/>
        <w:t>талай рет ұлт ретінде жойылып кете жаздап, бірақ ылғи</w:t>
        <w:br/>
        <w:t>Да аман қалған халық. Сондай қауіпті біз дәл қазіргі</w:t>
        <w:br/>
        <w:t>кезеңде бастан өткерудеміз. Ал осы апаттың алдын</w:t>
        <w:br/>
        <w:t>алу үшін не істеу керек? Халықты жойылып кетуден</w:t>
        <w:br/>
        <w:t>құтқарып қалатын кім? Әрине, баяғы заман болса мұндай</w:t>
        <w:br/>
        <w:t>кезде ауызға ең алдымен ел қорғайтын ер-азаматтар,</w:t>
        <w:br/>
        <w:t>батырлар, қолбасшылар алынар еді. Халықты қауіп-</w:t>
        <w:br/>
        <w:t>қатерден, құрып кетуден аман алып қалу түгелге жуық</w:t>
        <w:br/>
        <w:t>солардың мойынына жүктелер еді. Бар мәселе сол ер-</w:t>
        <w:br/>
        <w:t>азаматтардың жау жүректігімен, ел үшін басын өлімге</w:t>
        <w:br/>
        <w:t>тіккен қайсарлығымен, күш-айбынымен шешілер еді. Ал</w:t>
        <w:br/>
        <w:t>бірақ қазіргі қауіп-қатердің жөні бөлек. Мұнда батырлық</w:t>
      </w:r>
    </w:p>
    <w:p>
      <w:r>
        <w:t>айбын да, білек күші де ештеңе шеше алмайды. Біздің</w:t>
        <w:br/>
        <w:t>ендігі қорғанымыз - ақыл-парасат, ұлттық сана, намыс,</w:t>
        <w:br/>
        <w:t>Ұлттық тәрбие, халқымызға деген сүйіспеншілік, құрмет.</w:t>
        <w:br/>
        <w:t>Міне, осы қасиеттерімізді дамытқанда ғана өзге халықтар</w:t>
        <w:br/>
        <w:t>сияқтанып гүлденіп, көгеріп-көктеп, алға басамыз.</w:t>
        <w:br/>
        <w:t>Ал бұл мәселеде көп нәрсе ең алдымен әйелдерге</w:t>
        <w:br/>
        <w:t>байланысты. Әсіресе, ана тіліміздің болашақ тағдыры</w:t>
        <w:br/>
        <w:t>Әйелдерге тікелей қатысты. Ана тілі адамның бойына</w:t>
        <w:br/>
        <w:t>"2</w:t>
        <w:br/>
        <w:t>ана сүтімен бірге сінеді. Ананың кішке!</w:t>
        <w:br/>
        <w:t>тәрбиесі, айтқан сөзі, үлгі-өнегесі адамны!</w:t>
        <w:br/>
        <w:t>өле-өлгенше мәңгі жасайды. Тіпті, адам</w:t>
        <w:br/>
        <w:t>бір ғажайып жақсылық та анасынан дар!</w:t>
        <w:br/>
        <w:t>мысалы көптеген ақын-жазушылардың,</w:t>
        <w:br/>
        <w:t>әнші-композиторлардың не шешесі, не</w:t>
        <w:br/>
        <w:t>ақын, ең құрығанда ерекше, сөзшең, ой</w:t>
        <w:br/>
        <w:t>Абай мен Шоқанның бала күнгі тәрбиесі</w:t>
        <w:br/>
        <w:t>қаншалықты ықпалы болғаны да баршаға м:</w:t>
        <w:br/>
        <w:t>бәрі кездейсоқтық емес. Халқымы:</w:t>
        <w:br/>
        <w:t>- аналарға байланысты деуіміз де, міне,</w:t>
        <w:br/>
        <w:t>Рас, қазір халқымыздың ұлт ретінде жой</w:t>
        <w:br/>
        <w:t>болдырмау үшін шамамыз жеткенше күресі</w:t>
        <w:br/>
        <w:t>Ана тілімізді қорғау үшін арнайы заң да</w:t>
        <w:br/>
        <w:t>Бірақ сонымен бірге осының бәрін е!</w:t>
        <w:br/>
        <w:t>қатырмай-ақ, ешкімге жалынып-жалбарынб)</w:t>
        <w:br/>
        <w:t>оңай шешуге де болар еді. Бұл үшін - әрбір</w:t>
        <w:br/>
        <w:t>өзін қазақпын деп есептейтін әрбір азамат 6;</w:t>
        <w:br/>
        <w:t>қазақша оқытып, қазақ халқының - с;</w:t>
        <w:br/>
        <w:t>әдет-ғұрпымен тәрбиелеуі тиіс.</w:t>
        <w:br/>
        <w:t>Міне, осы мәселе ең алдымен әйелді</w:t>
        <w:br/>
        <w:t>әріптерінен арылтып алу оңай болмайды. Сонымен,</w:t>
        <w:br/>
        <w:t>бірінші кезекте, мамандар анықтап берген қазақ тілінің</w:t>
        <w:br/>
        <w:t>төл дыбыс құрамын танып-біліп, оны бәріміз түгел</w:t>
        <w:br/>
        <w:t>мойындауымыз керек.</w:t>
        <w:br/>
        <w:t>Ең жақсы жазу деп ереже-ескертпелері мейлінше аз</w:t>
        <w:br/>
        <w:t>жазуды айтады. Ондай жазу үлгісі тілдің төл дыбыстары</w:t>
        <w:br/>
        <w:t>ментөлтаңбаларүйлесімінтапқандағана құрастырылады.</w:t>
        <w:br/>
        <w:t>Ендеше, әліпби құрамы дұрыс анықталып, оның</w:t>
        <w:br/>
        <w:t>таңбалары қазақы реттелсе, емле-ережені жөнге салудың</w:t>
        <w:br/>
        <w:t>төте жолы ашылады. Сауат ашуды тек сауатты жазу деп</w:t>
        <w:br/>
        <w:t>түсінбеген жөн, сауат ашу сауатты қазақы сөйлеудің де</w:t>
        <w:br/>
        <w:t>(сөздерді дұрыс дыбыстаудың) амалы болып табылады.</w:t>
        <w:br/>
        <w:t>Ал сауатты сөйлеу үшін емле-ереже дұрыс болу керек.</w:t>
        <w:br/>
        <w:t>Кез Келген жазуды кез келген тілге жамап-жасқап</w:t>
        <w:br/>
        <w:t>пайдалана беруге болады. Алайда, мақсат «әйтеуір жазу»</w:t>
        <w:br/>
        <w:t>болмау керек. Жазу ең алдымен тілдің ішкі заңдылығымен</w:t>
        <w:br/>
        <w:t>тонның ішкі бауындай қабысып жатуы керек. Сонан соң</w:t>
        <w:br/>
        <w:t>жазу тілдің дыбыс жүйесіне нұқсан келтірмейтін, керісінше,</w:t>
        <w:br/>
        <w:t>оның әдеби үлгісінің қорғанышы болу керек. Осы екі</w:t>
        <w:br/>
        <w:t>мақсатты орындау үшін жазудың емле-ережесі көшірінді</w:t>
        <w:br/>
        <w:t>емес, төл болу керек. Таңбада тұрған ешнәрсе жоқ.</w:t>
        <w:br/>
        <w:t>Компьютерді қазақ тіліне икемдеудің оңай да жалған-</w:t>
        <w:br/>
        <w:t>жасанды жолы көп, ал ауыр да ақиқат жолы біреу-ақ.</w:t>
      </w:r>
    </w:p>
    <w:p>
      <w:r>
        <w:t>Оңай болатын себебі - одан-бұдан өгей дыбыс жинап,</w:t>
        <w:br/>
        <w:t>таңба талғамай қиып-құрап, жамау-жасқау әліпбиді</w:t>
        <w:br/>
        <w:t>әркім-ақ түзе береді. Қиыны - бір ғасыр бойы баса-</w:t>
        <w:br/>
        <w:t>көктеп, қордаланып қалған көп дыбыстың ішінен төл</w:t>
        <w:br/>
        <w:t>дыбысты танып-біліп, жиып-теріп, өлшеп-пішіп, қазақ</w:t>
        <w:br/>
        <w:t>тіліне лайықты төл әліпби жасау. Соның нәтижесінде</w:t>
        <w:br/>
        <w:t>қазақ тілінің төл дыбыстарына сай төл әріптер</w:t>
        <w:br/>
        <w:t>қалыптасады. Қазіргі тіліміздегі басы артық 40-50</w:t>
        <w:br/>
        <w:t>жаңсақ емле-ережелер өзінен өзі жойылып, басы артық</w:t>
        <w:br/>
        <w:t>кірме әріптердің тіл бұзар машақатынан құтыламыз.</w:t>
        <w:br/>
        <w:t>Егер еуропа үлгісіне сүйенетін болсақ, онда қазақ</w:t>
        <w:br/>
        <w:t>тілінің әліпби құрамы 28 таңбаға барып тіреледі, өйткені</w:t>
        <w:br/>
        <w:t>қазақ тілінің үндесім дауыстыларын кирил үлгісімен</w:t>
        <w:br/>
        <w:t>жеке-жеке белгілеу қажет болады. Ол үшін кейбір</w:t>
        <w:br/>
        <w:t>Дауысты таңбалардың үстіне қосалқы белгі қондыруға</w:t>
        <w:br/>
        <w:t>немесе қосақ таңбалар пайдалануға тура келеді. Бұл</w:t>
        <w:br/>
        <w:t>жағдайда қажет таңбаның бәрін қазіргі компьютер</w:t>
        <w:br/>
        <w:t>түйметақтасынан таба алмаймыз, сондықтан арнайы</w:t>
        <w:br/>
        <w:t>компьютер бағдарламасын іздеуге тура келеді. Оның</w:t>
        <w:br/>
        <w:t>үлгілері неміс, француз, испан т.б. тілдерінің жазуында</w:t>
        <w:br/>
        <w:t>бар. Бірақ бір ескеретін жай бар. Европа тілдерінде бір</w:t>
        <w:br/>
        <w:t>Дауыстының сөз құрамында екі рет кездесуі - өте сирек</w:t>
        <w:br/>
        <w:t>құбылыс. Ал біздің тіліміз - жалғамалы (агглютинатив)</w:t>
        <w:br/>
        <w:t>және үндесім (сингармонизм) тіл. Бір дауысты бір сөздің</w:t>
        <w:br/>
        <w:t>құрамында бірнеше рет кездесе береді. Бір сөздің ішінде</w:t>
        <w:br/>
        <w:t>қосалқы (диакритик) таңбалы нсмссс қосақ таңбалы</w:t>
        <w:br/>
        <w:t>дауысты-дауыссыз бірнеше рет қайталанып жатса, жазу</w:t>
        <w:br/>
        <w:t>дағдысын былай қойғанда, көзтанымға ауыр болады.</w:t>
        <w:br/>
        <w:t>Жоба ұсынуға кіріспес бұрын, алдымен қазақ тілінің</w:t>
        <w:br/>
        <w:t>төл дыбыс құрамы ғылыми тұрғыдан</w:t>
        <w:br/>
        <w:t>дыбыстар өз алдына, қазақ тіліндегі кі)</w:t>
        <w:br/>
        <w:t>әріптер өз алдына топтастырылу керек. Бір</w:t>
        <w:br/>
        <w:t>төл дыбыстардың әріп таңбалары Т</w:t>
        <w:br/>
        <w:t>тілінің төл «Әліпбиі» түзіледі. «Әліпби» т</w:t>
        <w:br/>
        <w:t>құрамын түгел қамтып, олар үйлесімді ор!</w:t>
        <w:br/>
        <w:t>Қазақ тілінің төл дыбыс құрамы:</w:t>
        <w:br/>
        <w:t>А Ә Пп Б м.</w:t>
        <w:br/>
        <w:t>ы 1 т дн</w:t>
        <w:br/>
        <w:t>Е қо) ғо) ң |</w:t>
        <w:br/>
        <w:t>Ұ Ү с г Рр</w:t>
        <w:br/>
        <w:t>оө Шш ж ғ</w:t>
        <w:br/>
        <w:t>Й</w:t>
        <w:br/>
        <w:t>Уч)</w:t>
        <w:br/>
        <w:t>Мұндағы у таңбасының дыбыс мәнін лат</w:t>
        <w:br/>
        <w:t>құрамындағы уу әрпімен белгілеп бері</w:t>
        <w:br/>
        <w:t>Өйткені қазақ тілінде ерін-еріндік, жуы:</w:t>
        <w:br/>
        <w:t>дауыссыз бар. Ол дауыссыз халықаралы:</w:t>
        <w:br/>
        <w:t>осы таңбамен беріледі. Ондай дыбыс</w:t>
        <w:br/>
        <w:t>де бар. Ағылшын тілінде сауатты өсіп келі</w:t>
        <w:br/>
        <w:t>ұрпақ оны тез аңғарып, жеңіл қабылдай</w:t>
        <w:br/>
        <w:t>тілінде ондай дауыссыз дыбыс жоқ. Олар;</w:t>
        <w:br/>
        <w:t>дегенді Кокчетав деп өз тіліндегі тіс-еріндік</w:t>
        <w:br/>
        <w:t>ұяң в дауыссызымен алмастыратындығ!</w:t>
        <w:br/>
        <w:t>Қазақ тіліндегі дауыссыз у мен орыс тілі</w:t>
        <w:br/>
        <w:t>у дыбыстарын естілім ұқсастығына</w:t>
        <w:br/>
        <w:t>шатастырып жүргеніміз сондықтан.</w:t>
      </w:r>
    </w:p>
    <w:p>
      <w:r>
        <w:t>Қазақтың төл сөздерінің жазылымы</w:t>
        <w:br/>
        <w:t>әріптер түгел шығарылып тасталады. Олар</w:t>
        <w:br/>
        <w:t>КӨЗІ 50015</w:t>
        <w:br/>
        <w:t>Өкінішке орай, қазіргі кезде орыс тілінің</w:t>
        <w:br/>
        <w:t>арқылы қазақ тілінің төл сөздерінің жаз!</w:t>
        <w:br/>
        <w:t>у,Я,ю таңбаларының (дыбыстарын емес) ә)</w:t>
        <w:br/>
        <w:t>алдына дербес дауысты дыбыстар деп қабі</w:t>
        <w:br/>
        <w:t>санамызға сіңіп қалған. Көпшілік, тіптен</w:t>
        <w:br/>
        <w:t>мен қазақ тілі пәнінің мұғалімдері мен</w:t>
        <w:br/>
        <w:t>осыған әбден ден қойып, психоло)</w:t>
        <w:br/>
        <w:t>мойындап алған. Олай етпеске амалы да</w:t>
        <w:br/>
        <w:t>жоғарыда айтқандай, мектептен бастап,</w:t>
        <w:br/>
        <w:t>орнын бітіргенше оларды дауысты дыбыс</w:t>
        <w:br/>
        <w:t>құя берсе, кімде болса сеніп қалады. Он!</w:t>
        <w:br/>
        <w:t>бағдарламалары мен оқулықтар түгелдей</w:t>
        <w:br/>
        <w:t>құптап отыр. Қазақ тілі дыбыстарын!</w:t>
        <w:br/>
        <w:t>зорлықпен енгізіліп отырған «дауысты</w:t>
        <w:br/>
        <w:t>жөнін табу үшін олар «дауыстыдан кейі</w:t>
        <w:br/>
        <w:t>болады, дауыссыздан кейін дауысты</w:t>
        <w:br/>
        <w:t>(Қожанасырдың тапқырлығы тәрізді) әлеми</w:t>
        <w:br/>
        <w:t>болатын ереже де ойлап таптық.</w:t>
        <w:br/>
        <w:t>43</w:t>
        <w:br/>
        <w:t>немерелерімен шүлдірлеп орысша сөйлесіп жүрген қазақ</w:t>
        <w:br/>
        <w:t>кемпірлерін кез келген үйден, кез келген ауладан көруге</w:t>
        <w:br/>
        <w:t>болады. Өмірде мәңгі жасайтын ешкім жоқ, ең болмаса</w:t>
        <w:br/>
        <w:t>көзіміздің тірісінде артымызда қалар ұрпағымызға</w:t>
        <w:br/>
        <w:t>«Әже» дейтін бір ауыз қазақша үйретіп кетсек не болады.</w:t>
        <w:br/>
        <w:t>Жоқ, ол да қаперімізге кірмейді. Бұдан кейін жастарды</w:t>
        <w:br/>
        <w:t>ана тілін білмейді деп қалай кінәлаймыз? Өткен жылы</w:t>
        <w:br/>
        <w:t>ғой деймін, елге, Қызылордаға барсам бір қазақтың әйелі</w:t>
        <w:br/>
        <w:t>қызым Ресей жаққа, орысқа тұрмысқа шығып кетті деп</w:t>
        <w:br/>
        <w:t>шашын жұлғандай болып отыр. Ақырындап сұрастырып</w:t>
        <w:br/>
        <w:t>көрсем, қызы өмір бойы орысша оқыған, орысша</w:t>
        <w:br/>
        <w:t>тәрбиеленген, қазақшылықтан түгелдей мақұрым болып</w:t>
        <w:br/>
        <w:t>өскен - ал сонда мұндай қыз өзіне ойы, түсінігі, торбиесі</w:t>
        <w:br/>
        <w:t>жақын орысқа тұрмысқа шықпағанда, кімге шығады?!</w:t>
        <w:br/>
        <w:t>Ендеше, оған несіне ренжиміз?!</w:t>
        <w:br/>
        <w:t>Жалпы, қазақтың баласы қазақша оқымай, қазақша</w:t>
        <w:br/>
        <w:t>тәрбиеленбей ешқашан да дұрыс қазақ болмайтынын</w:t>
        <w:br/>
        <w:t>түсінетін уақытымыз жетті. Бірақ соны көре-біле тұрып,</w:t>
        <w:br/>
        <w:t>ата-анасы, күйеуі қарсылық білдіргеніне қарамастан,</w:t>
        <w:br/>
        <w:t>мектепке баратын баласын қолынан жетелеп, орыс</w:t>
        <w:br/>
        <w:t>сыныбына апарып жүрген қазақ әйелдері әлде де аз емес.</w:t>
        <w:br/>
        <w:t>Қазақ әйелдерінің ұлттық санасы оянбай қазақ</w:t>
        <w:br/>
        <w:t>халқының ұлттық жағдайы ешқашан да жақсармайды.</w:t>
        <w:br/>
        <w:t>Осы жерде тағы да бір мәселені айта кеткіміз келеді</w:t>
        <w:br/>
        <w:t>- қазақ әйелі дүниеге қазақ болып келгеннен, қазақтың</w:t>
        <w:br/>
        <w:t>қанынан жаралғаннан кейін ол қаншама әуреленсе де</w:t>
        <w:br/>
        <w:t>бәрі бір орыс та, француз да, неміс те бола алмайды екен.</w:t>
        <w:br/>
        <w:t>Бұған кішкене ғана мысал. Осыдан біраз жыл бұрын</w:t>
        <w:br/>
        <w:t>Алматығакелген Қостанайоблысының көркемөнерпаздар</w:t>
        <w:br/>
        <w:t>мүшелерінің концертін көргенім бар. Міне, осы концертте</w:t>
      </w:r>
    </w:p>
    <w:p>
      <w:r>
        <w:t>бір қазақ әйелі орыс халқының ұлттық киімін киіп, бетін</w:t>
        <w:br/>
        <w:t>әлем-жәлем ғып бояп, билеп жүріп, орысша частушка</w:t>
        <w:br/>
        <w:t>айтты. Бірақ ол қаншама жанын салғанмен, бәрібір орыс</w:t>
        <w:br/>
        <w:t>халқының әнін орыс эншілеріндей мың құбылтып әсерлі</w:t>
        <w:br/>
        <w:t>жеткізе алған жоқ, керісінше, түрі, қимылы, әсіресе</w:t>
        <w:br/>
        <w:t>таңқиған танауы частушкаға мүлдем сәйкес келмей,</w:t>
        <w:br/>
        <w:t>күлкілі бірдеңе болып шықты. Тыңдаушылардың біразы</w:t>
        <w:br/>
        <w:t>әншіні мазақ қылып, біразы сахнаға шығарда ең болмаса</w:t>
        <w:br/>
        <w:t>айнаға қараса қайтеді деп реніш білдіріп жатты.</w:t>
        <w:br/>
        <w:t>Орыс болайын деп қанша тырысса да бәрібір бола</w:t>
        <w:br/>
        <w:t>алмай бейшара күйге ұшыраған қостанайлық сол қазақ</w:t>
        <w:br/>
        <w:t>әйелінің бейнесі - күні бүгінге дейін көз алдымда.</w:t>
        <w:br/>
        <w:t>Сан жағынан аз болсын, көп болсын, мейлі, кез келген</w:t>
        <w:br/>
        <w:t>халықең алдымен өз алдына үлтретінде дамуы, өркендеуі</w:t>
        <w:br/>
        <w:t>тиіс. Ал көрінген нәрсеге бір еліктеп, әркімнің соңынан</w:t>
        <w:br/>
        <w:t>бір жүгіріп бейшара болып жүрген халық күндердің</w:t>
        <w:br/>
        <w:t>күнінде анда жоқ, не мында жоқ, айдалада қаңғып қалуы</w:t>
        <w:br/>
        <w:t>Әбден мүмкін.</w:t>
        <w:br/>
        <w:t>Жалпы, бұл әңгімеде қазақ әйелдерін сынап, мінейік,</w:t>
        <w:br/>
        <w:t>немесе оларға ақыл айтайық деген ешқандай да ниетіміз жоқ.</w:t>
        <w:br/>
        <w:t>Біздің айтарымыз тек - өтініш қана.</w:t>
        <w:br/>
        <w:t>Сіздер - қарапайым жұмыскерден бастап, неше</w:t>
        <w:br/>
        <w:t>түрлі атаққа, лауазымға ілі</w:t>
        <w:br/>
        <w:t>/ ғалым, өнер мелеріне дейін бәрі:</w:t>
        <w:br/>
        <w:t>балаларыңыздың,</w:t>
        <w:br/>
        <w:t>дарытып, жаны мен жүрегіне,</w:t>
        <w:br/>
        <w:t>білсеңіздер екен дейміз.</w:t>
        <w:br/>
        <w:t>Сіздің бәріңіз де 22.</w:t>
        <w:br/>
        <w:t>ұрпақтарыңыз да қазақ болса екен д</w:t>
        <w:br/>
        <w:t>Өз ұлтынан безінген адамның еш</w:t>
        <w:br/>
        <w:t>адам болмайтынын түсінсеңіздер екен</w:t>
        <w:br/>
        <w:t>Біздің тұңғыш президентіміздің |</w:t>
        <w:br/>
        <w:t>оқып бітіріп-ақ дүниежүзі түгел |</w:t>
        <w:br/>
        <w:t>дәрежесіне көтерілгені қазір баршаға мә)</w:t>
        <w:br/>
        <w:t>Өмір бойы қазақша оқыған, өлеңдіде қаз:</w:t>
        <w:br/>
        <w:t>Мұхтар Шахановтың Арал теңізін қорға</w:t>
        <w:br/>
        <w:t>уақиғасына дұрыс баға беруге байланысты</w:t>
        <w:br/>
        <w:t>бір ауыз қазақша білмейтін, тек орысша</w:t>
        <w:br/>
        <w:t>талай адамның ауызын аштырмай, сөзін”</w:t>
        <w:br/>
        <w:t>Демек, мәселе адамның қандай мектепте!</w:t>
        <w:br/>
        <w:t>емес, дарыны, қабілеті қандай дәрежеде еке</w:t>
        <w:br/>
        <w:t>Талабы, қабілеті төмен баланы жүз жер</w:t>
        <w:br/>
        <w:t>оқытсаңыздар да, қолынан жетелеп жү</w:t>
        <w:br/>
        <w:t>оқуға түсірсеңіздер де сол қабілетсіз күйі</w:t>
        <w:br/>
        <w:t>Күнделікті өмірде мұндайдың талайын көрі</w:t>
        <w:br/>
        <w:t>Ал оның есесіне орысша оқытамын</w:t>
        <w:br/>
        <w:t>балаңызды ұлттық қасиеттен жұрдай, ата-бі</w:t>
        <w:br/>
        <w:t>мұрасынан мүлдем хабарсыз, нағыз мәң</w:t>
        <w:br/>
        <w:t>одан өткен өкініш болмайды. Бізді сол</w:t>
        <w:br/>
        <w:t>сақтасын!</w:t>
        <w:br/>
        <w:t>Сондай-ақ қазақ халқының болашақ та</w:t>
        <w:br/>
        <w:t>қазақ әйелдерінің рөлі тек ана тілі мәсел</w:t>
      </w:r>
    </w:p>
    <w:p>
      <w:r>
        <w:t>шектелмейді. Ендігіжерде қазақ әйелі жас ұр!</w:t>
        <w:br/>
        <w:t>тәрбие берудің ұйытқысы болуы керек. Ұ.</w:t>
        <w:br/>
        <w:t>болмаған жерде ұлттың ешқашан да өсіп-өрк</w:t>
        <w:br/>
        <w:t>керісінше құлдырап дағдарысқа ұшыра</w:t>
        <w:br/>
        <w:t>Оған қазақтардың қазіргі моральдық-руха</w:t>
        <w:br/>
        <w:t>әсіресе, жастарымыздың арасындағы</w:t>
        <w:br/>
        <w:t>қылмыс жасаушылықтың, теріс жолға</w:t>
        <w:br/>
        <w:t>азғындаушылықтың көбейуі айқын дәлел. Б</w:t>
        <w:br/>
        <w:t>қасиетіміз - ұяңдықты, ибалықты төте!</w:t>
        <w:br/>
        <w:t>деп есептеп, бала орысша оқыса ғана еті</w:t>
        <w:br/>
        <w:t>жұлқынып тұрады деген түсінік кеңінен тара</w:t>
        <w:br/>
        <w:t>түсініктің жемісін теріп, «жұлқынып»</w:t>
        <w:br/>
        <w:t>«рахатын» көріп отырмыз. Ата-анасын сь</w:t>
        <w:br/>
        <w:t>оларға жаны ашымайтын, жақындықты,</w:t>
        <w:br/>
        <w:t>деген сезімнен мүлдем хабарсыз жастардың</w:t>
        <w:br/>
        <w:t>келе жатқаны сондықтан. Қазір кит етсе</w:t>
        <w:br/>
        <w:t>опФайап 4а ивілі бап |оБа!агда ездапдау Н1ЮіІс</w:t>
        <w:br/>
        <w:t>а. берем ЯНрЫ аууізітуу Біг (айБапі еКіпві</w:t>
        <w:br/>
        <w:t>авйтуу бапа етев. Ей Бавів1, Шіріі ау/150гУ/</w:t>
        <w:br/>
        <w:t>НехатіКаһа) Кбітте етпев.</w:t>
        <w:br/>
        <w:t>Дайа |а2уғ геГогтпа51 (2224 |22у71пій 05 (агат</w:t>
        <w:br/>
        <w:t>(аПНау10, (айБа (ртаНКа) |йпе етіе-ете|епі</w:t>
        <w:br/>
        <w:t>ӛгага Бауіалівйга беҙір Бегууе (йі.</w:t>
        <w:br/>
        <w:t>тп да?аа ӘІіпій (61 ФА шғатш (іші апар,</w:t>
        <w:br/>
        <w:t>7 аІШпа, да?ад ӨІіпдері Кігпе ФЫізіаг теп</w:t>
        <w:br/>
        <w:t>|Шпа іоріавйгіуу Кегек. Вігіпбі КегеЮМе 161</w:t>
        <w:br/>
        <w:t>ір (айБаагі апаа!аф, 5бугір да?аа Шіпій 161</w:t>
        <w:br/>
        <w:t>1. АПры 161 ФЬыв(аг дшатип Ііре! датпр,</w:t>
        <w:br/>
        <w:t>а!авайт һҺо1уу Кетек.</w:t>
        <w:br/>
        <w:t>аа АНрыйіп Шішіг ій 451 Фіыв ашапип</w:t>
        <w:br/>
        <w:t>авіау/дій зере Баг. ӨуіКепі далітрі 42 (айБаһ</w:t>
        <w:br/>
        <w:t>(а?аа ӘІірЬьй» дер абауу(1й ев гей |од. Өу(кепі</w:t>
        <w:br/>
        <w:t>йі» етев, «4аа4-огі ӘірЬй», біріеп айаайп</w:t>
        <w:br/>
        <w:t>ПірЫй» 4езе 4е Болаф. Оу(Кепі ЖірБйші2.</w:t>
        <w:br/>
        <w:t>ев, АІАедабап (05 ІІ0ій ЯНрЬй БоПр огпібір</w:t>
        <w:br/>
        <w:t>етіекеі, езМіг біішті |шізіһа Жіріі бапіпій</w:t>
        <w:br/>
        <w:t>ӛрііріп ауар шашапРауд. Агір вапі Кӛр Бо1дһ</w:t>
        <w:br/>
        <w:t>1 Есіп ӘНрЬбіпде Біг КепізіНікс Баг Ф4ереп 502.</w:t>
        <w:br/>
        <w:t>гіш Кеп Бо15а, о1 во18шгішп |е реп іре</w:t>
        <w:br/>
        <w:t>іөі)а2уғба Бауіапівй пауудап |а2у/геогтавіпа</w:t>
        <w:br/>
        <w:t>(4. опда да?ігсі да2ад |а2у/шій епіе-егеевіпій</w:t>
        <w:br/>
        <w:t>аа іш-іагіпап агПаг ейік. берері Кегіпде ага</w:t>
        <w:br/>
        <w:t>еуіппеп огів |а29/1ій іараіппел епреп Біг (ор</w:t>
        <w:br/>
        <w:t>Г шеп етіе-еге)е!ег да?аа (іліп ізКкі ауйіші</w:t>
        <w:br/>
        <w:t>Кегефаг КеТір |айг. бопй пабЦевіпде |а29тпеп</w:t>
        <w:br/>
        <w:t>уіпрі |ав шрадий, 1іріеп, |а5 шраа дапа етпев,</w:t>
        <w:br/>
        <w:t>е Ші БііПр Бага. Міза!, теЮеріеп Базар</w:t>
        <w:br/>
        <w:t>дер ог Шіпдесідеу үінізКе ауіі2ір йугейр,</w:t>
        <w:br/>
        <w:t>тіке етіере 6йуепір, даға 5б2іп пі (ер |агір</w:t>
      </w:r>
    </w:p>
    <w:p>
      <w:r>
        <w:t>ір, да?адай іу, іу дереп Фііі5 8гКевіп огізій</w:t>
        <w:br/>
        <w:t>іп (айБавіпа Бау!ар Бегір, пі 4ер |агір, Кеуіпрі</w:t>
        <w:br/>
        <w:t>ауіп?азітаудіг һоПрКе!етпіг. Овтбап Кеуіп</w:t>
        <w:br/>
        <w:t>(ій пиу (ереп 5бтіп ті дер |ійізке ауіравда</w:t>
        <w:br/>
        <w:t>Вісіпгі Кіпдегі во1ау ауір (а |йт. Тав шраа ІШпеп</w:t>
        <w:br/>
        <w:t>15214агфі Кӛр(ер (аБууа Бола. ТИП патапбагі огів</w:t>
        <w:br/>
        <w:t>п ш дау (1 Бат ӛегіп Кӛппеу ойгбап |о4. Оа2а4</w:t>
        <w:br/>
        <w:t>аваТаг Бо1аад геГогтпалі (тек дапа ЯІіріі ау/өігу/</w:t>
        <w:br/>
        <w:t>ат ешіе-еге)еіегдеп (ші1ууфй іг ашай дер</w:t>
        <w:br/>
        <w:t>Бопдашап өгв 8Ііпій тарай 4ерепде, огізій Шіп,</w:t>
        <w:br/>
        <w:t>(ӛгісіпі Һбіеіс еппіе-еге)евіпій Іуу15і0і БЕК да2а4</w:t>
        <w:br/>
        <w:t>жара!апбапаібіп аубапа?. ТаМ1бай БбІек огів</w:t>
        <w:br/>
        <w:t>5 ГІЗпій етпіе-егеүевішеп дова а!|Рапфоайап, 4а2а4</w:t>
        <w:br/>
        <w:t>Пп ШІрісі во! |а2у/ Кеіреп (ІСІН дапібавіпда</w:t>
        <w:br/>
        <w:t>ШІ - біп «й1ісідер, (агіх Кӛгвегір ойгфап |ау.</w:t>
        <w:br/>
        <w:t>(4 аһвбап ігдетеу-а4, огів |а2ууіій ШІрізішеп</w:t>
        <w:br/>
        <w:t>дагітсі шраа ӨІіпе К6ІНІ БбіеуіКбі.</w:t>
        <w:br/>
        <w:t>У/18ігууді1й й6 4ейреуі Баг: Бігіпбі - ірЫ дейсеуі,</w:t>
        <w:br/>
        <w:t>а дейгеуі, ізіпҙі- етіе-егеіс 4ейреуі. Ерег Бі?</w:t>
        <w:br/>
        <w:t>іп б?регейп һо!5ад, опда опій аг |абіпдабі</w:t>
        <w:br/>
        <w:t>етіе-егеіе!егіпе 4е ӛлрегіз епдігууішіз Кегек.</w:t>
        <w:br/>
        <w:t>ТайБафа б2регіз епфігебіп Бо15ад, опда опій етіе-еге)еге |</w:t>
        <w:br/>
        <w:t>язегі дапдау Воһтпаа, а1Әшпеп оп оу!ар а1мітн2 Кегек. Ві |</w:t>
        <w:br/>
        <w:t>- НІ шатапдагі теп ӛбівКегіегіій зезейіп тйбеіеві. Агіпс,</w:t>
        <w:br/>
        <w:t>жІірьі шійзе!еіле йгейгІі тпатпапдагсйй дайві Боас. бойагфій</w:t>
        <w:br/>
        <w:t>ізіпде НІ таппапдагі теп ІпогтпанКа тшатапдагтій ош |</w:t>
        <w:br/>
        <w:t>Әбіек.</w:t>
        <w:br/>
        <w:t>бопШаап ЯгЮіш б2 опиып ӘШір ага!аяза 4еутпі?. |</w:t>
        <w:br/>
        <w:t>Мівай, 01 татапдагі (10ій ӘПрЫі ашгатип апар, етпіе-</w:t>
        <w:br/>
        <w:t>егсісвіп дштавйтай, таһетайсег агБіг (ШБів реп (айБашй |</w:t>
        <w:br/>
        <w:t>Ке?бевіт |Шіріп еверіер өібай, іпбоппайКег Копірушег |</w:t>
        <w:br/>
        <w:t>Шуштейадавша ойауі огпа!авігу/фй ашаПп дагазитай,</w:t>
        <w:br/>
        <w:t>ві?ВабПаг ӛгір өшРавітий</w:t>
        <w:br/>
        <w:t>дагараушп Шірізіп ігдеуді, |</w:t>
        <w:br/>
        <w:t>ӘівКегіет опій заууаі ауу 4айдівіп Бафа!ауді, Кӛ бйгірепегі |</w:t>
        <w:br/>
        <w:t>Еӛтіапафа йбегіп һауірізуді, рвіхо!ор/аг Ба!а |іуКевіпе 544</w:t>
        <w:br/>
        <w:t>Кем |абпрівіс ауд 1.5.8. Кӛгір ойгв1, Бӛгіпе шив (атай, |</w:t>
        <w:br/>
        <w:t>Тек, (ал 4а дауіа!ар ау(атт2, йгісіпі 62. огпп ӘйІзу Кегек,</w:t>
        <w:br/>
        <w:t>Мйве!е - «ауу (па екітеп» Бауіапір да!Бап Кӛрөіік</w:t>
        <w:br/>
        <w:t>запавіп оуайр, «ӛгітігдіКі 4среп - типауу, ӛрепіКі 4ереп</w:t>
        <w:br/>
        <w:t>- апауу/» дер, Ійвіпдігір а1уу. Ві2Ф1й оуіпі2д1 Әштіз (йвіпреп</w:t>
        <w:br/>
        <w:t>іӛп. ӨуіКепі Бавда!агй Шау доубапда, дағад ШІ рйпіпій</w:t>
        <w:br/>
        <w:t>теКіер тибаһітпдегі тпеп |офаті одуу огітдагі од у/ҙ Пагітій</w:t>
        <w:br/>
        <w:t>блдегі (61 Фіыіаг4ій Базіп айгайр а!а аһтау )йг. Агіпе, Әш</w:t>
        <w:br/>
        <w:t>о!агйій Ісіпйві етпев. МеЮеріеп Бав(ар, |офагбі оду/ огпп</w:t>
        <w:br/>
        <w:t>Ынігрепбе Біг бавігфа |14 «да?аа Шіпде 42 Фіы (йгір) Ваг»</w:t>
        <w:br/>
        <w:t>дер іоарад ау Бегве, Кішде Бо!5а вепір да!аф. Зепір да!Бап</w:t>
        <w:br/>
        <w:t>бой Әшівий Өзі Фшів Кӛгіпір, Өшівіий ӛгі Әшів Кӛгіпір</w:t>
        <w:br/>
        <w:t>Дабайі. Ві? Ьӛгіпі? датіг ові Кйуйі Ваз!ап Кебір ойгіі2.</w:t>
        <w:br/>
        <w:t>Өз абаушдагті2йй бгіпеп да?адий Баг Шывіп |о( бер,</w:t>
      </w:r>
    </w:p>
    <w:p>
      <w:r>
        <w:t>іоа ФЬывіп Баг 4еуіп уудійі ІІ Кбр езіп Бо!апи2. Ошай</w:t>
        <w:br/>
        <w:t>Шугепреп огів Шіпій Әйыбаппап, Кб2 йугепреп огів Шіпій</w:t>
        <w:br/>
        <w:t>Ягіреегіпеп агПір аһ ойау Боһпауйф. бопшипеп, Бігіпбі</w:t>
        <w:br/>
        <w:t>КетеКіе, шатапдаг апар Бетреп да?аа НІпій 181 Фе</w:t>
        <w:br/>
        <w:t>ңштаттіп (апір-БШр, оп Әӛгіші2 (іре! тоуіпдауғітт12. Кегек,</w:t>
        <w:br/>
        <w:t>Ей іа451 |а/ Әер еге)е-евКегіре!егі шеуііпбе а2 |4241</w:t>
        <w:br/>
        <w:t>ауіаф. Опдау |ағу/ Піріі (1аій 161 Фі5іагі тпеп 161 (айһаізг</w:t>
        <w:br/>
        <w:t>йу1езіпіп (ардапда бала дигазйтПай. Епдбеҙе, ЗІрЬ1 апта</w:t>
        <w:br/>
        <w:t>Әшгіз апіфаһр, опій (айБа!агі дағаді гейе!ве, етпіе-еге)елі</w:t>
        <w:br/>
        <w:t>1ӛпре ва!ууій (61е |оП аҙПаді. бауға ауу (еК зауғайп )а2//.</w:t>
        <w:br/>
        <w:t>дер (йвіпһебеп |бп, ваууаі а6уу ваууай (аа 5буТеууаій (бе</w:t>
        <w:br/>
        <w:t>(вбедегеі 4лгів Фмв(ауғфій) атай Бор (аба. А1 бауға!</w:t>
        <w:br/>
        <w:t>булеуу йбіп ешіе-еге)е Фшіө Бо1ху Кегек,</w:t>
        <w:br/>
        <w:t>Ке? Кеіреп |а2у/4і Ке? Кеіреп (ре (ашар-|а5дар</w:t>
        <w:br/>
        <w:t>рауда!апа Бегууре Бо1аф. А1ауда, шадва( «Ауіеугіг |а2%)</w:t>
        <w:br/>
        <w:t>Бойтпауу Кегек. /агм ей аІбшпеп (ій іКі гайфіБипел</w:t>
        <w:br/>
        <w:t>һоппій ізі Бамлпдау даһвір зік Кегек. бопап 5ой |22</w:t>
        <w:br/>
        <w:t>АЮП 415 |Зуевіпе пидвап КеШігтеушіп, Кегізіпве, опій 24еһі</w:t>
        <w:br/>
        <w:t>Шірііпій догбапцбі Бо1уу Кегек. Ові екі шадвайй огіпдауу ііп</w:t>
        <w:br/>
        <w:t>ауу етіе-еге|есі Кӛзігіпді етев, 161 һо1уу Кегек, Тайһһаба</w:t>
        <w:br/>
        <w:t>ішфап ебпдіве |04.</w:t>
        <w:br/>
        <w:t>Котрушегді да?ад Шіпе ІКетдеуудій ойау 4а |з!бал-</w:t>
        <w:br/>
        <w:t>азап |ой Кӛр, а! аууіг 4а ааа! |о11 Бігеуу-ад. Ойау Бо1айп</w:t>
        <w:br/>
        <w:t>веБеҺі - обап-Бибап ӛреу 41 (пар, (айБа (а1ратпау (ір-</w:t>
        <w:br/>
        <w:t>ашар, |атшам-іавдау/ ШірМіді йгКіт-аа ійте Бегейі. Ойпі</w:t>
        <w:br/>
        <w:t>- Мг бавіг Боуі Бава-КӛКер, догда!апір да/Бап Кӛр Філйй</w:t>
        <w:br/>
        <w:t>ізіпеп 461 Шімвйі (апір-ӘПір, |йр-іегір, бібер-ріҙір, (2284</w:t>
        <w:br/>
        <w:t>Шіпе Іаулай 161 ЖірЬі |абауу. болт па евіпбе дағад Шіпій</w:t>
        <w:br/>
        <w:t>181 Шызһагша бау %61 ӛгірбег даһр(азай. Оа?ігрі Шітпігдері</w:t>
        <w:br/>
        <w:t>Һаві ага 40-50 |айва( ешіе-еге|е!ег ӛгіпеп ӛлі |оушір, Баві</w:t>
        <w:br/>
        <w:t>агпа Кіппе ӛгірісгейй (81 Бигаг табадайпап (ші1атт12.</w:t>
        <w:br/>
        <w:t>Евсег емтора Шірізіпе ӛйуепейіп Бо!5аа, опда да?аа ГІпій</w:t>
        <w:br/>
        <w:t>Зіріі аша 28 (айРаба Багір бте!еді, буікелі да2аа Шіпій</w:t>
        <w:br/>
        <w:t>біпдевілі бау Пагіп ігі ШІрізітпеп |еКе-|еКе БеГәШеуу да)еі</w:t>
        <w:br/>
        <w:t>һоһай. О1 ііҙіп Кеуііг Фауөі (айВа!агфій йзбіпе дова!ці</w:t>
        <w:br/>
        <w:t>Әеірі допфгу/ба петезе (о5аа (айһа!аг рауда!апуғба (уга.</w:t>
        <w:br/>
        <w:t>ке!еді. Вш |абдауда дае( ҒайБапай Әӛгіп даігрі Котрушег</w:t>
        <w:br/>
        <w:t>(йушеіадіавіпап (аа аІгпауіті2, волФі ап аглауі Копірушег.</w:t>
        <w:br/>
        <w:t>БабдаПатавіп ігдеугге (та Кеіеді. Опій йірПегі пелі,</w:t>
        <w:br/>
        <w:t>Ттайсу/2, іврап (В. (Шдегілій |а2ууіпда Баг. Вігаа Біг евкегейіп</w:t>
        <w:br/>
        <w:t>іау Баг. Еугора (І6егіпде Біг 4аууізілій 862 дштаттпда екі</w:t>
        <w:br/>
        <w:t>тес Ке?девугі - біс вігек аш. А1 Бізді Шітпі2 - |а|Батпа!1</w:t>
        <w:br/>
        <w:t>(арріушілайу) |4пе йпдезіпі (в1прагтполігіп) 01. Віг 4ауғ1801</w:t>
        <w:br/>
        <w:t>іг 6б2(ій ашатипда Бігпеҙе гей Кедеве Бегесі. Віг бі</w:t>
        <w:br/>
        <w:t>ііпйе доваіюі (ФаКтИЯК) 1айһай петеве (довад (айһа!</w:t>
        <w:br/>
        <w:t>(аулвп-сізуг15512. Бігпеҙе ге! дау(а!алір |зіза, |а2у (бап</w:t>
        <w:br/>
        <w:t>Шау доубалда, Кӛ апипба ау/іг Бо)аф.</w:t>
        <w:br/>
        <w:t>Тоһачвтууда Кігізрев Әшіп, а10ітпел (а?а Шіпій 101 415</w:t>
        <w:br/>
        <w:t>ашап бішпі ішбідап апа /а Пр, 161 Ф/лв(аг 62 а14па, (2724</w:t>
        <w:br/>
        <w:t>Шілдері ІСігтше ФШыяҒаг шеп йгіргег б2 аІШпа (оріаігіу/</w:t>
        <w:br/>
        <w:t>Кегек. Вігіпбі КегеК(е 61 Ф1бів(агФій ӛгір (айВа!агі апта Шр,</w:t>
        <w:br/>
        <w:t>дағда Шітій 161 «АПрьй» Ші еді. «Ары» 161 жызаг</w:t>
        <w:br/>
        <w:t>дшапип ійсе! далар, о1аг йу!евіпді огпа!авігіууба (йі.</w:t>
      </w:r>
    </w:p>
    <w:p>
      <w:r>
        <w:t>Оатад Өліп 561 Фіыв ачгапи:</w:t>
        <w:br/>
        <w:t>АА рі В м</w:t>
        <w:br/>
        <w:t>ГІ ПІ р М</w:t>
        <w:br/>
        <w:t>Е оск) 6(сс) 8</w:t>
        <w:br/>
        <w:t>ц 0 8 2 к</w:t>
        <w:br/>
        <w:t>о 6 5 І Б</w:t>
        <w:br/>
        <w:t>Ү</w:t>
        <w:br/>
        <w:t>ХҮғ)</w:t>
        <w:br/>
        <w:t>Милдбафі чу (айБазшій 8 шӛпіп 1айп ЖІірЬтіпілі</w:t>
        <w:br/>
        <w:t>Фиапипааді зу йгрітеп ӘеірПер Бегір ойгпи2. Оуікепі</w:t>
        <w:br/>
        <w:t>да?ад Шіпде егіп-егіп ІК, |зуізійш, йпі 4ауғ15612. Баг. О)</w:t>
        <w:br/>
        <w:t>даул85і? хапдагаһа ргакНКада ові (айһатеп БегЙейі.</w:t>
        <w:br/>
        <w:t>Олдау Шы абПрп Шілде де Бағ. АбШрп Шіпде заууғайт</w:t>
        <w:br/>
        <w:t>бвір Кеһе |адап |5 шград опы (е айбагір, |ейі1 дар!дауді.</w:t>
        <w:br/>
        <w:t>АІ опв Шіпде опдау 4ауғіөві2 Шы |а. О)агаі КӛКбеғау/</w:t>
        <w:br/>
        <w:t>Чедепді КоКсеһау 4ер ӛ2 Шіпдері б5-егіп ІК, імлзійдр, иуай</w:t>
        <w:br/>
        <w:t>У (аміөві?іпеп а!тпаватайпфіі зопФайап. Оа?ад ӘІНпдері</w:t>
        <w:br/>
        <w:t>ФаМ/18512 9/ теп оп Шіпдері 4амлвй уу Шызбагш езі</w:t>
        <w:br/>
        <w:t>чвавйфбіпа дагар б?ага бабавигір ійгеспіті? вопфіа ап.</w:t>
        <w:br/>
        <w:t>Оа?адай 151 6бәдегіпій |а&gt;іштлдйді Ісіппе Ягіріег ійре!</w:t>
        <w:br/>
        <w:t>фар (азішіаф, Озі 9 Уа Үй 5; Х Н.</w:t>
        <w:br/>
        <w:t>ОКіпізКе огау, да?ігбі Ке?де огів Шіпій ешіе-егееві</w:t>
        <w:br/>
        <w:t>ага дағда ӨШішін 161 Ө2дегіпій |аШпипа епреп 1, М,</w:t>
        <w:br/>
        <w:t>уа, уш (айБаагіпій (Ф/мөйагіп егпев) Ягдаувізіп б2 апа</w:t>
        <w:br/>
        <w:t>дейфев даулап ФШызаг дер дардаузу «йеійгі бапапиғда</w:t>
        <w:br/>
        <w:t>війір да!Бап. Көрік, 8іреп ШІ шатапдагі теп дағ?аа ӨШ</w:t>
        <w:br/>
        <w:t>Тофагі оауу огпіп Әігрепве о!агаі 4ау/15</w:t>
        <w:br/>
        <w:t>ашуа Бегве, Ютіде һо!за зепір да!</w:t>
        <w:br/>
        <w:t>Ол?аа ӨШ ШЬвіагиий ашғапипа 2огін</w:t>
        <w:br/>
        <w:t>«даулвп ФЫвйагаій» )ӛпіп (аВуу йіп оһаг «(ал</w:t>
        <w:br/>
        <w:t>Яауу1ө512 Боза, (Фаууіө5і2дап Кеуіп 4амғ:</w:t>
        <w:br/>
        <w:t>(Оо)апавігбій (арашбі Ійгіг(1) йе</w:t>
        <w:br/>
        <w:t>еге|е 4е оу!ар (арпа.</w:t>
        <w:br/>
        <w:t>Опій 2агбайып ЯН Кбгір Кейе )</w:t>
        <w:br/>
        <w:t>шатапдагітій ӛгі ӛ?дегі пвіпір ойгбап</w:t>
        <w:br/>
        <w:t>а Бап дафідата ивбапір опт. Мівай, ог іатулші</w:t>
        <w:br/>
        <w:t>іртір Ке!реп пі, 4. 0.5. вбедегай |ашп перігіпде:</w:t>
        <w:br/>
        <w:t>Датір, ші, (1 дер одууі зір ойғ. бопда 051</w:t>
        <w:br/>
        <w:t>дагігрі огізіадт етіетпіг Воушпа да пті, 1, |айа</w:t>
        <w:br/>
        <w:t>Аі һойр аушіБаһ іш. /оһа ауіюгізгі ові |оітеп</w:t>
        <w:br/>
        <w:t>Шпетдеууре Боһаф, уабпі екі (айбапій огт!</w:t>
        <w:br/>
        <w:t>бапа |а?ат2 4ереп 4йуеЮештелі а1ба (агіаф.</w:t>
        <w:br/>
        <w:t>жайзбКаһа 2егпеуудій па0)ебі ешев, К4% іоба</w:t>
        <w:br/>
        <w:t>1оһа ауіюгізгілій 4йуеісіетпевіпе 102 |е</w:t>
        <w:br/>
        <w:t>1оһ» готапі, Апшғап 6. тӛбіпдегре сверіеуу |</w:t>
        <w:br/>
        <w:t>бопдабі йпегп 0,5-0,7% бапа Бойр зай. болда</w:t>
        <w:br/>
        <w:t>Өпет зіп ерегпеп ІСІ агдавшаа бапа (</w:t>
        <w:br/>
        <w:t>ШЫшгаг ешіе-еге|е!егйі 1афі певіпе дауій!а!</w:t>
        <w:br/>
        <w:t>(май. Опій іле б24егі шіпбап өпп-віппіаап</w:t>
        <w:br/>
        <w:t>тесдауіаапайп (айБа!агившайі. Мавай, 11,11</w:t>
        <w:br/>
        <w:t>т |81, 8 ІШ, у Іш дер, ізете БеірПегіій 6</w:t>
        <w:br/>
        <w:t>Бегей. Мапдау езіп йбізістейік өшфіаап</w:t>
        <w:br/>
        <w:t>Өуікелі цавав (айРа!агаій бап сісідеп аврауу Кі</w:t>
        <w:br/>
        <w:t>йөбіпе йз(еге ӘеірПегФі огшв12 доуа Бегур</w:t>
        <w:br/>
        <w:t>берері ауға! аөу/і фипдайр |1Ветейі. АІ, |а</w:t>
        <w:br/>
        <w:t>База шадвай оі ӨШіпій НІ Биғат еге|е!егіпеп а</w:t>
        <w:br/>
        <w:t>тиу 4ереп өтіп ауіуиша Іаута шау дер )агір уй</w:t>
      </w:r>
    </w:p>
    <w:p>
      <w:r>
        <w:t>Ну дегеп гіп ауШімапа Іауіа Ну дер | (нші І й</w:t>
        <w:br/>
        <w:t>Чзіп )авайр ойгфапіп езКегвек, йгіріевіегітігдін 1</w:t>
        <w:br/>
        <w:t>ааізу «іо! Бо15іп» 4етекрі2?!</w:t>
        <w:br/>
        <w:t>Ке? Кеіреп |агуу (101 15ігі ӛгіпе (йп (игі!</w:t>
        <w:br/>
        <w:t>ауаітипа уап (іріһеу/ Кегек. Кегізіпзе,</w:t>
        <w:br/>
        <w:t>ауйішшшій догбапізі Моіуу Кегек. О1! йзіп:</w:t>
        <w:br/>
        <w:t>1. Та?уу вӛгдій Фімв дшапип 481 Беулеіб</w:t>
        <w:br/>
        <w:t>Өшпі |а2уу Бо1а4і. Еп4еҙе да2а( |2291 4226 502</w:t>
        <w:br/>
        <w:t>ӛмгегіп Өшгіз Кӛгвейір ойту Кегек, Бавдаҙа а</w:t>
        <w:br/>
        <w:t>ауб1айп вбгд1й (айһаві пеп |ійізКе аушайп 502</w:t>
        <w:br/>
        <w:t>агазшда Еӛгпеісі ауитпа Во15іп.</w:t>
        <w:br/>
        <w:t>2. Таз да?ад 5ӛгіпій Әміп ашапип Ы</w:t>
        <w:br/>
        <w:t>Мивай, тпі-і, 89/-і Бойтауу КегеК, Іші-уі, 5ш- У/1</w:t>
        <w:br/>
        <w:t>Оа?аа Шілде 562 ізіпде Әууіп Фаулвадап Бавій!</w:t>
        <w:br/>
        <w:t>3. Та?м/ да?аа 57іпій (ав ша! еге)евіпе 62)</w:t>
        <w:br/>
        <w:t>бопда тпі-, 89-1 Боһр (ашпа!4апһауу Кегек,</w:t>
        <w:br/>
        <w:t>Бойр (авипа!Яапуу Кегек.</w:t>
        <w:br/>
        <w:t>4.Та?м дата Нііпій тпог”етп (ІЙБігтпеп (4061</w:t>
        <w:br/>
        <w:t>ІігБеуу Кегек. Мівай, да?ад Шіпій «ерег ІШІ</w:t>
        <w:br/>
        <w:t>Әібе, довшпза 4аулвйдап Базізіаф» бевеп іг</w:t>
        <w:br/>
        <w:t>не өткізгендерге лағынет жаудырамыз. Ал</w:t>
        <w:br/>
        <w:t>біразы айдалада қалған сол қариялардың</w:t>
        <w:br/>
        <w:t>ар. Олардың басым көпшілігінің кезінде</w:t>
        <w:br/>
        <w:t>дұрыс тәрбие бере алмағаны, бүкіл</w:t>
        <w:br/>
        <w:t>озықтық пен жетістікті басқа жақтан, басқа</w:t>
        <w:br/>
        <w:t>іздегені анық. Ал көптеген мәдениетті,</w:t>
        <w:br/>
        <w:t>де қартайған әке-шешесіне қарамай тастап</w:t>
        <w:br/>
        <w:t>пікті, ешкім таңқалмайтын нәрсе. Басқа</w:t>
        <w:br/>
        <w:t>тәрбиесімен тәрбиеленген қазақ балалары</w:t>
        <w:br/>
        <w:t>ол көргенін, естігенін істеп, әке-шешелерін</w:t>
        <w:br/>
        <w:t>не өткізіп жатса, оның несіне ренжиміз.</w:t>
        <w:br/>
        <w:t>езеңде қазақтардың арасында шаңырақтың</w:t>
        <w:br/>
        <w:t>грасушылықтың шексіз көбеюі де ұлттық</w:t>
        <w:br/>
        <w:t>ұлдырауынан туындап отыр. Осындай сөз</w:t>
        <w:br/>
        <w:t>е қазақ қыздарына арнап та бір-екі ауыз сөз</w:t>
        <w:br/>
        <w:t>артықтығы жоқ.</w:t>
        <w:br/>
        <w:t>ла кезімде қазақ қызы шашын кеспеу керек,</w:t>
        <w:br/>
        <w:t>ыратып қысқа көйлек кимеу керек, көзін</w:t>
        <w:br/>
        <w:t>боямау керек, ұшып-қонбай тыныш жүру</w:t>
        <w:br/>
        <w:t>ияқты әңгімелер жиі айтылатын еді.</w:t>
        <w:br/>
        <w:t>аақытта бұған жұрттың бәрі, әсіресе ауылдық</w:t>
        <w:br/>
        <w:t>әдімгідей сенетін еді. Бірен-саран сәнқой</w:t>
        <w:br/>
        <w:t>Есе шашын кескендер жан-жақтан анталаған</w:t>
        <w:br/>
        <w:t>ықаққа душар болатын еді.</w:t>
        <w:br/>
        <w:t>бәрі жәйіне қалды. Қыздарымыз қысқа</w:t>
        <w:br/>
        <w:t>ек түгіл одан да асырып жіберді. Шаш туралы</w:t>
        <w:br/>
        <w:t>ың керегі жоқ.</w:t>
        <w:br/>
        <w:t>ен атам заманда ұмыт болуға айналған сол</w:t>
        <w:br/>
        <w:t>ақы әңгімелерді қайта жаңғыртайын деп</w:t>
        <w:br/>
        <w:t>ын.</w:t>
        <w:br/>
        <w:t>а келсек, оның бәрі ұсақ мәселе - шашта да,</w:t>
        <w:br/>
        <w:t>де де тұрған ештеңе жоқ. Мәселе - басқада!</w:t>
        <w:br/>
        <w:t>1 қандай болу керек дегенде біз ендігі жерде</w:t>
        <w:br/>
        <w:t>селені айтуымыз керек. Оның ең негізгісі -</w:t>
        <w:br/>
        <w:t>ағдырына, болашағына байланысты мәселе.</w:t>
      </w:r>
    </w:p>
    <w:p>
      <w:r>
        <w:t>інгі қыздарымыз қандай болса, халқымыз</w:t>
        <w:br/>
        <w:t>ндай болады.</w:t>
        <w:br/>
        <w:t>ейін айтқан қызыл сөз емес - шындық!</w:t>
        <w:br/>
        <w:t>Қыз - ертең дүниеге адамзаттың, халықтың</w:t>
        <w:br/>
        <w:t>а ұрпақ әкелетін қасиетті Ана!</w:t>
        <w:br/>
        <w:t>біраз жыл бұрын мен бір ауданда мұғалімдер-</w:t>
        <w:br/>
        <w:t>кеңесінде сөз сөйлеп тұрып, мектептегі оқу-</w:t>
        <w:br/>
        <w:t>ыстарының ең басты міндеті ғалым да,</w:t>
        <w:br/>
        <w:t>а, қайраткер де емес, отбасын асырай алатын</w:t>
        <w:br/>
        <w:t>бала туып өсіре білетін дұрыс ана тәрбиелеу</w:t>
        <w:br/>
        <w:t>деген пікір айтқан едім. Бұл сөзімді біраз</w:t>
        <w:br/>
        <w:t>ырмай қалған. Бірақ мен ол пікірімнен әлі де</w:t>
        <w:br/>
        <w:t>зімді бүгін тағы да қайталағым келеді - қыз</w:t>
        <w:br/>
        <w:t>|Ниеге келгендегі ең басты міндеті - ана болу,</w:t>
        <w:br/>
        <w:t>3 рын жалғастыру, дүниеге жаңа ұрпақ</w:t>
        <w:br/>
        <w:t>а бойынан шыққан ақ сүтін беріп өсіру,</w:t>
        <w:br/>
        <w:t>аналық мейіріммен тәрбиелеу!</w:t>
        <w:br/>
        <w:t>Бұл - дүниеде басқа ештеңемен де теңгеруге,</w:t>
        <w:br/>
        <w:t>салыстыруға болмайтын соншама ауыр, әрі соншама</w:t>
        <w:br/>
        <w:t>қасиетті парыз. Құдіретті табиғаттың, жаратылыстың</w:t>
        <w:br/>
        <w:t>бұзуға болмайтын заңы!</w:t>
        <w:br/>
        <w:t>Өкінішке қарай, біз ұзақ жылдар бойы осы қасиетті</w:t>
        <w:br/>
        <w:t>парызды ойыншыққа айналдырдық, табиғат заңын аяққа</w:t>
        <w:br/>
        <w:t>бастық.</w:t>
        <w:br/>
        <w:t>Кеңес уақытында бұрын атағы дүрілдеген бір</w:t>
        <w:br/>
        <w:t>тракторшы әйеліміздің Мәскеуде сьһездегі сөйлеп тұрып,</w:t>
        <w:br/>
        <w:t>«мен бейшара қазақтың қызы едім» дегені әлі күнге</w:t>
        <w:br/>
        <w:t>құлағымда. Бұл сөзді ауызы барып қалай айтқаны мен</w:t>
        <w:br/>
        <w:t>үшін мүлдем түсініксіз. Басқа бір ұлттың өкілі мұндай</w:t>
        <w:br/>
        <w:t>сөзді өліп бара жатса да айтпас еді. Әсіресе, әйел заты</w:t>
        <w:br/>
        <w:t>айтпас еді</w:t>
        <w:br/>
        <w:t>Біз тек Кеңес үкіметінің тұсында ғана әйелдің қолы</w:t>
        <w:br/>
        <w:t>теңдікке жетті дейміз. Сөйте тұра, әйелді неше түрлі</w:t>
        <w:br/>
        <w:t>ауыр жұмысқа - қой бағуға, трактор жүргізуге, кетпен</w:t>
        <w:br/>
        <w:t>шабуға саламыз.</w:t>
        <w:br/>
        <w:t>Пойыз жолмен кетіп бара жатып шыжыған күннің</w:t>
        <w:br/>
        <w:t>астында мықшыңдап зілдей ауыр рельстерді ауыстырып</w:t>
        <w:br/>
        <w:t>жатқан әйелдерді әлі күнге көруге болады. Әйел теңдігі</w:t>
        <w:br/>
        <w:t>деген осы ма?!</w:t>
        <w:br/>
        <w:t>Ішінен шыққан баласын сәбиханаға тастап, алмай</w:t>
        <w:br/>
        <w:t>кеткен қыздарды кінәлаймыз. Мен бұған үзілді-</w:t>
        <w:br/>
        <w:t>кесілді қарсымын - кінә қыздарда емес, бізде, біздің</w:t>
        <w:br/>
        <w:t>қоғамымызда.</w:t>
        <w:br/>
        <w:t>Біз қыздарға, әйелдерге көбіне жұмыс күші ретінде</w:t>
        <w:br/>
        <w:t>ғана қараймыз - олардың заты әйел, ана екені есімізге</w:t>
        <w:br/>
        <w:t>де келмейді.</w:t>
        <w:br/>
        <w:t>Осы көзқарас түзелмей - қоғам түзелмейді.</w:t>
        <w:br/>
        <w:t>Біздің қыздарымыздың бойындағы ең асыл қасиет</w:t>
        <w:br/>
        <w:t>- аналық сезім, аналық махаббат, аналық мейірімділік</w:t>
        <w:br/>
        <w:t>болуға тиіс.</w:t>
      </w:r>
    </w:p>
    <w:p>
      <w:r>
        <w:t>Халықты әрқашан да құрып кетуден аналар ғана аман</w:t>
        <w:br/>
        <w:t>алып қалған. Біздің халқымыз да қазір осындай қиын</w:t>
        <w:br/>
        <w:t>жағдайды бастан кешуде.</w:t>
        <w:br/>
        <w:t>Сондықтан да мен біздің қыздарымыз шүпірлетіп</w:t>
        <w:br/>
        <w:t>бала өсіретін, олардың жанына, жүрегіне, сезіміне</w:t>
        <w:br/>
        <w:t>халқымыздың ең асыл мұрасы - ана тілін, салт-дәстүрін,</w:t>
        <w:br/>
        <w:t>әдет-ғұрпын, мәдениетін, өнерін дарыта білетін асыл</w:t>
        <w:br/>
        <w:t>Ана болар деп үміттенемін!</w:t>
        <w:br/>
        <w:t>Дегенмен, тоқсан ауыз сөздің тобықтай түйіні - егер-</w:t>
        <w:br/>
        <w:t>қазақ әйелдері өз халқына, өзана тіліне, ұлттық мәдениеті</w:t>
        <w:br/>
        <w:t>мен салт-дәстүріне, әдет-ғұрпына жаппай бет бұрмаса,</w:t>
        <w:br/>
        <w:t>ұлттық санасы дүркіреп оянып, көп мәселелерге бел</w:t>
        <w:br/>
        <w:t>шешіп кіріспесе, қазақ халқының қазіргі қиын жағдайы</w:t>
        <w:br/>
        <w:t>ешқашан да түзелмейді, керісінше, ұлт ретінде жойылуға</w:t>
        <w:br/>
        <w:t>беталған сол қалпынан танбай, тұңғиыққа кете береді...</w:t>
        <w:br/>
        <w:t>кете береді.</w:t>
        <w:br/>
        <w:t>Біз осындай апат болмаса, қазақ халқы жер бетінен</w:t>
        <w:br/>
        <w:t>жойылмай, мәңгі жасаса екен дейміз.</w:t>
        <w:br/>
        <w:t>удабын әлі көріп келе жатырмыз. Кейбір</w:t>
        <w:br/>
        <w:t>уының өзі өздері ұсынып отырған әліпби</w:t>
        <w:br/>
        <w:t>осы жалған қағиданы ұстанып отыр.</w:t>
        <w:br/>
        <w:t>с жазуының ережесімен жазып келген ми,</w:t>
        <w:br/>
        <w:t>ерді латын негізінде де мі, ті деп жазып,</w:t>
        <w:br/>
        <w:t>оқуды ұсынып отыр. Сонда осы тәрізді</w:t>
        <w:br/>
        <w:t>і орыстақы емлеміз бойынша да ми, ти,</w:t>
        <w:br/>
        <w:t>а да ми, ти болып айтылғалы тұр. Жоба</w:t>
        <w:br/>
        <w:t>ы жолмен жазу желісін үнемдеуге болады,</w:t>
        <w:br/>
        <w:t>аның орнына бір таңба ғана жазамыз деген</w:t>
        <w:br/>
        <w:t>алға тартады. Бұл - арнайы статистикалық</w:t>
        <w:br/>
        <w:t>есі емес, көз жоба ғана.</w:t>
        <w:br/>
        <w:t>ҙрларының дәйектемесіне көз жеткізу үшін</w:t>
        <w:br/>
        <w:t>» романы, Әнұран т.б. мәтіндерге есептеу</w:t>
        <w:br/>
        <w:t>дік. Сондағы үнем 0,5-0,7% ғана болып</w:t>
        <w:br/>
        <w:t>түкке тұрғысыз үнем үшін егемендіктің</w:t>
        <w:br/>
        <w:t>ана құтылғалы отырған тілбұзар емлс-</w:t>
        <w:br/>
        <w:t>ағы несіне қайталаймыз деген ой туады.</w:t>
        <w:br/>
        <w:t>өздері ұрынған шым-шытырықтан шығу</w:t>
        <w:br/>
        <w:t>йталанатын таңбалар ұсынады. Мысалы,ы</w:t>
        <w:br/>
        <w:t>емесеұ |81, ү|,у Іш деп, үстеме белгілердің</w:t>
        <w:br/>
        <w:t>іп жібереді. Мұндай шешім әдістемелік</w:t>
        <w:br/>
        <w:t>тиімсіз. Өйткені ұқсас таңбалардың саны</w:t>
        <w:br/>
        <w:t>керек, таңбалар үстіне үстеме белгілерді</w:t>
        <w:br/>
        <w:t>беруге болмайды. Себебі сауат ашуды</w:t>
        <w:br/>
        <w:t>ібереді. Ал, жазу реформасының басты</w:t>
        <w:br/>
        <w:t>ис тілінің тіл бұзар ережелерінен арылып,</w:t>
        <w:br/>
        <w:t>ій деген сөзін айтылуына лайық мый деп</w:t>
        <w:br/>
        <w:t>айтқызу, тій деген сөзін айтылуына лайық</w:t>
        <w:br/>
        <w:t>жіңішке айтқызу үшін жасалып отырғанын</w:t>
        <w:br/>
        <w:t>іптестеріміздің бұл әрекетіне қалай «жол</w:t>
        <w:br/>
        <w:t>екпіз?!</w:t>
        <w:br/>
        <w:t>н жазу тілдің ішкі өзіне тән құрылымы мен</w:t>
        <w:br/>
        <w:t>тымына зиян тигізбеу керек. Керісінше,</w:t>
        <w:br/>
        <w:t>И айтылымының қорғанышы болу керек. Ол</w:t>
        <w:br/>
        <w:t>здің дыбыс құрамын дәл бейнелегенде ғана</w:t>
        <w:br/>
        <w:t>болады. Ендеше қазақ жазуы қазақ сөзінің</w:t>
      </w:r>
    </w:p>
    <w:p>
      <w:r>
        <w:t>уезін дұрыс көрсетіп отыру керек, басқаша</w:t>
        <w:br/>
        <w:t>жуан айтылатын сөздің таңбасы мен жіңішке</w:t>
        <w:br/>
        <w:t>1 ездің таңбасының арасында көрнекі айырма</w:t>
        <w:br/>
        <w:t>ШІ сөзінің буын құрамын бұзбау керек.</w:t>
        <w:br/>
        <w:t>и-ы, су-ы болмау керек, мы-йы, сұ- уы</w:t>
        <w:br/>
        <w:t>азақ тілінде сөз ішінде буын дауыстыдан</w:t>
        <w:br/>
        <w:t>ми-ы, су-ы болып тасымалданбау керек,</w:t>
        <w:br/>
        <w:t>болып тасымалдану керек.</w:t>
        <w:br/>
        <w:t>ақ тілінің морфем (түбір мен қосымшалар)</w:t>
        <w:br/>
        <w:t>желісін үзбеу керек. Мысалы, қазақ тілінің «егер түбір</w:t>
        <w:br/>
        <w:t>дауыссызға бітсе, қосымша дауыстыдан басталады»</w:t>
        <w:br/>
        <w:t>деген іргелі заңдылығы бар. Сонда мың - мы-ңы, мыс -</w:t>
        <w:br/>
        <w:t>мы-сы, мый - мы-йы болып, тіл жүйесі бұзылмайды.</w:t>
        <w:br/>
        <w:t>Төмендегі «Әліпби» үлгісін қазақ тілінің төл дыбыс</w:t>
        <w:br/>
        <w:t>құрамын дұрыс қамтыған, сөздің айтылым әуезін</w:t>
        <w:br/>
        <w:t>сақтаған, буын құрамын дұрыс көрсететін, тасымал</w:t>
        <w:br/>
        <w:t>ережесіне лайық, морфемалар желісін үзбейтін, емле-</w:t>
        <w:br/>
        <w:t>ереже саны ықшам болғандықтан «Ұлттық әліпби» деп</w:t>
        <w:br/>
        <w:t>атап отырмыз (1 кесте). Алайда, бұл жоба үшін арнайы</w:t>
        <w:br/>
        <w:t>ҡомпьютер бағдарламасы керек болады. Сонымен қатар</w:t>
        <w:br/>
        <w:t>ерін үндестігін жазуда ескеру-ескермеу мәселесі де</w:t>
        <w:br/>
        <w:t>кейінге қалдырылып отыр.</w:t>
        <w:br/>
        <w:t>Ал, Ахаң үлгісіне оралатын болсақ, онда, біріншіден,</w:t>
        <w:br/>
        <w:t>ҡомпьютер түйметақтасындағы таңбалардың құрамынан</w:t>
        <w:br/>
        <w:t>шықпайтын боламыз, екіншіден, олардың бірнешеуі</w:t>
        <w:br/>
        <w:t>артылып та қалады. Ахаң үлгісінің сиымталдығы мен</w:t>
        <w:br/>
        <w:t>ғықшамдылығы осылай жасауға мүмкіндік береді. Осы</w:t>
        <w:br/>
        <w:t>жерде Байтұрсынұлының тағылымына тоқтай кетейік.</w:t>
        <w:br/>
        <w:t>Біздің жерден жеті қоян тапқандай болып «апостроф»</w:t>
        <w:br/>
        <w:t>деп әріптің бір шекесін шертіп сәндеп, «диакритика» деп</w:t>
        <w:br/>
        <w:t>әріпті төбесіне сызықша қойып шендеп, о әрпінің белінен</w:t>
        <w:br/>
        <w:t>тартып ө жасап мәндеп, ае-ні қосақтап ә деп егіздеп</w:t>
        <w:br/>
        <w:t>жүргеніміздің бәрі Ахаңнан қалған үлгі. Ендеше, қазіргі</w:t>
        <w:br/>
        <w:t>жоба авторлары алып отырған жуан-жіңішкелік белгілер</w:t>
        <w:br/>
        <w:t>(ортүрлі нұсқасына қарамай) - сол А.Байтұрсынұлы</w:t>
        <w:br/>
        <w:t>салған сара жол. Арабы таңбалар негізінде туындаған</w:t>
        <w:br/>
        <w:t>дәйекше дауыстылардың жуан-жіңішке таңбасына</w:t>
        <w:br/>
        <w:t>таңылып, кирилшеге көшті. Енді, міне, кирилшеден</w:t>
        <w:br/>
        <w:t>«апостроф, қос нүкте, сызықша, қосақ әріп болып», мың</w:t>
        <w:br/>
        <w:t>құбылып, латынша жобалар да жүр. Қалай құбылса да</w:t>
        <w:br/>
        <w:t>бәрінің мазмұны яғни емле қызметі - сол бір дәйекше.</w:t>
        <w:br/>
        <w:t>Ендеше Ахаң ұсынған үрдіс бойынша әліпби</w:t>
        <w:br/>
        <w:t>жобасының екінші үлгісін ұсынуға болады (бұл</w:t>
        <w:br/>
        <w:t>бағытта информатика маманы проф.А.Шәріпбаев</w:t>
        <w:br/>
        <w:t>бастаған топ ұтымды ұсыныстар жасап жатыр).</w:t>
        <w:br/>
        <w:t>Бұл жобаның артықшылығы ретінде оған арнайы</w:t>
        <w:br/>
        <w:t>компьютер бағдарламасының қажет болмайтындығын,</w:t>
        <w:br/>
        <w:t>яғни қазіргі латын әліпбиі негізіндегі компьютер</w:t>
        <w:br/>
        <w:t>түйметақтасындағы таңбалар жетіп жатыр. Сондықтан</w:t>
        <w:br/>
        <w:t>Ахаң үрдісіндегі үлгіні «Интернет әліпби» деп атап</w:t>
        <w:br/>
        <w:t>отырмыз (2 кесте).</w:t>
        <w:br/>
        <w:t>Қорыта келгенде, егер латынға қазақтың ТӨЛ</w:t>
        <w:br/>
        <w:t>дыбыстарын баптап өте алсақ, қазіргі жазуымыздағы</w:t>
        <w:br/>
        <w:t>тіл бұзар басы артық таңбалар мен емле-ережелер</w:t>
        <w:br/>
        <w:t>жол-жөнекей өзінен өзі түсіп қалады. Жазу реформасы</w:t>
        <w:br/>
        <w:t>дегеніміз - осы. Ал кірме сөздерді қалай жазамыз деген</w:t>
        <w:br/>
        <w:t>мәселеге бұл жерде тоқталмаймыз, ол - өз алдына</w:t>
      </w:r>
    </w:p>
    <w:p>
      <w:r>
        <w:t>мәселе. Бірінші кезектегі шешілетін мәселе - қазақтың</w:t>
        <w:br/>
        <w:t>төл сөздерін өз айтылымына лайық жазып алу.</w:t>
        <w:br/>
        <w:t>әйелі өз баласын дүниеге келгеннен бастап</w:t>
        <w:br/>
        <w:t>биелесе, бесік жырын қазақша айтса,</w:t>
        <w:br/>
        <w:t>азақша әлдилеп жұбатса, тілін «апа» деген</w:t>
        <w:br/>
        <w:t>, қазақша шығарса, ертегі айтса да қазақша</w:t>
        <w:br/>
        <w:t>, тіпті, ұрысса да қазақша ұрысса, ондай</w:t>
        <w:br/>
        <w:t>е нағыз қазақ азаматы болып өспес пе еді?</w:t>
        <w:br/>
        <w:t>ының мұрасын өзі басқа теуіп, мәңгүрттік</w:t>
        <w:br/>
        <w:t>қамай, жаратылыс-болмысына қазақтың</w:t>
        <w:br/>
        <w:t>ін сіңіріп жетілмес пе сді?!</w:t>
        <w:br/>
        <w:t>ай қарағанда түкке тұрмайтын осы оп-оңай</w:t>
        <w:br/>
        <w:t>із қиындатамыз. Және ешкім зорламай, өз</w:t>
        <w:br/>
        <w:t>қиындатамыз. Неге?!</w:t>
        <w:br/>
        <w:t>лып жатқан себебі бар. Осыдан жиырма</w:t>
        <w:br/>
        <w:t>Алматыда бір кісілермен ептеп араласып</w:t>
        <w:br/>
        <w:t>, сол үйдің кішкене баласы қаланың екінші</w:t>
        <w:br/>
        <w:t>есіне барғысы келіп, ылғи қыңқылдап</w:t>
        <w:br/>
        <w:t>ін.</w:t>
        <w:br/>
        <w:t>бүйтіп жылата бергенше, әжесіне жіберіп</w:t>
        <w:br/>
        <w:t>ма?- деп айтып қалдым бір күні.</w:t>
        <w:br/>
        <w:t>е барса қазақша сөйлеп, орысшасын ұмытып</w:t>
        <w:br/>
        <w:t>і сонда әлгі үйдің әйелі, міз бақпаған қалпы.</w:t>
        <w:br/>
        <w:t>қа біреу айтса ешқашан сенбес едім, бірақ</w:t>
        <w:br/>
        <w:t>ен естіген соң амал жоқ.</w:t>
        <w:br/>
        <w:t>сөзді айтып тұрған институт бітірген</w:t>
        <w:br/>
        <w:t>імді, сауатты, салиқалы қазақ әйелі еді.</w:t>
        <w:br/>
        <w:t>іл білмегендіктен өз немересін бір көруге</w:t>
        <w:br/>
        <w:t>мпір ендігі дүниеден өткен шығар. Баласы</w:t>
        <w:br/>
        <w:t>есе қор болып қалады дейтін әлгі әйелдің</w:t>
        <w:br/>
        <w:t>жеге айналып, бір ауыз қазақша білмейтін,</w:t>
        <w:br/>
        <w:t>миляцияға ұшырап, орыстанып кеткен</w:t>
        <w:br/>
        <w:t>станған немере сүйіп, аңсаған арманына</w:t>
        <w:br/>
        <w:t>Ітқа» кенеліп отырған болар.</w:t>
        <w:br/>
        <w:t>- ол әйелдің жеке басы үшін «бақыт»</w:t>
        <w:br/>
        <w:t>алпы қазақ халқы үшін - қасірет. Өйткені</w:t>
        <w:br/>
        <w:t>- қазақ шаңырағы ретінде құлады: бір үйде</w:t>
        <w:br/>
        <w:t>гі өлді, қазақ халқының сан ғасырлар бойы</w:t>
        <w:br/>
        <w:t>е жатқан бір тамыры қиылды. Ендігі жерде</w:t>
        <w:br/>
        <w:t>а қазақ халқының шамы қайта жана ма,</w:t>
        <w:br/>
        <w:t>рухы қайта тіріле ме, қазақша бір ауыз</w:t>
        <w:br/>
        <w:t>ыла ма - ол күмәнді!</w:t>
        <w:br/>
        <w:t>қарай өзінің ата-бабасынан, өзінің қанынан,</w:t>
        <w:br/>
        <w:t>етінен алапес көргендей осынша безінген</w:t>
        <w:br/>
        <w:t>ірі жалғыз емес. Ондайлар сан мың!</w:t>
        <w:br/>
        <w:t>ында қазіргі Қарағанды облысына қараған</w:t>
        <w:br/>
        <w:t>ін аралап жүріп, маңдайшасына, ұмытпасам,</w:t>
        <w:br/>
        <w:t>деп жазып қойған бала бақшасына кездестік.</w:t>
        <w:br/>
        <w:t>ақ, бақшадағы балалардың бәрі қазақтың</w:t>
        <w:br/>
        <w:t>ары, бірақ шетінен тілдерін бұрап орысша</w:t>
        <w:br/>
        <w:t>ррбиешілер де кілең қазақ әйелдері, бірақ</w:t>
        <w:br/>
        <w:t>Дерін бұрап орысша сөйлейді. Сөйтсек, бұл</w:t>
        <w:br/>
        <w:t>ың меңгерушісі - совхоз директорының</w:t>
        <w:br/>
        <w:t>/л әйел ауылға келісімен бұрынғы қазақша</w:t>
        <w:br/>
        <w:t>бала бақшаны жауып, қазақша сөйлейтін тәрбиешілерді</w:t>
        <w:br/>
        <w:t>қуып, бәрін орысшаға айналдырған. Үйінде өмірі орысша</w:t>
        <w:br/>
        <w:t>сөйлемейтін балаларды бақшаға әкеліп зорлап орысша</w:t>
        <w:br/>
        <w:t>сөйлеткен. Біздің көріп тұрғанымыз соның «нәтижесі»</w:t>
      </w:r>
    </w:p>
    <w:p>
      <w:r>
        <w:t>екен.</w:t>
        <w:br/>
        <w:t>Бұлуақиғаға даталай жыл өтті. Баяғы қазақ ауылының</w:t>
        <w:br/>
        <w:t>орысша тәрбиеленген бүлдіршіндері ендігі мектепті</w:t>
        <w:br/>
        <w:t>де орысша оқып бітіріп, үлкен өмірге сөзі, ұғымы,</w:t>
        <w:br/>
        <w:t>мәдениеті, дүние танымы орысша болып аттанып жатқан</w:t>
        <w:br/>
        <w:t>шығар. Бала бақшаның меңгерушісі де өзі мен директор</w:t>
        <w:br/>
        <w:t>күйеуінің абырой-беделін қатар пайдаланып, ауылдың</w:t>
        <w:br/>
        <w:t>бүкіл жас ұрпағын орыстандырып, мақсатына жетіп,</w:t>
        <w:br/>
        <w:t>ризашылықпен өмір сүріп жатқан болар?</w:t>
        <w:br/>
        <w:t>Айта берсек мұндай мысалдар ұшан-теңіз.</w:t>
        <w:br/>
        <w:t>Жалпы, біздің қазақ халқы - кез келген жаңалыққа</w:t>
        <w:br/>
        <w:t>тез еліктегіш халық, бірақ соның ішінде, әсіресе, қазақ</w:t>
        <w:br/>
        <w:t>әйелінің еліктегіштігінде - шек жоқ! Әрине, еліктегеннің</w:t>
        <w:br/>
        <w:t>бәрін түгел тәрік етуге болмас. Мысалы, қазақ әйелдері-</w:t>
        <w:br/>
        <w:t>нің Қазан төңкерісінен кейінгі оянуы, жаңа өмірге,</w:t>
        <w:br/>
        <w:t>әсіресе білімге, оқуға деген талпынысы ШЫҒЫС</w:t>
        <w:br/>
        <w:t>әйелдерінің арасында ерекше болғаны белгілі. Алғашқы</w:t>
        <w:br/>
        <w:t>қоғам қайраткерлері де, алғашқы ғалымдар да қазақ</w:t>
        <w:br/>
        <w:t>әйелдерінің арасынан шыққан. Мұның бәрі мақтануға</w:t>
        <w:br/>
        <w:t>тұратын жағдай. Бірақ әр нәрсенің реті болуға тиіс қой.</w:t>
        <w:br/>
        <w:t>«Қорқыт дегенде өстіп қорқыт деп пе едім?!» деген сөз</w:t>
        <w:br/>
        <w:t>бар. Жаңалыққа, білімге, мәдениеттілікке ұмтылғанда</w:t>
        <w:br/>
        <w:t>дәл біздегідей алды-артына қарамай, өзге халықтардан</w:t>
        <w:br/>
        <w:t>көргендерінің бәріне құлай табынып, өз халқының</w:t>
        <w:br/>
        <w:t>тіліне, мәдениетіне, әдет-ғұрыпы мен салт-дәстүріне</w:t>
        <w:br/>
        <w:t>топырақ шашып теріс айналуға бола ма екен? Осы</w:t>
        <w:br/>
        <w:t>өзіміздей өзбек, тәжік, түркімен халықтарының әйелдері</w:t>
        <w:br/>
        <w:t>ұлттық қасиетін, ибалығын, әдет-ғұрыпын, тіпті ұлттық</w:t>
        <w:br/>
        <w:t>киімін сақтап-ақ, өз ана тілдерінде сөйлеп-ақ, біз жеткен</w:t>
        <w:br/>
        <w:t>жетістіктің ешқайсысынан да кейін қалып жатқан</w:t>
        <w:br/>
        <w:t>жоқ қой. Ал армян, грузин халқының әйелдері өздерін</w:t>
        <w:br/>
        <w:t>кемсітпек түгілі біреу оған байланысты бір ауыз ұнамсыз</w:t>
        <w:br/>
        <w:t>сөз айтса, оның қолында өлуге бар. Олар кез келген жерде</w:t>
        <w:br/>
        <w:t>өз халқының намысын, ана тілін, халықтық қасиетін аяқ</w:t>
        <w:br/>
        <w:t>асты етуге, мазақ қылуға еш уақытта жол бермейді. Біздің</w:t>
        <w:br/>
        <w:t>қазақ әйелдерінде осындай намысқойлық, өз халқын</w:t>
        <w:br/>
        <w:t>құрметтей білу өте төмен.</w:t>
        <w:br/>
        <w:t>Жалпы, кез келген халықтың қандай халық екені,</w:t>
        <w:br/>
        <w:t>оның ұлттық намысының, өзін өзі қадірлей білуінің</w:t>
        <w:br/>
        <w:t>қаншалықты өскендігі, немесе өшкендігі ең алдымен</w:t>
        <w:br/>
        <w:t>сол халықтың әйелдері арқылы аңғарылатын болса</w:t>
        <w:br/>
        <w:t>керек. Әйелдері шетінен парасатты, халқының намысын</w:t>
        <w:br/>
        <w:t>ешкімге таптатпайтын, өз ана тілін, ұлттық мәдениетін,</w:t>
        <w:br/>
        <w:t>әдет-ғұрпы мен салт-дәстүрін қасиет тұтып қорғай</w:t>
        <w:br/>
        <w:t>білетін халықты өзгелердің бәрі әрқашан да сыйлайды,</w:t>
        <w:br/>
        <w:t>құрметтейді. Міне, осы мәселені қазақ әйелдерінің бәрі</w:t>
        <w:br/>
        <w:t>бірдей ойлай бермейтіні өкіндіреді. Бұған мысалды аяк</w:t>
        <w:br/>
        <w:t>басқан сайын кездестіреміз. Осы Алматының өзінде</w:t>
        <w:br/>
        <w:t>60</w:t>
        <w:br/>
        <w:t>інің ішіндегі ең таза, әрі ең бай тіл деп</w:t>
        <w:br/>
        <w:t>отыр» деп жазды. Олай болса бүкіл</w:t>
        <w:br/>
        <w:t>ның бел ортасындағы ұлан байтақ</w:t>
        <w:br/>
        <w:t>ағы қазақ халқының тілі бірнеше мың</w:t>
        <w:br/>
        <w:t>қихы бар бір ұлттың түркі тамырлас ана</w:t>
      </w:r>
    </w:p>
    <w:p>
      <w:r>
        <w:t>есептеледі. «Ана тілін білмейтін адам</w:t>
        <w:br/>
        <w:t>адам санатына қосылмайды» деген-</w:t>
        <w:br/>
        <w:t>уезов. Ал дәл қазіргі қазақтың зиялы</w:t>
        <w:br/>
        <w:t>өз халқының байырғы тарихын зерттеп,</w:t>
        <w:br/>
        <w:t>олса қазақ тілінің тарихына байланысты</w:t>
        <w:br/>
        <w:t>дік ескерткіштердің, жазбалардың бар</w:t>
        <w:br/>
        <w:t>ізі жеткен болар еді. Ал осы бір аңғал да</w:t>
        <w:br/>
        <w:t>ір халық туралы Фазалы Ибн Рузбихан</w:t>
        <w:br/>
        <w:t>құқара жазбаларында... екінші тайпа ел</w:t>
        <w:br/>
        <w:t>ар қайратымен, ержүректігімен дүниеге</w:t>
        <w:br/>
        <w:t>ел» деп жазды. Осы халықтың ана тілінің</w:t>
        <w:br/>
        <w:t>лығында үндістермен ұқсастығы немесе</w:t>
        <w:br/>
        <w:t>алфавиті Орхон - Енисей жазуларының</w:t>
        <w:br/>
        <w:t>терінің біздің заманға дейінгі 2-3</w:t>
        <w:br/>
        <w:t>ғылдықтарға Арабия түбегін мекендеген</w:t>
        <w:br/>
        <w:t>ларынан тұратын бірлестік арабилердің</w:t>
        <w:br/>
        <w:t>ұқсастығын халықтың да тіл тарихының</w:t>
        <w:br/>
        <w:t>, көнелігін дәлелдесе керек. Қазақ халқы</w:t>
        <w:br/>
        <w:t>2200 жыл бұрын тайпалық мемлекеттік</w:t>
        <w:br/>
        <w:t>ған мекендерінде отыр. Енді сол халықтың</w:t>
        <w:br/>
        <w:t>іздің Ата Заңымызда Мемлекеттік тіл</w:t>
        <w:br/>
        <w:t>ғанымен салғырттықтың, енжарлықтың</w:t>
        <w:br/>
        <w:t>алғашқы кездегідей емес тіл үшін күрестің</w:t>
        <w:br/>
        <w:t>іп бара жатқаны кімді де болса алаңдатпай</w:t>
        <w:br/>
        <w:t>ім қай тілде ойлайтын болса, оның ана тілі</w:t>
        <w:br/>
        <w:t>епті орыс ғалымы Даль. Бұл тұжырымға</w:t>
        <w:br/>
        <w:t>қазіргі кезде ана тілінің қүдіретін ананың</w:t>
        <w:br/>
        <w:t>астерлеп, оны мемлекеттік тіл дәрежесіне</w:t>
        <w:br/>
        <w:t>те енжар қарайтын қандастарымыздың бар</w:t>
        <w:br/>
        <w:t>ішті-ақ. Әлемдегі өркениетті халықтармен</w:t>
        <w:br/>
        <w:t>сырлық тарихында мың өліп, мың тірілген</w:t>
        <w:br/>
        <w:t>өзінің осы күнгі ана тілімен ХХІ ғасырға</w:t>
        <w:br/>
        <w:t>ғыр. Демек әлемдегі өзге тілдермен біздің</w:t>
        <w:br/>
        <w:t>ның тілі де терезесі тең мемлекеттік те</w:t>
        <w:br/>
        <w:t>дәрежеде де пайдалануға болатын тіл</w:t>
        <w:br/>
        <w:t>е болады. Түркі тілдері бүгінгі құрамында</w:t>
        <w:br/>
        <w:t>санауымызға дейінгі У ғасыр аясында</w:t>
        <w:br/>
        <w:t>лемде ұлы дүрбелең, ірі сілкініс тудырған</w:t>
        <w:br/>
        <w:t>ғы Еуразияны, Шығысты білгісі келген</w:t>
        <w:br/>
        <w:t>шақ тілін білуі керектігі тарихи шындық</w:t>
        <w:br/>
        <w:t>болса, сол қыпшақ тілінің мұрагері - қазақ тілі</w:t>
        <w:br/>
        <w:t>тәуелсіз. Қазақ елінің қазіргі заманда мемлекеттік</w:t>
        <w:br/>
        <w:t>тіл болуына кім кедергі. Сол ғасырда Алтын Орда</w:t>
        <w:br/>
        <w:t>мемлекетінің өзара қатынас тілі болған бұл тілді ендігі</w:t>
        <w:br/>
        <w:t>тәуелсіздік алған сәтте шын мәнінде мемлекеттік</w:t>
        <w:br/>
        <w:t>дәрежеге көтермеу жер-жердегі қазақ азаматтарының</w:t>
        <w:br/>
        <w:t>атына сын. Жуырда американдық лингвистер мынадай</w:t>
        <w:br/>
        <w:t>мәліметтерді жария еткен: «қазір әлемде 6 мың тіл</w:t>
        <w:br/>
        <w:t>бар. Олардың 3 мыңдайы ХХІ ғасыр табалдырығын</w:t>
        <w:br/>
        <w:t>үйтіп-бүйтіп аттайды, ал келер ғасырға өз күшіне өзі</w:t>
        <w:br/>
        <w:t>сенетіндей күйде бара жатқандардың саны 600-дей</w:t>
        <w:br/>
        <w:t>ғана». Егер ана тіліне деген, туған Отанымыздың</w:t>
        <w:br/>
        <w:t>мемлекеттік тіліне деген көзқарас дәл қазіргідей енжар</w:t>
        <w:br/>
        <w:t>қалыпта беріле берсе ХХІ ғасырға үйтіп-бүйтіп жетіп,</w:t>
        <w:br/>
        <w:t>одан әрі жоғалтып алуымыз да ғажап емес. Өйткені бір</w:t>
        <w:br/>
        <w:t>кездегі жарлықтарға қарамастан аудандық жерлердің</w:t>
        <w:br/>
        <w:t>өзінде іс қағаздары әлі де болса мемлекеттік тілге толық</w:t>
        <w:br/>
        <w:t>көшкен жоқ. Кібіртіктемей тұсауы кесіліп, көкбайрақ</w:t>
        <w:br/>
        <w:t>туын жоғары көтеріп ана тіліміз де аспандай береді</w:t>
        <w:br/>
        <w:t>деген шалқыма көңіл осы күні су сепкендей бірте-</w:t>
        <w:br/>
        <w:t>бірте басылып барады. Өзінен-өзі жүзеге асатындай</w:t>
        <w:br/>
        <w:t>қазір ауылдық жерлерде жайбарақаттық басым.</w:t>
      </w:r>
    </w:p>
    <w:p>
      <w:r>
        <w:t>Академик С. Балмұханов: «қазақ халқы екі бірдей</w:t>
        <w:br/>
        <w:t>нәубетті кешірді. Біріншісі Ақтабан шұбырынды,</w:t>
        <w:br/>
        <w:t>екіншісі 33- жылғы ашаршылық пен 1936 - жылғы</w:t>
        <w:br/>
        <w:t>нәубет, үшінші нәубет қазақ үшін надандық болуы</w:t>
        <w:br/>
        <w:t>мүмкін» деген екен. Демек, біздің тілімізді мемлекеттік</w:t>
        <w:br/>
        <w:t>тіл деңгейіне көтеру - қазақұлтының бүгінгіұрпағының</w:t>
        <w:br/>
        <w:t>қолында.</w:t>
        <w:br/>
        <w:t>Елбасы Н. Назарбаев: «Қазақстан азаматтары елдің</w:t>
        <w:br/>
        <w:t>мемлекеттік тілін құрметтеуге және оны оқып-үйренуге</w:t>
        <w:br/>
        <w:t>және білуге тиіс. Бұл орайда бұл тіл ел халқының</w:t>
        <w:br/>
        <w:t>басым көпшілігінің туған тілі екенін және болашақта</w:t>
        <w:br/>
        <w:t>оның мемлекеттік тіл ретінде басым болатынын ескеру</w:t>
        <w:br/>
        <w:t>орынды» деген болатын. Олай болса туған жердегі</w:t>
        <w:br/>
        <w:t>өз жұртымыздың туған тілінің тағдырына бүгінгі</w:t>
        <w:br/>
        <w:t>ұрпақ жауапты болмағанда біз мемлекеттік тіліміздің</w:t>
        <w:br/>
        <w:t>тағдырын кімге сеніп тапсырмақпыз. Сайып келгенде</w:t>
        <w:br/>
        <w:t>бәрі де өзімізге байланысты емес пе?! Сондықтан</w:t>
        <w:br/>
        <w:t>талап таным да төменнен басталуы тиіс. Сол жерде</w:t>
        <w:br/>
        <w:t>басшы мен әрбір азаматтың жауапкершілігін талап ету</w:t>
        <w:br/>
        <w:t>ретке келтірілуі керек.</w:t>
        <w:br/>
        <w:t>Отанымыздың биік мәртебесін сақтай отырып,</w:t>
        <w:br/>
        <w:t>қазақ тілінің мемлекеттік тіл ретінде бел алуына</w:t>
        <w:br/>
        <w:t>әрбір қазақ мүдделі болуға тиіс. Өйткені бұл тілдің</w:t>
        <w:br/>
        <w:t>қазақтан басқа «жан беріп, жан алысар» ұрпағы да,</w:t>
        <w:br/>
        <w:t>жанашыры да жоқ.</w:t>
        <w:br/>
        <w:t>42</w:t>
        <w:br/>
        <w:t>міміздегі 42 таңбаны қайтсем компьютер</w:t>
        <w:br/>
        <w:t>26 түймешесіне сиғызамын деп әлек</w:t>
        <w:br/>
        <w:t>ндар тағы бар. Жоба ұсынушылардың бәрі</w:t>
        <w:br/>
        <w:t>ауыстыруды кирилше бір таңбаны латынша</w:t>
        <w:br/>
        <w:t>ға алмастыру ғана деп ұғып отыр. Бұл -</w:t>
        <w:br/>
        <w:t>қатырмайтын ең оңай тұсы. Сондықтан да</w:t>
        <w:br/>
        <w:t>(аларда ешқандай тілдік дәйектеме жоқ.</w:t>
        <w:br/>
        <w:t>и ауыстыру бір таңбаны екінші таңбамен</w:t>
        <w:br/>
        <w:t>а емес. Ең бастысы, әліпби ауыстыру деген</w:t>
        <w:br/>
        <w:t>ық) көшірме емес.</w:t>
        <w:br/>
        <w:t>а жаңа жазу реформасы қазақ жазуының</w:t>
        <w:br/>
        <w:t>бөлігі әліпби (алфавит), таңба (графика)</w:t>
        <w:br/>
        <w:t>режені (орфография) өзара байланыстыра</w:t>
        <w:br/>
        <w:t>тиіс.</w:t>
        <w:br/>
        <w:t>ен қазақ тілінің төл дыбыс құрамы дұрыс</w:t>
        <w:br/>
        <w:t>төл дыбыстар өз алдына, қазақ тіліндегі</w:t>
        <w:br/>
        <w:t>ар мен әріптер өз алдына топтастырылу</w:t>
        <w:br/>
        <w:t>і кезекте төл дыбыстардың әріп таңбалары</w:t>
        <w:br/>
        <w:t>сөйтіп қазақ тілінің төл әліпбиі түзіледі.</w:t>
        <w:br/>
        <w:t>быстар құрамын түгел қамтып, үйлесімді</w:t>
        <w:br/>
        <w:t>болу керек.</w:t>
        <w:br/>
        <w:t>ақ әліпбиін тіліміздің төл дыбыс құрамын</w:t>
        <w:br/>
        <w:t>бастаудың себебі бар. Өйткені қазіргі 42.</w:t>
        <w:br/>
        <w:t>биімізді «қазақ әліпбиі» деп атаудың еш</w:t>
        <w:br/>
        <w:t>кені ол «қазақ әліпбиі» емес, «қазақ-орыс</w:t>
        <w:br/>
        <w:t>тен ақиқатын айтып «орыс-қазақ әліпбиі»</w:t>
        <w:br/>
        <w:t>ады. Өйткені әліпбиіміз бір тілдің емес,</w:t>
        <w:br/>
        <w:t>ос тілдің әліпбиі болып орнығып алды.</w:t>
        <w:br/>
        <w:t>екет, ешбір ғылыми жұртшылық әліпби</w:t>
        <w:br/>
        <w:t>амының) көптігін айтып мақтанбайды.</w:t>
      </w:r>
    </w:p>
    <w:p>
      <w:r>
        <w:t>іп болды деген сөз - ол тілдің әліпбиінде бір</w:t>
        <w:br/>
        <w:t>деген сөз. Әріп саны неғұрлым кем болса,</w:t>
        <w:br/>
        <w:t>жетілген әліпби болып саналады.</w:t>
        <w:br/>
        <w:t>тінгі жазуға байланысты науқанды</w:t>
        <w:br/>
        <w:t>масына айналдыра алсақ, онда қазіргі</w:t>
        <w:br/>
        <w:t>ның емле-ережесінің көптеген жаңсақ</w:t>
        <w:br/>
        <w:t>ррылар едік. Себебі кезінде араб дәстүрімен,</w:t>
        <w:br/>
        <w:t>рыс жазуының ықпалымен енген бір топ</w:t>
        <w:br/>
        <w:t>ір мен емле-ережелер қазақ тілінің ішкі</w:t>
        <w:br/>
        <w:t>ыықтарына кереғар келіп жатыр. Соның</w:t>
        <w:br/>
        <w:t>: жазумен тілі шыққан кейінгі жас ұрпақтың,</w:t>
        <w:br/>
        <w:t>пақ қана емес, ересектердің де тілі бұзылып</w:t>
        <w:br/>
        <w:t>салы, мектептен бастап «мынау - и» деп</w:t>
        <w:br/>
        <w:t>гідей жіңішке айтқызып үйретіп, сонан соң</w:t>
        <w:br/>
        <w:t>еге сүйеніп, қазақ сөзін ми деп жазып</w:t>
        <w:br/>
        <w:t>тіп, қазақтың ый, Ій деген дыбыс тіркесін</w:t>
        <w:br/>
        <w:t>деген дауысты таңбасына байлап беріп, ми</w:t>
        <w:br/>
        <w:t>кейінгі ұрпақты мый деп айтқыза алмай әлек</w:t>
        <w:br/>
        <w:t>міз. Осыдан кейін баланың қазақтың мый</w:t>
        <w:br/>
        <w:t>ми деп жіңішке айтпасқа амалы жоқ. Бүгінгі</w:t>
        <w:br/>
        <w:t>ай айтып та жүр. Жас ұрпақ тілінен мұндай</w:t>
        <w:br/>
        <w:t>көптеп табуға болады. Тіл мамандары орыс</w:t>
        <w:br/>
        <w:t>жазуының мұндай тіл бұзар әсерін көрмей отырған жоқ. |</w:t>
        <w:br/>
        <w:t>Қазақ жазуына жасалар болашақ реформаны (тек қана</w:t>
        <w:br/>
        <w:t>әліпби ауыстыру емес) тіл бұзар емле-ережелерден</w:t>
        <w:br/>
        <w:t>құтылудың бір амалы деп түсініп отыр. Сондықтан</w:t>
        <w:br/>
        <w:t>орыс тілінің ықпалы дегенде, орыстың тілін емес, оның</w:t>
        <w:br/>
        <w:t>төркіні бөлек емле-ережесінің туыстығы бөлек қазақ</w:t>
        <w:br/>
        <w:t>тіліне орынсыз тықпаланғандығын айтамыз. Табиғаты</w:t>
        <w:br/>
        <w:t>бөлек орыс әліпбиін орыс тілінің емле-ережесімен |</w:t>
        <w:br/>
        <w:t>қоса алғандықтан, қазақ сөзінің айтылым үлгісі сол</w:t>
        <w:br/>
        <w:t>жазу келген тілдің қанжығасында кеткені рас. Бұл -</w:t>
        <w:br/>
        <w:t>ғылым дәлелдеп, тарих көрсетіп отырған жай. Оған |</w:t>
        <w:br/>
        <w:t>дәлелді алыстан іздемей-ақ, орыс жазуының үлгісімен ,</w:t>
        <w:br/>
        <w:t>қалыптасқан қазіргі ұрпақ тіліне көңіл бөлейікші.</w:t>
        <w:br/>
        <w:t>Әліпби ауыстырудың үш деңгейі бар: бірінші -</w:t>
        <w:br/>
        <w:t>әліпби деңгейі, екінші - таңба деңгейі, үшінші - емле-</w:t>
        <w:br/>
        <w:t>ереже деңгейі. Егер біз әліпби құрамын өзгертетін</w:t>
        <w:br/>
        <w:t>болсақ, онда оның ар жағындағы таңба және емле-</w:t>
        <w:br/>
        <w:t>ережелеріне де өзгеріс ендіруіміз керек. Таңбаға өзгеріс</w:t>
        <w:br/>
        <w:t>ендіретін болсақ, онда оның емле-ережеге әсері қандай</w:t>
        <w:br/>
        <w:t>болмақ, алдымен соны ойлап алуымыз керек. Бұл - тіл</w:t>
        <w:br/>
        <w:t>мамандары мен әдіскерлердің шешетін мәселесі. Әрине,</w:t>
        <w:br/>
        <w:t>әліпби мәселесіне әртүрлі мамандардың қатысы болады.</w:t>
        <w:br/>
        <w:t>Солардың ішінде тіл мамандары мен информатика</w:t>
        <w:br/>
        <w:t>мамандарының орны бөлек.</w:t>
        <w:br/>
        <w:t>Сондықтан әркім өз орнын біліп араласса дейміз.</w:t>
        <w:br/>
        <w:t>Мысалы, тіл мамандары тілдің әліпби құрамын анықтап,</w:t>
        <w:br/>
        <w:t>емле-ережесін құрастырады, математиктер әрбір дыбыс</w:t>
        <w:br/>
        <w:t>тен таңбаның кездесім жиілігін есептеп шығады,</w:t>
        <w:br/>
        <w:t>информатиктер компьютер түйметақтасына оңтайлы</w:t>
        <w:br/>
        <w:t>орналастырудың амалын қарастырады, сызбашылар</w:t>
        <w:br/>
        <w:t>әріп сұлбасының қарапайым үлгісін іздейді, әдіскерлер</w:t>
        <w:br/>
        <w:t>оның сауат ашу дағдысын бағалайды, көз дәрігерлері</w:t>
        <w:br/>
        <w:t>ҡөзтанымға әсерін байыптайды, психологтар бала</w:t>
        <w:br/>
        <w:t>жүйкесіне шақ келу жағын пысықтайды т.с.с. Көріп</w:t>
        <w:br/>
        <w:t>отырсыз, бәріне жұмыс табылады. Тек, тағы да қайталап</w:t>
        <w:br/>
        <w:t>айтамыз, әркім өз орнын білу керек.</w:t>
        <w:br/>
        <w:t>Мәселе - «айтулы қырық екімен» байланып қалған</w:t>
        <w:br/>
        <w:t>көпшілік санасын оятып, «өзіміздікі деген - мынау,</w:t>
      </w:r>
    </w:p>
    <w:p>
      <w:r>
        <w:t>өзгенікі деген - анау» деп, түсіндіріп алу. Біздің</w:t>
        <w:br/>
        <w:t>ойымызды дұрыс түсінген жөн. Өйткені басқаларды</w:t>
        <w:br/>
        <w:t>былай қойғанда, қазақ тілі пәнінің мектеп мұғалімдері</w:t>
        <w:br/>
        <w:t>мен жоғары оқу орындары оқытушыларының өздері төл</w:t>
        <w:br/>
        <w:t>дыбыстардың басын ажыратып ала алмай жүр. Әрине,</w:t>
        <w:br/>
        <w:t>бұл олардың кінәсі емес. Мектептен бастап, жоғарғы оқу</w:t>
        <w:br/>
        <w:t>орнын бітіргенше бір ғасырға жуық «қазақ тілінде 42</w:t>
        <w:br/>
        <w:t>дыбыс (әріп) бар» деп тоқпақтай берсе, кімде болса сеніп</w:t>
        <w:br/>
        <w:t>қалады. Сеніп қалған соң бұрыстың өзі дұрыс көрініп.</w:t>
        <w:br/>
        <w:t>дұрыстың өзі бұрыс көрініп жатады. Біз бәріміз қазір</w:t>
        <w:br/>
        <w:t>осы күйді бастан кешіп отырмыз. Өз ағайындарымыздың</w:t>
        <w:br/>
        <w:t>өзінен қазақтың бар дыбысын жоқ деп, жоқ дыбысын бар</w:t>
        <w:br/>
        <w:t>дейтін уәжді әлі көп еститін боламыз. Құлақ үйренген</w:t>
        <w:br/>
        <w:t>орыс тілінің дыбыстарынан, көз үйренген орыс тілінін</w:t>
        <w:br/>
        <w:t>АТАП ТОРЫ</w:t>
        <w:br/>
        <w:t>РАС</w:t>
        <w:br/>
        <w:t>ашшы”</w:t>
        <w:br/>
        <w:t>Залай;</w:t>
        <w:br/>
        <w:t>амы)»</w:t>
        <w:br/>
        <w:t>жаа с-ш»</w:t>
        <w:br/>
        <w:t>өәнеһеу ірі 3»</w:t>
        <w:br/>
        <w:t>зу Шы 21 2-і--е әш Шы), - (Аль М</w:t>
        <w:br/>
        <w:t>ІНІНЕН ЕТ НТТР т ааа ыр</w:t>
        <w:br/>
        <w:t>ошаш ырас 8083 787 а” ЫЫ м, 3-1»</w:t>
        <w:br/>
        <w:t>бі ше Әр-Зу БІ Ша.) еме,</w:t>
        <w:br/>
        <w:t>ЕНТ ИКЕ ДЕУ ЕТЕР ТЕ е ЕЕ</w:t>
        <w:br/>
        <w:t>УЛЕТИТТЕРЦЕ ДТ Нар араны</w:t>
        <w:br/>
        <w:t>БЕТ ТЕТТЕРРЕТТЕН ЗЕР ТӘТЕЕТЕІНДІ</w:t>
        <w:br/>
        <w:t>СЕЗЕ кере ІЗІНЕН ЕДЕН</w:t>
        <w:br/>
        <w:t>ПЕСЕРДЕТНИЕГИГЕГИРН ТТГ тт</w:t>
        <w:br/>
        <w:t>Аг уаыШ ааа «Еа, з--ін с-3У е-е»</w:t>
        <w:br/>
        <w:t>ТУСА ТЦ ЕРКЕКТЕН)</w:t>
        <w:br/>
        <w:t>«азы Б ША 0 сезі С-та» 4-</w:t>
        <w:br/>
        <w:t>Шы ыш Ш-Н - ешуні бі Шәәуа” М!</w:t>
        <w:br/>
        <w:t>ауы ыы об Шы».</w:t>
        <w:br/>
        <w:t>ПЕТЕР ИРЕ РТНОЛ ЕР ГЗЕТЕ</w:t>
        <w:br/>
        <w:t>өш ЫМ ШІсешезе-қ)46 зе --әм)6 Шы</w:t>
        <w:br/>
        <w:t>ШЕГЕН ЕТ ЕТТЕ ТЕПЕР ГЕРІ</w:t>
        <w:br/>
        <w:t>ент етек тарт ТЕКТЕС Ее ей</w:t>
        <w:br/>
        <w:t>омане а ШЛЙ ә 46 ое Ишан Шы!</w:t>
        <w:br/>
        <w:t>ТЕТЕ ГЕНЕ ЕТЕТ РЕ Н ТИИТЕТТЕТЕТЕЕТ ІН</w:t>
        <w:br/>
        <w:t>ке шын ры ы” өзі» оі «ШаБа)-ы,</w:t>
        <w:br/>
        <w:t>«ӨЛ МШ сыну» әле 2 2-1» өгізі</w:t>
        <w:br/>
        <w:t>-ӨЕИб шә ушыыу Шә Ша &gt;-ос-ИІ 94644,6</w:t>
        <w:br/>
        <w:t>БГЕЕСИНТЕН ТЕТЕ РТЕТЕТЕТЕТЕӘЗНТЕСЕТДЕЗН ед</w:t>
        <w:br/>
        <w:t>2 қ, 2. г!</w:t>
        <w:br/>
        <w:t>еее М Шыз уез ӨШ .-ө сы) «ШАЗ)</w:t>
        <w:br/>
        <w:t>ші» ыы ы шылыш Шы) «м-і,</w:t>
        <w:br/>
        <w:t>ағы Шә» іа -к-е)аа ө)0”</w:t>
        <w:br/>
        <w:t>іі еті) шіге 42 сз әд ү--ЙІз</w:t>
        <w:br/>
        <w:t>Шын оБ а --іае ама МШ</w:t>
      </w:r>
    </w:p>
    <w:p>
      <w:r>
        <w:t>Ҙшукі өз ---- ШИ. ау -Йь кетеуі 4</w:t>
        <w:br/>
        <w:t>1 08"</w:t>
        <w:br/>
        <w:t>12271412422</w:t>
        <w:br/>
        <w:t>КЫ с-з ІН өз Ин ә бына өШ-ыы 1</w:t>
        <w:br/>
        <w:t>-Мы ашу ау” о-ыацан жө с-Әі О-і)” ы</w:t>
        <w:br/>
        <w:t>зет ашы Ша 10-3 0)</w:t>
        <w:br/>
        <w:t>Қалы</w:t>
        <w:br/>
        <w:t>ТЕ ТТЕТТТТТТТЕСТІЕІТІНІЕ</w:t>
        <w:br/>
        <w:t>ағалы ыш өшер (ә сіө61өө «аір с--й</w:t>
        <w:br/>
        <w:t>ПЕТЕТТТЕПТЕТИНЕТ ТИ ИЕСТЕЛІНІСІ)</w:t>
        <w:br/>
        <w:t>ПЕТР ЕЕЕНТЕПНТТЕСЕИТТ</w:t>
        <w:br/>
        <w:t>жы дее йі уі әде Әуе өз</w:t>
        <w:br/>
        <w:t>іу Төзе шен өсін Ы 998 жен</w:t>
        <w:br/>
        <w:t>абіуе Ы Ы ҙе мг 4), о-»</w:t>
        <w:br/>
        <w:t>іе де ай ы с-Д»</w:t>
        <w:br/>
        <w:t>өзг ы</w:t>
        <w:br/>
        <w:t>ТЕПЛИНЕГРЕТ ЛЕЛ айлы ЛЫН</w:t>
        <w:br/>
        <w:t>сым дшреезеу (ему) рзө ӘЛ&gt; 2-2</w:t>
        <w:br/>
        <w:t>1545.</w:t>
        <w:br/>
        <w:t>ры &gt;” өз” ә Ааа ЫН )) аі оШАА &gt;</w:t>
        <w:br/>
        <w:t>Ші 44555 06 046 мА Ы 42,21 45 уі</w:t>
        <w:br/>
        <w:t>Пкететаранат кат ТЕ ЕІРЕТІНТЕН</w:t>
        <w:br/>
        <w:t>түбзе о-іуедіу оша ә) Әқвук ШІ.)</w:t>
        <w:br/>
        <w:t>анші ШАЛ» ы); ШІ ЗІЛІ а” «іуі-ш,с ше 2</w:t>
        <w:br/>
        <w:t>Шә ее” там ыы те рер ШІ о-2 сез 0---2</w:t>
        <w:br/>
        <w:t>ж-е аулы Аы), ЗІ Йш мі»</w:t>
        <w:br/>
        <w:t>т қа 1. жфәш ША ы), ое) Шы 2);</w:t>
        <w:br/>
        <w:t>оыаы ы Қ ӘБ” Аша (ф»&gt; ОЙ орана»</w:t>
        <w:br/>
        <w:t>РЕНИН НЕТЕЦЕРДЫЫ</w:t>
        <w:br/>
        <w:t>өй” өре Ы ый” Йа” 4шә) айы. 22.3</w:t>
        <w:br/>
        <w:t>ЕРТТЕП ТИЕР ЕРЕТЕЕТЕЛЕНЕ</w:t>
        <w:br/>
        <w:t>«йома</w:t>
        <w:br/>
        <w:t>(АЛ Аы кеніне іг Ша ШЕ ә у-ті оі),</w:t>
        <w:br/>
        <w:t>өне аі Іі) 0-ШЛыы Ша «еі;</w:t>
        <w:br/>
        <w:t>! аа ое шер йе</w:t>
        <w:br/>
        <w:t>Шы оын ме Ме р-н өзе о-н ) о ы</w:t>
        <w:br/>
        <w:t>212 4</w:t>
        <w:br/>
        <w:t>өзе &gt; омы Ша) оша» 17 аба уаыш),е</w:t>
        <w:br/>
        <w:t>сый ыш Шәуейе 0-1 ош есін ідеш</w:t>
        <w:br/>
        <w:t>(лайда деге! шЗ-З таз |Ә Шә! еке |әеіка</w:t>
        <w:br/>
        <w:t>шу ае өга а сырам аі ЗІ әсе Б 1</w:t>
        <w:br/>
        <w:t>әке рәзеа2і Із ізе3. уаБаз дейш! ЦИ</w:t>
        <w:br/>
        <w:t>ыу -аш қаш Шәрі</w:t>
        <w:br/>
        <w:t>ЕЗІНЕ ТЕР ТЕТЕНТЕТТЕТ ТЕТЕ ЕТ ТИНЕ Те</w:t>
        <w:br/>
        <w:t>ТЕГЕ ТӘНЕТРДЕИІНИЕНТ ТЕРКЕН</w:t>
        <w:br/>
        <w:t>ааа сы ым «ое ІШ» 905 -ө рііе</w:t>
        <w:br/>
        <w:t>БЕМТЕТІРТЕТЕЕ ЕЛИТТРТИНЕСЕТТІНЕ</w:t>
        <w:br/>
        <w:t>ШІ Чшәу-вауМауауд сәз Шә За ШИ; деуі”</w:t>
        <w:br/>
        <w:t>омеуе ыма ЫН һШ)Ы оір А.Б» о үй» қ-Ш)р</w:t>
        <w:br/>
        <w:t>Ы ылай әҙер өзі өее-ііе жылу Шәре”</w:t>
        <w:br/>
        <w:t>че оша наш</w:t>
        <w:br/>
        <w:t>йылда ің ы ааы саса ошші),</w:t>
        <w:br/>
        <w:t>кез ожа ыы ыы</w:t>
        <w:br/>
        <w:t>КЕНЕТТЕН ЛЕНІ 201”</w:t>
        <w:br/>
        <w:t>осы оса аірс-не өзін уы 1 өзе қөз</w:t>
        <w:br/>
        <w:t>946446 146</w:t>
      </w:r>
    </w:p>
    <w:p>
      <w:r>
        <w:t>ее ШИ шүшене Шәралиыиң феааы 4Шшәуре”</w:t>
        <w:br/>
        <w:t>желеді» майып омы ер әд” ее ЗЫ”</w:t>
        <w:br/>
        <w:t>БЕРЕНЕЕЕТТЕТЕНПТІЕ</w:t>
        <w:br/>
        <w:t>ДЕ ЕЛТЕТЕТТЕ ТРИ ТЕ ТЕТІЕЕТТЯТЫ</w:t>
        <w:br/>
        <w:t>ЕЛ ЕЕНТЕНЕТЕСТЕГЕТЕТЕТЕТИЕТШГЕНЦЕН</w:t>
        <w:br/>
        <w:t>«за А Ы о &gt;а” әуе Мг р--МШі; 63) (гі</w:t>
        <w:br/>
        <w:t>ТУС ЕЕДЕСЕННІТЕІЕТЕ ІСІГІ</w:t>
        <w:br/>
        <w:t>қамын ұйы мам уы”</w:t>
        <w:br/>
        <w:t>ба ӘЙ) сиалааа әлір Шә а Шама</w:t>
        <w:br/>
        <w:t>ЕНЕ ТЕН ЕРТЕЛЕУ</w:t>
        <w:br/>
        <w:t>ТТТ г</w:t>
        <w:br/>
        <w:t>ЗЕРТТЕ ЕНЕР ТЕРТТЕРНЕР ИР ЕНЕСІ</w:t>
        <w:br/>
        <w:t>ыла Ен тт ЕТЕ ТНІТЕТ ЕТЕНЕ ЕЕТЕРЕТе</w:t>
        <w:br/>
        <w:t>“е” өт О-Н Шы</w:t>
        <w:br/>
        <w:t>«ЕЕ ы” рө 0-,</w:t>
        <w:br/>
        <w:t>ем» оша -і дау</w:t>
        <w:br/>
        <w:t>өәуекіше йд ШИ6 уе йы 2</w:t>
        <w:br/>
        <w:t>ж-ә3)е ғ) 0 : ;</w:t>
        <w:br/>
        <w:t>Шаш өлі» о ар 4-ші)</w:t>
        <w:br/>
        <w:t>лгі шы ааа уыш</w:t>
        <w:br/>
        <w:t>езе ші әуе ІТ с-ы! өне</w:t>
        <w:br/>
        <w:t>2.</w:t>
        <w:br/>
        <w:t>е ушШШ с-әШАШ А. сар 207</w:t>
        <w:br/>
        <w:t>өй Аша 1 канон а</w:t>
        <w:br/>
        <w:t>тезіше)і, өза), жәй Ш</w:t>
        <w:br/>
        <w:t>әҙ «ӘУ сеуіз де Іш ША; өзе)</w:t>
        <w:br/>
        <w:t>«ӨЗебеі рабаныБ ДЙ Бен )ізуш</w:t>
        <w:br/>
        <w:t>ПТ ТЕ Т ШЕТТЕ ТЕТІГІ, ТЕ</w:t>
        <w:br/>
        <w:t>жеке «аі Ла о: Шала аг ше 0-2</w:t>
        <w:br/>
        <w:t>РГ ЕСТИ РИЕТІРЕ ДЕН ЕРДЕ</w:t>
        <w:br/>
        <w:t>ааа) с-ш өнізуе )--сіз ШӘ</w:t>
        <w:br/>
        <w:t>ӘЙ әске 22) 7 4а) 1) Шізі9і 9</w:t>
        <w:br/>
        <w:t>е) Шәә5ів іші ) ка 3 зе-,а” Ше</w:t>
        <w:br/>
        <w:t>зегіме «іу 35 се е СІ әз іее М</w:t>
        <w:br/>
        <w:t>3Шыы --шікеі о-)»6 шісі 34-2 елі</w:t>
        <w:br/>
        <w:t>эШаы ісе саб «іы 35” 522</w:t>
        <w:br/>
        <w:t>амы а-а а 1» ігі шен</w:t>
        <w:br/>
        <w:t>ӘБ ыы” ОІМ дәуе 622 АНЫ ыма ыə16</w:t>
        <w:br/>
        <w:t>ЕНЕМ ТЕИДЕГТЕТТЕНЕКДЕЛТЕТ ТР СЕС-</w:t>
        <w:br/>
        <w:t>жаза қыы,</w:t>
        <w:br/>
        <w:t>Ша, Ы-3 зы мн ы 912</w:t>
        <w:br/>
        <w:t>аша әш Б ОЗ зәуіы&gt; өӘ- Із уі)</w:t>
        <w:br/>
        <w:t>Шай” іы ош шын сары) йо</w:t>
        <w:br/>
        <w:t>-0-тӛзе 0163) ә сі» ШЫ өәуШі</w:t>
        <w:br/>
        <w:t>РИИРТЕЦТИР ТЕТЕ ТГ</w:t>
        <w:br/>
        <w:t>РЕНИН ТС.</w:t>
        <w:br/>
        <w:t>БЕЗЕП ТЕТІ 2 -</w:t>
        <w:br/>
        <w:t>Ны 5-2 2:</w:t>
      </w:r>
    </w:p>
    <w:p>
      <w:r>
        <w:t>56</w:t>
        <w:br/>
        <w:t>ете оі, аа ой» Ам Шыы</w:t>
        <w:br/>
        <w:t>589,0 қ сапа а) Ш...5 2” ЛЫН</w:t>
        <w:br/>
        <w:t>ашасы база ,Ашба ШАН 0 Шал.ө</w:t>
        <w:br/>
        <w:t>сәу (&gt; сі аі</w:t>
        <w:br/>
        <w:t>«ы! Шауе 0. іі” ӘЛ -</w:t>
        <w:br/>
        <w:t>НТ ИЛИ ТЕЛЕ</w:t>
        <w:br/>
        <w:t>се), іе ШАШ) 46--4-</w:t>
        <w:br/>
        <w:t>12” 41 Ж/51” 2.1 |ә254 42%</w:t>
        <w:br/>
        <w:t>әз о. ыы іы ы</w:t>
        <w:br/>
        <w:t>КҮЗІНЕУ үрекаұрыан 22</w:t>
        <w:br/>
        <w:t>шә анын ОШ) с-ш гі” «&gt;</w:t>
        <w:br/>
        <w:t>ТАТАН ЫТЫ еПТ ене</w:t>
        <w:br/>
        <w:t>--әші)у осында ЫШ),</w:t>
        <w:br/>
        <w:t>2-5 0482) 0 4-ә бәл» өс Шы</w:t>
        <w:br/>
        <w:t>өл Шаа зе өӘШ іы ы а</w:t>
        <w:br/>
        <w:t>2-І о-зам ШЫНЫ Ы)” ө--Мші</w:t>
        <w:br/>
        <w:t>ТТ ДЕП ТТЕРІ</w:t>
        <w:br/>
        <w:t>ЕТ УР ГН ТТ ИЕТЕТЕДНЕІ</w:t>
        <w:br/>
        <w:t>9» с-з” раб Шаш), - Ин</w:t>
        <w:br/>
        <w:t>1 ігі) 4ә--- Зу АЛЬ ДЫ 1</w:t>
        <w:br/>
        <w:t>ША” ШІ өм &gt;” «өз мі) ік</w:t>
        <w:br/>
        <w:t>НЕЛЕР ФЕТНТЕТЕТ ТТ ЕТЕНДЕ НЕЕ</w:t>
        <w:br/>
        <w:t>ы үзім, ін әуір ұбамін өәдЗ</w:t>
        <w:br/>
        <w:t>іа аш, 2 1шШ ә) Шы» ДІ (8 11ь</w:t>
        <w:br/>
        <w:t>ЕН ТЕ ЕТЕТЕТІИ</w:t>
        <w:br/>
        <w:t>Шел)” әш Шшҙу” ШІ в)</w:t>
        <w:br/>
        <w:t>ожше іш, жөке о с</w:t>
        <w:br/>
        <w:t>ІБЕКЕПТТНДЕРТЕГЕ</w:t>
        <w:br/>
        <w:t>(ИМЕНЕ КӨТЕН</w:t>
        <w:br/>
        <w:t>ПЕТЕСЕЛЕНЕТЕНРЕТР ТЕ ТШКЕНІРДІ</w:t>
        <w:br/>
        <w:t>адауы Ы. үн еЙ&gt; сә</w:t>
        <w:br/>
        <w:t>РАЛНСЕСІНТЕРІТЕСЕРТШЕЕННЕЗІЕ</w:t>
        <w:br/>
        <w:t>Мам Ша); Чун оны ама</w:t>
        <w:br/>
        <w:t>9 «0 ом 15 3); іы” ауыш! 2</w:t>
        <w:br/>
        <w:t>ӛз - --ӘЗуава ШАН ИЫ Ы Шы</w:t>
        <w:br/>
        <w:t>о) әзе-«ае АШУ ші)» ое гім!</w:t>
        <w:br/>
        <w:t>ТЕГЕН ТЕТЕ ТЕЛЕЕЛЕІҢ</w:t>
        <w:br/>
        <w:t>2-0,4, қз) аа (ааа)</w:t>
        <w:br/>
        <w:t>ЛЕТ ИТЕТЕТИІНЕНІНІТІН</w:t>
        <w:br/>
        <w:t>ПЕТРГЕ КЕГІ</w:t>
        <w:br/>
        <w:t>Маш ыы іу өші шарды</w:t>
        <w:br/>
        <w:t>ПЕТЕР РЕНТР ТЕНТЕРІГЕТТҮЕЕНІГИНТІ</w:t>
        <w:br/>
        <w:t>«Әә гі еі” А6 -) уа ыы”</w:t>
        <w:br/>
        <w:t>5а ЛАПа -1ШІ Сы; 123);</w:t>
        <w:br/>
        <w:t>ый ҙы )кеәде уе ді --Ә)мезе</w:t>
        <w:br/>
        <w:t>ә-еіді сі» Ә-Ә ә) т.е</w:t>
        <w:br/>
        <w:t>690527 кез” оба-ыы ы) арак» мН АН,</w:t>
      </w:r>
    </w:p>
    <w:p>
      <w:r>
        <w:t>УАЛИ ЕРЕРТЕТТІЕ</w:t>
        <w:br/>
        <w:t>ТЗІНЕТДІЕТІРДІР ЕНТЕКЛЕ РЕ</w:t>
        <w:br/>
        <w:t>3 &lt;42әу-.і әді; 1, Дір” (Е-Л&gt;</w:t>
        <w:br/>
        <w:t>Ше Шаба ы ал) дэ» 443 - алы 5 ше.іь</w:t>
        <w:br/>
        <w:t>о ыы 2.2 ІН 45р»</w:t>
        <w:br/>
        <w:t>ое 1253) (аб. а-- (46 -ә) БІ» ЫЫ) 2244</w:t>
        <w:br/>
        <w:t>кезеген рнеттенттерн теелекететы</w:t>
        <w:br/>
        <w:t>ИВРИТ ТЕГЕ ТТТЕДІНТТЕРДЕТІН)</w:t>
        <w:br/>
        <w:t>озуы ыБшы е аы ом ош 1-ыыіы!</w:t>
        <w:br/>
        <w:t>ауы» өзі с-” ЫЫ бе Ш-ыуы )е ДІН” әгі</w:t>
        <w:br/>
        <w:t>ЕЗІНЕ ТЕМЕН Т А Т СҮРЕ</w:t>
        <w:br/>
        <w:t>НӘЛЕТ РН ТІЗЕ ИЕЗТЕ РЕСЕ ТРЕНЕҢ</w:t>
        <w:br/>
        <w:t>«теа ШЫ ашыр Шыда), уіз)ШЛІ» (5); Ші</w:t>
        <w:br/>
        <w:t>шылы уа лауіе-деі (аа ә (аз Ш.А)”</w:t>
        <w:br/>
        <w:t>өзі 50452 57,2 125 152) 42 ее ДІ «муфдаə</w:t>
        <w:br/>
        <w:t>4-ші ауы Шы а) Ы Ші шім), өм)»</w:t>
        <w:br/>
        <w:t>«Шы (9-2 2-Ш) Ы” &lt;о--ін-Шмі (уе (ум</w:t>
        <w:br/>
        <w:t>Шлелы.2А&gt; )4ғ А 347 (9Ме4Ш ы ыр ШИ 3,2</w:t>
        <w:br/>
        <w:t>озйе ое) .өзі Әк» ОШЙ» ө-Ш іе ш-н»</w:t>
        <w:br/>
        <w:t>әш Зә- Б Ааы-іе 0еуеі) өза А.</w:t>
        <w:br/>
        <w:t>абы ыы 2, і-ші 3” --ГШ ЗІ” е-е</w:t>
        <w:br/>
        <w:t>сә Ш--Г Шы 387 әу» 4614 )46 00) 0</w:t>
        <w:br/>
        <w:t>Әз шар Ша ы 46Б» 221 ӘШІМ»</w:t>
        <w:br/>
        <w:t>Ӛз” іі кіна Шаға ымШ ДЗ Шәҙа” өзіеуш</w:t>
        <w:br/>
        <w:t>оөз бы өм с-іЛЬ</w:t>
        <w:br/>
        <w:t>ЗЕГЕ ТӘТЕ ЕНСЕ ЕКҮРЕТРЕТРЕЕНІЕ</w:t>
        <w:br/>
        <w:t>жал) алан ааа таған ам алы айелін</w:t>
        <w:br/>
        <w:t>«а уыш Шы үзі усы! 1» бом 3) аәааі</w:t>
        <w:br/>
        <w:t>БЕНЗТЕ ЕСЕТ КТЕЕТЕТ ТЕНГЦИН НЕ БЕРЕ ЕТЕДЕН)</w:t>
        <w:br/>
        <w:t>5 ТЕЛЕ БЕРЕКЕНІ</w:t>
        <w:br/>
        <w:t>«шун қР мм сы ө ді-зеі &lt;о-әі,</w:t>
        <w:br/>
        <w:t>ТЕН ТЛТЕНЛЕРЛТЫ СЕТ ГТ ТЕГЕ</w:t>
        <w:br/>
        <w:t>ез өз Шыны Ы 24-ы ыы өаашыҙЫ</w:t>
        <w:br/>
        <w:t>ое әй ЗЫ өл 0 өземаыау меуі 9)</w:t>
        <w:br/>
        <w:t>тамы ам) шауаш аш), ШАЛЫН ы) С -әрімнеуіс</w:t>
        <w:br/>
        <w:t>245 «ум уа в 4 с)Ш а ШИЕ оі өн ШЕ)</w:t>
        <w:br/>
        <w:t>егеді о-іШі ,б5і е) өәЫ «бӛҙме ӘӘ у «іе</w:t>
        <w:br/>
        <w:t>Шке-еіуі Шы амы 21) Мы 35</w:t>
        <w:br/>
        <w:t>Әз де өзін 0 Ша әні ШІ Б) е с-не «г»</w:t>
        <w:br/>
        <w:t>ам 2-2 Пәлі» еме ОЫБ өме-е «уші»</w:t>
        <w:br/>
        <w:t>648118 (0-өзе9 6542 үйез ) іі) б) ЛЫЫ ӨЛШ зер</w:t>
        <w:br/>
        <w:t>«к өзе) ы-і Ші А.Е ә” ұш) Шә) Ші</w:t>
        <w:br/>
        <w:t>өгіз ін ыы» о-1Ш сы Ші сала М.) 5);</w:t>
        <w:br/>
        <w:t>өршу ШЕ, ін сән «Кіреуке еі наш</w:t>
        <w:br/>
        <w:t>БЕТЕГЕ ТЕНЕСТТИЕТКТЕНТЕДІІЗЕУІ</w:t>
        <w:br/>
        <w:t>о-Н&gt; ыла (аш) БЗыыы Л- оша)</w:t>
        <w:br/>
        <w:t>ТЕРЕЗЕЛЕР РРЕРИРЕСЕ ДЕНЕДЕ</w:t>
        <w:br/>
        <w:t>19 е) сі</w:t>
        <w:br/>
        <w:t>ТЕТЕ ЕНИЕТИРЕТТЕНІНИЕТІИСЕНЕШЕНЕ</w:t>
        <w:br/>
        <w:t>өше --ыі) рс аЫ ызы ШІ оі о»</w:t>
        <w:br/>
        <w:t>«-ыамаы 2-І 994е аг е, Шаа іе ІМ”</w:t>
        <w:br/>
        <w:t>ое әаа» ОШ ә-Ә ы О-Н есе оша ы</w:t>
        <w:br/>
        <w:t>соза» әз аз өуәміші ШЕ 046)» әу мама</w:t>
        <w:br/>
        <w:t>беш ы душ ыы Шы даш Шы ыш ді</w:t>
        <w:br/>
        <w:t>ИН ЕЕФЛЕН ТИНЕ</w:t>
        <w:br/>
        <w:t>СІ5- әй уына іші Шал ә” із ЫШ өәуіз уе)</w:t>
        <w:br/>
        <w:t>ІЕЕТНЕЕСТНЕД ТЕТЕ” М ЦНЕТТЕТЕЙЕГІ)</w:t>
        <w:br/>
        <w:t>213 сш” (357 00</w:t>
      </w:r>
    </w:p>
    <w:p>
      <w:r>
        <w:t>-еЛ 1» ӘН ,еі-22001</w:t>
        <w:br/>
        <w:t>ігіПепреп «Оатав |айа |а2у/1шій |оВаві» ізішіапір, АК</w:t>
        <w:br/>
        <w:t>хана Әкішей |абпап тадшдапді. 1960 (Ші 1 дайагбап</w:t>
        <w:br/>
        <w:t>фав(ар ізіпага аутасһагда |аірПавйтПа Баяаф. 1965 |11</w:t>
        <w:br/>
        <w:t>іайа |з24і |аррау |г1рПавігір, до1дапуу |ӛпіпде Шісітег (ад.</w:t>
        <w:br/>
        <w:t>дәмі далда. 1982 |11 далігрі даад |а2уу1 дауйа даірта:</w:t>
        <w:br/>
        <w:t>кеірепре беуіп дода,</w:t>
        <w:br/>
        <w:t>1982 (Ші 11 дагаҙайа ӘЛЛАК хаһа ашгіаушій шада</w:t>
        <w:br/>
        <w:t>котйені да?ігрі даад |а2у1п - іӘіе |а2у/і дара КеШігу/</w:t>
        <w:br/>
        <w:t>везітіп |аваф. 57АК І1І-|ағуу КопіЙей далада ШІ |ағІштший</w:t>
        <w:br/>
        <w:t>перігрі еге)сіегіп даубадап 4?іПеууге Кігізі. 1984 (Ші 19</w:t>
        <w:br/>
        <w:t>ӘІбейе «Оа?аа ІШІ етпіевілій перігді еге|с!егі» вагсі һебіпде</w:t>
        <w:br/>
        <w:t>ізгіуаіапір, Баврадап КИар Бойр |апа Кӛгфі. 1998 Ші,</w:t>
        <w:br/>
        <w:t>ЯСАВ ШІ-|а2уу КопЙені |а2л1шп (егпЙе) еге|е!егі |ӛпіпеп Кей</w:t>
        <w:br/>
        <w:t>кӛіетіде ріКіг айр, (еКвегір 2егбеуу |йгігір, |з21шп еге)евіпе</w:t>
        <w:br/>
        <w:t>бәдегізет епрігір, юһанту/аг |авар, |айа пивдавіп ӛ2ігейі.</w:t>
        <w:br/>
        <w:t>Вш пивда «Оатаа 8 |а211ті тпеп (іп18 БеірЙегіпій перігрі</w:t>
        <w:br/>
        <w:t>еге)гегі» дереп аіреп 2001 1 тпапигаа біп/ай хаһа Бавраві</w:t>
        <w:br/>
        <w:t>(ршпап |агіа Кӛгеі,</w:t>
        <w:br/>
        <w:t>Вш Шіррейері йгір(егаій гейі, іШВаві |йпе аіз!ізуі 1984</w:t>
        <w:br/>
        <w:t>Ші А1рре перігіпде Бо14.</w:t>
        <w:br/>
        <w:t>тейеп Бегііреп. Вш |о18і іррере</w:t>
        <w:br/>
        <w:t>дедеп а/реп |інізкешіс Бе!)</w:t>
        <w:br/>
        <w:t>(апіуа!апбап да2ад |а2уулій Жірреві |</w:t>
        <w:br/>
        <w:t>Та?у іӛпіпде (аб1 Біг аубаг 642,</w:t>
        <w:br/>
        <w:t>«іше |йгіпій |ег-іегіпйе |штреп (ШІ.</w:t>
        <w:br/>
        <w:t>іағмді та!бапір, Бігіпій іағфаптп Ы</w:t>
        <w:br/>
        <w:t>Беге тпе, 414е огіаа іг |а2уу41 Біге</w:t>
        <w:br/>
        <w:t>62 доідагипеп іууфгір, ӨШшін Байш а</w:t>
        <w:br/>
        <w:t>огіаа |а2 Әо1у/ Кегек. Опдау огад</w:t>
        <w:br/>
        <w:t>перігіпйе |аза!1м/ Кегек - дер дагауі О!</w:t>
        <w:br/>
        <w:t>Оапдау |а2у/ до1дапууфі, Бігдеп, ха!</w:t>
        <w:br/>
        <w:t>екідеп, башпдагаій Фй1еШі БеірШеу</w:t>
        <w:br/>
        <w:t>Бекінуі Беіріеуді. Ойауда |а2% брі</w:t>
        <w:br/>
        <w:t>ойт, ӘКішег 2егйеууде гидваі Бегір о!</w:t>
        <w:br/>
        <w:t>Баяар 5шШап Тапһо1аоу ө19і0і ба!</w:t>
        <w:br/>
        <w:t>Үмятпа! Бейегіпде іагіуаар Ке!ей. В:</w:t>
        <w:br/>
        <w:t>Оа?адвіапдарі «Гайпба» Кб паууа;</w:t>
        <w:br/>
        <w:t>да?адйат аі ва!һ5а Базғафа!! даҙап. :</w:t>
        <w:br/>
        <w:t>азіргі қазақ әдебиеті ғылымының көш басында.</w:t>
        <w:br/>
        <w:t>тұрған ғұламалардың бірі де, бірегейі де Серік</w:t>
        <w:br/>
        <w:t>Ирабаевтың шығармашылық өмір жолы кімге</w:t>
        <w:br/>
        <w:t>деүлкен өнеге боларлықтай мағыналы. Көркемәдебиеттің</w:t>
        <w:br/>
        <w:t>табиғатын жастайынан-ақжететаныпөскен олсыншылық</w:t>
        <w:br/>
        <w:t>жұмысқа тым ерте, студент кезінен-ақ араласты. Өзі</w:t>
        <w:br/>
        <w:t>оқыған көркем шығармаларды тамыршыдай талдай</w:t>
        <w:br/>
        <w:t>жүріп, алған әсерлерін жүйелі түрде оқырман қауымның</w:t>
      </w:r>
    </w:p>
    <w:p>
      <w:r>
        <w:t>назарына сауаттылықпен ұсына білді. Білімі толыққан</w:t>
        <w:br/>
        <w:t>сайын сыншылық ой пікірі ғылыми ұстанымға ұласып,</w:t>
        <w:br/>
        <w:t>әдебиетті талдау өнерін уақыт өткен сайын жетілдіре</w:t>
        <w:br/>
        <w:t>берді. С. Қирабаевты республиканың зиялы қауымына</w:t>
        <w:br/>
        <w:t>ғалым ретінде алғаш танытқан - «Ғабиден Мұстафин»</w:t>
        <w:br/>
        <w:t>атты монографиясы. Осы еңбегін ол көп жатқызбастан,</w:t>
        <w:br/>
        <w:t>іле-шала 1957 жылы орыс тілінде кітап етіп бастырды</w:t>
        <w:br/>
        <w:t>және сол жылы «Спандияр Көбеевтің әдеби қызметі»</w:t>
        <w:br/>
        <w:t>деген тақырыпта кандидаттық диссертация қорғады.</w:t>
        <w:br/>
        <w:t>Оған дейін орта мектептің жоғарғы сыныптарына</w:t>
        <w:br/>
        <w:t>арналған қазақ әдебиеті оқулықтарының авторы</w:t>
        <w:br/>
        <w:t>Ретінде көрініп келген жас әдебиетшінің есімі</w:t>
        <w:br/>
        <w:t>аталған кандидаттық диссертациядан кейін оқырман</w:t>
        <w:br/>
        <w:t>жұртшылыққа тіпті кеңінен таныла бастады. Сөйтіп өз</w:t>
        <w:br/>
        <w:t>аты-жөнін әдеби сын мен әдебиеттануғылымы саласында</w:t>
        <w:br/>
        <w:t>осылайша тиянақтап, қалыптасып үлгерген ғалымның</w:t>
        <w:br/>
        <w:t>жасаған жұмыстары жылдар өткен сайын молайып,</w:t>
        <w:br/>
        <w:t>қомақтана түсті, тереңдігі мен ғылыми сапасы артып,</w:t>
        <w:br/>
        <w:t>қаламы стильдік жағынан даүнеміұшталу үстінде болды.</w:t>
        <w:br/>
        <w:t>Бұның өзі бойдағы бар талантты тынымсыз еңбекпен,</w:t>
        <w:br/>
        <w:t>шығармашылық ізденіспен жарқырата көрсете білудің</w:t>
        <w:br/>
        <w:t>Ұнасымды үлгісі ретінде қалыптасқан қасиет болса</w:t>
        <w:br/>
        <w:t>керек. С.Қирабаевтың өміріндегі елеулі кезеңдердің бірі</w:t>
        <w:br/>
        <w:t>«Сәкен Сейфуллин» атты монография жазып, докторлық</w:t>
        <w:br/>
        <w:t>диссертация қорғауы. Шынын айтқанда, бұл оқиға тек</w:t>
        <w:br/>
        <w:t>ғалымның ғана емес, қазақ әдебиеттану ғылымының</w:t>
        <w:br/>
        <w:t>да үлкен жеңісі болатын. 1937 жылдың зұлматы</w:t>
        <w:br/>
        <w:t>ӘДЕБИЕТТАН:!</w:t>
        <w:br/>
        <w:t>ҒЫЛЫМЫНЫҢ БЕ</w:t>
        <w:br/>
        <w:t>ҰСТАРЫ</w:t>
        <w:br/>
        <w:t>салдарынан халық жауы ретінде қаламд</w:t>
        <w:br/>
        <w:t>І. Жансүгіров, Б. Майлиндермен бірге ат!</w:t>
        <w:br/>
        <w:t>әдебиет алыбының есімі 20 жыл бойы ат:</w:t>
        <w:br/>
        <w:t>еді. Совет одағы сияқты алып империяі</w:t>
        <w:br/>
        <w:t>Н.С. Хрушевтің келуіне байланысты саяса</w:t>
        <w:br/>
        <w:t>бәсеңдеп, жылымық кезең орнай салысыме</w:t>
        <w:br/>
        <w:t>кеткен арыстарымызды ақтап алудың мү!</w:t>
        <w:br/>
        <w:t>Әдебиеттің асыл қазыналарын тірілтуге</w:t>
        <w:br/>
        <w:t>алғашқылардың қатарындажас қайраткер Сер!</w:t>
        <w:br/>
        <w:t>та жүрді. Оған дәлел - ғалымның Сәкен</w:t>
        <w:br/>
        <w:t>байланысты жедел жасаған жұмыстары.</w:t>
        <w:br/>
        <w:t>Жалпы ғалымның шығармашыль</w:t>
        <w:br/>
        <w:t>ерекшеліктерінің бірі - оның үнемі дер</w:t>
        <w:br/>
        <w:t>болып бетбұрыс жасауға ұмтылып жүр!</w:t>
        <w:br/>
        <w:t>совет әдебиетінің көрнекті өкілі Ғабиден</w:t>
        <w:br/>
        <w:t>62</w:t>
        <w:br/>
        <w:t>Сспандияр Көбеевтің еңбектерін</w:t>
        <w:br/>
        <w:t>тұтастай алып қарастырып, ғылыми</w:t>
        <w:br/>
        <w:t>нгізсе, Сәкен Сейфуллиннің артта қалған</w:t>
        <w:br/>
        <w:t>ысты да тұңғыш рет нақ осындай</w:t>
        <w:br/>
        <w:t>стар жасады. Осы оқиғадан кейін отыз</w:t>
        <w:br/>
        <w:t>нде негізсіз қараланған арыстарымызды</w:t>
        <w:br/>
        <w:t>кезекті толқыны орын алғаны мәлім. Бұл</w:t>
        <w:br/>
        <w:t>сыз құрбандарды ақтауға ықпал жасаған -</w:t>
        <w:br/>
        <w:t>соңғы билеушісі М.С.Горбачевтің саяси</w:t>
        <w:br/>
        <w:t>Осынау бетбұрыс сәттерде де С.Қирабаев</w:t>
      </w:r>
    </w:p>
    <w:p>
      <w:r>
        <w:t>ыларының алдыңғы қатарынан табылды.</w:t>
        <w:br/>
        <w:t>ев, Ә.Бөкейханов, А.Байтұрсынов,</w:t>
        <w:br/>
        <w:t>в, М. Дулатов есімдерін ақтап, олардың ұзақ</w:t>
        <w:br/>
        <w:t>жасырын болып келген мұраларын халқына</w:t>
        <w:br/>
        <w:t>жөнінде ғылыми негіздеме жасаушы</w:t>
        <w:br/>
        <w:t>жетекші болды. Өзі тікелей бас болып</w:t>
        <w:br/>
        <w:t>втың шығармалар жинағын халыққа</w:t>
        <w:br/>
        <w:t>сіпбек Аймауытов» атты монографияны да</w:t>
        <w:br/>
        <w:t>ады.</w:t>
        <w:br/>
        <w:t>:втың сыншылық және әдебиеттанушылық</w:t>
        <w:br/>
        <w:t>басым бөлігі қазақ совет әдебиетін зерттеуге</w:t>
        <w:br/>
        <w:t>кезең ішінде өмірге келген ең сүбелі деген</w:t>
        <w:br/>
        <w:t>жан-жақты талдай отырып, олардың</w:t>
        <w:br/>
        <w:t>еялық жетістіктерін нақты ашып көрсете</w:t>
        <w:br/>
        <w:t>жжанрдадаөміргекелгентәуіртуындылардың</w:t>
        <w:br/>
        <w:t>ррабаевтың назарынан тыс қалғандары</w:t>
        <w:br/>
        <w:t>Әдебиеттің. алыптары М.Әуезовтың,</w:t>
        <w:br/>
        <w:t>. Ғ.Мұстафиннің, Ғ.Мүсіреповтің айтулы</w:t>
        <w:br/>
        <w:t>нан бастап, олардың іздерін ала шыққан</w:t>
        <w:br/>
        <w:t>ірі Т.Жароков, Қ.Аманжолов, Ә.Тәжібаев,</w:t>
        <w:br/>
        <w:t>Ғ.Орманов, Ж.Саин жоне тағы басқа</w:t>
        <w:br/>
        <w:t>ің шығармашылығын зерттеді және сол</w:t>
        <w:br/>
        <w:t>арқылы аталған қалам қайраткерлердің</w:t>
        <w:br/>
        <w:t>ғы хақында көптің көкейіне қонарлық</w:t>
        <w:br/>
        <w:t>ір қалыптастырды. Өзінің ізін ала шыққан</w:t>
        <w:br/>
        <w:t>буын зерттеушілерінің С.Қирабаев пікіріне</w:t>
        <w:br/>
        <w:t>індері, оның айтқан ғылыми пайымдарына</w:t>
        <w:br/>
        <w:t>ері кемде-кем. Өйткені нақты айтылған</w:t>
        <w:br/>
        <w:t>тиянақты тұжырымдар ғылыми ой иелерін</w:t>
        <w:br/>
        <w:t>еріксіз мақұлдататыны сөзсіз. Белгілі бір шығарма</w:t>
        <w:br/>
        <w:t>немесе ғылыми ұстаным жайында пікір қайшылықтары</w:t>
        <w:br/>
        <w:t>бола қалса, алдыңғы, соңғы ғалымдармен бірге</w:t>
        <w:br/>
        <w:t>С.Қирабаевтың да ой-тұжырымдары ауызға алынып</w:t>
        <w:br/>
        <w:t>жатады. Жинақталып, түйінделіп айтылған ғылыми</w:t>
        <w:br/>
        <w:t>талдаулар белгілі бір өзекті мәселе жөнінде айтылған</w:t>
        <w:br/>
        <w:t>дәйексөздің, ғылыми сілтеменің көзі болатыны сөзсіз.</w:t>
        <w:br/>
        <w:t>Ғылыми шығармашылық өнерінде 40-тан астам</w:t>
        <w:br/>
        <w:t>монография мен сын зерттеу кітаптарын, 17 оқулық пен</w:t>
        <w:br/>
        <w:t>оқу құралдарын шығарған. Бұл - мейлінше ауқымды</w:t>
        <w:br/>
        <w:t>еңбек. Оның сыртында әдебиеттану ғылымына</w:t>
        <w:br/>
        <w:t>келіп жатқан мамандар мен ізденушілерге жасаған</w:t>
        <w:br/>
        <w:t>қамқорлығы қаншама. Сөзіміз жалаң болмас үшін тағы</w:t>
        <w:br/>
        <w:t>да сандарға жүгінейікші. С.Қирабаевтың журналистік</w:t>
        <w:br/>
        <w:t>қырын ұмыттырғанымен, шығармашылық ғұмырбаяны</w:t>
        <w:br/>
        <w:t>ескірмеуі тиіс. Абай атындағы педагогикалық</w:t>
        <w:br/>
        <w:t>институттың студенті болып жүрген кезінен-ақ, яғни 1940</w:t>
        <w:br/>
        <w:t>жылдарының аяқ шенінен бастап мақалалары баспасөз</w:t>
        <w:br/>
        <w:t>беттерінде жиі көрініп отырды. Қазақ мемлекеттік</w:t>
        <w:br/>
        <w:t>баспасында, республикалық «Пионер» (1952-1955 ж.ж.)</w:t>
        <w:br/>
        <w:t>журналының, «Социалистік Қазақстан» (1955-1958 ж.ж.)</w:t>
        <w:br/>
        <w:t>тазетінің редакцияларында, бас-аяғы он жылдай уақыт</w:t>
        <w:br/>
        <w:t>журналистика саласында жұмыс жасаған. Өзінің «Өмір</w:t>
        <w:br/>
        <w:t>тағылымдары» мемуарлық еңбегінде айтқандай баспасөз</w:t>
        <w:br/>
        <w:t>үлкен шығармашылық мектеп болған.</w:t>
        <w:br/>
        <w:t>Ол - Қазақстан ұлттық ғылым академиясының</w:t>
        <w:br/>
        <w:t>академигі, Қазақстан мемлекеттік сыйлығының және</w:t>
        <w:br/>
        <w:t>көптеген. мемлекеттік. марапаттаулардың иегері,</w:t>
        <w:br/>
        <w:t>филология ғылымдарының докторы. Осынша атақ-</w:t>
        <w:br/>
        <w:t>даңқына қарамастан, ғалым күнделікті өмірде адал</w:t>
        <w:br/>
        <w:t>да қарапайым, еңбекқор да кішіпейіл жан. Бұл</w:t>
        <w:br/>
        <w:t>күнде сексеннің сеңгіріне шаршамай-шалдықпай</w:t>
      </w:r>
    </w:p>
    <w:p>
      <w:r>
        <w:t>шығармашылық бабында көтеріліп отырған Серік</w:t>
        <w:br/>
        <w:t>Смайылұлы өмір жолы кейінгі буынға өнегелі сипатымен</w:t>
        <w:br/>
        <w:t>бағалы десек, артық айтқандық емес.</w:t>
        <w:br/>
        <w:t>Нұрдәулет АҚЫШ,</w:t>
        <w:br/>
        <w:t>жазушы, филология ғылымының кандидаты.</w:t>
        <w:br/>
        <w:t>ОҚУЛЫҚ ЖАЙЫ МӘЗ</w:t>
        <w:br/>
        <w:t>немесе ана тілге жанашыр бар 2</w:t>
        <w:br/>
        <w:t>Наурызбай</w:t>
        <w:br/>
        <w:t>Жарбосынұлы ҚОЖАХМЕТ.</w:t>
        <w:br/>
        <w:t>«Ижодкор уқитувчи» белгісінің иегері,</w:t>
        <w:br/>
        <w:t>Ы. Алтынсарин атындағы</w:t>
        <w:br/>
        <w:t>Х94орта мектептің қазақ тілі мен</w:t>
        <w:br/>
        <w:t>әдебиеті мұғалімі.</w:t>
        <w:br/>
        <w:t>Науаи облысы, Кенимех ауданы.</w:t>
        <w:br/>
        <w:t>1.«ҚАСИЕТІН СЕЗЕМ ДЕП АНА</w:t>
        <w:br/>
        <w:t>ТІЛДІҢ...»</w:t>
        <w:br/>
        <w:t>не сақау күйге түскен жырлар</w:t>
        <w:br/>
        <w:t>8 сыныпқа әдебиет пәнінен қазақтың қара өлеңінің</w:t>
        <w:br/>
        <w:t>Құлагері - Мұқағали ақынның «Аққулар ұйықтағанда»</w:t>
        <w:br/>
        <w:t>поэмасын өткен болатынмын. Поэманың алғашқы</w:t>
        <w:br/>
        <w:t>шумақтарын жатқа оқып тұрғам. Қандай сүйкімді</w:t>
        <w:br/>
        <w:t>жырлар! Мөлдірей түсіп, жүрекке жылы тиеді. Алғашқы</w:t>
        <w:br/>
        <w:t>шумақты аяқтай бергенім сол, кенет бір оқушы: «Ағай,</w:t>
        <w:br/>
        <w:t>сіз қате айтып тұрсыз», - деді. «Неге?!» - дегем. Оқушы:</w:t>
        <w:br/>
        <w:t>«Сіз өлеңдегі «карта» деген сөзді «қарға» деп, ал</w:t>
        <w:br/>
        <w:t>«іскен» дегенді «ішкен» деп айттыңыз», - деді. Расында</w:t>
        <w:br/>
        <w:t>Да оқулықта солай берілген екен. Ақиық ақынның</w:t>
        <w:br/>
        <w:t>поэмасындағы алғашқы шумақтыңбесінші тармағындағы</w:t>
        <w:br/>
        <w:t>«Мөлдірейді, қарайды қарға, шыңға» дегенді «ҚАРҒА»</w:t>
        <w:br/>
        <w:t>сөзін «КАРТА» деп, ал осы шумақтың 11-тармағын</w:t>
        <w:br/>
        <w:t>«Жетімкөлден су ІСКЕН қанша марал», - деп беріпті.</w:t>
        <w:br/>
        <w:t>Дұрысы «Жетімкөлден су ІШКЕН қанша марал» еді ғой.</w:t>
        <w:br/>
        <w:t>Осылайша оқулықта сүйікті ақынның сүйкімді сөздерін</w:t>
        <w:br/>
        <w:t>(иықсыз сөздерге айналдырып жіберген.</w:t>
        <w:br/>
        <w:t>Бұл бұл ма, поэмадағы «Ғазиздің көзінде емес,</w:t>
        <w:br/>
        <w:t>көңілінде, Айдын көл астан-кестен”</w:t>
        <w:br/>
        <w:t>жолдағы «КӨҢІЛІНДЕ» сөзін «КО!</w:t>
        <w:br/>
        <w:t>(оқулықтың 176-беті), «Келгін бері, к</w:t>
        <w:br/>
        <w:t>барда!» тармағындағы «КЕУДЕҢДЕ» деу</w:t>
        <w:br/>
        <w:t>«КЕУДЕҢЛЕ» десе (179-бет), «Байғұс</w:t>
        <w:br/>
        <w:t>айырылуда» дегенді «Байғұс ана ЕРІНЕН</w:t>
        <w:br/>
        <w:t>(179 -бет) деп, ақын өлеңдері сақаудың өлен</w:t>
        <w:br/>
        <w:t>күйіне ұшырап, жаныңды қатты күйзелісі</w:t>
        <w:br/>
        <w:t>осындағы «Қош айтысып көлменен ұшты 6</w:t>
        <w:br/>
        <w:t>«ҚОЙ АЙТЫСЫН КӨЛМЕНЕН, ұшты</w:t>
        <w:br/>
        <w:t>бет) деп мағынасыз берілгеніне, тіпті, ж</w:t>
        <w:br/>
        <w:t>жаздайсыз! Иә, жыламағанда ше?! Биыл 75</w:t>
        <w:br/>
        <w:t>деп тақиямызды аспанға лақтырып, ж</w:t>
        <w:br/>
        <w:t>жатқан ақиық ақынымыздың оқулықтағы.</w:t>
        <w:br/>
        <w:t>сиқы жоғарыдағыдай бейшара халде болса:</w:t>
      </w:r>
    </w:p>
    <w:p>
      <w:r>
        <w:t>Мұзарт ақынның лирикалық асқақ жыр</w:t>
        <w:br/>
        <w:t>оқулығымызда қасқайып не күлімдеп емеб,</w:t>
        <w:br/>
        <w:t>тіпті жыламсырап тұрғандай...</w:t>
        <w:br/>
        <w:t>Мұқағали Мақатаевтың:</w:t>
        <w:br/>
        <w:t>«Қасиетін сезем деп ана тілдің,</w:t>
        <w:br/>
        <w:t>Қауырсыны қалмады-ау қанатымның»,</w:t>
        <w:br/>
        <w:t>жырлауы да осындай тіл мәселесіндегі келер</w:t>
        <w:br/>
        <w:t>ҚАЗАҚ ТІЛ-ЖА</w:t>
        <w:br/>
        <w:t>ҚЫТАЙ</w:t>
        <w:br/>
        <w:t>Меллат Раметұлы ДАЙЫРБАЕВ</w:t>
        <w:br/>
        <w:t>- профессор 1943 жылы қыркүйекте ҚХР,</w:t>
        <w:br/>
        <w:t>ШҰАР, Тарбағатай аймағының Майлы</w:t>
        <w:br/>
        <w:t>тауында дүниеге келген. 1969 жылы Пекин</w:t>
        <w:br/>
        <w:t>педагогикалық университетін бітірген.</w:t>
        <w:br/>
        <w:t>1974-1996 жылдары Шиңжиаң Халық</w:t>
        <w:br/>
        <w:t>баспасында редактор, бөлім меңгерушісі.</w:t>
        <w:br/>
        <w:t>1996-2004 жылдары Шиңжиаң халық</w:t>
        <w:br/>
        <w:t>үкіметінің тіл-жазу қызметі комитетінде</w:t>
        <w:br/>
        <w:t>ҡомитет меңгерушісінің орынбасары, «Тіл</w:t>
        <w:br/>
        <w:t>және аударма» журналының бас редакторы</w:t>
        <w:br/>
        <w:t>болған. 100-деген туынды-аударма кітап,</w:t>
        <w:br/>
        <w:t>журналдардың редакциясын жасап, баспадан</w:t>
        <w:br/>
        <w:t>шығарған.</w:t>
        <w:br/>
        <w:t>1.Қазақ тіл-жазуының Қытайелінде қолдануының</w:t>
        <w:br/>
        <w:t>заңдық негізі</w:t>
        <w:br/>
        <w:t>Қытай Халық Республикасында қазір қоныс теуіп</w:t>
        <w:br/>
        <w:t>отырған бір жарым миллионнан асатын қазақ халқы</w:t>
        <w:br/>
        <w:t>мемлекетте бір тұтас қолданылатын тіл- жазуды - Қытай</w:t>
        <w:br/>
        <w:t>ортақтіліменарнағатүсірілген Қытай жазуынүйренумен,</w:t>
        <w:br/>
        <w:t>қолданумен бірге, негізінен өзінің - қазақтың тіл-жазуын</w:t>
        <w:br/>
        <w:t>Үйреніп, қолданып келеді. Қазақ тіл-жазуының мұндай</w:t>
        <w:br/>
        <w:t>қолданысқа түсуіне «Қытай Халық Республикасының ата</w:t>
        <w:br/>
        <w:t>заңы» бастаған заң ережелер кепілдік етеді. ҚХР-ның ата</w:t>
        <w:br/>
        <w:t>Заңында: Отанымыздың топырағында өсіп-өніп отырған</w:t>
        <w:br/>
        <w:t>«Ұлттардың барлығында өздерінің тіл-жазуын қолдану</w:t>
        <w:br/>
        <w:t>және дамыту бостандығы болады», - деп белгіленген:</w:t>
        <w:br/>
        <w:t>Қытайдың ата заңына негізделіп жасалған «ҚХР-ның</w:t>
        <w:br/>
        <w:t>Ұлттық территориялық автономия заңы», «ҚХР-ның</w:t>
        <w:br/>
        <w:t>мемлекетте біртұтас қолданылатын тіл-жазу заңы» және</w:t>
        <w:br/>
        <w:t>«ШҰАР-ның тіл-жазу қызметі ережесі» сықылды заң-</w:t>
        <w:br/>
        <w:t>ережелер ата заңның жоғарыдағы белгілемесін қалпын</w:t>
        <w:br/>
        <w:t>құратпай қайталаған немесе осы белгілемеден өзінің заң</w:t>
        <w:br/>
        <w:t>тармақтарын өрбіткен. Мәселен, «ШҰАР-ның тіл-жазу</w:t>
        <w:br/>
        <w:t>қызметі ережесінің» 7-ші тармағында: «Автономиялық</w:t>
        <w:br/>
        <w:t>облыстардың, автономиялық аудандардың автономия</w:t>
        <w:br/>
        <w:t>органдары міндет атқарғанда, автономиялы районымызда</w:t>
        <w:br/>
        <w:t>біртұтас қолданылатын ұйғұр, қытай тіл-жазуларын</w:t>
        <w:br/>
        <w:t>қолданумен бірге, территориялық автоні</w:t>
        <w:br/>
        <w:t>ұлттардың тіл-жазуын қолданады..)- Д</w:t>
        <w:br/>
        <w:t>тармағында: «орган, ұжым және іс-орынд;</w:t>
        <w:br/>
        <w:t>маңдайшалық, куәліктерінде... автономия</w:t>
        <w:br/>
        <w:t>көлемінде жоғарыға жолданатын, төменге Та</w:t>
        <w:br/>
        <w:t>құжат, хат-қатынастарында ұсақ ұлттар жаз!</w:t>
        <w:br/>
        <w:t>жазуы бірдей қолданылуы керек»- деп белгі</w:t>
        <w:br/>
        <w:t>бұл белгілемелер Қытай еліндегі қазақтар;</w:t>
      </w:r>
    </w:p>
    <w:p>
      <w:r>
        <w:t>жазуын қолдануына, дамытуына мүмкіндік</w:t>
        <w:br/>
        <w:t>2.Қазақ тіл-жазуының Қытайеліндеқо</w:t>
        <w:br/>
        <w:t>кепілдік ететін органдар</w:t>
        <w:br/>
        <w:t>Қытай мемлекетінде мемлекеттік ке</w:t>
        <w:br/>
        <w:t>астында жұмыс жүргізетін мемлеке</w:t>
        <w:br/>
        <w:t>комитеті бар, ал автономиялы райондар мев</w:t>
        <w:br/>
        <w:t>де үкімет құрамында жұмыс істейтін әр</w:t>
        <w:br/>
        <w:t>жазу комитеттері болады, үкіметтің ең тө!</w:t>
        <w:br/>
        <w:t>саналатын ауылдар мен көше бас!</w:t>
        <w:br/>
        <w:t>тіл-жазу қызметіне жауапты қадрлар</w:t>
        <w:br/>
        <w:t>Бұл үлкенді-кішілі органдар мен жеке</w:t>
        <w:br/>
        <w:t>жазу заңдарының атқарылуын бақылайды</w:t>
        <w:br/>
        <w:t>атқарылуына кепілдік береді, мемлеке</w:t>
        <w:br/>
        <w:t>қолданылатын тіл-жазу мен ұсақ ұлттар</w:t>
        <w:br/>
        <w:t>заң аясында дұрыс қолданылуын бақыл:</w:t>
        <w:br/>
        <w:t>жұмыстарына жетекшілік етеді, тіл-жазу</w:t>
        <w:br/>
        <w:t>ОА7?АО ТП,-.7А7УУІ</w:t>
        <w:br/>
        <w:t>ОТТАҮ ЕІЛМБЕ</w:t>
        <w:br/>
        <w:t>81-)асилпай Опау еГіпдае дойапилпій гайй</w:t>
        <w:br/>
        <w:t>14 Кевру/ЫШсавіпда да?іг доп (еугір ойтбап</w:t>
        <w:br/>
        <w:t>Шоппап азайп да?ад хаіді тшетіеКкеНе Біг</w:t>
        <w:br/>
        <w:t>алп І- |а2у/41 - Ойау огіаа 8ЯН тпеп атафа</w:t>
        <w:br/>
        <w:t>іу |а7уп йугепутпеп, доідапмтпеп Бігре,</w:t>
        <w:br/>
        <w:t>іліп - дағадай ШІ-|а2у/іп йугепір, до1балір</w:t>
        <w:br/>
        <w:t>а Ш-іагмушій тпипдау до14атөда (йвугіпе</w:t>
        <w:br/>
        <w:t>Кевру/ШКавпий айа ай» Вавіадап ?ай</w:t>
        <w:br/>
        <w:t>(1К е(е”і. ОХК-пій айа гайшаа: Олапиті 18</w:t>
        <w:br/>
        <w:t>ір-ӛпір ойгбап «СЛНагаій Багі1біпда б4егіпій</w:t>
        <w:br/>
        <w:t>(апуу |дпе 4атіу/ Бозіапффі Болай», - 4ер</w:t>
        <w:br/>
        <w:t>Шауйй а(а айта пері?дегір |ава!рап «ОХЕ-</w:t>
        <w:br/>
        <w:t>еггіюгіуайпа ауіопотіуа гай», «ОХЕ-шй</w:t>
        <w:br/>
        <w:t>ігішав доһдап!айп І1-|а2уу ?айі» ійпе «5 АЕ-</w:t>
        <w:br/>
        <w:t>12тпейбі еге)еві» 514101 ?ай-еге|е!ег айа гайпій</w:t>
        <w:br/>
        <w:t>ірИетевіп даіріп ашгаірау дау(а!абап петеве</w:t>
        <w:br/>
        <w:t>(еп біпій гай (агтпадагіп бгӘИКеп. Мазе1еп,</w:t>
        <w:br/>
        <w:t>1І-іа24 (2тпей еге)езіпій» 7-өі іаппафіпда:</w:t>
        <w:br/>
        <w:t>Ша обПвбагфій, ауіопотіуайа ауудалдагфій</w:t>
        <w:br/>
        <w:t>ограпдагі шіпдес айдагбапба, ау/опотіуай</w:t>
        <w:br/>
        <w:t>ігіШав до4алПайп чубш, шау ШІ-іа21агіп</w:t>
        <w:br/>
        <w:t>Ыігре, (егіЮогіуаһа ауіопоттуа а!бап ШҢагдій</w:t>
        <w:br/>
        <w:t>Әапаф...»- дер, а! 8-5і (аппайтпда: «ограп,</w:t>
        <w:br/>
        <w:t>Мейаі Катеші: ПауттБаеу - рғо/еззок 1943</w:t>
        <w:br/>
        <w:t>ЙІ дігійуеме ОХЕ, САР, ТағБабайау аутафтій</w:t>
        <w:br/>
        <w:t>Мауһ таулпап «йпіеде Кеіреп. 1969 |11 РеКЮіп</w:t>
        <w:br/>
        <w:t>редасвовТайа угпіуекИейіп Ьйігсеп. 1974-1996</w:t>
        <w:br/>
        <w:t>Шаағ бййай Хаһа Базразітаа пеаайоқ ЬӨіт</w:t>
        <w:br/>
        <w:t>тейгегуізі. 1906-2004 |Шаағі Зйййай ха!4</w:t>
        <w:br/>
        <w:t>ШКітейпій ПІ-уагм) диатей Котйейпае Котһев</w:t>
        <w:br/>
        <w:t>тейбегикізіпій оғіпБавағі, «Ті үйпе ауғаағта»</w:t>
        <w:br/>
        <w:t>мтпайтай Бав теда/аоғі бойбап. 100-аереп ітій-</w:t>
        <w:br/>
        <w:t>ауғаағта Кйар, )мтпа!даағайй тейаЕсіуазіп )азар,</w:t>
        <w:br/>
        <w:t>Базраайап бібағдап.</w:t>
        <w:br/>
        <w:t>тішп |ӛпе із-огшаагітій (айБа, тайдауҙаһа, Күуі1Кеегіпде...</w:t>
      </w:r>
    </w:p>
    <w:p>
      <w:r>
        <w:t>ауіюпотіуай тауопите КбІетіпде |обагба |о!4апайп,</w:t>
        <w:br/>
        <w:t>Іӛтпепре (агаШайп ашігі, хай-даппавіагілда ива4 ШИаг |4291</w:t>
        <w:br/>
        <w:t>теп шіау )а2/1 Бігдеу до!4ашіууі Кетек»- дер БеірЙепреп.</w:t>
        <w:br/>
        <w:t>Міпе, Әш БеірЙете!іег Ойау еПіпдері даасагдій 82 Ій-</w:t>
        <w:br/>
        <w:t>іа2млп до1д4апулпа, Фаптіууша төйтііпдік Бетір Ке!еді.</w:t>
        <w:br/>
        <w:t>2. Оагай Віасилтій Опау ейпае дойдапиялпа КерййіК</w:t>
        <w:br/>
        <w:t>есіп оггапаағ</w:t>
        <w:br/>
        <w:t>Онау тетіеКейіпйе шепіекейік Кейевій до! ав0пба</w:t>
        <w:br/>
        <w:t>ішпив |ішбізеіп шешіекейік (І-|аде Котйей аг, 41</w:t>
        <w:br/>
        <w:t>ауіопоттіуаһ гауопдаг теп біке!егде де Іісітпес ашгатшпдй</w:t>
        <w:br/>
        <w:t>ішті ізіеуіп яг Өйтерейі 61-іа2уу КөтһеШегі Бо1аді, ШІсішейій</w:t>
        <w:br/>
        <w:t>ей(бтепрі вайві вапа!айп аулдагтпеп Кӛбе һавдагтпа!агіп42</w:t>
        <w:br/>
        <w:t>4а ШІ-іа?уу ш2тейле |амғари дайПаг іштив ініеуді. Ви</w:t>
        <w:br/>
        <w:t>Шкепді-ісіз іі ограпдаг тпеп |еКе (шбайаг Ій-|а?уу айдапшй</w:t>
        <w:br/>
        <w:t>айдап! Бад!ауф |4пе ошй айдап!ууша Керібік Бегей,</w:t>
        <w:br/>
        <w:t>тпетіекейе Ыігішав до!дап!айп 81І-із24 тпеп ивад ШИаг</w:t>
        <w:br/>
        <w:t>бі-іа?мшій ай ауавпда ип до/бапііууіп Бадауд, (й-</w:t>
        <w:br/>
        <w:t>ағу ішпівіагіпа |ейеКөШік ейейі, (Ш-іа?уу йутепууді, ШІ-|424</w:t>
        <w:br/>
        <w:t>тегйеууді шуппдавигай, 41-іа?уу |шпия(агпа Кӛгекбі Ше</w:t>
        <w:br/>
        <w:t>доздап шушпадаг шеп |еКе айатдагф тпададіауй, віуізуді,</w:t>
        <w:br/>
        <w:t>вопеп Бігре Ій-іагуу4ій 2ай- сгеісіегіпе даубі Кеірепдетре</w:t>
        <w:br/>
        <w:t>зіп ауғаф, (4гӘіе егеді ідпе о!агіі |аглізуді, ӛгі ойга 5еМі</w:t>
        <w:br/>
        <w:t>теггітп ізіпде (йгеіугіп ауу?ауді.</w:t>
        <w:br/>
        <w:t>22 қыркүйектен бастап көрермендерімен</w:t>
        <w:br/>
        <w:t>н. Алғашында аптасына 2 сағаттық</w:t>
        <w:br/>
        <w:t>ерумен өз жұмысын бастаған қазақ бөлімі</w:t>
        <w:br/>
        <w:t>дардан кейін Шинжиаң телевизиясының</w:t>
        <w:br/>
        <w:t>мен 8-ші арнасын жеке иеленіп, 3-ші</w:t>
        <w:br/>
        <w:t>ігіне 18 сағат бағдарлама берсе, ал 8-</w:t>
        <w:br/>
        <w:t>улігіне 12 сағат бағдарлама беріп отыр.</w:t>
        <w:br/>
        <w:t>, Шинжиаң телевизиясының 12-ші</w:t>
        <w:br/>
        <w:t>балаларына арнап, тәулігіне 4 сағатттық</w:t>
        <w:br/>
        <w:t>еріп келеді. Былайша айтқанда, Шинжиаң</w:t>
        <w:br/>
        <w:t>ның арналары тәулігіне 34 сағаттық</w:t>
        <w:br/>
        <w:t>зын қазақ тілінде береді.</w:t>
        <w:br/>
        <w:t>інде 34 сағаттық бағдарлама әзірлеу үшін</w:t>
        <w:br/>
        <w:t>левизиясындағы қазақтың 250 ұл-қызы</w:t>
        <w:br/>
        <w:t>ұлап жұмыс істейді. Осылардың ішінде</w:t>
        <w:br/>
        <w:t>аалынатыны - Шинжиаң телевизиясының</w:t>
        <w:br/>
        <w:t>кильм аудару - жасау орталығы. Осы</w:t>
        <w:br/>
        <w:t>қазақ аудармашылары жылына 150</w:t>
        <w:br/>
        <w:t>мді қазақша сөйлетеді. Мұнан тыс,</w:t>
        <w:br/>
        <w:t>но студиясы және Іле облысы мен Алтай</w:t>
        <w:br/>
        <w:t>аударма орталықтары да өз алдарына</w:t>
        <w:br/>
        <w:t>ерін аударып, дауыс беріп, көрермендерге</w:t>
        <w:br/>
        <w:t>ады.</w:t>
        <w:br/>
        <w:t>йдағы қазақтардың жазу қолдануы</w:t>
        <w:br/>
        <w:t>ғы қазақтар қазір өздері «Қазіргі қазақ</w:t>
        <w:br/>
        <w:t>атаған, Ахмет Байтұрсынұлы негізін</w:t>
        <w:br/>
        <w:t>азуды қолданып отыр. Бұл жазуды жасау</w:t>
        <w:br/>
        <w:t>Байтұрсынұлы 1912 жылдары таяу қазақ</w:t>
        <w:br/>
        <w:t>раб графикасына, қазақ тілінің дыбыстау</w:t>
        <w:br/>
        <w:t>ескеріп, бір сыпыра өзгерістер жасады.</w:t>
        <w:br/>
        <w:t>А.Байтұрсынұлы дауысты дыбыстарды</w:t>
        <w:br/>
        <w:t>ірналған сүйеуді (|) жоғалтып, қазіргі қазақ</w:t>
        <w:br/>
        <w:t>е жазылып, төте оқылатын етті. 1937-</w:t>
        <w:br/>
        <w:t>іры Шинжиандағы қазақтың оқымысты,</w:t>
      </w:r>
    </w:p>
    <w:p>
      <w:r>
        <w:t>азақ тіліне 2 &lt;2 &lt;2 &lt;3 секілді дыбыс</w:t>
        <w:br/>
        <w:t>қылдау жөнінде ашық талас жүргізді. 1944</w:t>
        <w:br/>
        <w:t>әріпті қабылдады. 1949 жылы «Шинжиаң</w:t>
        <w:br/>
        <w:t>азақ тілінің жазылым ережесі - «Қазақ</w:t>
        <w:br/>
        <w:t>мақала жарияланды. 1954 жылы «Қазақ</w:t>
        <w:br/>
        <w:t>дұрыс қолдану ережелері» атты кітап</w:t>
        <w:br/>
        <w:t>ғық баспасынан жарық көрді. Мұнда қосар</w:t>
        <w:br/>
        <w:t>рнына жалаң әріп қолданылсын (мысалы</w:t>
        <w:br/>
        <w:t>(3»), орыс және басқа ұлт тілінен енген</w:t>
        <w:br/>
        <w:t>66</w:t>
        <w:br/>
        <w:t>рыс жазу үшін «3» әріпі әліппеге енгізілсін</w:t>
        <w:br/>
        <w:t>белгілемелер жасалды.</w:t>
        <w:br/>
        <w:t>ің, 1956 жылдан 1958 жылдар аралығында</w:t>
        <w:br/>
        <w:t>қазақ жазуын кириллица әліппесі негізіндегі жаңа</w:t>
        <w:br/>
        <w:t>жазуға өзгерту науқаны көтеріліп барып тоқтады.</w:t>
        <w:br/>
        <w:t>1959 жылы қарашада қытай тілінің дыбыстық</w:t>
        <w:br/>
        <w:t>жазуы негізінде әзірленген «Қазақ жаңа жазуының</w:t>
        <w:br/>
        <w:t>жобасы» талқыланып, ШҰАР халық үкіметі жағынан</w:t>
        <w:br/>
        <w:t>мақұлданды. 1960 жылы 1 қаңтардан бастап ішінара</w:t>
        <w:br/>
        <w:t>аймақтарда жалпыластырыла бастады. 1965 жылы</w:t>
        <w:br/>
        <w:t>жаңа жазуды жаппай жалпыластырып, қолдану жөнінде</w:t>
        <w:br/>
        <w:t>үкімет тағы қаулы қабылдады. 1982 жылы қазіргі қазақ</w:t>
        <w:br/>
        <w:t>жазуы қайта қалпына келгенге дейін қолданылды.</w:t>
        <w:br/>
        <w:t>1982жылы 11 қарашада ШҰ АРхалыққұрылтайының</w:t>
        <w:br/>
        <w:t>тұрақты комитеті қазіргі қазақ жазуын - төте жазуды</w:t>
        <w:br/>
        <w:t>қалпына келтіру шешімін жасады. ШҰАР тіл-жазу</w:t>
        <w:br/>
        <w:t>комитеті қазақ тілі жазылымының негізгі ережелерін</w:t>
        <w:br/>
        <w:t>қайтадан әзірлеуге кірісті. 1984 жылы 19 шілдеде</w:t>
        <w:br/>
        <w:t>«Қазақ тілі емлесінің негізгі ережелері» газет бетінде</w:t>
        <w:br/>
        <w:t>жарияланып, баспадан кітап болып жарық көрді. 199%</w:t>
        <w:br/>
        <w:t>жылы, ШҰАР тіл-жазу комитеті жазылым (еміле)</w:t>
        <w:br/>
        <w:t>ережелері жөнінен кең көлемде пікір алып, тексеріп</w:t>
        <w:br/>
        <w:t>зерттеу жүргізіп, жазылымережесіне өзгерістеренгізіп,</w:t>
        <w:br/>
        <w:t>толықтырулар жасап, жаңа нұсқасын әзірледі. Бұл</w:t>
        <w:br/>
        <w:t>нұсқа «Қазақ тілі жазылымы мен тыныс белгілерінің</w:t>
        <w:br/>
        <w:t>негізгі ережелері» деген атпен 2001 жылы мамырда</w:t>
        <w:br/>
        <w:t>Шинжиаң халық баспасы жанынан жарық көрді.</w:t>
        <w:br/>
        <w:t>Бұл әліппедегі әріптердің реті, тұлғасы және аталуы</w:t>
        <w:br/>
        <w:t>1984 жылғы Әлішпе негізінде болды. Бұрынғы Әліппеге</w:t>
        <w:br/>
        <w:t>33 әріп қана ретімен берілген. Бұл жолғы әліппеге 34-</w:t>
        <w:br/>
        <w:t>інші етіп, «Дәйекше» деген атпен жіңішкелік белгісі</w:t>
        <w:br/>
        <w:t>қосылды (кестеде 2001 жылы жарияланған қазақ</w:t>
        <w:br/>
        <w:t>жазуының әліппесі берілді).</w:t>
        <w:br/>
        <w:t>Жазу жөнінде тағы бір айтар сөз, ортаға салар ой</w:t>
        <w:br/>
        <w:t>мынау: дүние жүзінің жер-жерінде жүрген тілі бір</w:t>
        <w:br/>
        <w:t>қазақтар әртүрлі жазуды малданып, бірінің жазғанын</w:t>
        <w:br/>
        <w:t>бірі көре алмай өте бере ме, әлде ортақ бір жазуды</w:t>
        <w:br/>
        <w:t>бірге пайдаланатын күнді өз қолдарымен тудырып,</w:t>
        <w:br/>
        <w:t>тілінің бағын аша ма? Әлбетте, ортақ жазу болу керек.</w:t>
        <w:br/>
        <w:t>Ондай ортақ жазу латын әліппесі негізінде жасалу</w:t>
        <w:br/>
        <w:t>керек - деп қарайды Қытайдағы қазақтар. Қандай</w:t>
        <w:br/>
        <w:t>жазу қолдануды, бірден, халықтың қалауы белгілейді;</w:t>
        <w:br/>
        <w:t>екіден, ғалымдардың дәлелі белгілейді; үшіншіден,</w:t>
        <w:br/>
        <w:t>үкіметтің бекітуі белгілейді. Қытайда жазу өзгертуді</w:t>
      </w:r>
    </w:p>
    <w:p>
      <w:r>
        <w:t>халық қолдап отыр, үкімет зерттеуге рұқсат беріп</w:t>
        <w:br/>
        <w:t>отыр, ал 2003 жылдан бастап Сұлтан Жанболатов</w:t>
        <w:br/>
        <w:t>сықылды ғалымдар өз жобаларын журнал беттерінде</w:t>
        <w:br/>
        <w:t>жариялап келеді. Былайша айтқанда, Қазақстандағы</w:t>
        <w:br/>
        <w:t>«Латынға» көшу науқанына Қытайдағы қазақтар 87</w:t>
        <w:br/>
        <w:t>салыса бастағалы қашан.</w:t>
        <w:br/>
        <w:t>ойластырып жатырмыз. Қазіргі таңда екі</w:t>
        <w:br/>
        <w:t>уден астам журналистер, қызметкерлер -</w:t>
        <w:br/>
        <w:t>халықтың азаматтары ынтымағы жарасып</w:t>
        <w:br/>
        <w:t>бек етіп жатыр.</w:t>
        <w:br/>
        <w:t>стандағы халықаралық қазақ-түрік</w:t>
        <w:br/>
        <w:t>інен бастап республикамыздың көптеген</w:t>
        <w:br/>
        <w:t>а қазақ-түрік лицейлері, колледждер</w:t>
        <w:br/>
        <w:t>ыс істеп жатыр. Қазақ халқын жетпіс</w:t>
        <w:br/>
        <w:t>там орыс тілін мәжбүрлеп үйретуге</w:t>
        <w:br/>
        <w:t>Енді ағылшын тілін үйренбесе</w:t>
        <w:br/>
        <w:t>еуі тағы да қиындай беретін түрі бар.</w:t>
        <w:br/>
        <w:t>шейлерде оқып жүрген балаларымызға</w:t>
        <w:br/>
        <w:t>йрету басы артық қосымша жүктеме деп</w:t>
        <w:br/>
        <w:t>ба?</w:t>
        <w:br/>
        <w:t>, Тіл үйренудің ешқандай артықшылығы</w:t>
        <w:br/>
        <w:t>кезде орыс, ағылшын, түрік тілін оқып</w:t>
        <w:br/>
        <w:t>ар көп. Олар сол тілдерді үйрену</w:t>
        <w:br/>
        <w:t>ағылшын, түрік болып кетеді деген түсінік</w:t>
        <w:br/>
        <w:t>. Олай түсінбеу керек. Өйткені, мен бұл</w:t>
        <w:br/>
        <w:t>сымен жақсы таныспын, жақсы білемін.</w:t>
        <w:br/>
        <w:t>ерде оқып жатқан балалар қазақ, орыс</w:t>
        <w:br/>
        <w:t>н келеді. Орыс тілді балалар онда келген</w:t>
        <w:br/>
        <w:t>ілінде оқиды, қазақша үйренеді. Өйткені,</w:t>
        <w:br/>
        <w:t>тілінде білім алатын дарынды балаларға</w:t>
        <w:br/>
        <w:t>екеттік мектептер болып есептеледі. Бүл</w:t>
        <w:br/>
        <w:t>ақ тілінде оқытылатын пәндердің мөлшері</w:t>
        <w:br/>
        <w:t>стандартқа сай. Мысалы, 6-7 - сыныптарда</w:t>
        <w:br/>
        <w:t>ен әдебиеті пәні жетісіне алты сағаттан</w:t>
        <w:br/>
        <w:t>кінші мәселе түркі дүниесіндегі түрік тілді</w:t>
        <w:br/>
        <w:t>аларының бірін-бірі жақсы түсінуі үшін</w:t>
        <w:br/>
        <w:t>Нн бір-бірінің тілін білуі керек. Қазақстан</w:t>
        <w:br/>
        <w:t>ің тілін білсе, Түркия халқы қазақтың</w:t>
        <w:br/>
        <w:t>бір-бірімізді бұрынғыдан да етене жақын</w:t>
        <w:br/>
        <w:t>қазақтың арасында үлкен жақындықтың</w:t>
        <w:br/>
        <w:t>тарих куә. Біздің тегіміз бір, түбіміз бір,</w:t>
        <w:br/>
        <w:t>ғармыз. Бірақ арада үлкен алшақтық бар.</w:t>
        <w:br/>
        <w:t>ісі бір жаратылған халықтар арасындағы</w:t>
        <w:br/>
        <w:t>зынғы жақындық байланыс, алтын тамыр</w:t>
        <w:br/>
        <w:t>- Соңғы жылдарға дейін бір-бірін жатырқап</w:t>
        <w:br/>
        <w:t>ін жақсы түсіне алмай жатыр. Өзара жақын</w:t>
        <w:br/>
        <w:t>олар міндетті түрде бір-бірінің тілін білуі</w:t>
        <w:br/>
        <w:t>етін, салт-дәстүрін білу керек. Ең бастысы</w:t>
        <w:br/>
        <w:t>жатырқамай түсіністікпен қарауымыз керек.</w:t>
        <w:br/>
        <w:t>халықтарды Еуропаның өзге халықтарымен</w:t>
        <w:br/>
        <w:t>болмайды. Түркияға барсаңыз оның халқы</w:t>
        <w:br/>
        <w:t>спубликасынан келгендерді қазақ түркі ме,</w:t>
        <w:br/>
        <w:t>е деп түрік сөзін қосып, өзіне жақын екенін,</w:t>
        <w:br/>
        <w:t>білдіріп тұрады.</w:t>
        <w:br/>
        <w:t>тілін білу арқылы сол елдің тарихын,</w:t>
        <w:br/>
        <w:t>жақсы білуге болады. Оған ең үлкен дәлел</w:t>
        <w:br/>
        <w:t>ен қазақ тілін жақсы меңгергеннен қазақ</w:t>
        <w:br/>
        <w:t>жоқпын. Өзім түрікпін, Түркия халқының</w:t>
      </w:r>
    </w:p>
    <w:p>
      <w:r>
        <w:t>осындағы өкілімін. Менің елім «Сен қазақ тілін білдің»</w:t>
        <w:br/>
        <w:t>деп қызметімнен алып тастамайды немесе шеттетпейді,</w:t>
        <w:br/>
        <w:t>Өйткені, бізде ондай түсінік жоқ.</w:t>
        <w:br/>
        <w:t>Әрине, бұл жерде қазақ халқын да түсіну керек.</w:t>
        <w:br/>
        <w:t>Орыстың бодандығында жетпіс жыл, одан да ұзақ болып,</w:t>
        <w:br/>
        <w:t>ұлттық болмысына үлкен нұқсан келді. «Сүттен аузы</w:t>
        <w:br/>
        <w:t>күйген, айранды үрлеп ішеді» демей ме?</w:t>
        <w:br/>
        <w:t>- Осы жерде Түркияда мемлекеттік тіл мәселесі</w:t>
        <w:br/>
        <w:t>жолға қалай қойылған деген орынды сауал туады?</w:t>
        <w:br/>
        <w:t>- Ата Түрік билік басына келгенше елдің тарихын</w:t>
        <w:br/>
        <w:t>жүйелі түрде зерттеп жүрген ешкім болмаған. Көне</w:t>
        <w:br/>
        <w:t>түрік, кейінгі кезең және осман империясы уақытындағы</w:t>
        <w:br/>
        <w:t>тарихын жүйелі түрде зерттеуге жол ашып берген Ата</w:t>
        <w:br/>
        <w:t>Түрік Мексикаға, Америкаға дейін ғалымдарды жіберіп,</w:t>
        <w:br/>
        <w:t>ел тарихы туралы деректерді жинатады.</w:t>
        <w:br/>
        <w:t>Қазіргі кезде Мексиканың астанасында Ата Түріктің</w:t>
        <w:br/>
        <w:t>еңселі ескерткіші түр. Біз қайдан пайда болған, қайдан</w:t>
        <w:br/>
        <w:t>шыққан халықпыз деген мәселені түбегейлі зерттеу</w:t>
        <w:br/>
        <w:t>үшін елде Түрік тарихы қоғамы құрылды. Содан кейін</w:t>
        <w:br/>
        <w:t>ұзақ тарихы бар бай тілімізді зерттеу мақсатында Түрік</w:t>
        <w:br/>
        <w:t>тілі қоғамын құрды. Оны қаржыландыру сол кездегі</w:t>
        <w:br/>
        <w:t>мемлекеттік банк, Қазақстандағы Ұлттық банк сияқты,</w:t>
        <w:br/>
        <w:t>«Іс» банкі деп аталатын іскер адамдарға несие беретін</w:t>
        <w:br/>
        <w:t>банкінің жылдық табысының белгілі бір пайызы түрік</w:t>
        <w:br/>
        <w:t>тарихы мен тілі барлық байлықтан жоғары тұрғандықтан</w:t>
        <w:br/>
        <w:t>қаржы жағынан тапшылық көрмеуін басты назарда</w:t>
        <w:br/>
        <w:t>ұстаған. Соның арқасында түрік халқының тарихы мен</w:t>
        <w:br/>
        <w:t>тілі үздіксіз дамып келеді. Көптеген шаралар өткізіп,</w:t>
        <w:br/>
        <w:t>кітаптар шығарылып жатыр. Арнайы бөлінген қаржыны</w:t>
        <w:br/>
        <w:t>ешкім ешқайда бұрып кете алмайды.</w:t>
        <w:br/>
        <w:t>Неге осы жұмысты Қазақстанның ішінде қолға</w:t>
        <w:br/>
        <w:t>алмасқа? Қазақхалқыныңтарихын, мәдениетін, әдебиетін</w:t>
        <w:br/>
        <w:t>зерттеген ғалымдар қаржы жағынан қиналмау керек.</w:t>
        <w:br/>
        <w:t>Өйткені қазіргі таңда тарихты зерттеп жүрген ғалымдар</w:t>
        <w:br/>
        <w:t>бүгін бар да ертең жоқ. Олардың тәжірибесін бүгін</w:t>
        <w:br/>
        <w:t>пайдаланып, іске асырып қалу керек. Келесі ұрпаққа ел</w:t>
        <w:br/>
        <w:t>тарихын жүйелеп жазып қалдырып кету керек. Олай</w:t>
        <w:br/>
        <w:t>етпесе келер ұрпақ кеңес кезеңіндегі тарихты мүлде</w:t>
        <w:br/>
        <w:t>жоққа шығарып алуы, оның алдындағы кезең тарихын</w:t>
        <w:br/>
        <w:t>мүлде басқа бағытқа бұрып әкетуі мүмкін. Сондықтан</w:t>
        <w:br/>
        <w:t>өткен ел тарихын тиянақты жүйелеп алу керек.</w:t>
        <w:br/>
        <w:t>Кейбір азаматтар Түркия азаматтары Қазақстанға не</w:t>
        <w:br/>
        <w:t>себепті өз үлестерін қосады деген сауал да қояды. Бұл</w:t>
        <w:br/>
        <w:t>сауалдың астарында күдікті ой да жатады. Олардың</w:t>
        <w:br/>
        <w:t>тырнақ астынан кір іздейтін орны жоқ. Біз бауырлас</w:t>
        <w:br/>
        <w:t>халықпыз. Бауыр бауырға не үшін көмектеспеуі керек?</w:t>
        <w:br/>
        <w:t>Бүгін осыны өздері түсінбегенмен ертең ұрпағы түсінеді.</w:t>
        <w:br/>
        <w:t>Әйтеуір, біз бір-бірімізді жақын түсінетін кез келіп</w:t>
        <w:br/>
        <w:t>жетеді.</w:t>
        <w:br/>
        <w:t>Мен сізге бір мысал айтайын. Бірінші дүниежүзілік</w:t>
        <w:br/>
        <w:t>соғыс кезінде Түркия мемлекетіне жеті жақтан</w:t>
        <w:br/>
        <w:t>шабуыл жасалды. Шығыстан - орыстар, оңтүстіктен</w:t>
        <w:br/>
        <w:t>- италияндықтар, француздар, жоғары жақтан гректер,</w:t>
      </w:r>
    </w:p>
    <w:p>
      <w:r>
        <w:t>- Заман» газетіндегі әріптестеріме</w:t>
        <w:br/>
        <w:t>түрік жігіті Ахмет Алязға ұшырасып</w:t>
        <w:br/>
        <w:t>Онымен қол алысып жүздескен ілкі сәт</w:t>
        <w:br/>
        <w:t>арап сыр аңлағандай әсер ететін Ахметтің</w:t>
        <w:br/>
        <w:t>беттерінде жарық көрген мақалаларын</w:t>
        <w:br/>
        <w:t>дардағы әртүрлі тақырыптағы пікір-сайыс</w:t>
        <w:br/>
        <w:t>“үлкен жиын-басқосуларда сөйлеген сөздерін</w:t>
        <w:br/>
        <w:t>дік ой-пікірі, көзқарасы қалыптасқан жігіт</w:t>
        <w:br/>
        <w:t>ітынмын. Қазақтың намысын жыртып,</w:t>
        <w:br/>
        <w:t>дылықтары - ті дінін шыр-пыры шығып</w:t>
        <w:br/>
        <w:t>ір ойын шегелеп, қазақтың қарапайым жалпақ</w:t>
        <w:br/>
        <w:t>қты етіп жетесіне жеткізіп айтады.</w:t>
        <w:br/>
        <w:t>нда мемлекеттік тіл мәртебесін көтеріп</w:t>
        <w:br/>
        <w:t>ұлтжсанды азаматтардың</w:t>
        <w:br/>
        <w:t>Ұлт өкілдері Герольд Бельгер, Надежда</w:t>
        <w:br/>
        <w:t>сылы Осман, Ахмет Аляздардың үндері әр</w:t>
        <w:br/>
        <w:t>ем-өктем естіліп қалып жатады. Бүгінгі күннің</w:t>
        <w:br/>
        <w:t>(рына айналған билік басындағылар ана</w:t>
        <w:br/>
        <w:t>ары деңгейге көтеруге енжарлық танытып</w:t>
        <w:br/>
        <w:t>спубликадағы</w:t>
        <w:br/>
        <w:t>КІХАЛЫҚТАРЫНЫҢ</w:t>
        <w:br/>
        <w:t>АРАСЫНДА</w:t>
        <w:br/>
        <w:t>ЖҮРМЕУІ КЕРЕК”</w:t>
        <w:br/>
        <w:t>отырған шақта жалпыхалықтық тіл майданында</w:t>
        <w:br/>
        <w:t>қарлығаштың қанатымен су сепкеніндей болған олардың</w:t>
        <w:br/>
        <w:t>достық ниеттеріне еріксіз риза боласың. Ахмет Аляздың</w:t>
        <w:br/>
        <w:t>биылғы жылдың ақпан айында республикалық «Халық</w:t>
        <w:br/>
        <w:t>дабылы» қоғамдық қозғалысының ұйымдастыруымен</w:t>
        <w:br/>
        <w:t>Алматы қаласындағы атқарушы органдардың іс-</w:t>
        <w:br/>
        <w:t>қағаздарын мемлекеттік тілге көшіруге байланысты</w:t>
        <w:br/>
        <w:t>«Менің тілім» деген тақырыпта өткен республикалық</w:t>
        <w:br/>
        <w:t>ғылыми - тәжірибелік конференция мінберінен айтқан</w:t>
        <w:br/>
        <w:t>мына бір сөзі әлі есімнен кетпейді: «Жақында мен бір қазақ</w:t>
        <w:br/>
        <w:t>кісімен әңгімелестім. Ол кісі орыс тілінде сөйледі. Мен</w:t>
        <w:br/>
        <w:t>қазақ тілінде сөйледім. Бір кезде «Сен Қазақстанға қашан</w:t>
        <w:br/>
        <w:t>келдің?» - деп сұрады. Мен он жылдан асқанын айттым.</w:t>
        <w:br/>
        <w:t>«Онда неге орыс тілін үйренбегенсің?» - деді әлгі ағамыз.</w:t>
        <w:br/>
        <w:t>Сол кезде мен де ол кісіден: «Сіз Қазақстанға қашан</w:t>
        <w:br/>
        <w:t>келдіңіз?» деп сұрадым. «Қазақстан менің туған жерім,</w:t>
        <w:br/>
        <w:t>ата-жұртым ғой!» - деп жауап берді. «Ендеше, сіз неге</w:t>
        <w:br/>
        <w:t>қазақ тілінде сөйлемейсіз?» - деп едім, әлгі кісі үндемей</w:t>
        <w:br/>
        <w:t>қалды. Осы сауалды барша қазақ халқына қойғым келеді».</w:t>
        <w:br/>
        <w:t>Бұдан артық жетесіне жеткізіп айтудың қандай жолы</w:t>
        <w:br/>
        <w:t>бар? Осы жиында Қазақстан Халықтары ассамблеясының</w:t>
        <w:br/>
        <w:t>мүшесі, «Мемлекеттік тілге құрмет» бірлестігінің</w:t>
        <w:br/>
        <w:t>төрайымы Асылы Осман: «Қазақ халқы өзгені бауырына</w:t>
        <w:br/>
        <w:t>тартқан өте бауырмал ел. Осы бауырмалдығын, кеңдігін</w:t>
        <w:br/>
        <w:t>біреулер түсінеді, біреулер түсінбейді. Егер мемлекеттік</w:t>
        <w:br/>
        <w:t>тіл өз тұғырына қонбаса, обал-сауабы солардың мойнында»</w:t>
        <w:br/>
        <w:t>- деген сөзі де жадымыздан кетпейді.</w:t>
        <w:br/>
        <w:t>Ертеректе соғыстан асылдары колхозға</w:t>
        <w:br/>
        <w:t>облыстан бір орыс уәкіл келген екен. Колхоз төрағасы</w:t>
        <w:br/>
        <w:t>онымен тілі жеткенше шүлдірлесіп сөйлеседі. Ол екеуінің</w:t>
        <w:br/>
        <w:t>әңгімесінсырттайтыңдапотырғандар. «Қайтсін-ай, біздің</w:t>
        <w:br/>
        <w:t>бастық айтуын айтып жатыр-ау, бірақ орысы құрғыр</w:t>
        <w:br/>
        <w:t>орыстығын жасап әюатыр!» деген екен. Ана тіліміздің</w:t>
        <w:br/>
        <w:t>мәртебесін шын мәніндегі мемлекеттік тіл деңгейіне</w:t>
        <w:br/>
        <w:t>көтеру туралы республикамызда айтылудан, жазылудан</w:t>
      </w:r>
    </w:p>
    <w:p>
      <w:r>
        <w:t>кенде болып жатқан жоқ. Бірақ тіліміз өз топырағында</w:t>
        <w:br/>
        <w:t>бойын тіктеп, еңсесін көтере алмай-ақ қойды. Жалпы</w:t>
        <w:br/>
        <w:t>сөз сөйлеу мәдениеті адамның ішкі жан-дүниесін ашып</w:t>
        <w:br/>
        <w:t>көрсетеді. Азаматтық болмысына, ұстанған бағытына</w:t>
        <w:br/>
        <w:t>сырттай риза болып жүрген түбі бір, тамыры ортақ</w:t>
        <w:br/>
        <w:t>түрік жігіті «Қазақстан-Заман» газетінің бас директоры</w:t>
        <w:br/>
        <w:t>Ахмет Алязбен жақынырақ сөйлесіп, танысудың реті</w:t>
        <w:br/>
        <w:t>келген еді. Көптен көкейімізде жүрген сауалымды қойдым.</w:t>
        <w:br/>
        <w:t>кейінгі</w:t>
        <w:br/>
        <w:t>1</w:t>
        <w:br/>
        <w:t>|</w:t>
        <w:br/>
        <w:t>сөзде Ң-ның орнына «Н» әрпі жазылған. 91-бетті</w:t>
        <w:br/>
        <w:t>оқи бастаймыз. Мұнда «САРҒАУРУ», «ДҢШПАН»,</w:t>
        <w:br/>
        <w:t>«КЕМСЕНДЕП», «БЕРСІМ», «БЕРСЕН», «КӨНСІН</w:t>
        <w:br/>
        <w:t>БЕ!» деген сөздер легі қате беріліп отыр. Осыдан соң</w:t>
        <w:br/>
        <w:t>С. Мұқановтың «Балуан Шолағында» «КӨШЕСІТДЕР»</w:t>
        <w:br/>
        <w:t>деген (127-бет) диалог сөзі көзге бадырайып көрінеді.</w:t>
        <w:br/>
        <w:t>Одан кейінгі Т, Әлімқұлұлының «Қараой» туындысында</w:t>
        <w:br/>
        <w:t>«БЕЙІЛІТЫКҚ» (161-бет) деген түсініксіз, шығармада</w:t>
        <w:br/>
        <w:t>жоқ артық сөз (сөз деуге жараса!) берілген. Осы</w:t>
        <w:br/>
        <w:t>шығарманың 162-беті қателіктен тіпті аяқ алғысыз.</w:t>
        <w:br/>
        <w:t>Мінекейіңіз: «БӘЙБШЕДЕ», «ӘУСТІҢ» (екі сөзде де</w:t>
        <w:br/>
        <w:t>«і» әрпі қалып кеткен.) «КҮРСІІНДІ» (бұнда бір «і»</w:t>
        <w:br/>
        <w:t>әрпі артық, алдыңғылардың есесі кетпесін дегені ғой),</w:t>
        <w:br/>
        <w:t>«МҰНҒА», «АНКИДЫ» (бұл сөздерді орыс айтқандай</w:t>
        <w:br/>
        <w:t>«ң» әрпіне тіліміз келмей тұр), «ШЕШАСЫ» (шешесі -</w:t>
        <w:br/>
        <w:t>дегені шығар, енді-енді оқулық «тіліне» түсіне бастадық</w:t>
        <w:br/>
        <w:t>қой), ал «ҮЫСАС» (бұл сөз осы беттің ең төмен жағында</w:t>
        <w:br/>
        <w:t>түр) деген сөзді түсіну үшін тілмаш қажет сияқты.</w:t>
        <w:br/>
        <w:t>Міне, осыған ұқсаған қарадүрсін сөздер легі</w:t>
        <w:br/>
        <w:t>оқулықта тек өлеңдерде ғана емес, қарасөзбен жазылған</w:t>
        <w:br/>
        <w:t>шығармаларда да «мен мұндалайды».</w:t>
        <w:br/>
        <w:t>Жарайды, бірер сөзден қате кетер, бірер әріптен</w:t>
        <w:br/>
        <w:t>жаңылысқан шығар деп қол сілтей салайын десең, олай</w:t>
        <w:br/>
        <w:t>емес, мынау - ызғып жатыр емес пе?!</w:t>
        <w:br/>
        <w:t>Тіпті оқулықтағы ақын-жазушыларымыздың</w:t>
        <w:br/>
        <w:t>шығармаларында жоқ артық сөздер қайталаулардың</w:t>
        <w:br/>
        <w:t>берілуі - сол ақын-жазушыларға жасалған үлкен қиянат</w:t>
        <w:br/>
        <w:t>қой!....</w:t>
        <w:br/>
        <w:t>3. СУРЕТ ТӨЛЕГЕНДІКІ МЕ,</w:t>
        <w:br/>
        <w:t>ТӨЛЕПБЕРГЕНДІКІ МЕ?</w:t>
        <w:br/>
        <w:t>Біз жоғарыда тек 8-сыныптың әдебиет оқулығы</w:t>
        <w:br/>
        <w:t>мәселесін қарастырдық. Бұл жағдай өзге сынып</w:t>
        <w:br/>
        <w:t>оқулықтарында қандай күйде екен? Осы мақсатпен</w:t>
        <w:br/>
        <w:t>7-“ыныптың әдебиет оқулығына назар аударайық.</w:t>
        <w:br/>
        <w:t>Бұл оқулық - хрестоматия Т.Қалдыбаев, Қ.Аралбаев,</w:t>
        <w:br/>
        <w:t>Қ.Сейітова, Г.Бабашевалардың авторлығымен 2005 жылы</w:t>
        <w:br/>
        <w:t>Ташкенттегі «ШАРҚ» баспасынан басылып шыққан.</w:t>
        <w:br/>
        <w:t>Бұл кітапта да кемшін тұстар баршылық. Дегенмен,</w:t>
        <w:br/>
        <w:t>жоғарыдағы 8-сыныптың әдебиетінен гөрі тәуірлеу</w:t>
        <w:br/>
        <w:t>көрінеді.</w:t>
        <w:br/>
        <w:t>Енді кітапты парақтаймыз. 24-беттегі</w:t>
      </w:r>
    </w:p>
    <w:p>
      <w:r>
        <w:t>жыраудың «Ағынды сулар, аймақ көл» өлеңінің 1-</w:t>
        <w:br/>
        <w:t>шумағында «ИНАНБА», «ИНАНТЫП» деген сөздер</w:t>
        <w:br/>
        <w:t>кездеседі. Бұл сөздер ИЛАНБА, ИЛАНТЫП болып</w:t>
        <w:br/>
        <w:t>Жазылуы тиіс. Т.Бердияровтың өлеңіндегі «... ЖУЛЫҚ</w:t>
        <w:br/>
        <w:t>Қой талай-талай жейдемізді» (186-бет), «... мөп-мөлдір</w:t>
        <w:br/>
        <w:t>кесе түбі өйық екен!» (187-бет) деген жолдардағы</w:t>
        <w:br/>
        <w:t>«ЖУЛЫҚ» сөзі- «ЖУДЫҚ», ал «ӨЙЫҚУ» сөзі -«ОЙЫҚ»</w:t>
        <w:br/>
        <w:t>болуы жөн еді. Сондай-ақ О” Генридің «Соңғы жапырақ»</w:t>
        <w:br/>
        <w:t>новелласындағы БӨЛМЕГЕ сөзі «БҰЛМЕГЕ» (242-бет)</w:t>
        <w:br/>
        <w:t>Шалкиіз</w:t>
        <w:br/>
        <w:t>делініп, Төлеген Айбергенов өлеңіндегі</w:t>
        <w:br/>
        <w:t>«ТҰРДЕ» (195-бет) деп жазыл! е</w:t>
        <w:br/>
        <w:t>Айтқандай, Төлеген демекші, оқу?</w:t>
        <w:br/>
        <w:t>Айбергенов(194-бет)пен Төлепбер</w:t>
        <w:br/>
        <w:t>(201-бет) суреттері - бір-бірінің айна:</w:t>
        <w:br/>
        <w:t>Осы сурет я Төлегендікі, я Төлепбері</w:t>
        <w:br/>
        <w:t>екеуінің бірінікі. 7-сыныптың оқушылар!</w:t>
        <w:br/>
        <w:t>егіз адам ба?» деп қайран. Мен мұндай бб</w:t>
        <w:br/>
        <w:t>емес деп, екі суретті анықтап салыстыр!</w:t>
        <w:br/>
        <w:t>екеуінің бір сурет екендігіне еш күмәнім.</w:t>
        <w:br/>
        <w:t>беттегі суретті бір-біріне қауыштыррс:</w:t>
        <w:br/>
        <w:t>тікелей көшірмесі шығады. Қараңыз:</w:t>
        <w:br/>
        <w:t>қасы Төлепбергеннің сол қасымен дө!</w:t>
        <w:br/>
        <w:t>қасының ішіндегі бояу түспеген екі ақ”</w:t>
        <w:br/>
        <w:t>де бірдей. Төлегеннің мұрыны астындағы |</w:t>
        <w:br/>
        <w:t>сызық - Төлепбергеннің мұрынының оң 4</w:t>
        <w:br/>
        <w:t>да бар. Екеуінің де толқынды шаштарь</w:t>
        <w:br/>
        <w:t>төбелерінің саны - сегіз. Төлегеннің көйлеі</w:t>
        <w:br/>
        <w:t>жағасындағы 6 сызық, Төлепбергеннің сол Я</w:t>
        <w:br/>
        <w:t>6 сызықпен тұспа-тұс келеді. Көздері де</w:t>
        <w:br/>
        <w:t>бір-бірінің көздері. Тіптен Төлегеннің оң</w:t>
        <w:br/>
        <w:t>төменгі тұсындағы көрінер-көрінбес</w:t>
        <w:br/>
        <w:t>Төлепбергеннің сол жақ жағасынан төме!</w:t>
        <w:br/>
        <w:t>орын алғанына не дейсіз?</w:t>
        <w:br/>
        <w:t>Мүмкін, мен жаңылысып отырған шығар</w:t>
        <w:br/>
        <w:t>адамдар бір-біріне ұқсай береді емес пе?</w:t>
        <w:br/>
        <w:t>десем де, суреттердегі әр түрлі белгі, сыз</w:t>
        <w:br/>
        <w:t>бір-бірімен дөп келуі күмән туғызатын сыңа</w:t>
        <w:br/>
        <w:t>Сонда оқулық авторларының мұ</w:t>
        <w:br/>
        <w:t>Көзжұмбайлыққа салынып бір суретті сі</w:t>
        <w:br/>
        <w:t>кітапқа енгізуді мақұл тапқаны ма? Қайта</w:t>
        <w:br/>
        <w:t>Төлегеннің аруағынан да қорықпағаны ма?!</w:t>
        <w:br/>
        <w:t>бұл орынды іс емес. Әлде мұны да коррек</w:t>
        <w:br/>
        <w:t>жатқызамыз ба?!</w:t>
        <w:br/>
        <w:t>Осы оқулықтың және бір олқылық тұсь</w:t>
        <w:br/>
        <w:t>шығармалардың сұрыптаусыз берілуі.</w:t>
        <w:br/>
        <w:t>Мысалы, оқулықтағы ақын-жазушы, жы</w:t>
        <w:br/>
        <w:t>- 46. Ал жалпы шығармалар тақырып</w:t>
        <w:br/>
        <w:t>жуық. Осы 7-сыныптың әдебиетіне бө.</w:t>
        <w:br/>
        <w:t>саны - 68. Әр тоқсанда алынатын тест,</w:t>
        <w:br/>
        <w:t>шығармалар, қайталау сабақтары бар. Сонда</w:t>
        <w:br/>
        <w:t>шығармалар 68 сағатқа сыймай қалады.</w:t>
        <w:br/>
        <w:t>Ж.Аймауытовтың, С.Сейфуллиннің,</w:t>
        <w:br/>
        <w:t>С.Мұқановтың, Ғ.Мүсіреповтің, О. Бөкейді</w:t>
        <w:br/>
        <w:t>шығармаларын 2-3 сағатсыз бітіре алмай</w:t>
        <w:br/>
        <w:t>«үшеу ара - бір табақ, төртеу ара - бір таба</w:t>
        <w:br/>
        <w:t>табақ тартқандай, «екі тақырып - бір сағат,</w:t>
        <w:br/>
        <w:t>- бір сағат» етіп ат үсті өтуге тура келеді. Ә</w:t>
        <w:br/>
        <w:t>өтіп те жүрміз.</w:t>
        <w:br/>
        <w:t>Міне, сұрыптау дегенде біз осыны</w:t>
        <w:br/>
        <w:t>Шығармалардың санын шұбырта бер:</w:t>
        <w:br/>
        <w:t>жақсысын таңдап, екшеп, ықшамдап берге</w:t>
      </w:r>
    </w:p>
    <w:p>
      <w:r>
        <w:t>64</w:t>
        <w:br/>
        <w:t>і ұйымдастырады, тіл-жазу жұмыстарына</w:t>
        <w:br/>
        <w:t>іс қосқан ұйымдар мен жеке адамдарды</w:t>
        <w:br/>
        <w:t>сыйлайды, сонымен бірге тіл-жазудың заң</w:t>
        <w:br/>
        <w:t>іе қайшы келгендерге сын айтады, тәрбие</w:t>
        <w:br/>
        <w:t>ларды жазалайды, әрі олардың шекті мерзім</w:t>
        <w:br/>
        <w:t>ін қузайды.</w:t>
        <w:br/>
        <w:t>ір болсақ, ШҰАР-ның тіл-жазу комитеті</w:t>
        <w:br/>
        <w:t>інің құрамындағы билік органы. Комитет</w:t>
        <w:br/>
        <w:t>старын істейтін басқармалардан және тіл-</w:t>
        <w:br/>
        <w:t>арын зерттейтін басқармалардан құралады.</w:t>
        <w:br/>
        <w:t>зерттеу жұмыстарымен айналысатындар</w:t>
        <w:br/>
        <w:t>қызметкердің 70 пайызын ұстайды, бұлар</w:t>
        <w:br/>
        <w:t>меткерлер есептеліп, ғылыми атақтары</w:t>
        <w:br/>
        <w:t>мамандықтарымен жұмыс істейді. Комитет</w:t>
        <w:br/>
        <w:t>ді ШҰАР-ның байырғы 13 ұлтынан құрам</w:t>
        <w:br/>
        <w:t>(а қытай, үйғұр, қазақ, қырғыз, монғол, сібе</w:t>
        <w:br/>
        <w:t>тіл-жазуы жағындағы жұмыстар істеледі.</w:t>
        <w:br/>
        <w:t>журнал баспасы - «Тіл және аударма»</w:t>
        <w:br/>
        <w:t>й,үйғұр, қазақ, қырғыз, монғол тілдерінде</w:t>
        <w:br/>
        <w:t>іл-жазу зерттеу басқармасы - ұйғыр, қазақ,</w:t>
        <w:br/>
        <w:t>, монғол тіл-жазулары бойынша зерттеулер</w:t>
        <w:br/>
        <w:t>мтьютер тілін зерттеу бұл бөлімнің ерекше</w:t>
        <w:br/>
        <w:t>Атау-термин басқармасы - ұйғұр, қазақ,</w:t>
        <w:br/>
        <w:t>ері бойынша атау-терминдерді бекітіп,</w:t>
        <w:br/>
        <w:t>ады. Сөздік басқармасы - ұйғұр, қазақ</w:t>
        <w:br/>
        <w:t>нша тіл сөздіктерін құрастырып шығарады</w:t>
        <w:br/>
        <w:t>баспалардан шығып жатқан сөздіктерді</w:t>
        <w:br/>
        <w:t>кітіп отырады. Аудармашылар жетілдіру</w:t>
        <w:br/>
        <w:t>сақ ұлт аудармашыларына курс ашып, сабақ</w:t>
        <w:br/>
        <w:t>ырады. ШҰАР аудармашылар қоғамының</w:t>
        <w:br/>
        <w:t>ҡомитеттің жанында жұмыс істейді.</w:t>
        <w:br/>
        <w:t>тіл-жазу комитеті қазақ тілі жағынан</w:t>
        <w:br/>
        <w:t>ардан бері «Қазақ тілінің еміле сөздігін»,</w:t>
        <w:br/>
        <w:t>ақ тілін», «Қытайша-қазақша арнаға</w:t>
        <w:br/>
        <w:t>аулардың» екі жинағын, «Қазақ есімдерін</w:t>
        <w:br/>
        <w:t>қолданбасын», т.б. құрастырып баспадан</w:t>
        <w:br/>
        <w:t>ір «Қазақ тілінің еміле сөздігін» тыңнан</w:t>
        <w:br/>
        <w:t>толықтырып шығару жұмыстарын қолға</w:t>
        <w:br/>
        <w:t>іл-жазуын қолданатын баспалар</w:t>
        <w:br/>
        <w:t>інде қазақ тіл-жазуын қолданып, кітап</w:t>
        <w:br/>
        <w:t>баспалардан Пекин ұлттар баспасы,</w:t>
        <w:br/>
        <w:t>қ баспасы, Іле халық баспасы, Шинжиаң</w:t>
        <w:br/>
        <w:t>аспасы, Шинжиаң ғылым-техника баспасы,</w:t>
        <w:br/>
        <w:t>стар-өрендер баспасы, Шинжиаң әсемөнер</w:t>
        <w:br/>
        <w:t>қылды баспаларды атауға болады. Бұл</w:t>
        <w:br/>
        <w:t>бәрінде қазақ редакциялары жұмыс</w:t>
        <w:br/>
        <w:t>лен: 1953 жылы 13 қаңтарда Пекин ұлттар</w:t>
        <w:br/>
        <w:t>н қаласында шаңырақ көтергенде, ұлттар</w:t>
        <w:br/>
        <w:t>қазақ редакциясы да өз жұмысын бастап</w:t>
        <w:br/>
        <w:t>кетті. Содан бері бұл редакцияда көп болғанда 30, аз</w:t>
        <w:br/>
        <w:t>болғанда 15 редактор үзбей жұмыс істеп, әдеби, саяси,</w:t>
        <w:br/>
        <w:t>ғылыми туынды және аударма кітаптарды шығарды,</w:t>
        <w:br/>
        <w:t>сонымен бірге «Халық», «Ұлттар» суретті журналдарын</w:t>
        <w:br/>
        <w:t>және «Қызыл ту» (қазіргі «Іздену») қоғамдық ғылым</w:t>
      </w:r>
    </w:p>
    <w:p>
      <w:r>
        <w:t>журналын қытай тілінен қазақ тіліне аударып, шығарып</w:t>
        <w:br/>
        <w:t>келеді. 1976 жылы Пекинде құрылған орталық ұлттар</w:t>
        <w:br/>
        <w:t>аударма орталығының құрамындағы қазақ аударма бөлімі</w:t>
        <w:br/>
        <w:t>қазірге дейін ұлттар баспасын қыруар саяси аударма</w:t>
        <w:br/>
        <w:t>кітаптарымен қамдап келеді. Сондай-ақ бүл баспадан</w:t>
        <w:br/>
        <w:t>«Абай өлеңдері» 8 рет басылым көрді, Мұтар Әуезовтың</w:t>
        <w:br/>
        <w:t>«Абай» романы қазақ тілінен қытай тіліне тұңғышы рет</w:t>
        <w:br/>
        <w:t>осы баспадан аударылып жарық көрді, «Қазақ қисалары»</w:t>
        <w:br/>
        <w:t>(18 том), «Құтты білік», «Абайдың ақылия сөздері»,</w:t>
        <w:br/>
        <w:t>«Құран кәрім» сықылды қомақты кітаптар молынан</w:t>
        <w:br/>
        <w:t>шықты.</w:t>
        <w:br/>
        <w:t>1953 жылы Үрімжі қаласында іргесін қалаған</w:t>
        <w:br/>
        <w:t>Шинжиаң халық баспасының қазақ редакциясы</w:t>
        <w:br/>
        <w:t>Қытай қазақтарының мәдениет саласында үлкен</w:t>
        <w:br/>
        <w:t>шаңырақтардың бірі саналады. Әуел баста өз жұмысын</w:t>
        <w:br/>
        <w:t>саяси әдебиеттен бастаған бұлредакцияөткенғасырдың</w:t>
        <w:br/>
        <w:t>70-80 жылдарына жеткенде саяси, әдебиет, ғылым-</w:t>
        <w:br/>
        <w:t>техника, денсаулық сақтау, егін-мал шаруашылығы,</w:t>
        <w:br/>
        <w:t>әсемөнер сықылды салаларды қамтып кітап шығарып</w:t>
        <w:br/>
        <w:t>сонымен бірге қазақтың ежелден келе жатқан мәдени</w:t>
        <w:br/>
        <w:t>мұраларын,халықауызәдебиетін жиып,реттеп басатын</w:t>
        <w:br/>
        <w:t>«Шалғын» маусымдық журналын, дүние әдебиетін</w:t>
        <w:br/>
        <w:t>өз оқырмандарына аударып жеткізетін «Көкжиек»</w:t>
        <w:br/>
        <w:t>маусымдық журналын, қазақ тіл-жазуын зерттеу,</w:t>
        <w:br/>
        <w:t>атау-терминдерін арнаға түсіру, аударма мамандығын</w:t>
        <w:br/>
        <w:t>жетілдіру жағында мақалалар жариялайтын «Тіл және</w:t>
        <w:br/>
        <w:t>аударма» маусымдық журналын, балаларды білімге</w:t>
        <w:br/>
        <w:t>баулып, әдеп-ибаға бастап отыратын «Ғылым бұлағы»</w:t>
        <w:br/>
        <w:t>маусымдық журналын шығаратын эмбебап редакцияға</w:t>
        <w:br/>
        <w:t>айналған еді. Ол жылдарда 40-50 редактор мен</w:t>
        <w:br/>
        <w:t>корректор жылына 70-80 кітап, 16 сан журнал шығарып</w:t>
        <w:br/>
        <w:t>отырды. Оның үстіне бұл кітаптар қазақ авторларының</w:t>
        <w:br/>
        <w:t>қазақ тілінде жазған шығармаларын көбірек қамтыды.</w:t>
        <w:br/>
        <w:t>Сонымен бірге Еуропа, Америка, Африка, Азия</w:t>
        <w:br/>
        <w:t>құрлықтарындағы әйгілі авторлардың шығармаларын,</w:t>
        <w:br/>
        <w:t>Қытайдың классик шығармалары мен осы заманғы</w:t>
        <w:br/>
        <w:t>озық шығармаларын шығарып отырды. Әлбетте</w:t>
        <w:br/>
        <w:t>Қазақстан авторларының, айталық Мұхтар Әуезов,</w:t>
        <w:br/>
        <w:t>Ғабит Мүсірепов, Сәбит Мұқанов, Ғабиден Мұстафин</w:t>
        <w:br/>
        <w:t>сықылды классиктердің, Сәкен Сейфулин, Ілияс</w:t>
        <w:br/>
        <w:t>Жансүгіров, Бейімбет Майлин сықылды арпалыста</w:t>
        <w:br/>
        <w:t>өткен арыстардың, Мұхтар Шаханов, Мұқағали</w:t>
        <w:br/>
        <w:t>Мақатаев сықылды ақындардың шығармаларын</w:t>
        <w:br/>
        <w:t>да, Рабиға Сыздықова сықылды тіл абыздарының</w:t>
        <w:br/>
        <w:t>шығармаларын да шығарды. Өткен ғасырдың 80</w:t>
        <w:br/>
        <w:t>|</w:t>
        <w:br/>
        <w:t>жыртқыш мағынаны білдірсе керек. Біздің</w:t>
        <w:br/>
        <w:t>бағынбайтын, еркін, тәуелсіз деген</w:t>
        <w:br/>
        <w:t>еркек деп атау ұғымы қалыптасқан.</w:t>
        <w:br/>
        <w:t>жетістігі - құдай берген жерасты байлығы.</w:t>
        <w:br/>
        <w:t>ілігі неде? Тәуелсіздіктің негізінің бірі</w:t>
        <w:br/>
        <w:t>сын өзінің ұлттық рухы, идеясы сияқты,</w:t>
        <w:br/>
        <w:t>халық ететін қасиетті құндылықтары</w:t>
        <w:br/>
        <w:t>ты құндылықтар қазақхалқының арасында</w:t>
        <w:br/>
        <w:t>ін таба алмай келеді. Дін мәселесі 17</w:t>
        <w:br/>
        <w:t>інде әлі толық шешімін таппады. Жақын</w:t>
        <w:br/>
        <w:t>гейлі шешімін табатын түрі жоқ. Өйткені,</w:t>
      </w:r>
    </w:p>
    <w:p>
      <w:r>
        <w:t>імізді жоғары жақ жоғарыдан, төменгі</w:t>
        <w:br/>
        <w:t>н сілтеп жатады. Яғни кінәні бір-бірінен</w:t>
        <w:br/>
        <w:t>/лер халықты кінәласа, халық басшыларын</w:t>
        <w:br/>
        <w:t>дай жағдайда тіліміз қалай дамымақ?</w:t>
        <w:br/>
        <w:t>ін айналадағы мемлекеттердің бәрі жүйелі</w:t>
        <w:br/>
        <w:t>(ы. Әзірбайжан, Өзбекстан, Тәжікстан,</w:t>
        <w:br/>
        <w:t>халықтары өз тіліне мықтап бет бұрған.</w:t>
        <w:br/>
        <w:t>мәселені жақын арада түбірімен шешуі</w:t>
        <w:br/>
        <w:t>і жолға қоюдың бір амалын табу керек.</w:t>
        <w:br/>
        <w:t>олып қалуы мүмкін. Әрине, бұл жерде</w:t>
        <w:br/>
        <w:t>Пі ұлттылығын жоғарыдағылар ескеріп</w:t>
        <w:br/>
        <w:t>ір мәселелерде олармен санасуға тура</w:t>
        <w:br/>
        <w:t>рды сыйлап келеді. Бірақ, оларды қанша</w:t>
        <w:br/>
        <w:t>оларды да қазақ халқын сыйлайтындай</w:t>
        <w:br/>
        <w:t>ткізу керек. Олардың айтқызбай-ақ қазақ</w:t>
        <w:br/>
        <w:t>тін кезі жетті. Егер ұсыныс олардан келіп</w:t>
        <w:br/>
        <w:t>Ұл үлкен саясат, ешкім ештеңе айта алмас</w:t>
        <w:br/>
        <w:t>ен, елде ұлттық рух пен ұлттық идея көп</w:t>
        <w:br/>
        <w:t>- Оның басты себебі - қазақта біреу анда</w:t>
        <w:br/>
        <w:t>і мұнда тартатын әдет, көре алмаушылық</w:t>
        <w:br/>
        <w:t>. Әрине, халықты кейбір қасиеттері үшін</w:t>
        <w:br/>
        <w:t>да болмас. Бірақ өркендеп, дамуына</w:t>
        <w:br/>
        <w:t>ететінін ұмытпауымыз керек. Ұлттық</w:t>
        <w:br/>
        <w:t>рымыздың төңірегінде тірлік пен ынтымақ</w:t>
        <w:br/>
        <w:t>76</w:t>
        <w:br/>
        <w:t>ан Түрік елі мен қазақ халқының</w:t>
        <w:br/>
        <w:t>тысы арасындағы ұқсастықтар мен</w:t>
        <w:br/>
        <w:t>ықтар неде деп ойлайсыз?</w:t>
        <w:br/>
        <w:t>рде менің айтарым - бес саусақ бірдей</w:t>
        <w:br/>
        <w:t>Бір әкенің балаларына қарасаңыз</w:t>
        <w:br/>
        <w:t>түрлі. Қазақстанда тұратын халықтардың</w:t>
        <w:br/>
        <w:t>ің жаратылысы, мінездері әртүрлі.</w:t>
        <w:br/>
        <w:t>, төмендегі, оң жақтағы сол жақтағы</w:t>
        <w:br/>
        <w:t>жердің өзіне тән салт-дәстүрі бар. Осы</w:t>
        <w:br/>
        <w:t>тарға қарамастан біріншіден - біздің</w:t>
        <w:br/>
        <w:t>із және діліміз ортақ. Басты ұқсастықтар</w:t>
        <w:br/>
        <w:t>е. Бұл негізгі де, басты ұқсастықтарды біз</w:t>
        <w:br/>
        <w:t>з керек. Жаңа заманға лайықтап жаңарту</w:t>
        <w:br/>
        <w:t>істеуіміз керек. Ортақ дінімізді, ортақ</w:t>
        <w:br/>
        <w:t>ін мәнінде ортақтастыруымыз керек. Бір-</w:t>
        <w:br/>
        <w:t>ін-еркін түсінетіндей дәрежеге жеткізуіміз</w:t>
        <w:br/>
        <w:t>керек. Осы мақсаттағы жұмыс екі жақта да жетіспей</w:t>
        <w:br/>
        <w:t>жатыр. Қазір қарасаңыз, қазақ пен түрік тілмаш</w:t>
        <w:br/>
        <w:t>арқылы түсініседі. Міне, осындай дәрежеге дейін</w:t>
        <w:br/>
        <w:t>жетіп қалыппыз. Біздің ортақ тіліміздің құрылымы,</w:t>
        <w:br/>
        <w:t>трамматикасы бірдей болса да сөзіміз ауысып алшақтап</w:t>
        <w:br/>
        <w:t>кеткен. Біз араптың, парсының, одан кейін еуропаның</w:t>
        <w:br/>
        <w:t>тілін араластырсақ, сіздер орыстың тілімен шатысып</w:t>
        <w:br/>
        <w:t>жатырсыздар. Осы айырмашылықтар, алшақтықтар</w:t>
        <w:br/>
        <w:t>біртіндеп бір қалыпқа түседі ғой деп ойлаймын.</w:t>
        <w:br/>
        <w:t>Ал, күнделікті тұрмысымыздағы ұқсастықтар- екі</w:t>
        <w:br/>
        <w:t>жастың үйлену тойы, бесік тойы, тұсаукесер қуанышы</w:t>
        <w:br/>
        <w:t>- әлі күнге Түркия халқында жақсы сақталған, Сыртқы</w:t>
        <w:br/>
        <w:t>пішінінде аздап айырмашылықтар болуы мүмкін,</w:t>
        <w:br/>
        <w:t>бірақ ішкі мазмұны ортақ. Қонақты қарсы алу, құрмет</w:t>
        <w:br/>
        <w:t>көрсетуде де екі халық арасында ұқсастықтар көп.</w:t>
        <w:br/>
        <w:t>- Отбасыңыз, балаларыңыз қазақтың салт-сана,</w:t>
      </w:r>
    </w:p>
    <w:p>
      <w:r>
        <w:t>дәстүр-ғұрпына, тұрмысына әбден көндігіп кеткен</w:t>
        <w:br/>
        <w:t>болар?..</w:t>
        <w:br/>
        <w:t>- Менің үйленгеніме үш жылдай уақыт болды.</w:t>
        <w:br/>
        <w:t>Мен болашақ жарыммен осында таныстым. Әйелім</w:t>
        <w:br/>
        <w:t>түркиялық, Ізмірдің қызы - Асуман (қазақша Аспан)</w:t>
        <w:br/>
        <w:t>Аляз - физика пәнінің маманы, қаладағы қазақ-түрік</w:t>
        <w:br/>
        <w:t>лицейінде сабақ беріп жүрген кезінде танысқанбыз. Ол</w:t>
        <w:br/>
        <w:t>мұнда 2001 жылы келген екен. Содан бері қазақ тілін мен</w:t>
        <w:br/>
        <w:t>сияқты жатық сөйлемесе де әжептеуір меңгеріп қалған.</w:t>
        <w:br/>
        <w:t>Алла жазса кішкентай нәрестемізді қазақ тіліндегі</w:t>
        <w:br/>
        <w:t>балабақшаға бермек ойымыз бар. Ол дүниеге келгенде</w:t>
        <w:br/>
        <w:t>Азиядегенесім бердік. Азия-бізүшін қасиетті ұғым. Ата-</w:t>
        <w:br/>
        <w:t>бабаларымыздың кіндікқаны тамған жер деген түсінікпен</w:t>
        <w:br/>
        <w:t>қараймыз. Азия өскенде өзінің атына сәйкес екі елдің</w:t>
        <w:br/>
        <w:t>арасындағы ынтымақ пен достық қарым-қатынастың</w:t>
        <w:br/>
        <w:t>нығаюы жолында қызмет етсе деген арманым бар. Қазір</w:t>
        <w:br/>
        <w:t>жасы бір жарымнан асты, тілі қазақша шығып келеді.</w:t>
        <w:br/>
        <w:t>Өйткені, оның күтушісі қазақ әйелі. Жас нәрестеден</w:t>
        <w:br/>
        <w:t>«Көзің, мұрның, құлағың қайда?» - деп қазақша сұрасаң</w:t>
        <w:br/>
        <w:t>- көрсетеді, түрікше сұрасаң - көрсетеді. Менің қызым</w:t>
        <w:br/>
        <w:t>сондай деңгейге жеткен.</w:t>
        <w:br/>
        <w:t>Біз иншалла, қазақ халқы үшін қызметімізді,</w:t>
        <w:br/>
        <w:t>білімімізді арнап келеміз. Қазіргі таңда мен Ұлттық</w:t>
        <w:br/>
        <w:t>ғылым академиясының Өнер және әдебиет</w:t>
        <w:br/>
        <w:t>институтында эпостық Көрұғлы жырының қазақ және</w:t>
        <w:br/>
        <w:t>түрік нұсқаларындағы ұқсастықтар тақырыбында</w:t>
        <w:br/>
        <w:t>ғылыми еңбегімді қорғауға дайындалып жүрмін. Ғылыми</w:t>
        <w:br/>
        <w:t>жетекшім - Түркістандағы халықаралық қазақ-түрік</w:t>
        <w:br/>
        <w:t>университетінің проректоры Шәкір Ыбыраев. Тағдыр</w:t>
        <w:br/>
        <w:t>жазса біраз жылдар қызмет етіп, елімізге қайтатын</w:t>
        <w:br/>
        <w:t>боламыз. Біз қайда жүрсек те қазақ халқын өзіміздің</w:t>
        <w:br/>
        <w:t>бауырымыз, жанашыр досымыз деп есептейміз. Біздегі</w:t>
        <w:br/>
        <w:t>арман-ой мақсат осы ғана!</w:t>
        <w:br/>
        <w:t>- Сұхбатыңызға рахмет!</w:t>
        <w:br/>
        <w:t>Өтеш ӨТЕУЛІҰЛЫ</w:t>
        <w:br/>
        <w:t>- Қазақ ұлтының намысы мен мемлекеттік тілдің</w:t>
        <w:br/>
        <w:t>мәртебесі үшін үлкен жиындарда, бұқаралық ақпарат</w:t>
        <w:br/>
        <w:t>құралдарында өзіңіздің ой-пікірлеріңізді батыл</w:t>
        <w:br/>
        <w:t>білдіруіңізге не себеп болды?</w:t>
        <w:br/>
        <w:t>- Мен Қазақстанға 1992 жылы келдім. Біз осында қазақ</w:t>
        <w:br/>
        <w:t>тілінде білім алдық. Қазақ тіліндегі дайындық бөлімінде</w:t>
        <w:br/>
        <w:t>оқыдық. Содан кейін әл-Фараби атындағы Ұлттық</w:t>
        <w:br/>
        <w:t>университеті журналистика факультетіне түсіп, бітіріп</w:t>
        <w:br/>
        <w:t>шықтым. Менің қазақ тілінде оқыған себебім - әйтеуір,</w:t>
        <w:br/>
        <w:t>бір кезде қазақ тілі мәртебесінің үстем болатынына кәміл</w:t>
        <w:br/>
        <w:t>сендім. Өйткені, бұл елдің аты Қазақстан, бұл жерде</w:t>
        <w:br/>
        <w:t>менің қазақ бауырларым өмір сүреді. Олар ерте ме, кеш</w:t>
        <w:br/>
        <w:t>пе өздерінің тілін үстем етеді деген түсінік болды. Ондай</w:t>
        <w:br/>
        <w:t>күн бес-он жылда орнар деп ойлап едім, ол болжамым</w:t>
        <w:br/>
        <w:t>әлі күнге дейін орындалмай келеді. Әрине, өрлеу бар.</w:t>
        <w:br/>
        <w:t>Алғашқы жылдары қазақ тілінде сөйлейтіндердің саны</w:t>
        <w:br/>
        <w:t>аз, көпшілік халық орыс тілінде сөйлейтін болса, қазіргі</w:t>
        <w:br/>
        <w:t>таңда қазақ тілінде сөйлейтіндердің саны барған сайын</w:t>
        <w:br/>
        <w:t>артып келеді. Бірақ, ұлттық ана тілі мәселесі мемлекеттік</w:t>
        <w:br/>
        <w:t>деңгейде жүйелі түрде шешіліп болған жоқ. Сондықтан</w:t>
      </w:r>
    </w:p>
    <w:p>
      <w:r>
        <w:t>менкөптегенжиындарда,телеарналардақазақеліне,тіліне</w:t>
        <w:br/>
        <w:t>қатысты көтеріліп жатқан мәселеге келгенде өзім шын</w:t>
        <w:br/>
        <w:t>ниетіммен пікірімдібілдіремін. Тіл мәселесінмемлекеттік</w:t>
        <w:br/>
        <w:t>деңгейде жүйелі шешу керек деген ойларымды батыл</w:t>
        <w:br/>
        <w:t>айтамын. Өйткені, қазақты өзімнің ұлтымнан бөлек деп</w:t>
        <w:br/>
        <w:t>есептемеймін, ол менің бауырым. Оның тілінің тағдыры</w:t>
        <w:br/>
        <w:t>-менің тілімнің тағдыры. Оның жерінің тағдыры -- менің</w:t>
        <w:br/>
        <w:t>жерімнің тағдыры. Біздер бауыр халықпыз. Сондықтан</w:t>
        <w:br/>
        <w:t>бұл мәселеде қашан болса да, қайда жүрсем де өз ойымды</w:t>
        <w:br/>
        <w:t>батыл білдіремін. Алла жазса, бұл мәселе тиянақты түрде</w:t>
        <w:br/>
        <w:t>шешілер деп ойлаймын. Ол жағынан үмітім зор. Қазіргі</w:t>
        <w:br/>
        <w:t>таңда қазақ тілінің мәртебесі үшін күресіп жатқан халық</w:t>
        <w:br/>
        <w:t>депутаттарының, халық қозғалыстарының жұмысының</w:t>
        <w:br/>
        <w:t>қанат жая түсуі соған үміттендіреді. Мысалы, Мұхтар</w:t>
        <w:br/>
        <w:t>Шаханов, Амангелді Айталы, Әбіш Кекілбаевтардың</w:t>
        <w:br/>
        <w:t>қойып отырған талаптары біртіндеп халық арасынан</w:t>
        <w:br/>
        <w:t>қолдау тауып келеді.</w:t>
        <w:br/>
        <w:t>- Ірі мәдениет пен ғылымның ордасы - Алматыға</w:t>
        <w:br/>
        <w:t>келіп түбі бір түрік пен қазақ халқының достық</w:t>
        <w:br/>
        <w:t>қарым - қатынасын одан әрі нығайту мақсатында көп</w:t>
        <w:br/>
        <w:t>шаруаларды қолға алып жатырмыз. Халықаралық</w:t>
        <w:br/>
        <w:t>«Қазақстан - Заман» газеті, балаларға арналған</w:t>
        <w:br/>
        <w:t>«Мөлдір бұлак» журналы оқырмандардың сүйіп</w:t>
        <w:br/>
        <w:t>оқитын басылымдарына айналды. Алдағы кезде</w:t>
        <w:br/>
        <w:t>қандай жоспарларыңыз бар?</w:t>
        <w:br/>
        <w:t>- «Қазақстан - Заман» газетінің алғашқы нөмірі 1992</w:t>
        <w:br/>
        <w:t>жылдың 17 қаңтарында жарық көрді. Белгілі жазушы</w:t>
        <w:br/>
        <w:t>Қалтай Мұхаметжанов ағамыз және қазақтың бір топ</w:t>
        <w:br/>
        <w:t>Фаматтары осы халықаралық газетті Түркиядағы</w:t>
        <w:br/>
        <w:t>«Заман» газетінің осындағы бөлімшесі ретінде ашқан</w:t>
        <w:br/>
        <w:t>еді. Қазақстандағы түрік газетінің жарық көруі түбі</w:t>
        <w:br/>
        <w:t>бір қазақ пен түрік халықтарының арасындағы ұзақ</w:t>
        <w:br/>
        <w:t>Жылдарға созылған алшақтықты жақындастыру</w:t>
        <w:br/>
        <w:t>бір ерекшелігі - Түркиядан келетін</w:t>
        <w:br/>
        <w:t>Қазақстаннан ол елге баратын азаматта)</w:t>
        <w:br/>
        <w:t>тигізіп келеді. Түрік азаматтарыны!</w:t>
        <w:br/>
        <w:t>келіп, осындағы ұлттық мерекені тамашал</w:t>
        <w:br/>
        <w:t>тойының қалай өтетінін көріп, риза бо:</w:t>
        <w:br/>
        <w:t>бауырлас халықтарды бір-біріне ж:</w:t>
        <w:br/>
        <w:t>біздің газеттің қосып келе жатқан үлесі ба)</w:t>
        <w:br/>
        <w:t>туындағанда мәселенің анық-қанығын осі</w:t>
        <w:br/>
        <w:t>түсіндіріп, оқырманға жеткізіп отырамыз. .</w:t>
        <w:br/>
        <w:t>Екіхалықтың арасыналшақтатуғата</w:t>
        <w:br/>
        <w:t>жұмыс істеп жатқандар да бар. Мәселенін</w:t>
        <w:br/>
        <w:t>әділдігін Түркия халқына ол жақтағыны</w:t>
        <w:br/>
        <w:t>халқына газет арқылы жеткізіп отырамыз.</w:t>
        <w:br/>
        <w:t>бұлақ» журналы 2002 жылдың ақпан айын;</w:t>
        <w:br/>
        <w:t>келеді. Менен бұрынғы бас редактор Ерсі</w:t>
        <w:br/>
        <w:t>деген азамат Әзірбайжанда «Тамыржық».</w:t>
        <w:br/>
        <w:t>деген балаларға арналған журнал шығар</w:t>
        <w:br/>
        <w:t>Ол жас оқырмандардың сүйіп оқитын</w:t>
        <w:br/>
        <w:t>айналып, тиражы 90 мыңға дейін жетті. Ерси</w:t>
        <w:br/>
        <w:t>Қазақстанға келіп, Елбасы Н. Назарбаевпен</w:t>
        <w:br/>
        <w:t>«Тамыржық» сияқты журналды біздің</w:t>
        <w:br/>
        <w:t>шығармасқа деген ұсыныс та білдірген.</w:t>
        <w:br/>
        <w:t>«Мөлдір бұлақ» журналы қазақ топырағ!</w:t>
        <w:br/>
        <w:t>келді. Алғашқы нөмері үш мың данамен Яя</w:t>
        <w:br/>
        <w:t>Үш айдан кейін 15 мыңға жетті. Сол кезде</w:t>
        <w:br/>
        <w:t>шығатын балаларға арналған басылымдар</w:t>
      </w:r>
    </w:p>
    <w:p>
      <w:r>
        <w:t>саны 300-дің үстінде екен. Ал қазақ тілін</w:t>
        <w:br/>
        <w:t>журналдардың саны саусақпен санарлық еді</w:t>
        <w:br/>
        <w:t>ішінде ескіріп, өзін жаңарта алмай қалғанд;</w:t>
        <w:br/>
        <w:t>оларды және Түркияда шығатын балалар</w:t>
        <w:br/>
        <w:t>журналдарды жан-жақты зерттей келе «</w:t>
        <w:br/>
        <w:t>журналының бет-бағдарын анықтап</w:t>
        <w:br/>
        <w:t>балаларына тарту еттік. Содан бергі үш жы</w:t>
        <w:br/>
        <w:t>ішінде журнал тиражы 30 мыңнан асты.</w:t>
        <w:br/>
        <w:t>мұндай жоғары деңгейге жетуі біз үшін үлі</w:t>
        <w:br/>
        <w:t>Аллдағы кезде газет-журналдың бе)</w:t>
        <w:br/>
        <w:t>мақсатында жүзеге асырсақ деген к</w:t>
        <w:br/>
        <w:t>баршылық. Әр түрлі тақырыптарды |</w:t>
        <w:br/>
        <w:t>ерсің.</w:t>
        <w:br/>
        <w:t>, Мұқағалидың осы оқулықта берілген</w:t>
        <w:br/>
        <w:t>атты өлеңіндегі 2-бөлімдегі «Көмбеңдер»</w:t>
        <w:br/>
        <w:t>ағын бадырайта тақырып етіп көрсетіпті.</w:t>
        <w:br/>
        <w:t>і шумақты өлең сыңайлы...</w:t>
        <w:br/>
        <w:t>ыықтағы бір ғана Мұқағали поэмасынан</w:t>
        <w:br/>
        <w:t>теліктерге жол берілген (әлде де тыныс</w:t>
        <w:br/>
        <w:t>рін санағанымыз жоқ).</w:t>
        <w:br/>
        <w:t>іктерге айыпкер кім? Корректорлардың</w:t>
        <w:br/>
        <w:t>әлде авторлардың?..</w:t>
        <w:br/>
        <w:t>ЙЫРМАСЫ» БАР ӨЛЕҢДЕР</w:t>
        <w:br/>
        <w:t>е қарасөздегі қарадүрсіндік</w:t>
        <w:br/>
        <w:t>ыда атап өткен оқулық - 2005 жылы</w:t>
        <w:br/>
        <w:t>«Узбекистон» баспасынан жарық</w:t>
        <w:br/>
        <w:t>іныптың «Әдебиет» оқулық-хрестоматиясы.</w:t>
        <w:br/>
        <w:t>.Авдувалитов, С.Досымбетова, А.Бектаевтар.</w:t>
        <w:br/>
        <w:t>ы қателіктер тек Мұқағали шығармасында</w:t>
        <w:br/>
        <w:t>ітаптың өзге беттеріндегі туындыларда да</w:t>
        <w:br/>
        <w:t>ады. Қарап көрелік, кітаптың 14-бетінде</w:t>
        <w:br/>
        <w:t>ғы берілген шумақтағы «Бата алған барлық</w:t>
        <w:br/>
        <w:t>ата» деуді «БОТА алған...» деп, ал 15-бетте</w:t>
        <w:br/>
        <w:t>ін мал жиғанмен, адам жомарт АТАН -</w:t>
        <w:br/>
        <w:t>н. Дұрысы - «атанбас» сөзі етістік болуы</w:t>
        <w:br/>
        <w:t>зықша қойып, сөздің мағынасын кетірген.</w:t>
        <w:br/>
        <w:t>егі екінші абзацтағы сөйлемді оқылық:</w:t>
        <w:br/>
        <w:t>быз ұстаған ҰЗАН ЕЛДЕН ЕЛГЕН, бектен-</w:t>
        <w:br/>
        <w:t>» делінген. Осындағы «ЕЛДЕН ЕЛГЕН»</w:t>
        <w:br/>
        <w:t>«елден-елге» шығар, ал «ҰЗАНЫ» не?!</w:t>
        <w:br/>
        <w:t>інгі Әл-Фарабидің өлеңіндегі «Бір шөлмекте</w:t>
        <w:br/>
        <w:t>лып тұрса» (25-бет) дегендегі «КӨП» сөзі</w:t>
        <w:br/>
        <w:t>п жазылуы тиіс. Осы шумақтан кейінгі</w:t>
        <w:br/>
        <w:t>БОС тік алаулап» қатары - «Шындыққа</w:t>
        <w:br/>
        <w:t>лап» болуы кәдік.</w:t>
        <w:br/>
        <w:t>Ж.Баласағұнға келсек, «Құтты білік»</w:t>
        <w:br/>
        <w:t>7-жолы «Бас КЕСІМЛЕС үшін, тілді</w:t>
        <w:br/>
        <w:t>-бет), одан соң «Бір сөзбен шеш ГҮМЫН</w:t>
        <w:br/>
        <w:t>ін» (30-бет) деп беріліпті. Осындағы</w:t>
        <w:br/>
        <w:t>1! - кесілмес шығар, ал «ГҮМЫН» деген</w:t>
        <w:br/>
        <w:t>насын түсінбедік. Әлде байырғы қыпшақ</w:t>
        <w:br/>
        <w:t>? Олай болса, түсіндірме берілуі керек</w:t>
      </w:r>
    </w:p>
    <w:p>
      <w:r>
        <w:t>парақтаған сайын осылай келеңсіз сөздер</w:t>
        <w:br/>
        <w:t>ереді. М.Мөңкеұлының «Қыз» өлеңіндегі</w:t>
        <w:br/>
        <w:t>тұрасың төріңнен, қыз» деуді «БЕРІЛІП</w:t>
        <w:br/>
        <w:t>-. (41-бет) деп, осы өлеңдегі «... сүйінген</w:t>
        <w:br/>
        <w:t>«СҮЙЕНГЕН қыз» деп (42-бет)берілуікісіні</w:t>
        <w:br/>
        <w:t>рады. Абай жайлы А.Байтұрсынұлының</w:t>
        <w:br/>
        <w:t>асында да қателіктер ұшырайды. Онда</w:t>
        <w:br/>
        <w:t>І» деген сөз «ӨЛЕҢДЕРІНІӨ» деп (46-</w:t>
        <w:br/>
        <w:t>- Мұндай қателіктерден Жамбыл да (63-</w:t>
        <w:br/>
        <w:t>бет), әйгілі Мағжан (73-бет), Қ.Аманжолов (153-бет),</w:t>
        <w:br/>
        <w:t>Ж.Молдағалиевтер де (155-156-беттер) құр алақан</w:t>
        <w:br/>
        <w:t>қалмаған. Тіпті талантты ақын Т. Айбергеновтың «Ана»</w:t>
        <w:br/>
        <w:t>өлеңіндегі «Сұлу әлем, әлем сұлу сен жаратқан адаммен»</w:t>
        <w:br/>
        <w:t>дегендегі екінші «әлем» сөзі түсіп қалып, өлең жолы</w:t>
        <w:br/>
        <w:t>былай «Сұлу әлем, сүлу (?) сен жаратқан адаммен» (223.</w:t>
        <w:br/>
        <w:t>бет) деп сақау күйде оқылады. Себебі, бүл өлең аяғына</w:t>
        <w:br/>
        <w:t>дейін 15 буында жазылған. Әлгі қатардағы өлеңнің екі</w:t>
        <w:br/>
        <w:t>буыны жоғалғандығы себепті, оқығанда сүрініп кетесіз,</w:t>
        <w:br/>
        <w:t>Ілгеріде ақынсымақ біреу «Осылай да осылай,</w:t>
        <w:br/>
        <w:t>Айта берем шошымай» дегенді жүрген жерінде айтып</w:t>
        <w:br/>
        <w:t>қоймайды екен. Біздің де сиқымыз осыған ұқсап бара ма,</w:t>
        <w:br/>
        <w:t>қалай өзі? Айтсақ - осылай, айтпасақ - тағы болмайды.</w:t>
        <w:br/>
        <w:t>Айтпақшы, осы екінші кіші тақырыпшаны</w:t>
        <w:br/>
        <w:t>«Қайырмасы» бар өлеңдер» деп қойған едік. Енді</w:t>
        <w:br/>
        <w:t>сол мәселеге тоқталайық. Мұның өзіндік себебі бар;</w:t>
        <w:br/>
        <w:t>жоғарыда айтылғандай қателік жіберудің, не сөз тастап</w:t>
        <w:br/>
        <w:t>кетудің жөні бір басқа, мұнда керісінше. Яғни өлеңдерде</w:t>
        <w:br/>
        <w:t>артық сөз, артық өлең жолдары, не бір жолды екі рет</w:t>
        <w:br/>
        <w:t>жазып қайталаулар кездеседі. Құдды оннің қайырмасы</w:t>
        <w:br/>
        <w:t>секілді. Сондықтан өлең «қайырмасы» деп алдық. Кәне,</w:t>
        <w:br/>
        <w:t>қарастырып көрелік. Мұнда да сол ұзаққа шабылмай-ақ,</w:t>
        <w:br/>
        <w:t>Мұқағалидың «Аққулар ұйықтағандағысына» жүгінелік,</w:t>
        <w:br/>
        <w:t>Міне, 176-беттегі поэманың екінші шумағын оқып</w:t>
        <w:br/>
        <w:t>көреміз:</w:t>
        <w:br/>
        <w:t>“Арша, шырша жартастар жағадағы</w:t>
        <w:br/>
        <w:t>Сұғынып бәрі көлге табынуда.</w:t>
        <w:br/>
        <w:t>Аласұрып, бәрі көлге табынуда,</w:t>
        <w:br/>
        <w:t>Аласұрып, қан ойнап тамырыңда,</w:t>
        <w:br/>
        <w:t>Ана-жүрек тыпыршып, қабынуда...</w:t>
        <w:br/>
        <w:t>Осы бес тармақтың «Аласұрып, бәрі көлге табынуда»</w:t>
        <w:br/>
        <w:t>деген үшінші тармағы Мұқағалидың поэмасында мүлдем</w:t>
        <w:br/>
        <w:t>жоқ, кездеспейді. Бұл - оқулық авторларының қосқан</w:t>
        <w:br/>
        <w:t>«жаңалығы». Яғни артық қатар.</w:t>
        <w:br/>
        <w:t>Бұл жайт өр ақын Махамбеттің жалынды жырларында</w:t>
        <w:br/>
        <w:t>да кездеседі. Ақынның «Мұнар күн» өлеңіндегі (34- бет)</w:t>
        <w:br/>
        <w:t>«Арқаулының бойынан Теріскей дауыл соққан күн» деген</w:t>
        <w:br/>
        <w:t>өлең жолдары екі рет беріліп, 4 қатар болып тұр. Өзі бір</w:t>
        <w:br/>
        <w:t>рет айтылуға тиіс. Енді осыны өлеңнің «қайырмасы»</w:t>
        <w:br/>
        <w:t>демей, несі дейміз?!</w:t>
        <w:br/>
        <w:t>Ал осы өлеңнен кейінгі Исатайға арналған ақын</w:t>
        <w:br/>
        <w:t>өлеңіндегі «Тайманның ұлы Исатай» деген тармақтан соң</w:t>
        <w:br/>
        <w:t>«Ағайынның ұлы Исатай» деп (Бұл да 34-бет) Махамбет</w:t>
      </w:r>
    </w:p>
    <w:p>
      <w:r>
        <w:t>ақын мүлде айтпаған «тың» қатар қосылып жазылған.</w:t>
        <w:br/>
        <w:t>Енді мұнысына не дерсің! Тек жағамызды ұстағаннан</w:t>
        <w:br/>
        <w:t>басқа амалымыз қайсы?</w:t>
        <w:br/>
        <w:t>Біз бірыңғай өлең кемшіліктерін талдап отырмыз.</w:t>
        <w:br/>
        <w:t>Енді осы оқулықтағы прозалық шығармалар қалай</w:t>
        <w:br/>
        <w:t>берілген деген сұрақ туындайтыны сөзсіз. Ал онда</w:t>
        <w:br/>
        <w:t>кітаптағы алғашқы прозалық шығарма - М. Әуезовтің</w:t>
        <w:br/>
        <w:t>«Қараш-қараш оқиғасына» көз жүгіртелік. Ә дегеннен-</w:t>
        <w:br/>
        <w:t>ақ «ҮНІЛГЕНДЕ» деген сөзге (90-бет) сүрінеміз. Бұл</w:t>
        <w:br/>
        <w:t>70</w:t>
        <w:br/>
        <w:t>іпгір, ауудагір, 51багір Бегіі. ОдууПаагдап 5116</w:t>
        <w:br/>
        <w:t>дойпап од аг заБад бізде рауда!апайт</w:t>
        <w:br/>
        <w:t>р(аг теп одмфаг ваһад вігіпда рауда!апайт</w:t>
        <w:br/>
        <w:t>р(аг тпоһпап 5ібагПаф. бопшпеп Бігее о9У-</w:t>
        <w:br/>
        <w:t>еууді тпадзас есеп ауһа |тпа! - «Зіпһай</w:t>
        <w:br/>
        <w:t>т» 4а а?а |Шбап Бегі ішБау )агіа Кӛгір 62 гб1іп</w:t>
        <w:br/>
        <w:t>Кеейі.</w:t>
        <w:br/>
        <w:t>ака», «Оа?аа ІШІ» ода йагі ауітіт</w:t>
        <w:br/>
        <w:t>йдеМе» одмібі ббайп Бо/бап. Ви заһад</w:t>
        <w:br/>
        <w:t>а аріазша 5 вабайап 3 |, а! ші оға</w:t>
        <w:br/>
        <w:t>ша 4 бабайап 3 | ӛШедйі.</w:t>
        <w:br/>
        <w:t>т; дагаа, айау ӘІдегіпде Кйар, аһшапас 51багір</w:t>
        <w:br/>
        <w:t>біпйіай |авһаг Вавраві - дагігрі біпйай |авіаг-</w:t>
        <w:br/>
        <w:t>81 1956 іі. Әтітійі дайавтпда ігресіп даһабап.</w:t>
        <w:br/>
        <w:t>іпдаф1 да?ад гедаксіуавіпда 13-14 гейаісог</w:t>
        <w:br/>
        <w:t>г й?Веу |штив ізіер Кеіейі. Оа?іг еі дойпап</w:t>
        <w:br/>
        <w:t>Отагфа?і Аубапиһтий «Тағаз» готапі, 5ӛгпів</w:t>
        <w:br/>
        <w:t>«ВбКке Бапг», «Егбів ІСІКір абай» готапдагі,</w:t>
        <w:br/>
        <w:t>даКстуапій ӛпішдегі. Одппап дауппшій</w:t>
        <w:br/>
        <w:t>а?іг Шуав ЕзепВегііпій «КбҙрепаИег» (агіхі</w:t>
        <w:br/>
        <w:t>аі готапдаагіп 51багір |айт.</w:t>
        <w:br/>
        <w:t>(іе ва?еі-|утпа! 51баганп тейбаКсіуаіаг Ойау</w:t>
        <w:br/>
        <w:t>(агіаф. Мйзе!еп, вегейегдеп: «Сіпйай баей»,</w:t>
        <w:br/>
        <w:t>«АҢау вагей», «Тагбафаау рагей», «Пе Кеҙі»</w:t>
        <w:br/>
        <w:t>2 «Өмбіа», «Пе ауфти», «АПау ауаві»,</w:t>
        <w:br/>
        <w:t>, «Зіпйай добатфа ӛ1Іштиі», «ГЛВаг іпбтпабі»,</w:t>
        <w:br/>
        <w:t>1Піпйе ғайо, ге!еуійуа іағай!тті )ауіпаа</w:t>
        <w:br/>
        <w:t>«ісері табіо Бар4аПатаві 1955 |Ші 15 адрапда</w:t>
        <w:br/>
        <w:t>баша хуадиреп ЮҮгіттйі даһавіпда еНігее б9дап</w:t>
        <w:br/>
        <w:t>Бавіатайап зой, да?аа 1Ііпдері Бабда”ата</w:t>
        <w:br/>
        <w:t>ууадшап игагіа Бегір, 2000 (һ141й ашісйуек ауа</w:t>
        <w:br/>
        <w:t>агіата ууадтап 8 вафас 50 піпу/Шап 18 забаіда.</w:t>
        <w:br/>
        <w:t>іг біпйайлій да?аа Шілдері гафіві аг Юіпі</w:t>
        <w:br/>
        <w:t>оуіпа Тайф аба весігдеп Ке!еві Кіпрі Ііпрі</w:t>
        <w:br/>
        <w:t>іп ӛ2 а1%па 4ага |ЗІІСе заугар ішгай.</w:t>
        <w:br/>
        <w:t>28 іеПодзаппап һавбар, біп)йай хаһа гафіо</w:t>
        <w:br/>
        <w:t>5 Шіері Бегіштпі даагіпда да?ад Шіпдері</w:t>
        <w:br/>
        <w:t>а |азапФі зегіК ага (агай!айп Во101.</w:t>
        <w:br/>
        <w:t>ап Базар, да?ад (Шпдері тайо Пе датад</w:t>
        <w:br/>
        <w:t>оБһвітий екі 4а Біг бейіп адпааг ауйвіп 501</w:t>
        <w:br/>
        <w:t>(агайр Ке1ейі.</w:t>
        <w:br/>
        <w:t>аа таФо «(апсіуазішій да?аа гедаКсіуаві 4</w:t>
      </w:r>
    </w:p>
    <w:p>
      <w:r>
        <w:t>І еп і5Ке Кігізве, а! даіт 60 адапшпеп шті</w:t>
        <w:br/>
        <w:t>Іі 17 |еПоцвапда фіпйай харапаг (огаРіпій</w:t>
        <w:br/>
        <w:t>ебі |аваПр бе пйдагтпапдагипеп ові (огар!а</w:t>
        <w:br/>
        <w:t>1,</w:t>
        <w:br/>
        <w:t>ауіопоптіуаһа оЮівіпдбафі |йпе опій АПау,</w:t>
        <w:br/>
        <w:t>Пе аутафап теп аудапдбагіпаабі, вопдау-</w:t>
        <w:br/>
        <w:t>утабі теп бап) оМівший даа ауіюпопйуай</w:t>
        <w:br/>
        <w:t>51 |егеіШісі тафо вбапсіуаіагі біпйай хаһа</w:t>
        <w:br/>
        <w:t>тайо о(апсіуавиий Байдапатпаіагіп )а!Бар 1агабаф |ӛле</w:t>
        <w:br/>
        <w:t>ӛгдегі даутпдар (ага(айі.</w:t>
        <w:br/>
        <w:t>Еафо |ӛпіпеп егекбе ауда а1агію (аб1 Біг |йуі пипау;</w:t>
        <w:br/>
        <w:t>РеКіпдері огіаһа хаһа габіо в(апсіуавшап 1970 |баг4ап</w:t>
        <w:br/>
        <w:t>Базар, ава?ад Шіпде Ісіпіпе екі вафаШа Бабдагіатпа Бегіір</w:t>
        <w:br/>
        <w:t>Кеіейі. Малая ішті |йгеігір опгбап 10 бай да724 гедаКсог</w:t>
        <w:br/>
        <w:t>- ау/дагтазагіпи? Беп ФіЮогіагити2 гаФіопі ӘІегп азрапеа</w:t>
        <w:br/>
        <w:t>дата Шілде ваугайр ойг.</w:t>
        <w:br/>
        <w:t>біпһай ісіеуі?іуавшій дағааза Бафдапатаві 1985 |І</w:t>
        <w:br/>
        <w:t>22 ашкйуемеп Базар Кбгегшелдегітеп Рей КӛгізКеп,</w:t>
        <w:br/>
        <w:t>АІБазшд4а арбавша 2 бабаша Бабдагіата Вегуутпеп 624</w:t>
        <w:br/>
        <w:t>іштізіп Бав(абап (а2аа Ббііппі 2000-51 |14агдап Кеуіп б1пйай</w:t>
        <w:br/>
        <w:t>1еіеуі?іуазіпій 3-і агпаві тпеп 8-бі агпавіп |еКе іе!епір, 3-9</w:t>
        <w:br/>
        <w:t>атада 1йу/іріпе 18 вафа( Вафдаг!ата егве, а! 8-өі агпаба</w:t>
        <w:br/>
        <w:t>1іу/іріпе 12 вафа( Барфдагіатпа Вегір ойт. Мипап ігі, Зіпйай</w:t>
        <w:br/>
        <w:t>(е!еуі?іуавіпій 12-5і агпаві (ааа Ба!а!агіпа агпар, 44м/ іріпе</w:t>
        <w:br/>
        <w:t>4 вабайпа Бабаагіата Вегір Ке!есі. Виауҙа ау(дапал, біпһай</w:t>
        <w:br/>
        <w:t>Іееуі уавіій агпа!агі (8у/іріпе 34 забайпа Бабдагіатавіп</w:t>
        <w:br/>
        <w:t>да?аа Шіпде Бегейі.</w:t>
        <w:br/>
        <w:t>Оя?аа Шілде 34 ваВайпа БаЗдагата ӛгіПеуу йіп біпйай</w:t>
        <w:br/>
        <w:t>іеісуі уавіпдабі да?адйй 250 ш-аіғі Кіӛпі-біпре шар (шие</w:t>
        <w:br/>
        <w:t>ізісуйі. ОвПагфй ізіпбе егеКөе ау2ба аһпайти - біпйіай</w:t>
        <w:br/>
        <w:t>4ееуігіуавшій дагаа (еІеГіші ауу/дагуу/ - |азауу о"аНф1, Озі</w:t>
        <w:br/>
        <w:t>опаһайабі да?ад ау/дагтазШагі Шшпа 150 ветіуа іт</w:t>
        <w:br/>
        <w:t>да?адза 5ӛуіетейі. Мипап (в, Сіп)ай Кіпо Фуат |йпе</w:t>
        <w:br/>
        <w:t>Ше омві теп АЮау аутафпдафт аудагта онай йаг да 02</w:t>
        <w:br/>
        <w:t>адаппа Кіпо Нітдегіп ауудагір, 4ау/15 Бегір, Кӛгегтелдегре</w:t>
        <w:br/>
        <w:t>тівіпір ойга.</w:t>
        <w:br/>
        <w:t>5. Опауйада дагадғағайй )ат» доійапил</w:t>
        <w:br/>
        <w:t>Онаудафі дагадіаг да?іг ӛ24егі «Оатігрі даад |а2М1» -</w:t>
        <w:br/>
        <w:t>“ер айабап, Ахте( Вауішвіпші періп ва1бап 10іе |22901</w:t>
        <w:br/>
        <w:t>доібапір онг; Вш )а2ууі |азау/ ізіп Ахшеі Вауішвіпші 1912</w:t>
        <w:br/>
        <w:t>Шбап (ауау/ да?аа |а2улпа - агар өтайЙКазша, да?аа Шіпій</w:t>
        <w:br/>
        <w:t>Фвіау/ ай фібіп евКегір, Мг віріга ӛрегізіег |а5аФі. 1925</w:t>
        <w:br/>
        <w:t>іш А.Вауппвяшші дауава Ф/лвіагФі Беупе!еууре агпа|фап</w:t>
        <w:br/>
        <w:t>өйуеууі (1) іофа!ар, да?ігрі да?ад |а2уіп 1біе |ағіШр, 10іе</w:t>
        <w:br/>
        <w:t>одайп ей8. 1937-1939 ідагі біпһайдабі да?адий одпивй,</w:t>
        <w:br/>
        <w:t>уаШап дағад Шпе 2 52 &lt;&lt; зекіі Жі гіріегіп</w:t>
        <w:br/>
        <w:t>даһПбауу |ӛпіпбе ав14 1а145 |йгеігді. 1944 (1 ші 4 йгірі</w:t>
        <w:br/>
        <w:t>дардай. 1949 (1 «Әіпйай рагебілде» дағаа ШІіпій |агШі</w:t>
        <w:br/>
        <w:t>егеіеві - «Оагад 8» 4ереп тада! |ануа!апді. 1954 ЙІ!</w:t>
        <w:br/>
        <w:t>«Оа?аа ӨШ епкіевіп Әшів до1дапу/ еге)еіегі» аба сИар біпіізй</w:t>
        <w:br/>
        <w:t>хаһа Бавравап |агіа Кбгйі. Мипаа дозаг ӛгіргегйій оппа</w:t>
        <w:br/>
        <w:t>р</w:t>
        <w:br/>
        <w:t>ішай йгір до1дал1віп (пиваһ «92» етев «ф»), гіз |йпе Ва548</w:t>
      </w:r>
    </w:p>
    <w:p>
      <w:r>
        <w:t>Ші Шіпеп епреп б2дегді 4шө |ауу ізіп «3 » йгірі Шіррере</w:t>
        <w:br/>
        <w:t>епріліБіп 4ерел вішійі БеірЙететег |ава!|ф.</w:t>
        <w:br/>
        <w:t>болап бой, 1956 |Ш4ап 1958 |Шдаг ағаһфпаа 42724</w:t>
        <w:br/>
        <w:t>Датуап КіГІШса Яірреві перігіпдері |аһа )амфа бедейу</w:t>
        <w:br/>
        <w:t>пауудап КӛкегіЛір Һагір ода.</w:t>
        <w:br/>
        <w:t>1959) дагазаба айау Шіпій Філвйа |821 перігіпде</w:t>
        <w:br/>
        <w:t>ағылшындар, жан-жақтан қоршап алды. Сол кезде түркі</w:t>
        <w:br/>
        <w:t>дүниесінде өмір сүріп жатқан қазақ, өзбек, қырғыз</w:t>
        <w:br/>
        <w:t>бауырларымыз бізге көмек қолын созды. Қорасында екі</w:t>
        <w:br/>
        <w:t>сиыры болса біреуін бізге жөнелтті. Бұл тарихи факті!</w:t>
        <w:br/>
        <w:t>Біз жоққа шығара алмаймыз. Соның арқасында түрік</w:t>
        <w:br/>
        <w:t>халқы аман қалды, бауырлары аман қалды. Олардың</w:t>
        <w:br/>
        <w:t>көздеген басқа мақсаты жоқ еді. Біз түріктер - қазақты,</w:t>
        <w:br/>
        <w:t>қазақ - түріктің бауыры екенін жақсы түсініп, мойындап</w:t>
        <w:br/>
        <w:t>тұруы керек. Өйткені, түріктің жаны қиналса қазақ қолын</w:t>
        <w:br/>
        <w:t>созады, қазақ қиналса түрік қолын созады. Осыны есте</w:t>
        <w:br/>
        <w:t>мықтап ұстауымыз керек.</w:t>
        <w:br/>
        <w:t>Ата түріктің ел билеуге келген алғашқы күнінен</w:t>
        <w:br/>
        <w:t>бастап демократияландыру, көп партиялық, одан кейінгі</w:t>
        <w:br/>
        <w:t>ұлттық өндірісті дамыту кезеңдерінде қандай кедергілер</w:t>
        <w:br/>
        <w:t>болды, қандай қиындықтардан өтті - осының бәрі</w:t>
        <w:br/>
        <w:t>қазір Қазақстанның басынан өтіп жатыр. Жақындағы</w:t>
        <w:br/>
        <w:t>бір жиында республика Президенті Нұрсұлтан</w:t>
        <w:br/>
        <w:t>Назарбаевтың: «Мен Сингапурдың тарихын оқып</w:t>
        <w:br/>
        <w:t>жатырмын» деген сөзін естіп қалдым. Шөлейт аймаққа</w:t>
        <w:br/>
        <w:t>орналасқан шағын ғана ел дүниежүзінің экономикасына</w:t>
        <w:br/>
        <w:t>ықпал етіп отыр. Қазақстанның бір облысындай жерді</w:t>
        <w:br/>
        <w:t>алып жатқан мемлекеттің іші-сырты тап-таза, бай</w:t>
        <w:br/>
        <w:t>дәулетке ие, адамдары сондай жоғары мәдениетті.</w:t>
        <w:br/>
        <w:t>Кішкентай ғана ел ондай жоғары дәрежеге қалай жетті?</w:t>
        <w:br/>
        <w:t>Оның бәрі бізге салыстырмалы түрде үлгі болуы керек.</w:t>
        <w:br/>
        <w:t>Біз неге ол елдің дәрежесіне жете алмай отырмыз?</w:t>
        <w:br/>
        <w:t>Мысалы Араб республикаларын алып қарасаңыз Біріккен</w:t>
        <w:br/>
        <w:t>Араб Эмиратынан басқасының бәрінде мұнай бар. Бірақ</w:t>
        <w:br/>
        <w:t>солардың ішінде ең бай тұратыны - Біріккен Араб</w:t>
        <w:br/>
        <w:t>Эмираты. Өйткені, ол елдің халқы дүниежүзілік сауда-</w:t>
        <w:br/>
        <w:t>саттықпен етене араласып кеткен. Елдің патшасы мықты</w:t>
        <w:br/>
        <w:t>сауда айналымы жүйесін құрып берген. Соңғы айлардың</w:t>
        <w:br/>
        <w:t>өзінде Дубайда дүниежүзілік Олимпиадалық ойындар</w:t>
        <w:br/>
        <w:t>өткізетін стандартқа сай келетін үлкен шөлді аймақта</w:t>
        <w:br/>
        <w:t>қыстық спорт ойындарын өткізетін мәдени - спорттық</w:t>
        <w:br/>
        <w:t>кешеннің құрылысы аяқталып, пайдалануға берілді.</w:t>
        <w:br/>
        <w:t>Біріккен Араб Эмиратында жаз айында өмір сүру өте</w:t>
        <w:br/>
        <w:t>қиын. Ол жердің халқы түскі сағат екіден кешкі алтыға</w:t>
        <w:br/>
        <w:t>Дейін көлеңкелі жерде, салқын саяда демалып жатады.</w:t>
        <w:br/>
        <w:t>0-70 градус ыстықта далада, күннің астында жүру</w:t>
        <w:br/>
        <w:t>мүмкін емес. Сондай қиын, құрғақ ауа-райы жағдайында</w:t>
        <w:br/>
        <w:t>ел экономикасын жоғары дәрежеге көтере білу ертегі</w:t>
        <w:br/>
        <w:t>сияқты. Ал енді, Қазақстан жағдайында мол байлықтың</w:t>
        <w:br/>
        <w:t>Үстінде отырып экономиканы көтере алмау еш ақылға,</w:t>
        <w:br/>
        <w:t>Ойға сыймайтын нәрсе. Демек, біз дүние жүзіндегі</w:t>
        <w:br/>
        <w:t>өркениетті елдердің тәжірибесінен үйренуіміз керек.</w:t>
        <w:br/>
        <w:t>- Жаратушы иемізді аузыңызға жиі аласыз. Ислам</w:t>
        <w:br/>
        <w:t>ішімін, мұсылмандық қағидаларын қалай жетік</w:t>
        <w:br/>
        <w:t>Меңгеріп алдыңыз?</w:t>
      </w:r>
    </w:p>
    <w:p>
      <w:r>
        <w:t>- Бұл жерде мен бір нәрсе айтамын, ылғи да айтып</w:t>
        <w:br/>
        <w:t>Жүрмін. Кез келген елдің азаматы үш нәрсені жақсы</w:t>
        <w:br/>
        <w:t>білуі керек: бірінші - өзінің ана тілін, екінші - өзұлтының</w:t>
        <w:br/>
        <w:t>тарихын, үшінші - өзінің дінін. Осы үш құндылықты</w:t>
        <w:br/>
        <w:t>жақсы білсе қайда жүрсе де адам еп</w:t>
        <w:br/>
        <w:t>бұзылмайды, өзінің ұлттық адами М</w:t>
        <w:br/>
        <w:t>қалады. Америкаға, Францияға, Англияға,</w:t>
        <w:br/>
        <w:t>да осы үш нәрседен айырылмаған.</w:t>
        <w:br/>
        <w:t>азаматтық бейнесін сақтап қалады. Санас!</w:t>
        <w:br/>
        <w:t>біреудің үйретуінің қажеті жоқ, талабы</w:t>
        <w:br/>
        <w:t>бір дәрежеге жетті ме, өз бетімен оқып үйрсі</w:t>
        <w:br/>
        <w:t>ашылған. Дінін, тілін, тарихын оқып-үйрі</w:t>
        <w:br/>
        <w:t>кедергі келтіре алмайды. Интернет бар, т</w:t>
        <w:br/>
        <w:t>кітаптар бар, ақылды ғұлама жандар бар</w:t>
        <w:br/>
        <w:t>мол. 2</w:t>
        <w:br/>
        <w:t>Менимандылықтыбірінші өзімніңат:</w:t>
        <w:br/>
        <w:t>Әке-шешем ауылда өскендіктен солард</w:t>
        <w:br/>
        <w:t>Содан кейінгі кезеңде мен өз-өзімді үйр:</w:t>
        <w:br/>
        <w:t>Әрр түрлі әдебиеттерді, философиялық</w:t>
        <w:br/>
        <w:t>көп оқимын, тарихты, әдебиетті құмарт</w:t>
        <w:br/>
        <w:t>Түрік елдерінің, басқа елдердің тарихы ме</w:t>
        <w:br/>
        <w:t>қатысты, жеке тұлғалардың өмірбаяндары м</w:t>
        <w:br/>
        <w:t>туралы кітаптарды көп оқимын.</w:t>
        <w:br/>
        <w:t>Кез келген адам баласы осы</w:t>
        <w:br/>
        <w:t>құндылықтарды қайткенде де үйренетін!</w:t>
        <w:br/>
        <w:t>керек. Бұлар адам өміріндегі үш тірек. Оі</w:t>
        <w:br/>
        <w:t>біреуі құлап кетсе қалған екеуі ұзақ</w:t>
        <w:br/>
        <w:t>алмайды. Мысалы, соңғы он - он төрт жы:</w:t>
        <w:br/>
        <w:t>Қазақстандағы миссионерлер 500 мь</w:t>
        <w:br/>
        <w:t>екіншілері қазақтың он бір пайызын</w:t>
        <w:br/>
        <w:t>деп әртүрлі айтып жүр. Қалай десек те</w:t>
        <w:br/>
        <w:t>қазақтардың санының жоғары екені был</w:t>
        <w:br/>
        <w:t>белгілі. Ол неден болды? Басты себеп -</w:t>
        <w:br/>
        <w:t>халық өзінің дінін жақсы білмегендіктен.</w:t>
        <w:br/>
        <w:t>білетін болса, христиандар ондай көрсеткіші</w:t>
        <w:br/>
        <w:t>да жете алмас еді. Өз дінін құрметтеу жағы</w:t>
        <w:br/>
        <w:t>неге түріктерге жете алмай отыр? 73 миллио</w:t>
        <w:br/>
        <w:t>Түркия елінде соңғы он жылдың ішінде 23</w:t>
        <w:br/>
        <w:t>христиан дініне өткен. Олардың 90 пайь</w:t>
        <w:br/>
        <w:t>ата-бабаларының дінін қабылдаған. Олардь</w:t>
        <w:br/>
        <w:t>Түркияда тұратын ұлты бөлек - армиян,</w:t>
        <w:br/>
        <w:t>трек ұлтының өкілдері.</w:t>
        <w:br/>
        <w:t>Әрбір ата-ана ұлдарының бойына мұсы;</w:t>
        <w:br/>
        <w:t>дәнін сіңіре білуге күш салуы керек. Қазір д</w:t>
        <w:br/>
        <w:t>да, білімді маман да жеткілікті. Өз дінін</w:t>
        <w:br/>
        <w:t>оқып-үйренуге даңғыл жол ашылған, бұр!</w:t>
        <w:br/>
        <w:t>көрсету де жоқ.</w:t>
        <w:br/>
        <w:t>- Тәуелсіздікке қол жеткізіп, дамуді</w:t>
        <w:br/>
        <w:t>жолына түскен қазақ елінің басты жеті</w:t>
        <w:br/>
        <w:t>соғып жатқан тұстарының ішінде аралас</w:t>
        <w:br/>
        <w:t>бізден гөрі, сырт елден келген өзге ұлт өкі.</w:t>
        <w:br/>
        <w:t>танып, білетін секілді?</w:t>
        <w:br/>
        <w:t>- Қазақстанның ең басты жетістігі</w:t>
        <w:br/>
        <w:t>Одан асқан жетістік жоқ. Қазақстанның</w:t>
        <w:br/>
        <w:t>тұңғыш таныған ел Түркия екенін жақс</w:t>
        <w:br/>
        <w:t>Түркі халықтары шыққан тегінің символы |</w:t>
        <w:br/>
        <w:t>бөріні алады. Көкбөрі - ешбір тірі жаратыл!</w:t>
      </w:r>
    </w:p>
    <w:p>
      <w:r>
        <w:t>80</w:t>
        <w:br/>
        <w:t>е бір ақынның 3-4 өлеңін ызғытқанша,</w:t>
        <w:br/>
        <w:t>жеуін берген мақұл болар ма еді. Сондай-</w:t>
        <w:br/>
        <w:t>ретті-ретсіз қарақалпақ ақындарының</w:t>
        <w:br/>
        <w:t>тықпайлаған. Мысалы, С. Нұрымбетов,</w:t>
        <w:br/>
        <w:t>аев, Т. Жумамуратов, И. Юсуповтарды</w:t>
        <w:br/>
        <w:t>есін демейміз, енсін. Бірақ, ретімен енсін.</w:t>
        <w:br/>
        <w:t>ардың шығармаларын «Туысқан халықтар</w:t>
        <w:br/>
        <w:t>іліміндегі Бердақтан кейін бергенде құба-</w:t>
        <w:br/>
        <w:t>нендей мәселе болса да оқулық</w:t>
        <w:br/>
        <w:t>әбден өлшеніп, есептеліп, сұрыпталып</w:t>
        <w:br/>
        <w:t>тені жөн.</w:t>
        <w:br/>
        <w:t>АҚ ТІЛІНІҢ» ХАЛІ ҚАЛАЙ?</w:t>
        <w:br/>
        <w:t>жолдың» наурыз айындағы 24-санында</w:t>
        <w:br/>
        <w:t>ның «Мақсатым - тіл ұстарту» деген</w:t>
        <w:br/>
        <w:t>арияланды. Онда автор осы оқулықтар</w:t>
        <w:br/>
        <w:t>тоқталып, қазақ тілі мен әдебиеті</w:t>
        <w:br/>
        <w:t>ағы кемшілік тұстарды орынды айта</w:t>
        <w:br/>
        <w:t>ы мәселе төңірегінде Кенимех ауданының</w:t>
        <w:br/>
        <w:t>ішілерімен өзара сұхбат өткіздік. Сонда</w:t>
        <w:br/>
        <w:t>азіргі 7 және 8-сыныптардың «Қазақ тілі»</w:t>
        <w:br/>
        <w:t>-дағы кемшін тұстарды атаған еді.</w:t>
        <w:br/>
        <w:t>сыныптардың «Қазақ тілі» оқулықтары</w:t>
        <w:br/>
        <w:t>Ташкент баспаларынан жарық көрді.</w:t>
        <w:br/>
        <w:t>гыптың да оқулықтарының авторлары бір</w:t>
        <w:br/>
        <w:t>Айтбаев, Г. Айтбаева, М. Темірбаевалар.</w:t>
        <w:br/>
        <w:t>ың да алғашқы бетінде «Бұл «Қазақ тілі»</w:t>
        <w:br/>
        <w:t>ақстан Республикасы Білім және ғылым</w:t>
        <w:br/>
        <w:t>бекіткен С. Аманжолов, И. Ұйықбаев,</w:t>
        <w:br/>
        <w:t>. Аманжоловтардың 7- сыныпқа (бірінде 8-</w:t>
        <w:br/>
        <w:t>налған «Қазақ тілі» оқу құралына (Алматы,</w:t>
        <w:br/>
        <w:t>) негізделе отырып жазылды» деген сілтеме</w:t>
        <w:br/>
        <w:t>н. Демек, негізделе жазылған соң авторлар</w:t>
        <w:br/>
        <w:t>/лықтардан жөн-жосық, жоба-үлгі алуы</w:t>
        <w:br/>
        <w:t>оқулықтардың 80-90 пайызы түпнұсқа</w:t>
        <w:br/>
        <w:t>ін ызғытып көшірілгені көрініп тұр.</w:t>
        <w:br/>
        <w:t>ырыптардағы кейбір жаттығулар, өзіміздің</w:t>
        <w:br/>
        <w:t>ар өлеңдері авторлар тарапынан</w:t>
        <w:br/>
        <w:t>гізілгенін сыр тұтуға болмас. Дегенмен</w:t>
        <w:br/>
        <w:t>ғы бүкіл теория, анықтамаларды, тіпті,</w:t>
        <w:br/>
        <w:t>ығуларды айна-қатесіз түпнұсқа кітаптан</w:t>
        <w:br/>
        <w:t>соң, осы оқулығымызға сол «Рауандық»</w:t>
        <w:br/>
        <w:t>а кітап авторлары етіп жариялау қажет еді</w:t>
        <w:br/>
        <w:t>астырып көрелік, 7-сыныптың «Қазақ</w:t>
        <w:br/>
        <w:t>Етістіктің шақтары, райлары», «Тұйық</w:t>
        <w:br/>
        <w:t>мі 63- беттен 107-бетке дейін берілген. Осы</w:t>
        <w:br/>
        <w:t>жаттығулар саны - 65. Содан 29 жаттығуы</w:t>
        <w:br/>
        <w:t>іп, қалған 36 жаттығуы сол күйінде берілген.</w:t>
        <w:br/>
        <w:t>Теория, анықтамалар екі бастан. Ал, тіпті, «Тіл ұстарту»</w:t>
        <w:br/>
        <w:t>бөлімі (115-беттен 140-бетке дейін) үтір-нүктесіне</w:t>
      </w:r>
    </w:p>
    <w:p>
      <w:r>
        <w:t>дейін, әңгіме-жаттығулары еш өзгеріссіз, сол күйінде</w:t>
        <w:br/>
        <w:t>түпнұсқадан көшіре салынған (ешқандай негізделе</w:t>
        <w:br/>
        <w:t>отырып жазылған емес).</w:t>
        <w:br/>
        <w:t>Осы жерде айта кететін бір жайт, менің «түпнұсқа»</w:t>
        <w:br/>
        <w:t>деп отырған кітабым - 1996 жылы жарық көрген</w:t>
        <w:br/>
        <w:t>(Алматы, «Рауан» баспасы) С.Исаев, К.Назарғалиева</w:t>
        <w:br/>
        <w:t>авторлығындағы 7-сыныптың «Қазақ тілі» оқулығы.</w:t>
        <w:br/>
        <w:t>Бұл оқулықта жоғарыдағы «Етістік шақтары...», «Тұйық</w:t>
        <w:br/>
        <w:t>етістік» бөлімдері 68-беттен 90-бетке дейін, ал «Тіп</w:t>
        <w:br/>
        <w:t>ұстарту» бөлімі 165-беттен 190-бетке дейін берілген,</w:t>
        <w:br/>
        <w:t>Сондай-ақ өзіміздің оқулықтағы «Төл сөз бен төлеу сөз»</w:t>
        <w:br/>
        <w:t>(107-114-беттер) бөлімі де аталмыш С. Исаевтардың</w:t>
        <w:br/>
        <w:t>оқулығындағы материалдармен (137-143- беттер) тұспа-</w:t>
        <w:br/>
        <w:t>тұс келеді.</w:t>
        <w:br/>
        <w:t>Сонда қалай? Жоғарыдағы 7-сынып оқулығы</w:t>
        <w:br/>
        <w:t>сілтемесіндегі «...С.Аманжолов, А.Әбілкаев,</w:t>
        <w:br/>
        <w:t>А.Аманжолов, И.Ұйықбаев «Қазақ тілі» 7-сыныпқа</w:t>
        <w:br/>
        <w:t>арналған оку құралына (1997, Алматы, «Рауан») негізделе</w:t>
        <w:br/>
        <w:t>отырып жазылды» дегені қайда қалды?</w:t>
        <w:br/>
        <w:t>Менің қолымда 7-сыныптың «Рауан» баспасынан 1991</w:t>
        <w:br/>
        <w:t>және 1996 жылдары шыққан «Қазақтілі» оқулықтары бар.</w:t>
        <w:br/>
        <w:t>Авторлары - С.Исаев пен К.Назарғалиева. Жоғарыдағы</w:t>
        <w:br/>
        <w:t>сілтемеде көрсетілген С. Аманжолов, А. Әбіқаев тағы</w:t>
        <w:br/>
        <w:t>басқалар - 1991, 1995 және 1997 жылы «Рауанда»</w:t>
        <w:br/>
        <w:t>басылған 8-сыныптың «Қазақ тілінің» авторлары. 1997</w:t>
        <w:br/>
        <w:t>жылы «Рауан» баспасынан шыққан 7-сыныптың «Қазақ</w:t>
        <w:br/>
        <w:t>тілі» оқулығы қолыма түспеді. Бұл оқулықтың авторлары</w:t>
        <w:br/>
        <w:t>С.Аманжолов, А.Әбіқаев т.б. болуы ақылға сыйымсыз.</w:t>
        <w:br/>
        <w:t>Болған жағдайда да олар біздің қандастарымыз</w:t>
        <w:br/>
        <w:t>сияқты алдыңғы оқулықтан көшіре салмастан, өзіндік</w:t>
        <w:br/>
        <w:t>пайымдаулар, теориялық өзгешеліктер енгізіп, өзіндік</w:t>
        <w:br/>
        <w:t>стильдері арқылы жазуға тиіс еді ғой.</w:t>
        <w:br/>
        <w:t>Сонда біздің авторларымыздың (Д.Айтбаев,</w:t>
        <w:br/>
        <w:t>тағы басқалар) 7-сыныптың «Қазақ тілі» оқулығына</w:t>
        <w:br/>
        <w:t>жоғарыдағыдай сілтеме беруі - ҰРЛЫҒЫ МА, әлде</w:t>
        <w:br/>
        <w:t>ҚУЛЫҒЫ МА?!</w:t>
        <w:br/>
        <w:t>Бұған да жарайды делік. Көшіріп жазылғанымен</w:t>
        <w:br/>
        <w:t>де, осы оқулықтарда көптеген қателіктерге жол</w:t>
        <w:br/>
        <w:t>қойылған. Міне, 7-сыныптың «Қазақ тілінің» алғашқы</w:t>
        <w:br/>
        <w:t>«Морфология» бөлімі (7-бет). Сөз тұлғасындағы</w:t>
        <w:br/>
        <w:t>«күзетшілікке» деген сөзді былайша талдаған: «... күзетші</w:t>
        <w:br/>
        <w:t>сөзі, яғни «күзетке баратын адам» деген мағынаны беріп</w:t>
        <w:br/>
        <w:t>тұр, бұл сөзге - ШІК қосымшасы жалғанып, қызметтің</w:t>
        <w:br/>
        <w:t>бір түрін білдіріп тұр..». Міне, осындағы «ІШІК»</w:t>
        <w:br/>
        <w:t>қосымшасын авторлар қайдан алды? (ЛІК емес пе еді?)</w:t>
        <w:br/>
        <w:t>111-беттегі «Диалог» анықтамасына көз жүгіртелік:</w:t>
        <w:br/>
        <w:t>«.. Ондай екі кісінің бір-бірімен ТІКЛЕЙ сөйлескен</w:t>
        <w:br/>
        <w:t>сөзін диалог дейміз» депті. Мұндағы «ТІКЛЕЙ» сөзінің</w:t>
        <w:br/>
        <w:t>дұрысы ТІКЕЛЕЙ ғой. Енді осы анықтаманы оқушылар</w:t>
        <w:br/>
        <w:t>жаттайды. Сонда оқушыларға «Оқулықта қате басылған</w:t>
        <w:br/>
        <w:t>жылдарының соңы мен 90 жылдарының басында</w:t>
        <w:br/>
        <w:t>ғылым-техника, денсаулық баспасында, әсемөнер</w:t>
        <w:br/>
        <w:t>баспасында қазақ редакциясының отау көтеруіне</w:t>
      </w:r>
    </w:p>
    <w:p>
      <w:r>
        <w:t>және жастар баспасының жастар-өрендер баспасына</w:t>
        <w:br/>
        <w:t>өзгеріп толықтырылуына, қазақ телевизия бөлімінің</w:t>
        <w:br/>
        <w:t>құрылуына байланысты, Шинжиаң халық баспасының</w:t>
        <w:br/>
        <w:t>қазақ редакциясы үлкен шаңырақ салауатымен бәріне</w:t>
        <w:br/>
        <w:t>де «енші» таратып, өз редакторларын өз міндеттерімен</w:t>
        <w:br/>
        <w:t>бөліп беріп отырды. Қазірде бұл редакциядан саяси,</w:t>
        <w:br/>
        <w:t>әдеби кітаптар және «Көкжиек» журналы мен өткен</w:t>
        <w:br/>
        <w:t>ғасырдың 80 жылдарынан бастап жарық көрген қос</w:t>
        <w:br/>
        <w:t>айлық әмбебап журнал - «Оқырман өресі» басылым</w:t>
        <w:br/>
        <w:t>көріп келеді.</w:t>
        <w:br/>
        <w:t>1956 жылы 26 тамыз күні құрылып 6 ұлттың тілінде</w:t>
        <w:br/>
        <w:t>оқулық шығарып келе жатқан Шинжиаң оқу ағарту</w:t>
        <w:br/>
        <w:t>баспасының бір отауы - қазақ редакциясы. «ҚХР-ның</w:t>
        <w:br/>
        <w:t>ұлттық территориялық автономия заңының» 39-шы</w:t>
        <w:br/>
        <w:t>тармағындағы: «ұсақ ұлт оқушыларын қабылдауды</w:t>
        <w:br/>
        <w:t>негіз ететін мектептердің шарт жағдайы барлары ұсақ</w:t>
        <w:br/>
        <w:t>ұлт тіл жазуындағы оқулықтарды қолданып, ұсақ ұлт</w:t>
        <w:br/>
        <w:t>тілінде сабақ өтуі қажет» деген белгілемеге сай, қазірде</w:t>
        <w:br/>
        <w:t>бастауыш, орталау, орта мектептердің «Әліппе», «Ана</w:t>
        <w:br/>
        <w:t>тілі», «Қазақ тілі», «Тіл әдебиет», «Грамматика», «Қытай</w:t>
        <w:br/>
        <w:t>тілі», «Музыка», «Әсемөнер», «Жазушылық білімдері»</w:t>
        <w:br/>
        <w:t>сықылды оқулықтарын қазақ тілінде құрастырып, қалған</w:t>
        <w:br/>
        <w:t>оқулықтарды аударып шығарып отыр. 1978 жылдан</w:t>
        <w:br/>
        <w:t>кейін бұл редакция Іле педагогика институтының және</w:t>
        <w:br/>
        <w:t>орта дәрежелі педагогика мектептерінің 20 түрліден</w:t>
        <w:br/>
        <w:t>астам оқулығын құрастырып, аударып, шығарып</w:t>
        <w:br/>
        <w:t>берді. Оқулықтардан сырт бұл редакцияның қолынан</w:t>
        <w:br/>
        <w:t>оқытушылар сабақ өтуде пайдаланатын қолданба</w:t>
        <w:br/>
        <w:t>кітаптар мен оқушылар сабақ сыртында пайдаланатын</w:t>
        <w:br/>
        <w:t>қолданба кітаптар молынан шығарылады. Сонымен бірге</w:t>
        <w:br/>
        <w:t>оқу-ағарту ісін зерттеуді мақсат еткен айлық журнал</w:t>
        <w:br/>
        <w:t>-«Шинжиаң оқу - ағартуы» да ұзақ жылдан бері тынбай</w:t>
        <w:br/>
        <w:t>жарық көріп өз рөлін сәулелендіріп келеді.</w:t>
        <w:br/>
        <w:t>Ал қазір «Грамматика», «Қазақ тілі» оқулықтары</w:t>
        <w:br/>
        <w:t>айырым шықпай, «Тіл-әдебиет» оқулығы шығатын</w:t>
        <w:br/>
        <w:t>болған. Бұл сабақ орталау сыныптарда аптасына 5</w:t>
        <w:br/>
        <w:t>сағаттан 3 жыл, ал толық орта сыныптарда аптасына 4</w:t>
        <w:br/>
        <w:t>сағаттан 3 жыл өтіледі.</w:t>
        <w:br/>
        <w:t>Қазір ұйғыр, қазақ, қытай тілдерінде кітап, алманақ</w:t>
        <w:br/>
        <w:t>шығарып отырған бұрынғы Шинжиаң жастар баспасы</w:t>
        <w:br/>
        <w:t>- қазіргі Шинжиаң жастар-өрендер баспасы 1956</w:t>
        <w:br/>
        <w:t>жылы Үрімжі қаласында іргесін қалаған. Бұл шаңырақ</w:t>
        <w:br/>
        <w:t>астындағы қазақ редакциясында 13-14 редактор мен</w:t>
        <w:br/>
        <w:t>корректор үзбей жұмыс істеп келеді. Қазір ел қолынан</w:t>
        <w:br/>
        <w:t>түспей жүрген Омарғазы Айтанұлының «Таразы»</w:t>
        <w:br/>
        <w:t>Романы, Шәміс Құмарұлының «Бөке батыр», «Ертіс</w:t>
        <w:br/>
        <w:t>кілкіп ағады» романдары, міне, осы редакцияның</w:t>
        <w:br/>
        <w:t>өнімдері. Оқырман қауымының</w:t>
        <w:br/>
        <w:t>Ілияс Есенберлиннің «Көшпенділер</w:t>
        <w:br/>
        <w:t>сықылды романдарын шығарып</w:t>
        <w:br/>
        <w:t>Қазақ тілінде газет-журнал!</w:t>
        <w:br/>
        <w:t>Қытай елінде отызға тартады.</w:t>
        <w:br/>
        <w:t>«Шинжиаң газеті», «Іле газеті</w:t>
        <w:br/>
        <w:t>«Жастүлек» т.б. 2 ,</w:t>
        <w:br/>
        <w:t>4. Қазақ тілінде радио, темшеет</w:t>
        <w:br/>
        <w:t>жайында 1</w:t>
        <w:br/>
        <w:t>Қазақ тіліндегі радио .</w:t>
        <w:br/>
        <w:t>15 ақпанда күніне жарты сағаттық уа</w:t>
      </w:r>
    </w:p>
    <w:p>
      <w:r>
        <w:t>қаласында эфирге шыққан болатын. Осы</w:t>
        <w:br/>
        <w:t>соң, қазақ тіліндегі бағдарлама эфирі</w:t>
        <w:br/>
        <w:t>уақытын ұзарта беріп, 2000 жылдың қыр</w:t>
        <w:br/>
        <w:t>жеткенде бағдарлама уақытын 8 сағат 50 !</w:t>
        <w:br/>
        <w:t>сағатқа ұзартты. Ал қазір Шинжианның |</w:t>
        <w:br/>
        <w:t>радиосы әр күні Пекин уақыты бойынш:</w:t>
        <w:br/>
        <w:t>сегізден келесі күнгі түнгі сағат бірге де</w:t>
        <w:br/>
        <w:t>дара жиілікте сайрап тұрады. Т</w:t>
        <w:br/>
        <w:t>1994 жылы 28 желтоқсаннан баст;</w:t>
        <w:br/>
        <w:t>халықрадиостанциясының 5 тілдегі беріл:</w:t>
        <w:br/>
        <w:t>қазақ тіліндегі бағдарлама да жасанды.</w:t>
        <w:br/>
        <w:t>таратылатын болды. 2!</w:t>
        <w:br/>
        <w:t>2002 жылдан бастап, қазақ тіліндегі ра;</w:t>
        <w:br/>
        <w:t>автономиялы облысының екі жылда бір өт:</w:t>
        <w:br/>
        <w:t>айтысын сол жерден тікелей таратып келе</w:t>
        <w:br/>
        <w:t>Шинжиаң халық радио станциясы</w:t>
        <w:br/>
        <w:t>редакциясы ә дегенде 6 адаммен іске кірі</w:t>
        <w:br/>
        <w:t>60 адаммен жұмыс жүргізіп отыр.</w:t>
        <w:br/>
        <w:t>2003 жылы 17 желтоқсанда</w:t>
        <w:br/>
        <w:t>хабарлары торабының қазақша тор беті.</w:t>
        <w:br/>
        <w:t>тыңдармандарымен осы торапта үндесіп кі</w:t>
        <w:br/>
        <w:t>Іле қазақ автономиялық облысында: ь</w:t>
        <w:br/>
        <w:t>Алтай, Тарбағатай, Іле аймақтары мен ауданд;:</w:t>
        <w:br/>
        <w:t>сондай-ақ Құмыл аймағы мен Санжы</w:t>
        <w:br/>
        <w:t>қазақ автономиялы аудандарындағы жері</w:t>
        <w:br/>
        <w:t>станциялары Шинжиаң халық радио ст:</w:t>
        <w:br/>
        <w:t>бағдарламаларын жалғап таратады ж</w:t>
        <w:br/>
        <w:t>дайындап таратады.</w:t>
        <w:br/>
        <w:t>Радио жөнінен ерекше ауызға аларлық та</w:t>
        <w:br/>
        <w:t>мынау: Пекиндегі орталық халық радио с</w:t>
        <w:br/>
        <w:t>1970 жылдардан бастап, қазақ тілінде күніне 6)</w:t>
        <w:br/>
        <w:t>бағдарлама беріліп келеді. Мұнда ж</w:t>
        <w:br/>
        <w:t>отырған 10 шақты қазақ редактор - аударм:</w:t>
        <w:br/>
        <w:t>бен дикторларымыз радионы әлем аспаны</w:t>
        <w:br/>
        <w:t>тілінде сайратып отыр.</w:t>
        <w:br/>
        <w:t>Шинжиаң телевизиясының қазақша</w:t>
        <w:br/>
        <w:t>мына сөз олай емес, былай болады» деп анықтамаға</w:t>
        <w:br/>
        <w:t>түзету беруіміз, авторларды білмеймін-ау, біз сияқты</w:t>
        <w:br/>
        <w:t>оқытушыларға бір түрлі ыңғайсыз көрінеді.</w:t>
        <w:br/>
        <w:t>Ал 8- сыныптың «Қазақ тіліндегі» «Жақсыз сөйлем»</w:t>
        <w:br/>
        <w:t>тақырыбын (104-бет) бас-аяғы жоқ «Жақсыз сөйлемнің</w:t>
        <w:br/>
        <w:t>баяндауышы...» деп бірден жақсыз сөйлемнің жасалу</w:t>
        <w:br/>
        <w:t>жолдарымен бастап кетуі де - қынжыларлық жағдай.</w:t>
        <w:br/>
        <w:t>Жақсыз сөйлемге түсіндірме берілмеген. Анықтамасы</w:t>
        <w:br/>
        <w:t>да мүлдем жазылмаған. Ең болмаса осыларды түпнұсқа</w:t>
        <w:br/>
        <w:t>кітаптан дұрыстап көшіре алмағаны ғой авторлардың.</w:t>
        <w:br/>
        <w:t>Сондай-ақ осы кітаптың «Сөйлемнің бірыңғай</w:t>
        <w:br/>
        <w:t>мүшелері» бөлімінде (81-бет) бірыңғай баяндауыштан</w:t>
        <w:br/>
        <w:t>кейінгі сөйлемдегі «..қайратты, өнерді, қастық-</w:t>
        <w:br/>
        <w:t>араздықты да баян етеді» дегенді қарамен жазып, астына.</w:t>
        <w:br/>
        <w:t>«нелерді?» деп сұрау қойылған. Бұл сөздер - бірыңғай</w:t>
        <w:br/>
        <w:t>толықтауыштар. Бірақ «бірыңғай толықтауыштар» деген</w:t>
        <w:br/>
        <w:t>сөз жазылмай, осы тұсы да түсініксіз болып қалған.</w:t>
        <w:br/>
        <w:t>Енді оқулықтардағы жаттығуларға келейік. 7-</w:t>
        <w:br/>
        <w:t>сыныптың 113-жаттығуындағы (68-бет) үлгіде: «отырып</w:t>
        <w:br/>
        <w:t>тұр - негізгі етістік...» дейді. Бірақ төмендегі мәтіннен</w:t>
      </w:r>
    </w:p>
    <w:p>
      <w:r>
        <w:t>«отырып тұр» деген етістікті шам ұстап таба алмайсыз.</w:t>
        <w:br/>
        <w:t>Бірінші сөйлемде «опырайып тұр» деген етістік бар.</w:t>
        <w:br/>
        <w:t>Мүмкін осы сөзді авторлар қате оқыған ба деген дүдамал</w:t>
        <w:br/>
        <w:t>ой туады. Сондай-ақ қазақтың «сәйгүлік» сөзін 8-</w:t>
        <w:br/>
        <w:t>жаттығуда «САЙГҮЛІК» (9-бет) деп беріпті. Сонда әп-</w:t>
        <w:br/>
        <w:t>әдемі ә деген әріпке тіліміз келмегені ғой. Тіл мамандары</w:t>
        <w:br/>
        <w:t>мұндай мәселелерге жіті қарауы керек деп ойлаймын.</w:t>
        <w:br/>
        <w:t>8-сыныптың оқулығындағы 141-жаттығуда (82-</w:t>
        <w:br/>
        <w:t>бет) «Сөйлемнің қай мүшесі бірыңғайласып тұрғанын</w:t>
        <w:br/>
        <w:t>көрсетіңдер» деген. Ал мәтін тұтас сөйлемдерге</w:t>
        <w:br/>
        <w:t>құрылмай, жеке-жеке 5 сөйлемнен тұрады. Бірінші</w:t>
        <w:br/>
        <w:t>берілген сөйлемді оқылық: «Бұл әулие орынның да</w:t>
        <w:br/>
        <w:t>айналасы әбден гүлдендірілген, адам қызығады».</w:t>
        <w:br/>
        <w:t>Осында қызметі мен сұраулары ортақ-мүшелер бар ма?</w:t>
        <w:br/>
        <w:t>«Гүлдендірілген» мен «қызығады» - баяндауыш. Бірақ</w:t>
        <w:br/>
        <w:t>екеуінің сұрағы екі түрлі емес пе? (қайткен? қайтеді?)</w:t>
        <w:br/>
        <w:t>Қалған мүшелерді бірыңғай деп көрсету - қисынсыз.</w:t>
        <w:br/>
        <w:t>Сонда бірыңғай мүшелерді қайдан аламыз?</w:t>
        <w:br/>
        <w:t>Осы 8-сыныптың «Қазақ тілінің» мұқабасына сөз</w:t>
        <w:br/>
        <w:t>зергері, қазақ тілі білімінің негізін салушы ғалым -</w:t>
        <w:br/>
        <w:t>А.Байтұрсыновтың берілуі - көңілге үлкен медеу. Алайда</w:t>
        <w:br/>
        <w:t>оқулықтағы 191-жаттығудағы (113-бет) мына өлең</w:t>
        <w:br/>
        <w:t>жолдарын оқып, көңіліміз бір түрлі жүдеп қалатындай:</w:t>
        <w:br/>
        <w:t>Жаиындарда сай тұрып,</w:t>
        <w:br/>
        <w:t>Тойларын бір тойлаған.</w:t>
        <w:br/>
        <w:t>Хашар болып жай құрып,</w:t>
        <w:br/>
        <w:t>Ойынды бір ойнаған.</w:t>
        <w:br/>
        <w:t>Осы шумақтағы «ХАШАР» дегені не? Бірге көп болып</w:t>
        <w:br/>
        <w:t>жұмылып істеуді өзбекшеде ХАШАР дегенмен, біздің</w:t>
        <w:br/>
        <w:t>қазақта әлімсақтан АСАР демейтін бе еді. Тіпті «Асар»</w:t>
        <w:br/>
        <w:t>Деген партияның да бар екені де жалпақ елге мәлім ғой.</w:t>
        <w:br/>
        <w:t>Мейлі, өлеңді жазушы «ХАШАР» деп-ақ жазсын. Кітап</w:t>
        <w:br/>
        <w:t>авторлары оны өздері қазақшалап |</w:t>
        <w:br/>
        <w:t>Манағы кітап мұқабас</w:t>
        <w:br/>
        <w:t>А.Байтұрсыновтың «Тіл тазалығы де</w:t>
        <w:br/>
        <w:t>пікірінен оқулық авторлары мақр)</w:t>
        <w:br/>
        <w:t>ой бізді шымшылайтындай. | 2.</w:t>
        <w:br/>
        <w:t>«Қазақ тілі» оқулығы кітабының тіл бі</w:t>
        <w:br/>
        <w:t>оқулық екенін еш естен шығарма</w:t>
        <w:br/>
        <w:t>қажет.</w:t>
        <w:br/>
        <w:t>Жалпы, не десек те, «Қазақ</w:t>
        <w:br/>
        <w:t>ана тіліміздің алдындағы көтерер</w:t>
        <w:br/>
        <w:t>екенін жадымыздан шығармауға 7</w:t>
        <w:br/>
        <w:t>ақ осы оқулықтардың ар жағында</w:t>
        <w:br/>
        <w:t>қаракөздеріміздің тағдыры тұрғанын да</w:t>
        <w:br/>
        <w:t>шығармаған абзал.</w:t>
        <w:br/>
        <w:t>5. АВТОРЛАР НЕ ДІ</w:t>
        <w:br/>
        <w:t>не «Ақын жыры сұл!</w:t>
        <w:br/>
        <w:t>Менің осыншама тәптіштеп, Л</w:t>
        <w:br/>
        <w:t>кемшін тұстарын тізбектей көрсеткенім (</w:t>
      </w:r>
    </w:p>
    <w:p>
      <w:r>
        <w:t>«Осынша шұқшиып, тырнақ астынан кір іі</w:t>
        <w:br/>
        <w:t>деген ой туғызуы да мүмкін.</w:t>
        <w:br/>
        <w:t>Мә, соңғы жылдардағы «өз жа)</w:t>
        <w:br/>
        <w:t>қасып», төл тіліміздегі оқулық кітапт:</w:t>
        <w:br/>
        <w:t>шығара бастауымыз - біз үшін «алақайлап»</w:t>
        <w:br/>
        <w:t>та құптарлық жағдай. Бұл проблема</w:t>
        <w:br/>
        <w:t>жоғары жақтан қолдау тауып, оқулықтар!</w:t>
        <w:br/>
        <w:t>шығарыла бастағанына да 3-4 жылдай бол:</w:t>
        <w:br/>
        <w:t>Бұл жайында баспасөзде айтылып та,</w:t>
        <w:br/>
        <w:t>Дегенмен, осы оқулықтардың кемшін тұста</w:t>
        <w:br/>
        <w:t>көп ескермей келеміз. Рас, «Нұрлы жолда»</w:t>
        <w:br/>
        <w:t>кезеңде айтылып та жүр. Алайда мардымсы:</w:t>
        <w:br/>
        <w:t>Қазақтың біртуар ұлы, Абайдан ке</w:t>
        <w:br/>
        <w:t>поэзиясындағы аса талантты лирик</w:t>
        <w:br/>
        <w:t>Жұмабаев өзінің «Қазақ тілі» атты өлеңі</w:t>
        <w:br/>
        <w:t>шамырқана төгіледі:</w:t>
        <w:br/>
        <w:t>Ерлік, елдік, бірлік, қайрат, бак, ардың</w:t>
        <w:br/>
        <w:t>Жауыз тағдыр жойды бәрін не бардың.</w:t>
        <w:br/>
        <w:t>Алтын күннен бағасыз бір белгі боп</w:t>
        <w:br/>
        <w:t>Нұрлы жұлдыз - бабам тілі, сен қалдың!</w:t>
        <w:br/>
        <w:t>Сол Мағжан ақын айтпақшы, бағасы</w:t>
        <w:br/>
        <w:t>жұлдыз - Ана тіліміз болса, сол Ана тілімі</w:t>
        <w:br/>
        <w:t>мұқияттап сақтау - біздің ең борышты</w:t>
        <w:br/>
        <w:t>Сондықтан даанатіліміздегі оқулықтар барысь</w:t>
        <w:br/>
        <w:t>қарап, «Ио, шыққан екен» деп қол сілтей ба</w:t>
        <w:br/>
        <w:t>- мен үшін АР ІСІНЕ ЖАТПАЙДЫ.</w:t>
        <w:br/>
        <w:t>Міне, менің кітап кемшілігіне қадала</w:t>
        <w:br/>
        <w:t>түрткі болып отырған жайт - осы АНА</w:t>
        <w:br/>
        <w:t>АЛДЫНДАҒЫ ЖАУАПКЕРШІЛІК. Оның үсті</w:t>
        <w:br/>
        <w:t>оар ауйаг Бо!5ад, 59(7АК-пій НІ-|а2у/ Көтен СА</w:t>
        <w:br/>
        <w:t>Чікітейіпій ашапипайабі ӘШІК ограп. Котһе( АКітбіК</w:t>
        <w:br/>
        <w:t>іштізбагіп ізіеубіп Бавдагта!агдап ійпе ІІ-|ағу/ |штівізгіп</w:t>
        <w:br/>
        <w:t>тейеуіп Бавдагта!агдап (шта!аф. ТІ-іа2УФі дегйеу/</w:t>
        <w:br/>
        <w:t>ішшзагипеп аупаһзайпааг типдаф 120 а2те(Кегеій 70</w:t>
        <w:br/>
        <w:t>рауізіп пөһбау”, Бшаг біті ді2те(егісг ееріегір, Әішпі</w:t>
        <w:br/>
        <w:t>аадіап Бафаһапір, 627 шатапфоайагипер іштів інеуді.</w:t>
        <w:br/>
        <w:t>Котһе( д2те(егегі 5 ПАК-пій Бауігфі 13 шіапап ашат</w:t>
        <w:br/>
        <w:t>дабай. Мапаба ашау, пубшг, да?а4, (гф12, топфоі, іре</w:t>
        <w:br/>
        <w:t>Шапай 1-іа2уу1 |абіпаайт |штивіаг ізіе!ежі. Вші шеКетелій</w:t>
        <w:br/>
        <w:t>імшіі Бавраві - «ТИ |йпе амаагпа» |уітпайп дау, пубш,</w:t>
        <w:br/>
        <w:t>аа746, (012, топфо! (йдегіпде ө1багафі. ТИІ-|а2у/ ?егйеуу:</w:t>
        <w:br/>
        <w:t>Вавдагтаві - шуфи, даға, 41912, віһе, шопфо! ІШ-|а2у/1агі</w:t>
        <w:br/>
        <w:t>фоушба ?егіемл/ег |йгрігейі, Котірушег (Шіп ?егИеуу Бші</w:t>
        <w:br/>
        <w:t>Бӛішпій егеке Біг тпіпдей. Айам-егіпіп Бавдаптпаві</w:t>
        <w:br/>
        <w:t>- шубш, да?ад, (штфі2 (Шйегі һоуіпба а/ауу-егшіпдегді</w:t>
        <w:br/>
        <w:t>Бекіір, ізгіуа!ар ойтайі. 55741К Бавдагтаві - пубш, (2224.</w:t>
        <w:br/>
        <w:t>бегі Боушҙа (1 6Ө2ФІсегіп ачгавигір бібагафі |йпе ӛ2ре</w:t>
        <w:br/>
        <w:t>Бавра!аг4ап 515ір |аідап 602Ф1Сегаі Башар, БеКсігір ойга.</w:t>
        <w:br/>
        <w:t>Ауудагтаз!аг |ейІйітуу огіа 101 - иваа Ші ауудагтазПагпа</w:t>
        <w:br/>
        <w:t>Іюмг абір, ваВад бір, Бахар ойга”. ЭОПАК ауудагтабПаг</w:t>
        <w:br/>
        <w:t>добатілій Кейеві - ов1 Көпійейій |аппда ішті ізісусі.</w:t>
        <w:br/>
        <w:t>ӚСАК ШІ-іа?у/ КотИей дағад НІ |абтап )ууіеіад1</w:t>
        <w:br/>
        <w:t>Шйағдап Бегі «Оа?ад Шішій ете 86ліріп», «Оагігді</w:t>
        <w:br/>
        <w:t>да?аа ӘІіп», «Ойауҙа-да?ааҙа агпафа (йвігіреп айау/!агФій»</w:t>
        <w:br/>
        <w:t>екі йпафі, «Оа?аа евітдегіп аауҙа |а2у/ до14апБавіп»,</w:t>
        <w:br/>
        <w:t>(5. дшавйгір Барадап 51багфі. Оа?іг «Оа?аа Шіпій егпйе</w:t>
        <w:br/>
        <w:t>5б24іріп» айпап аштғавігір, (оһюігір ө1багуу |штізіагіп (01а</w:t>
      </w:r>
    </w:p>
    <w:p>
      <w:r>
        <w:t>айр ойт.</w:t>
        <w:br/>
        <w:t>3. бага П1-іасмлп дой4апайпп Базрайағ</w:t>
        <w:br/>
        <w:t>Ошау еПіпде дағаа НІ-|а?ууіп до!бапір, Кіар 51багайп</w:t>
        <w:br/>
        <w:t>Бавра!агдап РекіпшИагБавраві, Зіпйайхаһа равраві, Йехаһа</w:t>
        <w:br/>
        <w:t>Базраві, 54 одм-абагіуу Бавраві, біпһай бііт-іехтіКа</w:t>
        <w:br/>
        <w:t>Вавраві, ббпйай |ав(аг-ӛгепдег Вавраві, біпйай Яветбпег</w:t>
        <w:br/>
        <w:t>Вазраві 610101 һавра!іагді айам/ба Боіай. Вш Вавра!іагфій</w:t>
        <w:br/>
        <w:t>Мігілде даа гедаКсіуаіагі )штив ііеуФІ. Мӛзе!еп: 1953</w:t>
        <w:br/>
        <w:t>ШІ 13 дайагаа Рекіп шШңаг Бавраві РеКіп да!абіп4а байттад</w:t>
        <w:br/>
        <w:t>Кіегрепде, Шнаг Бавравіпій даад гедаКсТуаві 4а 62 |штивіп</w:t>
        <w:br/>
        <w:t>Базар Кейі. 5одап егі Бш тедаксіуада Кбр Һо1бапда 30,</w:t>
        <w:br/>
        <w:t>22 Бо/Бапба 15 гедаког іӘеу ішті ізер, 44еҺі, зауазі,</w:t>
        <w:br/>
        <w:t>ішті (уіл ійпе ауудагтпа КИар(агфі 51багді, вопшпеп Әігее</w:t>
        <w:br/>
        <w:t>«Хаһа», «(Лиаг» вуутейі |уутпа!дагіп |йпе «Оіғл1 бу» (даігрі</w:t>
        <w:br/>
        <w:t>«І?йепуу») добатйа біт |уугпа йт дау (Шіпеп даа Өле</w:t>
        <w:br/>
        <w:t>әмдагір, біфагір Ке!ейі. 1976 Ші РеКіпде өшібап оғаһа</w:t>
        <w:br/>
        <w:t>Шааг аудапта опаһӛний ашатіпбаді да?ад ау/даппа</w:t>
        <w:br/>
        <w:t>ӘӘіті дағігре 4еуіп шаг Бавразіп ашгзғаг ауаві ауудагша</w:t>
        <w:br/>
        <w:t>Шар(агипеп датдар Ке!ейі. болдау-ад Ьші аврадап «Аһау</w:t>
        <w:br/>
        <w:t>Әейдегі» 8 тер Баят Ікбгеі, Мшаг Ау/егоүйй «Арау»</w:t>
        <w:br/>
        <w:t>тотап! да?ад Ііпеп адау Іле ішй0181 гей о51 Баврадап</w:t>
        <w:br/>
        <w:t>амбар іапа Кӛгіі, «Оагаа дізаіагі» (18 1ют), «Ошп</w:t>
        <w:br/>
        <w:t>ӘК», «АБаудій адНуа вбгдегі», «Ошғап Кӛгіт» өіе1ді</w:t>
        <w:br/>
        <w:t>9тадш Кйарһат тоПпап өі90.</w:t>
        <w:br/>
        <w:t>1953 іші Әгітйі дайвіпда ігдесі</w:t>
        <w:br/>
        <w:t>Бавравіпій даға гейаксіуаві Ойау дағад|</w:t>
        <w:br/>
        <w:t>ва!авіаа ШІКеп зайтадагйй Бігі</w:t>
        <w:br/>
        <w:t>Ӛштізіп вауаві й4еМейеп Вавіабап |</w:t>
        <w:br/>
        <w:t>фавтФй 70-80 |Шааппа |еіКепде 6:</w:t>
        <w:br/>
        <w:t>АехтіКа, Фепвау/һ14 бадам, еріп-таі!.</w:t>
        <w:br/>
        <w:t>8161 ва1а1агфі даттар Ісйар 51багір оп!</w:t>
        <w:br/>
        <w:t>еісідеп Ке!е |а(даптйдепітшга!агіп, ха</w:t>
        <w:br/>
        <w:t>тейер Базайп «ба1біп» тауувитейа |уугі%</w:t>
        <w:br/>
        <w:t>ӛ2 одтпапдагпа ауудагір |еісідейп «Кбі</w:t>
        <w:br/>
        <w:t>Амтпайт, даа Ч1-|а2у711 2егбем/, ағау/-(е</w:t>
        <w:br/>
        <w:t>(йбігуу, ауудагша шатапффіп |ей10ігуу.</w:t>
        <w:br/>
        <w:t>іатіуаауап «Ті |йпе ау/дагша» шауувітпа</w:t>
        <w:br/>
        <w:t>Әзігіагеаһ БШІпре Баур, ӛдер-/Бара Базар</w:t>
        <w:br/>
        <w:t>Әшафбі» шау/вппфа |»тпайп ҙ1бағайп ӛтер;</w:t>
        <w:br/>
        <w:t>аупа!фап еді. О1һдаг4а 40-50 гедаЮот теп</w:t>
        <w:br/>
        <w:t>70-80 Юйар, 16 вап |мтпа! өібагір ОШ!</w:t>
        <w:br/>
        <w:t>Кйаріаг да?ад ауіюпагілій даға Шіпде |26;</w:t>
        <w:br/>
        <w:t>КӛБігек дап. болппеп Бігре Еу/тора, Ат</w:t>
        <w:br/>
        <w:t>Айуа ашіагпдаді йурін ауіопагдій</w:t>
        <w:br/>
        <w:t>Ошйауйй Кіа5ӨіК бібаппаіагі шеп 05і 24</w:t>
        <w:br/>
        <w:t>фібаппа!агіп 515агір ойга. А1һейе Оа?адяап</w:t>
        <w:br/>
        <w:t>ауіаһа Михһаг Аууе2оу, бамс Мивігероу, 58!</w:t>
        <w:br/>
        <w:t>баһдеп Мизбап вішіШі Юавө бегі, 65;</w:t>
        <w:br/>
        <w:t>Шуав Гапвйрітоу, Веуітһес Мау!іп өші.</w:t>
        <w:br/>
        <w:t>агівіагФій, Михіаг бахапоу, Мидафа!! Маа</w:t>
        <w:br/>
        <w:t>адшпдагаій ффаппа!агіп Фа, Кара 5124190)</w:t>
        <w:br/>
        <w:t>аһ?4агтій біфагшайагіп 4а бібағйі. О/кеп</w:t>
        <w:br/>
        <w:t>П6багтай бойі теп 90 |датіпій Бавіпда ф</w:t>
        <w:br/>
        <w:t>депвау!һ0 Бавравіпйбл, йзетбпег Бавр:</w:t>
        <w:br/>
        <w:t>тедаксіуавшій обауу Кбкегууіпе |йпе )|авб</w:t>
        <w:br/>
        <w:t>Тазһаг-дгепбег Бавразіпа ӛгрегір (оһайгі!</w:t>
        <w:br/>
        <w:t>теіеуіліуа Ббііпіпій даг!ууша Бауіапівін, 8</w:t>
        <w:br/>
        <w:t>Бавравтий (а2а4 тедаКсіуаві ШІсеп айтта(,</w:t>
        <w:br/>
        <w:t>Әйгіпе (е «епбі» (агайр, ӛ2 гедаКкіогіагіп 02 Пп</w:t>
        <w:br/>
        <w:t>Әәйір Вегір ойга. Оагігйе Әші тедаксіуадап</w:t>
        <w:br/>
        <w:t>Киаріаг |4пе «Кӛктек» |зтпаһ теп біКеп)</w:t>
      </w:r>
    </w:p>
    <w:p>
      <w:r>
        <w:t>(Шбаппап Базар |агіа Кӛгееп 405 ауа йт</w:t>
        <w:br/>
        <w:t>- «Одштпап бгеві» Бав1іші Кӛгір Ке!ейі.</w:t>
        <w:br/>
        <w:t>1956 (Ші 26 іапі? Кіпі ашгіір 6 Шай 8</w:t>
        <w:br/>
        <w:t>бібагір Кейе |аідап бСіпйай осу афагбу Б;</w:t>
        <w:br/>
        <w:t>ойаууі - даа тейбаКстуаві. «ОХК-пій йі</w:t>
        <w:br/>
        <w:t>ауіюпотуа 2айттй» 39-51 іагтпабтпааф1: «и5а4</w:t>
        <w:br/>
        <w:t>ааһ!дауғф пебі? ейейп теЮеріег ій ҙагі |а</w:t>
        <w:br/>
        <w:t>ива ШЕШІ |а2уғіпдаф1 оду/һ ага до1дапір,</w:t>
        <w:br/>
        <w:t>ваһаа бізі дас» 4ереп БеірЙетере ау, (4224</w:t>
        <w:br/>
        <w:t>огіа!ауу, оба теберісгФій «АПірре», «Ала</w:t>
        <w:br/>
        <w:t>ШІ», «ТІ ӛдеМей», «СгапипайКа», «Ойау 1</w:t>
        <w:br/>
        <w:t>«Азетӛпег», «Та2у/5 Ша ӘШідегі» в14101 оау/</w:t>
        <w:br/>
        <w:t>ӘІНпбе дшавігір, да!бап одууһаагф ауусізгір</w:t>
        <w:br/>
        <w:t>1978 |14ап Кеуіп Әш гедаКсіуа Пе редадорй%</w:t>
        <w:br/>
        <w:t>Іӛпе огһа Әйге)еі рейароріКа теЮеріегіпій 20 6 гін</w:t>
        <w:br/>
        <w:t>Сен сөйлемей, сол тілде ол сөйлемей,</w:t>
        <w:br/>
        <w:t>Бітеліп қалған секілді тіл мен көмей.</w:t>
        <w:br/>
        <w:t>Өзім атам өзіме жат боп жүрді,</w:t>
        <w:br/>
        <w:t>Өзім анам өзіме болды да өгей.</w:t>
        <w:br/>
        <w:t>Тіліміз бен үніміз бізге қымбат,</w:t>
        <w:br/>
        <w:t>Тілмен келген секілді ізгі сымбат.</w:t>
        <w:br/>
        <w:t>Абай жырын оқитын сәбилердің</w:t>
        <w:br/>
        <w:t>Мектептерін ҡім жапты жүздеп, мыңдап.</w:t>
        <w:br/>
        <w:t>Сезімді бер, уақыт кезімді бер,</w:t>
        <w:br/>
        <w:t>Мені тастап кетпесін сезім, жігер-</w:t>
        <w:br/>
        <w:t>Өз балаңмен ұғыспай өз тіліңде,</w:t>
        <w:br/>
        <w:t>Сорлы болғаныңды да өзіңнен көр.</w:t>
        <w:br/>
        <w:t>Өзіңнен көр барлығын жұрттан көрме,</w:t>
        <w:br/>
        <w:t>Жеңіс келмей, кемісін ұқпады ел де.</w:t>
        <w:br/>
        <w:t>Ардақтай біл халықтың қасиетін,</w:t>
        <w:br/>
        <w:t>Жапырағын жанымның жырта көрме.</w:t>
        <w:br/>
        <w:t>Туған елім, тірегім жан жүрегім,</w:t>
        <w:br/>
        <w:t>Сен қуансаң, мен күлдім, елжіредім.</w:t>
        <w:br/>
        <w:t>Сен мұңайсаң, мұңайдым, мұжылдым мен,</w:t>
        <w:br/>
        <w:t>Ұлың жайсаң, қызың гүл деп жүремін.</w:t>
        <w:br/>
        <w:t>Туған елім, туған тіл, жыр азабым,</w:t>
        <w:br/>
        <w:t>Өзіңді өзің жоғалтпай жүр қазағым.</w:t>
        <w:br/>
        <w:t>Бақыт сұрап кім келсін қабылдай бер,</w:t>
        <w:br/>
        <w:t>Білмейтіндер білмесін дала заңын.</w:t>
        <w:br/>
        <w:t>Дала заңы - сенім мен сергіктікте,</w:t>
        <w:br/>
        <w:t>Жетім болып қалдық па жер көптіктен.</w:t>
        <w:br/>
        <w:t>Аржағынан мұхиттың бәз біреулер/</w:t>
        <w:br/>
        <w:t>Жер суымды қызғанды тергеп тіптен.</w:t>
        <w:br/>
        <w:t>Жер менікі бабамның қаны сіңген,</w:t>
        <w:br/>
        <w:t>Қағысумен жеткенбіз, алысумен.</w:t>
        <w:br/>
        <w:t>Қазақстан дейтұғын байтақ жерде</w:t>
        <w:br/>
        <w:t>Баяғыдан қазақтар өмір сүрген.</w:t>
      </w:r>
    </w:p>
    <w:p>
      <w:r>
        <w:t>Тіл менікі, жатсынбай өзге тілді,</w:t>
        <w:br/>
        <w:t>Өсуді мен қаладым, ер жетуді,</w:t>
        <w:br/>
        <w:t>Ұмытпа сен келінім, ұл бесігін</w:t>
        <w:br/>
        <w:t>Қазағымның әнімен тербетуді.</w:t>
        <w:br/>
        <w:t>Менің халқым</w:t>
        <w:br/>
        <w:t>Дүниеде жүр со</w:t>
        <w:br/>
        <w:t>Оның өскен әр қ!</w:t>
        <w:br/>
        <w:t>Алысқанын жиғад!</w:t>
        <w:br/>
        <w:t>Бағынып та көрген.</w:t>
        <w:br/>
        <w:t>Көрмесе де ешкім:</w:t>
        <w:br/>
        <w:t>Білімге де қазағым құш!</w:t>
        <w:br/>
        <w:t>Туа сала үйренген ұшқанды алі</w:t>
        <w:br/>
        <w:t>Ойындағы нәрсесін орында! 21</w:t>
        <w:br/>
        <w:t>Бойындағы өзінің күшті аң,</w:t>
        <w:br/>
        <w:t>Ана итімен алыспай мын</w:t>
        <w:br/>
        <w:t>Жақсысын да жаманын та1</w:t>
        <w:br/>
        <w:t>Мен халқыммен мақтан</w:t>
        <w:br/>
        <w:t>Мақтанғаны сияқты Ғаби</w:t>
        <w:br/>
        <w:t>Сан сағатта қолына ту алады,</w:t>
        <w:br/>
        <w:t>Болымсызға баладай қуанады.</w:t>
        <w:br/>
        <w:t>Абай менен Жамбылды туған ха.</w:t>
        <w:br/>
        <w:t>Талай-талай даңғылды туар әлі</w:t>
        <w:br/>
        <w:t>ТІЛІ ТУРАЛЫ ОЙ</w:t>
        <w:br/>
        <w:t>ен өзім жерім, өз бағым,</w:t>
        <w:br/>
        <w:t>ен көңіл - жүйрік, ҡөз дарын.</w:t>
        <w:br/>
        <w:t>жетемін деп жүргенде,</w:t>
        <w:br/>
        <w:t>нен айырылып қала жаздадым.</w:t>
        <w:br/>
        <w:t>тыр жүрегіңнің жарқылы,</w:t>
        <w:br/>
        <w:t>рдың күмісі мен алтыны.</w:t>
        <w:br/>
        <w:t>олын” оқиды ғой көп қазақ</w:t>
        <w:br/>
        <w:t>ің аудармасы арқылы.</w:t>
        <w:br/>
        <w:t>ҡім болмаған соң мұның не,</w:t>
        <w:br/>
        <w:t>ді көкірегімнен гүлім де.</w:t>
        <w:br/>
        <w:t>ді дүмшелердің айтқаны,</w:t>
        <w:br/>
        <w:t>бедел азайған соң тілімде.</w:t>
        <w:br/>
        <w:t>са тірліктегі құным не,</w:t>
        <w:br/>
        <w:t>аса кетпес көңіл кірім де.</w:t>
        <w:br/>
        <w:t>ен баса жоқтау анасы</w:t>
        <w:br/>
        <w:t>се сор ғой ана тілінде.</w:t>
        <w:br/>
        <w:t>ей иттерге де кей үрген,</w:t>
        <w:br/>
        <w:t>дік үміт күтіп кейіннен.</w:t>
      </w:r>
    </w:p>
    <w:p>
      <w:r>
        <w:t>ы. танымасаң өзге ШЕ</w:t>
        <w:br/>
        <w:t>1 құшақ жаяр мейірмен?!</w:t>
        <w:br/>
        <w:t>е ойламаған мына бас,</w:t>
        <w:br/>
        <w:t>ысып жылдарменен кінәлас.</w:t>
        <w:br/>
        <w:t>ұнамаған азамат</w:t>
        <w:br/>
        <w:t>н да, ешкімге де ұнамас.</w:t>
        <w:br/>
        <w:t>өз еліңнің жыр-әні,</w:t>
        <w:br/>
        <w:t>өз тіліңнің бұлағы.</w:t>
        <w:br/>
        <w:t>қа кінәлі емес достарым,</w:t>
        <w:br/>
        <w:t>ҡен тек өзіміз кінәлі.</w:t>
        <w:br/>
        <w:t>да, татарды да туыс ет,</w:t>
        <w:br/>
        <w:t>ың саған болмасыншы бірі шет.</w:t>
        <w:br/>
        <w:t>дың уланбасаң жырына,</w:t>
        <w:br/>
        <w:t>ақ болмағаның, інішек.</w:t>
        <w:br/>
        <w:t>ңды қуалай бер күні-түн,</w:t>
        <w:br/>
        <w:t>елмен кіндіктессін үмітің.</w:t>
        <w:br/>
        <w:t>ым деп жана алмаса жүрегің</w:t>
        <w:br/>
        <w:t>қ болмағаның, жігітім.</w:t>
        <w:br/>
        <w:t>Тұғыр іздеп ұйқы көрмей түн қаттың,</w:t>
        <w:br/>
        <w:t>Тауды тыңдап, өзің де оған тіл қаттың.</w:t>
        <w:br/>
        <w:t>Құрманғазы құдіретіне бас имей,</w:t>
        <w:br/>
        <w:t>Қазақпын деп ойлай көрме, қымбаттым!</w:t>
        <w:br/>
        <w:t>Бақыт үшін тұру керек кезекке,</w:t>
        <w:br/>
        <w:t>Аштын деп ұқ, от түскенше өзекке.</w:t>
        <w:br/>
        <w:t>Мұқағали өлеңдерін оқымай,</w:t>
        <w:br/>
        <w:t>Қазақтардың ақындығын сөз етпе!</w:t>
        <w:br/>
        <w:t>Болашаққа батыр керек сенімді,</w:t>
        <w:br/>
        <w:t>Көгертетін көсегеңді, жеріңді.</w:t>
        <w:br/>
        <w:t>Тілді ұмытсаң - ұмытқаның анаңды,</w:t>
        <w:br/>
        <w:t>Тілді ұқпасан, ұқпағаның еліңді.</w:t>
        <w:br/>
        <w:t>Биігіне шықпағаның таулардың,</w:t>
        <w:br/>
        <w:t>Мұңды күйін ұқпағаның Талғардың.</w:t>
        <w:br/>
        <w:t>Естімейтін меңіреусің даусын да</w:t>
        <w:br/>
        <w:t>Атып келе жатқан жазғы таңдардың.</w:t>
        <w:br/>
        <w:t>Алдан күткен Абайың бар, абайла,</w:t>
        <w:br/>
        <w:t>Азап болмай, қазақ болғын, қалайда!</w:t>
        <w:br/>
        <w:t>Өз тіліңде сөйлемесең, өзіңді</w:t>
        <w:br/>
        <w:t>Мен бір жүрген мүгедекпін деп ойла!</w:t>
        <w:br/>
        <w:t>Құлағың тос кеудемдегі 0ірілге,</w:t>
        <w:br/>
        <w:t>Құлағың тос сен мендегі бір үнге.</w:t>
        <w:br/>
        <w:t>Қазақ болып көбейтпей-ақ қой елді,</w:t>
        <w:br/>
        <w:t>Сол қазақтың сөйлемесең тілімде!</w:t>
        <w:br/>
        <w:t>ТУҒАН ТІЛ МЕН ТУҒАН ЖЕР</w:t>
        <w:br/>
        <w:t>Ой соңында өткізем талай түнді,</w:t>
        <w:br/>
        <w:t>Әр нарсені қу көңіл қалайтынды.</w:t>
        <w:br/>
        <w:t>Трамвайда, воҡзалда, базарда да,</w:t>
        <w:br/>
        <w:t>Менің тілім туралы көп айтылды.</w:t>
      </w:r>
    </w:p>
    <w:p>
      <w:r>
        <w:t>Аталардың әруағы қолдап мені,</w:t>
        <w:br/>
        <w:t>“Тарихыңды тайсалмай толғат” - деді.</w:t>
        <w:br/>
        <w:t>Өз тілімде алдымен өзім сөйлеп,</w:t>
        <w:br/>
        <w:t>Өзгелерге үлгі айтсам болмап па еді?!</w:t>
        <w:br/>
        <w:t>Алтамысын өлтірді Жиделбайсын,</w:t>
        <w:br/>
        <w:t>Ұлтан құлдар қойларын ілгері жайсын.</w:t>
        <w:br/>
        <w:t>Сен сөйлемей қойған соң ана тілім</w:t>
        <w:br/>
        <w:t>Бақытынан айырылды, амал қайсы.</w:t>
        <w:br/>
        <w:t>Әбдірашит</w:t>
        <w:br/>
        <w:t>ТОЙЛЫБАЙҰЛЫ</w:t>
        <w:br/>
        <w:t>ШУАР Іле Қазақ автономиялы</w:t>
        <w:br/>
        <w:t>облысы, Ұлттық істер комитеті,</w:t>
        <w:br/>
        <w:t>байырғы шығармалар кеңсесі</w:t>
        <w:br/>
        <w:t>Қазақ халқының жеті жастағы баласынан 70 жастағы</w:t>
        <w:br/>
        <w:t>қартына дейін сөзді мәнерлеп, мақалдап сөйлеуді</w:t>
        <w:br/>
        <w:t>ұнатады. Ана тілдің өзіндік қасиетімен сусындаған</w:t>
        <w:br/>
        <w:t>халқымыз «сөздің көркі мақал» деген аталы сөзді өте</w:t>
        <w:br/>
        <w:t>құрмет тұтқан. «Тоқсан ауыз сөздің тобықтай түйінін»</w:t>
        <w:br/>
        <w:t>тауып, соған тоқтап, ұйып отырған. Тілдің құдіретін</w:t>
        <w:br/>
        <w:t>бәрінен зор санаған. «Қызыл тіл бас жарады, бас жармаса</w:t>
        <w:br/>
        <w:t>тас жарады» деп білген. «Бас кеспек болса да, тіл кеспек</w:t>
        <w:br/>
        <w:t>жоқ» деген қасқалы заңдар шығарып, оны сөздеріне</w:t>
        <w:br/>
        <w:t>бағыт тұтқан.</w:t>
        <w:br/>
        <w:t>Қазақ мақал-мәтелдері мазмұны мол болып, өрісі кең</w:t>
        <w:br/>
        <w:t>болып, халқымыздың өмір тәжірибесінен нақышталып,</w:t>
        <w:br/>
        <w:t>айшықталып, жинақталып осы арқылы телегей теңіздей</w:t>
        <w:br/>
        <w:t>сарқылмас қазынаға айналған. Сондай-ақ мақал-мәтелдер</w:t>
        <w:br/>
        <w:t>Мен идиомалық тіркестер өзара қатар өмір сүріп, талай</w:t>
        <w:br/>
        <w:t>замандардың сынағынан өтіп, дамып, жаңаланып</w:t>
        <w:br/>
        <w:t>шашауы шықпай өміршеңдік қасиетімен бізге жеткен.</w:t>
        <w:br/>
        <w:t>Мақал-мәтелдер жой сөздердің әдеттегі тізбегі емес.</w:t>
        <w:br/>
        <w:t>Құрылымы берік, тұрақты сөз тіркестері. Ол белгілі бір</w:t>
        <w:br/>
        <w:t>ойды ықшамды түрде өтімді, өткір етіп айтып беретін</w:t>
        <w:br/>
        <w:t>кестелі сөз өнері екендігі бәрімізге аян. Мақал-мәтелдер</w:t>
        <w:br/>
        <w:t>халқымыздың өмір тарихы, тіршілік тынысы болсын,</w:t>
        <w:br/>
        <w:t>қысқасы бүкіл қоғамдық өмірмен біте қайнасып, өмірдің</w:t>
        <w:br/>
        <w:t>түрлі сырларын және қырларын терең мағыналы етіп,</w:t>
        <w:br/>
        <w:t>МЕН ИДИОМАЛАРЫНЫ</w:t>
        <w:br/>
        <w:t>МАЗМҰНДАРЫ |</w:t>
        <w:br/>
        <w:t>өз бойына жинақтап, кестелеп көрсететін</w:t>
        <w:br/>
        <w:t>әдебиет. Төменде тілге тиек болған та</w:t>
        <w:br/>
        <w:t>тоқталып өтпекпін. -</w:t>
        <w:br/>
        <w:t>Тіл ғылымы мен грамматикалық оқу</w:t>
        <w:br/>
        <w:t>дарында мақал-мәтелдермен идиома</w:t>
        <w:br/>
        <w:t>тіркестерін фразелогия деп атайды.</w:t>
        <w:br/>
        <w:t>образды, ұйқасты, тұжырымды нақыл сөздер</w:t>
        <w:br/>
        <w:t>Өте тұрақты, бірімен-бірі болады. Мысалы:</w:t>
        <w:br/>
        <w:t>Ердің сәні-- ел,</w:t>
        <w:br/>
        <w:t>Жердің сәні - көл.</w:t>
        <w:br/>
        <w:t>Оқу - білім бұлағы,</w:t>
        <w:br/>
        <w:t>Білім өмір шырағы.</w:t>
      </w:r>
    </w:p>
    <w:p>
      <w:r>
        <w:t>Сабыр түбі сары алтын.</w:t>
        <w:br/>
        <w:t>Ссабырлы жетер мұратқа,- деген бұл</w:t>
        <w:br/>
        <w:t>ой тиянақты, толық болып, бірі арқылы бірй</w:t>
        <w:br/>
        <w:t>трамматикалық құрылымы берік болға</w:t>
        <w:br/>
        <w:t>артық сөз де, кем қалған сөйлем мүшелері</w:t>
        <w:br/>
        <w:t>Ұлттардың саяси, экономика, мәдениет, қо</w:t>
        <w:br/>
        <w:t>жақтағы дамулары біркелкі болмағандықт:</w:t>
        <w:br/>
        <w:t>мақал-мәтелдерінің және идиомалық</w:t>
        <w:br/>
        <w:t>мазмұны да алуан түрлі болады. Дүниедегі</w:t>
        <w:br/>
        <w:t>айтсақ, орыс оқымыстылары өздерінің мақ:</w:t>
        <w:br/>
        <w:t>берілетін жемнің мөлшері</w:t>
        <w:br/>
        <w:t>ңшеу арқылы құс бабының</w:t>
        <w:br/>
        <w:t>ақтандырады. Тегінде шын</w:t>
        <w:br/>
        <w:t>ұсымен сөйлесе алады. Бұл</w:t>
        <w:br/>
        <w:t>қарап күйін білетін</w:t>
        <w:br/>
        <w:t>інің қолынан ғана келеді.</w:t>
        <w:br/>
        <w:t>-ай, сондай құсбегі болар</w:t>
        <w:br/>
        <w:t>Серәлі бір тәтті үмітпен</w:t>
        <w:br/>
        <w:t>ндарға күле қарады.</w:t>
        <w:br/>
        <w:t>қолынан келмейтін іс</w:t>
        <w:br/>
        <w:t>ІШІ ақ түлкі алдырарсың,</w:t>
        <w:br/>
        <w:t>(бай көңілдендіріп еді,</w:t>
        <w:br/>
        <w:t>ғанынан қозғалақтап отыра</w:t>
        <w:br/>
        <w:t>біреулер түз құсы жақсы десе,</w:t>
        <w:br/>
        <w:t>ер қолбала жақсы дейді.</w:t>
        <w:br/>
        <w:t>ың қайсысы дұрыс? - деп</w:t>
        <w:br/>
        <w:t>мойнын бұрды.</w:t>
        <w:br/>
        <w:t>құс табиғатын білуге ынталанғанына</w:t>
        <w:br/>
        <w:t>рманбай да құс жайлы білерін айтудан</w:t>
        <w:br/>
        <w:t>ер құсты ой құсы, тау құсы, ұлытау құсы</w:t>
        <w:br/>
        <w:t>оның ішінен ұлытау құсын ұнатады. Ұлытау</w:t>
        <w:br/>
        <w:t>ырау жүні ұзындау (ақбұршақ -теңге таққан</w:t>
        <w:br/>
        <w:t>е тұяқ келеді де, қыран көбірек шығады.</w:t>
        <w:br/>
        <w:t>ан түз құсы жақсы, себебі ол түзу мылтық</w:t>
        <w:br/>
        <w:t>ы, қайратты және сергек келеді. Бабына бір</w:t>
        <w:br/>
        <w:t>лкіні ала береді. Түлкіге қарай ұмтылғанда</w:t>
        <w:br/>
        <w:t>түседі. Қолбала пыштақтағыш келеді де,</w:t>
        <w:br/>
        <w:t>кетсе, бала-шағаға, малға түсе береді,</w:t>
        <w:br/>
        <w:t>ауыл сағалағыш болады.</w:t>
        <w:br/>
        <w:t>ның текті құсекендігіне көңілім сенді, Құраға,</w:t>
        <w:br/>
        <w:t>дІ,- деп Серәлі қуанышын баса алмай, күліп</w:t>
        <w:br/>
        <w:t>ында отырған жігітке,- әкелші темекіңді деп</w:t>
        <w:br/>
        <w:t>йды.</w:t>
        <w:br/>
        <w:t>сенген іске көзің де жетеді, жігітім. Бірақ бір</w:t>
        <w:br/>
        <w:t>жерің бар. Түз құсы желді күні сенімсіздеу</w:t>
        <w:br/>
        <w:t>е бір шығып алған соң, елеуреп кетіп,</w:t>
        <w:br/>
        <w:t>ырылмай қоятын жыны бар. Сондықтан</w:t>
        <w:br/>
        <w:t>а алып шықпа. Тағы бір айтарым, жігітім,</w:t>
        <w:br/>
        <w:t>ысы, ол адам үшін қызыл қанға батады.</w:t>
        <w:br/>
        <w:t>армансыз, қапысыз баптап, жер тағысын</w:t>
        <w:br/>
        <w:t>бегілік өнерді жетік игеруді қажетсінеді.</w:t>
        <w:br/>
        <w:t>құсты тағы да қолына қондырып,</w:t>
        <w:br/>
        <w:t>йып, қанат-құйрығын сипай бастады. Салалы</w:t>
        <w:br/>
        <w:t>ҙымен екі топшысын мәпелеп қомдап қойды.</w:t>
        <w:br/>
        <w:t>қылмындай қараған қыранның жәй отындай</w:t>
      </w:r>
    </w:p>
    <w:p>
      <w:r>
        <w:t>қан жанары үй ішінде таң шолпанындай</w:t>
        <w:br/>
        <w:t>рінді. Ол қыранының көзіне қызыға қарап:</w:t>
        <w:br/>
        <w:t>ін кетейін қыран-ай! Шырқау көкке самғап</w:t>
        <w:br/>
        <w:t>нбей кетсе дағы жерден тоятын көре алады</w:t>
        <w:br/>
        <w:t>ың басынан сипады.</w:t>
        <w:br/>
        <w:t>Осы кезде Құрманбайдың өзі де бейне сол қоңыр</w:t>
        <w:br/>
        <w:t>құстай айбаттанып көрінді. Оның кең иығы, қаңсарлы</w:t>
        <w:br/>
        <w:t>мұрны әлі де оты сөнбеген шүңгілдеу қоңыр көзі де - бәрі</w:t>
        <w:br/>
        <w:t>де бүркіттің тұлғасындай. “Екі бүркіт” қатар отыр. Біреуі</w:t>
        <w:br/>
        <w:t>самдағай да шымыр тұлғасымен, аса білгір құсбегілік</w:t>
        <w:br/>
        <w:t>өнерімен, ақыл-парасатымен бүркіт болғанда, екіншісі</w:t>
        <w:br/>
        <w:t>құс патшасылық қасиетімен бүркіт болғандай. Қанатты</w:t>
        <w:br/>
        <w:t>қыран өзінің бар сұлулығын томағасын сыпырғанда ғана</w:t>
        <w:br/>
        <w:t>көрсетеді екен. Енді қалың топшысын қомдап, кереге</w:t>
        <w:br/>
        <w:t>қанатын жинап, болат тегеурінімен Құрманбайдың</w:t>
        <w:br/>
        <w:t>биялайлы қолын сықырлатып қыса бастады. Құрманбай</w:t>
        <w:br/>
        <w:t>оған қымсынбай шыдады. Екі батыр да бар күшін аяқ-</w:t>
        <w:br/>
        <w:t>қолына жинаған секілді.</w:t>
        <w:br/>
        <w:t>- Бере тұрыңызшы! - деді Серәлі құсын өз қолына</w:t>
        <w:br/>
        <w:t>қондыруға қызығып. Құс иесінің қолын танығандай</w:t>
        <w:br/>
        <w:t>тіпті айбаттана түсіп, айналасына отты көзін жиі төңкере</w:t>
        <w:br/>
        <w:t>қарағандаекікөзінде шақпақоты жарқылдағандай сезілді.</w:t>
        <w:br/>
        <w:t>Құрманбай орнынан тұрып, төсегінің бас жағында ілулі</w:t>
        <w:br/>
        <w:t>тұрған өрнектеп, құймалап жасаған томағаны алып, бір</w:t>
        <w:br/>
        <w:t>шөкім тұзды аузына салып шайнап-шайнап, томағаның</w:t>
        <w:br/>
        <w:t>көзің тұсына келетін жеріне бүрікті де, қыранды еппен</w:t>
        <w:br/>
        <w:t>томағалап:</w:t>
        <w:br/>
        <w:t>- Құс құмарлығы, міне, осылай басталады, - деп</w:t>
        <w:br/>
        <w:t>Серәлінің иығын қақты. Серәлі тілінің ұшында тұрған</w:t>
        <w:br/>
        <w:t>бір сөзді айтуға оқтала бергенде Құрманбай одан бұрын</w:t>
        <w:br/>
        <w:t>алдыңғы сөзінің соңын жалғады: - Құсыңның көзінде</w:t>
        <w:br/>
        <w:t>қалған майды құрту үшін томағаға тұз бүріккенімді</w:t>
        <w:br/>
        <w:t>көрдің. Үйіңе барған соң құсты тұғырға емес, мұзға</w:t>
        <w:br/>
        <w:t>отырғыз. Мұздан өзі қашан түссе, соған дейін отырсын.</w:t>
        <w:br/>
        <w:t>Мұз табанында қалған майды алады. Ертең ерте құсыңды</w:t>
        <w:br/>
        <w:t>алып осында кел. Бірнеше күн салбурындап құс салайық.</w:t>
        <w:br/>
        <w:t>Түлкі алмайтын бүркіттің әуселесін сонда көреміз.</w:t>
        <w:br/>
        <w:t>Далада түнеу дайындығымен кел, - деді.</w:t>
        <w:br/>
        <w:t>- Кейбіреулердің алдына адал ақ көңілмен барып, жан</w:t>
        <w:br/>
        <w:t>сала күтсем дағы маған ішін емес, сыртын бергендігін</w:t>
        <w:br/>
        <w:t>енді аңғардым. Ал сіздің маған айтқан ақыл-көмегіңіз</w:t>
        <w:br/>
        <w:t>алдымдағы тұманды айықтырып жібергендей сезілді.</w:t>
        <w:br/>
        <w:t>Алдымда жаңа бір үміт дүниесі қол бұлғап тұрғандай.</w:t>
        <w:br/>
        <w:t>Адамгершілік ақыл-көмегіңізді ақтауға азаматтық</w:t>
        <w:br/>
        <w:t>арыммен уәде беремін,- деді де Серәлі қуанышын</w:t>
        <w:br/>
        <w:t>жасыра алмай, атына қонып, үйіне қарай желе жортып</w:t>
        <w:br/>
        <w:t>жүріп кетті.</w:t>
        <w:br/>
        <w:t>Саятшылардың өзіне тән қимылы болады. Олар өте</w:t>
        <w:br/>
        <w:t>ширақ, кунақы, шапшаң келеді. Құс салу - адамға сергек</w:t>
        <w:br/>
        <w:t>тіршілік кешіретін ынталы қарекет. Ұлы ақын Абай құс</w:t>
        <w:br/>
        <w:t>салуды “сұм жалғанда өзім көрген бір қызық ісім екен”</w:t>
        <w:br/>
        <w:t>деп емірене мақтаған. Қансонарда қүсбегілер қашан</w:t>
        <w:br/>
        <w:t>атқа қонғанша ұйқысы қашып, таңмен таласады. Міне,</w:t>
        <w:br/>
        <w:t>бүгін Құрманбай да түн жарымында орнынан тұрды. Ол</w:t>
        <w:br/>
        <w:t>құсының санын ұстап, саңғыруына қарап бабын байқады</w:t>
      </w:r>
    </w:p>
    <w:p>
      <w:r>
        <w:t>да, аққудың сирағынан жасаған ақ түтігімен құсына орта</w:t>
        <w:br/>
        <w:t>шыныға таяу езілген мүсәтірді құйып жіберді.</w:t>
        <w:br/>
        <w:t>Таң қылаң бере Құрманбай мен алдыңғы жолы қағушы</w:t>
        <w:br/>
        <w:t>болған Қанағатекеуіатқақонды. Құрманбайқималы шолақ</w:t>
        <w:br/>
        <w:t>тонын киіп, шалбарланып, түлкі тұмағының бауын шарта</w:t>
        <w:br/>
        <w:t>байланып, ұшатын құстай қомданып алды. Серәлі айтқан</w:t>
        <w:br/>
        <w:t>уақытқа үлгеріп келуден бұрын аттанғандықтан оны</w:t>
        <w:br/>
        <w:t>үйінен ертіп алды. Шайқасқа шыққан жауынгерлердей</w:t>
        <w:br/>
        <w:t>қос қыран да түлкімен айқасатынын біліп, сонардың</w:t>
        <w:br/>
        <w:t>ызғарымен ширап дүр-дүр сілкінді. Айнала ұйқыда</w:t>
        <w:br/>
        <w:t>жатқандай жым-жырт. Бүркітшілер түлкі тұрағы - сонау</w:t>
        <w:br/>
        <w:t>быдырмақ қоңыр тауға қарай тіке тартып барады. Бұл</w:t>
        <w:br/>
        <w:t>көрініс ұлы ақын Абайдың:</w:t>
        <w:br/>
        <w:t>“Қансонарда бүркітші шығады аңға,</w:t>
        <w:br/>
        <w:t>Тастан түлкі табылар аңдығанға.</w:t>
        <w:br/>
        <w:t>Жақсы ат пен тату жолдас бір ғанибет,</w:t>
        <w:br/>
        <w:t>Ыңғайлы ықшам киім аңшы адамға” деген өлеңін</w:t>
        <w:br/>
        <w:t>еріксіз еске оралтады.</w:t>
        <w:br/>
        <w:t>Күн ұясынан шашырап шыға бере жаңа ғ</w:t>
        <w:br/>
        <w:t>бір түлкінің ізі кезіге кетті. Сұңғыла, ізшіл</w:t>
        <w:br/>
        <w:t>түлкінің мекенді жерлері, қалай жортатыны,</w:t>
        <w:br/>
        <w:t>паналайтыны - міне, мұның барлығы көкіре</w:t>
        <w:br/>
        <w:t>тұрған секілді. Құрманбай ізге қадала қарап!</w:t>
        <w:br/>
        <w:t>- Аңғары мынау кексе қу түлкі көрінеді.</w:t>
        <w:br/>
        <w:t>пен алғызбауы мүмкін,- деп алдағы айқаст</w:t>
        <w:br/>
        <w:t>ойлай жүрді.</w:t>
        <w:br/>
        <w:t>Құрманбай әрқандай кездескен ізден онып</w:t>
        <w:br/>
        <w:t>екенін, қайсы бағытқа беттегенін айыра</w:t>
        <w:br/>
        <w:t>кәрі-жасын, еркек-ұрғашысын да парықт:</w:t>
        <w:br/>
        <w:t>(Серәлі мен Қанағат із қуу әдісіне әлі жатты!</w:t>
        <w:br/>
        <w:t>мүлт кету немесе қапы қалу ахуалына :</w:t>
        <w:br/>
        <w:t>ғажап емес. Сондықтан Құрманбай жөнін</w:t>
        <w:br/>
        <w:t>ізшілдіктің сын сағаты енді басталды.</w:t>
        <w:br/>
        <w:t>түскен жерден-ақ тағатсызданып жорта жө!</w:t>
        <w:br/>
        <w:t>еді, Құрманбай оны қатарына ала:</w:t>
        <w:br/>
        <w:t>- Бағанадан бергі із түлкінің жортқан |</w:t>
        <w:br/>
        <w:t>міне, секем алған із басталды. Біраздан кейі</w:t>
        <w:br/>
        <w:t>ізге ауысуы мүмкін. Жортқан түлкіні соқпа:</w:t>
        <w:br/>
        <w:t>жерден күтпей, артынан салпақтап ере бе)</w:t>
        <w:br/>
        <w:t>алып, тоқтамай жорта береді. Мұндайда ат!</w:t>
        <w:br/>
        <w:t>қинап аламыз. Сондықтан ізге түскенді қо!</w:t>
        <w:br/>
        <w:t>бекінетін жерін мөлшерлей алдынан орап</w:t>
        <w:br/>
        <w:t>төбелерге шығып кағайық,- деді.</w:t>
        <w:br/>
        <w:t>Екібүркітші екі жотаны жондай жүрді. О/</w:t>
        <w:br/>
        <w:t>уағдалы жерге таяғанда Құрманбай аттың,</w:t>
        <w:br/>
        <w:t>тартып тұра қалды. Оның қимылын байқап 1</w:t>
        <w:br/>
        <w:t>Қанағатта тізгінін ірке тартып тоқтай қалды. |</w:t>
        <w:br/>
        <w:t>Қанағатқа мынау қорымда түлкі бар дегенде</w:t>
        <w:br/>
        <w:t>Ол шұқшиған жерден көз жазбай тұрып</w:t>
        <w:br/>
        <w:t>қақты. ТЕН | ы терең шатқал шошы!</w:t>
        <w:br/>
        <w:t>жаңғырып кетті.</w:t>
        <w:br/>
        <w:t>1 деген дауыс шықса д</w:t>
        <w:br/>
        <w:t>құсының томағас)</w:t>
      </w:r>
    </w:p>
    <w:p>
      <w:r>
        <w:t>талпынса дағы жібермі</w:t>
        <w:br/>
        <w:t>Серәлінің құсына берді! (</w:t>
        <w:br/>
        <w:t>түлкіні көрген замат асп:</w:t>
        <w:br/>
        <w:t>шығып, түлкі кеткен</w:t>
        <w:br/>
        <w:t>оқтай зымырады. Бір</w:t>
        <w:br/>
        <w:t>да бірінен құтылмасын 2</w:t>
        <w:br/>
        <w:t>Күрекең де Қарашегіріні</w:t>
        <w:br/>
        <w:t>тартып еді, ол дағы |</w:t>
        <w:br/>
        <w:t>жөнелді. Ұзын құс құ</w:t>
        <w:br/>
        <w:t>! ширақ сермеп, екі-үй</w:t>
        <w:br/>
        <w:t>биіктеген соң, түлкі бет</w:t>
        <w:br/>
        <w:t>қарай бар екпінімен ұшті</w:t>
        <w:br/>
        <w:t>құсы тағы да алдың</w:t>
        <w:br/>
        <w:t>басты. Түлкіге түйіліңк</w:t>
        <w:br/>
        <w:t>жалт беріп ойнап шы</w:t>
        <w:br/>
        <w:t>кезде Құрманбайдың</w:t>
        <w:br/>
        <w:t>таяңқырап калған еді,</w:t>
        <w:br/>
        <w:t>і ауған нәрседен басқаға мүлде мойын</w:t>
        <w:br/>
        <w:t>елмейді. Балалардың ойыны әбден қызған</w:t>
        <w:br/>
        <w:t>) “анақшылар арасынан бояуы қағылыңқыраған</w:t>
        <w:br/>
        <w:t>ің артқы етегі жалбырай жыртылған ойнақы</w:t>
        <w:br/>
        <w:t>кірпік сары бала қарсыдағы қия беттің</w:t>
        <w:br/>
        <w:t>күдір жолында келе жатқан екі бүркітшіге</w:t>
        <w:br/>
        <w:t>әкесі Құрманбай, енді біреуі басқа ауылдағы</w:t>
        <w:br/>
        <w:t>қытпай екендігін жыға таныды. Бала оларға</w:t>
        <w:br/>
        <w:t>. Ендігі қарасында қанжығаларында түлкі</w:t>
        <w:br/>
        <w:t>рығын мойныма өзім саламын,- деп бала</w:t>
        <w:br/>
        <w:t>Н есікке қарай қайта секірді. Ол сыртқа</w:t>
        <w:br/>
        <w:t>аттарын бозқыраулатып, сақал-мұрттарын</w:t>
        <w:br/>
        <w:t>ін саятшылар да ат ағашқа таяп қалған екен.</w:t>
        <w:br/>
        <w:t>гілген түлкі малақайының бір құлағын ішіне</w:t>
        <w:br/>
        <w:t>ен тентек сары әкесінің алдынан жайраңдай</w:t>
        <w:br/>
        <w:t>іні құшақтап, сүріне-қабына басқалардан</w:t>
        <w:br/>
        <w:t>қан болады” деген шеше сөзін де тыңдамады. Төрлете</w:t>
        <w:br/>
        <w:t>барып түлкіні сырдақтың үстіне былқ еткізіп тастай</w:t>
        <w:br/>
        <w:t>салды. Үй ішіндегілер түлкінің алтын жіптей құбылған</w:t>
        <w:br/>
        <w:t>жүніне қызыға қарасып жатты.</w:t>
        <w:br/>
        <w:t>Қойдың сары қиымен қызған сары пештің үстінде</w:t>
        <w:br/>
        <w:t>ызылдап жез шәугім қайнап тұр. Құрманбай ауыр киімін</w:t>
        <w:br/>
        <w:t>шешіп пешке жақын отырып, шәйін шала ішіп, бойын</w:t>
        <w:br/>
        <w:t>жылытқан соң құсына жем турай бастады. Құсының</w:t>
        <w:br/>
        <w:t>ет бабы, әл-қуаты, мінез-құлқы, аңға деген аңсары</w:t>
        <w:br/>
        <w:t>мен зар күйін әбден тексерген соң тәжірибелі құсбегі</w:t>
        <w:br/>
        <w:t>қойдың мойын етінен жемсаптаяқты толтыра турады да,</w:t>
        <w:br/>
        <w:t>қанжылым сумен бір-екі шайқап барып, құсына жегізді.</w:t>
        <w:br/>
        <w:t>Қоянның көжегін бітеудей жұтатын қомағай қыран</w:t>
        <w:br/>
        <w:t>саптаяқтан басын алмай жемді лезде салқ-сұлқ асап</w:t>
        <w:br/>
        <w:t>тастады да, саптаяққа жабысқан бидайдай-бидайдай</w:t>
        <w:br/>
        <w:t>қызылды имек тұмсығымен өте епті шоқып жеп, шам</w:t>
        <w:br/>
        <w:t>жарығына қарап еді, от шашқан жанары шамнан да</w:t>
        <w:br/>
        <w:t>нұрлы көрінді.</w:t>
        <w:br/>
        <w:t>Осы кезде сырттан күшік иттердің шәу ете түскен</w:t>
        <w:br/>
        <w:t>дыбысы естіліп еді, тас үйдің аласа есігінен еңкейе</w:t>
      </w:r>
    </w:p>
    <w:p>
      <w:r>
        <w:t>еңгезердей бауырсақ мұрын, бадырақ көз сары жігіт кіріп</w:t>
        <w:br/>
        <w:t>келді. Ол отырар отырмастан-ақ Құрманбай:</w:t>
        <w:br/>
        <w:t>- Иә, жігітім, құсыңа бірдеңе ілдірдің бе,- деп</w:t>
        <w:br/>
        <w:t>сұрады.</w:t>
        <w:br/>
        <w:t>- Құс болмай қалсын!.. Түлкіні бір емес, бірнеше рет</w:t>
        <w:br/>
        <w:t>көрсеттім. Түлкіге атылып барады да, таяй барып, тайқып</w:t>
        <w:br/>
        <w:t>шыға береді,- деп көңілсіз күйде екендігін білдірді.</w:t>
        <w:br/>
        <w:t>Құрманбай орнына қайта отырып, шақшасын қолына</w:t>
        <w:br/>
        <w:t>алып саптамасының нәлісіне қағып-қағып жіберіп,</w:t>
        <w:br/>
        <w:t>насыбайын атып еді, көзі жасаурай барып, түшкіріп-</w:t>
        <w:br/>
        <w:t>түшкіріп жіберді. Сонан шәйді асықпай іше отырып,</w:t>
        <w:br/>
        <w:t>әңгіме қозғады.</w:t>
        <w:br/>
        <w:t>- Абай “Қыран бүркіт не алмайды салса баптап”</w:t>
        <w:br/>
        <w:t>деген сөзді тауып айтқан ғой. Бапкер бола білмеген адам</w:t>
        <w:br/>
        <w:t>қүс ұстап игілігін де, саятшылық жасап, қызығын да көре</w:t>
        <w:br/>
        <w:t>алмайды. Сондықтан құсбегі боламын деген адамның</w:t>
        <w:br/>
        <w:t>Нұрсұлтан Назарбаев,</w:t>
        <w:br/>
        <w:t>Қазақстан Республикасының</w:t>
        <w:br/>
        <w:t>Президенті</w:t>
        <w:br/>
        <w:t>1993 жылғы мамырдың 28-інде Ордабасында ХУШІ ғасырдың |</w:t>
        <w:br/>
        <w:t>әйгілі мемлекет қайраткерлері, қазақ халқының үш ұлы перзенті.</w:t>
        <w:br/>
        <w:t>Төле биді, Қазыбек биді және Әйтеке биді еске түсіруге арналып |</w:t>
        <w:br/>
        <w:t>өткізілген той салтанатында сөйлеген сөзінен.</w:t>
        <w:br/>
        <w:t>«... Халықтың үш ұлы перзенттері, даңқты үш дананың - Төле |</w:t>
        <w:br/>
        <w:t>би Әлібекұлының, Қазымбек би Келдібекұлының және Әйтеке би</w:t>
        <w:br/>
        <w:t>Бәйбекұлының есімдері біз үшін ерекше киелі. Бұл үш ұлы тұлға</w:t>
        <w:br/>
        <w:t>қазақтар үшін бірлік пен елдіктің теңдесі жоқ нысанына айналып,</w:t>
        <w:br/>
        <w:t>олардың дана да құдіретті өсиеттері қазақтың талай ұрпағының ақыл-</w:t>
        <w:br/>
        <w:t>ойын киелі кітаптардың аят-дұғаларындай баурап келеді. Үшеуінің</w:t>
        <w:br/>
        <w:t>қазақ халқына сіңірген тарихи еңбегіне, олардың біздің тарихымыздағы</w:t>
        <w:br/>
        <w:t>теңдесі жоқ маңызына жеріне жеткізе баға беру де оңай емес. Халық</w:t>
        <w:br/>
        <w:t>болып сақталып қалғанымыз үшін, өз ұлтымыздың есімін егемен</w:t>
        <w:br/>
        <w:t>еліміздің нық иемденгені үшін, тәуелсіздігіміздің туын биік тұғырға</w:t>
        <w:br/>
        <w:t>бекітіп алғанымыз үшін және де ата-бабамыздың қасиетті жерінде</w:t>
        <w:br/>
        <w:t>қайырлы ғұмыр сүріп, бейбіт, тату ҡүн кешіп жатқанымыз үшін,</w:t>
        <w:br/>
        <w:t>біз, қазақ халқының бүгінгі ұрпақтары түгелдей осы үш киелі тұлғаға</w:t>
        <w:br/>
        <w:t>қарыздармыз және олардың мәңгі өшпес, жасампаз рухы алдында бас</w:t>
        <w:br/>
        <w:t>иеміз...»</w:t>
        <w:br/>
        <w:t>«...Осы үш ұлы тұлғаның даңқты өмірі, халықтың асқақ абыройы</w:t>
        <w:br/>
        <w:t>мен ар ожданы және мәңгі өшпес даңқы үшін үшеуі жасаған қызмет,</w:t>
        <w:br/>
        <w:t>Үшеуінің табиғи көсемдік дарыны, шешендік өнері, қылдай қиянаты</w:t>
        <w:br/>
        <w:t>жоқ әділдігі туралы көп айтуға болады. Олардың дана пікірлері, алтынға</w:t>
        <w:br/>
        <w:t>апталғандай көркем де терең өсиеттері, асыл толғамдары, мінсіз</w:t>
        <w:br/>
        <w:t>айшықталған ойлары, шабыт толы сөздері ғасырдан ғасырға, ұрпақтан</w:t>
        <w:br/>
        <w:t>ұрпаққа ұласа келіп, біздің санамыз бен ділімізге сіңді...»</w:t>
        <w:br/>
        <w:t>«... Үш ұлы би халық санасына тарихтың тар жол, тайғақ кешуінде</w:t>
        <w:br/>
        <w:t>бірлігінен айрылған елдің ажал құшары туралы ақиқатты сіңіре білді.</w:t>
        <w:br/>
        <w:t>Үш ұлы би үш жүздің асау мінезді батырларын ақылға шақырып,</w:t>
        <w:br/>
        <w:t>сол арқылы халықтың жұмылған жұдырықтай тұтас болуына қол</w:t>
        <w:br/>
        <w:t>жеткізді...» 5</w:t>
        <w:br/>
        <w:t>«... Біздің де ұлы мақсатымыз - бейбітшілік пен рухани келісім.</w:t>
      </w:r>
    </w:p>
    <w:p>
      <w:r>
        <w:t>Егер біздің үш даңқты билеріміз Төленің, Қазыбектің, Әйтекенің өз</w:t>
        <w:br/>
        <w:t>заманындағы ең асқақ мұраты барлық қазақтардың бірлігі болған болса,</w:t>
        <w:br/>
        <w:t>сол мұрат біздің заманымызда да ең басты мақсат болып қала береді.</w:t>
        <w:br/>
        <w:t>«... Бізге бейбіт өмір мен татулық серік болсын. Еркіндік пен</w:t>
        <w:br/>
        <w:t>тәуелсіздіктің ұлы жолында бізді ұлы бабаларымыз, жебеуші пірлеріміз,</w:t>
        <w:br/>
        <w:t>киелі аталарымыз Төле бидің, Қазыбек бидің, Әйтеке бидің мәңгі өшпес</w:t>
        <w:br/>
        <w:t>рухтары жебесін...”</w:t>
        <w:br/>
        <w:t>“Егемен Қазақстан”</w:t>
        <w:br/>
        <w:t>1993 жылғы маусымның 1-і.</w:t>
        <w:br/>
        <w:t>222 емлосовиялықой |</w:t>
        <w:br/>
        <w:t>НҮКТЕ...</w:t>
        <w:br/>
        <w:t>Нүкте араб тіліндегі философияда (фәлсафада) ұғым</w:t>
        <w:br/>
        <w:t>ретінде қолданылған. Біз нүктені грамматикалық қызметінде</w:t>
        <w:br/>
        <w:t>айтушының не жазушының бір ойы аяқталғанын білдіру</w:t>
        <w:br/>
        <w:t>үшін пайдаланамыз. Нүктесіз ой тасқыны бірінен-бірі</w:t>
        <w:br/>
        <w:t>ажыратылмай қалу қаупі бар. Демек, нүкте ой мен ойды</w:t>
        <w:br/>
        <w:t>ажырату үшін бір ойды бір сөйлемге сыйғызғанның белгісі</w:t>
        <w:br/>
        <w:t>болып қызмет атқарды. Ал, нүктенің осыдан өзге қызметі</w:t>
        <w:br/>
        <w:t>бар ма? Жағдай, адам баласы нүктені ойлап тапқанға дейін</w:t>
        <w:br/>
        <w:t>қалай болған, бүгінгі күніміз қалай? Нүктесіз сана, менің</w:t>
        <w:br/>
        <w:t>ойымша мифология. Мифтің құрылымы негізінен бірақ</w:t>
        <w:br/>
        <w:t>нүктені қажет етеді. Мифті бөліп-бөліп айтудың еш қажеті</w:t>
        <w:br/>
        <w:t>жоқ. Миф тек толығымен түсінікті. Бұл жағдайда нүкте</w:t>
        <w:br/>
        <w:t>сөйлемдерді ажыратқыштық мәнінен мәнге ие болмақ, яғни</w:t>
        <w:br/>
        <w:t>нүкте идеяға қатынасты. Мифте (әрине, бір мифте) бір ғана</w:t>
        <w:br/>
        <w:t>идея айтылады. Ғылым мифологиядан логикалық тәсілге</w:t>
        <w:br/>
        <w:t>жаппай өте бастағанда нүкте қою өзге халге көшеді, тіптен</w:t>
        <w:br/>
        <w:t>кейбір жағдайларда, ол қойылмайтын жерге қойылып,</w:t>
        <w:br/>
        <w:t>ой жүйесі бұзылып, жалған сана қалыптаса бастайды.</w:t>
        <w:br/>
        <w:t>Бұл кезде нүкте ой тәсілі емес, құралға айналып, өз</w:t>
        <w:br/>
        <w:t>табиғатына тон емес істер атқара бастайды. Әрине</w:t>
        <w:br/>
        <w:t>ғылымда іздену, толығу, толықтыру деген мәселелер</w:t>
        <w:br/>
        <w:t>болады, сол кезде қойылған нүкте өзгеруі ықтимал, бұл</w:t>
        <w:br/>
        <w:t>ғылым табиғатына сай дәстүр. Сонымен бірге нүкте таза</w:t>
        <w:br/>
        <w:t>субьективизмге түсіп кететіні бар. Мысал ретінде қоғам</w:t>
        <w:br/>
        <w:t>өміріндегі бір жағдайды еске сала кетейін. 1917 ақпан</w:t>
        <w:br/>
        <w:t>төңкерісі біршама істерге нүкте қойған елеулі қоғамдық</w:t>
        <w:br/>
        <w:t>-саяси оқиға еді. Енді осы қойылған нүктеден жаңа дәуір</w:t>
        <w:br/>
        <w:t>басталуы керек еді. Жоқ. Большевиктер бұл нүкте емес,</w:t>
        <w:br/>
        <w:t>революция пермамменті болуы қажет деп, өзге күйге</w:t>
        <w:br/>
        <w:t>бастап кетті. Сонымен қойылған нүкте жойылды, біраздан</w:t>
        <w:br/>
        <w:t>соң барып жаңа нүкте қойылды. Ел социализм құру</w:t>
        <w:br/>
        <w:t>ісіне кірісті. Бұл қате басталған қоғамның ыдырауына</w:t>
        <w:br/>
        <w:t>нүкте 1990 жылдары қойылып, ел тағы өзге халге түсті.</w:t>
        <w:br/>
        <w:t>Саясатта нүкте қойылмаған жағдайды большевиктер</w:t>
        <w:br/>
        <w:t>«өтпелі кезең», біздің Қазақстан ғалымдары «транзиттік</w:t>
        <w:br/>
        <w:t>қоғам» десіп жүр. Мұны алғашқы ойлап тапқандар</w:t>
        <w:br/>
        <w:t>К.Марк пен Ф.Энгельс, одан әрі де оны саяси тұрғыда</w:t>
        <w:br/>
        <w:t>Ленин «жетілдірді». Мен нүктесіз яғни «өтпелі қоғам»</w:t>
        <w:br/>
        <w:t>теориясына қарсы адамның бірімін. Егер қандай істің де</w:t>
        <w:br/>
        <w:t>өлшемі «адамдық өлшем» десек, адам ғұмырында «өтпелі</w:t>
        <w:br/>
        <w:t>кезең» болмайды. Адамның әрбір харекеті (нүктемен</w:t>
        <w:br/>
        <w:t>аяқталуды) қажет етеді. Мысалы, адам өтпелі кез екен</w:t>
        <w:br/>
        <w:t>деп түскі не кешкі ішер асын ішпей коя ала ма? Ауызы</w:t>
        <w:br/>
        <w:t>оразада болмаса адам қалыпты жағдайда ертеңгі, түскі</w:t>
        <w:br/>
        <w:t>және кешкі дәмін татуы кажет, Бұл биологиялық тәртіп.</w:t>
        <w:br/>
        <w:t>Өтпелі қоғам қиыншылығы деп таңғы ас түстілікке,</w:t>
      </w:r>
    </w:p>
    <w:p>
      <w:r>
        <w:t>түстілік кешкілікке ауыспауы керек</w:t>
        <w:br/>
        <w:t>өзге қажеттіліктері де «өтпелі қо</w:t>
        <w:br/>
        <w:t>күтіп тұра алмайды. Сондықтан «а</w:t>
        <w:br/>
        <w:t>мәнсіз нәрсе, адамдарды алдау. Адамның |</w:t>
        <w:br/>
        <w:t>нақтылықты қажет етпек. - -</w:t>
        <w:br/>
        <w:t>Нүктені дұрыс қоя білмеу біздің «бо!</w:t>
        <w:br/>
        <w:t>«болмайтын істі» ажырата алмауымызда.</w:t>
        <w:br/>
        <w:t>харекет негізінде айқындалған соң, нүкте кі</w:t>
        <w:br/>
        <w:t>Болмайтын іс адамды бітпес әрекетке,</w:t>
        <w:br/>
        <w:t>сәтінде нүкте қойылатыны белгісіз болып.</w:t>
        <w:br/>
        <w:t>Тіптен нүкте қойылар тұс сияқты шуақты</w:t>
        <w:br/>
        <w:t>еріп сала бермек. Сондықтан дінде ;</w:t>
        <w:br/>
        <w:t>ойларында нүкте философиясына қатысты |</w:t>
        <w:br/>
        <w:t>ұғымдар бар, олар: Тағдыр, Жазу, Фат;</w:t>
        <w:br/>
        <w:t>Нүктені қоюшы адам болғанымен, оны</w:t>
        <w:br/>
        <w:t>немесе тағдыр деген түсініктер Мифте,</w:t>
        <w:br/>
        <w:t>Өнерде кеңінен орын алған. :</w:t>
        <w:br/>
        <w:t>Нүкте бір істің аяқталуы туралы сан!</w:t>
        <w:br/>
        <w:t>деп айту қиын. Сондықтан нүктені де дәлм</w:t>
        <w:br/>
        <w:t>ауыр. Біз нүктені емін-еркін тек гр:</w:t>
        <w:br/>
        <w:t>ретінде пайдалана аламыз, оның ойға, са</w:t>
        <w:br/>
        <w:t>жаратушы арасындағы байланыста қай тұсті</w:t>
        <w:br/>
        <w:t>үнемі даулы проблема. 3</w:t>
        <w:br/>
        <w:t>Нүкте қою үшін ой тиянағы қажет. Д)</w:t>
        <w:br/>
        <w:t>мәселеде нүкте қою қиын, себебі онда айқы</w:t>
        <w:br/>
        <w:t>таңба басқандай түсінікті бола бермейді.</w:t>
        <w:br/>
        <w:t>айтқан екен: «Менің білгім келеді, мен кімз</w:t>
        <w:br/>
        <w:t>дүниеде не іздеудемін», -деп. Осы сұраққа.</w:t>
        <w:br/>
        <w:t>нүкте қоюға бола ма? Надандар әлде не (</w:t>
        <w:br/>
        <w:t>құрастырып, нүктені қойып та тастауға әм</w:t>
        <w:br/>
        <w:t>даналар болса мұндай харакетке бара а</w:t>
        <w:br/>
        <w:t>асықпайды. Себебі, нүкте шексіздіктің</w:t>
        <w:br/>
        <w:t>ол тіптен шексіздіктің өмір сүруінің форм</w:t>
        <w:br/>
        <w:t>болмаса біз шексіздік туралы айта алмас</w:t>
        <w:br/>
        <w:t>шексіздіктің барлығының дәлел - айғағы.</w:t>
        <w:br/>
        <w:t>Адам болмысындағы нүкте - өлім. Т.</w:t>
        <w:br/>
        <w:t>айрылғанда адам болмысы өз а</w:t>
        <w:br/>
        <w:t>Демек, нүкте деген - тағдыр. Ал, тағдыр</w:t>
        <w:br/>
        <w:t>ырқында; сірә нүкте қоюшы да сол болса</w:t>
        <w:br/>
        <w:t>Тұрмыста мен мына бір іске нүкте</w:t>
        <w:br/>
        <w:t>пенделікпен дуылдасып жатамыз, бірақ</w:t>
        <w:br/>
        <w:t>адамдарға жарасымды. Өз еркіміз өз</w:t>
        <w:br/>
        <w:t>өзіміз билік жасай аламыз деген өр сана</w:t>
        <w:br/>
        <w:t>адам өзі үшін жаратылған мына қисапсыз</w:t>
        <w:br/>
        <w:t>меңгермек, нүктені қалай қоймақ!</w:t>
        <w:br/>
        <w:t>Әйелді күте білмеген күң етеді. т.б. Жоғарыдағы</w:t>
        <w:br/>
        <w:t>мақалдардаармандаған үмітпен шалқыған тұрмыстың оп-</w:t>
        <w:br/>
        <w:t>оңай қолғакелмейтіндігін,басауыртып, балтырсыздатпай</w:t>
        <w:br/>
        <w:t>бақыт жаратуға болмайтындығын барлық адамның ой-</w:t>
        <w:br/>
        <w:t>елегіне салып, философиялық тұжырым жасады. Баянсыз</w:t>
        <w:br/>
        <w:t>өмірден ләззатты тіршілік тумайтындығын, айқын факті</w:t>
        <w:br/>
        <w:t>арқылы ашып түсіндіреді. Осы арқылы асқақ мораль,</w:t>
        <w:br/>
        <w:t>жақсы мінез-құлық қалыптастыру жөніндегі талғамын</w:t>
        <w:br/>
        <w:t>бейнелеп береді.</w:t>
        <w:br/>
        <w:t>Төртіншіден, халық арасындағы теңсіздікпен бай-</w:t>
        <w:br/>
        <w:t>кедей арасында қалыптасқан құбылыстарға қатысты</w:t>
      </w:r>
    </w:p>
    <w:p>
      <w:r>
        <w:t>мақал-мәтелдер. болып, өмірдің қараңғы-жарық</w:t>
        <w:br/>
        <w:t>жақтарына үңілтеді. Күреске толы ортаны тұжырымды,</w:t>
        <w:br/>
        <w:t>ұйқасты тілмен жинақтап көрсетеді. Мысалы:</w:t>
        <w:br/>
        <w:t>Саясы жоқ саядан без, қайырым жоқ байдан без.</w:t>
        <w:br/>
        <w:t>Бай мен бай құда болса, арасына жорға жүреді,</w:t>
        <w:br/>
        <w:t>Кедей мен кедей құда болса, арасына дорба жүреді,</w:t>
        <w:br/>
        <w:t>деген мақал-мәтелдер арқылы екі жік арасындағы</w:t>
        <w:br/>
        <w:t>тұрмыстық ШПЫҚЫТДЫ түймедей түйінге жинақтап</w:t>
        <w:br/>
        <w:t>көрсетеді.</w:t>
        <w:br/>
        <w:t>Қазақ мақал-мәтелдері қазақ ұлтының қоғамдық</w:t>
        <w:br/>
        <w:t>өмірінің барлық жағын сәулелендіріп отырады. Бұнда</w:t>
        <w:br/>
        <w:t>қазақ ұлтының тарихына, мәдениетіне, жағрапиялық</w:t>
        <w:br/>
        <w:t>ортасына, тұрмыс-тәсіліне, салт-санасына, діндік</w:t>
        <w:br/>
        <w:t>сеніміне, психологиялық ерекшелігіне, тіпті тұтыну</w:t>
        <w:br/>
        <w:t>бұйымдарына дейін саятын ұғымдарды жинақтап</w:t>
        <w:br/>
        <w:t>көрсетеді. Қазақ мақал-мәтелі қазақ тілінің асыл</w:t>
        <w:br/>
        <w:t>қазынасы. Ол сан-салалы сөзді қамтып қана қоймай,</w:t>
        <w:br/>
        <w:t>өзінің ұлттықтілі, дыбыстық ерекшелігімен саздылығын,</w:t>
        <w:br/>
        <w:t>орамды да икемді, грамматикалық формамен түрліше</w:t>
        <w:br/>
        <w:t>өңдеу тәсілдері арқылы жоғары өреге жеткізе көрсетеді.</w:t>
        <w:br/>
        <w:t>Демек, қазақ тұрмысындағы дәрігерлікке, егіншілікке,</w:t>
        <w:br/>
        <w:t>ауа-райына, табиғат құбылысына қатысты мақал-</w:t>
        <w:br/>
        <w:t>мәтелдер де толып жатыр. Мысалы: .</w:t>
        <w:br/>
        <w:t>Емші ақысы елден,</w:t>
        <w:br/>
        <w:t>Егінші ақысы жерден.</w:t>
        <w:br/>
        <w:t>Алма же де су іш,</w:t>
        <w:br/>
        <w:t>Ауырмасаң маған кел.</w:t>
        <w:br/>
        <w:t>Жиде же де су іш,</w:t>
        <w:br/>
        <w:t>Семірмесең маған кел.</w:t>
        <w:br/>
        <w:t>Уды у қайтарады.</w:t>
        <w:br/>
        <w:t>Егінші жерге қарайды,</w:t>
        <w:br/>
        <w:t>Балықшы көлге қарайды.</w:t>
        <w:br/>
        <w:t>Егін ексең ерінбей, тояды қарның тіленбей,- деген</w:t>
        <w:br/>
        <w:t>Мақал-мәтелдер де емшілік, денсаулық, егіншілік</w:t>
        <w:br/>
        <w:t>тіршілігіне қатысты толып жатқан мазмұндарды өз ішіне</w:t>
        <w:br/>
        <w:t>апады. Және де табиғат құбылыстарына, өсімдік, жан-</w:t>
        <w:br/>
        <w:t>Жануар туралы да толып жатқан мақал-мәтелдер бар.</w:t>
        <w:br/>
        <w:t>Мысалы:</w:t>
        <w:br/>
        <w:t>Ай қораланса, аяғынды сайла, -</w:t>
        <w:br/>
        <w:t>Күн қораланса, күрегіңді сайла..</w:t>
        <w:br/>
        <w:t>Қарды қылау өсіреді,</w:t>
        <w:br/>
        <w:t>Баланы сылау өсіреді.</w:t>
        <w:br/>
        <w:t>Бөрі бөктерді қыстайды,</w:t>
        <w:br/>
        <w:t>Ұры өткелді қыстайды.</w:t>
        <w:br/>
        <w:t>Құс қанатымен ұшады,</w:t>
        <w:br/>
        <w:t>Құйрығымен қонады. |</w:t>
        <w:br/>
        <w:t>Құс көкке қарайды,</w:t>
        <w:br/>
        <w:t>Малшы шөпке қарайды.</w:t>
      </w:r>
    </w:p>
    <w:p>
      <w:r>
        <w:t>Құс баласы қырымға тартады,</w:t>
        <w:br/>
        <w:t>Ит баласы жырымға тартады.</w:t>
        <w:br/>
        <w:t>Дәуірлердің өтуімен қазақ мақал-мәтел)|</w:t>
        <w:br/>
        <w:t>молығып отырған. Ол халықтың ұлы дана</w:t>
        <w:br/>
        <w:t>Оны халық жаратып, халық дамытады. О</w:t>
        <w:br/>
        <w:t>өмірдіңәралуан саласынан өзінетақырыпт;</w:t>
        <w:br/>
        <w:t>отырған. Ол халқымыздың тарихи да! )</w:t>
        <w:br/>
        <w:t>мәдени өрісін, басқан ізін, шаруашыль</w:t>
        <w:br/>
        <w:t>салт-сана және психологиялық жақтағы мо</w:t>
        <w:br/>
        <w:t>жинақтап отыратын, әр түрлі білімдермен</w:t>
        <w:br/>
        <w:t>отыратын, әртүрлі бұлақтардың құй</w:t>
        <w:br/>
        <w:t>отыратын Ша тар көл.</w:t>
        <w:br/>
        <w:t>&gt; ол ұйқасты, ырғақты болып келеді.</w:t>
        <w:br/>
        <w:t>мәтелдері сөзінің басында да, ортасі</w:t>
        <w:br/>
        <w:t>соңында да үндесіп, немесе ұйқасып келі!</w:t>
        <w:br/>
        <w:t>ритм қалыптастыру қуатына ие. Алайда, бұ</w:t>
        <w:br/>
        <w:t>әр қандай мақалдың пайда болуымен біргеп</w:t>
        <w:br/>
        <w:t>емес. Қазақ мақалдары уақыттың өтуім!</w:t>
        <w:br/>
        <w:t>өңделіп, өзгерістерге ұшырау арқылы ші</w:t>
        <w:br/>
        <w:t>шыңдалып, ендігәрі түрлендіруге келмей!</w:t>
        <w:br/>
        <w:t>форма қалыптастырған.</w:t>
        <w:br/>
        <w:t>Мақалдар мен мәтелдер бір тірі</w:t>
        <w:br/>
        <w:t>Сондықтан олардың жігі ажыратылмай бір</w:t>
        <w:br/>
        <w:t>бірі қолданыла береді. Бұлардың ос!</w:t>
        <w:br/>
        <w:t>жақындығы болғанымен өзіндік айыр!</w:t>
        <w:br/>
        <w:t>да бар. Мақалдар бір сөйлемнен де, көп</w:t>
        <w:br/>
        <w:t>де құралады. Мақалдар да ой-тұжырымд</w:t>
        <w:br/>
        <w:t>айтылады. Ал, мәтелдерде ой аяқталмай;</w:t>
        <w:br/>
        <w:t>мәтелдер дербес, жеке сөйлем бола</w:t>
        <w:br/>
        <w:t>сөйлемнің бір мүшесі ретінде ғана қа</w:t>
        <w:br/>
        <w:t>Мысалы:</w:t>
        <w:br/>
        <w:t>Ауырдың үстімен, жеңілдің астымен.</w:t>
        <w:br/>
        <w:t>Көп асқанға бір тосқан.</w:t>
        <w:br/>
        <w:t>Ұзын арқан, кең тұсау.</w:t>
        <w:br/>
        <w:t>Сырын білмеген аттың, сыртынан жүр!</w:t>
        <w:br/>
        <w:t>82</w:t>
        <w:br/>
        <w:t>нау ызғып жатқан, аяқалғысыз қателіктерге</w:t>
        <w:br/>
        <w:t>збыныптың әдебиет оқулығына) кешіріммен</w:t>
        <w:br/>
        <w:t>шыдар ма, дәтің жетер ме екен?!</w:t>
        <w:br/>
        <w:t>бұл оқулықтар жеке адамның басыбайлы</w:t>
        <w:br/>
        <w:t>біздің ұрпақтарымыздың білім алатын басты</w:t>
        <w:br/>
        <w:t>ше. Біздің сол оқушы ұл-қыздарымыздың</w:t>
        <w:br/>
        <w:t>е осы сауатсыз оқулықтардың ықпал-</w:t>
        <w:br/>
        <w:t>і деп ойлайсыз ба? Оқушы дейміз-ау, сол</w:t>
        <w:br/>
        <w:t>өзі кітап қателіктерін қалай қабылдар</w:t>
        <w:br/>
        <w:t>авторлары өз «кінәларын» шәкірттері</w:t>
        <w:br/>
        <w:t>ій жуып-шаяды екен?</w:t>
        <w:br/>
        <w:t>зекемнің «Қыз күнінде бәрі жақсы, жаман</w:t>
        <w:br/>
        <w:t>шығады?» деген мақалы бар емес пе еді,</w:t>
        <w:br/>
        <w:t>, мынау оқулықтардағы кемшін тұстарды,</w:t>
        <w:br/>
        <w:t>ерді көргенде (бәрі де %-сыныптың</w:t>
        <w:br/>
        <w:t>басталды ғой) «Ақын жыры сұлу еді,</w:t>
      </w:r>
    </w:p>
    <w:p>
      <w:r>
        <w:t>қайдан шықты?» деген мақалды біз де аяқ</w:t>
        <w:br/>
        <w:t>рып отырған жайымыз бар. Шындығында</w:t>
        <w:br/>
        <w:t>ірдағы қателіктерге, ақын-жазушылардың</w:t>
        <w:br/>
        <w:t>сақау» күйге ұшырауына кім себепші екен?</w:t>
        <w:br/>
        <w:t>, мұны корректорларға аударамыз ғой. Сол</w:t>
        <w:br/>
        <w:t>ің жазығы не? Байғұстар көз майын тауысып,</w:t>
        <w:br/>
        <w:t>қателік түзеткені ме? Олар да жаңылысар.</w:t>
        <w:br/>
        <w:t>қынадай олпы-солпы сөздер, қисынсыз</w:t>
        <w:br/>
        <w:t>ретсіз қателіктердің жіберілуіне кітап</w:t>
        <w:br/>
        <w:t>жауапты болса керек. Себебі корректорлық</w:t>
        <w:br/>
        <w:t>соң баспаға ұсыныларда анау ЫЗҒЫП</w:t>
        <w:br/>
        <w:t>ІТОРЛАРдың бірі болмаса - бірі кітапты</w:t>
        <w:br/>
        <w:t>шығып, көз елегінен өткізсе, оқулық</w:t>
        <w:br/>
        <w:t>сыз халге түсер ме еді.</w:t>
        <w:br/>
        <w:t>ай - авторлардың оқулық шығарудағы</w:t>
        <w:br/>
        <w:t>-ұрпақөркениетіалдындағыжауапсыздығы.</w:t>
        <w:br/>
        <w:t>авторлары не уәж айтады екен?</w:t>
        <w:br/>
        <w:t>рларды «Иә, мына тұс олай емес, былай</w:t>
        <w:br/>
        <w:t>еді» деген секілді теориялық сөз сайысына</w:t>
        <w:br/>
        <w:t>аулақпын. Тек олардан оқулықтардың</w:t>
        <w:br/>
        <w:t>кемшін тұстарын практикалық тұрғыдан өңдеп, қайта</w:t>
        <w:br/>
        <w:t>бастырып шығаруын өскелең ұрпағымыз бен ана тілінің</w:t>
        <w:br/>
        <w:t>жанашырлары атынан талап еткім келеді.</w:t>
        <w:br/>
        <w:t>Аталмыш оқулықтардың баспадан шыққанына да</w:t>
        <w:br/>
        <w:t>жыл толыпты. Осы уақыт ішінде қаншама жоғары оқу</w:t>
        <w:br/>
        <w:t>орындарындағы (мектептерді былай қойғанда) қазақ</w:t>
        <w:br/>
        <w:t>зиялыларының, тіл мамандарының оқулық жайлы жақ</w:t>
        <w:br/>
        <w:t>ашып, тіс жармауы - жан шошырлық құбылыс іспетті.</w:t>
        <w:br/>
        <w:t>Әйтпегенде, осындай мәселелерге мұрындық болатын</w:t>
        <w:br/>
        <w:t>ана тілі жанашырлары бар ма өзі?</w:t>
        <w:br/>
        <w:t>Әлде қасиетті ана тіліміздің болашағы толғандырмай</w:t>
        <w:br/>
        <w:t>ма бізді?! -</w:t>
        <w:br/>
        <w:t>Мұқағалидың:</w:t>
        <w:br/>
        <w:t>Кей-кейде дүниеден түңілсем де,</w:t>
        <w:br/>
        <w:t>Қасиетті тілімнен түңілмедім,- деген ұлғатты сөзіне</w:t>
        <w:br/>
        <w:t>жақындап келіп, тереңірек көз тастасақ тым-тым жақсы</w:t>
        <w:br/>
        <w:t>болатын да еді деймін-ау.</w:t>
        <w:br/>
        <w:t>Жалпы айтқанда, осы ана тілі мәселелері болсын, не</w:t>
        <w:br/>
        <w:t>оқулық проблемалары болсын, осыны дұрыс шешімге</w:t>
        <w:br/>
        <w:t>негіздейтін, әр кездері бір айтылып қап жүрген «Қазақ</w:t>
        <w:br/>
        <w:t>тілі» қоғамын құрудың да мезгілі жеткен сияқты. Сонда</w:t>
        <w:br/>
        <w:t>ана тіліміздегі көптеген проблемалардың дұрыс шешім</w:t>
        <w:br/>
        <w:t>табуына жол ашылатын да еді.</w:t>
        <w:br/>
        <w:t>- Толғап келем, толғап келем...</w:t>
        <w:br/>
        <w:t>Толғай түсіп, зарлап берем...</w:t>
        <w:br/>
        <w:t>Толғайтыным - оқулық жайы. Зарлай беретінім - ана</w:t>
        <w:br/>
        <w:t>тілдің халі. Екеуі де маған жат емес. Екеуі де менен</w:t>
        <w:br/>
        <w:t>жырақ емес. Екеуі, тіпті маған қанат бітірердей...</w:t>
        <w:br/>
        <w:t>Себебі, оқулық-кітаптар - біздің ұрпағымыз</w:t>
        <w:br/>
        <w:t>білім алатын негізгі қайнар көз болса, Ана тілі</w:t>
        <w:br/>
        <w:t>- БҮКІЛ БОЛМЫС-БІТІМІМІЗ. БЕН ТҰРМЫС-</w:t>
        <w:br/>
        <w:t>ТІРШІЛІГІМІЗДІҢ КҮРЕ ТАМЫРЫ.</w:t>
      </w:r>
    </w:p>
    <w:p>
      <w:r>
        <w:t>Сондықтан да жоғарыдағы көтерілген мәселелерге</w:t>
        <w:br/>
        <w:t>біздің қазақ зиялылары, ана тілі жанашырлары, сондай-</w:t>
        <w:br/>
        <w:t>ақ көкірегі сәулелі Азаматтар бейжай қарап қалмайды</w:t>
        <w:br/>
        <w:t>деп ойлаймын.</w:t>
        <w:br/>
        <w:t>ессіз семірсе, киесін тебедінің керіне соқпаса болғаны...</w:t>
        <w:br/>
        <w:t>Сонда бірліктің қадірін білмей отыр деп оларды қалай</w:t>
        <w:br/>
        <w:t>айтарсың. Бас-басына төре атанып, талтаңдап, қалған</w:t>
        <w:br/>
        <w:t>биліктерін бәрінен жоғары қойғаны - түбі баршаға қайғы</w:t>
        <w:br/>
        <w:t>боп жүрмегей! Әйтеуір сол істі шешерде бай - саңырау,</w:t>
        <w:br/>
        <w:t>бек - соқыр, сұлтан - тарпаң, солардың соңына ерген</w:t>
        <w:br/>
        <w:t>күл-қоқыр болды да шықты. Бес-алты бидің айтқан сөзі</w:t>
        <w:br/>
        <w:t>аяқ асты, арам асқа айналса, қайтіп күйінбессің. Қолың</w:t>
        <w:br/>
        <w:t>сынса, қайта бітер, сағың сынса, қайтіп бітер! Жүрекке</w:t>
        <w:br/>
        <w:t>түскен дақ та бір, жаңғаққа түскен құрт та бір... Күн</w:t>
        <w:br/>
        <w:t>көзі де құрғата алмайтын көз жасы бар: ол - елдің көз</w:t>
        <w:br/>
        <w:t>жасы. Мұның ақыры соған апарып соға ма деген ой мені</w:t>
        <w:br/>
        <w:t>көрде де тыныш жатқыза қояр ма екен?.. Күйе киімді</w:t>
        <w:br/>
        <w:t>жейді, күйік жаныңды жейді. Тот - темірдің соры, шер</w:t>
        <w:br/>
        <w:t>- көңілдің соры. Менің шерім осы -- шырақтарым! Өсер</w:t>
        <w:br/>
        <w:t>елдің ақыны көп, өшер елдің әкімі көп. Атқа тақымы</w:t>
        <w:br/>
        <w:t>тигеннің бәрі жеркүдіретке айналуды армандайды.</w:t>
        <w:br/>
        <w:t>Қайтерсің! Қайсыбірін айтарсың. Міне, балаларым,</w:t>
        <w:br/>
        <w:t>сіздерге болған жайдың жай-жапсарын айтам деп қызына</w:t>
        <w:br/>
        <w:t>сөйлеп барам ба, қайттім? Қызына сөйлегеннен тужыра</w:t>
        <w:br/>
        <w:t>сөйлеген артық деп отырушы еді бұрынғының үлкендері,</w:t>
        <w:br/>
        <w:t>- деп дүлдүл шешен түндікке қарапты. - Шілденің құс</w:t>
        <w:br/>
        <w:t>жолы да айғыздана бастапты. Соған қарағанда, таң да</w:t>
        <w:br/>
        <w:t>алыс болмас... Менің бүгінгі, соңғы айтарым, жалпақ</w:t>
        <w:br/>
        <w:t>жұртқа Жасаған да жақпайды, менің де ет қызумен қатты</w:t>
        <w:br/>
        <w:t>айтқан тұстарым аз емес шығар. Өкпемді өзіммен бірге</w:t>
        <w:br/>
        <w:t>көрге әкеткім келмейді. Бұл тірлікте көңілі пәс болғандар</w:t>
        <w:br/>
        <w:t>кешсін мені! Олар кешсе, мен де кештім бәрін! Бұл - жер</w:t>
        <w:br/>
        <w:t>бетіндегілерге менің соңғы тілегім...</w:t>
        <w:br/>
        <w:t>Шыбынның ұшқан ызыңы естіліп, сүттей ұйып</w:t>
        <w:br/>
        <w:t>отырған алқақотан жұрт дүрк қозғалып, екінші күннің</w:t>
        <w:br/>
        <w:t>әңгімесі осымен доғарылыпты.</w:t>
        <w:br/>
        <w:t>Үшінші тәуліктің зауалы ауа жас қонақтар</w:t>
        <w:br/>
        <w:t>қайтатындықтарын білдіріп, ұлыстың ұлы биінен рұқсат</w:t>
        <w:br/>
        <w:t>сұрайды.</w:t>
        <w:br/>
        <w:t>- Жел еседі, із өшеді. Міне, біз де бұ</w:t>
        <w:br/>
        <w:t>барамыз, ұландарым! - деп бастапты сө</w:t>
        <w:br/>
        <w:t>- Жастық өтті «хош!» деген жоқ, үлкендік</w:t>
        <w:br/>
        <w:t>деген жоқ. Фәни мен бақидың арасы!</w:t>
        <w:br/>
        <w:t>бұйырған ырыздық осы. Әмәнда пендеде.</w:t>
        <w:br/>
        <w:t>тілек көп. Тілектің түбіне жеткен кім ба</w:t>
        <w:br/>
        <w:t>азамат тірлікте жеткеніне шүкіршілік</w:t>
        <w:br/>
        <w:t>Нағыз ер ажалына да күліп барады. Өздері</w:t>
        <w:br/>
        <w:t>сондай ерлердің бірін бүгін тағы кездестір</w:t>
        <w:br/>
        <w:t>көңілім марқайып қалған жайым бар. Бүгі</w:t>
        <w:br/>
        <w:t>арда емген тайындай, ертең тізгін үзіп тұра</w:t>
        <w:br/>
        <w:t>ұл өсірген Болпекеме ризамын! Түбіріне қ:</w:t>
        <w:br/>
        <w:t>тегіне қарай ұрпағы деген- осы... Болпекемі</w:t>
        <w:br/>
        <w:t>дегейсіңдер! Бақұлдаса алмадым деп опь</w:t>
        <w:br/>
        <w:t>дүниеде де ырзамын. Өзі келе алмаса да, іш</w:t>
        <w:br/>
        <w:t>қос көзі келді.. Ал, балаларым, осын</w:t>
        <w:br/>
        <w:t>келгенде, көрген-білгеніміз батырға байғазы</w:t>
      </w:r>
    </w:p>
    <w:p>
      <w:r>
        <w:t>телпегін бергендей болды ғой деп азырқан!</w:t>
        <w:br/>
        <w:t>Келген, қалаған шаруаларыңды айтыңдар.</w:t>
        <w:br/>
        <w:t>ақ, өзі келіп, өзі артта қалып жатқан д</w:t>
        <w:br/>
        <w:t>үйде жетеді.</w:t>
        <w:br/>
        <w:t>- О не дегеніңіз Әйаға! - дейді Әжі</w:t>
        <w:br/>
        <w:t>мінезбен сөз жалғап. - Әкеміз дәйім: Әй</w:t>
        <w:br/>
        <w:t>өз құлағымен естімеген адам - өмірде а)</w:t>
        <w:br/>
        <w:t>ас ішпей, жарым көңіл, жарты құрсақ</w:t>
        <w:br/>
        <w:t>бірдей деп отырушы еді. Міне, соған құдай</w:t>
        <w:br/>
        <w:t>көз жетті, көңіл тойды. Аталы сөз сүйек</w:t>
        <w:br/>
        <w:t>Сүйегіміз балқыды, мерейіміз шалқыды.</w:t>
        <w:br/>
        <w:t>- ауырар, үмітті жан сауығар демекші, бі</w:t>
        <w:br/>
        <w:t>- сіздің үстіңізде. Тезірек сауығып кеткейса</w:t>
        <w:br/>
        <w:t>кететініңізге үмітіңізді үзбегейсіз!</w:t>
        <w:br/>
        <w:t>- Алла риза болсын, балаларым, тіле)</w:t>
        <w:br/>
        <w:t>де, ағада ілтипат жүрмеген жерде, ініде ізе</w:t>
        <w:br/>
        <w:t>96</w:t>
        <w:br/>
        <w:t>СӨЗДІҢ ҚАДІРІ</w:t>
        <w:br/>
        <w:t>ең қастерлі құндылығы сөз болған. Бар</w:t>
        <w:br/>
        <w:t>ілімін, тұрмыс даналығын, сезімі мен</w:t>
        <w:br/>
        <w:t>аларымыз сөзбен жеткізді, сөз өнеріне</w:t>
        <w:br/>
        <w:t>өзге сеніп тапсырды. Қазақтың сөздік</w:t>
        <w:br/>
        <w:t>өптеген ұғымдар, теңеулер дүние жүзіндегі</w:t>
        <w:br/>
        <w:t>а кездеспейді. Сөздің қадіріне жетпей,</w:t>
        <w:br/>
        <w:t>ану көбіне білімсіздіктен туындайды. Қазақ</w:t>
        <w:br/>
        <w:t>істігі сөз өнеріне баулитын құралдардан</w:t>
        <w:br/>
        <w:t>әселе соны игеруге деген құлшыныстың,</w:t>
        <w:br/>
        <w:t>жауапкершіліктің болмауында. Бір ғана</w:t>
        <w:br/>
        <w:t>метті алайық. Қазақтың баға жетпес сөз</w:t>
        <w:br/>
        <w:t>а жинақталған. Соңғы он-он бес жылда</w:t>
        <w:br/>
        <w:t>еттің насихатталуы қалай төмендеді, солай</w:t>
        <w:br/>
        <w:t>сыз, орашолақ сөйлеу үрдісі белең алды.</w:t>
        <w:br/>
        <w:t>с-отыздардағы замандастарымыз «біздің</w:t>
        <w:br/>
        <w:t>тіркесті ойланбай қолданатын дәрежеге</w:t>
        <w:br/>
        <w:t>ағы жастың арғы ұрпағы тұрмақ, бел баласы</w:t>
        <w:br/>
        <w:t>жаңа ілікті ғой. Ол әлі өз сөзін айтатын</w:t>
        <w:br/>
        <w:t>кен жоқ. Сонда отыздағы жас қай ұрпағы</w:t>
        <w:br/>
        <w:t>е айтып отыр? Бір ғана «буын» деген</w:t>
        <w:br/>
        <w:t>ен қолданылмауы қазақтың сөздік қорын</w:t>
        <w:br/>
        <w:t>атып, түсініксіз етіп отыр. «Біздің ұрпақ</w:t>
        <w:br/>
        <w:t>буын» болуы керек еді дұрысы. Осы сөздің</w:t>
        <w:br/>
        <w:t>ең ақыры басалқалы сөз айтатын аға буын</w:t>
        <w:br/>
        <w:t>із де мән беріп жүрген жоқ. Мен соңғы</w:t>
        <w:br/>
        <w:t>а жазатын кейбір жас ақын - жазушыларға</w:t>
        <w:br/>
        <w:t>ін үйреніңіз» деп айтуға мәжбүр болып</w:t>
        <w:br/>
        <w:t>андылық» пен «жасампаздықтың» ара-жігін</w:t>
        <w:br/>
        <w:t>ай-ақ көркем шығарма жазып жүргендерді</w:t>
        <w:br/>
        <w:t>іп отыр. Бұқаралық ақпарат құралдары</w:t>
        <w:br/>
        <w:t>Айнұр</w:t>
        <w:br/>
        <w:t>ӘБДІРӘСІЛҚЫЗЫ</w:t>
        <w:br/>
        <w:t>М.О.Әуезов атындағы</w:t>
        <w:br/>
        <w:t>Әдебиет жәнеөнер институтының</w:t>
        <w:br/>
        <w:t>кіші ғылыми қызметкері</w:t>
      </w:r>
    </w:p>
    <w:p>
      <w:r>
        <w:t>тілбұзарлардан аяқалып жүргісіз болып барады. Олардың</w:t>
        <w:br/>
        <w:t>кейіпкерлері қашан көрсең «пікірлерімен алмасады»</w:t>
        <w:br/>
        <w:t>да жүреді. Дені сау демей-ақ қояйын, тілі сау қазақ</w:t>
        <w:br/>
        <w:t>«пікірлерімен алмаспайды», «пікір алмасады». «Басынан</w:t>
        <w:br/>
        <w:t>бал-бұл ұшты» деп өткенде бір журналисіміз сайрап тұр.</w:t>
        <w:br/>
        <w:t>Қазақта «бастан бақ таюы», «дәурен көшуі» мүмкін, бірақ</w:t>
        <w:br/>
        <w:t>не ұшса да «көзінен ұшады» және «бал-бұл» емес, «бұл-</w:t>
        <w:br/>
        <w:t>бұл ұшады». Әлгі журналист «көзінен бұл-бұл ұшты»</w:t>
        <w:br/>
        <w:t>мен «жүзі бал-бұл жанды» деген тұрақты тіркестерді</w:t>
        <w:br/>
        <w:t>қосып-шатып, қалаған жерден ұшырып, қалаған жерге</w:t>
        <w:br/>
        <w:t>қондыратын жаңалық жасапты. Қоғамымыздың сөз</w:t>
        <w:br/>
        <w:t>ұстарлары - көркем әдебиет пен бұқаралық ақпарат</w:t>
        <w:br/>
        <w:t>құралдары өкілдерінің жағдайы мұндай болғанда, тілдің</w:t>
        <w:br/>
        <w:t>ертеңі кімдердің қолында болғаны? Тіл өлсе, ұлттың</w:t>
        <w:br/>
        <w:t>өлетінін бәріміз де білеміз. Ендеше тілді бұзу арқылы</w:t>
        <w:br/>
        <w:t>ұлтты өлтіруге күн санап, бір тамшыдан үлес қосып</w:t>
        <w:br/>
        <w:t>жүргенімізді неге ұғынбаймыз? «Тіземнен сүріндірсең</w:t>
        <w:br/>
        <w:t>сүріндір, тілімнен сүріндірме» деген қазақ едік. Сөз қадірі</w:t>
        <w:br/>
        <w:t>кетсе, қазақта қандай құндылық қалмақ? «Ойланбай</w:t>
        <w:br/>
        <w:t>тұрып, ойлан» деген нақыл бар шығыста. Біз тым</w:t>
        <w:br/>
        <w:t>болмаса, сөйлемей тұрып ойлануды үйренсек, аз олжа</w:t>
        <w:br/>
        <w:t>болмас еді. Сөз киесінен қорқу - қазақтың қанына біткен</w:t>
        <w:br/>
        <w:t>бір қасиет. Сол қасиетті санамызда сақтап қала алмасақ,</w:t>
        <w:br/>
        <w:t>ұлт болып ұйысып тұрмағымыз да екіталай. Сөз қадірін</w:t>
        <w:br/>
        <w:t>жоғалтқан ұлт өз қадірін жоғалтады. Біздің үлкен-кіші</w:t>
        <w:br/>
        <w:t>замандастарымыз өзін сыйлағысы келсе, сөзін сыйласын,</w:t>
        <w:br/>
        <w:t>сөзге жауапкершілікпен қарасын, сөз үйренсін, сөз</w:t>
        <w:br/>
        <w:t>ұғынсын. Өкінішке орай, біздің қоғамда тілбұзарларға</w:t>
        <w:br/>
        <w:t>арналған заң жоқ. Сөз алдындағы жауапкершіліктің бәрі</w:t>
        <w:br/>
        <w:t>арға жүктелген. Ендеше арымызға абай болайық!!!</w:t>
        <w:br/>
        <w:t>БІРТҰТАС ҰЛТТЫҢ</w:t>
        <w:br/>
        <w:t>ОРФОГРАФИЯСЫ</w:t>
        <w:br/>
        <w:t>ДА БІРЕУ БОЛАДЫ</w:t>
        <w:br/>
        <w:t>Мәдениеттің негізі жазуда. Жай ғана емес, қатесіз</w:t>
        <w:br/>
        <w:t>жазуда. Дүниежүзілік тәжірибе бойынша, өркениетті</w:t>
        <w:br/>
        <w:t>басылымдарда екі-үш қате кететін болса, бұл үлкен</w:t>
        <w:br/>
        <w:t>оқиғаға ұласып, шу болады.</w:t>
        <w:br/>
        <w:t>Қоғам дамуы барысында ұғымдар мен мағыналардың</w:t>
        <w:br/>
        <w:t>толығуына байланысты жаңа сөздер пайда болады.</w:t>
        <w:br/>
        <w:t>Мәселен, күншығыстағы көршіміз Қытайда Тілдерді</w:t>
        <w:br/>
        <w:t>зерттеу институты бекітіп бермей бірде-бір сөз қытай сөзі</w:t>
        <w:br/>
        <w:t>болып есептелінбейді. Неологизмдер мен терминдердің</w:t>
        <w:br/>
        <w:t>жөн-жосықсыз кіріп кетуіне осылайша тосқауыл</w:t>
        <w:br/>
        <w:t>қойылады скен.</w:t>
        <w:br/>
        <w:t>Ал біздегі газет, журнал, кітаптарымыз тіл үйренушілер</w:t>
        <w:br/>
        <w:t>тұрмақ қазақ оқырманның өзін шатастырып бітті. «Бетің</w:t>
        <w:br/>
        <w:t>қисық болса, айнаға өкпелеме» демекші, басқаны былай</w:t>
        <w:br/>
        <w:t>қойғанда тіл ұстартады деген журналистердің өзінің</w:t>
        <w:br/>
        <w:t>«жекеменшік» емле-ережесі бар. Бір ғана мысал, әлі күнге</w:t>
        <w:br/>
        <w:t>дейін республикалық басылымдардың бірқатары «бірақ»</w:t>
        <w:br/>
        <w:t>сөзін үтір, «кез келгенді» дефис арқылы, «бара жатыр»</w:t>
        <w:br/>
        <w:t>деген секілді күрделі етістіктерді біріктіріп жазып жүр.</w:t>
        <w:br/>
        <w:t>Және де ең қиыны, «осым қате болыпты-ау» деп ұялып</w:t>
        <w:br/>
        <w:t>отырған ешқайсысын байқамайсыз. Бұндай «шпиондарды»</w:t>
        <w:br/>
        <w:t>әр сөйлем сайын таба беруге болады. Әр тайпасының өз</w:t>
        <w:br/>
        <w:t>емлесі бар ерте ортағасырлық араб жазулары секілді бүгінгі</w:t>
      </w:r>
    </w:p>
    <w:p>
      <w:r>
        <w:t>қазақ жазуы да орфографиялық жағынан әбден шатасып,</w:t>
        <w:br/>
        <w:t>бір-бірімізді мойындамайтын деңгейге жеткеніміз рас. Кім</w:t>
        <w:br/>
        <w:t>қай сөзді қалай жазуы керектігін өзі шешіп бара жатқаны</w:t>
        <w:br/>
        <w:t>жасырын емес. Бұл - уақыт өте келе күрделі қиындықтарға</w:t>
        <w:br/>
        <w:t>ұрындыратын қауіпті құбылыс. Компьютерлік дәлдікті</w:t>
        <w:br/>
        <w:t>талап ететін қазіргі заманда банк ісі, ғарыш өндірісі,</w:t>
        <w:br/>
        <w:t>атомдық технология секілді салаларда бір әріп тұрмақ,</w:t>
        <w:br/>
        <w:t>жалғыз үтірден кеткен қате күллі жұмысыңыздың күлін</w:t>
        <w:br/>
        <w:t>көкке ұшыруы мүмкін.</w:t>
        <w:br/>
        <w:t>Биыл көктемде Ғылым академиясында өткен алқалы</w:t>
        <w:br/>
        <w:t>мәжілісте осы мәселеге түпкілікті нүкте қойылды. Мәдениет</w:t>
        <w:br/>
        <w:t>және ақпарат министрлігі Тіл комитетінің төрағасы Ерден</w:t>
        <w:br/>
        <w:t>Қажыбек «Арыс» баспасынан жарық көрген қазақ тілінің</w:t>
        <w:br/>
        <w:t>«Орфографиялық сөздігін» елге таныстырып, жан-жақты</w:t>
        <w:br/>
        <w:t>пікір алмасылды. Жиынға Әбдуәли Қайдаров, Нұргелді</w:t>
        <w:br/>
        <w:t>Уәли, Рәбиға Сыздықова, Ғарифолла Әнес, Асылы</w:t>
        <w:br/>
        <w:t>Османова, Мұхтар Шаханов, т.б. қоғам қайраткерлері мен</w:t>
        <w:br/>
        <w:t>тіл саласындағы ірі ғалымдар қатысты.</w:t>
        <w:br/>
        <w:t>Осылайша қырқыншы жылдардан бастап бұған дейін үш</w:t>
        <w:br/>
        <w:t>рет жарық көрген «Қазақ тілінің орфографиялық сөздігі»</w:t>
        <w:br/>
        <w:t>қоғам дамуына байланысты жаңа сөздермен, терминдермен</w:t>
        <w:br/>
        <w:t>байытылып, қайта ұсынылып отыр.</w:t>
        <w:br/>
        <w:t>Ерден Қажыбек: «Енді Ресейдегі секілді бізде де</w:t>
        <w:br/>
        <w:t>мемлекеттік тілден емтихан тапсыра алмаған бірде-бір</w:t>
        <w:br/>
        <w:t>адам жоғары қызметке алынбайды. Келесі жылдан бастап</w:t>
        <w:br/>
        <w:t>мемлекеттік қызмет істеймін деген азаматтар үшін барлық</w:t>
        <w:br/>
        <w:t>облыс пен екі ірі қалада қазақ тілінен емтихан тапсыратын</w:t>
        <w:br/>
        <w:t>бөлмелер ашылады. Оған қазірдің өзінде 3</w:t>
        <w:br/>
        <w:t>маманның қатысуымен, 16 мың тест жас:</w:t>
        <w:br/>
        <w:t>сұрақ іріктеліп алынды. Болашақта бұл</w:t>
        <w:br/>
        <w:t>қатысуынсыз автоматтандырылған ы. ДЕ</w:t>
        <w:br/>
        <w:t>5 деді.</w:t>
        <w:br/>
        <w:t>«Арыс» баспасының директоры,</w:t>
        <w:br/>
        <w:t>Әнес: «Орфографиялық сөздік» қоғам үш</w:t>
        <w:br/>
        <w:t>іспетті. Жиыны 50 мың сөз қамтылға</w:t>
        <w:br/>
        <w:t>барынша жиі кездесетін актив сөздер</w:t>
        <w:br/>
        <w:t>ережені бұзып жазу кең етек алып</w:t>
        <w:br/>
        <w:t>жағдайлардың алдын алу үшін аталмыш</w:t>
        <w:br/>
        <w:t>тиражбен шығарылып отыр. Бұл барлық</w:t>
        <w:br/>
        <w:t>газет, баспа редакцияларына, радио - телені</w:t>
        <w:br/>
        <w:t>мекемелеріне түгел тарайды. Бұдан кейін</w:t>
        <w:br/>
        <w:t>беруге жол берілмейді. Біз енді орфоэпі</w:t>
        <w:br/>
        <w:t>синонимдер сөздігі, (фразеологиялық</w:t>
        <w:br/>
        <w:t>шығаруымыз керек. Осылайша, бір жағын:</w:t>
        <w:br/>
        <w:t>сұранысы өтелсе, екінші жағынан, |</w:t>
        <w:br/>
        <w:t>жылжып, қолданысқа жаңа технология</w:t>
        <w:br/>
        <w:t>Терминологиялық комиссия бекіткен</w:t>
        <w:br/>
        <w:t>сақтамаған мекемелерді енді қатаң жазала</w:t>
        <w:br/>
        <w:t>комитетінде осыны қадағалап отыратын арн:</w:t>
        <w:br/>
        <w:t>осыған барынша күш салады деп ойлаймыз»</w:t>
        <w:br/>
        <w:t>кириллица болсын, қай графиканы қолданб;</w:t>
        <w:br/>
        <w:t>осы ереже сақталынады. Бірақ кірме сө</w:t>
        <w:br/>
        <w:t>өзгерістер болуы мүмкін»,- деп ойын түйінді</w:t>
        <w:br/>
        <w:t>Белгілі түрколог Радлов түркі тілдерінің Ш</w:t>
        <w:br/>
        <w:t>қорының молдығы мен үндестік ерекшелігі,</w:t>
        <w:br/>
        <w:t>қасиеті жағынан таза да бай тіл қазақ тілі екені</w:t>
      </w:r>
    </w:p>
    <w:p>
      <w:r>
        <w:t>заңдылыққа негізделген. Қазақ тілінің дұры:</w:t>
        <w:br/>
        <w:t>қалыптасты. Оған орфографиялық сөздіктің ос!</w:t>
        <w:br/>
        <w:t>рет жарық көргені дәлел. Алайда, жоғарыда ай!</w:t>
        <w:br/>
        <w:t>осы жетпіс жылға жуық уақыт ішінде кейбі</w:t>
        <w:br/>
        <w:t>жазылуы екі ұдай пікірдің туындауына негіз б</w:t>
        <w:br/>
        <w:t>шыққан сөздік Қазақ тілі грамматикасы е</w:t>
        <w:br/>
        <w:t>сингармонизм Заңының сақталуын қамтамас!</w:t>
        <w:br/>
        <w:t>егемен еліміздің бүгіні мен ертеңгі болаш:</w:t>
        <w:br/>
        <w:t>қызмет ететін болады.</w:t>
        <w:br/>
        <w:t>ы ілтипатым деп біліңдер,- дейді би баба.</w:t>
        <w:br/>
        <w:t>ц назары жығылған жерде, інінің базары</w:t>
        <w:br/>
        <w:t>еген тағы бір жолын тастап кеттіңіз, Әйаға!</w:t>
        <w:br/>
        <w:t>бай би әзілдей күліп.- Соншама жерден</w:t>
        <w:br/>
        <w:t>қы осы ма деп, бізге көңіліңіз орта түсіп,</w:t>
        <w:br/>
        <w:t>ақ қалмасаңыз болды. Ал, бізге сіздің асыл</w:t>
        <w:br/>
        <w:t>берген сыйдан артық.</w:t>
        <w:br/>
        <w:t>бұған келісе алмаймын! - дейді осы кезде</w:t>
        <w:br/>
        <w:t>онсыз да ірі тұлғасын өзгелерден одан әрі</w:t>
        <w:br/>
        <w:t>і келгендей қомдана ұмсынып. - Алқалы</w:t>
        <w:br/>
        <w:t>арыла қарап қалады. - Әжекеңнің шаруасы</w:t>
        <w:br/>
        <w:t>коқ болар. Бірақ, мен соншама жерден келіп,</w:t>
        <w:br/>
        <w:t>не сұрасам екен дегендей, әдейі іркіліп,</w:t>
        <w:br/>
        <w:t>қарайды. Тым-тырыс бола қалған көпшілік</w:t>
        <w:br/>
        <w:t>ам! Айт. Қысылма! -дейді Әйтеке Аралды</w:t>
        <w:br/>
        <w:t>қысылып отыр ма деп ойлап. - Ағаңның</w:t>
        <w:br/>
        <w:t>тыққалы жатқан жанын сұрамассың. Одан</w:t>
        <w:br/>
        <w:t>рін беруге ағаң саған дайын.</w:t>
        <w:br/>
        <w:t>айын, Әйаға - дейді Арал әлі де жұртты</w:t>
        <w:br/>
        <w:t>сіп. - Қалған ғұмырымды Әйағамдай бү</w:t>
        <w:br/>
        <w:t>рза да, жомарт та өткен жоқ деп баршаға да,</w:t>
        <w:br/>
        <w:t>айта жүрейін. Батаңызды беріңіз бізге шын</w:t>
        <w:br/>
        <w:t>Із!</w:t>
        <w:br/>
        <w:t>батырдың жарасымды, тапқыр әзіліне</w:t>
        <w:br/>
        <w:t>желпініп қалады. «Бүйтпесе, Болпекеңнің</w:t>
        <w:br/>
        <w:t>а?!» десіп, Болпыш бидің осындайда үнемі</w:t>
        <w:br/>
        <w:t>іл айтып, жұртты мәз қып отыратын әдетін</w:t>
        <w:br/>
        <w:t>. Әйтеке толғана сөйлеп былай депті:</w:t>
        <w:br/>
        <w:t>ылдың тұяғы атасынан асып туады деген</w:t>
        <w:br/>
        <w:t>(атқа батадан басқаның бәрі артық деген</w:t>
        <w:br/>
        <w:t>ес би, Болпекем де оны құлақтарыңа құйып</w:t>
        <w:br/>
        <w:t>Нн. Терең өзен алабұртпай ағады, текті</w:t>
        <w:br/>
        <w:t>пен жағады деп осындайдан кейін айтқан</w:t>
        <w:br/>
        <w:t>ар. Келгелі ауыздарыңнан шыққан</w:t>
        <w:br/>
        <w:t>деріңнен тектілік таныдым. Болпекеңе де,</w:t>
        <w:br/>
        <w:t>ризамын екі дүниеде. Біреу күн сәулесіне</w:t>
        <w:br/>
        <w:t>еу ай сәулесіне зәру шақта бір шаңырақтан</w:t>
        <w:br/>
        <w:t>атқа мініпсіңдер. Кеше айттым-ау деймін,</w:t>
        <w:br/>
        <w:t>| дегенің - ажалға міндім дегенің. Өйткені,</w:t>
        <w:br/>
        <w:t>- азапқа да мінгенің. Азапсыз ердің аты</w:t>
        <w:br/>
        <w:t>п дегенің - тынымсыз еңбек. Өйткені, сен</w:t>
        <w:br/>
        <w:t>лам деген асылдың бәрі алыста, таңсықтың</w:t>
        <w:br/>
        <w:t>ады әрдайым. Ең дәмді деп татқаның - өз</w:t>
        <w:br/>
        <w:t>қаның. Сонда ғана еңбегің - дәулетің,</w:t>
      </w:r>
    </w:p>
    <w:p>
      <w:r>
        <w:t>уулетің бола алады. Сонда ғана шыраққа</w:t>
        <w:br/>
        <w:t>ың. Жанған шырақ жарық берер, жарық</w:t>
        <w:br/>
        <w:t>ын халық көрер. Тек лап етіп жанып, жалп</w:t>
        <w:br/>
        <w:t>сақтасын өздеріңді. Еңбексіз өткен өмір де</w:t>
        <w:br/>
        <w:t>н өлім де бір. Еңбегің жанса - қуанарсың.</w:t>
        <w:br/>
        <w:t>келсе таспа, қасірет келсе саспа! Жетпей</w:t>
        <w:br/>
        <w:t>м деме, толмай жатып толдым деме! Жетпей</w:t>
        <w:br/>
        <w:t>деген, толмай жатып толдым деген -</w:t>
        <w:br/>
        <w:t>дейді. Ал төменде күйбеңдеген төбенің</w:t>
        <w:br/>
        <w:t>ейді. Қолдан келген биікке ұшар. Асқақ</w:t>
        <w:br/>
        <w:t>ғап қон. Өйткені, төбеге шықсаң күндейтін,</w:t>
        <w:br/>
        <w:t>төменде қалсаң тілдейтін жамағайынсымақтар да толып</w:t>
        <w:br/>
        <w:t>жатыр бұл өмірде. Сондықтан, төбең көкке жетсе де</w:t>
        <w:br/>
        <w:t>табаның жерде тұрғанын ұмытпа. Жоғарыда ұшқан</w:t>
        <w:br/>
        <w:t>даңққа бөленер. Бірақ, ауру батпаңдап кіріп, мысқылдап</w:t>
        <w:br/>
        <w:t>шықса, даңқ мысқылдап кіріп, батпаңдап шығатынын</w:t>
        <w:br/>
        <w:t>ұмытпа! Даңқ өзі келмесе, артына шырақ алып түспе.</w:t>
        <w:br/>
        <w:t>Шырақ алып іздегенің - нәпсіге бой алдырғаның. Шикі</w:t>
        <w:br/>
        <w:t>тері илесең ұлтан болады, нәпсісін тежей білген сұлтан</w:t>
        <w:br/>
        <w:t>болады. Нәпсі - тойымсыз. Аспандағы құсты да жердегі</w:t>
        <w:br/>
        <w:t>жем ұятқа қалдырады. Тойымсыз нәпсі де ер-азаматты</w:t>
        <w:br/>
        <w:t>ұятқа қалдырады. Даңққа тұлпар дүлдүлділігімен жетеді,</w:t>
        <w:br/>
        <w:t>ер-азамат білгірлігімен жетеді. Кейде сен жетпеген биікке</w:t>
        <w:br/>
        <w:t>өзге бұрын жетеді. Ондай жағдайда өзіңнен биіктегіні</w:t>
        <w:br/>
        <w:t>күндей көрме, өзіңнен төмендегіні жүндей көрме!</w:t>
        <w:br/>
        <w:t>Жарлылық пен байлықтың қандайы да жазылмаған</w:t>
        <w:br/>
        <w:t>ешкімнің мәңгілік маңдайына. Сұрғылттұман торламаған</w:t>
        <w:br/>
        <w:t>аспан жоқ, сор мен шерге шырмалмаған дана жоқ.</w:t>
        <w:br/>
        <w:t>Даңқтың жолы даңғыл емес. Абыройдың жолы арналы</w:t>
        <w:br/>
        <w:t>емес. Дана мен кемеңгерді күндеуші көп. Өйткені,</w:t>
        <w:br/>
        <w:t>құнарсыз жеміске құрт та жуымайды. Үнемі жақсыларды</w:t>
        <w:br/>
        <w:t>жанай жүргейсіңдер. Өзен теңізге қарай ағады, жақсы</w:t>
        <w:br/>
        <w:t>жұрт мақтаған, ел жақтағанға қарай барады. Жақсының</w:t>
        <w:br/>
        <w:t>дәрісі- опа, жаманның дәрісі - оппа. Жақсының нәрін ал,</w:t>
        <w:br/>
        <w:t>тәлімін ал, сосын бақиға кеткенше сыйлап өт. Нәрін ішкен</w:t>
        <w:br/>
        <w:t>бұлаққа, тас лақтырма, құм атпа! Ұлының жеткен биігіне</w:t>
        <w:br/>
        <w:t>жетем деп ұмтыл, бірақ әлімсақтан келе жатқан «Аяз</w:t>
        <w:br/>
        <w:t>би әліңді біл, құмырсқа жолыңды біл!» дегенді зерделе!</w:t>
        <w:br/>
        <w:t>Өрең жетпейтінге ентелеме де, жетпегеніне өкпелеме</w:t>
        <w:br/>
        <w:t>де! Әйтпесе, қаз боп алшаңдағысы келген қарға аяғын</w:t>
        <w:br/>
        <w:t>Үсітеді дегеннің керін құшасың. Не босқа үрген төбетті</w:t>
        <w:br/>
        <w:t>бөрі әкетедінің кебін құшасың. Досқа күлкі, дұшпанға</w:t>
        <w:br/>
        <w:t>таба болу деген сондайдан шыққан.</w:t>
        <w:br/>
        <w:t>-..Жібек тозса, есекке жабуға да жарамайды деген,</w:t>
        <w:br/>
        <w:t>балаларым. Уақытымныңозған, сөзімніңтозған кезінетап</w:t>
        <w:br/>
        <w:t>келдіңдер. Көне сөзден әрі озбады деп, лапылдап, лаулап</w:t>
        <w:br/>
        <w:t>жанбады деп сөге көрмегейсіздер, тастүлектерім!.. Кәріде</w:t>
        <w:br/>
        <w:t>боп, жас та боп, сыйлас бол көппен тіріде, қалады бір күн</w:t>
        <w:br/>
        <w:t>алтын бас, қазылған көрдің түбінде! Жүрген жерлеріңнің</w:t>
        <w:br/>
        <w:t>бәрі жазық болсын. Ар мен абырой өмірлеріңізге азық</w:t>
        <w:br/>
        <w:t>болсын! Бірің ту ұстап қолбасшы, бірің сөз ұстаған</w:t>
        <w:br/>
        <w:t>би басшы болыңдар, қанаттарым! Тұяқтыда тұлпар</w:t>
        <w:br/>
        <w:t>атаныңдар, қанаттыда сұңқар атаныңдар, шырақтарым!</w:t>
        <w:br/>
        <w:t>Бердім батамды! Алла акбар!</w:t>
        <w:br/>
        <w:t>Жиналған әлеумет те «Әумин» десіп, әулие бабаның</w:t>
        <w:br/>
        <w:t>батасына үн қосыпты.</w:t>
        <w:br/>
        <w:t>Бірі батыр, бірі би - екі жас арттарына қарай-қарай</w:t>
        <w:br/>
        <w:t>әулие бабаны қимай аттаныпты.</w:t>
        <w:br/>
        <w:t>«...Әйтекенің ауырғалы, алты ай ішінде бір серпілген</w:t>
      </w:r>
    </w:p>
    <w:p>
      <w:r>
        <w:t>сәті сол болды-ау» десіп, ауылдастары еске алады екен</w:t>
        <w:br/>
        <w:t>кейінде...</w:t>
        <w:br/>
        <w:t>Бірі батыр, бірі би боп Болпыштың қос саңлағы жігіт</w:t>
        <w:br/>
        <w:t>ағасының жасынан да асып, кәріліктің аяғын басып</w:t>
        <w:br/>
        <w:t>ғұмыр кешіпті. Өмірлерінің соңғы сәтіне дейін Әйтекенің</w:t>
        <w:br/>
        <w:t>әр сөзін әлеуметке өсиет етумен жүріпті...</w:t>
        <w:br/>
        <w:t>Мұқадес ЕСЛӘМҒАЛИЕВ,</w:t>
        <w:br/>
        <w:t>жазушы.</w:t>
        <w:br/>
        <w:t>ең әуелі бапкерлік жайлы мол сауаты болу керек. Жаңа</w:t>
        <w:br/>
        <w:t>талап жас бүркітшінің құсты зар күйіне келтіруі оңай-</w:t>
        <w:br/>
        <w:t>оспақ іс емес. Кейбір құстардың талап-талғамы жоғары,</w:t>
        <w:br/>
        <w:t>бабы қиын, күйі тез бұзылғыш келеді. Құсыңды алып</w:t>
        <w:br/>
        <w:t>келші, күйін байқайын,- деп ықыласты бейнеде отырып</w:t>
        <w:br/>
        <w:t>лебіз білдірді.</w:t>
        <w:br/>
        <w:t>Серәлі ішігін шешті де, есік жақтағы тұғырға қондыра</w:t>
        <w:br/>
        <w:t>салған бүркітін алып келді. Құрманбай құсты қолына</w:t>
        <w:br/>
        <w:t>қондыра отырып санын, төсін, топшысын шалғысын,</w:t>
        <w:br/>
        <w:t>мойын жүндерін, басын сылап-сипап, көп қарап, көз</w:t>
        <w:br/>
        <w:t>сынынан өткізіп барып әңгіме қозғады:</w:t>
        <w:br/>
        <w:t>- Құсыңның тұғыр еті әлі арылмапты, оның</w:t>
        <w:br/>
        <w:t>үстіне көзінде май қалған екен. Тұғыр етінен арылмаған</w:t>
        <w:br/>
        <w:t>құс кіштім-тайдым болады да, түлкіні қанатымен қағып</w:t>
        <w:br/>
        <w:t>ойнап, жуыр маңда ұстамайды. Күйін таппай жүргенің</w:t>
        <w:br/>
        <w:t>болмаса, құсың ересен қыран екен.</w:t>
        <w:br/>
        <w:t>- Ойпыр-ай, Құрағай, аузыңызға май! Оны қалай</w:t>
        <w:br/>
        <w:t>білдіңіз?-- деді Серәлі тәжірибелі құсбегінің бұл сөзді аса</w:t>
        <w:br/>
        <w:t>бір сезімталдықпен айтып отырғанын аңғарып.</w:t>
        <w:br/>
        <w:t>- Мен қаршадайымнан құс құмар болып, құс</w:t>
        <w:br/>
        <w:t>салуды кәсіп еттім. Сол себептен құс сынын аздап болса</w:t>
        <w:br/>
        <w:t>да білемін. Бұл - менің ауыз жүзінде айтқан сөзім.</w:t>
        <w:br/>
        <w:t>Ал, құсыңа түлкі алдырсам, қалай білгендігімді сонда</w:t>
        <w:br/>
        <w:t>аңғарасың. Құрекең маңдай терін сүрте жеңіл бүлкілдеп</w:t>
        <w:br/>
        <w:t>күлді де, құсқа қайта қарады. Тұмсығынан тартып</w:t>
        <w:br/>
        <w:t>тұяғына дейін зер сала қарап шықты да, құсты тұғырға</w:t>
        <w:br/>
        <w:t>қондырып қойып, әңгіме шертті.</w:t>
        <w:br/>
        <w:t>Бүркіт текті құс болғанымен, мұның да батыры мен</w:t>
        <w:br/>
        <w:t>батылсызы, әлді мен әлсізі, мінезді мен мінезсізі, бапты</w:t>
        <w:br/>
        <w:t>мен бапсызы, қоренділері мен кірпияздары болады.</w:t>
        <w:br/>
        <w:t>Тәжірибелі құсбегілер құстың түр-түсін, барлық мінезін</w:t>
        <w:br/>
        <w:t>сынға салып, асылы мен жасығын парықтайды. Құстың</w:t>
        <w:br/>
        <w:t>жүні тораңғы жапырақ, тал жапырак деп ажыратылады.</w:t>
        <w:br/>
        <w:t>Ақиық, Ақбұршақ, Қандыбалақ, Мұзбалақ, Қантамар,</w:t>
        <w:br/>
        <w:t>Сарышуда деп аталатын құстардың түс-түгіне тән</w:t>
        <w:br/>
        <w:t>атаулардың бәрі де құс сынына байланысты айтылады.</w:t>
        <w:br/>
        <w:t>Құсбегілер құстың басын: жылан бас, кешкіл бас, бақа</w:t>
        <w:br/>
        <w:t>бас, қылыш тұмсық, орақ тұмсық, шолақ тұмсық, кешкіл</w:t>
        <w:br/>
        <w:t>тұмсық, көк тұмсық деп айырып, қылыш тұмсық құсты</w:t>
        <w:br/>
        <w:t>күй талғамайды, кешкіл тұмсық тектілік нышанына, көк</w:t>
        <w:br/>
        <w:t>тұмсық асылдық белгіге жатады, жапсар танаулы күс кең</w:t>
        <w:br/>
        <w:t>тынысты келеді деп бағалайды. Қасқа маңдайы кең де</w:t>
        <w:br/>
        <w:t>көтеріңкі болу да - қырандық белгі, салпы езу болуы әрі</w:t>
        <w:br/>
        <w:t>езуінің жырығы көзінің артына дейін жетуі де қырандық</w:t>
      </w:r>
    </w:p>
    <w:p>
      <w:r>
        <w:t>нышан деп қарайды. Құстың көзін: ақ, шегір, көк шегір,</w:t>
        <w:br/>
        <w:t>сары шегір, қара шегір, алтын шегір, қанды көз, құмды</w:t>
        <w:br/>
        <w:t>көз деп бөліп, тілін баптың артық-кемін тілемейтін</w:t>
        <w:br/>
        <w:t>талғамы аз “Қанға тоймас қара тіл”, баптың азын да,</w:t>
        <w:br/>
        <w:t>көбін де ұнатпайтын “Қызыл тіл”, бабын таппасаң жүз</w:t>
        <w:br/>
        <w:t>құбылып қылтылдап қалатын бапшыл “Боз тіл” деп сын</w:t>
        <w:br/>
        <w:t>таразысына салып, батыр құс пен қу құсты парықтайды.</w:t>
        <w:br/>
        <w:t>Құс жайлы әңгіме жас бүркітші Серәлінің көңіл</w:t>
        <w:br/>
        <w:t>шөлін қандырып, жүрек қылын шерте</w:t>
        <w:br/>
        <w:t>туралы әңгімені әлі де тыңдағысы келіп Қ</w:t>
        <w:br/>
        <w:t>сөзден сөзге жетеледі.</w:t>
        <w:br/>
        <w:t>- Сонда нағыз қыранның басынан бастап</w:t>
        <w:br/>
        <w:t>белгісі қандай болады? Осыны жүрегіме</w:t>
        <w:br/>
        <w:t>сақтап алайын,- деп Серәлі Құрекеңе жақь</w:t>
        <w:br/>
        <w:t>әңгіменің тоқетер түйінін тыңдағысы келді.</w:t>
        <w:br/>
        <w:t>- Қыранның белгісін әр құсбегі</w:t>
        <w:br/>
        <w:t>Дегенмен мынадай белгіні құсбегілер,</w:t>
        <w:br/>
        <w:t>мойындайды: денесі ірі, жыланбас, кеш</w:t>
        <w:br/>
        <w:t>қара тіл, қара шегір, ұңғыс қабақ, кең</w:t>
        <w:br/>
        <w:t>топшылы, алқалы, аша сүйегі кең, жауыр!</w:t>
        <w:br/>
        <w:t>төс сүйегі қырлы, жұқа, ер сүйегі жалпақ, а</w:t>
        <w:br/>
        <w:t>таға пішінді кең, денесі шалқақ, салқы төс,</w:t>
        <w:br/>
        <w:t>құйрығының қауырсындары сабаудай, шоқп</w:t>
        <w:br/>
        <w:t>тұяқ, тораңғы жапырақ, ақ иық, ақ бұршақ к</w:t>
        <w:br/>
        <w:t>негізінен қыран болады. Осы белгілердің</w:t>
        <w:br/>
        <w:t>құста болуы екіталай. Ал сенің құсыңда қыр;</w:t>
        <w:br/>
        <w:t>бірнешеуі бар екен.</w:t>
        <w:br/>
        <w:t>Құрманбайдың әңгімесін құран сөзін</w:t>
        <w:br/>
        <w:t>бар ынтасын бөліп, ұйып тыңдап отырған СІ</w:t>
        <w:br/>
        <w:t>- Апыр-ай, әлгі айтылған қыран белгі.</w:t>
        <w:br/>
        <w:t>жазып алмағаным-ай,- деп жан қалтасы!</w:t>
        <w:br/>
        <w:t>бастап еді, Құрманбай:</w:t>
        <w:br/>
        <w:t>- Жазып алмай-ақ қой, есіңде сақтап,</w:t>
        <w:br/>
        <w:t>көзіңді үйір қылсаң болды,- деді де, алдь</w:t>
        <w:br/>
        <w:t>қалған шәйдіқауыпұрттайсалып, әңгімесін жі</w:t>
        <w:br/>
        <w:t>- Сенің құсыңның бау тағары қысқа;</w:t>
        <w:br/>
        <w:t>балақ сіңірі жуан, бура сан екен. “Бас</w:t>
        <w:br/>
        <w:t>қостайды” дегендей, құс тегеуірінді бол!</w:t>
        <w:br/>
        <w:t>әлі жетпейді. Жіліншігі сіңірлі, саусақтары</w:t>
        <w:br/>
        <w:t>мұны құсбегілер “Талтақ бұт” деп атайды. “</w:t>
        <w:br/>
        <w:t>“қожыр аяқ” құс мықты болады. Тұрқы қыс!</w:t>
        <w:br/>
        <w:t>самғай алмайды. Сенің құсың тұрықты</w:t>
        <w:br/>
        <w:t>ұшымпаздығында дау жоқ.</w:t>
        <w:br/>
        <w:t>- Құсымның мақтауын жеткізіп-ақ жа</w:t>
        <w:br/>
        <w:t>қалай баптасамдағы түлкіге түсіре алмаған</w:t>
        <w:br/>
        <w:t>жетпей, ашуым келе береді...</w:t>
        <w:br/>
        <w:t>“..Ана Сағымбек те тәжірибелі құсбе</w:t>
        <w:br/>
        <w:t>көрсетіп едім, “Мынауың өте күйшіл құс екі</w:t>
        <w:br/>
        <w:t>ақтай алмайды. Онан да әуре болмай-ақ көз</w:t>
        <w:br/>
        <w:t>естімейтін бір жерге апарып көзін жоға</w:t>
        <w:br/>
        <w:t>сізге сынатып, ақылыңызды алғалы келген</w:t>
        <w:br/>
        <w:t>Серәлі әлі де болса бір көмек күткендей бе:</w:t>
        <w:br/>
        <w:t>Құрманбайға қарады.</w:t>
        <w:br/>
        <w:t>- Жаратылысында қырандық қасиеті бар!</w:t>
      </w:r>
    </w:p>
    <w:p>
      <w:r>
        <w:t>түсірудің өзі бір ғанибет. Ал қолға түскі</w:t>
        <w:br/>
        <w:t>оның сырын, тілін, көңіл күйін біліп, өз ыр!</w:t>
        <w:br/>
        <w:t>қолдан келе бермейді. Тілсіз мақұлықтың</w:t>
        <w:br/>
        <w:t>түсініп, бабын біліп, тілсіз тұлғадан тіл шь</w:t>
        <w:br/>
        <w:t>сырласа білу бапкерліктегі қиын талап.</w:t>
        <w:br/>
        <w:t>шыдаған адам құсының мінез-құлқын игер:</w:t>
        <w:br/>
        <w:t>ұлықтай білу, жайсаңды қызықтай білу де - ақылдының</w:t>
        <w:br/>
        <w:t>ісі. Ақыл тыңдау айып па, парасатпен көңіл қой,</w:t>
        <w:br/>
        <w:t>данышпансып халыққа, ақыл айту өлім ғой деген екен</w:t>
        <w:br/>
        <w:t>бізден бұрынғылар. Ақыл нұрлы кезінде, суымайды сезім</w:t>
        <w:br/>
        <w:t>де. Ақылды ажырамас, айнымас серік қыл, бірақ көпке</w:t>
        <w:br/>
        <w:t>ақылсымси көрме! Ақылың - ажарың! Ақылсымсысаң</w:t>
        <w:br/>
        <w:t>- ажарыңа дақ түсіргенің. Сау дене, азат ақыл, адал көңіл</w:t>
        <w:br/>
        <w:t>- үшеуімен болады бақытты өмір... Әттеген-ай! Кейде</w:t>
        <w:br/>
        <w:t>солай дей тұрсаң да, нәубеттің бәрі жайсаңға, мәупеттің</w:t>
        <w:br/>
        <w:t>бәрі найсапқа бұйыратынын қайтерсің!»..</w:t>
        <w:br/>
        <w:t>Әйтеке осы тұста жауар күндей, біраз түнеріп барып,</w:t>
        <w:br/>
        <w:t>қайта қабағын жазыпты. Аталы сөз арнасын қайта тауып,</w:t>
        <w:br/>
        <w:t>"арындай ағыпты.</w:t>
        <w:br/>
        <w:t>-Аталарымызақымақжұбатқанша,ақылдыжылатсын,</w:t>
        <w:br/>
        <w:t>іжаманнан сөз есіткенше, жақсыдан таяқ же деп кетіпті.</w:t>
        <w:br/>
        <w:t>Ақылындай сырластың, ауыр жүкті таппассың дегендегісі</w:t>
        <w:br/>
        <w:t>ғой. Ал жақсы адамның жанына жаттың ауырғаны да</w:t>
        <w:br/>
        <w:t>батады деген рас. Әйтпесе ат арыр жерден сендерді</w:t>
        <w:br/>
        <w:t>Болпекең менің сөзімді естісін деп қана жібермеген</w:t>
        <w:br/>
        <w:t>шығар. Жарым ырыс боларлық жақсы сөз Болпекеңнің</w:t>
        <w:br/>
        <w:t>өзінде де жетіп артылушы еді... Менің ауырғанымды</w:t>
        <w:br/>
        <w:t>естіген соң, қос жанарындай сендерді жіберіп отырғанын</w:t>
        <w:br/>
        <w:t>көрмеймісің. Әне, тана сүтімен емес, ана сүтімен ақыл</w:t>
        <w:br/>
        <w:t>қонған асыл деп сондайларды айтады.. Ақыл мен</w:t>
        <w:br/>
        <w:t>мінез - бірге туған егіз. Мінездің жаманы мен жақсысы</w:t>
        <w:br/>
        <w:t>- ақылдың жемісі. Ақыл - тамыр, мінез - жапырақ.</w:t>
        <w:br/>
        <w:t>Жаман мінез - ақылсызға берген жасағанның жазасы.</w:t>
        <w:br/>
        <w:t>Дән піскенде сабағы төмен қарай иілер, жаман адамға</w:t>
        <w:br/>
        <w:t>жал бітсе, көкке мұрынын шүйірер. Жақсы адамның</w:t>
        <w:br/>
        <w:t>серігі - амонда ақыл, қанағат, әдеп, төзім, сабыр, үміт,</w:t>
        <w:br/>
        <w:t>татулық, бірлік. Ер жігітке төзім - тірек, сабыр - қамал,</w:t>
        <w:br/>
        <w:t>ақыл - әл-қуат, ар-абырой - қазына, қанағат - асыл тас,</w:t>
        <w:br/>
        <w:t>бата - мұра, әдеп - сән, жалған сөз - дерт, ақиқат - ем,</w:t>
        <w:br/>
        <w:t>үміт - көңіл азығы. Осыны білмегенді үлкендер жүгенсіз</w:t>
        <w:br/>
        <w:t>дейді. Жүгенсіз кісіден, жетекке ерген хайуан артық.</w:t>
        <w:br/>
        <w:t>Жақсы адам қашанда өзгеге жақсылық жасауға ұмтылар</w:t>
        <w:br/>
        <w:t>болар. Ал жақсылық жасасаң - жасыр, жақсылық көрсең</w:t>
        <w:br/>
        <w:t>- асыр.</w:t>
        <w:br/>
        <w:t>Қадым заманнан келе жатқан бір сөз бар: шыққан</w:t>
        <w:br/>
        <w:t>күннің шырқын бұлт бұзады, адам сұрқын орынсыз кек</w:t>
        <w:br/>
        <w:t>бұзады. Ер жігіттің дұшпаннан өткен бір жауы - орынсыз</w:t>
        <w:br/>
        <w:t>кек. Сайқалданып кек бүкпесең ішіңе - сыйлар сені жасы</w:t>
        <w:br/>
        <w:t>үлкен, кіші де. Өзіне жақсылық тілемейтін адам жоқ.</w:t>
        <w:br/>
        <w:t>Ал өзіңе жақсылық тілесең, өзгеге жамандық қылма!</w:t>
        <w:br/>
        <w:t>Айыптың үлкені - ізгілік жасай алмау емес, жамандық</w:t>
        <w:br/>
        <w:t>тілеу. Жақсылық жайлаған жерде бал төгілер, жамандық</w:t>
        <w:br/>
        <w:t>жайлаған жерде қан төгілер дейді түркіден қалған бір</w:t>
        <w:br/>
        <w:t>сөзде.</w:t>
        <w:br/>
        <w:t>Тағы да не жайында сұрап едіңдер? Жадыма құрт</w:t>
      </w:r>
    </w:p>
    <w:p>
      <w:r>
        <w:t>түсетіндей шаққа ертелеу секілді еді, аурудың аяқтан</w:t>
        <w:br/>
        <w:t>шалғаны - миыңа зақым салғаны деген осы.</w:t>
        <w:br/>
        <w:t>- Шындық пен жалған жайында айтыңызшы? - дейді</w:t>
        <w:br/>
        <w:t>отырғандардың бірі.</w:t>
        <w:br/>
        <w:t>- Шындықтың қасиеті жайында ата-бабадан қалған</w:t>
        <w:br/>
        <w:t>киелі сөз қисапсыз. Қайсыбірін айтасың. Дегенмен</w:t>
        <w:br/>
        <w:t>бір-екеуін. жадылайын. Жіп түйінсіз байланбайды,</w:t>
        <w:br/>
        <w:t>сөз шындықсыз байланбайды. Шындықты айтса рас,</w:t>
        <w:br/>
        <w:t>маймылға да құлақ ас. Алысар бол</w:t>
        <w:br/>
        <w:t>қауышар болсаң, сырыңды айт! Мен осі</w:t>
        <w:br/>
        <w:t>Төледен естідім бе екен... Суды көп.</w:t>
        <w:br/>
        <w:t>сөзді көп сөйлесең - тантық. Мен осі</w:t>
        <w:br/>
        <w:t>жоқ па? 5</w:t>
        <w:br/>
        <w:t>Көсем би ұялы көзінен 1. шу:</w:t>
        <w:br/>
        <w:t>айналасына шырайлана көз жүгіртеді. ,</w:t>
        <w:br/>
        <w:t>келген жас қонақтардың құрметіне жи</w:t>
        <w:br/>
        <w:t>Үйге сыймай отырған ауылдастары бұрын</w:t>
        <w:br/>
        <w:t>айтса, ентігіп қалатын дария да</w:t>
        <w:br/>
        <w:t>тыңдай түскісі келетіндіктерін білдіреді.</w:t>
        <w:br/>
        <w:t>- Болпекемнің қос қаршығасы осы,</w:t>
        <w:br/>
        <w:t>сөз қасиеті жайында да сұрады-ау деймін?</w:t>
        <w:br/>
        <w:t>жан-жағындағылардың шырайлы кейпін кі</w:t>
        <w:br/>
        <w:t>өзі де шабыттана түскендей боп.</w:t>
        <w:br/>
        <w:t>- Сөздің бұлағы - ой. Бірақ, бұлақ ойд</w:t>
        <w:br/>
        <w:t>берсең де, жаңағы айтқан тантыққа айна</w:t>
        <w:br/>
        <w:t>кеткен сөз - қысыр сөз. Қысыр сөз түле)</w:t>
        <w:br/>
        <w:t>түгіндей, кез келген шөптің басында қал:</w:t>
        <w:br/>
        <w:t>адамға тіл біреу, құлақ екеу ғып жаратк</w:t>
        <w:br/>
        <w:t>көп тыңдасын дегенді меңзегені шығар, сір:</w:t>
        <w:br/>
        <w:t>сөйлепті, аз сөйлесе де мәз сөйлепті. Бір: сөз</w:t>
        <w:br/>
        <w:t>езбелеген өнер ме, сан сөзді бір сөзге сы</w:t>
        <w:br/>
        <w:t>шебер де! Даналардың әр сөзі шілдедегі қу</w:t>
        <w:br/>
        <w:t>сайрап жатады омонда. Аз сөйлесек, біз</w:t>
        <w:br/>
        <w:t>бөсіп кетсек, сөз төре өзімізге деп ескерте)</w:t>
        <w:br/>
        <w:t>Өзіміз аз сөз - алтын, көп сөз - көмір</w:t>
        <w:br/>
        <w:t>есіңкіреп кетсек, езбе атанғанымызды білме</w:t>
        <w:br/>
        <w:t>Сөз жөніндегі сөзді, асылы, бүгін ойлап,</w:t>
        <w:br/>
        <w:t>озады. Көп сөз - өлген сөз. Сөзің өлгенше, ө</w:t>
        <w:br/>
        <w:t>қайыра еске алып, бүгінше осымен доғар</w:t>
        <w:br/>
        <w:t>- Үлкеннің жолын кеспе, көрінбей қал:</w:t>
        <w:br/>
        <w:t>мағынасын әр жерде әркім әр түрлі мең</w:t>
        <w:br/>
        <w:t>қалай түсінуге болады? - дейді келгелі сөзі</w:t>
        <w:br/>
        <w:t>араласып отырған Арал батыр.</w:t>
        <w:br/>
        <w:t>Әйтеке риясыз жымиып:</w:t>
        <w:br/>
        <w:t>- Бастаған соң сөзіңді, түгендеп, не</w:t>
        <w:br/>
        <w:t>- дейді. - Кішінің жолын кеспе, көмусіз</w:t>
        <w:br/>
        <w:t>жалғасы бір-бірінің мағынасын ашып</w:t>
        <w:br/>
        <w:t>Сақалдының бәрі сәуегей емес, сөз айтқ:</w:t>
        <w:br/>
        <w:t>данагөй емес. Орынды жерінде үлкеннің</w:t>
        <w:br/>
        <w:t>кеспеске? Қой асығы демеңіз, қолыңа жақ</w:t>
        <w:br/>
        <w:t>Жасы кіші жемеңіз, ақылы асса, дана ғой де</w:t>
        <w:br/>
        <w:t>бұрынғылар құлаққа құйып отырушы еді</w:t>
        <w:br/>
        <w:t>мақсаты - үлкен мен кішінің арасындағы сі</w:t>
        <w:br/>
        <w:t>бекіту емес пе!..</w:t>
        <w:br/>
        <w:t>Келесі күні де жиналғандарға саңлақ ше</w:t>
        <w:br/>
        <w:t>қанат үйі тағы тарлық етіпті. Бұл күнгі әі</w:t>
        <w:br/>
        <w:t>Ерлік, Бірлік, Даңқ пен Абырой және ездік</w:t>
        <w:br/>
        <w:t>хақында өрбіпті.</w:t>
        <w:br/>
        <w:t>- Ел жайы- ер азаматтың күндіз есінен,</w:t>
        <w:br/>
        <w:t>шықпайтын киелі ұғым ғой, - деп ба</w:t>
      </w:r>
    </w:p>
    <w:p>
      <w:r>
        <w:t>әңгімесін туған топырақтың қамына қарай</w:t>
        <w:br/>
        <w:t>- Бұл қазақ нені бастан кешпеді, қазақ бол</w:t>
        <w:br/>
        <w:t>- ереуіл, қалған - салауат деумен күн ар</w:t>
        <w:br/>
        <w:t>артынан жылдар өткізумен, талай қайырма.</w:t>
        <w:br/>
        <w:t>ШЫН ӘЙТЕКЕ БИДІҢ</w:t>
        <w:br/>
        <w:t>ӨСИЕТТЕРІ</w:t>
        <w:br/>
        <w:t>ІН АРАЛДЫҢ ӘЙТЕКЕДЕН БАТА АЛУЫ</w:t>
        <w:br/>
        <w:t>и: «Әйтеке ауру дейді, көзі тірісінде батасын</w:t>
        <w:br/>
        <w:t>ар. Өзім болсам қартайдым. Көңілін сұрап</w:t>
        <w:br/>
        <w:t>жүре алмаймын. Әттеген-ай! Күлтөбеде</w:t>
        <w:br/>
        <w:t>бой көрсете алмадым. Екі дүниеде кешсін!»-</w:t>
        <w:br/>
        <w:t>енді араласып, аты шыға бастаған үлкен</w:t>
        <w:br/>
        <w:t>ай мен батыр атағы енді ауызға іліккен кіші</w:t>
        <w:br/>
        <w:t>ды Нұрата төңірегін қоныстанған Әйтекеге</w:t>
        <w:br/>
        <w:t>ді Малайсарының шежіресінде.</w:t>
        <w:br/>
        <w:t>а бірнеше күн жүріп, Нұратаға келеді.</w:t>
        <w:br/>
        <w:t>уу едәуір меңдеп қалған кезі екен дейді.</w:t>
        <w:br/>
        <w:t>а, бұл 1700 жылдың жазы секілді.</w:t>
        <w:br/>
        <w:t>нына батса да, соңынан көңілін сұрауға бірі</w:t>
        <w:br/>
        <w:t>и, Болпыштың екі бірдей баласы келгеніне</w:t>
        <w:br/>
        <w:t>ен Әйтеке олар кеткенше өзін аса сергек</w:t>
        <w:br/>
        <w:t>ың күні көлімен, бидің күні елімен деген.</w:t>
        <w:br/>
        <w:t>нда кемді-күн билікке араласып, қамшы</w:t>
        <w:br/>
        <w:t>бар, балаларым. Бізден де міне күн өтті.</w:t>
        <w:br/>
        <w:t>өтіп, сүйекке жетті. Бірақ, мешкей асқа</w:t>
        <w:br/>
        <w:t>ан жасқа тоймас демекші, өмірден өтемін</w:t>
        <w:br/>
        <w:t>рған мен жоқ. Адам өмірі - өзгенікі, өлімі</w:t>
        <w:br/>
        <w:t>деген аталы сөз бар. Мен сол өмірімді өзгеге</w:t>
        <w:br/>
        <w:t>а -сол ғана көкірегімді тырналайды. Жалғыз</w:t>
        <w:br/>
        <w:t>та да жабығады. Екеуің осыншама жерден</w:t>
        <w:br/>
        <w:t>іңе ортам толып, ойымдағым болғандай</w:t>
        <w:br/>
        <w:t>н. Ат арытар жерден арнайы келіпсіңдер,</w:t>
        <w:br/>
        <w:t>ы айта отырыңдар. Мен кеттім - бардым</w:t>
        <w:br/>
        <w:t>ОСУ од аыодазодаУО ДС о С&gt;&gt;</w:t>
        <w:br/>
        <w:t>жағдайдағы, қазір былай, қазір олай адаммын. Әйтпесе,</w:t>
        <w:br/>
        <w:t>осы халімді көре алмай қалып, өкініште кетерсіңдер...</w:t>
        <w:br/>
        <w:t>Көбіне Әжібай бастап, Арал қостап, екі жас өздерін</w:t>
        <w:br/>
        <w:t>әкелері жібергенін және оның сәлемін жеткізеді. Арада</w:t>
        <w:br/>
        <w:t>біраз әңгіме өрбігеннен кейін екі жас қонақ: «жақын деген</w:t>
        <w:br/>
        <w:t>кім, жат деген кім, туыспен қандай қарым-қатынаста</w:t>
        <w:br/>
        <w:t>болғаны жөн, досты қалай таңдауға болады, атадан</w:t>
        <w:br/>
        <w:t>балаға қандай мұра лайық, ел намысы мен ер намысы,</w:t>
        <w:br/>
        <w:t>асыл мен таңсық, жаман мінез, асыл сөз, байлық пен</w:t>
        <w:br/>
        <w:t>кедейлік, сабыр мен төзім, ақиқат пен ант, қанағат пен</w:t>
        <w:br/>
        <w:t>рақым, кек пен ашу, сыр мен сымбат секілді көп-көп</w:t>
        <w:br/>
        <w:t>сауалдарға жауап естігілері келетінін білдіреді».</w:t>
        <w:br/>
        <w:t>- Е-е, сіздер мені шындап-ақ сынағалы келген</w:t>
        <w:br/>
        <w:t>екенсіздер, - деп Әйтеке бір сәт екі жастың тілегіне шын</w:t>
        <w:br/>
        <w:t>ризашылықпен желпініп қалады. - Үйкүшік кемеңгерден,</w:t>
      </w:r>
    </w:p>
    <w:p>
      <w:r>
        <w:t>ел кезген есер артық деген, мен ойларыңнан шыға алмай,</w:t>
        <w:br/>
        <w:t>сіздер аттарыңның майын кімненсұрарларыңызды білмей</w:t>
        <w:br/>
        <w:t>опынып кетіп жүрмесендер бопты. Аурудың өсиеті</w:t>
        <w:br/>
        <w:t>шала. Ал шала піскен астың асқазанға кесірі көп. Шала</w:t>
        <w:br/>
        <w:t>айтылған кептің дос-жаранға кесірі көп. Жас болсаңдар да</w:t>
        <w:br/>
        <w:t>жер танып, ел көріп қалған сыңайларың сезіледі. Сырқат</w:t>
        <w:br/>
        <w:t>жанмен сырласу қиын. Аузынан сырдан гөрі сарыуайым</w:t>
        <w:br/>
        <w:t>ҡөп шығады. Жаны ауырған құдайын қарғайды дегенді</w:t>
        <w:br/>
        <w:t>ескеріп, сөзімнің кесірін өзіме қалдырып, кесімін ғана</w:t>
        <w:br/>
        <w:t>аларсыздар, қанаттарым!...</w:t>
        <w:br/>
        <w:t>- О не дегеніңіз, Әйаға! - дейді жастар, - Ай түнде</w:t>
        <w:br/>
        <w:t>керек, ақыл күнде керек. Ер қартайса да, ой қартаймайды.</w:t>
        <w:br/>
        <w:t>Тасты қырна, жасты шыңда, кәріні тыңда, атаның ақылы</w:t>
        <w:br/>
        <w:t>- балаға азық, жолы-жазық дегенді де айтқан өздеріңіз</w:t>
        <w:br/>
        <w:t>емес пе!...</w:t>
        <w:br/>
        <w:t>- Пәлі, жөн-ақ сөз! Ендеше, мен атадан балаға қалар</w:t>
        <w:br/>
        <w:t>мұрадан бастайын сөзімді. Бата - құранның анасы.</w:t>
        <w:br/>
        <w:t>Айтады ердің данасы. Атаңнан бота қалмасын, бата</w:t>
        <w:br/>
        <w:t>қалсын. Ботаның құны - бір-ақ жұт, батаның құны</w:t>
        <w:br/>
        <w:t>- мәңгі құт. «Жаңбырмен жер көгереді, батамен ер</w:t>
        <w:br/>
        <w:t>көгереді» деп отыратын баяғының данагөйлері... Адамға</w:t>
        <w:br/>
        <w:t>тәттінің жақыны - туыс. Туысыңмен әуелде туыспау</w:t>
        <w:br/>
        <w:t>керек, туысқан екенсің, сөз қуыспау керек. Туысыңнан</w:t>
        <w:br/>
        <w:t>кетіссең, басың азаяр, құрмет тұтып, сыйлассаң, қасың</w:t>
        <w:br/>
        <w:t>азаяр. Ағайынмен той-тойлас, саудаласпа, жауыңмен</w:t>
        <w:br/>
        <w:t>саудалас, той-тойласпа!..</w:t>
        <w:br/>
        <w:t>Бұдан кейінгі сөз қып айтсақ та, осының бәрін</w:t>
        <w:br/>
        <w:t>ұйытатын - ақыл ғой. Ақылдының ажары - жарқыраған</w:t>
        <w:br/>
        <w:t>көлге тең. Ақылсыздың ажары - бұлт пенен буға</w:t>
        <w:br/>
        <w:t>тең. Ақылсызға айтқан сөз - құмға сіңген сумен тең,</w:t>
        <w:br/>
        <w:t>ақылдыға айтқан сөз - Алаш ұстар тумен тең. Сұлу</w:t>
        <w:br/>
        <w:t>сұқтануға жақсы, ақыл жұптануға жақсы. Жақсыны</w:t>
        <w:br/>
        <w:t>86</w:t>
        <w:br/>
        <w:t>аған айтам, келінім сен тыңда,- деген</w:t>
        <w:br/>
        <w:t>ій толық айтылмай, соңын өзің тап</w:t>
        <w:br/>
        <w:t>алып отырады. Кейде орнын тауып</w:t>
        <w:br/>
        <w:t>мақалдық қасиет алып, айтпақшы ойын</w:t>
        <w:br/>
        <w:t>н жеткізе салады. Жинақтап келгенде</w:t>
        <w:br/>
        <w:t>асты, тұжырымды нақыл сөздердің</w:t>
        <w:br/>
        <w:t>ал дейміз де, образды, ұйқасты сөздер</w:t>
        <w:br/>
        <w:t>ырыммен тұспалдап ұқтыратын өткір</w:t>
        <w:br/>
        <w:t>мдерді мәтел дейміз.</w:t>
        <w:br/>
        <w:t>здың ендігі бір тақырыбы - идиомалық</w:t>
        <w:br/>
        <w:t>ерекшеліктері мен мазмұндары жөнінде</w:t>
        <w:br/>
        <w:t>ома атауы гректің «ерекше сөз» деген</w:t>
        <w:br/>
        <w:t>ған болып, анықтамасына келсек ол бір</w:t>
        <w:br/>
        <w:t>іп-жаруға келмейтін, басқа тілге сөзбе-</w:t>
        <w:br/>
        <w:t>көнбейтін лексикалық, грамматикалық</w:t>
        <w:br/>
        <w:t>дер түйдегін идиома дейміз. Идиомада</w:t>
        <w:br/>
        <w:t>іздер құрамындағы сөздердің қосылып</w:t>
        <w:br/>
        <w:t>сқа бір мағыналы ойды білдіреді. Мұндай</w:t>
        <w:br/>
        <w:t>тарих бойына халық бұқарасы жағынан</w:t>
        <w:br/>
        <w:t>келіп, морфологиялық жақтан, бірігіп</w:t>
        <w:br/>
        <w:t>тұлғаға айналған. Мағыналық жағынан</w:t>
      </w:r>
    </w:p>
    <w:p>
      <w:r>
        <w:t>е сөздер өзінің бұрынғы мағынасынан</w:t>
        <w:br/>
        <w:t>ірлескен бір ғана жаңа мағынаға көшеді.</w:t>
        <w:br/>
        <w:t>омалық тіркестердің құрамындағы кейбір</w:t>
        <w:br/>
        <w:t>уұрынғы лексикалық мағынасы мүлде</w:t>
        <w:br/>
        <w:t>лып келуі сол тізбектің түгел идиома сөзге</w:t>
        <w:br/>
        <w:t>ғын көрсетеді. Мысалы:</w:t>
        <w:br/>
        <w:t>қарқ, сағанағы сарқ,- деген идиомалық</w:t>
        <w:br/>
        <w:t>«қағанақ», «қарқ», «сағанақ», «сарқ»</w:t>
        <w:br/>
        <w:t>рдің лексикалық мағынасын ұғу қиын.</w:t>
        <w:br/>
        <w:t>ердің астарында өзіндік дербес мағынасы</w:t>
        <w:br/>
        <w:t>ін дербес мағына жойылып, тек тізбек</w:t>
        <w:br/>
        <w:t>ана болып, өзінің бұрынғы мағынасынан</w:t>
        <w:br/>
        <w:t>Қазақ идиомаларының қолдану көлемі өте</w:t>
        <w:br/>
        <w:t>ін мағынасы да алуан түрлі болып келеді.</w:t>
        <w:br/>
        <w:t>ен аттамау (жамандық қылмау).</w:t>
        <w:br/>
        <w:t>ан бал тамған (өнерлі адам).</w:t>
        <w:br/>
        <w:t>узын ашпау (үндемеу).</w:t>
        <w:br/>
        <w:t>қиянда (алыста).</w:t>
        <w:br/>
        <w:t>інан шөп алмас (жуас).</w:t>
        <w:br/>
        <w:t>шымен (тездету, - деген тұрақты</w:t>
        <w:br/>
        <w:t>тіркестер халқымыздың бай әдебиетінің</w:t>
        <w:br/>
        <w:t>ері арқылы тұжырымдалған асыл жауһары</w:t>
        <w:br/>
        <w:t>Осы арқылы айтпақшы болған ойын</w:t>
        <w:br/>
        <w:t>былту арқылы жеткізген.</w:t>
        <w:br/>
        <w:t>қ тіркестерге сөздердің мағынасы</w:t>
        <w:br/>
        <w:t>ағдайда келетіндіктен, құбылыстан мәнге</w:t>
        <w:br/>
        <w:t>Нн оның жалпы халықтық, іс-жүзіндік</w:t>
        <w:br/>
        <w:t>мағынасын аңғарту қажет. Мысалы: «тұмсығынан</w:t>
        <w:br/>
        <w:t>шаншылу», дегентіркестұмсығымен немесетұмсығына</w:t>
        <w:br/>
        <w:t>дейін деп айтылмайды. Морфологиялық жақтан, тек</w:t>
        <w:br/>
        <w:t>шығыс септігі арқылы тіркескен, лексикалық жақтан</w:t>
        <w:br/>
        <w:t>шаршап-шалдығып жүр деген мағынаны білдіреді. Бұл</w:t>
        <w:br/>
        <w:t>сөзді құлағынан немесе көзден шаншылып тұр деп</w:t>
        <w:br/>
        <w:t>айтуға келмейді. Сондықтан мұндай тіркестерді түтас</w:t>
        <w:br/>
        <w:t>тұлғасынан қарап ұғынамыз.</w:t>
        <w:br/>
        <w:t>Идиомалардың беретін мағыналары олардың</w:t>
        <w:br/>
        <w:t>құрамындағы жеке сөздердің байырғы мағыналарынан</w:t>
        <w:br/>
        <w:t>да, мағыналарының қосындыларынан да туған емес,</w:t>
        <w:br/>
        <w:t>қайта ұзақ тарих бойына қалың халық бұқарасы</w:t>
        <w:br/>
        <w:t>жағынан қолданыла келіп қалыптасқан бір ғана</w:t>
        <w:br/>
        <w:t>жаңа лексикалық мағынаны білдіреді. Мұның өзі</w:t>
        <w:br/>
        <w:t>идиомаларды басқа жәй тіркестерден парықтаудың ең</w:t>
        <w:br/>
        <w:t>негізгі шарты болып табылады. Мысалы: «түйе үстінде</w:t>
        <w:br/>
        <w:t>сирақ үйту»,- деген идиомалық тіркестегі «түйе»</w:t>
        <w:br/>
        <w:t>және «сирақ» деген сөздерді сөз мағынасы бойынша</w:t>
        <w:br/>
        <w:t>«түйенің үстінде тұрып, жердегі отқа сирақ үйтіпті»</w:t>
        <w:br/>
        <w:t>деген мағынада түсіну өте күрделі іс қой. Бұл тіркес</w:t>
        <w:br/>
        <w:t>оның құбылыстық, тұлғалық өрісі ғана. Ал, нақтылы</w:t>
        <w:br/>
        <w:t>мағынасы астамсу, іске көңіл бөлмеу немесе іске икемі</w:t>
        <w:br/>
        <w:t>жоқ олақ деген мәнді береді.</w:t>
        <w:br/>
        <w:t>Қазақ идиомаларының негізгі мазмұны өзі</w:t>
        <w:br/>
        <w:t>жасаған қоғамдық ортағы, шаруашылық құрлысына</w:t>
        <w:br/>
        <w:t>тығыз қатысты болып, айтпақшы болған ойын сол</w:t>
        <w:br/>
        <w:t>құбылыстарға балау арқылы жеткізіп отырады.</w:t>
        <w:br/>
        <w:t>Идиомалардың ішінде төрт түлік малға қатысты туған</w:t>
        <w:br/>
        <w:t>идиомаларда біршама мол екендігін білеміз. Мысалға:</w:t>
      </w:r>
    </w:p>
    <w:p>
      <w:r>
        <w:t>Аттан тай, атадан бала озады.</w:t>
        <w:br/>
        <w:t>Бұрын шыққан құлақтан кейін шыққан мүйіз озыпты.</w:t>
        <w:br/>
        <w:t>Тізгін ұшымен.</w:t>
        <w:br/>
        <w:t>Атүсті қарау.</w:t>
        <w:br/>
        <w:t>Қой аузынан шөп алмау,- деген идиомалар арқылы</w:t>
        <w:br/>
        <w:t>ойларын жеткізе білген. Бұндай идиомаларды басқа</w:t>
        <w:br/>
        <w:t>ұлт тілдерінде сөзбе-сөз аударуға келмейді. Тек</w:t>
        <w:br/>
        <w:t>сол тілдегі баламасын тауып айтпақшы болған ой</w:t>
        <w:br/>
        <w:t>жүйесіне қарап түсінуге болады. Бұлардан сырт,</w:t>
        <w:br/>
        <w:t>табиғат құбылыстарына, жан-жануарларға қатысты</w:t>
        <w:br/>
        <w:t>идиомалар да толып жатыр. Мысалы: «құрша</w:t>
        <w:br/>
        <w:t>жорғалау», «қырғи қабақ болу», - деген идиомалар</w:t>
        <w:br/>
        <w:t>арқылы адам мінездемесін, қимыл-әрекеттерін</w:t>
        <w:br/>
        <w:t>бейнелеп берген.</w:t>
        <w:br/>
        <w:t>Қорыта келгенде, қазақбайырғы мақал-мәтелдермен</w:t>
        <w:br/>
        <w:t>идиомалардың мазмұны кең, тамыры терең, асыл</w:t>
        <w:br/>
        <w:t>мұраларымыз, жасампаздықтарымыз іспетті.</w:t>
        <w:br/>
        <w:t>Дайындаған</w:t>
        <w:br/>
        <w:t>імжан Әшімұлы</w:t>
        <w:br/>
        <w:t>алы, шенділер туралы, тарихи-оқиғалар</w:t>
        <w:br/>
        <w:t>немесежайшылықтағы тұрмыс қатынасы</w:t>
        <w:br/>
        <w:t>бөледі. Ал қытай оқымыстылары</w:t>
        <w:br/>
        <w:t>ерін егіншілік, ауа-райы, мадақтау, сынау,</w:t>
        <w:br/>
        <w:t>еп мазмұндап бөледі.</w:t>
        <w:br/>
        <w:t>-мәтелдерінің бір бөлігі біріншіден, туған</w:t>
        <w:br/>
        <w:t>өлкеге болған терең сүйіспеншілік пен</w:t>
        <w:br/>
        <w:t>туған жерін, өскен елін, қорғау жақтарына</w:t>
        <w:br/>
        <w:t>ірлігі, ынтымағы, ер азаматтар жайындағы</w:t>
        <w:br/>
        <w:t>мен сын-сөгістер жайына байланысты болып</w:t>
        <w:br/>
        <w:t>ғалы: қазақ жырлары мен би-шешендерінің</w:t>
        <w:br/>
        <w:t>нақыл сөздерінің бәрінде мақал-мәтелдер</w:t>
        <w:br/>
        <w:t>, өз жүйесін тауып отырады. Осы арқылы</w:t>
        <w:br/>
        <w:t>түсінікті түрде жетеді.</w:t>
        <w:br/>
        <w:t>көлге күс үйір,</w:t>
        <w:br/>
        <w:t>йге кісі үйір.</w:t>
        <w:br/>
        <w:t>тын бесік.</w:t>
        <w:br/>
        <w:t>бұлақсыз болмас,</w:t>
        <w:br/>
        <w:t>құрақсыз болмас.</w:t>
        <w:br/>
        <w:t>е сұлтан болғанша,</w:t>
        <w:br/>
        <w:t>ұлтан бол.</w:t>
        <w:br/>
        <w:t>зген ер оңбас, - деген мақалдарда халықтың</w:t>
        <w:br/>
        <w:t>ндар бойы бастан кешірген күрестері,</w:t>
        <w:br/>
        <w:t>бай тәжірибелерін қорытындылап ортаға</w:t>
        <w:br/>
        <w:t>ұзақ тарихи күрес барысын байқап алуға</w:t>
        <w:br/>
        <w:t>, қазақтың шаруашылық өмірінде ерекше</w:t>
        <w:br/>
        <w:t>елгентөрттүлік малтуралы айтылған мақал-</w:t>
        <w:br/>
        <w:t>рт-түліктің қасиеттері мен ерекшеліктері</w:t>
        <w:br/>
        <w:t>рады. Мысалы:</w:t>
      </w:r>
    </w:p>
    <w:p>
      <w:r>
        <w:t>алдың патшасы, түйе малдың қасқасы.</w:t>
        <w:br/>
        <w:t>нда жүк қалмас.</w:t>
        <w:br/>
        <w:t>а жердің қайығы.</w:t>
        <w:br/>
        <w:t>і қорғасын,</w:t>
        <w:br/>
        <w:t>ған оңбасын.</w:t>
        <w:br/>
        <w:t>бастайды,</w:t>
        <w:br/>
        <w:t>бастайды.</w:t>
        <w:br/>
        <w:t>ың үйі айран,</w:t>
        <w:br/>
        <w:t>ің үйі сырдан.</w:t>
        <w:br/>
        <w:t>ың қанаты,-деген мақалдарда төрт түлік</w:t>
        <w:br/>
        <w:t>1 қасиетін танып білген, дана халық ер</w:t>
        <w:br/>
        <w:t>ін кешкен заманда жақсы аттың жан серік</w:t>
        <w:br/>
        <w:t>болып, оған күш-қуат медет бергендігін өте жоғары</w:t>
        <w:br/>
        <w:t>бағалап, осы арқылы тәлім-тәрбиелік мақсаттарын</w:t>
        <w:br/>
        <w:t>білдірген.</w:t>
        <w:br/>
        <w:t>Қазақ мақал-мәтелдері қазақ тілінің жауһары. Ол сан-</w:t>
        <w:br/>
        <w:t>салалы қыруар сөзді қамтып қана қоймай, өзінің ұлттық</w:t>
        <w:br/>
        <w:t>тілі, дыбысының ерекшелігі мен саздылығын орамды да</w:t>
        <w:br/>
        <w:t>икемді грамматикалық формамен, алуан-алуан тәсілмен</w:t>
        <w:br/>
        <w:t>ырғағы мен қисынын, ережесін, кәмелетке жеткізе</w:t>
        <w:br/>
        <w:t>көрсетеді.</w:t>
        <w:br/>
        <w:t>Қазақ мақал-мәтелдерінің ішінде, әсіресе төрт</w:t>
        <w:br/>
        <w:t>түлікте жылқы түлігі адамға үйірсек, өз иесін танитын</w:t>
        <w:br/>
        <w:t>есті қасиеті болғандықтан, оған деген таным-сенім арта</w:t>
        <w:br/>
        <w:t>түсіп, ауыздан түспейтін мақал-мәтелге айналған, Бұл</w:t>
        <w:br/>
        <w:t>құбылысты халық ауыз әдебиетінің барлық жанрларынан</w:t>
        <w:br/>
        <w:t>көріп алуымызға болады. Кейбір мақалдарда ат адаммен</w:t>
        <w:br/>
        <w:t>шеңдестіріліп, азаматтық, ерлігі жырланып, нашарлық</w:t>
        <w:br/>
        <w:t>жақтары сындалады. Мысалы:</w:t>
        <w:br/>
        <w:t>Бәйге алмаған жүйріктен, белі жуан бесті артық.</w:t>
        <w:br/>
        <w:t>Ат күйгелегі арық болар,</w:t>
        <w:br/>
        <w:t>Ер күйгелегі кәріп болар.</w:t>
        <w:br/>
        <w:t>Ат басына күн туса ауыздықпен су ішер,</w:t>
        <w:br/>
        <w:t>Ер басына күн туса етігімен су кешер - деген</w:t>
        <w:br/>
        <w:t>мақалдарда ат пен адамның мінездемесі салыстырылып,</w:t>
        <w:br/>
        <w:t>олардың характерлері ұқсап кететін жәйттерін дөп</w:t>
        <w:br/>
        <w:t>басып айта алған. Осы арқылы әрқандай жағдайда</w:t>
        <w:br/>
        <w:t>қиыншылыққа төзімді болуды, жылқыдай қағылез</w:t>
        <w:br/>
        <w:t>болуды, астамсып кетпеуді дәріптеген. Қазақ халқының</w:t>
        <w:br/>
        <w:t>жылқы туралы ой-өрісінің болғандығына таңданған</w:t>
        <w:br/>
        <w:t>басқа кейбір ұлыс оқымыстылары: Егер қазақ</w:t>
        <w:br/>
        <w:t>халқының жылқыны бағып-қағу, оны пайдалану туралы</w:t>
        <w:br/>
        <w:t>мақал-мәтелдерін жинап топтаса, ол нағыз жылқы</w:t>
        <w:br/>
        <w:t>шаруашылығын дамытудың үлкен «ғылымнамасы» болар</w:t>
        <w:br/>
        <w:t>еді деп бағалайды. Міне бұдан қазақ мақал-мәтелдерінің</w:t>
        <w:br/>
        <w:t>мазмұны өте кең, сан-салалы екендігін аңғара аламыз.</w:t>
        <w:br/>
        <w:t>Үшіншіден, қазақ мақал-мәтелдері еңбекті сүю, оку-</w:t>
        <w:br/>
        <w:t>ағарту; тәлім-тәрбие, ақыл-кеңес туралы болып келеді.</w:t>
        <w:br/>
        <w:t>Мысалы:</w:t>
        <w:br/>
        <w:t>Еңбегің қатты болса,</w:t>
      </w:r>
    </w:p>
    <w:p>
      <w:r>
        <w:t>Татқаның тәтті болады.</w:t>
        <w:br/>
        <w:t>Байлықтың атасы - еңбек, анасы - жер.</w:t>
        <w:br/>
        <w:t>Ерте тұрған еркектің ырысы артық,</w:t>
        <w:br/>
        <w:t>Ерте тұрған әйелдің бір ісі артық.</w:t>
        <w:br/>
        <w:t>Ақыл көпке жеткізер,</w:t>
        <w:br/>
        <w:t>Өнер көкке жеткізер.</w:t>
        <w:br/>
        <w:t>Құсты қанат ұшырады,</w:t>
        <w:br/>
        <w:t>Ерді талап ұшырады.</w:t>
        <w:br/>
        <w:t>Жібекті түте білмеген жүн етеді,</w:t>
        <w:br/>
        <w:t>і</w:t>
        <w:br/>
        <w:t>г.</w:t>
        <w:br/>
        <w:t>-</w:t>
        <w:br/>
        <w:t>5</w:t>
        <w:br/>
        <w:t>Майлы бояу:</w:t>
        <w:br/>
        <w:t>р 2 Ш Бліш; т</w:t>
        <w:br/>
        <w:t>| Суретші: Кәлімхан РАХМЕТБАЙҚЫЗЫ</w:t>
        <w:br/>
        <w:t>| "Әнші”</w:t>
        <w:br/>
        <w:t>| Бізкесте</w:t>
        <w:br/>
        <w:t>- і 2. 2. . 4 "</w:t>
        <w:br/>
        <w:t>РЕДАКЦИЯ ЕСКЕРТПЕСІ:</w:t>
        <w:br/>
        <w:t>Авторлардың стилі, орфография хақы сақталады,</w:t>
        <w:br/>
        <w:t>мақалалар редакцияның көзқарасын білдірмейді.</w:t>
        <w:br/>
        <w:t>ІШШЕ</w:t>
        <w:br/>
        <w:t>АЛЫЬМАНАҒЫ</w:t>
        <w:br/>
        <w:t>Дүниежүзі қазақтары қауымдастығының “Атажұрт”</w:t>
        <w:br/>
        <w:t>баспасының компьютер орталығында теріліп, беттелді.</w:t>
        <w:br/>
        <w:t>КӨРКЕМДЕУШІ-ТЕХНИКАЛЫҚ</w:t>
        <w:br/>
        <w:t>РЕДАКТОР</w:t>
        <w:br/>
        <w:t>Гүлжан ҚҰРМАНОВА</w:t>
        <w:br/>
        <w:t>КОРРЕКТОР</w:t>
        <w:br/>
        <w:t>Гүлнар СЕМБАЕВА</w:t>
        <w:br/>
        <w:t>Альманахтың мұқабасында суретші Гулфайруз</w:t>
        <w:br/>
        <w:t>Исмаилованың “Қазақ вальсі” шығармасы.</w:t>
      </w:r>
    </w:p>
    <w:p>
      <w:r>
        <w:t>Теруге жіберілген күні 25.06.2007 ж. Басуға қол қойылған күні 25.07.2007 жыл.</w:t>
        <w:br/>
        <w:t>Пішімі 70х100 1/16. Тапсырыс “2908. Таралымы 1000 дана.</w:t>
        <w:br/>
        <w:t>РЕДАКЦИЯНЫҢ МЕКЕН-ЖАЙЫ:</w:t>
        <w:br/>
        <w:t>Қазақстан Республикасы, 050002, Алматы қаласы, Ш.Уәлиханов</w:t>
        <w:br/>
        <w:t>көшесі, 4ЗА. Тел./факс: (327) 273 99 97,273 90 25</w:t>
        <w:br/>
        <w:t>Е-тай: КагаЮ(аг(фоК.К?. У/УУУУ.КазаЮаг.К2.</w:t>
        <w:br/>
        <w:t>Олар ақ жалға шыға келгенде төменде дала экранының</w:t>
        <w:br/>
        <w:t>тамаша көрінісі ашыла қалды.</w:t>
        <w:br/>
        <w:t>Етекте Серәлінің қыраны қасқырмен алысып жатыр.</w:t>
        <w:br/>
        <w:t>Беткейде жұмарланған түлкіні уысынан шығармай,</w:t>
        <w:br/>
        <w:t>көбік қарға көміле домалап Құрманбайдың құсы келеді.</w:t>
        <w:br/>
        <w:t>“Қыл бабына келген қырандарым-ай” деп Құрманбай,</w:t>
        <w:br/>
        <w:t>“Айналайын қыраным-ай, аяғы аман болса екен, сенің</w:t>
        <w:br/>
        <w:t>жолыңда барымды арнадым” деп Серәлі алды-артына</w:t>
        <w:br/>
        <w:t>қарамай, беткейден жығыла-сүріне шауып келеді. Таяй</w:t>
        <w:br/>
        <w:t>бергенде атты тастай салып, ентіге жүгіріп екеуі де тең</w:t>
        <w:br/>
        <w:t>жетті. Серәлінің көзінен қуаныш жасы ыршып кетті. Оның</w:t>
        <w:br/>
        <w:t>құсы қасқырды бір аяғымен аузын тұмшалай бүріпті де,</w:t>
        <w:br/>
        <w:t>екінші аяғының, болат тұяқтарын тақыр қолтықтан бір-</w:t>
        <w:br/>
        <w:t>ак бойлатыпты. Құрманбай дереу қасқырдың ішін жарып.</w:t>
        <w:br/>
        <w:t>жіберді. Серәлі қанат-құйрығын бір-ақ жайып, “Мені</w:t>
        <w:br/>
        <w:t>көрдің бе?” дегендей шұғынықтай қызыл түлкіні тырп</w:t>
        <w:br/>
        <w:t>еткізбей басып, төбе жүнін тікірейте айналасына қыран</w:t>
        <w:br/>
        <w:t>мінезбен қараған Құрекеңнің құсына қарай жүгірді.</w:t>
        <w:br/>
        <w:t>Құрманбай екі құсқа да қасқырдың жүрегін жылыдай</w:t>
        <w:br/>
        <w:t>жұлғызып, қуаныш кернеген көңілмен сылап-сыйпады.</w:t>
        <w:br/>
        <w:t>- Құсың өткен түнде тыныштана алмаған еді. Көз</w:t>
        <w:br/>
        <w:t>құмарынсалғанжерден-ак іліге кеткеніне қарағандатүнде</w:t>
        <w:br/>
        <w:t>түсіне осы қасқыр енген екен. Бүркітке түлкі алдырғаннан</w:t>
        <w:br/>
        <w:t>артық не қызық бар? Ал сенің</w:t>
        <w:br/>
        <w:t>Бағы жанған, ақ түйенің г</w:t>
        <w:br/>
        <w:t>осы. Қуаныштың өзі - бақыт! “</w:t>
        <w:br/>
        <w:t>майлана берсін!”деді Құрманб:</w:t>
        <w:br/>
        <w:t>ауната көріп тұрып.</w:t>
        <w:br/>
        <w:t>Құрманбайдың өз құсының |</w:t>
        <w:br/>
        <w:t>қызыл түлкісі екен. Қарға бір-ск</w:t>
        <w:br/>
        <w:t>еді, алтындай жылт-жылт еті</w:t>
        <w:br/>
        <w:t>қызыл түлкіні Қанағаттың алдына т;</w:t>
        <w:br/>
        <w:t>Қанағат рахмет айтып, 7</w:t>
        <w:br/>
        <w:t>қанжығасына байламақ болы!</w:t>
        <w:br/>
        <w:t>тұрып: 5</w:t>
        <w:br/>
        <w:t>Қытай Халы!</w:t>
        <w:br/>
        <w:t>Ган келе жатқан жер бетінде екі халық болса</w:t>
        <w:br/>
        <w:t>ір халық болса - өзі екені мен ежіктемей-ақ</w:t>
        <w:br/>
        <w:t>әлім. Сонда оның тамырын сақтаған - әуелі</w:t>
      </w:r>
    </w:p>
    <w:p>
      <w:r>
        <w:t>а, сосын мына өздерің секілді сайыпқыран</w:t>
        <w:br/>
        <w:t>Шеге тағаны сақтайды, таға тұлпарды</w:t>
        <w:br/>
        <w:t>пар ерді сақтайды, ер елді сақтайды. Елді</w:t>
        <w:br/>
        <w:t>аман болғай деп тілейді мына мен секілді бір</w:t>
        <w:br/>
        <w:t>іраяғыкөрдетұрғандариманындай қайталап.</w:t>
        <w:br/>
        <w:t>ерлері бар ауыл - тыныш. Ауылың тыныш</w:t>
        <w:br/>
        <w:t>жатсаң да аманмын де!.. Жас болсаңдар да,</w:t>
        <w:br/>
        <w:t>ірің би болып танылып қалған ұлансыңдар.</w:t>
        <w:br/>
        <w:t>рда сыйлы, би дау барда сыйлы. Атқа міндің</w:t>
        <w:br/>
        <w:t>ің деген сөз ақиқат. Әрдайым осыны естен</w:t>
        <w:br/>
        <w:t>ыңдар! Есті адам көпке тартады, ессіз адам</w:t>
        <w:br/>
        <w:t>. Үйіңде атаңның намысын қорға, түзіңде</w:t>
        <w:br/>
        <w:t>намысын қорға дейтін де - тамырымыз бір</w:t>
        <w:br/>
        <w:t>Атаң қазақ атты тісіне қарап таниды. Ерді</w:t>
        <w:br/>
        <w:t>иды. Ер ерікті жігітті сыйлайды. Ер еріксіз</w:t>
        <w:br/>
        <w:t>ріксіз деп біледі. Атасы бас имеген жерге</w:t>
        <w:br/>
        <w:t>рді Ер емес, ез деп біледі. Бұлан мүйізін кім</w:t>
        <w:br/>
        <w:t>тпайды. Өз халқыңды өз ете алсаң ғана</w:t>
        <w:br/>
        <w:t>болмайсың. Халқы соқыр елдің қылиы хан</w:t>
        <w:br/>
        <w:t>сы ақымақ болса, елін жау түгіл, жолаушы</w:t>
        <w:br/>
        <w:t>маны ұясына саңғиды демекші, ондай ездер</w:t>
        <w:br/>
        <w:t>өз елін жаумен бірге тонаудан шімірікпейді.</w:t>
        <w:br/>
        <w:t>екен -құлдық ұра берме! Құлдық ұрған</w:t>
        <w:br/>
        <w:t>ағанның белгісі, азамат деп жүргенің арғы</w:t>
        <w:br/>
        <w:t>анса, азғындықтың белгісі. Аталарымыз</w:t>
        <w:br/>
        <w:t>іддай қияметке де төзді. Елің үшін жеген</w:t>
        <w:br/>
        <w:t>түспес, жақсы елде туған жас, мерт кетсе</w:t>
        <w:br/>
        <w:t>с дегенді серт ұстаныпты олар. Содан келіп,</w:t>
        <w:br/>
        <w:t>нәрін ал, халқыңнан тәлім ал деген ұлағат</w:t>
        <w:br/>
        <w:t>з ағаш орман емес секілді, жалғыз адам</w:t>
        <w:br/>
        <w:t>да емес. Жұртқа пана, елге қорған болар,</w:t>
        <w:br/>
        <w:t>сы жолдас, сенімді серік іздер болар... Ол</w:t>
        <w:br/>
        <w:t>італардан қалған асыл сөз жетіп артылады.</w:t>
        <w:br/>
        <w:t>ыл дос тұрақты, туған бауырың сияқты дейді</w:t>
        <w:br/>
        <w:t>іреуді білгің келсе достасқалы, істес бол,</w:t>
        <w:br/>
        <w:t>ік қостас-тағы. Ұзақ жол, қилы асу, қиын</w:t>
        <w:br/>
        <w:t>рдің кім екенін, ездің кім екенін танытады.</w:t>
        <w:br/>
        <w:t>қан достың көңілін жықпа! Досыңды</w:t>
        <w:br/>
        <w:t>- дұшпаныңды қуантқаның. Арлы адамға</w:t>
        <w:br/>
        <w:t>бетер ауыр тиетінін әрдайым зерделе!</w:t>
        <w:br/>
        <w:t>алдар, арамзалар далаңдар дегенді қаперле!</w:t>
        <w:br/>
        <w:t>елетпесін десең көзі соқырға жолдас бол,</w:t>
        <w:br/>
        <w:t>оқырға жолдас болма! Бедері жоқ торқадан,</w:t>
        <w:br/>
        <w:t>бөз артық деген осындайдан туған нақыл.</w:t>
        <w:br/>
        <w:t>сыңның қытығына тиме! Қытығына тисең,</w:t>
        <w:br/>
        <w:t>шағады. Екінің біріне бұйырмайтын дос</w:t>
        <w:br/>
        <w:t>. Жаратқан ием пендесіне көзді де, құлақты</w:t>
        <w:br/>
        <w:t>н. Шіркін, білімді достың құлағы да төртеу,</w:t>
        <w:br/>
        <w:t>гу ғой... Жамандармен жұмақта болғанша,</w:t>
        <w:br/>
        <w:t>н жаһанамда болған артық. Бір ақылдан</w:t>
        <w:br/>
        <w:t>кіл ақылдан жаман жоқ деген. Уағызды</w:t>
        <w:br/>
        <w:t>ндей тұрып, енді өздерің сұрасаңдар ғана</w:t>
        <w:br/>
        <w:t>ПП Әйтеке бір уақ жас меймандарына жүзін</w:t>
        <w:br/>
        <w:t>- Сізде де арман бар ма? - дейді Әжібай, қаншама</w:t>
        <w:br/>
        <w:t>ауру меңдетсе де, сырын алдырмаған сұңғыла шешеннің</w:t>
        <w:br/>
        <w:t>келісті кейпіне телміре сүйсініп.</w:t>
        <w:br/>
        <w:t>- Е, қанаттарым-ай! - дейді би күрсініп. - Армансыз</w:t>
        <w:br/>
        <w:t>адам азады. Қаншама арман желқанат періште боп</w:t>
        <w:br/>
        <w:t>көзден бұл-бұл желге ұшпады ма? Мынау қас-қағымдық</w:t>
        <w:br/>
        <w:t>тіршілікте қаншамасы уысымызға ілікпеді, қаншамасы</w:t>
        <w:br/>
        <w:t>тар маңдайымызға сыймады десейші! Ол соншама</w:t>
        <w:br/>
        <w:t>неғылған арман, тірлікке тойымсыздық пен араны</w:t>
      </w:r>
    </w:p>
    <w:p>
      <w:r>
        <w:t>ашылған ашкөздік қой демеңіздер, ағайындар! Бәрін</w:t>
        <w:br/>
        <w:t>айтып арманды тауыса алмаспын. Арманның мен үшін</w:t>
        <w:br/>
        <w:t>ең үлкені - алты Алаштың балаларын бір шаңырақ, бір</w:t>
        <w:br/>
        <w:t>Тудың астынан көре алмай бара жатырмын. Айналаң</w:t>
        <w:br/>
        <w:t>аңдыздаған айдаһардай жау. Алтау алауыз болса,</w:t>
        <w:br/>
        <w:t>ауыздағы кетеді, төртеу түгел болса, төбедегі жетеді</w:t>
        <w:br/>
        <w:t>дегенді солардың еңкейген кәрісінен қаз тұрған сәбиіне</w:t>
        <w:br/>
        <w:t>дейін біледі. Бірақ... Түптің түбінде алты ағайынның</w:t>
        <w:br/>
        <w:t>баласы жұмған жұдырықтай жұптаса алмай, бірі ойға,</w:t>
        <w:br/>
        <w:t>бірі қырға тартып жүріп, бірінен соң бірі әлгі айдаһардың</w:t>
        <w:br/>
        <w:t>аузында кете ме деп қорқамын. Өкінішім өзіммен бірге</w:t>
        <w:br/>
        <w:t>көрге кетсін, халықтың игі арманы періштенің құлағына</w:t>
        <w:br/>
        <w:t>жетсін деп тілеңдер, барша ағайын! Бұл - мендегі</w:t>
        <w:br/>
        <w:t>арманның басы деңдер. Соңы - қаншама жыл үзеңгілес</w:t>
        <w:br/>
        <w:t>жүріп, қылша мойынға қиғыр қылыш талай тақалған</w:t>
        <w:br/>
        <w:t>сәтте де әділетті қара қылдай қақ жарған Төле, Қазыбек,</w:t>
        <w:br/>
        <w:t>Бөпекеңдерді соңғы рет бір көре алмай кетем-ау деген</w:t>
        <w:br/>
        <w:t>өзекті қармайды...</w:t>
        <w:br/>
        <w:t>Осы тұста, көңілдегіні іркуді білмейтін, мәнерлеп,</w:t>
        <w:br/>
        <w:t>сылап-сипап жеткізуге дағдыланбаған, батырға лайық</w:t>
        <w:br/>
        <w:t>ақжармар мінезбен Арал батыр:</w:t>
        <w:br/>
        <w:t>- Өткен жылы Күлтөбедегі кеңесте сізді ренжіп кетті</w:t>
        <w:br/>
        <w:t>деген не сөз?- деп салады.</w:t>
        <w:br/>
        <w:t>- Естіп келген әңгімең болса, балам-ай, осы</w:t>
        <w:br/>
        <w:t>сауалды сұрамай-ақ қойғаның жөн еді-ау! - дейді үйдегі</w:t>
        <w:br/>
        <w:t>қариялардың бірі сырқат Әйтекеге бұл сөз ауыр соға ма</w:t>
        <w:br/>
        <w:t>деген оймен.</w:t>
        <w:br/>
        <w:t>- Жо-жоқ, сұрауының оғаштығы жоқ, - дейді Әйтеке.</w:t>
        <w:br/>
        <w:t>- Соншама жерден ат сабылтып, тоқым тоздырып, текке</w:t>
        <w:br/>
        <w:t>жүрген желбас нәсілдер бұлар емес. Қайта естісін.</w:t>
        <w:br/>
        <w:t>Білсін. Біз айта алмаған сөзді айтатын да, біздің қолымыз</w:t>
        <w:br/>
        <w:t>жетпеген ноқтаны ұстайтын да енді осылар ғой. Сонда</w:t>
        <w:br/>
        <w:t>ғана біздің өктеп кеткен тұсымызға өкпесіз қалады жас</w:t>
        <w:br/>
        <w:t>ұлан. Мына дүниеге қонақ боп келіп-кетер пенде үшін</w:t>
        <w:br/>
        <w:t>өлік ортақ, дау кезек. Сондай кезде біздің жақсымыздан</w:t>
        <w:br/>
        <w:t>үйренер, жаманымыздан жиренер... Сол арада менің</w:t>
        <w:br/>
        <w:t>не айтқанымды осында отырғандар да, өздеріңіз де</w:t>
        <w:br/>
        <w:t>алақандағыдай айқын білесіздер. Қайталап жатуым</w:t>
        <w:br/>
        <w:t>қазымырлық болар. Адам боп дүние есігін ашқан соң,</w:t>
        <w:br/>
        <w:t>заманның қанасынан сырт туа алмайсың. Сосын да</w:t>
        <w:br/>
        <w:t>атаңның малын түгендеп, содан тышқақ лақ өлмесе екен</w:t>
        <w:br/>
        <w:t>деп өңменін үзумен өтетіндерді қайтіп қана тілдемессің!</w:t>
        <w:br/>
        <w:t>Мен де сондағы көкірегінде көзі бар дегендермен бірге</w:t>
        <w:br/>
        <w:t>заманның алдын барлап, қауымның қамын ойлап, айтқан</w:t>
        <w:br/>
        <w:t>бір сөзім еді. Бірақ, арсыз мінез, аяр қылық, бәтуасыз,</w:t>
        <w:br/>
        <w:t>шындықты перделегендер дес берді ме! Мұрны сасық</w:t>
        <w:br/>
        <w:t>сиыр судан жериді. Бірліктің қадірін білмегендер көнекті</w:t>
        <w:br/>
        <w:t>сырттан салды. Мұның түбі есек семірсе, иесін тебеді,</w:t>
        <w:br/>
        <w:t>осы біздің бүркітіміз қасқыр ала ала ма?-</w:t>
        <w:br/>
        <w:t>жатып құлдық демекші, бүркітің бір түлкі</w:t>
        <w:br/>
        <w:t>нді қасқырдан дәметтің бе?- деп Құрекең</w:t>
        <w:br/>
        <w:t>ың шетін бүлк еткізе жылы жүзбен жымия</w:t>
        <w:br/>
        <w:t>ын түлкі алған екен.</w:t>
      </w:r>
    </w:p>
    <w:p>
      <w:r>
        <w:t>алмап па?</w:t>
        <w:br/>
        <w:t>алған бүркітті иесі маған өлсе бере ме?</w:t>
        <w:br/>
        <w:t>ерәлінің сұрауына жауап ретінде әңгімесін</w:t>
        <w:br/>
        <w:t>қыран қасқырды да алады. Мен білгенде</w:t>
        <w:br/>
        <w:t>түрлі жағдайда түседі. Біріншісі - қасқырға</w:t>
        <w:br/>
        <w:t>ін білген қыран түседі, екіншісі - қатты</w:t>
        <w:br/>
        <w:t>(бір құс әліне бақпай оқыс түсіп қалады.</w:t>
        <w:br/>
        <w:t>ыымнан өткіздім. Баяғыда түлкілік қана күші</w:t>
        <w:br/>
        <w:t>салып жүруші едім. Бір күні томағасын</w:t>
        <w:br/>
        <w:t>Пп, түлкі іздеп келе жатқанымда қолымнан</w:t>
        <w:br/>
        <w:t>. Сол күні қарны ашыңқырап та кеткен еді.</w:t>
        <w:br/>
        <w:t>ан жаққа мен дағы далақтап шауып келе</w:t>
        <w:br/>
        <w:t>ан қасқырдың ізіне тап болдым. Құсым</w:t>
        <w:br/>
        <w:t>еді деген ой мүлде жоқ еді. Ізді қуа келе</w:t>
        <w:br/>
        <w:t>егінде дал-дал болып жатқан құсымның</w:t>
        <w:br/>
        <w:t>ім. Бір аяғы топ шілікті шеңгелдеген бойы</w:t>
        <w:br/>
        <w:t>іп қалыпты. Бір бұты жоқ. Мен барғаннан</w:t>
        <w:br/>
        <w:t>аузын екі-ақ ашып жан үзді. Қасқырмен</w:t>
        <w:br/>
        <w:t>ан сол қалпында жатыр.</w:t>
        <w:br/>
        <w:t>сқа жаны ашып:</w:t>
        <w:br/>
        <w:t>і қалай ұстады екен?- деп Құрманбайға</w:t>
        <w:br/>
        <w:t>бермеді, өзін алып кететін болғандықтан</w:t>
        <w:br/>
        <w:t>шілікті шеңбектеп, қасқырды жібермей</w:t>
        <w:br/>
        <w:t>мақ болғаны ғой. Бүркітімнің кегі үшін</w:t>
        <w:br/>
        <w:t>й жүріп, сол қасқырды атып алдым. Сонда</w:t>
        <w:br/>
        <w:t>бесінен шеңбектей ұстаған екен. Көкжал</w:t>
        <w:br/>
        <w:t>ыұтын айырып кетіпті.</w:t>
        <w:br/>
        <w:t>ал-ай! Құсымыз қанды ауыз жыртқыштың</w:t>
        <w:br/>
        <w:t>ан болса скен,- деп Серәлі құсына бұрыла</w:t>
        <w:br/>
        <w:t>на жерден тоңып қалмай ма?- деп орнынан</w:t>
        <w:br/>
        <w:t>қакезінде үш ай аяздажатып шыныққан емес</w:t>
        <w:br/>
        <w:t>ты үңгірде суықты бақайына келтірмейді.</w:t>
        <w:br/>
        <w:t>орықпайды, желден қорқады. Желді күні</w:t>
        <w:br/>
        <w:t>і. Ала түлек болған жылы аязда тоңады.</w:t>
        <w:br/>
        <w:t>тың жазғы түлеуі жақсы болғандықтан</w:t>
        <w:br/>
        <w:t>лса дағы тоңбайды. Құстың бір ерекшелігі</w:t>
        <w:br/>
        <w:t>е жемге бір тойып алса, он бес, жиырма</w:t>
        <w:br/>
        <w:t>аштыққа шыдайды. Бүркіт бір жегенде</w:t>
        <w:br/>
        <w:t>с келі ет сияды. Аңның жілігін бітеу жұтса</w:t>
        <w:br/>
        <w:t>ы сіңіре береді.</w:t>
        <w:br/>
        <w:t>сіз білмейтін қыры мен сыры, құпиясы</w:t>
        <w:br/>
        <w:t>104</w:t>
        <w:br/>
        <w:t>жоқ екен, - деп Серәлі Құрманбайға құрмет сезіммен</w:t>
        <w:br/>
        <w:t>қарады.</w:t>
        <w:br/>
        <w:t>Алла көлеңкеде үңгір ішіндегі көріністер тамаша.</w:t>
        <w:br/>
        <w:t>музей секілді. Айбарлы қос қыран, ілулі тұрған түлкі</w:t>
        <w:br/>
        <w:t>терісімен тасқа жайып тастаған арқар терісі, ақ текеметке</w:t>
        <w:br/>
        <w:t>оранып, басындағы түлкі тұмақтан буы бұрқырап жатқан</w:t>
        <w:br/>
        <w:t>саятшылар. Сандықтай тас үстінде тұрған үлкен биялай,</w:t>
        <w:br/>
        <w:t>ат көрпенің үстінен еліктің терісін жапқан жалпақ қасты</w:t>
        <w:br/>
        <w:t>ағаш ер-тоқым, оның алдындағы ағаш балдақ, үңгірдің</w:t>
        <w:br/>
        <w:t>қабырғасында ілулі тұрған аң мылтық, жем саптаяқ, одан</w:t>
        <w:br/>
        <w:t>беріректегі тас ошақ, оның айналасындағы қара бақыр,</w:t>
        <w:br/>
        <w:t>қара тоға, ағаш саптаяқ, шілдің жүні... Үңгірдің төбесінде</w:t>
        <w:br/>
        <w:t>қонақтап отырған қалы ң тоңмойын кептер... Міне,</w:t>
        <w:br/>
        <w:t>мұны сіз өз көзіңізбен көріп отырғандайсыз. Дала аппақ</w:t>
        <w:br/>
        <w:t>қар, ашық қыс түнінде жұлдыздар самаладай жайнап</w:t>
      </w:r>
    </w:p>
    <w:p>
      <w:r>
        <w:t>тұр. Осы көріністер үңгірдің сәнін келтіріп тұрғандай</w:t>
        <w:br/>
        <w:t>сезіледі. Таудың тағы бір тамаша таза таңы атты. Алып</w:t>
        <w:br/>
        <w:t>ұшқан көңілмен саятшылар таңмен таласа орындарынан</w:t>
        <w:br/>
        <w:t>тұрды. Ақ мамық қар ой-жотаның бәрін жылмитып</w:t>
        <w:br/>
        <w:t>тастаған екен. Тұнық ауа, күмістей жылтылдаған қар.</w:t>
        <w:br/>
        <w:t>Күн шыға беті терлеп, бусана бастаған аппақ қарда</w:t>
        <w:br/>
        <w:t>жортқан түлкінің ізі қайдан кезігер екен деп саятшылар</w:t>
        <w:br/>
        <w:t>сабырсызданып келеді. Құрманбай бүгінгі сапарынан</w:t>
        <w:br/>
        <w:t>тіпті де үмітті. Олай болатыны - аттана бере астындағы</w:t>
        <w:br/>
        <w:t>жирен төбелі кісінеп жіберді. Сонда ол қамшының</w:t>
        <w:br/>
        <w:t>шажамайын алдымен атының басына, онан соң өзінің</w:t>
        <w:br/>
        <w:t>маңдайына тигізіп, “Иә, Алла, оң сапарға бастай гөр”</w:t>
        <w:br/>
        <w:t>деп сиынған еді. Айналадан кейде пыр етіп ала бүйрек,</w:t>
        <w:br/>
        <w:t>сұр жағал шілдер ұшса, кейде шаңырақ мүйіз құлжалар</w:t>
        <w:br/>
        <w:t>да арбаң-құрбаң қашып өтіп жатыр. Аз жүрген соң бір</w:t>
        <w:br/>
        <w:t>түлкінің жаңа жортқан ізі кезіге кетті. Қарт ізді көрген</w:t>
        <w:br/>
        <w:t>соң, қолындағы құсын жүктей тасқа қондырды да,</w:t>
        <w:br/>
        <w:t>күндегі мұрнына ататын насыбайын тіліне салып, шырт</w:t>
        <w:br/>
        <w:t>еткізіп бір түкіріп тастап, құсын қолына ала бергенде</w:t>
        <w:br/>
        <w:t>талпынған қанаттың екпінімен қар борап кетті. Серәлінің</w:t>
        <w:br/>
        <w:t>қыраны қанатын кере биялайды бүріп-бүріп алды. Екеуі</w:t>
        <w:br/>
        <w:t>де қырандарының қысқа шыжымының түйінін шешіп,</w:t>
        <w:br/>
        <w:t>томағасын алып тұра қалып еді, Серәлінін құсы ұзаққа</w:t>
        <w:br/>
        <w:t>қарап, ұшуға талпынып тоқтамады. Құс қараған жаққа</w:t>
        <w:br/>
        <w:t>олар да қарап еді, көз ұшында бір қасқырдың жортып</w:t>
        <w:br/>
        <w:t>бара жатқанын көздері шалып калды.</w:t>
        <w:br/>
        <w:t>- Ақсақал, тәуекел, жіберейін,- деді Серәлі.</w:t>
        <w:br/>
        <w:t>Құрманбай қабағын шытынып аз тұрды да:</w:t>
        <w:br/>
        <w:t>- Тәуекел, жіберсең жібер, қалыпты жағдайда құс</w:t>
        <w:br/>
        <w:t>тағы өзінің шамасы жететін аңға түседі,- деді.</w:t>
        <w:br/>
        <w:t>- Сол-ақ екен. Серәлінің құсы қолдан ойнап шықты да,</w:t>
        <w:br/>
        <w:t>аспанға бір-ақ биіктеп алып қасқыр қашқан жаққа қарай</w:t>
        <w:br/>
        <w:t>бар екпінімен сорғалады. Осы аралықта қасқыр беттеген</w:t>
        <w:br/>
        <w:t>бағыттан жортып бара жатқан түлкіні көрген жерден</w:t>
        <w:br/>
        <w:t>Құрманбайдың құсы да қолдан оқша атылып шықты.</w:t>
        <w:br/>
        <w:t>Олар құс ұшқан жаққа қарай шаба жөнелді. Ұшарға</w:t>
        <w:br/>
        <w:t>қанат жоқ. Бірақ көкте ұшпағанымен жерде ұшып барады.</w:t>
        <w:br/>
        <w:t>бұлаңқұйрықтатып отырып “жашиық” кезінде қара</w:t>
        <w:br/>
        <w:t>жартастың түбіндегі “Түйе үңгірге” келіп түсті, “Түйе</w:t>
        <w:br/>
        <w:t>үңгір” Құрманбайдың құс, көтерген жылы бірнеше күн</w:t>
        <w:br/>
        <w:t>түнемей кетпейтін құтты мекені.</w:t>
        <w:br/>
        <w:t>Бұл үңгірде Құрманбай талай аңның терісін</w:t>
        <w:br/>
        <w:t>сыпырған, құстың қуырдағын жеген, талай құлжаның</w:t>
        <w:br/>
        <w:t>жамбасын мұжыған, талай тәтті әңгімелер шерткен,</w:t>
        <w:br/>
        <w:t>талай қыранды баптап, місесіне мінгізіп, шабытына</w:t>
        <w:br/>
        <w:t>келтірген болатын. Құрманбайдың бұл үңгірге түнеуінің</w:t>
        <w:br/>
        <w:t>биылғы түні бүгіннен басталады. Үңгірдің аузы үлкен,</w:t>
        <w:br/>
        <w:t>іші кең болғандықтан халық “Түйе үңгір” деп атап кеткен.</w:t>
        <w:br/>
        <w:t>“Түйе үңгірдің” қонақтары ауыр киімдерін шешіп, үңгір</w:t>
        <w:br/>
        <w:t>ішіндегі аша ағашқа ілді де, от жағуға оңтайланды.</w:t>
        <w:br/>
        <w:t>Аңшылық өмірге көндікпеген жас бүркітші жаурап, жақ</w:t>
        <w:br/>
        <w:t>жүні үрпиіп, кұшынып тұра берді. Құрманбайдың оны</w:t>
        <w:br/>
        <w:t>қалжыңмен іле;</w:t>
      </w:r>
    </w:p>
    <w:p>
      <w:r>
        <w:t>- Сендей күнімізде жастық жалынымызбен мұзды</w:t>
        <w:br/>
        <w:t>ерітетінбіз. Сен өзіңді жылыта алмадың ғой. Кешке</w:t>
        <w:br/>
        <w:t>дейін түлкімен алысқан құстан бұрын сені күтем бе?- деп</w:t>
        <w:br/>
        <w:t>күлді.</w:t>
        <w:br/>
        <w:t>- Қарынның ашқаны болмаса, онша тоңғам жоқ...</w:t>
        <w:br/>
        <w:t>Отты мен жағайын, ақсақал,- деп жолдан ала келген</w:t>
        <w:br/>
        <w:t>қарағанның қу томарын жаңқалап жаға бастады.</w:t>
        <w:br/>
        <w:t>- Сәл шыда қазір-ақ май қуырдаққа тоясың... Отжанып</w:t>
        <w:br/>
        <w:t>үңгір іші жылына бастады. Бағана атып алған шілдің етін</w:t>
        <w:br/>
        <w:t>қойдың майына қуырып, қара бақырға Қанағат қар ерітіп,</w:t>
        <w:br/>
        <w:t>шәй қайнатып Серәлі әбігер болып жатыр.</w:t>
        <w:br/>
        <w:t>Құрманбай құстарды бөлек, түтін қаппасын деп</w:t>
        <w:br/>
        <w:t>үңгірдің ауыз жағына қойған еді. Енді жемін жегізіп</w:t>
        <w:br/>
        <w:t>болған соң, сол үңгірдің түбіндегі өзі қойған жуан</w:t>
        <w:br/>
        <w:t>арыс ағашқа қондырып, аяқ бауын ұзындау ғып байлап,</w:t>
        <w:br/>
        <w:t>сол үңгірдің үстіндегі кішкене үңгірден бір теңді алып</w:t>
        <w:br/>
        <w:t>шығып екі жолдасының жанына келгенде екеуі де бір-</w:t>
        <w:br/>
        <w:t>біріне қарап, “мұныңыз не?” деп таң-тамаша болды.</w:t>
        <w:br/>
        <w:t>- Мұным - қоймам. Ел қыстауға көшерде бір текемет</w:t>
        <w:br/>
        <w:t>пен бір үлкен тонды осында келетінімізді ойлап қойып</w:t>
        <w:br/>
        <w:t>кеткен едім. Кептерлерді ұйқысынан оятып, мұны алып</w:t>
        <w:br/>
        <w:t>шықтым. Текеметтің бір жағын астымызға салып, бір</w:t>
        <w:br/>
        <w:t>жағын киіміміздің сыртынан жамылып жатсақ, тоңғанды</w:t>
        <w:br/>
        <w:t>қойып терлеп шығамыз, - деп Құрекең Серәліге қарап</w:t>
        <w:br/>
        <w:t>күлді. Б</w:t>
        <w:br/>
        <w:t>- Осыны жақсы ойлағансыз. Бұл болмаса мына</w:t>
        <w:br/>
        <w:t>жерде таңды атыру қиын еді. Бағанадан бері мен осыны</w:t>
        <w:br/>
        <w:t>ойлап, қайтерімді білмей, қысылып отыр едім,- деп</w:t>
        <w:br/>
        <w:t>Серәлі орнынан атып тұрып текеметтің сыртындағы ескі</w:t>
        <w:br/>
        <w:t>дағарды сыпырып жіберіп, ақ текеметті жайып жіберді.</w:t>
        <w:br/>
        <w:t>Текеметтің ішінен бір тон ғана емес, жамбасқа төсенетін</w:t>
        <w:br/>
        <w:t>ешкінің екітерісі шыққанда екі жігіттің қуанғанын айтып</w:t>
        <w:br/>
        <w:t>сұрама!</w:t>
        <w:br/>
        <w:t>- Қар жамылып, мұз төсеніп көрмеген боркемік</w:t>
        <w:br/>
        <w:t>жігіттерсіңдер ғой, сендердей күнімізде тоқымымызды</w:t>
        <w:br/>
        <w:t>төсеніп, тонымызды жамылып, таңды атырып кете</w:t>
        <w:br/>
        <w:t>беретінбіз,- деді БИ түлкі</w:t>
        <w:br/>
        <w:t>сыпырып жатып. “</w:t>
        <w:br/>
        <w:t>Бұрынғы кезде саттшылар. менге ш</w:t>
        <w:br/>
        <w:t>қос саргер тігіп, айлап жатып, аң,</w:t>
        <w:br/>
        <w:t>екен. Кең дүниеде еркін жүріп аң куып,</w:t>
        <w:br/>
        <w:t>табиғатты тамашалау, онан рахат табу</w:t>
        <w:br/>
        <w:t>ғанибет дегенді үлкендердің аузынан ес</w:t>
        <w:br/>
        <w:t>соған тура келетін саятшылар өмірінің!</w:t>
        <w:br/>
        <w:t>көргеніме қуанып отырмын,- деді</w:t>
        <w:br/>
        <w:t>ұйыған қуанышты көзінде бейнелеп.</w:t>
        <w:br/>
        <w:t>Көңілдері жай тапқан “Түйе үк</w:t>
        <w:br/>
        <w:t>қызыл шоққа қыздырыла, май қуыр)</w:t>
        <w:br/>
        <w:t>әңгіме дүкен құрды.</w:t>
        <w:br/>
        <w:t>- Құреке, құстың күйсіз, күйшіл</w:t>
        <w:br/>
        <w:t>деді Серәлі құс мінезіндегі өзіне жұмба</w:t>
        <w:br/>
        <w:t>кейбір сырларды ШЕКЕ. болып.</w:t>
        <w:br/>
        <w:t>жадырап-жайылып отырған Құрске Сора лі</w:t>
        <w:br/>
        <w:t>былай деп жауап берді:</w:t>
      </w:r>
    </w:p>
    <w:p>
      <w:r>
        <w:t>- Бұл құстың жаратылыстық</w:t>
        <w:br/>
        <w:t>байланысты. Құстың мінез-құлқы, сыр-</w:t>
        <w:br/>
        <w:t>болады. Жел өкпе, ала көшек мінезділері де,</w:t>
        <w:br/>
        <w:t>қызғаншақ мінезділері де болады. | )</w:t>
        <w:br/>
        <w:t>сабырлы-салмақты, шыдам-тағаты мол.</w:t>
        <w:br/>
        <w:t>кездеседі. Сыр бермей сыздап отырып :</w:t>
        <w:br/>
        <w:t>қара көңіл арамза кекшілдері де, ақ көңі.</w:t>
        <w:br/>
        <w:t>жаймашуақ-жадағайлары да болады. Қыран</w:t>
        <w:br/>
        <w:t>осындай ұксамастықтарды білгенде ға</w:t>
        <w:br/>
        <w:t>суын тапқандай қыранның бабын табуға (</w:t>
        <w:br/>
        <w:t>месі қаншалық танып білсе, құста иесін сон</w:t>
        <w:br/>
        <w:t>біле алады. :</w:t>
        <w:br/>
        <w:t>Әлден соң жақыннан түлкінің шәу етіп)</w:t>
        <w:br/>
        <w:t>естіліп қалып еді, Қанағат жантайған 2</w:t>
        <w:br/>
        <w:t>түрегеліп:</w:t>
        <w:br/>
        <w:t>- Құреке, айтпап па едім, бағанағы</w:t>
        <w:br/>
        <w:t>жер - түлкі мекені. Мынау тақ сол жерді</w:t>
        <w:br/>
        <w:t>байқадыңыз ба?- деді делебесі қозып.</w:t>
        <w:br/>
        <w:t>- Қырандарымыз аман болса, ол қайда б;</w:t>
        <w:br/>
        <w:t>жігітім. Асықпа, түлкі теңдеп қайтамыз.</w:t>
        <w:br/>
        <w:t>Осы кезде томағалы басын қайырыт</w:t>
        <w:br/>
        <w:t>мамығына тығып ұйықтаған қос қыран қатар</w:t>
        <w:br/>
        <w:t>жан-жағына мойындарын соза ШИТ</w:t>
        <w:br/>
        <w:t>талпынып, тыныш отырмады.</w:t>
        <w:br/>
        <w:t>- Сенің мына Құмшегіріңнен қатты</w:t>
        <w:br/>
        <w:t>отырмыз. Ертең зар бабына келеді. Сонда</w:t>
        <w:br/>
        <w:t>одан үлкенге де түсер ме екен,- деді де Құре)</w:t>
        <w:br/>
        <w:t>тұрып, құстарды сылап-сипап тынышта</w:t>
        <w:br/>
        <w:t>ұлыған қасқырдың дауысы естілді құлаққа.</w:t>
        <w:br/>
        <w:t>- Жігіттер, мына қанды ауыз бізді</w:t>
        <w:br/>
        <w:t>болмасын, аттан айырылып, жаяу қалып</w:t>
        <w:br/>
        <w:t>Құрекең жанындағы жі! а</w:t>
        <w:br/>
        <w:t>Жантайып жатып “қор” ете түскен Серә:</w:t>
        <w:br/>
        <w:t>атқан қызылкүрең түлкі “Мені көрдің бе?”</w:t>
        <w:br/>
        <w:t>балаңдап бұлаң ете түсті. Сол сәтте қыран</w:t>
        <w:br/>
        <w:t>омдап, төмен карай сорғалады. Солаққан беті</w:t>
        <w:br/>
        <w:t>айбат шегіп тұрған жер тағысына шүйілді.</w:t>
        <w:br/>
        <w:t>ыл түлкі жалт беріп, қыранды жер соқтырды</w:t>
        <w:br/>
        <w:t>рай қызыл сызықтай созыла берді. Ашулы</w:t>
        <w:br/>
        <w:t>п барып оңалып алды да, кайта жоғарылады.</w:t>
        <w:br/>
        <w:t>білген қутүлкіқырық пышағын жалақтатып,</w:t>
        <w:br/>
        <w:t>І тұра қалды. Тағы да тау қойнауында бүркіт</w:t>
        <w:br/>
        <w:t>қанды майданы басталды. Әбден долданып</w:t>
        <w:br/>
        <w:t>ың қауырсындары қылыштай жарқ-жұрқ</w:t>
        <w:br/>
        <w:t>арай шүйілгенде өткір қанат дауысы бір зу</w:t>
        <w:br/>
        <w:t>нітаңынан түре шаңырақ бойы көтеріп барып</w:t>
        <w:br/>
        <w:t>Осы сәтте оның тепкінінен арыстан болса да</w:t>
        <w:br/>
        <w:t>дей еді. Қанаты жайылып, жауырыны бүлк-</w:t>
        <w:br/>
        <w:t>қимылы ақ қарда қызыл қырман жасап</w:t>
        <w:br/>
        <w:t>інді. Міне:</w:t>
        <w:br/>
        <w:t>ақ, бүркіт - қара, түлкі - қызыл,</w:t>
        <w:br/>
        <w:t>Ы қаса сұлу шомылғанға” деген өлең жолдары</w:t>
        <w:br/>
        <w:t>қарға қызыл сиямен айпарадай жазылып,</w:t>
        <w:br/>
        <w:t>інда тамаша сурет салғандай сезіледі.</w:t>
        <w:br/>
        <w:t>ай атына үсті-үстіне қамшы басып, беткейдің</w:t>
        <w:br/>
        <w:t>төгілте домалатып, төмен құдиып келеді.</w:t>
        <w:br/>
        <w:t>ғыз ұшып келе жатқандай. Тек екпінді қыран</w:t>
        <w:br/>
        <w:t>ұша алар!</w:t>
        <w:br/>
        <w:t>аббаты, жақсы шығарма жазу махаббаты,</w:t>
      </w:r>
    </w:p>
    <w:p>
      <w:r>
        <w:t>аббаты... бәрі де өз алдына бір асыл мұрат.</w:t>
        <w:br/>
        <w:t>ірт басында қандай сезімдер тулап жатты</w:t>
        <w:br/>
        <w:t>Осы сезім оған атына екі-үш қамшыны</w:t>
        <w:br/>
        <w:t>салғызып жібергендей болды. Аяқ жақтан</w:t>
        <w:br/>
        <w:t>ағат та шыға келді. Майданға екеуі қатар</w:t>
        <w:br/>
        <w:t>ін иесіне мақтанғандай бір түрлі тәкаппар</w:t>
        <w:br/>
        <w:t>бе жүнін тікірейте қарады. Құрманбай аттан</w:t>
        <w:br/>
        <w:t>Ті де, түлкінің екі жіліншігін сындырып,</w:t>
        <w:br/>
        <w:t>ерді. Ашулы қыран уысындағы түлкіні көпке</w:t>
        <w:br/>
        <w:t>келмей, қанатымен көлегейлеп, нығыздалып</w:t>
        <w:br/>
        <w:t>ы. Сонан қызыл жұлғызғаннан кейін ғана</w:t>
        <w:br/>
        <w:t>яғын озер босатты. Көңілдері жай тапқан</w:t>
        <w:br/>
        <w:t>құсының қалай ұшып, қалай ілгені, түлкінің</w:t>
        <w:br/>
        <w:t>айлы бірі бастап, бірі қостап, қыранға</w:t>
        <w:br/>
        <w:t>ы. Бір сәт Құрманбай Серәлінің құсының</w:t>
        <w:br/>
        <w:t>а келмегеніне қабақ шытып:</w:t>
        <w:br/>
        <w:t>ейілсіз ұшса, оның жөні бір басқа, мынаның</w:t>
        <w:br/>
        <w:t>болды ғой,- деп насыбайын тағы да атты.</w:t>
        <w:br/>
        <w:t>іреміз, ол қолдан келеді, алаңдама. Көзінде</w:t>
        <w:br/>
        <w:t>өзін жұмып, түлкіден асып түседі. Түлкіге</w:t>
        <w:br/>
        <w:t>де және алмайтын болса, қалай түскенін</w:t>
        <w:br/>
        <w:t>ы - зар күйіне келтіру оңай. Өзі қайда</w:t>
        <w:br/>
        <w:t>Шақыршы!- деді.</w:t>
        <w:br/>
        <w:t>қолына қызыл ұстап, төбеге шығып</w:t>
        <w:br/>
        <w:t>еді, жартастың бауырында отырған қүс</w:t>
        <w:br/>
        <w:t>рісімен ұшып келіп қолға қонды. Құрманбай</w:t>
        <w:br/>
        <w:t>құсты қолына қондырып сылап-сипап тұрып, көбік</w:t>
        <w:br/>
        <w:t>қардан сақадай екі көк сықпаға шақпақ қантты шайнап</w:t>
        <w:br/>
        <w:t>бүрікті де, жұтқызып жіберді.</w:t>
        <w:br/>
        <w:t>- Тырс етпе, түс ауа күн шытқылданып, еті ширағанда</w:t>
        <w:br/>
        <w:t>көреміз мұның өнерін,- деді.</w:t>
        <w:br/>
        <w:t>Екі бүркітші мен бір қағушы бөлініп жүретін болып,</w:t>
        <w:br/>
        <w:t>табысатын жерді белгілеп алды да, аялдамай жүріп</w:t>
        <w:br/>
        <w:t>кетті. Сөйтіп бүркітшілер қорымды күнгейдің жалына.</w:t>
        <w:br/>
        <w:t>шыққанда Қанағат соның қарсысындағы ақ теріскейден.</w:t>
        <w:br/>
        <w:t>көрінді. Құрманбай әуелі қамшының сабын тықылдатып,</w:t>
        <w:br/>
        <w:t>онан тебінгісін қағып, дыбыстаса дағы олардың аңға</w:t>
        <w:br/>
        <w:t>қанық, қырағы көздеріне түлкі шалына қоймады. Енді</w:t>
        <w:br/>
        <w:t>қалай бет аларларын білмей тоқыраңқырап тұрғанда</w:t>
        <w:br/>
        <w:t>Серәлінің құсы талпына бастады. Ол құсының аяқ бауын</w:t>
        <w:br/>
        <w:t>босатып қолын көтере берді. Сол-ақ екен қыран қолдан</w:t>
        <w:br/>
        <w:t>оқтай атылып, жұтынып ұшты. Қыранның бет алған</w:t>
        <w:br/>
        <w:t>жағына бүркітшілер қадала қарап қалып седі, сонау ақ</w:t>
        <w:br/>
        <w:t>қайыңнан асып бара жатқан түлкінің қылпы қызыл ноқат</w:t>
        <w:br/>
        <w:t>секілденіп лып ете түсті. Қыран қанатын қыса сермеп</w:t>
        <w:br/>
        <w:t>аспандап алды да, еңістеп бар екпінімен құйылды.</w:t>
        <w:br/>
        <w:t>Құрманбай бұл жолы құсын жібермеді. Ол қанаты қыза</w:t>
        <w:br/>
        <w:t>зар бабымен үшқан Серәлі қыранының қанат қағуынан</w:t>
        <w:br/>
        <w:t>көз жазбай, атын борбайлап ағыза жөнелді. Қыран</w:t>
        <w:br/>
        <w:t>жұлдыздай аққан беті түлкінің төбесіне келгенде Талай</w:t>
        <w:br/>
        <w:t>бүркіттің аяғын шайнаған жуан сарышолақ түлкі ауызын</w:t>
        <w:br/>
        <w:t>арандай ашып, арсылдап керіп тұра қалса да, тайған</w:t>
        <w:br/>
        <w:t>жоқ. Жекпе-жекке келсең кел дегендей арсылдап айбар</w:t>
        <w:br/>
        <w:t>шеккен түлкіге қыран мінезімен қатты түсіп, ә дегенде</w:t>
        <w:br/>
        <w:t>таңнан түре көтеріп, түлкінің басы қайырыла бергенде</w:t>
        <w:br/>
        <w:t>басынан шеңбектеп анадай жерге апарып басты. Жан</w:t>
        <w:br/>
        <w:t>алып, жан бермек оңай ма? Қан майданға жекпе-жек</w:t>
        <w:br/>
        <w:t>шыққан батырлардай кескілескен сайыс басталды.</w:t>
        <w:br/>
        <w:t>Азулы, қияңқы қанша қасарысып алысқанымен де,</w:t>
        <w:br/>
        <w:t>найзалы батыр қойсын ба?! Темір тегеурін өкпе-жүрекке</w:t>
        <w:br/>
        <w:t>бойлағанда түлкі қарсылықсыз сылқ ете түсті.</w:t>
      </w:r>
    </w:p>
    <w:p>
      <w:r>
        <w:t>Аң қызығын күнде көрсе дағы көңілі тоймайтын</w:t>
        <w:br/>
        <w:t>саятшылар сартылдата тебініп, сабырсыздана тізгін</w:t>
        <w:br/>
        <w:t>ұшымен сабаланып кідірмей жетті.</w:t>
        <w:br/>
        <w:t>- Құсың нағыз қыранның өзі екен,- деді Құрманбай</w:t>
        <w:br/>
        <w:t>Серәліге қуанышты қарап,- мен мұндай ұшымпаз кұсты</w:t>
        <w:br/>
        <w:t>аз көрдім. Мына арлан түлкіні көтере ұшып барып</w:t>
        <w:br/>
        <w:t>басқанын қарашы өзінің! Мен мүмкін мұндай құстан</w:t>
        <w:br/>
        <w:t>өмірде көп болса екеу, үшеуін ғана көрген шығармын,-</w:t>
        <w:br/>
        <w:t>деді де, ентігін басып, насыбайын құмарлана ата</w:t>
        <w:br/>
        <w:t>бастады.</w:t>
        <w:br/>
        <w:t>- Сіздің түндегі айтқан “құсыңның ұшымпаздығында</w:t>
        <w:br/>
        <w:t>шек жоқ” деген сөзіңіздің шындығына бүгін көзім жетті,-</w:t>
        <w:br/>
        <w:t>деп Серәлі құсына шын көңілмен сүйсіне қарады.</w:t>
        <w:br/>
        <w:t>Саятшылар екі үлкен түлкіні бөктеріп түнейтін</w:t>
        <w:br/>
        <w:t>жерге төте тартты. Бұлар таңертең атқа мінгенде</w:t>
        <w:br/>
        <w:t>қансонарға қызыға қараған еді. Енді даланың көпірген ақ</w:t>
        <w:br/>
        <w:t>көрпесіне сүйсінген сезіммен карап келеді. Сол бетінде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
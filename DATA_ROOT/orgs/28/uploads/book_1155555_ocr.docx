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і</w:t>
        <w:br/>
        <w:t>Н</w:t>
        <w:br/>
        <w:t>| Қазақстан ғалымдарының биобиблиографиясына материалдар</w:t>
        <w:br/>
        <w:t>1</w:t>
        <w:br/>
        <w:t>ҚАНЫШ</w:t>
        <w:br/>
        <w:t>ИМАНТАЙҰЛЫ</w:t>
        <w:br/>
        <w:t>СӘТБАЕВ</w:t>
        <w:br/>
        <w:t>с</w:t>
        <w:br/>
        <w:t>ҚАЗАҚ ССР-інің «ҒЫЛЫМ» БАСПАСЫ</w:t>
        <w:br/>
        <w:t>АЛМАТЫ.1989</w:t>
        <w:br/>
        <w:t>Бас редактор</w:t>
        <w:br/>
        <w:t>Қазақ ССР Ғылым академиясының академигі</w:t>
        <w:br/>
        <w:t>Ө. М. Сұлтанғазин</w:t>
        <w:br/>
        <w:t>Жауалты редакторлары:</w:t>
        <w:br/>
        <w:t>Қазақ ССР Ғылым академиясының академигі А, А, Абдулин</w:t>
        <w:br/>
        <w:t>және геология-минералогия ғылымдарының докторы</w:t>
        <w:br/>
        <w:t>Н.Н. Нұралин</w:t>
        <w:br/>
        <w:t>Құрастырушылар:</w:t>
        <w:br/>
        <w:t>Т. А. Сәтбаева, Н. Н. Нұралин, Т. Е. Едіресов,</w:t>
        <w:br/>
        <w:t>Қ, Д. Жәмінов, А. Д. Қайыпов</w:t>
        <w:br/>
        <w:t>(С)Қазақ ССР-інің</w:t>
        <w:br/>
        <w:t>«БЫЛЫМ»</w:t>
        <w:br/>
        <w:t>баспасы,</w:t>
        <w:br/>
        <w:t>1989</w:t>
        <w:br/>
        <w:t>ОҚЫРМАНДАРҒА</w:t>
        <w:br/>
        <w:t>Қазақстан ғалымдарының биобиблиографияларының. жал-</w:t>
        <w:br/>
        <w:t>ғасы болып табылатын бұл көрсеткіш академик Қаныш Иман-</w:t>
        <w:br/>
        <w:t>тайұлы Сәтбаевқа арналған.</w:t>
        <w:br/>
        <w:t>Биобиблиографияға ғалымның өмірі мен еңбегін сицаттай-</w:t>
        <w:br/>
        <w:t>тын мәліметтер, оның еңбектері және ол туралы әдебиеттер</w:t>
        <w:br/>
        <w:t>енгізілген.</w:t>
        <w:br/>
        <w:t>Көрсеткіш материалы хронологиялық тәртіппен орналас-</w:t>
        <w:br/>
        <w:t>қан, әр "жылдың көлемінде қазақша, орыс және шетел тілде-</w:t>
        <w:br/>
        <w:t>рінде жарияланған еңбектері беріліп отыр.</w:t>
      </w:r>
    </w:p>
    <w:p>
      <w:r>
        <w:t>ҢАЗАҢ ССР</w:t>
        <w:br/>
        <w:t>ҒЫЛЫМ АНАДЕМИЯСЫ |</w:t>
        <w:br/>
        <w:t>ғар Алатауы жотасында мұзарт мұз бен бір шың бар, сондай</w:t>
        <w:br/>
        <w:t>ақ Қаратаудағы ванадий кен орындарындағы рудадан табы;</w:t>
        <w:br/>
        <w:t>ған жаңа минерал-- «Сатнаевит», остролодочник флорасы -</w:t>
        <w:br/>
        <w:t>Охуікорів баіргеуі Вай, гладиолус гүлі-- «Академик Сәтба</w:t>
        <w:br/>
        <w:t>ев», сирень гүлінің бір түрі-- «Академик Қ, И. Сәтбаевты ес</w:t>
        <w:br/>
        <w:t>ке түсіру» деп аталды. Академик Қ. И. Сәтбаевтың есім</w:t>
        <w:br/>
        <w:t>Қазақ ССР Ғылым академиясының Геологиялық ғылымда</w:t>
        <w:br/>
        <w:t>институтына (Алматы), кен-металлургия комбинатына (Жез</w:t>
        <w:br/>
        <w:t>қазған), балық тоңазытқыш жылжымалы базаға (Іле өзен</w:t>
        <w:br/>
        <w:t>Балқаш көлі), сондай-ақ Қазақ ССР-інің көптеген мектептері</w:t>
        <w:br/>
        <w:t>не және қалалар мен ауылдардың көшелеріне берілді.</w:t>
        <w:br/>
        <w:t>-- СССР түсті металлургия Халық комиссариатының «Сс</w:t>
        <w:br/>
        <w:t>циалистік жарыс үздігі» значогімен наградталды.</w:t>
        <w:br/>
        <w:t>1941--1946 жж. СССР Ғылым академиясы Қазақ фнлиаль</w:t>
        <w:br/>
        <w:t>ның Президиумы председателінің орынбасары, 1942 жылда</w:t>
        <w:br/>
        <w:t>бастап председателі.</w:t>
        <w:br/>
        <w:t>1941--19522 жж. Қазақ ССР Мемлекеттік жоспарлау комі</w:t>
        <w:br/>
        <w:t>теті жанындағы Ғылыми-техникалық совет председателіні</w:t>
        <w:br/>
        <w:t>орынбасары және оның ауыр өнеркәсіп жөніндегі Тұрақты к</w:t>
        <w:br/>
        <w:t>миссиясының председателі (Алматы).</w:t>
        <w:br/>
        <w:t>1941-1964 жж. Қазақ ССР Ғылым академиясы Геологиз</w:t>
        <w:br/>
        <w:t>лық ғылымдар институтының (1946 жылға дейін СССР Ғь</w:t>
        <w:br/>
        <w:t>лым академиясының Қазақ филиалы) директоры.</w:t>
        <w:br/>
        <w:t>-- Қазақ ССР Ғылым академиясы Геологиялық ғылымда</w:t>
        <w:br/>
        <w:t>институтының Ғылыми советінің председателі.</w:t>
        <w:br/>
        <w:t>-- Қазақ ССР халық шаруашылығы жоспарының жән</w:t>
        <w:br/>
        <w:t>бюджетінің жобаларын қарау жөніндегі Үкімет комиссиясы</w:t>
        <w:br/>
        <w:t>ның мүшесі.</w:t>
        <w:br/>
        <w:t>1942 ж. Жоғары аттестациялық комиссия диссертаңн</w:t>
        <w:br/>
        <w:t>қорғамастан геология-минералагия ғылымдарының доктор!</w:t>
        <w:br/>
        <w:t>деген ғылыми дәрежесін берді.</w:t>
        <w:br/>
        <w:t>-- «Қазақ ССР-індегі Жезқазған аймағының кен орындг</w:t>
        <w:br/>
        <w:t>ры» атты ғылыми еңбегі үшін СССР Мемлекеттік сыйлығ!</w:t>
        <w:br/>
        <w:t>берілді,</w:t>
        <w:br/>
        <w:t>-- Әскери госпитальдарда лекциялар оқуды ұйымдастырғғ</w:t>
        <w:br/>
        <w:t>ны үшін Түркістан соғыс округінің Құрмет грамотасыме</w:t>
        <w:br/>
        <w:t>наградталды.</w:t>
        <w:br/>
        <w:t>-- Қарағанды маңында қара металлургия заводын салаты</w:t>
        <w:br/>
        <w:t>жерді белгілеу жөніндегі Үкімет комиссиясының мүшесі.</w:t>
      </w:r>
    </w:p>
    <w:p>
      <w:r>
        <w:t>1942--1045 жж. Совет ғалымдарының Бүкілодақтық анти</w:t>
        <w:br/>
        <w:t>фашистік комитетінің мүшесі.</w:t>
        <w:br/>
        <w:t>-- Ұлы Отан соғысы кезінде еліміздің қорғаныс қажетін</w:t>
        <w:br/>
        <w:t>Орал, Батыс Сібір және Қазақстан ресурстарын жұмылдыр</w:t>
        <w:br/>
        <w:t>үшін ұйымдастырылған СССР Ғылым академиясы комиссия</w:t>
        <w:br/>
        <w:t>сының мүшесі.</w:t>
        <w:br/>
        <w:t>-- СССР Ғылым академиясының филиалдары мен базала</w:t>
        <w:br/>
        <w:t>ры жөніндегі Советінің мүшесі.</w:t>
        <w:br/>
        <w:t>1942--1951 жж. Казақ ССР Ғылым академиясынын (194</w:t>
        <w:br/>
        <w:t>жылға дейін СССР Ғылым академиясының Қазақ филиалы)</w:t>
        <w:br/>
        <w:t>редакциялық баспа советінің председателі. і</w:t>
        <w:br/>
        <w:t>1942--1964 жж. Қазақ ССР Министрлер Советі жанындағ!</w:t>
        <w:br/>
        <w:t>2 Правда. 1949, 11 май.</w:t>
        <w:br/>
        <w:t>АҚАДЕМИҚ Қ. И. СӘТБАЕВТЫҢ ҒЫЛЫМИ ЖӘНЕ</w:t>
        <w:br/>
        <w:t>ҚОҒАМДЫҚ ҚЫЗМЕТІНІҢ ҚЫСҚАША ОЧЕРКІ</w:t>
        <w:br/>
        <w:t>Еліміздің зор революциялық өзгеруі және ғылыми өрлеуі</w:t>
        <w:br/>
        <w:t>дәуірінде партиямен, қоғаммен біте қайнасқан, халық ішінен</w:t>
        <w:br/>
        <w:t>шыққан, бар өмірін социализм құрылысына сарп еткен жаңа</w:t>
        <w:br/>
        <w:t>типті ғалымдар буыны өсін, шыңдалды. Аңызға айналған ал-</w:t>
        <w:br/>
        <w:t>ғашқы бесжылдықтардың халық шаруашылық проблемала-</w:t>
        <w:br/>
        <w:t>рын, 1941--1945 жылдардағы Ұлы Отан соғысының қиын мін-</w:t>
        <w:br/>
        <w:t>деттерін және соғыстан кейінгі кезеңде социализмді нығайту</w:t>
        <w:br/>
        <w:t>ісін шешу өз үлестеріне тиген сол буынның тобына қазақ</w:t>
        <w:br/>
        <w:t>халқының талантты ұлдарының бірі, академик Қаныш Иман-</w:t>
        <w:br/>
        <w:t>тайұлы Сәтбаев та жатады.</w:t>
        <w:br/>
        <w:t>Ол еңбегін бүкіл еліміз танып, бағалап отырған тамаша</w:t>
        <w:br/>
        <w:t>геологтардың бірі, заманымыздың көрнекті ғалымы, белгілі қо-</w:t>
        <w:br/>
        <w:t>ғам қайраткері болды. Қазақстанның бір кездегі елсіз шөл</w:t>
        <w:br/>
        <w:t>даласының социализм дәуірінде алып индустрия. орталығына</w:t>
        <w:br/>
        <w:t>айналуы оның” есімімен тығыз байланысты. Орталық Қазақ-</w:t>
        <w:br/>
        <w:t>станның жер қойнауындағы минералдық . ресурстарды ашып</w:t>
        <w:br/>
        <w:t>игеру, Жезқазған кен орнының нақты байлығын анықтау, рес-</w:t>
        <w:br/>
        <w:t>публикада геология қызметін ұйымдастыру, Қазақ ССР Ғы-</w:t>
        <w:br/>
        <w:t>лым академиясын құрып, аны алдыңғы қатарлы ғылым орда-</w:t>
        <w:br/>
        <w:t>сына айналдыру -- Қ. И. Сәтбаевтың өмір жолындағы ең бас-</w:t>
        <w:br/>
        <w:t>ты кезеңдер, міне, осылар.</w:t>
        <w:br/>
        <w:t>Ол «Жезқазған кенінің ауқымы шамалы» деген сол уақыт-</w:t>
        <w:br/>
        <w:t>. та қалыптасқан көзқарастарға қарамастан, оны мыс өнерка-</w:t>
        <w:br/>
        <w:t>“ сібі өндірісінің негізгі базасының біріне айналдыруға болаты-</w:t>
        <w:br/>
        <w:t>ның айтты. Қейін осы жерде ғалым есімімен аталатын еліміз-</w:t>
        <w:br/>
        <w:t>дегі ең ірі Жезқазған кен-металлургия комбинаты құрылды.</w:t>
        <w:br/>
        <w:t>Мыс рудаларын алу проблемаларын шешумен бірге, Қ. И. Сәт-</w:t>
        <w:br/>
        <w:t>баев Орталық Қазақстанның жер қойнауындағы халық ша-</w:t>
        <w:br/>
        <w:t>руашылық маңызы зор басқа да көптеген пайдалы қазбалар-</w:t>
        <w:br/>
        <w:t>-дың кен орындарын зерттеуге, олардың өндірістік маңызын</w:t>
        <w:br/>
        <w:t>бағалауға “жедел кірісті,</w:t>
      </w:r>
    </w:p>
    <w:p>
      <w:r>
        <w:t>13</w:t>
        <w:br/>
        <w:t>Қарағанды металлургия заводы құрылысына көмектесу коми-</w:t>
        <w:br/>
        <w:t>теті председателінің орынбасары (Алматы).</w:t>
        <w:br/>
        <w:t>-- СССР Миннистрлер Советі жанындағы геология істері</w:t>
        <w:br/>
        <w:t>комитетінің қазба байлықтар қорлары жәніндегі Орталық</w:t>
        <w:br/>
        <w:t>комиссиясының мүшесі.</w:t>
        <w:br/>
        <w:t>1943 ж. СССР Ғылым академиясынын корреспондент-мүше-</w:t>
        <w:br/>
        <w:t>сі болып сайланды.</w:t>
        <w:br/>
        <w:t>1943-1945 жж. Қазак ССР Халық Қомиссарлары Советі</w:t>
        <w:br/>
        <w:t>жанындағы республикалық геология советі қара металдар жә-</w:t>
        <w:br/>
        <w:t>не руда емес шикі заттар селекциясының жетекшісі.</w:t>
        <w:br/>
        <w:t>1943--1951, 1955--1964 жж, «Қазақ ССР Ғылым академия-</w:t>
        <w:br/>
        <w:t>сының Хабаршысы» (1946 жылға дейін СССР Ғылым акаде-</w:t>
        <w:br/>
        <w:t>миясы Қазақ филиалының хабаршысы) журналының жауапты</w:t>
        <w:br/>
        <w:t>редакторы, редколлегия председателі.</w:t>
        <w:br/>
        <w:t>1944 ж. Совет Одағы Қоммунистік партиясының қатарына</w:t>
        <w:br/>
        <w:t>алынды. і</w:t>
        <w:br/>
        <w:t>-- Ұлды Отан соғысы кезінде халық шаруашылығына және</w:t>
        <w:br/>
        <w:t>майданға көмектесу мақсатында ғылымды ұйымдастырғаны</w:t>
        <w:br/>
        <w:t>және ғалымдарды жұмылдырғаны үшін Қазақ ССР Жоғарғы</w:t>
        <w:br/>
        <w:t>Советінің Құрмет грамотасымен наградталды.</w:t>
        <w:br/>
        <w:t>-- Қазақ ССР Жоғарғы Советінің Президиумы Қазақ ССР-</w:t>
        <w:br/>
        <w:t>інің еңбек сіңірген ғылым қайраткері атағын берді.</w:t>
        <w:br/>
        <w:t>1944-1946 жж. Қазақ ССР Ғылым академиясын ашуға</w:t>
        <w:br/>
        <w:t>дайындық жөніндегі Үкімет комиссиясы председателінің орын-</w:t>
        <w:br/>
        <w:t>басары.</w:t>
        <w:br/>
        <w:t>1944-1948 жж. С. М, Қиров атындағы Қазақ мемлекеттік</w:t>
        <w:br/>
        <w:t>университеті Ғылыми советінің мүшесі (Алматы).</w:t>
        <w:br/>
        <w:t>1045 ж. Ғылым мен техниканы дамытудағы үздік еңбегі</w:t>
        <w:br/>
        <w:t>үшін жәке СССР Ғылым академяясының 920 жылдығына</w:t>
        <w:br/>
        <w:t>байланысты Ленин орденімен наградталды 3.</w:t>
        <w:br/>
        <w:t>-- Табиғатты сынау жөніндегі Москва қоғамының толық</w:t>
        <w:br/>
        <w:t>мүшесі балып сайланды.</w:t>
        <w:br/>
        <w:t>.--.Сбоғыс жылдарында ресурстарды іске қосқаны үшін</w:t>
        <w:br/>
        <w:t>екінші дәрежелі Отан соғысы орденімен наградталды“.</w:t>
        <w:br/>
        <w:t>-- «1941--1945 жылдардағы Ұлы Отан соғысында көрсет-</w:t>
        <w:br/>
        <w:t>кең қажырлы еңбегі үшін» медалімен наградталды.</w:t>
        <w:br/>
        <w:t>1946 ж. Қазақ ССР Ғылым академиясының толық мүшесі</w:t>
        <w:br/>
        <w:t>болып сайланды.</w:t>
        <w:br/>
        <w:t>з Правда. 1945. 11 июзь.</w:t>
        <w:br/>
        <w:t>% 4 СССР Жоғарғы Сонетінің ведомстары. 1945. 16 ноябрь.</w:t>
        <w:br/>
        <w:t>е 225.</w:t>
      </w:r>
    </w:p>
    <w:p>
      <w:r>
        <w:t>7</w:t>
        <w:br/>
        <w:t>«Қазақстанда ғылымның дамуы және міндеті» деген тақырып-</w:t>
        <w:br/>
        <w:t>та сөз сөйледі.</w:t>
        <w:br/>
        <w:t>3960--1964 жж. «Білім және еңбек» журналы редколлегия-</w:t>
        <w:br/>
        <w:t>сының мүшесі. )</w:t>
        <w:br/>
        <w:t>-- СССР Ғылым академиясы Президиумының мүшесі.</w:t>
        <w:br/>
        <w:t>1961 ж. ҚПСС ХЖАП сьезінің делегаты.</w:t>
        <w:br/>
        <w:t>-- Қазақстан Қомпартиясы ХІ сьезінің делегаты.</w:t>
        <w:br/>
        <w:t>7-- Қремльде өткен ғылым қызметкерлерінің Бүкілодақтық</w:t>
        <w:br/>
        <w:t>кеңесінің жұмысына қатынасып, онда Қазақстанда ғылымның</w:t>
        <w:br/>
        <w:t>дамуы туралы сөз сөйледі.</w:t>
        <w:br/>
        <w:t>1961--1984 жж. «Қазақстан территориясында пайдалы қаз-</w:t>
        <w:br/>
        <w:t>балардың орналасу зандылықтары» проблемасы жөніндегі</w:t>
        <w:br/>
        <w:t>Қазақ ССР Ғылым академиясы Ғылыми советінің председа-</w:t>
        <w:br/>
        <w:t>телі.</w:t>
        <w:br/>
        <w:t>-- СССР Ғылым академиясының геология-география ғы-</w:t>
        <w:br/>
        <w:t>лымдары Бөлімшесінің бюро мүшесі. )</w:t>
        <w:br/>
        <w:t>-- Қазақ СОР Ғылым академиясының Геологиялық рылым-</w:t>
        <w:br/>
        <w:t>дар институтындағы комплексті «Успен тектоникалық аймағы-</w:t>
        <w:br/>
        <w:t>нып геологиясы мен метяллогениясы» проблемасын басқа-</w:t>
        <w:br/>
        <w:t>рушы.</w:t>
        <w:br/>
        <w:t>-- СССР Министрлер Советі жанындағы ғылымды дамы-</w:t>
        <w:br/>
        <w:t>тудың мүмкіншіліктері жөніндегі Мемлекеттік эконамика сове-</w:t>
        <w:br/>
        <w:t>тінің комиссия мүшесі.</w:t>
        <w:br/>
        <w:t>1962--19584 жж. СССР Жоғарғы Советінің Одак Советі</w:t>
        <w:br/>
        <w:t>председателінің орынбасары.</w:t>
        <w:br/>
        <w:t>-- СССР Ғылым академиясының геология-география ғы-</w:t>
        <w:br/>
        <w:t>лымдары Бөлімінесі жанындағы басты металдардың және ме-</w:t>
        <w:br/>
        <w:t>талл емес пайдалы қазбалардың түзілу теориясы және орна-</w:t>
        <w:br/>
        <w:t>ласуы жөніндегі Ғылыми советтін мүшесі.</w:t>
        <w:br/>
        <w:t>-- Қазақ ССР Ғылым академиясының «Қазақстан металло-</w:t>
        <w:br/>
        <w:t>гениясы» проблемасы жөніндегі комиссиясының председателі.</w:t>
        <w:br/>
        <w:t>1963 ж. Елімізде геология ғылымын дамытуға қосқан зор</w:t>
        <w:br/>
        <w:t>еңбегі үшін, Қазақстанда пайдалы қазбаларды ашқаны және</w:t>
        <w:br/>
        <w:t>зерттегені үзцін Ленин олденімен наградталды 8.</w:t>
        <w:br/>
        <w:t>--.ҚПСС Орталық Қомитеті декабрь Пленумының жұмы-</w:t>
        <w:br/>
        <w:t>сына қатысты.</w:t>
        <w:br/>
        <w:t>1962--1964 жж. СССР Министрлер Советі жанындағы ғы-</w:t>
        <w:br/>
        <w:t>ялымни-зерттеу жұмыстарын үйлестіру жөніндегі Мемлекеттік</w:t>
        <w:br/>
        <w:t>комитеттің Ғылымн советінің мүшегі.</w:t>
        <w:br/>
        <w:t>Қ. И. Сәтбаевтың құрметіне оның атымен аталатын Жоң-</w:t>
        <w:br/>
        <w:t>8 СССР Жоғарғы Советінің ведомстары. 1969. 29 апрель.</w:t>
        <w:br/>
        <w:t>Хе 1289--ҰҮ1.</w:t>
      </w:r>
    </w:p>
    <w:p>
      <w:r>
        <w:t>В Пп</w:t>
        <w:br/>
        <w:t>АКАДЕМИҚ Қ. ИН, СӘТБАЕВТЫНҢ ӨМІРІ МЕН</w:t>
        <w:br/>
        <w:t>ҚЫЗМЕТІНІҢ НЕГІЗГІ КЕЗЕҢДЕРІ</w:t>
        <w:br/>
        <w:t>Қаныш Имантайұлы Сәтбаев 1899 жылы 12 апрельде (31</w:t>
        <w:br/>
        <w:t>мартта) Семей губерниясының (қазіргі Павлодар облысының</w:t>
        <w:br/>
        <w:t>Баянауыл ауданы) Павлодар уезіндегі Ақкелін болысының</w:t>
        <w:br/>
        <w:t>4-ші ауылында туды. 1964 жылы 31 январь күні Москва қа-</w:t>
        <w:br/>
        <w:t>ласында қайтыс болды. Алматы қаласында жерленді.</w:t>
        <w:br/>
        <w:t>1009-1911 жж. Семей ғұберннясы, Павлодар уезі Ақкелін</w:t>
        <w:br/>
        <w:t>болысының 4-ші ауылындағы орыс-қазақ мектебінде оқыды.</w:t>
        <w:br/>
        <w:t>ӘП ж. Семей губерннясы, Навлодар уезі Ақкелін болы-</w:t>
        <w:br/>
        <w:t>сының 4-ші ауылындағы орыс-қазақ мектебін бітіріп: шықты.</w:t>
        <w:br/>
        <w:t>1911-1914 жж. Пазлодардағы орыс-қазақ училишесінде</w:t>
        <w:br/>
        <w:t>оқыды.</w:t>
        <w:br/>
        <w:t>1914 ж. Орыс-қазақ учялицесін (Павлодар) бітіріп шықты.</w:t>
        <w:br/>
        <w:t>1914-1918 жж. Семей қаласындағы мұғалімдік семинария-</w:t>
        <w:br/>
        <w:t>да оқыды.</w:t>
        <w:br/>
        <w:t>1918 ж. Мұғалімдік семинарияны (Семей) бітіріп шықты.</w:t>
        <w:br/>
        <w:t>1918--19(9 жж. Семей қаласындағы қазақ мұғалімдеріне</w:t>
        <w:br/>
        <w:t>арналған екі жылдық педагогикалық курстың табиғаттану пәні</w:t>
        <w:br/>
        <w:t>бойынша мұғалімі.</w:t>
        <w:br/>
        <w:t>1919--1920 жж, Семей губерниясы, Павлодар уезі, Аккелін</w:t>
        <w:br/>
        <w:t>болысының 4-ші ауылындағы мектептің мұғалімі.</w:t>
        <w:br/>
        <w:t>1020--1921 жж. Павлодар облысының Баянауыл ауданын-</w:t>
        <w:br/>
        <w:t>дағы 10-шы учаскенің халық соты.</w:t>
        <w:br/>
        <w:t>1921--1926 жж. Томск технология институты тау-кен Ффа-</w:t>
        <w:br/>
        <w:t>культетінің студенті.</w:t>
        <w:br/>
        <w:t>1928 ж. Тамск технология институтының тау-кен факульте-</w:t>
        <w:br/>
        <w:t>тін бітірді.</w:t>
        <w:br/>
        <w:t>1926--1929 жж. СССР Бүкілодақтық Халық Шаруашылық</w:t>
        <w:br/>
        <w:t>Советі жанындағы «Атбасцветмет» тресінің геология бөлімінің</w:t>
        <w:br/>
        <w:t>басқарушысы (Москва).</w:t>
        <w:br/>
        <w:t>1927 ж. Түсті металдар жөніндегі екінші Бүкілодақтық ке-</w:t>
        <w:br/>
        <w:t>нестің (Москва) жұмысына қатысты.</w:t>
        <w:br/>
        <w:t>4</w:t>
        <w:br/>
        <w:t>--- СССР Ғылым академиясының толық мүшесі болып сай.</w:t>
        <w:br/>
        <w:t>ланды.</w:t>
        <w:br/>
        <w:t>-- Кенді- Алтай төңірегінің өндіргіш күшін анықтауға ар:</w:t>
        <w:br/>
        <w:t>налған Қазақ ССР Ғылым академиясы комплексті экспедиция-</w:t>
      </w:r>
    </w:p>
    <w:p>
      <w:r>
        <w:t>сының, жетекшісі.</w:t>
        <w:br/>
        <w:t>1946-1950, 1258-1962 жж. СССР Жоғарғы Сопетінің зан</w:t>
        <w:br/>
        <w:t>шығаруды болжау комнссиясының мүшесі.</w:t>
        <w:br/>
        <w:t>) 1946-1952, 1955--1964 жж. Қазақ ССР Ғылым академия-</w:t>
        <w:br/>
        <w:t>сының президенті.</w:t>
        <w:br/>
        <w:t>1046-1954, 1958-1964 жж. СССР Жоғарғы Советінің де-</w:t>
        <w:br/>
        <w:t>путаты.</w:t>
        <w:br/>
        <w:t>1946-1964 жж. СССР Жоғары және орта арнаулы білім</w:t>
        <w:br/>
        <w:t>министрлігі жанындағы жоғары аттестациялық комиссиянын</w:t>
        <w:br/>
        <w:t>мүшесі.</w:t>
        <w:br/>
        <w:t>1947 ж. СССР Жоғарғы Советінің үкімет делегациясы құ-</w:t>
        <w:br/>
        <w:t>рамында Англияға командировкаға жіберілді5,</w:t>
        <w:br/>
        <w:t>-- Саяси және ғылыми білімдерді тарату жөніндегі Бүкіл-</w:t>
        <w:br/>
        <w:t>одақтық қағам құруды ұйымдастыру комитетінің мүшесі</w:t>
        <w:br/>
        <w:t>(Москва).</w:t>
        <w:br/>
        <w:t>ЦИМ7-1956 жж. СССР Министрлер Советі жанындағы ғы-</w:t>
        <w:br/>
        <w:t>лым және өнер табыс істері саласындағы СССР Мемлекеттік</w:t>
        <w:br/>
        <w:t>сыйлығы жөніндегі комитеттің Президиум мүшесі.</w:t>
        <w:br/>
        <w:t>1947--1959 жж. Қазақ СОР Жоғарғы Сонетінің депутаты.</w:t>
        <w:br/>
        <w:t>-- СССР Геология және жер қойнауын қорғау министрлігі</w:t>
        <w:br/>
        <w:t>техикалық советінің мүшесі.</w:t>
        <w:br/>
        <w:t>-- Саяси және ғылыми білімдерді тарату жөніндегі Бүкіл-</w:t>
        <w:br/>
        <w:t>одақтық қоғамның басқарма мүшесі.</w:t>
        <w:br/>
        <w:t>1848-1964 жж. Саяси және ғылыми білімдерді тарату жө-</w:t>
        <w:br/>
        <w:t>ніндегі республикалық қоғам Президиумының председателі</w:t>
        <w:br/>
        <w:t>(Алматы).</w:t>
        <w:br/>
        <w:t>1949 ж. Қазақстан Қомпартяясы ІУ сьезінің делегаты бо-</w:t>
        <w:br/>
        <w:t>лып қатысып, онда «Қазақстан ғылымы Қазақстан Қомпартия-</w:t>
        <w:br/>
        <w:t>сының ПІ және ГУ сьездері аралығында» деген тақырыпта</w:t>
        <w:br/>
        <w:t>сөз сөйледі.</w:t>
        <w:br/>
        <w:t>1949--1952, 1955--1964 жж. Қазақстан Қомпартиясы Орта-</w:t>
        <w:br/>
        <w:t>лық Комитетінің мүшесі.</w:t>
        <w:br/>
        <w:t>1949--1964 жж. Қазақ геология басқармасы жанындағы</w:t>
        <w:br/>
        <w:t>пайдалы қазба байлықтар қоры жөніндегі аймақтық комис-</w:t>
        <w:br/>
        <w:t>сияның мүшесі.</w:t>
        <w:br/>
        <w:t>5 Правда. 1947. 12 март; Қазахстанская правда. 1947.</w:t>
        <w:br/>
        <w:t>12 март.</w:t>
        <w:br/>
        <w:t>З</w:t>
        <w:br/>
        <w:t>лым мен техника саласында берілетін Лениндік сыйлық. же-</w:t>
        <w:br/>
        <w:t>ніндегі комитеттің президиум мүшесі.</w:t>
        <w:br/>
        <w:t>-- «Советская геология» журналы редколлегиясының мү-</w:t>
        <w:br/>
        <w:t>шесі.</w:t>
      </w:r>
    </w:p>
    <w:p>
      <w:r>
        <w:t>1957 ж. Қазақ ССР Ғылым академиясының күш-мүмкінді-</w:t>
        <w:br/>
        <w:t>ғің тың және тыңайған жерлерді игеруге жұмылдырғаны. үшін</w:t>
        <w:br/>
        <w:t>Ленин орденімен наградталды 8.</w:t>
        <w:br/>
        <w:t>1957--1064 жж. СССР Мемлекеттік жоспарлау комитеті</w:t>
        <w:br/>
        <w:t>жанындағы түсті металдар өндіруді дамытуды жоспарлау</w:t>
        <w:br/>
        <w:t>проблемасын шешу жөніндегі комиссияның мүшесі.</w:t>
        <w:br/>
        <w:t>-- Совет Одағы геологтарының Ұлттық комитеті бюросы</w:t>
        <w:br/>
        <w:t>председателінің орынбасары. )</w:t>
        <w:br/>
        <w:t>-- Дүние жүзінің металлогениялық картасы жөніндегі Со-</w:t>
        <w:br/>
        <w:t>вет комнссиясынын мүшесі (Москва).</w:t>
        <w:br/>
        <w:t>1958 ж. Орталық Қазақстанның комплексті металлогения</w:t>
        <w:br/>
        <w:t>және болжам жасау карталарын тұзу тәсілін анықтап, олар-</w:t>
        <w:br/>
        <w:t>ды жасгғаны үшін Лениндік сыйлық берілді?</w:t>
        <w:br/>
        <w:t>-- СССР Жоғарғы Советі жанындағы парламенттік топ-</w:t>
        <w:br/>
        <w:t>тың мүшесі. )</w:t>
        <w:br/>
        <w:t>-- Орталық Қазақстанның металлогения және болжам жа-</w:t>
        <w:br/>
        <w:t>сау -карталарына арналған бірінші . Бүкілодақтық кенес жұ-</w:t>
        <w:br/>
        <w:t>мысын басқарды, онда «Орталық Қазақстанның комплексті</w:t>
        <w:br/>
        <w:t>металлогениялық болжам карталары», «Орталық Қазақстан-</w:t>
        <w:br/>
        <w:t>ның жер қойнауында эндогендік мыс кендері пайда болуының</w:t>
        <w:br/>
        <w:t>металлогениялық ерекшеліктері және зандылықтары» деген</w:t>
        <w:br/>
        <w:t>тақырыптарда баяндамалар жасады (Алматы). ;</w:t>
        <w:br/>
        <w:t>1958--1964 жж. СССР Геология және жер қойнауын қор-</w:t>
        <w:br/>
        <w:t>ғау миннстрлігінің эксперттік-геологиялық советінің мушесі.</w:t>
        <w:br/>
        <w:t>1959 ж. ҚПСС ХХІ сьезінің делегаты.</w:t>
        <w:br/>
        <w:t>-- КПСС ХХІ сһезі резолюциясының жобасын дайындау</w:t>
        <w:br/>
        <w:t>жөніндегі Комиссияның мүшесі.</w:t>
        <w:br/>
        <w:t>| ə- «СССР Геология және жер қойнауын қорғау министрлігі-</w:t>
        <w:br/>
        <w:t>нің социалистік жарыс үздігі» значоғімен наградталды.</w:t>
        <w:br/>
        <w:t>1959--1064 жж. СССР Ғылым академиясы экономика. фи-</w:t>
        <w:br/>
        <w:t>лософия және заң ғылымдары Бөлімшесі жанындағы табиғат-</w:t>
        <w:br/>
        <w:t>танудың философиялық мәселелері жөніндегі Ғылыми сонет-</w:t>
        <w:br/>
        <w:t>тін мүшесі.</w:t>
        <w:br/>
        <w:t>1960 ж. Қазақстан Қомпартиясы Х свезінің делегаты, онда</w:t>
        <w:br/>
        <w:t>л НІ СССР Жоғарғы Советінің недомстары. 1957. 11 январь.</w:t>
        <w:br/>
        <w:t>20% 5оЭ. З-издания. 1975, Т.992.С, 611.</w:t>
        <w:br/>
        <w:t>10</w:t>
        <w:br/>
        <w:t>1928 ж. Ташкентте өткен ІП Бүкілодақтық геология сьезі-</w:t>
        <w:br/>
        <w:t>не қатысты.</w:t>
        <w:br/>
        <w:t>1929--10941 жж. СССР ауыр өнеркәсібі Халық Қомиссариа-</w:t>
        <w:br/>
        <w:t>- ты «Главцветметінің» Қарсақбай комбинаты геология-барлау</w:t>
        <w:br/>
        <w:t>бөлімінің бас геологі және басқарушысы (Қарағанды облысы,</w:t>
        <w:br/>
        <w:t>Қарсақбай поселкесі).</w:t>
      </w:r>
    </w:p>
    <w:p>
      <w:r>
        <w:t>1931 ж. Онтүстік Қазақстан және Орта Азия пайдалы қаз-</w:t>
        <w:br/>
        <w:t>баларының кен орындарын зерттеу жәніндегі Южцветмет</w:t>
        <w:br/>
        <w:t>комиссиясының мүшесі.</w:t>
        <w:br/>
        <w:t>-- Балқаш мыс-металлургия заводын салатын жерді белгі-</w:t>
        <w:br/>
        <w:t>леу жөніндегі Үкімет комиссиясының мүшесі.</w:t>
        <w:br/>
        <w:t>1934-1946 жж. СССР Ғылым академиясының Қазақ фи-</w:t>
        <w:br/>
        <w:t>лиалы (1938 жылға дейін СССР Ғылым академиясының Қа-</w:t>
        <w:br/>
        <w:t>зақстандағы базасы) Ғылыми советінің мүшесі.</w:t>
        <w:br/>
        <w:t>1935 ж. Қазақ ССР Жоғарғы Советінің Президиумы «Қа-</w:t>
        <w:br/>
        <w:t>зақстанға 15 жыл» значогімен наградтады.</w:t>
        <w:br/>
        <w:t>1936 ж. Үлкен Жезқазған мыс балқыту комбинатын сала-</w:t>
        <w:br/>
        <w:t>тын жерді белгілеу жөніндегі Үкімет комиссиясының мүшегі.</w:t>
        <w:br/>
        <w:t>-- Алматыда өткен Бүкілқазақстандық бірінші геология</w:t>
        <w:br/>
        <w:t>конференциясының жұмысына қатынасып, онда Қарсақпай</w:t>
        <w:br/>
        <w:t>комбинаты геологиялық барлау бөлімінін жұмысы туралы</w:t>
        <w:br/>
        <w:t>баяндама жасады.</w:t>
        <w:br/>
        <w:t>1936--1930 жж. Еңбекінілер депутаттары Қарағанды об-</w:t>
        <w:br/>
        <w:t>лыстық Советі атқару комитетінің мүшесі.</w:t>
        <w:br/>
        <w:t>1937 ж. Халықаралық он жетінші геологиялық конгрестің</w:t>
        <w:br/>
        <w:t>жұмысына қатынасты (Москва).</w:t>
        <w:br/>
        <w:t>-- Қазақ ССР Қонституциясының жобасын талқылауға</w:t>
        <w:br/>
        <w:t>арналған оныншы Бүкілодақтық Төтенше Советтер сьезінің</w:t>
        <w:br/>
        <w:t>делеғаты.</w:t>
        <w:br/>
        <w:t>-- Қазақ ССР Қонституциясы жобасының соңғы тексін</w:t>
        <w:br/>
        <w:t>дайындауға арналған оныншы Төтенше бүкілқазақстандық</w:t>
        <w:br/>
        <w:t>Советтер сьезінің редакциялық комкссиясының мүшесі.</w:t>
        <w:br/>
        <w:t>1937--1964 жж. Қазақ политехника институты (1960 жыл-</w:t>
        <w:br/>
        <w:t>ға дейін Алматы тау-кен институты болды) геология-барлау</w:t>
        <w:br/>
        <w:t>факультетінің мемлекеттік емтихан комиссиясының предсе-</w:t>
        <w:br/>
        <w:t>дателі,</w:t>
        <w:br/>
        <w:t>1939--19064 жж. Қазақстанды зерттеу жөніндегі республика-</w:t>
        <w:br/>
        <w:t>лық қоғамның председателі.</w:t>
        <w:br/>
        <w:t>1940 ж. Қазақ ССР-інің 20 жылдығына байланысты Жез-</w:t>
        <w:br/>
        <w:t>қазған-Ұлытау аймағының жер қойнауындағы байлықтарды</w:t>
        <w:br/>
        <w:t>ашқан еңбегі үшін Леннн орденімен наградталды 1.</w:t>
        <w:br/>
        <w:t>1 Известия. 1940, 6 ноябрь.</w:t>
        <w:br/>
        <w:t>ның лайықты ұлына деген шексіз ризашылық сезім қалдыр-</w:t>
        <w:br/>
        <w:t>ды»!,</w:t>
        <w:br/>
        <w:t>1095 жылғы шонь айында Қ, И, Сәтбаев диплом жұмысын</w:t>
        <w:br/>
        <w:t>үздік қорғап шығын, республикадағы бірінші инженер-геолог</w:t>
        <w:br/>
        <w:t>атағына не болды. Институтты бітіргеннен кейің өзінің өтініші</w:t>
        <w:br/>
        <w:t>бойынша Москва қаласындағы «Атбасцветмет» тресіне жұмыс-</w:t>
        <w:br/>
        <w:t>қа жійешілді.</w:t>
        <w:br/>
        <w:t>Жаырмасынмы жылдары Қазақстанда металлургия өнді-</w:t>
        <w:br/>
        <w:t>рісін құрып, дамытуда Б. И. .Леннн қол қойған Алтай және</w:t>
      </w:r>
    </w:p>
    <w:p>
      <w:r>
        <w:t>Орталық Қазақстан рудияктеріндегі ішетел концессияларын</w:t>
        <w:br/>
        <w:t>жону тұралы үнімет декреттерінің маңызы зор болды. Оған</w:t>
        <w:br/>
        <w:t>Жезқазған мыс кен орнын нгеру де кірді. 1926 жылдың кү-</w:t>
        <w:br/>
        <w:t>зінде «Атбасцветмет» тресінің бір (басқармасы орналасқан</w:t>
        <w:br/>
        <w:t>Қарсақпайға жұмын істеуге жас инженер-геолог Қ. И. Сәтбаев</w:t>
        <w:br/>
        <w:t>кенді. Онын алдында Жезқазған мыс кен орнында және Бай-</w:t>
        <w:br/>
        <w:t>қоныр көмір кен орнында алғапшы геологиялық-барлау жұ-</w:t>
        <w:br/>
        <w:t>мыстарын ұйымдастыру және жүргізу сияқты қиын мәселелер</w:t>
        <w:br/>
        <w:t>тұршы. Мұның өзі бүкіл Жозқазғаң-Ұлытау аймағындағы пай-</w:t>
        <w:br/>
        <w:t>далы қазбалардың қорларын табудың да бастамасы болған</w:t>
        <w:br/>
        <w:t>елі. Өзінің еңбек жолының бірінші жылында ағылшындардан</w:t>
        <w:br/>
        <w:t>қашған бпаматшы геологиялық архив жұриақтарын ұқыпты</w:t>
        <w:br/>
        <w:t>түрде зерттеген және, әсіресе, Жезқазған кен орнымен жете</w:t>
        <w:br/>
        <w:t>танысқан Қаныш ПИмантайұлы бұл аймақтың келешектегі өн-</w:t>
        <w:br/>
        <w:t>дірістік орасан зор нәтенциалын айқын көре білді. Жезқазған-</w:t>
        <w:br/>
        <w:t>да барлау және комплексті зерттеу жұмыстарын жоспарлы</w:t>
        <w:br/>
        <w:t>жүргізетін тұрақты ғеологиялық-барлау мекемесін құруды ол</w:t>
        <w:br/>
        <w:t>ең басты мәселелердің бірі деп есептеді.</w:t>
        <w:br/>
        <w:t>1528 жылы «Қарсақпай ауданы және оның перспектива-</w:t>
        <w:br/>
        <w:t>сы» деген мақаласында Қ. И. Сәтбаев былай деп жазды:</w:t>
        <w:br/>
        <w:t>«Жезқазған ауданы өзінің потендиалы бойынша келешекте</w:t>
        <w:br/>
        <w:t>дүние жүзінің ең йай мысты провинцияларының біріне айна-</w:t>
        <w:br/>
        <w:t>шаңы, оған бірінші жүлдені алуға Орал кен орындары ғана</w:t>
        <w:br/>
        <w:t>емес, Американың да белгілі мыс провинциялары жол беретін</w:t>
        <w:br/>
        <w:t>боладыз? Алдағы перспективаларды анықтай отырып, ол са-</w:t>
        <w:br/>
        <w:t>дынын жатқан Қарсақпай комбинаты бұл аймақты әрі қарай</w:t>
        <w:br/>
        <w:t>индустрияландырудың бастамасы ғана деп санады.</w:t>
        <w:br/>
        <w:t>Қ. И. Сәтбаевтың бүкіл творчествосы оны қажырлы, жі-</w:t>
        <w:br/>
        <w:t>терлі еңбекке шабыттандырған идеясымен құнды. Ол жоғары-</w:t>
        <w:br/>
        <w:t>дағы мақаласында тағы да былай деп атап көрсетті: «Ұлытау</w:t>
        <w:br/>
        <w:t>" Сатлаев Қ. И. Избранные труды. Алма-Ата, 1987. 7. 1. С.9.</w:t>
        <w:br/>
        <w:t>2 баупаев Қ, Н. Қарсакпайский район и его перспективы</w:t>
        <w:br/>
        <w:t>Народное хозяйство Қазахстана. 19928, М» 1. С. 109.</w:t>
        <w:br/>
        <w:t>16</w:t>
        <w:br/>
        <w:t>бұл аймақта одан әрі жүргізілетін жұмыстардың кен програм-</w:t>
        <w:br/>
        <w:t>масы белгіленді. Қ. И. Сәтбаевтың Жезқазған кенінің бола-</w:t>
        <w:br/>
        <w:t>шағын жоғары бағалауының, оның геолоғиялық. барлау. жү-</w:t>
        <w:br/>
        <w:t>мыстарымен расталуының терең ғылыми негізі болды. Жезқаз-</w:t>
        <w:br/>
        <w:t>ған кен орны туралы бұрын қалыптасқан көзқарастарды тү-</w:t>
        <w:br/>
        <w:t>бірінен қайта қарап, өзгертуі және оны өндірістік ауқымдағы</w:t>
        <w:br/>
        <w:t>обьектілер қатарына жатқызуы-- ғалымның мандай терімен</w:t>
        <w:br/>
        <w:t>келген, қажырлы творчестволық еңбегінің нәтижесі. Қ. И. Оәт-</w:t>
        <w:br/>
        <w:t>баев негіздеген Жезқазған типтес кен орындарының жараты-</w:t>
        <w:br/>
        <w:t>лу, жер қыртысында орналасу заңдылықтары Өзінің теориялық</w:t>
        <w:br/>
        <w:t>мәнін бүгінгі күнде де жоғалтқан жоқ және болжау, барлау</w:t>
        <w:br/>
        <w:t>жұмыстарын үнеммен, тиімділікпен жүргізіп, дұрыс бағыттауға</w:t>
        <w:br/>
        <w:t>мүмкіншілік тудыруда.</w:t>
        <w:br/>
        <w:t>Жезқазғанда жүргізілген сонғы геологиялық Зерттеулердің</w:t>
        <w:br/>
        <w:t>нәтижелері Қ. И.. Сәтбаевтың отызыншы жылдары ұсынған</w:t>
        <w:br/>
        <w:t>басты ғылыми барлау критерийлерінің (көрсеткіштерінің) дұ-</w:t>
        <w:br/>
        <w:t>рыстығынң толық дәлелдеді.</w:t>
        <w:br/>
        <w:t>Қаныш ІИимантайұлы Жезқазған - Ұлытау аймағын шұғыл</w:t>
        <w:br/>
        <w:t>зерттеумен қатар, Қазақстанның барлық территориясында да</w:t>
        <w:br/>
        <w:t>геологиялық зерттеу, барлау жұмыстарын ұйымдастыруға</w:t>
      </w:r>
    </w:p>
    <w:p>
      <w:r>
        <w:t>белсене қатысты. Атасудың темір, мыс, қорғасын, Торғайдың</w:t>
        <w:br/>
        <w:t>темір, боксит, Алтайдың түсті металдар кен орындарының</w:t>
        <w:br/>
        <w:t>жедел барланып нгерілуі қажет екендігін көрсетіп, Орталық</w:t>
        <w:br/>
        <w:t>Қазақстанда қара металлургия индустриясын құру мәселесін</w:t>
        <w:br/>
        <w:t>көтерді. Жезқазған-Ұлытау аймағының қазба байлықтарын</w:t>
        <w:br/>
        <w:t>тез арада еліміздің халық шаруашылығына пайдалану үшін</w:t>
        <w:br/>
        <w:t>қажетті мына мәселелерді алға қойлы: Жезқазғаннан Атасу</w:t>
        <w:br/>
        <w:t>темірлі ауданы арқылы Қарағанды: көмір бассейініне дейін</w:t>
        <w:br/>
        <w:t>темір жол салу; Үлкен Жезқазған, комбинатын салу; комп-</w:t>
        <w:br/>
        <w:t>лексті геологиялық барлау жұмысын жеделдету; Жезқазған</w:t>
        <w:br/>
        <w:t>ауданында ферромазганең заводын салу; болашақ зор өндіріс</w:t>
        <w:br/>
        <w:t>комплексін тез арада сумен қамтамасыз ету т. б. Міне, осын-</w:t>
        <w:br/>
        <w:t>дай Жезқазған болашағына қатысы бар, маңызы зор “мәселе-</w:t>
        <w:br/>
        <w:t>лер Қ. И. Сәтбаевтің іскерлігінің, ұйымдастырушылық талан-</w:t>
        <w:br/>
        <w:t>тының арқасында қысқа мерзімде іске асырылды.</w:t>
        <w:br/>
        <w:t>Бірақ Жезқазған мыс комбинатын салу проблемасы бірден</w:t>
        <w:br/>
        <w:t>шешіле қоймады. СССР Геология комитеті аппаратының кей-</w:t>
        <w:br/>
        <w:t>бір қызметкерлері бұл мәселеге бюрократтықпен, сенімсіз көз-</w:t>
        <w:br/>
        <w:t>бен қарап, ол ұсынған тұжырымдарды жоққа шығаруға ты-</w:t>
        <w:br/>
        <w:t>рысты. 1933--1938 жылдары СССІ” Геология комитеті Жез-</w:t>
        <w:br/>
        <w:t>қазғанды барлау жұмысына қаржы бөлмей койды. Қ. И. Сәт-</w:t>
        <w:br/>
        <w:t>баев тағы да үлкен Жезқазғанның болашағы үшін айқасқа</w:t>
        <w:br/>
        <w:t>шығып, асқан жігерлілік, табандылық көрсетті. Ол 1934 жыл-</w:t>
        <w:br/>
        <w:t>18</w:t>
        <w:br/>
        <w:t>реді де, оған ауылға қайтуға тура келеді. Онда өзі бітірген</w:t>
        <w:br/>
        <w:t>бастауыш мектептің мұғалімі болып орналасады.</w:t>
        <w:br/>
        <w:t>1919 жылдың күзінде осы өңірде атқан Ұлы Октябрь ре-</w:t>
        <w:br/>
        <w:t>волюциясының шапағатты таңын жас Қаныш бүкіл халықпен</w:t>
        <w:br/>
        <w:t>бірге зор қуанын! үстінде қарсы алды. Партия мен үкімет бұл</w:t>
        <w:br/>
        <w:t>жылдары жергілікті тұрғындар арасындағы білімді адамдар-</w:t>
        <w:br/>
        <w:t>ды социализм құру мақсатын жүзеге асыру ісіне белсене жұ-</w:t>
        <w:br/>
        <w:t>мылдырды, Павлодар уездік ревкомы Қ. И. Сәтбаевты 1920</w:t>
        <w:br/>
        <w:t>жылдың басында Баянауыл аудандық халық соты етіп та-</w:t>
        <w:br/>
        <w:t>ғайындады. Жас сот совет өкіметін нығайту, заң тәртібін кү-</w:t>
        <w:br/>
        <w:t>шейту үшін күресе отырып, партия идеяларын халық арасында</w:t>
        <w:br/>
        <w:t>насихаттап жүзеге асыруға нақты үлесін қосты. Қаныш Иман-</w:t>
        <w:br/>
        <w:t>тайұлының әрі қарайғы тағдырына үлкен әсер етіп емір жо-</w:t>
        <w:br/>
        <w:t>лын күрт бұрған оқиға оның Томск технология институтының</w:t>
        <w:br/>
        <w:t>профессоры, кейін академнк атағын алған Михаил Антонович</w:t>
        <w:br/>
        <w:t>Усовпен кездесуі болды. 1921 жылдың жазында М. А. Усов</w:t>
        <w:br/>
        <w:t>Баянауылға емделуге келіп, Қаныш аулында тоқтайды. Ол</w:t>
        <w:br/>
        <w:t>Баян тауларында қысқа маршруттар жасағанда, Қаныш оған</w:t>
        <w:br/>
        <w:t>серік болып жүрді. М. А. Усовпен Қазақстанның жер қойнауы-</w:t>
        <w:br/>
        <w:t>ның байлығы, оның туған республика үшін экономикалық ма-</w:t>
        <w:br/>
        <w:t>ңызы туралы және геологтың романтикалық мамандығы жә-</w:t>
        <w:br/>
        <w:t>ніндегі әңгімелер болашақ ғалымның көптен бергі жоғары</w:t>
        <w:br/>
        <w:t>білім алсам, жер қазба байлықтарын зерттеуні болсам деген</w:t>
        <w:br/>
        <w:t>ынтасын ұштап, жігерін жани түсті. Мұның қабілеттілігі мен</w:t>
        <w:br/>
        <w:t>талабын бағалап, түсіне білген М, А. Усов оны Томескінің тех-</w:t>
        <w:br/>
        <w:t>нология институтына оқуға шақырады.</w:t>
        <w:br/>
        <w:t>1921 жылы Қ. И. Сәтбаевтың өтініші бойынша Семей ренко-</w:t>
        <w:br/>
        <w:t>мы оны Томек технология институтына жолдамамен жібереді,</w:t>
        <w:br/>
        <w:t>онда ол тау-кен факультетінің геологиялық-барлау бөлімшесі-</w:t>
        <w:br/>
        <w:t>не студент болып қабылданды. Міне, нақ осы Томскідегі сту-</w:t>
        <w:br/>
        <w:t>денттік жылдарда оның ғылыми-инженерлік көзқарасы қалып-</w:t>
        <w:br/>
        <w:t>таса бастайды, оған мұндағы геологтар мектебінің және</w:t>
      </w:r>
    </w:p>
    <w:p>
      <w:r>
        <w:t>әсіресе, өзінің сүйікті оқытушысы әрі үстазы М. А, Усовтың</w:t>
        <w:br/>
        <w:t>тигізген ықпалы зор. Оның геологиядағы идеялары кейін</w:t>
        <w:br/>
        <w:t>Қ. И. Сәтбаевтың творчестволық қызметінің негізі болды. Қәп</w:t>
        <w:br/>
        <w:t>жылдар өткен соң Қаныш Имантайұлы ол туралы өте жылы</w:t>
        <w:br/>
        <w:t>көңілмен былай деп жазды: «Менің Томскіде” академик</w:t>
        <w:br/>
        <w:t>М. А. Усовпен әрдайым тығыз араласуда өткен студенттік ша-</w:t>
        <w:br/>
        <w:t>ғым, оның терең және жаңа геологиялық идеялары, туған Сі-</w:t>
        <w:br/>
        <w:t>бірдің геологиясы мен табиғатына деген сүйіспеншілігі, үлкен</w:t>
        <w:br/>
        <w:t>Адамгершілігі мен ғалымдық қасиеттері маған зор әсер етті</w:t>
        <w:br/>
        <w:t>және менде шын мәнінде осы асыл адамға, ұлы орыс халқы-</w:t>
        <w:br/>
        <w:t>15</w:t>
        <w:br/>
        <w:t>1050 ж. Жағары аттестациялық комиссия геология маман-</w:t>
        <w:br/>
        <w:t>дығы бойынша профессор ғылыми атағын бекітті.</w:t>
        <w:br/>
        <w:t>-- СССР Ғылым академиясы геология-география ғылымда-</w:t>
        <w:br/>
        <w:t>ты Бөлімшесінің, Өзбек ССР Ғылым академиясы геолагия, хи-</w:t>
        <w:br/>
        <w:t>мия және техника ғылымдары Бөлімшесінің Орта Азияның</w:t>
        <w:br/>
        <w:t>рудалы кен арындарының геологиясы мәселелеріне арналған</w:t>
        <w:br/>
        <w:t>біріккен сессиясын дайындау және өткізу жәніндегі ұйымдас-</w:t>
        <w:br/>
        <w:t>тыру бюросының мүшесі.</w:t>
        <w:br/>
        <w:t>1950--1964 жж. Гидроэлектростанциялар және “Бас Түрік-</w:t>
        <w:br/>
        <w:t>мен каналын, жаңа суармалы және суландырылатын жүйелер</w:t>
        <w:br/>
        <w:t>салу құрылысына көмектесетін мемлекеттік комитеттің мүшесі.</w:t>
        <w:br/>
        <w:t>1051 ж. Тәжік СОР Ғылым академиясының қүрметті мүше-</w:t>
        <w:br/>
        <w:t>сі болын сайланды.</w:t>
        <w:br/>
        <w:t>1851-1964 жж. СССР Ғылым академиясының Біріккен он-</w:t>
        <w:br/>
        <w:t>түстік-шығыс экспедициясы (Қомплексті Прискаспий экспеди-</w:t>
        <w:br/>
        <w:t>циясы) Ғылыми советінің мүшесі.</w:t>
        <w:br/>
        <w:t>-- Казақстандағы бейбітшілік қорғау комитетінің мушесі.</w:t>
        <w:br/>
        <w:t>-- «Қазақ ССР Ғылым академиясының Хабарлары. Геоло-</w:t>
        <w:br/>
        <w:t>гия сериясы» журналының бас редакторы.</w:t>
        <w:br/>
        <w:t>10852 ж. Ашысай полиметалл кен орнын геологиялық экс-</w:t>
        <w:br/>
        <w:t>перттеу жөніндегі комиссияның председателі.</w:t>
        <w:br/>
        <w:t>1952--1958 жж. Қазақ СОР Ғылым академиясының Геоло-</w:t>
        <w:br/>
        <w:t>гиялық ғылымдар институтындағы «Орталық Қазақстан пай-</w:t>
        <w:br/>
        <w:t>далы қазба байлықтарының металлогениялық болжам карта-</w:t>
        <w:br/>
        <w:t>лары» проблемасын басқарушы.</w:t>
        <w:br/>
        <w:t>1953--19864 жж. СССР Ғылым академиясы теология- гео-</w:t>
        <w:br/>
        <w:t>графия ғылымдары Бөлімшесінің эксперттік комиссиясының</w:t>
        <w:br/>
        <w:t>мүшегі.</w:t>
        <w:br/>
        <w:t>1955 ж. Орталық және Оңтүстік Қазақстан бойынша СССР</w:t>
        <w:br/>
        <w:t>геологиялық картасының редколлегиясы бас редакторының</w:t>
        <w:br/>
        <w:t>арынбасары.</w:t>
        <w:br/>
        <w:t>-- Бейбітшілікті жақтаушылардың бесінші Бүкілодақтық</w:t>
        <w:br/>
        <w:t>сессиясының делегаты, онда «Соғыстан кейінгі 10 жылдағы</w:t>
        <w:br/>
        <w:t>Қазақстан экономикасының және мәденметінін жетістіктері»</w:t>
        <w:br/>
        <w:t>деген тақырыпта сөз сөйледі (Москва).</w:t>
        <w:br/>
        <w:t>1956 ж. КПСС ХХ сьезінің делегаты..</w:t>
      </w:r>
    </w:p>
    <w:p>
      <w:r>
        <w:t>-- Қазақстан Қоммунистік партиясының УПІ сьезіне де-</w:t>
        <w:br/>
        <w:t>легат болып қатысып, «Қазақстандағы ғылымның қорытынды-</w:t>
        <w:br/>
        <w:t>сы және Міндеттері» деген тақырыпта баяндама жасады.</w:t>
        <w:br/>
        <w:t>-- Қазақ ССР Ғылым академиясы Геологиялық ғылымдар</w:t>
        <w:br/>
        <w:t>институтының «Шығыс Қазақстан металлогениясы» проблема-</w:t>
        <w:br/>
        <w:t>сын басқарушы.</w:t>
        <w:br/>
        <w:t>1026--1964 жж. СССР Минкетрлер Советі жанындағы Ғы-</w:t>
        <w:br/>
        <w:t>Қаныш Имантайұлының ұйымдастырушылық таланты, жан-</w:t>
        <w:br/>
        <w:t>жақты білімдарлығы ол 1942 жылы СССР Ғылым академия-</w:t>
        <w:br/>
        <w:t>сының Қазақ филиалы Президиумының председателі болып</w:t>
        <w:br/>
        <w:t>тағайындалғаннан кейін айқын көрінді. Қысқа мерзім ішінде</w:t>
        <w:br/>
        <w:t>филиал Қазақстандағы ғылым шшптабына айналды. 1948 жылы</w:t>
        <w:br/>
        <w:t>Қазақ ССР Ғылым академиясының құрылуы ҚПСС-тің Ле-</w:t>
        <w:br/>
        <w:t>ниндік ұлт саясатының салтапаты және партия мен үкіметтің</w:t>
        <w:br/>
        <w:t>елімізде ғылым мен мәдениетті дамыту жолындағы тұрақты</w:t>
        <w:br/>
        <w:t>қамқорлығының куәсі болды. Қ. И. Сәтбаев оның алғашқы</w:t>
        <w:br/>
        <w:t>президенті болып сайланды.</w:t>
        <w:br/>
        <w:t>Жаңашыл, ұйымдастырушы ғалым Қ. И. Сәтбаев өмірдің,</w:t>
        <w:br/>
        <w:t>халық шаруашылығының барлық мұқтаждарына әрдайым іс-</w:t>
        <w:br/>
        <w:t>керлікпен жедел үн қоса білді, партия мен үкіметіміздің ше-</w:t>
        <w:br/>
        <w:t>шімдері мүлтіксіз жүзеге асырылуы үшін зор инициатива көр</w:t>
        <w:br/>
        <w:t>сетті, ғылыми-зерттеу жұмыстарының теориялық тереңдігі,</w:t>
        <w:br/>
        <w:t>тәжірибеде тиімділігі үшін күресті, ғылым нәтижелерінің ха-</w:t>
        <w:br/>
        <w:t>жық шаруашылығына тездетіп енгізілуіне күш салды. Осын-</w:t>
        <w:br/>
        <w:t>дай зор, кеп қырлы, нағыз творчестволық қызметтің жемісті</w:t>
        <w:br/>
        <w:t>болуы Қаныш Имантайұлының жеке басының тартымды қа-</w:t>
        <w:br/>
        <w:t>сиеттерімен, ерекше еңбекқорлығымен, мақсатқа тікелей ба-</w:t>
        <w:br/>
        <w:t>ғытталған жігерлілігімен байланысты екені сөзсіз.</w:t>
        <w:br/>
        <w:t>Қаныш Имантайұлы Сәтбаев 18009 жылы 19 апрель (31</w:t>
        <w:br/>
        <w:t>март) күні Павлодар облысының Баянауыл (Ақкелін) ауда-</w:t>
        <w:br/>
        <w:t>қында көшпелі қазақ семьясында туды, Ол 1911 жылы ауыл-</w:t>
        <w:br/>
        <w:t>дық орыс-қазақ бастауыш мектебінде оқып білім алғаннан</w:t>
        <w:br/>
        <w:t>кейін, Павладар қаласындағы орыс-қазақ училишесіне түсті.</w:t>
        <w:br/>
        <w:t>1914 жылы оны үздік аяқтап, сол жылы Семейдегі мұғалімдер</w:t>
        <w:br/>
        <w:t>семинариясына студент балып қабылданды. Бұл семинарияда</w:t>
        <w:br/>
        <w:t>жоғары білімді, прогресшіл орыс педагогтарының үлкен бір</w:t>
        <w:br/>
        <w:t>шоғыры жиналған еді, арман қуған жастың тиянақты білім</w:t>
        <w:br/>
        <w:t>алұына олардың нақты көмегі болды. Қ. И. Сәтбаевтың ян-</w:t>
        <w:br/>
        <w:t>тернационалдық идеямен рухтанған алдыңғы қатардағы орыс</w:t>
        <w:br/>
        <w:t>интеллигенциясымен араласуы оған үлкен әсер етті. Осы жер-</w:t>
        <w:br/>
        <w:t>де оның туган әлкенің жер байлығын зерттеу ісіне қызығушы-</w:t>
        <w:br/>
        <w:t>лығы оянды, бұл кейін оған оқуды геология саласында жал-</w:t>
        <w:br/>
        <w:t>ғастыруға себепші болды.</w:t>
        <w:br/>
        <w:t>1918 жылы Қ. И. Сәтбаев мұғалімдер семинариясын ойда-</w:t>
        <w:br/>
        <w:t>ғыдай бітіреді, бірақ жоғары оқу орнына түсу үшін емтиханға</w:t>
        <w:br/>
        <w:t>дайындалу мақсатымен Семейде қалып қояды. Ол осында</w:t>
        <w:br/>
        <w:t>ашылған ауыл мектептері үшін қазақ мұғалімдерін даярлау</w:t>
        <w:br/>
        <w:t>жөніндегі курста сабақ бере бастайды. Өз бетімен білім алу</w:t>
        <w:br/>
        <w:t>жолында кездескен қиындықтар, педагогтік қызмет пен қала</w:t>
        <w:br/>
        <w:t>тұрмысына үйренбегендік оның денсаулығына нұқсан келті-</w:t>
        <w:br/>
        <w:t>14</w:t>
      </w:r>
    </w:p>
    <w:p>
      <w:r>
        <w:t>түкпірінде естілетің алғашқы аавод гудогіне Қазақстанның</w:t>
        <w:br/>
        <w:t>барлық аймағынан алып үн қосылатыны сөзсіз. Бұл «жаңғы-</w:t>
        <w:br/>
        <w:t>рықты» күшейтуші себептердің бірі деп қазақ халқының өлең,</w:t>
        <w:br/>
        <w:t>шығаруға бейімділігін де санауға болады, сонымен бірге бұл</w:t>
        <w:br/>
        <w:t>жаңа өлеңдерде, сөз жоқ, өткен замандағы зарығу, күдер үзу</w:t>
        <w:br/>
        <w:t>ноталары емес, жаңа, көтеріңкі қуатқа, айбынға толы нота-</w:t>
        <w:br/>
        <w:t>лар үні естілетін болады. Олар жаңа туған, өскелен, индуст-</w:t>
        <w:br/>
        <w:t>рниялы Қазақстанның өлендері болады». Бұл сөздерден жас</w:t>
        <w:br/>
        <w:t>инженердің социалистік құрылыс уақытында өте қысқа мерзім</w:t>
        <w:br/>
        <w:t>ішінде орындалған ақындық қиялы мен армандары көріледі.</w:t>
        <w:br/>
        <w:t>Оның осы мақаласында Ұлытау аймағын дамытудың эко-</w:t>
        <w:br/>
        <w:t>номикалық проблемалары және республика мен бүкіл еліміз-</w:t>
        <w:br/>
        <w:t>дің халық шаруашылығы үшін оның түрлі табиғи ресурстары-</w:t>
        <w:br/>
        <w:t>ның мәнін керсететін негізгі мәселелер қаралған. Қаныш</w:t>
        <w:br/>
        <w:t>Имантайұлы бұрынғы деректерді жоне өзінің жинақталған</w:t>
        <w:br/>
        <w:t>жеке геологиялық бақылауларын талдан қорыта отырып,</w:t>
        <w:br/>
        <w:t>Жезқазған келешекте Совет Одағындағы мыс өндірісінің бас-</w:t>
        <w:br/>
        <w:t>ты руда базасының бірі болатындығын негіздеді. Сөйтіп, еңбек</w:t>
        <w:br/>
        <w:t>жолының алғашқы кезінде-ақ оның ой өрісі кең және осы бай</w:t>
        <w:br/>
        <w:t>өлкенің экономикасы мәселелерін анық түсіне білген жан-</w:t>
        <w:br/>
        <w:t>жақты дарынды зерттеуші және көрнекті ұйымдастырушы</w:t>
        <w:br/>
        <w:t>екендігі байқалады. ) .</w:t>
        <w:br/>
        <w:t>Ғалым өзінің батыл, бірақ толық негізделген геологиялық</w:t>
        <w:br/>
        <w:t>болжамын тезірек тексеру үшін геологиялық-барлау жұмыста-</w:t>
        <w:br/>
        <w:t>рының қарқынын шұғыл жылдамдату қажет деп білді және</w:t>
        <w:br/>
        <w:t>Бүкілодақтық СССР Халық шаруашылығы Советінің алдына</w:t>
        <w:br/>
        <w:t>бірінші бесжылдықта Жезқазған рудасы негізінде жаңа мыс</w:t>
        <w:br/>
        <w:t>комбинатын салудың қажеттілігі туралы маселе қойды. .</w:t>
        <w:br/>
        <w:t>Бастапқы жылдары мұнда барлау жұмысын кең ауқымда</w:t>
        <w:br/>
        <w:t>жүргізу үшін техникалық құрал-жабдықтар, бұрғы мастерле-</w:t>
        <w:br/>
        <w:t>рі, инженер-техник кадрлары жетіспеді, игерілмеген шәл да-</w:t>
        <w:br/>
        <w:t>лаға мамандар келмеді. Осыған қарамастан Қ. И. Сәтбаев</w:t>
        <w:br/>
        <w:t>қысқа мерзімде жергілікті тұрғындарды өндіріске тартып,</w:t>
        <w:br/>
        <w:t>олардың ішінен білікті жұмысшылар мен техникалық кадрлар</w:t>
        <w:br/>
        <w:t>даярлап шығарды. Ол бастаған осы барлаушылар коллективі</w:t>
        <w:br/>
        <w:t>зор энтузиазммен жұмыс істеп, небәрі үш жылдың ішінде</w:t>
        <w:br/>
        <w:t>үлкен жетістіктерге жетті. 1931 жылдың аяғында Жезқазған</w:t>
        <w:br/>
        <w:t>кен орны ашылған руда-қоры бойынша СССР мыс кен орын-</w:t>
        <w:br/>
        <w:t>дарының ішінде алдыңғы орынға шықты. 1932 жылы Жезқаз-</w:t>
        <w:br/>
        <w:t>ған-Ұлытау аймағында жүргізілген көлемді геологиялық-зерт-</w:t>
        <w:br/>
        <w:t>теу жұмыстарының қорытындылары бойынша Қаныш Иман-</w:t>
        <w:br/>
        <w:t>тайұлының «Жезқазған мыс кені ауданы және оның минерал-</w:t>
        <w:br/>
        <w:t>дық ресурстары» атты монографиясы басылып шықты. Онда</w:t>
        <w:br/>
        <w:t>2-47 17</w:t>
        <w:br/>
        <w:t>АҚАДЕМИҚ Қ. И. СӘТБАЕВТЫҢ ӨМІРІ</w:t>
        <w:br/>
        <w:t>МЕН ЕҢБЕКТЕРІ ЖАЙЫНДАҒЫ ӘДЕБИЕТТЕР</w:t>
        <w:br/>
        <w:t>Абдуллин А. А. Жер қойнауын игерген: (Қ. И, Сәтбаевтың</w:t>
        <w:br/>
        <w:t>туғанына 70 жыл толуына байланысты) /) Ленин. смена. 1969.</w:t>
        <w:br/>
        <w:t>10 апрель. :</w:t>
        <w:br/>
        <w:t>Абдуллин А. А., Ли В. Г. Белгілі ғалым-геологтарды есте</w:t>
        <w:br/>
        <w:t>сақтау: (Қазақ ССР Ғылым гкадемиясының Геология ғылым-</w:t>
        <w:br/>
        <w:t>дары институты үйінде Қ. И. Сәтбаевқа арналған мемориал</w:t>
        <w:br/>
        <w:t>тақтасын ашуға байланысты) // Қазақ ССР Ғылым акгдемия-</w:t>
        <w:br/>
        <w:t>сының Хабаршысы. 1967. Х8 5. 94--05-6., фото.</w:t>
      </w:r>
    </w:p>
    <w:p>
      <w:r>
        <w:t>Авров ПІ. Я., Айталиев Ж. А. М. О. Әуезов және басқалар:</w:t>
        <w:br/>
        <w:t>(Академик Қаныш Имантайұлы Сәтбаевтың 60 жылдығына)</w:t>
        <w:br/>
        <w:t>ИІ. Қазақ ССР Ғылым академиясының Хабаршысы. 1959. Хо 4,</w:t>
        <w:br/>
        <w:t>58--бІ-б., портрет.</w:t>
        <w:br/>
        <w:t>Айталиев Ж. А., Ерғалиев А. Е., Қайылов А. Қ. Кенді Ал-</w:t>
        <w:br/>
        <w:t>тай жер қойнауының байлығын ашуда және игеруде Қ.И, Сәт-</w:t>
        <w:br/>
        <w:t>баевтың ролі // Академик Қ. И. Сәтбаев: Аса көрнекті совет</w:t>
        <w:br/>
        <w:t>ғалымын еске түсіруге арналған жинақ. Алматы, 1965. 145-</w:t>
        <w:br/>
        <w:t>155-б., сурет.</w:t>
        <w:br/>
        <w:t>Академик және пионерлер // Дружные ребята. 1959. 10 ап-</w:t>
        <w:br/>
        <w:t>рель, фото.</w:t>
        <w:br/>
        <w:t>-- Академик Қ. И. Сәтбаев: ІНекролог| // Правда. 1964,</w:t>
        <w:br/>
        <w:t>2 февраль, портрет.</w:t>
        <w:br/>
        <w:t>Академик Қ. И. Сәтбаев: (Аса көрнекті совет ғалымын ес-</w:t>
        <w:br/>
        <w:t>ке түсіруге арналған жинақ жайында. Алматы, 1965. 962-6.) //</w:t>
        <w:br/>
        <w:t>Қазахстан. правда. 1965, 91 август; Огни Алатау. 1965. 90 ав-</w:t>
        <w:br/>
        <w:t>густ. Джезказ. рабочий. 1965. 98 апрель; Октябрь туы (Тал-</w:t>
        <w:br/>
        <w:t>дықорған). 1965, 24 август.</w:t>
        <w:br/>
        <w:t>Академик Қ. И. Сәтбаев: (Аса көрнекті совет ғалымын</w:t>
        <w:br/>
        <w:t>еске түсіруге арналған жинақ). Алматы, 1965. 269-б., безенді-</w:t>
        <w:br/>
        <w:t>рілген, 1 парақ жапсырылған портрет.</w:t>
        <w:br/>
        <w:t>Академиктің жастық шағы // «Өмір» операциясы. Құрас-</w:t>
        <w:br/>
        <w:t>тырушы /Л. В. Скалковский. Алматы, 1865, 3--39-б.</w:t>
        <w:br/>
        <w:t>2-28</w:t>
        <w:br/>
        <w:t>СССР Министрлер Советі жанындағы ғылым мен техника</w:t>
        <w:br/>
        <w:t>саласы бойынша лениндік сыйлықтар жөніндегі Қомитеттің</w:t>
        <w:br/>
        <w:t>және СССР Мемлекеттік сыйлықтары жөніндегі Қомитеттің</w:t>
        <w:br/>
        <w:t>Президиум мүшелері, гидроэлектростанциялар және Бас Түрк-</w:t>
        <w:br/>
        <w:t>мен каналы құрылыстары туралы мемлекеттік комитеттің мү-</w:t>
        <w:br/>
        <w:t>шесі, Совет Одағы геологтарының Ұлттық комитетінің бюросы</w:t>
        <w:br/>
        <w:t>председателінің орынбасары, Жоғары аттестациялық комнс-</w:t>
        <w:br/>
        <w:t>сияның, Бүкілодақтық саяси және ғылымн білімдерді тарату</w:t>
        <w:br/>
        <w:t>қағамының мүшесі болды.</w:t>
        <w:br/>
        <w:t>Қаныш Имантайұлы Қазақстанда болып өткен барлық қо-</w:t>
        <w:br/>
        <w:t>ғамдық және тарихи оқнғаларға белсене қатысты. Ол Қомму-</w:t>
        <w:br/>
        <w:t>нистік партия мен Совет өкіметінің шешімдерін жүзеге асыру</w:t>
        <w:br/>
        <w:t>үшін іскерлікпен, үлкеп энтузназммен еңбек етті. Кеңпейілді-</w:t>
        <w:br/>
        <w:t>лік, қайырымдылық, адамды сыйлай білушілік, сыпайылылық,</w:t>
        <w:br/>
        <w:t>ал іске аса қатал болу, бір беттілік оған тән қасиеттер еді.</w:t>
        <w:br/>
        <w:t>Артына үлкен мирас қалдырған Қ. М, Сәтбаевтың жарқын</w:t>
        <w:br/>
        <w:t>өмір жалы халыққа, социалистік Отанға, Ұлы Ленин нартия-</w:t>
        <w:br/>
        <w:t>сына адал қызмет етудің үлгісі болып саналады. Кезінде рес-</w:t>
        <w:br/>
        <w:t>публика үкіметі оның есімін есте сақтау жөнінде біраз шара-</w:t>
        <w:br/>
        <w:t>лар алған болатын. Бүгінде ғалымның атында Жезқазған кен-</w:t>
        <w:br/>
        <w:t>металлургия комбинаты, Қазақ ССР Ғылым академиясының</w:t>
        <w:br/>
        <w:t>Геологиялық ғылымдар институты, Қазақстанның бірнеше</w:t>
        <w:br/>
        <w:t>елді пункттері,ээрта- мектептері және Алматы, Балқаш, Гурьев,</w:t>
        <w:br/>
        <w:t>Қарағанды, Қызылорда, Павлодар, Семей қалаларының көше-</w:t>
        <w:br/>
        <w:t>лері бар. Қазақ ССР Ғылым академиясы Қ. И. Сәтбаевтың бес</w:t>
        <w:br/>
        <w:t>томдық таңдауды еңбектерін басып шығарды.</w:t>
      </w:r>
    </w:p>
    <w:p>
      <w:r>
        <w:t>й А. А. Абдуллин,</w:t>
        <w:br/>
        <w:t>Қазақ ССР Ғылым академиясының академигі.</w:t>
        <w:br/>
        <w:t>80 жыл толуына орай) /) Приурал. правда. 1959. 10 окт;</w:t>
        <w:br/>
        <w:t>портр.; Октябрь туы (Орал). 1959. 10 апр.</w:t>
        <w:br/>
        <w:t>Генов Г. Аса көрнекті ғалым: (Қ. И. Сәтбаевтың туғанына</w:t>
        <w:br/>
        <w:t>70 жыл толуына орай) /) Геолог Қазахстана. 1969. 19 анр.</w:t>
        <w:br/>
        <w:t>портретімен, :</w:t>
        <w:br/>
        <w:t>Қазақстанның агрохимиялық шикізаттарының геологиясы</w:t>
        <w:br/>
        <w:t>және ресурстары: (Қ. И. Сәтбаевтың жарқын бейнесіне ар-</w:t>
        <w:br/>
        <w:t>налған жинақ). Алматы, 1955. 215-б.</w:t>
        <w:br/>
        <w:t>Гаушнев С. Бірінші президент: (Қ. И. Сәтбаевтың туғанына</w:t>
        <w:br/>
        <w:t>75 жыл толуына орай) /) Комсомольская правда. 1974. 16</w:t>
        <w:br/>
        <w:t>апрель.</w:t>
        <w:br/>
        <w:t>Городнева Р. Малшыдан академикке дейін // Қр. знамя.</w:t>
        <w:br/>
        <w:t>1970, 97 авг.</w:t>
        <w:br/>
        <w:t>Городнева Р. Президент Сәтбаев // За кадры. 1969. 17 сен-</w:t>
        <w:br/>
        <w:t>тябрь, пөртретімен; 22 сентябрь, портретімен.</w:t>
        <w:br/>
        <w:t>Горяев М. И. Қ. И. Сәтбаев туралы естеліктер: (Туғанына</w:t>
        <w:br/>
        <w:t>70 жыл толуына орай) // Қазақ СОР Ғылым академиясының</w:t>
        <w:br/>
        <w:t>Хабарлары. Химия сериясы. 1969. в 2. 3--4-б.</w:t>
        <w:br/>
        <w:t>Горяев М. И. Академия президенті: (Қ. И. Сатбаевтың 50</w:t>
        <w:br/>
        <w:t>жылдығына орай) // Ленинская смена. 1949. 15 май, фото; За”</w:t>
        <w:br/>
        <w:t>өтлич. үчебу. 1949. 18 май; Қазақстан пионері 1949..</w:t>
        <w:br/>
        <w:t>19 май. :</w:t>
        <w:br/>
        <w:t>Григорьев А. А., Резанцев С. Н. Академик Қ. И. Сәтбаев:</w:t>
        <w:br/>
        <w:t>(Туғанына 50 жыл толуына орай) // СССР Ғылым академия-</w:t>
        <w:br/>
        <w:t>сының Хабарлары. Геоғр. және геофиз, сериясы. 1949. 9% Б.</w:t>
        <w:br/>
        <w:t>8-т. 379--380-б., портретімен.</w:t>
        <w:br/>
        <w:t>Григорзев И. Талантты геолог: (СССР Мемелекеттік сый-</w:t>
        <w:br/>
        <w:t>лығының лауреаты Қ. И, Сәтбаев тұралы) /) Казахстанская</w:t>
        <w:br/>
        <w:t>пһавда. 1982. 16 апрель, фото.</w:t>
        <w:br/>
        <w:t>Гурба В. В. Мұның өзі кәп істер тындыруға міндеттейді:</w:t>
        <w:br/>
        <w:t>(Жезқазған кен-металлургия комбинатына Қ. И. Сәтбаев атын</w:t>
        <w:br/>
        <w:t>беруге байланысты) /| Больше мед. 1964. 25 март.</w:t>
        <w:br/>
        <w:t>ССР Ғылым академиясына 950 жыл және Қазақстан ғы-</w:t>
        <w:br/>
        <w:t>яымының дамуы: ПІроспект|. Н. Д. Жукованың редакциялық</w:t>
        <w:br/>
        <w:t>басшылығымен шыққан. Алматы, 1974. 19, 18--27, 44-б.</w:t>
        <w:br/>
        <w:t>Біздің астанамыздың күні: (Туғанына 70 жыл толуына</w:t>
        <w:br/>
        <w:t>орай академик Қ. И. Сәтбаев тұрған үйге мемориал тақтасын</w:t>
        <w:br/>
        <w:t>ашуға байданысты) // Веч. Алма-Ата, 1969. 13 май.</w:t>
        <w:br/>
        <w:t>Жамінов Қ. Жезқазған рудасындя кездесетін кейбір қосал-</w:t>
        <w:br/>
        <w:t>қы элементтердің геохимиялық ерекшеліктері // Қазақ ССР</w:t>
        <w:br/>
        <w:t>Қанын академиясының Хабарлары. Геал. сериясы. 1969, Мә 4,</w:t>
        <w:br/>
        <w:t>Жезқазған геология музейі // Соң. Қараганда. 1941.</w:t>
        <w:br/>
        <w:t>36</w:t>
      </w:r>
    </w:p>
    <w:p>
      <w:r>
        <w:t>Қазақстан жер қойнауын геологиялық тұрғыда зерттеу жә-</w:t>
        <w:br/>
        <w:t>не оның байлықтарын ашу, жаңа металлогения ғылымының</w:t>
        <w:br/>
        <w:t>даму тарихындағы ең жарқын беттердің бірі Қ. И. Сәтбаевтың</w:t>
        <w:br/>
        <w:t>есімімен байланысты. Оның және ол бастаған Қазақстан гео-</w:t>
        <w:br/>
        <w:t>логтары коллективінің үлкен сенімді ақтағандығы, ең алды-</w:t>
        <w:br/>
        <w:t>мен, пайдалы қазбалардың жаңа кен орындарын тез табуға</w:t>
        <w:br/>
        <w:t>жәңе еліміздің минералдық шикізат қарын ұлғайтуға бағыт-</w:t>
        <w:br/>
        <w:t>талған көлемді комплексті металлогениялық зерттеулерді ұйым-</w:t>
        <w:br/>
        <w:t>дастыруда жатыр. Геологиялық зерттеулерді жүргізумен қа-</w:t>
        <w:br/>
        <w:t>тар, орасан зор деректі материалдар жиналды, мұның өзі</w:t>
        <w:br/>
        <w:t>Қазақстан геологтары алдына әрі қарайғы іздеу, барлау жұ-</w:t>
        <w:br/>
        <w:t>мыстарын тиімдірек жоспарлауға және бағыттауға қажет де-</w:t>
        <w:br/>
        <w:t>ректер алу үшін бұл материалдарды толық талдан, ұғыну</w:t>
        <w:br/>
        <w:t>міндетін қайды.</w:t>
        <w:br/>
        <w:t>Металлогениялық зерттеулердің негізіне ғалым айқын тұ-</w:t>
        <w:br/>
        <w:t>жырымдаған металлогениялық болжам картасын жасаудың</w:t>
        <w:br/>
        <w:t>басты методологиялық принцилтері мен тәсілдері алынды.</w:t>
        <w:br/>
        <w:t>Оның ішіне өзі жасап шығарған металлогениялық талдаудың</w:t>
        <w:br/>
        <w:t>комнлексті тәсілі, руда жаратылуы теориясының көптеген не-</w:t>
        <w:br/>
        <w:t>гіздері, кен орындарына болжам айту, тағы басқа да мәселе-</w:t>
        <w:br/>
        <w:t>лер кіреді. Сондықтан Қ. И. Сәтбаевты заңды түрде металло-</w:t>
        <w:br/>
        <w:t>гения ғылымының негізін салушылардың бірі және Қазакстан-</w:t>
        <w:br/>
        <w:t>да осы бағытты алғашқы бастаушы деп атайды. Бұл өте әділ</w:t>
        <w:br/>
        <w:t>баға еді.</w:t>
        <w:br/>
        <w:t>Ол өзінің көп жылғы жемісті еңбектерімен Қазақстанның</w:t>
        <w:br/>
        <w:t>теологиясы мен металлогениясын зерттеу тарихында терең із</w:t>
        <w:br/>
        <w:t>қалдырды. Жүргізілген жұмыстың ерекше мақсатқа бағыттал-</w:t>
        <w:br/>
        <w:t>ғандығының және оның коллективті түрде атқарылуының</w:t>
        <w:br/>
        <w:t>(республиканың барлық геологиялық мекемелерінің қатысуы-</w:t>
        <w:br/>
        <w:t>мен) - басқару ісінің бір орталықта болуының (ғылыми-мето-</w:t>
        <w:br/>
        <w:t>дикалық орталық-- Геологиялық ғылымдар институты) арқа-</w:t>
        <w:br/>
        <w:t>сында 1953 жылдың бас кезінде Орталық Қазақстан бойынша</w:t>
        <w:br/>
        <w:t>орасан көп матерналдарды жинап, талдау жұмыстары аяқтал-</w:t>
        <w:br/>
        <w:t>ды. 1954 жылы алғашқы карталар макеттерін және жүйелен-</w:t>
        <w:br/>
        <w:t>дірілген металлогениялық болжам карталарының өзін жасау</w:t>
        <w:br/>
        <w:t>аяқталды.</w:t>
        <w:br/>
        <w:t>Бұл жұмыс руда жаралу процестері мен кезеңдерінің жә-</w:t>
        <w:br/>
        <w:t>не кен орындарының орналасу заңдылықтарын айқындаған</w:t>
        <w:br/>
        <w:t>Қазақстан металлогениясының теориялық негізі болып шықты.</w:t>
        <w:br/>
        <w:t>1954 жылы Қ, И. Сәтбаев былай деп жазды: «Металлоге-</w:t>
        <w:br/>
        <w:t>ниялық болжам картасы әр аймақтың геологиясы мен метал-</w:t>
        <w:br/>
        <w:t>логениясы туралы біздің ұғымымыз пирамидасының шыңы</w:t>
        <w:br/>
        <w:t>болуы керек». Қазақстандық металлогения мектебі осылай ту-</w:t>
        <w:br/>
        <w:t>24</w:t>
        <w:br/>
        <w:t>Академик музейі // Қазахстан. правда. 1964, 2 октябрь.</w:t>
        <w:br/>
        <w:t>Академик Қ. И. Сәтбаевтың лекциясы // Соц. Қараганда.</w:t>
        <w:br/>
        <w:t>1955. 25 сентябрь.</w:t>
        <w:br/>
        <w:t>Академик Қаныш Имантайұлы Сәтбаев: (Туғанына 50 жыл</w:t>
        <w:br/>
        <w:t>толуына байланысты) // Қазақ ССР Ғылым академиясының</w:t>
      </w:r>
    </w:p>
    <w:p>
      <w:r>
        <w:t>Хабаршысы. 1949. Х8 4, 8--14-6.</w:t>
        <w:br/>
        <w:t>Академик Сәтбаев Қаныш Имантайұлы // СССР Ғылым</w:t>
        <w:br/>
        <w:t>академиясының жалпы жиналысы, 1946 жылғы 29 ноябрь--</w:t>
        <w:br/>
        <w:t>4 декабрь. М.; Л., 1947. 81--82-б., портретімен. )</w:t>
        <w:br/>
        <w:t>Акулинцев В. Қ. Көмірлі және металды өлке // Советский</w:t>
        <w:br/>
        <w:t>Қазахстан. Құрастырушылар Я. Белоусов және Х. Абдраши-</w:t>
        <w:br/>
        <w:t>тов, Алматы, 1970. 342--343, 851-б.</w:t>
        <w:br/>
        <w:t>Алтайский Қ. Қаныш Сәтбаев: (Туғанына 75 жыл толуына</w:t>
        <w:br/>
        <w:t>орай) /) Жезқазған правдасы. 1974. 11 апрель.</w:t>
        <w:br/>
        <w:t>Алтайекші Қ. Бақташы және академик // Қазақстан жерінің</w:t>
        <w:br/>
        <w:t>жұлдыздары. Алматы, 1974. 45--46-б.</w:t>
        <w:br/>
        <w:t>Алтайский Қ., Қаратаға М. Даладағы дабыл. Алматы,</w:t>
        <w:br/>
        <w:t>1961. 304--427-б., сурет.</w:t>
        <w:br/>
        <w:t>Амарасланов А. А., Бойданов А. А., Малиновский Ф. М.,</w:t>
        <w:br/>
        <w:t>Шербаков С. А. Академик Қаныш Имантайұлы Сәтбаев: (Ту-</w:t>
        <w:br/>
        <w:t>ғанына 60 жыл толуына орай) // Сов. геолоғ. 1959. Хе 7. 150--</w:t>
        <w:br/>
        <w:t>152-6., портретімен.</w:t>
        <w:br/>
        <w:t>Анкинович Е. А. Ваңадийдің жаңа материалдары-- Сатпае-</w:t>
        <w:br/>
        <w:t>вит пен альванит // Зап. Всесоюз. минеролоғ. о6-ва. 1959, 88-</w:t>
        <w:br/>
        <w:t>бөлім. Екінші шығарылуы. 157--160-6., сурет, таблица, 1 па-.:</w:t>
        <w:br/>
        <w:t>рақ жапсырылған сурет,</w:t>
        <w:br/>
        <w:t>Актропов П. Я. Геология ғылымының аса көрнекті жетек-</w:t>
        <w:br/>
        <w:t>шісі /) Академик Қ, И, Сәтбаев: (Жинақ аса көрнекті совет</w:t>
        <w:br/>
        <w:t>ғалымын еске түсіруге арналған). Алматы, 1975, 98--103-б.,</w:t>
        <w:br/>
        <w:t>сурет.</w:t>
        <w:br/>
        <w:t>Аса көрнекті ғалым, тамаша адам // Строитель Большого</w:t>
        <w:br/>
        <w:t>Джезказғана. 1962. 16 февр. |Біздің кандидаттар).</w:t>
        <w:br/>
        <w:t>Астық өндіруінілердің тапсырмасы: («Қолхоз» селосының</w:t>
        <w:br/>
        <w:t>райншцецеринен кездесу) // Соң. Қарағанда. 1950.</w:t>
        <w:br/>
        <w:t>март.</w:t>
        <w:br/>
        <w:t>Ахметов Й. Қ., Әубәкірова Р. П., Сәтбаева М. К., Юсупо-</w:t>
        <w:br/>
        <w:t>ва А. Б. Жезқазған кендерін зерттеу ісіндегі жаңалықтар:</w:t>
        <w:br/>
        <w:t>(Қаныш Имантайұлы Сәтбаевтың жарқын бейнесіне арнал-</w:t>
        <w:br/>
        <w:t>ған). Алматы, 1970. 156-б., безендірілген, таблица.</w:t>
        <w:br/>
        <w:t>Ахуибаев И. Қ, Үлкен сый-құрметке не ғалым // Академик</w:t>
        <w:br/>
        <w:t>Қ. И. Сәтбаев: (Жинақ аса көрнекті совет ғалымын еске түсі-</w:t>
        <w:br/>
        <w:t>руге арналған). Алматы, 1965. 948--950-б. портрет.</w:t>
        <w:br/>
        <w:t>Әбдірахманов Қ, А. Қазақстан магмалық жыныстар геоло-</w:t>
        <w:br/>
        <w:t>29</w:t>
        <w:br/>
        <w:t>&lt; Брагин А. Мыс күмбезінің қазынасы. Қаныш Сәтбаевтың</w:t>
        <w:br/>
        <w:t>жастық шағы туралы повесть жайында. (Қысқартылып басы-</w:t>
        <w:br/>
        <w:t>лың отыр) /) Простор. 1970. Х% 1. 82--89-б.; Хе 2, 65--89-6.</w:t>
        <w:br/>
        <w:t>Брагин А. ИН. Ақылмен және балғамен: (Қ. И. Сәтбаевтың</w:t>
        <w:br/>
        <w:t>өмір жолы мен творчествосы жайында). М., 1975. 127-б. екі</w:t>
      </w:r>
    </w:p>
    <w:p>
      <w:r>
        <w:t>қосымша бет безенд. (Совет Одағының батырлары).</w:t>
        <w:br/>
        <w:t>Библиченко Н. Бірінші президент: (Қ. И, Сәтбаевтың туға-</w:t>
        <w:br/>
        <w:t>нына 70 жыл толуына байланысты) /) Рудный Алтай. 1969.</w:t>
        <w:br/>
        <w:t>11 апрель, портретімен.</w:t>
        <w:br/>
        <w:t>Букетов Е. А. Творчество қырлары. Алматы, 1977. 12-32.</w:t>
        <w:br/>
        <w:t>43, 48, 49, 52, 79-6.</w:t>
        <w:br/>
        <w:t>Букетов Е. А. Бірінші академик: (Қ. И. Сәтбаевтың туға-</w:t>
        <w:br/>
        <w:t>нына 75 жыл толуына байланысты) // Ленинская смена. 1974.</w:t>
        <w:br/>
        <w:t>І1 апрель.</w:t>
        <w:br/>
        <w:t>Бикетов Е. А. Түйенің қомында түған адам және оның</w:t>
        <w:br/>
        <w:t>құрдастары // Знамя. 1979. 8 8. 153--163, 168, 171, 172-б.</w:t>
        <w:br/>
        <w:t>Бүкіров С. Жезқазған /) Социалистік Қарағанды, 1958,</w:t>
        <w:br/>
        <w:t>3 август.</w:t>
        <w:br/>
        <w:t>Бүкіров С. Жезқазғандықтың құрметті аты. Олар Сәтбаев-.</w:t>
        <w:br/>
        <w:t>пен бірге жұмыс істеген // Джезказган. рабочий. 1970. 17 февр.,</w:t>
        <w:br/>
        <w:t>8 март.</w:t>
        <w:br/>
        <w:t>БҮкІНде С. Музей үй. Бір мың экспонаттар: «Қарсақпайда-</w:t>
        <w:br/>
        <w:t>ғы Қ. И. Сэтбаевтың музей-үйі) // Индустриальная Қараган-</w:t>
        <w:br/>
        <w:t>да. 1968. 26 ноябрь. :</w:t>
        <w:br/>
        <w:t>Букіров С. Қ. И, Сәтбаевтың хаттарынан: (Қ. И. Сәтбаев-</w:t>
        <w:br/>
        <w:t>тың туғанына 75 жыл толуына орай) // Джезказган правда.</w:t>
        <w:br/>
        <w:t>1974. 11 апр.</w:t>
        <w:br/>
        <w:t>Бүкіров С. Тастар сөйлейді... (Қ. И. Сәтбаев жезқазғандық-</w:t>
        <w:br/>
        <w:t>тардың есінде) // Джезказган. рабочий. 1971, 10 апр.</w:t>
        <w:br/>
        <w:t>Бүкіров С. Қаныш аға: (Туғанына 60 жыл толуына орай) //</w:t>
        <w:br/>
        <w:t>Ж ЖЕАКаЗЦЕН. рабочий. 1959. 10 апр.; Ленннская смена. 1969.</w:t>
        <w:br/>
        <w:t>18 март.</w:t>
        <w:br/>
        <w:t>Бүкіров С. Олар Сәтбаевпен бірге жұмыс істеген. 8. Бар-</w:t>
        <w:br/>
        <w:t>лауды бастау үшін... // Джезказ. рабочий. 1971. 9 сентябрь.</w:t>
        <w:br/>
        <w:t>Бүкіров С. Олар Сәтбаевпен бірге жұмыс істеген. 7. Бай-</w:t>
        <w:br/>
        <w:t>қоңырдағы кездесу // Джезказган. рабачий. 1971. 15 апр. :</w:t>
        <w:br/>
        <w:t>Бүкіров С. Олар қала тұрғызған: (Қ. И. Сәтбаев-- Жез-</w:t>
        <w:br/>
        <w:t>қазғанның .алғашқы құрметті азаматы) // Джезказған. рабо-</w:t>
        <w:br/>
        <w:t>чий. 1969. 26 июль, фото. :</w:t>
        <w:br/>
        <w:t>Бүкіров С, Академикті еске алу: (Қазақ ССР Ғылым ака-</w:t>
        <w:br/>
        <w:t>демиясының Ботаника бағында А. С. Мельник өсірген «Ака-</w:t>
        <w:br/>
        <w:t>демик Қ. М. Сәтбаевты еске түсіру» атты сирен гүлі жайын-</w:t>
        <w:br/>
        <w:t>да) /) Джезказган, правда. 1973. 14 август. :</w:t>
        <w:br/>
        <w:t>3-47. ЕС</w:t>
        <w:br/>
        <w:t>Джезказган, рабочий. 1966. 99 сентябрь, Индустр. Қараганда.</w:t>
        <w:br/>
        <w:t>1966. 2 ноябрь.</w:t>
        <w:br/>
        <w:t>2 Борикаев Р. А. Аса көрнекті ғалым және мемлекет қайрат-</w:t>
        <w:br/>
        <w:t>кері // Қазахстанская правда. 1964. 9 февраль; Болыне меди.</w:t>
        <w:br/>
        <w:t>1964, 7 февраль; Социалистік Қазақстан. 1964, 2 февраль; Оң-</w:t>
      </w:r>
    </w:p>
    <w:p>
      <w:r>
        <w:t>түстік Қазақстан. 1964. 4 февраль.</w:t>
        <w:br/>
        <w:t>Борукаев Р. А. Біздің заманның тамаша адамы // Акаде-</w:t>
        <w:br/>
        <w:t>мик Қ. И. Сәтбаев: (Жинақ аса көрнекті совет ғалымын еске</w:t>
        <w:br/>
        <w:t>түсіруге арналған). Алматы, 1965. 29--38-б., сурет.</w:t>
        <w:br/>
        <w:t>Борукаев Р. А. Барлау стратегиясы /) Қазахстанская прав-</w:t>
        <w:br/>
        <w:t>да. 1966. 95 июнь.</w:t>
        <w:br/>
        <w:t>Борукагв Р. А., Ившин Н. Қ. Қазақстанның докембрий жә-</w:t>
        <w:br/>
        <w:t>не палеозой кезендерінің стратиграфиясы мен палеографиясын</w:t>
        <w:br/>
        <w:t>зерттеудің негізгі қорытындылары /) Қазақстан геологиясының</w:t>
        <w:br/>
        <w:t>проблемалары. Алматы, 1968. 17-6.</w:t>
        <w:br/>
        <w:t>Борукагв Р. А., Ляпичев Г. Ф. Орталық және Оңтүстік Қа-</w:t>
        <w:br/>
        <w:t>зақстан докембрийінің етратиграфиясына байланысты // Қа-</w:t>
        <w:br/>
        <w:t>зақ ССР Ғылым академиясының Хабарлары. Геология серия-</w:t>
        <w:br/>
        <w:t>сы. 1959. 29-шығарылуы. 5-6.</w:t>
        <w:br/>
        <w:t>Борукаев Р. А., Садыков А. И. Қазақстанның геологиялық</w:t>
        <w:br/>
        <w:t>құрылымын зерттеудегі жетістіктер // Қазақ ССР Ғылым ака-</w:t>
        <w:br/>
        <w:t>дЕНилеНннЕ Хабарлары. Геол. сер. 1960. 4-шығарылуы.</w:t>
        <w:br/>
        <w:t>12--15-б.</w:t>
        <w:br/>
        <w:t>Борукагв Р. А., Шлыгин Е, Д. Ғалым, инженер, ұйымдасты-</w:t>
        <w:br/>
        <w:t>рушы: (Қ. И. Сәтбаевтың туғанына 50 жыл толуына байланыс-</w:t>
        <w:br/>
        <w:t>ты) // Қазақ ССР Ғылым академиясының Хабаршысы. 1949.</w:t>
        <w:br/>
        <w:t>Хе 4, 23--33-6. «Қ. И. Сәтбаев еңбектері». Библиогр. 187 атау-</w:t>
        <w:br/>
        <w:t>дан.</w:t>
        <w:br/>
        <w:t>Бочшна Л. Ғылым үшін, бейбітшілік үшін: (Қ. И. Сәтбаевты</w:t>
        <w:br/>
        <w:t>СССР Жоғарғы Советінің депутаты етіп сайлауға байланыс-</w:t>
        <w:br/>
        <w:t>ты) // Лениногорская правда. 1951. 18 февраль, фото.</w:t>
        <w:br/>
        <w:t>Брагин А. Үлкен тағдыр /) Қазахстанская правда. 1912,</w:t>
        <w:br/>
        <w:t>25 февраль. )</w:t>
        <w:br/>
        <w:t>Брагин А. Баянауылда /) Қазахстан. правда, 1961. 29 ян-</w:t>
        <w:br/>
        <w:t>варь, суретімен.</w:t>
        <w:br/>
        <w:t>Брагин А. Оның достары // Огни Алатау. 1969. 11 апрель.</w:t>
        <w:br/>
        <w:t>Брагин А. Бірінші академик: ІДеректі повесть| // Простор.</w:t>
        <w:br/>
        <w:t>1974. о 12, 57--74-6.</w:t>
        <w:br/>
        <w:t>Брагин А. Жүректе сақталған /) Қазахстан. правда. 1964,</w:t>
        <w:br/>
        <w:t>2 февраль; Юж. Қазахстан, 1964. 4 февраль.</w:t>
        <w:br/>
        <w:t>Брагин А. Мыс күмбезінің байлығы: Қаныш Сәтбаевтың</w:t>
        <w:br/>
        <w:t>жастық шағы жайында жазылған повесть. Алматы, 1976.</w:t>
        <w:br/>
        <w:t>32</w:t>
        <w:br/>
        <w:t>лымни-зерттеу жұмыстарының көлемі, көп салалылығы және</w:t>
        <w:br/>
        <w:t>ғылыми қызметкерлермен қамтамасыз етілуі жағынан алғанда</w:t>
        <w:br/>
        <w:t>Қазақ филиалының Геологиялық ғылымдар институты СССР</w:t>
        <w:br/>
        <w:t>Ғылым академиясы жүйесіндегі ең күшті, жоғары дәрежелі</w:t>
        <w:br/>
        <w:t>геологиялық мекеме болып саналады».</w:t>
        <w:br/>
        <w:t>109483 жылдың апрель айында Қ. И. Сәтбаев Коммунистік</w:t>
        <w:br/>
        <w:t>партияның мүшелігіне кандидат болып қабылданып, бір жыл</w:t>
      </w:r>
    </w:p>
    <w:p>
      <w:r>
        <w:t>өткеннен кейін ҚИСС мүшесі болды. Ол басқарған СССР Ғы-</w:t>
        <w:br/>
        <w:t>лым академиясының Қазақ филиалы соғыс жылдарында қа-</w:t>
        <w:br/>
        <w:t>зіргі заманғы гылымның барлық негізгі салалары бойынша</w:t>
        <w:br/>
        <w:t>(геология, тау-кен ісі, металлургия, химия, энергетика, биола-</w:t>
        <w:br/>
        <w:t>гия, ғұманитарлық ғылымдар) зерттеу жұмыстарын жүргізді.</w:t>
        <w:br/>
        <w:t>1943 жылдын күзінде Қаныш Имантайұлы СССР Ғылым ака-</w:t>
        <w:br/>
        <w:t>демиясының корреспондент-мүшесі болып сайланды. Ал ССОР</w:t>
        <w:br/>
        <w:t>Ғылым академиясының 290 жылдығына орай (1945 ж.) Қа-</w:t>
        <w:br/>
        <w:t>зақстанда ғылымның дамуына қосқан еңбегі үшін екінші Ле-</w:t>
        <w:br/>
        <w:t>нин орденімен, екінші дәрежелі Отан соғысы орденімен наг-</w:t>
        <w:br/>
        <w:t>радталды.</w:t>
        <w:br/>
        <w:t>СССР Ғылым академиясының Қазақ филиалы мекемелері-</w:t>
        <w:br/>
        <w:t>нің кең қанат жаюымен және республикада ғылыми зерттеу-</w:t>
        <w:br/>
        <w:t>лерді әрі қарай дамытудың қажеттілігімен байланысты фи-</w:t>
        <w:br/>
        <w:t>лиалды Қазақ СОР Ғылым академиясына айналдыруға талық</w:t>
        <w:br/>
        <w:t>жағдай туды. Осы уақытта оның құрамында |6 ғылыми-зерт-</w:t>
        <w:br/>
        <w:t>теу институттары және 7 жеке секторлар болды, филиал аспи-</w:t>
        <w:br/>
        <w:t>рантура және докторантура аркылы ғылыми кадрлар даярлау-</w:t>
        <w:br/>
        <w:t>да үлкен жұмыс жүргізді. ,</w:t>
        <w:br/>
        <w:t>1945 жылдың август айында Қазақстан Қомпартиясының</w:t>
        <w:br/>
        <w:t>Орталық Қомитеті мен республика үкіметі «Қазақ ССР Ғылым</w:t>
        <w:br/>
        <w:t>академиясын ұйымдастырудағы дайындық шаралары туралы»</w:t>
        <w:br/>
        <w:t>біріккен шешім қабылдады. 1945 жылдың күзінде ССОР Халық</w:t>
        <w:br/>
        <w:t>Қоамиссарлар Советі «Қазақ ССР Ғылым академиясын құру</w:t>
        <w:br/>
        <w:t>жөніндегі дайындық шаралары тұралы» қаулы алды. Мұның</w:t>
        <w:br/>
        <w:t>өзі келешекте үлкен ғылыми орталыққа айналатын Қазақ</w:t>
        <w:br/>
        <w:t>филиалының жұмысын одан әрі жандандыра түсті,</w:t>
        <w:br/>
        <w:t>1946 жылы республика өмірінде КПСС-тың лениндік ұлт</w:t>
        <w:br/>
        <w:t>саясатының салтанат құруының куәсі, қазақ халқының ғылы-</w:t>
        <w:br/>
        <w:t>мы мен мәдениеті дамуындағы үлкен саяси мәні бар тарихи іс</w:t>
        <w:br/>
        <w:t>және зор серпіліс болған айрықша мәнді оқиға туды. Қазақ</w:t>
        <w:br/>
        <w:t>ССР Ғылым академиясы құрылды. Қ. И. Сәтбаев оның тұң-</w:t>
        <w:br/>
        <w:t>ғыш президенті болып сайланды. Республиканың ғылыми ор-</w:t>
        <w:br/>
        <w:t>талығында бұл уақытта 1500-ден астам адам, оның ішінде 78</w:t>
        <w:br/>
        <w:t>ғылым докторлары және профессорлар, екі жүздей ғылым</w:t>
        <w:br/>
        <w:t>хандидаттары жұмыс істейтін. Сонымен бірге қазақ ғалымда-</w:t>
        <w:br/>
        <w:t>22</w:t>
        <w:br/>
        <w:t>ды. Бұл дүнне жүзінде бірінші жасалған алғашқы металлоге-</w:t>
        <w:br/>
        <w:t>ниялық болжам картасы: да еді. )</w:t>
        <w:br/>
        <w:t>1958 жылы Алматы қаласында Қ. И. Сәтбаевтың инициати:</w:t>
        <w:br/>
        <w:t>васы бойынша І Бүкілодақтық металлогениялық мәжіліс бол-</w:t>
        <w:br/>
        <w:t>ды. Оған еліміздің барлық геологиялық мекемелерінің өкіл-</w:t>
        <w:br/>
        <w:t>дері қатысты. Қазақстан геологтарының металлогениялық көз-</w:t>
        <w:br/>
        <w:t>қарастарын толық мақұлдаған бұл мәжіліс кейін елімізде</w:t>
        <w:br/>
        <w:t>осындай форумдардың жиі өткізілуінің бастамасы болды.</w:t>
        <w:br/>
        <w:t>Сонда сәз сөйлеген Қ. И. Сәтбаев былай деп тұжырымдады:</w:t>
        <w:br/>
        <w:t>«Геология ғылымында оның жаңа саласы -- металлогения</w:t>
        <w:br/>
        <w:t>көрнекті орын алады. Бұл, жас ғылым саласы біздің елімізде</w:t>
        <w:br/>
        <w:t>туып, дамып отыр. Мұның өзі кездейсоқ жағдай емес, өйткені”</w:t>
        <w:br/>
        <w:t>советтік ғылымның түпкі негізінде жоснарлау идеясы, халық-</w:t>
        <w:br/>
        <w:t>қа қызмет ету мақсаты жатыр». 1928 жылы металлогениялық</w:t>
        <w:br/>
        <w:t>болжам карталарының методологиялық негізін дайындағаны</w:t>
        <w:br/>
        <w:t>және оларды жасап шығарғаны үшін Қ. И. Сәтбаев бастаған</w:t>
        <w:br/>
        <w:t>бір топ Қазақстан ғалым-геологтарына Лениндік сыйлық бе-</w:t>
        <w:br/>
        <w:t>рілді.</w:t>
      </w:r>
    </w:p>
    <w:p>
      <w:r>
        <w:t>Қаныш Имантайұлының инициативасы бойынша әндіріс</w:t>
        <w:br/>
        <w:t>пен ауыл шаруашылығын, әсіресе, тың көтеріп жатқан аудан-</w:t>
        <w:br/>
        <w:t>дарды сумен, құрылыс материалдарымен қамтамасыз ету</w:t>
        <w:br/>
        <w:t>үшін Маңғышлақ, Мұғаджар және Торғай төңіректерінің та-</w:t>
        <w:br/>
        <w:t>биғи минералдық ресурстарын зерттеу женінде зор жұмыс</w:t>
        <w:br/>
        <w:t>жүргізілді. Қазақ ССР Ғылым академиясы ғалымдарының тын</w:t>
        <w:br/>
        <w:t>және тыңайған жерлерді игеру ісіне қосқан үлестерін партия</w:t>
        <w:br/>
        <w:t>мен үкімет жоғары бағалады және 1957 жылы олардың көп-</w:t>
        <w:br/>
        <w:t>шілігі жоғары үкімет наградаларына не болады. К, И. Сәтбаев</w:t>
        <w:br/>
        <w:t>үшінші Ленин орденімен наградталды.</w:t>
        <w:br/>
        <w:t>Ол өрісі кең, ғылымның әр саласынан түсінігі мол көрнекті</w:t>
        <w:br/>
        <w:t>ғалым болды. Оның орыс, қазақ және басқа да тілдерде бас-</w:t>
        <w:br/>
        <w:t>падан шыққан көптеген еңбектері бар.</w:t>
        <w:br/>
        <w:t>Қ. И. Сәтбаев ғылыми болжамдардың күшін, өмірге қажет-</w:t>
        <w:br/>
        <w:t>тігін және обһективтілігін олардың халық шаруашылығының</w:t>
        <w:br/>
        <w:t>практикалық мәселелерін шешуге қанша көмек керсете ала-</w:t>
        <w:br/>
        <w:t>тындығы тұрғысынан қарады. Ол «модалы» теориялардың,</w:t>
        <w:br/>
        <w:t>ойдан шығарған идеялардың, асығыс ойдан шыққан тұжы-</w:t>
        <w:br/>
        <w:t>рымдардың нағыз қарсыласы болды. Қаныш Имантайулының</w:t>
        <w:br/>
        <w:t>ғылыми творчествосының ұраны-- фактілерді жазуда, сурет-</w:t>
        <w:br/>
        <w:t>теуде шыншылдық, жаңа ғылыми болжамдар мен идеяларды</w:t>
        <w:br/>
        <w:t>нақты деректер негізінде ұсыну. Оның терең ұғымы бойынша</w:t>
        <w:br/>
        <w:t>тек қана осындай принцип халық шаруашылығының басты</w:t>
        <w:br/>
        <w:t>проблемаларын шешуге ғылымның ықпалы мол болуына мүм-</w:t>
        <w:br/>
        <w:t>кіншілік тудырады. Оның “көптеген ғылыми мирастарының</w:t>
        <w:br/>
        <w:t>25</w:t>
        <w:br/>
        <w:t>дың ноябрь айында СССР Ғылым академиясының ғылыми</w:t>
        <w:br/>
        <w:t>сессиясында Жезқазған-Ұлытау аймағының мыс, қорғасын,</w:t>
        <w:br/>
        <w:t>темір, марганец т. б. кен орындарын комплексті түрде игеру</w:t>
        <w:br/>
        <w:t>мәселесін қойып, оны жедел шешуді ұсынды. Бұл ретте оны</w:t>
        <w:br/>
        <w:t>еліміздің, белгілі ғалымдары, академиктер -- А. Д. Архангель-</w:t>
        <w:br/>
        <w:t>ский, В. А, Обручев, А. А. Байков, М. М. Губкин, Б. Е. Веде-</w:t>
        <w:br/>
        <w:t>неевтер қолдады. Жезқазған үшін тарихи маңызы. бар бұл</w:t>
        <w:br/>
        <w:t>сессия бір ауыздан оны еліміздің мыс алыбы бола алады деп</w:t>
        <w:br/>
        <w:t>тауып, өндіріске жедел қосу қажет деген шешім қабылдады.</w:t>
        <w:br/>
        <w:t>Қ. И. Сәтбаев осы жылдың декабрь айында Ауыр өнеркәсіп</w:t>
        <w:br/>
        <w:t>өндірісі нарқомы -Серго Орджоникидзенің қабылдауында 0о0-</w:t>
        <w:br/>
        <w:t>лып, оның Жезқазған құрылысына қаражат бөлуге жәрдемде-</w:t>
        <w:br/>
        <w:t>сем деген уәдесін алып, қуанышпен оралды. )</w:t>
        <w:br/>
        <w:t>Сөйтіп, 1937 жылы Қарағанды--Жезқазған темір жолы</w:t>
        <w:br/>
        <w:t>салынып, пайдалануға берілді, 1998 жылы Жезқазған мыс</w:t>
        <w:br/>
        <w:t>комбинатын салу туралы үкімет қаулысы шықты. Жезқазған-</w:t>
        <w:br/>
        <w:t>Ұлытау аймағын ғеологиялық зерттеудегі орасан жетістіктері</w:t>
        <w:br/>
        <w:t>үшін 1940 жылы Қ. И. Сәтбаевқа диссертация қорғатпай-ақ</w:t>
        <w:br/>
        <w:t>геология-минералогия ғылымдарының докторы атағы берілді.</w:t>
        <w:br/>
        <w:t>СССР Жоғарғы Советі Президиумының Указымен /Ленян ор-</w:t>
        <w:br/>
        <w:t>денімен наградталды.</w:t>
        <w:br/>
        <w:t>Қ. И. Сәтбаевтың. Жезқазғанда он бес жыл бойы бағ гео-</w:t>
        <w:br/>
        <w:t>лог болып, геологиялық барлау жұмыстарына жетекшілік етуі</w:t>
        <w:br/>
        <w:t>“жас Қазақ республикасының алыс түкпірінде жатқан жер қа-</w:t>
        <w:br/>
        <w:t>зыналарың жан-жақты және комплексті түрде ұйымдастыру,</w:t>
        <w:br/>
        <w:t>барлаушы теологтар кадрларын даярлау, аймақтың табиғи</w:t>
        <w:br/>
        <w:t>ресурстарын тез және толық игеру жолындағы үздіксіз күресі</w:t>
        <w:br/>
        <w:t>үстінде өтті. Өндірісте ұзақ жыл жұмыс істеу ол үшін тамаша</w:t>
      </w:r>
    </w:p>
    <w:p>
      <w:r>
        <w:t>мектеп болды. Осы кезде оның бойында кейін ғылым саласына</w:t>
        <w:br/>
        <w:t>да үлкен әсерін тигізген тамаша қасиеттер қалыптасты. Қа-</w:t>
        <w:br/>
        <w:t>ныш Имантайұлының зерттеу жұмыстарына және ол басқар-</w:t>
        <w:br/>
        <w:t>ған Қазақ СОР Ғылым академиясының ғылыми коллективте-</w:t>
        <w:br/>
        <w:t>ріне тән нәрсе ғылымды мақсатқа тікелей бағыттау және нақ-</w:t>
        <w:br/>
        <w:t>тылы деректерге сүйене отырып жүргізу болды.</w:t>
        <w:br/>
        <w:t>Ұлы Отан соғысының бас кезінде СССР Ғылым академия-</w:t>
        <w:br/>
        <w:t>сы Қазақ филиалының жаңадан құрылған Геологиялық ғы-</w:t>
        <w:br/>
        <w:t>лымдар институтыная директор балып тағайындалған</w:t>
        <w:br/>
        <w:t>Қ. И. Сәтбаев Жезқазғаннан Алматыға келді. Отанымыз үшін</w:t>
        <w:br/>
        <w:t>осы аса ауыр жылдарда оның “ұйымдастырушылық қабілеті</w:t>
        <w:br/>
        <w:t>айырықша көрінді. 1941 жылдың күзінде ол СССР Ғылым</w:t>
        <w:br/>
        <w:t>академиясының Қазақ филиалы Президиумы председателінің</w:t>
        <w:br/>
        <w:t>орынбасары, бір жылдан соң председателі болып тағайындал-</w:t>
        <w:br/>
        <w:t>ды. Бұл тұста Қаныш Имантайұлы республиканың әр түкпі-</w:t>
        <w:br/>
        <w:t>19</w:t>
        <w:br/>
        <w:t>П. В. Аравин, В. П. Дернова, Б. Г. Ерзакович. Алматы, 1958.</w:t>
        <w:br/>
        <w:t>1-6.</w:t>
        <w:br/>
        <w:t>Ші Есенов ШІ, Е. Қазақ ССР Ғылым академиясы. Алматы,</w:t>
        <w:br/>
        <w:t>1970. 31--34, 89, 90, 192-6., портрет.</w:t>
        <w:br/>
        <w:t>Есенов ШІ. Е. Қазақ ССР Ғылым академиясы -- республи-</w:t>
        <w:br/>
        <w:t>ҡадағы ғылым орталығы // Қазақ ССР Ғылым академиясының</w:t>
        <w:br/>
        <w:t>Хабаршысы. 1971. Ме 7, 27-34, 46-6.</w:t>
        <w:br/>
        <w:t>Есенов ШІ. Е. Аса көрнекті совет ғалымы: (Қ. И. Сәтбаен-</w:t>
        <w:br/>
        <w:t>тың туғанына 70 жыл толуына орай) /) Қазахстанская прав-</w:t>
        <w:br/>
        <w:t>да. 1969. 19 апрель, портретімен.</w:t>
        <w:br/>
        <w:t>Есенов ШІ. Е. Қазақстан ғылымының көкжиегі // Октябрь</w:t>
        <w:br/>
        <w:t>және Қазақстан ғылымы. Алматы, 1957. 11-6.</w:t>
        <w:br/>
        <w:t>Есенов Ш. Е. Коммунист, ғалым, азамат: (Қ. И. Сәтбаев-</w:t>
        <w:br/>
        <w:t>тың туғанына 75 жыл толуына орай) // Сов. геолог. 1974, Х% 6.</w:t>
        <w:br/>
        <w:t>154--156-б., портретімен. .</w:t>
        <w:br/>
        <w:t>Есенов Ш, Е, Советтік Қазақстанның ғылымы және ға-</w:t>
        <w:br/>
        <w:t>лымдары. Алматы, 1969. 27, 40, 41, 43-6.</w:t>
        <w:br/>
        <w:t>Есенов ШІ. Е, Октябрь және ғылым /) Қазахстанская прав-</w:t>
        <w:br/>
        <w:t>да. 1967. 2 ноябрь.</w:t>
        <w:br/>
        <w:t>Есенов ШІ. Е. Қазақстанда геологиялық қызметті ұйымдас-</w:t>
        <w:br/>
        <w:t>тырушы /) Академик Қ. И. Сәтбаев: Жинақ яса көрнекті со-</w:t>
        <w:br/>
        <w:t>вет ғалымын еске түсіруге арналған. Алматы, 1965. 84--</w:t>
        <w:br/>
        <w:t>97-6., сурет.</w:t>
        <w:br/>
        <w:t>Есенов Ш, Е, Қазақ ССР Ғылым академиясында жас ға-</w:t>
        <w:br/>
        <w:t>лымдармен жұмыс істеу және олардың ғылымды дамытуға</w:t>
        <w:br/>
        <w:t>байланысты алға қойған мақсаттары // Қазақ ССР Ғылым</w:t>
        <w:br/>
        <w:t>академиясының Хабаршысы. 1968, Х8 1. 8-6.</w:t>
        <w:br/>
        <w:t>Есенов Ш. Е. Қ. И. Сәтбаевқа ескерткіш ашуға арналған</w:t>
        <w:br/>
        <w:t>митингіде сөйлеген сөзі // Қазақ ССР Ғылым академиясының</w:t>
        <w:br/>
        <w:t>Хабаршысы. 1968. 1% 2. 19--13-6.</w:t>
      </w:r>
    </w:p>
    <w:p>
      <w:r>
        <w:t>Есенов Ш. Е., Қайылов А. Қ., Яи В. Ғ. тағы басқалар. Қа-</w:t>
        <w:br/>
        <w:t>зақстанныд тектоно-магмалық циклдарының металлогениясына</w:t>
        <w:br/>
        <w:t>байланысты // Қазақ ССР Ғылым академиясының Хабарлары.</w:t>
        <w:br/>
        <w:t>Геол. сериясы. 1969, Х» 2. 65-6.</w:t>
        <w:br/>
        <w:t>Есенов Ш. Е., Қайыпов А. Қ., Яш В. Г. тағы басқалар. Қа-</w:t>
        <w:br/>
        <w:t>зақстан геологиясын одан әрі зерттеудің кейбір мәселелері //</w:t>
        <w:br/>
        <w:t>Қазақ ССР Ғылым академиясының Хабарлары. Гсеол. серия-</w:t>
        <w:br/>
        <w:t>сы, 1967. М» Б. 10, 11, 13, 14-6.</w:t>
        <w:br/>
        <w:t>Есенов Ш. Е., Қонаев Д. С. Шығыс Қазақстан территория-</w:t>
        <w:br/>
        <w:t>сын металлогениялық аудандарға топтастыру мәселелері // Қа-</w:t>
        <w:br/>
        <w:t>ақ ААА Ғылым академиясының Хабаршысы. 1967. Хв 4, 18,</w:t>
        <w:br/>
        <w:t>Есенов ШІ. Е.) Қонаев Ж. С., Мұхамеджанов С. М. Қазақ-</w:t>
        <w:br/>
        <w:t>88</w:t>
        <w:br/>
        <w:t>рының да саңы өсті, олардың арасында 12 ғылым докторлары</w:t>
        <w:br/>
        <w:t>және отыздан астам ғылым кандидаттары болды. Қ. И. Сәтба-</w:t>
        <w:br/>
        <w:t>ев Қазақстанның геологиясы және пайдалы қазбалары туралы</w:t>
        <w:br/>
        <w:t>еңбектерімен, қазіргі заманғы ғылымның көптеген салалары-</w:t>
        <w:br/>
        <w:t>нан мағлұматы молдығымен еліміздің ғалымдары арасында</w:t>
        <w:br/>
        <w:t>айтуға тұрарлықтай қадірге, айыройға бөленді. 1946 жылы ол</w:t>
        <w:br/>
        <w:t>СССР Ғылым академиясының академигі болып сайланды.</w:t>
        <w:br/>
        <w:t>Қазақ СОР Ғылым академиясының алғаттқы қадамдары</w:t>
        <w:br/>
        <w:t>еліміздің соғыстан кейінгі тыныштық өмірге бет алған уақы-</w:t>
        <w:br/>
        <w:t>тында басталды. Оның алдына барлық ғылыми-зерттеу жұ-</w:t>
        <w:br/>
        <w:t>мыстарын осы игі мақсатқа бағыттау, ғалымдардың творчест-</w:t>
        <w:br/>
        <w:t>волық күшін халық шаруашылығын қалпына келтіріп, оны әрі</w:t>
        <w:br/>
        <w:t>қарай дамытуға жұмылдыру мәселелері қойылды. Бұл тұрғы-</w:t>
        <w:br/>
        <w:t>да Қ. И. Сәтбаев жүргізген маңызды шаралардың бірі Қазақ</w:t>
        <w:br/>
        <w:t>ССР Ғылым академиясы ғылыми мекемелерінің өндірістік жә-</w:t>
        <w:br/>
        <w:t>не жобалау мекемелерімен творчестволық қарым-қатынасын</w:t>
        <w:br/>
        <w:t>нығайту және мүмкіншілігінше одан әрі дамыта беру болды.</w:t>
        <w:br/>
        <w:t>Партия және сопзет органдарының көмегімен академия өзінің</w:t>
        <w:br/>
        <w:t>ғылыми базасын нығайта бастады, әрбір институттың жаңа ке-</w:t>
        <w:br/>
        <w:t>зеңге сәйкес ғылыми бағытын анықтаумен қатар, республика-</w:t>
        <w:br/>
        <w:t>ның өндіргіш күштерін арттыруда маңызы зор іргелі пробле-</w:t>
        <w:br/>
        <w:t>маларды жете зерттеуге көңіл бөлді. Елуінші жылдардын бас</w:t>
        <w:br/>
        <w:t>кезінде республикала жаңа институттар бірінен соң бірі ашы-</w:t>
        <w:br/>
        <w:t>лып, ғылыми кадрлар сан және сапа жағынан да әсіп жатты.</w:t>
        <w:br/>
        <w:t>Қаныш Имантайұлы басқарған Геологиялық ғылымдар</w:t>
        <w:br/>
        <w:t>институты өзінің зерттеу жұмыстарының маңыздылығы жағы-</w:t>
        <w:br/>
        <w:t>нан еліміздің алдыңғы қатардағы мекемелерінің біріне ай-</w:t>
        <w:br/>
        <w:t>налды.</w:t>
        <w:br/>
        <w:t>Ол үшін бұл кезең (1950--1958) творчестволық жұмысқа</w:t>
        <w:br/>
        <w:t>қызу кіріскен өнімді еңбек жылдары болды. Қ. И. Сәтбаев</w:t>
        <w:br/>
        <w:t>және оның әріптестері еліміздің ауыр өнеркәсібінің дамуы</w:t>
        <w:br/>
        <w:t>үшін Қазақстан негізгі шикізаттар базасының бірі екендігін,</w:t>
        <w:br/>
        <w:t>сондықтан онын жер қойнауындағы барлық байлықтарды</w:t>
        <w:br/>
        <w:t>зерттеп, анықтауды және халық шаруашылығында пайдалану-</w:t>
        <w:br/>
        <w:t>дың тиімді тәсілдерін тауып, жүзеге асыруды тездету керекті-</w:t>
        <w:br/>
        <w:t>гін жақсы түсінді. Осыған орай олар пайдалы қазбаларды</w:t>
        <w:br/>
        <w:t>алдын-ала болжаудың ғылыми негізін зерттеп, ұсынуды гео-</w:t>
        <w:br/>
        <w:t>логия ғылымының басты міндеті деп білді. Қаныш Имантай-</w:t>
        <w:br/>
        <w:t>ұлы Геологиялық ғылымдар инетитутын үзіліссіз басқара оты-</w:t>
        <w:br/>
        <w:t>рып, Орталық Қазақстанның металлогениясы бойынша жи-</w:t>
        <w:br/>
        <w:t>налған ұшан-теңіз геологиялық материалдарды тұңғыш рет</w:t>
      </w:r>
    </w:p>
    <w:p>
      <w:r>
        <w:t>талдап қорыту жұмысын ұйымдастырып басқарды және оған</w:t>
        <w:br/>
        <w:t>тікелей қатысты.</w:t>
        <w:br/>
        <w:t>28</w:t>
        <w:br/>
        <w:t>1 июнь; Жезқазған калейдоскопы /) Индустр. Қарағанда. 1967.</w:t>
        <w:br/>
        <w:t>11 ноябрь.</w:t>
        <w:br/>
        <w:t>Жұмағалиев Т. Академик Қ. И. Сәтбаев /) Прикасп. ком-</w:t>
        <w:br/>
        <w:t>муна. 1967. 3 февраль, фото.</w:t>
        <w:br/>
        <w:t>Жұмағалшға Қ. Д. Үлкен өмір беттері // Академик</w:t>
        <w:br/>
        <w:t>Қ. И. Сәтбаев: (Жинақ аса кернекті совет ғалымының жар-</w:t>
        <w:br/>
        <w:t>қын бейнесін еске түсіруге арналған). Алматы, 1065. 935--</w:t>
        <w:br/>
        <w:t>244-6.; Казахстанская правда. 1965. 31 январь; Жұлдыз. 1965.</w:t>
        <w:br/>
        <w:t>Хе 2. 87--99-6.</w:t>
        <w:br/>
        <w:t>Жезқазған кендерін зерттеудегі соңғы жаңалықтар:</w:t>
        <w:br/>
        <w:t>(Қ. И. Сәтбаевтың жарқын бейнесін есте сақтауға арналған),</w:t>
        <w:br/>
        <w:t>Алматы, 1970. 156-6., сурет, табл., І парақ жапсырылған табл.,</w:t>
        <w:br/>
        <w:t>12 парақ жапсырылған сурет.</w:t>
        <w:br/>
        <w:t>Жезқазған құрылысына бір жерден басшылық керек:</w:t>
        <w:br/>
        <w:t>(Қ. И. Сәтбаев, М. Арсеньев және Е. Левиннің «Индустрия»</w:t>
        <w:br/>
        <w:t>газетінің 297 июнь күнгі номерінде жарық көрген мақаласы</w:t>
        <w:br/>
        <w:t>бойынша) // Индустрия. 1939, 11 июль.</w:t>
        <w:br/>
        <w:t>Жұмағалнев Қ. Д. Үлкен әмір беттері // Тамаша адамдар:</w:t>
        <w:br/>
        <w:t>Естеліктер. Алматы, 1970. 134--148-б.</w:t>
        <w:br/>
        <w:t>Чекалиннің достық әзілі, Қ. И. Сәтбаевқа: (Қазақ ССР Ғы-</w:t>
        <w:br/>
        <w:t>лым академиясының президенті, Лениндік сыйлықтың лауре-</w:t>
        <w:br/>
        <w:t>аты академик Қ. И. Сәтбаевқа -- 60 жыл) // ПІімель 1959.</w:t>
        <w:br/>
        <w:t>Х5 4, 2-б.</w:t>
        <w:br/>
        <w:t>Дубовик И., Академик Сәтбаев жерлестерінде қонақта //</w:t>
        <w:br/>
        <w:t>Больше меди. 1949. 23 октябрь.</w:t>
        <w:br/>
        <w:t>Дубровин А. Үлкен Жезқазған /) Правда. 1939. 16 июль;</w:t>
        <w:br/>
        <w:t>Соң, Қараганда. 1939, 93 июль.</w:t>
        <w:br/>
        <w:t>Дүйсенов Е. Д. Алматының бүгіні мен ертеңі. Алматы,</w:t>
        <w:br/>
        <w:t>1958. 88, 90-6., фото. :</w:t>
        <w:br/>
        <w:t>Дунаев П. Қазақстан ғалымдарының соғысқа көмегі // Қа-</w:t>
        <w:br/>
        <w:t>захстанская правда. 1943. 6 январь.</w:t>
        <w:br/>
        <w:t>Егоров А. И. Үлкен ғалым, мемлекет қайраткері // Соң.</w:t>
        <w:br/>
        <w:t>Қараганда. 1946. 21 янв.; За медь. 1946. 1 февраль.</w:t>
        <w:br/>
        <w:t>Едігенов Н. Ұлы Отан соғысы тұтқиылдан басталғанда... //</w:t>
        <w:br/>
        <w:t>Менің қалам Алматы, Алматы, 1971, 892--83-б.</w:t>
        <w:br/>
        <w:t>Ерғалиев А. В, Кен орындарын қазып алудың тиімді әдіс-</w:t>
        <w:br/>
        <w:t>терін таңдау және оларды экономикалық тұрғыдан салысты-</w:t>
        <w:br/>
        <w:t>рып бағалау: (Қ. И. Сәтбаевтың жарқын бейнесіне арналған).</w:t>
        <w:br/>
        <w:t>Алматы, 1969. 146-6.</w:t>
        <w:br/>
        <w:t>Ерзакович Б. Г,А. В. Затаевич еңбектеріндегі қазақтың</w:t>
        <w:br/>
        <w:t>халық әншілері және музыканттары // А. В. Затаевич: зерт-</w:t>
        <w:br/>
        <w:t>теулер, естеліктер, хаттар мен документтер. Құрастырған</w:t>
      </w:r>
    </w:p>
    <w:p>
      <w:r>
        <w:t>787</w:t>
        <w:br/>
        <w:t>араласты. СССР. Ғылым академиясының Қазақ филиалы. рес-</w:t>
        <w:br/>
        <w:t>публиканың табиғи ресурстарын зерттеу жұмыстарын тезде-</w:t>
        <w:br/>
        <w:t>тіп, қысқа мерзімде аяқтауға кіріседі. зоой</w:t>
        <w:br/>
        <w:t>:1949: жылы «Қазақ СОР-індегі Жезқазған аймағының кен</w:t>
        <w:br/>
        <w:t>орындары» деп аталатын күрделі еңбегі үшін Қ. И. Сәтбаевқа</w:t>
        <w:br/>
        <w:t>ЕССР “Мемлекеттік: сыйлығы берілді. Сол жылдын ангуст</w:t>
        <w:br/>
        <w:t>айында ғылыми еңбектерінің жинағы бойынша және ғылымды</w:t>
        <w:br/>
        <w:t>ұйымдастырудағы зор еңбегі үшін. ол геология-минералогия</w:t>
        <w:br/>
        <w:t>ғылымдарының докторы дәрежесін алды. Оның СССР Ғылым</w:t>
        <w:br/>
        <w:t>академиясының Қазақ филиалын, кейін Қазақ ССР Ғылым</w:t>
        <w:br/>
        <w:t>академиясын басқарғанда ұстанған негізгі бағыты -- ғылыми</w:t>
        <w:br/>
        <w:t>зерттеулерді: партия мен үкіметіміз белгілеген республикадағы</w:t>
        <w:br/>
        <w:t>шаруашылық және мәдени құрылыстар мүддесімен тығыз бай-</w:t>
        <w:br/>
        <w:t>ланыстыру болды. ) )</w:t>
        <w:br/>
        <w:t>Соғыс жылдары СССР. Ғылым академиясының Қазақ фи-</w:t>
        <w:br/>
        <w:t>лиалы республикамыздағы (барлық ірі кәсіпорындармен --</w:t>
        <w:br/>
        <w:t>Жезқазған кен металлургия комбинатымен, Балқаш заводта-</w:t>
        <w:br/>
        <w:t>рымен; кенді Алтайдың тау-кен, металлургия комплекстерімен</w:t>
        <w:br/>
        <w:t>творчестволық қарым-қатынас жасады. Сөйтіп, ғылыми тақы-</w:t>
        <w:br/>
        <w:t>рыптар әндіріс талабымен жүргізіліп, ғылыми зерттеулердің</w:t>
        <w:br/>
        <w:t>нәтижелері әндіріске енгізіліп жатты. ;</w:t>
        <w:br/>
        <w:t>19049 жылдың аяғында Алматыда СССР Ғылым академия-</w:t>
        <w:br/>
        <w:t>сы. Қазақ филналының бірінші ғылыми сессиясы өткізілді.</w:t>
        <w:br/>
        <w:t>Онда филиалдың: соғыс жағдайында республикада жүргізген</w:t>
        <w:br/>
        <w:t>ғылыми зерттеулерінің алғашқы қорытындылары шығарылып,</w:t>
        <w:br/>
        <w:t>келешекте атқарылатын жұмыстардың басты бағыттары мев</w:t>
        <w:br/>
        <w:t>міндеттері- белгіленді, зерттеулерді: комплексті түрде жүргізу,</w:t>
        <w:br/>
        <w:t>ғылымның өмірмен, практикамен тығыз. байланысты болуы,</w:t>
        <w:br/>
        <w:t>бар күшті халық шаруашылығы мен соғысқа көмектесуге жұм-</w:t>
        <w:br/>
        <w:t>сау қажет екендігі атап көрсетілді. Сессияда Қазақ ССР Ха-</w:t>
        <w:br/>
        <w:t>лық комиссарлар: Советі. жанынан үйлестіруші. орталық құ-</w:t>
        <w:br/>
        <w:t>рылды. Сонымен, соғыс жылдарының қиын уақытында СССР</w:t>
        <w:br/>
        <w:t>Ғылым академиясының Қазақ филиалы. республикада ғылыми</w:t>
        <w:br/>
        <w:t>ойларды түйістіретін.орталыққа айналып, қорғаныс ісіне үлкен</w:t>
        <w:br/>
        <w:t>үлес қосты. )</w:t>
        <w:br/>
        <w:t>: СССОР-Ғылым академиясы геология-географиялық бөлімше-</w:t>
        <w:br/>
        <w:t>сінің бюросы 1949. жылы 5 октябрьде қабылдаған қаулысында</w:t>
        <w:br/>
        <w:t>былай деп керсеткен: . )</w:t>
        <w:br/>
        <w:t>«1. Қазақ филиалының Теологиялық ғылымдар институты</w:t>
        <w:br/>
        <w:t>ғылыми коллективінің Ұлы Отан. соғысы . кезінде жүргізген</w:t>
        <w:br/>
        <w:t>маңызды жұмыстарын, әсіресе, олардың Отан қорғау ісіне</w:t>
        <w:br/>
        <w:t>қажетті негізгі стратегиялық металдардың қорын ұлғайтуда-</w:t>
        <w:br/>
        <w:t>ғы. жетістіктерін атап айту қажет. 2. Жүргізіліп жатқан ғы-</w:t>
        <w:br/>
        <w:t>2.</w:t>
        <w:br/>
        <w:t>Бурдуков Ғ. Қазақ жерінің геолоғі // Друж. ребята. 1974</w:t>
        <w:br/>
        <w:t>Іі</w:t>
        <w:br/>
        <w:t>2 Бы дед ЫН. А. Рудалы конгломераттар мен мыс құмтастар</w:t>
        <w:br/>
        <w:t>дың пайда болуы жайында /) Қалдықты-метаморфтық жыныс</w:t>
      </w:r>
    </w:p>
    <w:p>
      <w:r>
        <w:t>тардың металлогениясы. М., 1966. 65-68-б.</w:t>
        <w:br/>
        <w:t>Вавилов С. ИЙ. Қазақстанның Ғылым академиясы // Прав</w:t>
        <w:br/>
        <w:t>да. 1945. 19 ноябрь.</w:t>
        <w:br/>
        <w:t>Вавилов С. Н. Қазақ СОР Ғылым академиясының прези</w:t>
        <w:br/>
        <w:t>денті Қаныш Имантайұлы Сәтбаевқа: |Құттықтау| // Қазах</w:t>
        <w:br/>
        <w:t>стан. правда. 1949. 14 май, фото; Ленинская смена. 1944</w:t>
        <w:br/>
        <w:t>15 май; Социалистік Қазақстан. 1949. 14 май.</w:t>
        <w:br/>
        <w:t>Вавилов С. Н., Тончиев А. В. Академик. Қ. И. Сәтбаевк:</w:t>
        <w:br/>
        <w:t>құттықтау: (Туғанына 50 жыл толуына орай) // Қазақ ССІ</w:t>
        <w:br/>
        <w:t>Ғылым акгдемиясының Хабаршысы. 1949, Хе 4. 3-6.</w:t>
        <w:br/>
        <w:t>Вегсчн А. Қияқты: (Байқоңыр және Қияқты кендерін игеру</w:t>
        <w:br/>
        <w:t>дегі Қ. И. Сәтбаевтың рөлі) // Соц. Қарағанда. 1947. 19 ок</w:t>
        <w:br/>
        <w:t>аябрь.</w:t>
        <w:br/>
        <w:t>Бонын-- илениа А. Кеңгір жағасында /) Жезқазғанны!</w:t>
        <w:br/>
        <w:t>адамдары мен олардың істері. Алматы, 1950. 21, 99, 38, А7, 62</w:t>
        <w:br/>
        <w:t>83-б., пәртрет.</w:t>
        <w:br/>
        <w:t>Лаурғат Қ. И. Сәтбаевтың қосқан үлесі (Отан қорғау қо</w:t>
        <w:br/>
        <w:t>рына) // Қазахстанская правда. 1942, 17 апрель.</w:t>
        <w:br/>
        <w:t>Власов В. Жаңа байлық көздерін ашқандар: (Үлкен Жез</w:t>
        <w:br/>
        <w:t>қазғанды барлаудағы Қ. И, Сәтбаевтың еңбегі) /) Қазахстан</w:t>
        <w:br/>
        <w:t>ская правда. 1940, 12 ноябрь. ) 4</w:t>
        <w:br/>
        <w:t>Власов В. Жезқазған геологтарының жеңісі // Қазахстан</w:t>
        <w:br/>
        <w:t>правда. 1940, 19 май.</w:t>
        <w:br/>
        <w:t>Власов В., Сулин Й. Жезқазғанның бүгіні мен ертеңі /</w:t>
        <w:br/>
        <w:t>Известия. 1940. 12 ноябрь. шы</w:t>
        <w:br/>
        <w:t>Восльфгон Ф. Н. Менің Қаныш Имантайұлы Сәтбаевпеі</w:t>
        <w:br/>
        <w:t>кездесулерім /) Академик Қ. И. Сәтбаев: (Жинақ аса көрнект</w:t>
        <w:br/>
        <w:t>еӘБЕт ғалымын еске түсіруге арналған) Алматы, 1965. 138--</w:t>
        <w:br/>
        <w:t>4-6. 3 і</w:t>
        <w:br/>
        <w:t>Воскресенская Н. А. Қаныш Имантайұлы Сәтбаев // БСЭ</w:t>
        <w:br/>
        <w:t>3-басылымы. 29-т. 1978. 611-б., портретімен,</w:t>
        <w:br/>
        <w:t>Депутаттардың сайлаушылармен кездесуі // Знамя камму.</w:t>
        <w:br/>
        <w:t>низма. 1986. 3 шонь. Е</w:t>
        <w:br/>
        <w:t>Сайлаушылардың СССР Жоғарғы Советінің депутаттығы.</w:t>
        <w:br/>
        <w:t>на кандидат Қ. И. Сәтбаевнен кездесуі // Прикасп. коммуна.</w:t>
        <w:br/>
        <w:t>1958. 11 март.</w:t>
        <w:br/>
        <w:t>Сайлаушылардың депутаттыққа ұсынған өз кандидатымен</w:t>
        <w:br/>
        <w:t>кездесуі // За медь. 1946. 27 январь.</w:t>
        <w:br/>
        <w:t>Сайлаушылардың депутаттыққа ұсынған өз хандидаты-</w:t>
        <w:br/>
        <w:t>34</w:t>
        <w:br/>
        <w:t>Бектұров А. Б. Қ. И. Сәтбаев және Қазақстанның халық</w:t>
        <w:br/>
        <w:t>шаруашылығын химияландыру // Академик Қ. И. Сәтбаев:</w:t>
        <w:br/>
        <w:t>Жинақ аса көрнекті совет ғалымын еске түсіруге арналған.</w:t>
      </w:r>
    </w:p>
    <w:p>
      <w:r>
        <w:t>Алматы, 1965, 186--194-б.</w:t>
        <w:br/>
        <w:t>Беланов Ю. Жүректе сақталған // Қазахстан. правда. 1978,</w:t>
        <w:br/>
        <w:t>1 май.</w:t>
        <w:br/>
        <w:t>Белгілі совет ғалымы: (Қ. И. Сәтбаевтың туғанына 85 жыл</w:t>
        <w:br/>
        <w:t>толуына орай) ))/ Қазақстан мектебі. 1964. Х» 34. 75--</w:t>
        <w:br/>
        <w:t>Ү ж</w:t>
        <w:br/>
        <w:t>Бок И. И. Агрономиялық рудалар (олардың геологиялық</w:t>
        <w:br/>
        <w:t>негіздері жэне іздестіру-бағалау ерекшеліктері): Қ. И. Сәтба-</w:t>
        <w:br/>
        <w:t>евтың жарқын бейнесіне арналады. Екішні басылымы, түзетіл-</w:t>
        <w:br/>
        <w:t>ген және толықтырылған. Алматы, 1965. 308-б.</w:t>
        <w:br/>
        <w:t>Бок И. И, Аспан әлемі мен Қазақстанда жер туралы ғы-</w:t>
        <w:br/>
        <w:t>лымды дамытуға СОСР Ғылым академиясы ғылымдарының</w:t>
        <w:br/>
        <w:t>қосқан үлестері /) Қазақ ССР Ғылым академиясының Хабар-</w:t>
        <w:br/>
        <w:t>шысы. 1974, Хе 5, 30--31-6.</w:t>
        <w:br/>
        <w:t>Бок Н. Н., Жилинский Г. Б. Қ. И. Сәтбаевтың металлоге-</w:t>
        <w:br/>
        <w:t>ния ғылымын дамытуға қосқан үлесі // Академик Қ. И. Оәт-</w:t>
        <w:br/>
        <w:t>баев: Жинақ аса көрнекті сөвет ғалымын еске түсіруге арнал-</w:t>
        <w:br/>
        <w:t>ған, Алматы, 1965. 123--187-б., сурет.</w:t>
        <w:br/>
        <w:t>Бок И. И., Қайыпов А. Қ, Аса көрнекті ғалымның және</w:t>
        <w:br/>
        <w:t>азаматтың өмір жолы /) Қазақ СОР Ғылым академиясының</w:t>
        <w:br/>
        <w:t>Хабарлары. Геология сериясы. 1969. Хе 9. 1--8-б., бір парақ</w:t>
        <w:br/>
        <w:t>жапсырылған портрет.</w:t>
        <w:br/>
        <w:t>Бок Н. И., Лаумулин Т. И. Қаныш Имантайұлы Сәтбаев //</w:t>
        <w:br/>
        <w:t>Металлогения және кендердің шығу тегі проблемалары:</w:t>
        <w:br/>
        <w:t>Қ.И, Сәтбаевтың туғанына 75 жыл толуына арналған мақала-</w:t>
        <w:br/>
        <w:t>лар жинағы. Алматы, 1974. 5--Б-б.</w:t>
        <w:br/>
        <w:t>Бок И. И., Митряева Н. И. Қазақстанда минерологиялық</w:t>
        <w:br/>
        <w:t>зерттеулерді дамытудағы Қ. И. Сәтбаевтың ролі: (Туғанына</w:t>
        <w:br/>
        <w:t>70 жыл толуына орай) // Зап. Всесоюз. минералог, о6-ва.</w:t>
        <w:br/>
        <w:t>1969. 98 бәлімі. 4-шығарылуы. 464--467-б., портрет.</w:t>
        <w:br/>
        <w:t>Бок НИ. И., Новохатский И. П. Металлогениялық зерттеулер</w:t>
        <w:br/>
        <w:t>және кен орындарын болжау әдістері // Октябрь және Қазақ-</w:t>
        <w:br/>
        <w:t>стан ғылымы. Алматы, 1967. е 146, 149.</w:t>
        <w:br/>
        <w:t>Үлкен! Жезқазған: (Қ. И, Сәтбаевтың Жезқазғанда кен</w:t>
        <w:br/>
        <w:t>байлығын арттырудағы еңбегі) // Қазахстан. правда. 1936.</w:t>
        <w:br/>
        <w:t>10 апрель; Соц. Қазақстан. 1936. Б. июль.</w:t>
        <w:br/>
        <w:t>Боробихин П. Дала кезген геологтар: (С. Рожковтың</w:t>
        <w:br/>
        <w:t>Қ. И. Сәтбаев туралы естелік-күнделігінен мәліметтер) //</w:t>
        <w:br/>
        <w:t>і Әдебиеттер орысша тексінің ретімен беріліп отыр.</w:t>
        <w:br/>
        <w:t>81</w:t>
        <w:br/>
        <w:t>Қаныш Имантайұлы Сәтбаевпен кездесуі // Қолхоз, степь.</w:t>
        <w:br/>
        <w:t>1950. 5 март, портрет; За медь. 1950. 12 март.</w:t>
        <w:br/>
        <w:t>Жезқазғавмен кездесу: (Көрнекті альбом|. Алматы, 1968.</w:t>
        <w:br/>
        <w:t>11-6., портрет,</w:t>
        <w:br/>
        <w:t>Кеше Казақ ССР Ғылым академиясының сессиясында //</w:t>
      </w:r>
    </w:p>
    <w:p>
      <w:r>
        <w:t>Қазахстанская правда. 1946. 4 июнь; Принртыш. правда. 1948,</w:t>
        <w:br/>
        <w:t>5 нонь; Соң. Қараганда. 1948. 7 июнь; Соц. Қазақстан. 1946.</w:t>
        <w:br/>
        <w:t>4 июнь.</w:t>
        <w:br/>
        <w:t>Қ. И. Сәтбаевты СССР Жоғарғы Советінің депутаттығына</w:t>
        <w:br/>
        <w:t>кандидат етіп ұсыну /) Қазахстан. правда. 1950. 6 февраль;</w:t>
        <w:br/>
        <w:t>Правда. 1950, 11 февряль; Соц. Қарағанда. 1950. 6 фенр; Соң.</w:t>
        <w:br/>
        <w:t>Қазақстан. 1950. 6 февраль; Сов. Қарағанды. 1950, 6 февр.</w:t>
        <w:br/>
        <w:t>Қ. И. Сәтбаевты СССР Жоғарғы Советінің депутаттығына</w:t>
        <w:br/>
        <w:t>кандидат етіп Қарағанды селолық сайлау округі бойынша ұсы-</w:t>
        <w:br/>
        <w:t>ну // Қазахстан. правда. 1946. 9 явварь.</w:t>
        <w:br/>
        <w:t>Қарағанды облысының ақындары М. Жанақов пең Ж. Нұр-</w:t>
        <w:br/>
        <w:t>мағанбетовтардың республикалық айтыста айтқандары //</w:t>
        <w:br/>
        <w:t>Қазахстанская правда. 19483. 12 декабрь, фото.</w:t>
        <w:br/>
        <w:t>Ғабдуллин М. Қазақ халқының мақтанышы: (Қ. И. Сәтба-</w:t>
        <w:br/>
        <w:t>евтың туғанына 50 жыл толуына орай) // Қазақ ССР Ғылым</w:t>
        <w:br/>
        <w:t>академиясының Хабаршысы. 1949. А% 4. 47-50-6. Қазақ ті-</w:t>
        <w:br/>
        <w:t>лінде. )</w:t>
        <w:br/>
        <w:t>Галузо И.Г. ТҚ. И. Сәтбаев. Оны Қазақ ССР Ғылым ака-</w:t>
        <w:br/>
        <w:t>демиясының президенттігіне кандидат етіп ұсынуға байланыс-</w:t>
        <w:br/>
        <w:t>ты берілген мінездеме) // Қазақ ССР Ғылым академиясының</w:t>
        <w:br/>
        <w:t>1946 жылдың 1--7 июнь аралығында болған бірінші сессиясы-</w:t>
        <w:br/>
        <w:t>ның материалдары. Қ, И. Сәтбаевтың редакциясымен шыққан.</w:t>
        <w:br/>
        <w:t>Алматы, 1948. 65--66-6.</w:t>
        <w:br/>
        <w:t>Галуза Н.Г. Қ. ИА. Сәтбаев және Қазақстанның биология</w:t>
        <w:br/>
        <w:t>ғылымы // Академик Қ. И. Сатбаев: Жинақ аса көрнекті совет</w:t>
        <w:br/>
        <w:t>ғалымын еске түсіруге арналған. Алматы, 1965. 212--222-6.</w:t>
        <w:br/>
        <w:t>Гангус А., Фогельман Н. Академик Қ. И, Сәтбаев /) Зн.-</w:t>
        <w:br/>
        <w:t>сила, 1973. Ж» 2, 48-50-б. ГЕылым адамдары).</w:t>
        <w:br/>
        <w:t>Ганжа В. Радиусы мың километрлік сақнна: (Қазақ ғалым-</w:t>
        <w:br/>
        <w:t>дарының кеннің сақиналық құрылымын ашуы жайында. Сәт-</w:t>
        <w:br/>
        <w:t>баевтың үлкен сақинасы) // Вел. Алма-Ата. 1968. 7 июнь; Қа-</w:t>
        <w:br/>
        <w:t>захстанская правда. 1918. 8 июнь.</w:t>
        <w:br/>
        <w:t>Гарин А. Оның өмірі өлең: (Қ, И. Сәтбаевтың туғанына 70</w:t>
        <w:br/>
        <w:t>жыл толуына байлаңысты) // Путь к коммунизму. 1969, 10</w:t>
        <w:br/>
        <w:t>сентябрь, портретімен.</w:t>
        <w:br/>
        <w:t>Гаркуша Г. Тамаша ғалым // Соц. Қараганда. 1950, 98</w:t>
        <w:br/>
        <w:t>Февраль.</w:t>
        <w:br/>
        <w:t>Гаркуша Г. Ғалымның жолы: (Қ. И. Сәтбаевтың туғанына</w:t>
        <w:br/>
        <w:t>85</w:t>
        <w:br/>
        <w:t>рінде жұмыс істейтін бытыраңқы геологиялық мекемелерді бі-</w:t>
        <w:br/>
        <w:t>ріктіріп, оларды ең басты мәселе-- өндірісті соғысқа қажетті</w:t>
        <w:br/>
        <w:t>стратегиялық шикізатпен қамтамасыз ету Ісіне бағыттауға бар</w:t>
        <w:br/>
        <w:t>күшін салды. Жезқазған, Жезді, Қорғасын және басқа да</w:t>
        <w:br/>
        <w:t>Қазақстанның көптеген обьектілері жұмыс істеп тұрған за-</w:t>
        <w:br/>
        <w:t>вадтары шикізатпен үзіліссіз қамтамасыз етуге бейімделіп,</w:t>
        <w:br/>
        <w:t>дайындалды.</w:t>
        <w:br/>
        <w:t>Никоноль марганец бассейнінің уақытша жау қолында қа-</w:t>
      </w:r>
    </w:p>
    <w:p>
      <w:r>
        <w:t>луымен байланысты еліміз аса маңызды стратегиялық шикі-</w:t>
        <w:br/>
        <w:t>зат көзінен айырылды. Сондықтан Жезді марганец кен орнын</w:t>
        <w:br/>
        <w:t>барлауды және оны нгеруді жеделдету мәселесі қойылып, ол</w:t>
        <w:br/>
        <w:t>аз уақыт ішінде бағалы, өте қажет металды еліміздің завод-</w:t>
        <w:br/>
        <w:t>тарына жібере бастады. ) :</w:t>
        <w:br/>
        <w:t>Ұлы Отан соғысы жылдарында металдардың жетіспеуімен</w:t>
        <w:br/>
        <w:t>және Қазақстанда қара металлургияны дамытудың үлкен ма-</w:t>
        <w:br/>
        <w:t>ңыздылығымен байланысты еліміздің үкімет органдарында</w:t>
        <w:br/>
        <w:t>40-шы жылдардың басында-ақ республикада ірі металлургия за-</w:t>
        <w:br/>
        <w:t>водын салу мәселесі көтерілген болатын. Сондықтан СССР</w:t>
        <w:br/>
        <w:t>Ғылым академиясы Қазақ филиалының Геология институтың-</w:t>
        <w:br/>
        <w:t>да Қ. И. Сәтбаевтың инициативасы бойынша Қазақстандағы</w:t>
        <w:br/>
        <w:t>темір мен марганец кен орындарының геология-эконамнкалық</w:t>
        <w:br/>
        <w:t>сипаттамаларын беру және болашақ металлургия заводының</w:t>
        <w:br/>
        <w:t>шикізат қорын әрі қарай ұлғайту жәнінде үлкен ұйымдастыру</w:t>
        <w:br/>
        <w:t>жұмыстары жүргізілді; Қаныш Имантайұлы өзінің әріптесте-</w:t>
        <w:br/>
        <w:t>рімен бірге 1942 жылы осы заводты салатын жерді белгілей-</w:t>
        <w:br/>
        <w:t>тін Үкімет комиссиясының жұмысына қатысты. Олар сонда</w:t>
        <w:br/>
        <w:t>Қарағанды қаласының іргесіндегі Теміртау алабын таңдап</w:t>
        <w:br/>
        <w:t>алды. СССР Халық Қомиссарлар Советі мұндай металлургия</w:t>
        <w:br/>
        <w:t>заводын жедел түрде салу туралы қаулы алды. Осыған орай</w:t>
        <w:br/>
        <w:t>Қазақ. ССР. Мемлекеттік жоспарлау комитетінің жанында рес-</w:t>
        <w:br/>
        <w:t>публикадағы барлық ғылыми-зерттеу мекемелерінің жұмысын</w:t>
        <w:br/>
        <w:t>үйлестіріп отыратын ғылыми-техникалық совет құрылды.</w:t>
        <w:br/>
        <w:t>ССОР Ғылым академиясы Қазақ филиялының .қаз тұрып,</w:t>
        <w:br/>
        <w:t>қалыптасып кетуіне Қазақстанға қоныс аударылған еліміздің</w:t>
        <w:br/>
        <w:t>аса ірі ғалымдары-- СССР Ғылым академиясының президенті</w:t>
        <w:br/>
        <w:t>В. Л. Қомаров, академиктер И. П. Бардин, В. А. Обручев,</w:t>
        <w:br/>
        <w:t>А. А. Скочинский, И, И, Мешанинов, Л. Д. Шевяков,</w:t>
        <w:br/>
        <w:t>Э. В. Брицке, А. А. Григорьев т. б. үлкен көмек көрсетті. Қа-</w:t>
        <w:br/>
        <w:t>зақстан, Орал, Батыс Сібір ресурстарын қорғаныс мұқтажына</w:t>
        <w:br/>
        <w:t>жұмылдыру мақсатымен құрылған СССР Ғылым академиясы-</w:t>
        <w:br/>
        <w:t>ның В. Л. Қомаров басқарған комиссиясы Қазақстанда ауыр</w:t>
        <w:br/>
        <w:t>өнеркәсіптің көптеген салаларын құру қажет екендігін қисын-</w:t>
        <w:br/>
        <w:t>ды дәлелдеп берді, Оның жұмысына Қ, И, Сәтбаев та белсене</w:t>
        <w:br/>
        <w:t>20</w:t>
        <w:br/>
        <w:t>гиясының кейбір проблемалары // Қазақ ССР Ғылым акаде-</w:t>
        <w:br/>
        <w:t>миясының Хабарлары. Геология сериясы. 1969, Ха 2. 89-6.</w:t>
        <w:br/>
        <w:t>Әбілдан Т. Қаныш Сәтбаевтың музейі және анын келешегі:</w:t>
        <w:br/>
        <w:t>(Баянауылдағы Қ. И. Сәтбаев музейінің жұмыстары жайын-</w:t>
        <w:br/>
        <w:t>да) // Победа. 1957. 28 декабрь.</w:t>
        <w:br/>
        <w:t>Әбілдин Т. Мүзейдін жаңа экспонаттары: (Қ. И. Сәтбаев-</w:t>
        <w:br/>
        <w:t>тың 70 жылдығына байланысты) // Победа. 1969. 10 апр,</w:t>
        <w:br/>
        <w:t>Әлімбаев А. Академик Қ. И, Сәтбаев: (Туғанына 60 жыл</w:t>
        <w:br/>
        <w:t>толуына байланысты) // Сош, Қараганда. 1959. 11 апр,</w:t>
        <w:br/>
        <w:t>портрет.</w:t>
        <w:br/>
        <w:t>Әлімбаев М. Бнік шыңдар алыстан көрінеді // М. О. Әуезов</w:t>
        <w:br/>
        <w:t>замандастар естеліктерінде. Алматы, 1979. 205-б.</w:t>
        <w:br/>
        <w:t>Әуезов М. О. |Қ. М. Сәтбаев: Қазақ ССР Ғылым академия-</w:t>
        <w:br/>
        <w:t>сының президенттігіне оны кандидатурасын ұсыну кезінде бе-</w:t>
        <w:br/>
        <w:t>рілген мінездеме.| // Қазақ ССР Ғылым академиясының бірін-</w:t>
        <w:br/>
        <w:t>ші сессиясының еңбектері. 1948 жылдың |--7 нюньдері ара-</w:t>
      </w:r>
    </w:p>
    <w:p>
      <w:r>
        <w:t>лығы. Редакциясын басқарған Қ. И. Сәтбаев. Алматы, 1946.</w:t>
        <w:br/>
        <w:t>67-58-8.</w:t>
        <w:br/>
        <w:t>Әуезов М, 0. Қазақ халқының яса көрнекті ғалымы</w:t>
        <w:br/>
        <w:t>ІҚ. ИН. Сәтбаев) /) Қазақ СОР Ғылым академиясының Хабар-</w:t>
        <w:br/>
        <w:t>шысы. 1849. е 4. 18--93-0.; Әдебиет және искусство, 1949.</w:t>
        <w:br/>
        <w:t>Ж 5. 53--Б8-б.</w:t>
        <w:br/>
        <w:t>Әшімбаев Т. Қазақстанның жер қойнауы-- еліміздің «алтын</w:t>
        <w:br/>
        <w:t>қазынасы» |) Қазақстанның халық шаруашылығы. 1969. Х9 29,</w:t>
        <w:br/>
        <w:t>94-6.</w:t>
        <w:br/>
        <w:t>Базарбагв Х. Ғалым туралы фильм: (Академик Сәтбаев.</w:t>
        <w:br/>
        <w:t>«Қазахфильм», 1917) |) Ленин. смена. 1967. 92 ноябрь.</w:t>
        <w:br/>
        <w:t>Бәйішев С. Ұлы адам және асқан ойлы ғалым: (Академик</w:t>
        <w:br/>
        <w:t>Қ, И. Сәтбаевтың 70 жасқа толуына орай) // Қазақ ССР Ғы-</w:t>
        <w:br/>
        <w:t>лым академиясының Хабарлары. Қоғамтану сериясы. 1969.</w:t>
        <w:br/>
        <w:t>% 2, 1--5-б., 1 парақ жапсырылған портреті бар. Қазақ ті-</w:t>
        <w:br/>
        <w:t>лінде.</w:t>
        <w:br/>
        <w:t>Бәйтнев С. Ғалым, патриот, қоғам қайраткері: (Туғанына</w:t>
        <w:br/>
        <w:t>860 жыл толуына байланысты) / Джезказган. рабочий. 1959.</w:t>
        <w:br/>
        <w:t>10 апрель; Жезқазған жұмысшысы. 1959. 10 апрель.</w:t>
        <w:br/>
        <w:t>Бәййшев С. Б. Қоғамдық ғылымды бағалаушы және оның</w:t>
        <w:br/>
        <w:t>жанашыры /) Академик ҚК. И. Сәтбаев: Жинақ аса көрнекті</w:t>
        <w:br/>
        <w:t>совет ғалымын еске түсіруге арналған, Алматы, 1965. 195-</w:t>
        <w:br/>
        <w:t>201-6., сүрет.</w:t>
        <w:br/>
        <w:t>Бардин И. Қазақ халқының талантты ғалымы // Қазахстан,</w:t>
        <w:br/>
        <w:t>правда. 1946, 22 февраль,</w:t>
        <w:br/>
        <w:t>Баяндин Й. ИН. Геология негіздерінің практикумы. Алматы,</w:t>
        <w:br/>
        <w:t>1967. 15-б.,, портрет.</w:t>
        <w:br/>
        <w:t>80</w:t>
        <w:br/>
        <w:t>ішінде геологияға қатысты негізгі еңбектері басты екі пробле.</w:t>
        <w:br/>
        <w:t>маға арналған. Олар-- «мысты құмтастар» (Жезқазған тип-</w:t>
        <w:br/>
        <w:t>тес) кен орындарының геологиясы мен генезисі (пайда болуы)</w:t>
        <w:br/>
        <w:t>және Қазақстан металлогениясының проблемалары.</w:t>
        <w:br/>
        <w:t>Ғалымның «мысты құмтастар» генезисі туралы көзқарасы-</w:t>
        <w:br/>
        <w:t>ның Жезқазған кен.орны үшін қандай үлкен маңызы болған-</w:t>
        <w:br/>
        <w:t>дығы жөнінде академик Д. Н. Наливкин былай деп жазды:</w:t>
        <w:br/>
        <w:t>«Қаныш Имантайұлының осы кеннің генезисіне көзқарасымен</w:t>
        <w:br/>
        <w:t>дауласуға да, келісуге де болады, бірақ бұл идея Үлкен Жез-</w:t>
        <w:br/>
        <w:t>қазған комплексінің ашылып, дамуының негізі болуымен</w:t>
        <w:br/>
        <w:t>құнды».</w:t>
        <w:br/>
        <w:t>Қаныш өзінің барлық творчестволық өмір жолының ескерт-</w:t>
        <w:br/>
        <w:t>кіші етіп Үлкен Жезқазғанды, Геологиялық ғылымдар инсти-</w:t>
        <w:br/>
        <w:t>тутын, Қазақ ССР Ғылым академиясын ғана қалдырып қой-</w:t>
        <w:br/>
        <w:t>ған жоқ, оның тынымсыз зор еңбегінің, атқарған. ауқымды</w:t>
        <w:br/>
        <w:t>істерінің нәтижелерін бұл күндері реепубликамыздың жоғары</w:t>
        <w:br/>
        <w:t>дамыған халық шаруашылығының әр саласына тиген әсерінен</w:t>
        <w:br/>
        <w:t>көреміз. Ол-- салынған Қарағанды металлургия заводы, Со-</w:t>
        <w:br/>
        <w:t>колов-Сарыбай комбинаты, Атасу темір рудаларының, Алтай</w:t>
        <w:br/>
        <w:t>кен орындарының, Қаратау фосфориті мей, полиметалл кен</w:t>
        <w:br/>
        <w:t>орындарының игерілуі, Ертіс-- Қарағанды каналы, көптеген</w:t>
      </w:r>
    </w:p>
    <w:p>
      <w:r>
        <w:t>өндірістік (химиялық, металлургиялық, ядролық т. б.) про-</w:t>
        <w:br/>
        <w:t>цестердің жаңартылып жетілдірілуі т. т.</w:t>
        <w:br/>
        <w:t>Қ. И, Сәтбаев көрнекті ғалым және талантты ұйымдасты-</w:t>
        <w:br/>
        <w:t>рушы болып қойған жоқ, ол үлкен қоғам және үкімет қайрат-</w:t>
        <w:br/>
        <w:t>кері де. Қаныш Имантайұлы көп жылдар бойы СССР Жоғар-</w:t>
        <w:br/>
        <w:t>ғы Сөветінін депутаты және Қазақ ССР Жоғарғы Советінін</w:t>
        <w:br/>
        <w:t>депутаты, ССӨР Жоғарғы Советі Одяқ Советінің Прелседате-</w:t>
        <w:br/>
        <w:t>лінің орынбасары. Совет Одағы Қоммунистік партиясынын</w:t>
        <w:br/>
        <w:t>ХХ, ХХІ және ХХП сьездерінің делегаты болды және ҚПСС</w:t>
        <w:br/>
        <w:t>Орталык Қомитетінін, Қазақстан Қомпартиясы Орталық Қо-</w:t>
        <w:br/>
        <w:t>мететінің көптеген пленумдарына қатысты. Қ. И. Сәтбаев</w:t>
        <w:br/>
        <w:t>партия мен үкімет халық алдына қойған барлық мәселелерді</w:t>
        <w:br/>
        <w:t>жүзеге асыруға езінің әрқашан дайын екендігін көрсетті. Ол</w:t>
        <w:br/>
        <w:t>ғылым мүддесінің өндірістің, ауыл шаруашылығының және</w:t>
        <w:br/>
        <w:t>мәдениеттің дамуымен тығыз байланысты болуы үшін күшін</w:t>
        <w:br/>
        <w:t>салған советтік жаңа типті ғалым болды.</w:t>
        <w:br/>
        <w:t>Көркекті ғалым, белгілі қоғам қайраткері совет ғалымда-</w:t>
        <w:br/>
        <w:t>рының Бүкілодақтық антифашистік комитетінің, СССР Жа-</w:t>
        <w:br/>
        <w:t>ғарғы Советі жанындағы парламенттік топтын, Азия және</w:t>
        <w:br/>
        <w:t>Африка елдерімен ынтымақ жөніндегі Советтік комитеттің,</w:t>
        <w:br/>
        <w:t>жер жүзінің металлогениялық картасы жөніндегі Советтік</w:t>
        <w:br/>
        <w:t>комиссияның, ССОР Ғылым академиясы Президиумының,</w:t>
        <w:br/>
        <w:t>26</w:t>
        <w:br/>
        <w:t>стан жер қойнауының байлықтары. Алматы, 1968. 20, 49-б.,</w:t>
        <w:br/>
        <w:t>портрет. 40--4Б5, 238, 237, 462, 487--489-б. )</w:t>
        <w:br/>
        <w:t>Есенов ШІ. Е., Сейфуллин С. Ш., Қопяткевич .Т. В., Едіре-</w:t>
        <w:br/>
        <w:t>соз Т. Е, Жезқазған кен орынын барынша толық геометриза-</w:t>
        <w:br/>
        <w:t>циялау // Қазақ СЕР Ғылым академиясының Хабарлары.</w:t>
        <w:br/>
        <w:t>Геол. сериясы. 1970. в 1, 1-6.</w:t>
        <w:br/>
        <w:t>Есенов Ш. Е., Штифанов В. И., Сейфуллин С. Ш. Жезқаз-</w:t>
        <w:br/>
        <w:t>ған әңірінің табиғи байлығын зерттеудегі және игерудегі</w:t>
        <w:br/>
        <w:t>Қ. И. Сәтбаевтың ролі // Академик Қ. И. Сәтбаев: Жинақ аса</w:t>
        <w:br/>
        <w:t>көрнекті совет ғалымын еске түсіруге арналған. Алматы,</w:t>
        <w:br/>
        <w:t>1968. 111--199-6., фото.</w:t>
        <w:br/>
        <w:t>Ерғалиев Х. Ғарыштағы Қаныш: (Баллада| // Мәдениет</w:t>
        <w:br/>
        <w:t>және тұрмыс. 1986. Х% 10.</w:t>
        <w:br/>
        <w:t>Жәутіков О. А. Қ. И. Сәтбаев және Қазақстандағы Мате-</w:t>
        <w:br/>
        <w:t>матика ғылымы: (Туғанына 70 жыл толуына орай) /) Қазақ</w:t>
        <w:br/>
        <w:t>ССР Ғылым академиясының Хабарлары. Физика-мат. ғылым.</w:t>
        <w:br/>
        <w:t>сериясы. 1989. Хе 2. 1--4-б., 1 парақ жапсырылған портретімен.</w:t>
        <w:br/>
        <w:t>Музейдің асыға күтетін қонақтары /) Джезказган. рабочий.</w:t>
        <w:br/>
        <w:t>1969, 4 сентябрь.</w:t>
        <w:br/>
        <w:t>Железнев М. Аса үлкен окиға: (Қазақ ССР Ғылым акаде-</w:t>
        <w:br/>
        <w:t>миясының ашылуына байланысты) // Соц. Қарағанда. 1946.</w:t>
        <w:br/>
        <w:t>1 июнь.</w:t>
        <w:br/>
        <w:t>Железнев М. Түсті металлургия магниткасы: (Жезқазған-</w:t>
        <w:br/>
        <w:t>ның 100 жылдығына орай) // Соп. Қарағанда. 1947. 19 фезвр.;</w:t>
        <w:br/>
        <w:t>Советтік Қарағанды. 1947. 15 июль; Социалистік Қазақстан.</w:t>
        <w:br/>
        <w:t>1947. 12 октябрь.</w:t>
      </w:r>
    </w:p>
    <w:p>
      <w:r>
        <w:t>Жалинский Г. Б. Геология ғылымы - халық шаруашылы-</w:t>
        <w:br/>
        <w:t>ғына // Октябрь және Қазақстан ғылымы. Алматы, 1967.</w:t>
        <w:br/>
        <w:t>117--192, 197-6.</w:t>
        <w:br/>
        <w:t>Жилинский Г. Б. Қазақстан теологтарының металлогения-</w:t>
        <w:br/>
        <w:t>лық зерттеулері // Қазақ ССР Ғылым академиясының Хабар-</w:t>
        <w:br/>
        <w:t>шысы. 1950, 2% 10. 93, 25--97-6.</w:t>
        <w:br/>
        <w:t>Жилинский Г. Б. Минералдарды синтездеу және эндогенді</w:t>
        <w:br/>
        <w:t>рудалардың пайда болу процестерінің моделін жасау бағы-</w:t>
        <w:br/>
        <w:t>тында жүргізілген жұмыстардың негізгі нәтижелері /) Қазақ</w:t>
        <w:br/>
        <w:t>ссе Бнлін академиясының Хабарлары. Геол. сериясы. 1969.</w:t>
        <w:br/>
        <w:t>Жұбанов А., Ерзакович Б. Қазақ музыкасының қорына қо-</w:t>
        <w:br/>
        <w:t>сылған бағалы үлес: (Қ. М. Сәтбаевтың туғанына 50 жыл то-</w:t>
        <w:br/>
        <w:t>луына орай) // Қазақ СОР Ғылым академиясының Хабарлары.</w:t>
        <w:br/>
        <w:t>Өнертану сериясы. 1950, Бірінші шығарылуы. 5--7-6.</w:t>
        <w:br/>
        <w:t>Жұматов Х. Қыранша самғау: (Қ. И. Сәтбаев. Қысқаша</w:t>
        <w:br/>
        <w:t>өмірбаяны.) /) Парт. жизнь Қазахстана. 1967. Хе 11. 62-б,</w:t>
        <w:br/>
        <w:t>89</w:t>
        <w:br/>
        <w:t>Геол. сер. Уе 1. 1-6. 1 парақ жапсырылған пөртретімен; Қа-</w:t>
        <w:br/>
        <w:t>зақ ССР Ғылым академиясының Хабарлары. Хим. сер., 1964.</w:t>
        <w:br/>
        <w:t>Бірінші шығ., 3--4-6.; СССР Ғылым академиясының Хабарла-</w:t>
        <w:br/>
        <w:t>ры. Геолог. сер. 1964. Х% 6. 118--118-б., бір парақ жапсырыл-</w:t>
        <w:br/>
        <w:t>ған портретімен; Тәжік ССР Ғылым академиясының Хабарла-</w:t>
        <w:br/>
        <w:t>ры. Физ-техн. және химиялық ғылымдар бөлімшесі. 1964. Х8 1.</w:t>
        <w:br/>
        <w:t>110--190-б.: Индустр. Қараганда. 1964. 9 февр., портретімен;</w:t>
        <w:br/>
        <w:t>Ленин знамя. 1964, 4 февр., нортретімен; Ленин. смена. 1964.</w:t>
        <w:br/>
        <w:t>9 февр., портретімен; Огни Алатау. 1964. 2 февр., портретімен;</w:t>
        <w:br/>
        <w:t>Приуралье. 1964. 4 февраль, портретімен; Руұд. Алтай. 1964,</w:t>
        <w:br/>
        <w:t>9 февр., портретімен; Семирезье. 1964. 2 февр., портретімен;</w:t>
        <w:br/>
        <w:t>Сов. геолог. 1964, Хе 9, 147--151-б., портретімен; Спорт. 1964,</w:t>
        <w:br/>
        <w:t>4 февр., портретімен: Степ, маяк. 1984. 4 февр. поэтретімен;</w:t>
        <w:br/>
        <w:t>Усп. соврем. биол. 1964, 56-т. 3-шығарылуы. 3--6-б.. 1 парақ</w:t>
        <w:br/>
        <w:t>жапсырылған портретімен; Юж. Қазахстан. 1964, 4 февр.,</w:t>
        <w:br/>
        <w:t>портретімен; Батыс Қазақстан. 1964. 2 февр.; Білім және ең-</w:t>
        <w:br/>
        <w:t>бек. 1964, Хе 8, 5-б., фото; Еңбек тұы. 1964. 9 февр; Ертіс.</w:t>
        <w:br/>
        <w:t>1964. 9 февр.; Жетісу. 19564, 2 февр), Қазақ әдебиеті. 1964.</w:t>
        <w:br/>
        <w:t>9 февр.; Қоммунизм туғи. 1984. 2 февр.; Қоммунязм туы. 1964.</w:t>
        <w:br/>
        <w:t>9 февр. Коммунистік еңбек. 1964. 9 февр; Октябрь туы</w:t>
        <w:br/>
        <w:t>(Жезді). 1964, 4 февр.; Оңтүстік Қазақстан. 1964. 4 февр;</w:t>
        <w:br/>
        <w:t>Орал өңірі. 1964. 4 февр.; Тың өлкесі. 1964. 4 февраль.</w:t>
        <w:br/>
        <w:t>Қаныш Сәтбаев: (Туғанына 70 жыл толуына орай. Өмір-</w:t>
        <w:br/>
        <w:t>баяны және қызметі жайыпда қысқаша очерк.) )) Эфирде--</w:t>
        <w:br/>
        <w:t>Қазакстан. 1969. 1--13 апрель, портретімен.</w:t>
        <w:br/>
        <w:t>Қаныш Сэтбаев: (Өмір мен қызметі жайында қысқаша</w:t>
        <w:br/>
        <w:t>очерк. СССР Жоғарғы Советінің депутаттығына кандидат етіп</w:t>
        <w:br/>
        <w:t>ұсынуға байланысты) // Кр. звезда. 1946. 94 янв.</w:t>
        <w:br/>
        <w:t>Қаратаев М. Қаныш -- Сгтбай немересі /)/ Простор. 19%5.</w:t>
        <w:br/>
        <w:t>28 10. 76-88-б.</w:t>
        <w:br/>
        <w:t>Қаратаев М. Қаныш мектебі /) Қазахстан. правда. 1966.</w:t>
        <w:br/>
        <w:t>26 июнь.</w:t>
        <w:br/>
        <w:t>Карпенко И., Лиговенко Н. Үлкен Жезқазған /)/ Известия.</w:t>
      </w:r>
    </w:p>
    <w:p>
      <w:r>
        <w:t>Маск. веч. вып. 1869. 94 марта.</w:t>
        <w:br/>
        <w:t>Кассин Н. Г.Қ. И. Сәтбаев нағыз геолог // Қазақ ССР Ғы-</w:t>
        <w:br/>
        <w:t>лым академиясының 1946 жылдың 1--7 июнь аралығында бол-</w:t>
        <w:br/>
        <w:t>ған бірінші сессияның материалдары / Редакциясын басқарған</w:t>
        <w:br/>
        <w:t>Қ.И. Сәтбаев. Алматы, 1946, 67-б.</w:t>
        <w:br/>
        <w:t>Қассин Н. Г., Бок Н. И. Қаныш Имантайұлы Сәтбаев:</w:t>
        <w:br/>
        <w:t>(Туғанына 50 жыл толуына орай) // Қазақ ССР Ғылым ака-</w:t>
        <w:br/>
        <w:t>демиясының Хабарлары, Геол. сер. 1949. Мв 70. 11 шығуы.</w:t>
        <w:br/>
        <w:t>5--14-6,, 1 парақ жапсырылған портретімен.</w:t>
        <w:br/>
        <w:t>Қафтаков С. В, Ғылым қайраткерлері -- 1941 жылғы СССР</w:t>
        <w:br/>
        <w:t>,43</w:t>
        <w:br/>
        <w:t>Мемлекеттік сыйлығының лауреаттары // Известия. 19429. Н</w:t>
        <w:br/>
        <w:t>апрель.</w:t>
        <w:br/>
        <w:t>Кафтанов С. В. Совет ғылымының көш бастаушылары //.</w:t>
        <w:br/>
        <w:t>Известия. 19439. 22 сентябрь.</w:t>
        <w:br/>
        <w:t>Қайыпов А. Қ, Академик Қ. И, Сәтбаевты еске алу // Қа-</w:t>
        <w:br/>
        <w:t>зақ ССР Ғылым академиясының Хабаршысы. 1974, 9% 4, 40--</w:t>
        <w:br/>
        <w:t>47-б., портретімен.</w:t>
        <w:br/>
        <w:t>Қайыпов А. Қ., Колотилин Н. Ф., Абдуллин А. А., Мұха-</w:t>
        <w:br/>
        <w:t>меджанов С. М. Қ. И. Сәтбаев және Геология ғылымдары инс-</w:t>
        <w:br/>
        <w:t>титуты /) Академик Қ. И. Сәтбаев: Жинақ аса көрнекті совет</w:t>
        <w:br/>
        <w:t>ғалымын еске түсіруге арналған. Алматы. 1965. 171--185-6б.</w:t>
        <w:br/>
        <w:t>Кеңесбаев С. Қазақ ССР Гылым академиясының 25 жыл-</w:t>
        <w:br/>
        <w:t>дығына орай: Естеліктер // Қазақ ССР Ғылым академиясының</w:t>
        <w:br/>
        <w:t>Хабаршысы. 1971. Хе 7. 56-6.</w:t>
        <w:br/>
        <w:t>Қозыбаев М. Қазақстан Қомпартиясы Ұлы Отан соғысы</w:t>
        <w:br/>
        <w:t>жылдарында. Алматы, 1964. 311, 317, 321, 323-6.</w:t>
        <w:br/>
        <w:t>Зырян кен өндіру басқармасының коллективі Қазақ ССР</w:t>
        <w:br/>
        <w:t>Жоғарғы Советінің депутаттығына кандидат етіп Қаныш</w:t>
        <w:br/>
        <w:t>Имантайұлы Сәтбаевты ұсынды // Большевик Алтая. 1947.</w:t>
        <w:br/>
        <w:t>11 январь.</w:t>
        <w:br/>
        <w:t>«Жаңа қала» ауылшаруашылық артелінің колхозшылары</w:t>
        <w:br/>
        <w:t>Ұлттар Советінің депутаттығына кандидат етіп Қаныш Иман-</w:t>
        <w:br/>
        <w:t>тайұлы Сәтбаевты ұсынды /) Известия. 1950. 8 февраль.</w:t>
        <w:br/>
        <w:t>Қолыш В. Өз дауысымызды Қ, И. Сәтбаевқа берейік: |Сай-</w:t>
        <w:br/>
        <w:t>лаушылармен кездесу| // Социалистік Қазақстан. 1950. 5 март.</w:t>
        <w:br/>
        <w:t>Қоммунист, ғалым, азамат: (Қ. И. Сәтбаевтың туғанына</w:t>
        <w:br/>
        <w:t>70 жыл толуына орай) // Юж. Қазахстан. 1989. 10 анрель,</w:t>
        <w:br/>
        <w:t>портретімен.</w:t>
        <w:br/>
        <w:t>Қоптев-- Дворников В. С. Сәтбаев туралы сөз /) Академик</w:t>
        <w:br/>
        <w:t>Қ.И, Сәтбаев: Жинақ аса көрнекті совет ғалымын еске түсі-</w:t>
        <w:br/>
        <w:t>руге арналған. Алматы, 1965. 41--49-б., сурет.</w:t>
        <w:br/>
        <w:t>Қоптев--Дворников В. С. Рецензия: Қ. И. Сәтбаев. Таңда-</w:t>
        <w:br/>
        <w:t>малы еңбектері. 1-т. Жезқазған мыс кені ауданы. Алматы,</w:t>
        <w:br/>
        <w:t>1967. 280-6. // СССР Ғылым гкадемиясының Хабаршысы. 1968.</w:t>
      </w:r>
    </w:p>
    <w:p>
      <w:r>
        <w:t>Қа 3, 133--135-6.</w:t>
        <w:br/>
        <w:t>Қопытин, Г. Академик Сәтбаевқа ескерткіш /) Геолог Қа-</w:t>
        <w:br/>
        <w:t>захстана. 1958. 3 февраль. )</w:t>
        <w:br/>
        <w:t>Крылов Г. В. Жер қойнауын зерттей отырып // Геолог Қа-</w:t>
        <w:br/>
        <w:t>захстана. 1967. 7 ноябрь.</w:t>
        <w:br/>
        <w:t>Киюкҡов Ю. Кемеліне келген шағы: (Қ. И. Сәтбаевтың</w:t>
        <w:br/>
        <w:t>СССР Ғылым академиясы Қазақ филиалы Президиумының</w:t>
        <w:br/>
        <w:t>председателі кезіндегі қызметі және оның геология саласын-</w:t>
        <w:br/>
        <w:t>44</w:t>
        <w:br/>
        <w:t>сериясы, Хғ 2: (Қ. И. Сәтбаевтың туғанына 70 жыл толуына</w:t>
        <w:br/>
        <w:t>арналған) Алматы, 1969. 100-б., бір парақ жапсырылған порт-</w:t>
        <w:br/>
        <w:t>реті бар, сурет, табл. : ;</w:t>
        <w:br/>
        <w:t>Ильин М. Ғылымның қаруы // Правда. 1942. 17 июль.</w:t>
        <w:br/>
        <w:t>Ауыл шаруашылығы малдарының жекелей өсірілуі: (Қа-</w:t>
        <w:br/>
        <w:t>зақ СОР Ғылым академиясының президенті Қ. И. Сәтбаевтың</w:t>
        <w:br/>
        <w:t>жарқын бейнесін еске түсіруге арналған). Алматы, 1964, 271-б.,</w:t>
        <w:br/>
        <w:t>безенд. (Әксперим. биология институтының еңбегі. 1-т.).</w:t>
        <w:br/>
        <w:t>Иновели И. Ұстаз // Ленинская смена. 1967. 25 октябрь.</w:t>
        <w:br/>
        <w:t>Қазақстандағы аса ірі жер қыртысының құрылымы Сәтба-</w:t>
        <w:br/>
        <w:t>ев сақинасы деп аталған // Техн. мол. 1969. М» 9. 6-6.</w:t>
        <w:br/>
        <w:t>Қазақ әдебиетінің тарихы. 1-т. 9-бөлім: Академяк</w:t>
        <w:br/>
        <w:t>Қ. И. Сәтбаевтың жарқын бейнесін еске түсіруге арналған. Ал-</w:t>
        <w:br/>
        <w:t>маты, 1964. 696-б.</w:t>
        <w:br/>
        <w:t>Қазақ ССР тарихы. Социализм кезеңі. 9-т. Өнделіп және</w:t>
        <w:br/>
        <w:t>толықтырылып басылуы. Алматы, 1967. 459, 532, 544, 648,</w:t>
        <w:br/>
        <w:t>774-б.</w:t>
        <w:br/>
        <w:t>Қ. И. Сәтбаев // Қазахстанская правда. 19935, 6 июль,</w:t>
        <w:br/>
        <w:t>“Фото. :</w:t>
        <w:br/>
        <w:t>ІК. И. Сәтбаев. Қысқаша өмірбаяны) /)/ 1946 жылдың 28</w:t>
        <w:br/>
        <w:t>ноябрі--4 декабрь аралығында болған СССР Ғылым ақкаде-</w:t>
        <w:br/>
        <w:t>миясының жалпы жиналысы. 1947. 81--82-6.. фото.</w:t>
        <w:br/>
        <w:t>Қ. И. Сәтбаев -- СССР Жоғарғы Советінің депутаттығына</w:t>
        <w:br/>
        <w:t>кандидат // Қазахстанская правда. 1958. 16 февр. портретімен.</w:t>
        <w:br/>
        <w:t>Коммунистер мен партияда жоқтар блогінің кандидаттары).</w:t>
        <w:br/>
        <w:t>-- Қ. Й. Сәтбаев-- СССР Мемлекеттік сыйлығының лауре-</w:t>
        <w:br/>
        <w:t>кін ІІ СССР Ғылым академиясының Хабаршысы. 1949. 1% 4.</w:t>
        <w:br/>
        <w:t>46-6.</w:t>
        <w:br/>
        <w:t>Қ. И. Сәтбаев сайлаушылар арасында // Прикасп. комму-</w:t>
        <w:br/>
        <w:t>на. 1958. 14 март.</w:t>
        <w:br/>
        <w:t>Қ. И. Сәтбаев қабырының басында ескерткіш ашылуына</w:t>
        <w:br/>
        <w:t>орай-// Веч. Алма-Ата. 1968. 1 февр., фото.</w:t>
        <w:br/>
        <w:t>Қазақстан Ғылым академиясы ғылыми қызметкерлерінің</w:t>
        <w:br/>
        <w:t>Шығные Қазақстанға келуіне байланысты: (Шығыс Қазақстаң-</w:t>
        <w:br/>
        <w:t>нын өндіргіш күштерін игерудің мәселелерін қарастырған</w:t>
        <w:br/>
        <w:t>Қ. И. Сәтбаев бастаған Қазақ СОР Ғылым академиясының</w:t>
      </w:r>
    </w:p>
    <w:p>
      <w:r>
        <w:t>комплексті бригадасының жұмысы жайында) // Большевик</w:t>
        <w:br/>
        <w:t>Алтая.:1946. 6 сентябрь.</w:t>
        <w:br/>
        <w:t>Қ. И. Сәтбаевтың туғанына алпыс жыл толуына орай //</w:t>
        <w:br/>
        <w:t>-Қазақ ССР Ғылым академиясының Хабарлары. Геол. сериясы.</w:t>
        <w:br/>
        <w:t>1950, 2 шығарылуы. 2--6-б., 1 парақ жапсырылған портрет.</w:t>
        <w:br/>
        <w:t>Қажыбеков К. Қаныш Сәтбаев музейі // Победа. 1967.</w:t>
        <w:br/>
        <w:t>1 апрель, фото; Қызыл ту. 1967. 94 май, фото.</w:t>
        <w:br/>
        <w:t>-4"1</w:t>
        <w:br/>
        <w:t>Қазанли Д. Н. Жезқазған кенді ауданың геологиялық бар-</w:t>
        <w:br/>
        <w:t>лау жұмыстарының дамуы /) Қазақ ССР Ғылым академиясы-</w:t>
        <w:br/>
        <w:t>ның.Хабарлары. Геол. сериясы, 1959. 2 шығарылуы, 20--29-б.</w:t>
        <w:br/>
        <w:t>Библиогр. 43 атаудан.</w:t>
        <w:br/>
        <w:t>Қазақстан неміс-фашист басқыншыларына қарсы бағыттал-</w:t>
        <w:br/>
        <w:t>ған Ұлы Отан соғысының бірінші жылында. Алматы, 1943.</w:t>
        <w:br/>
        <w:t>225--226-б., портрет.</w:t>
        <w:br/>
        <w:t>Қазақстан геологиясының мәселелері: Халықаралық геоло-</w:t>
        <w:br/>
        <w:t>гиялық конгрестің ХХІІ сессиясы материалдарының жинағы.</w:t>
        <w:br/>
        <w:t>(Қ. И. Сәтбаевты еске түсіруге арналған). Алматы, 1964,</w:t>
        <w:br/>
        <w:t>981-б., сурет, 3 парақ жапсырылған схема, алты бет табл.</w:t>
        <w:br/>
        <w:t>Қанапия Ә. Қазақстандағы мәдени құрылыс. Алматы, 1964.</w:t>
        <w:br/>
        <w:t>128, 133-б.</w:t>
        <w:br/>
        <w:t>Шахтерлер кандидаты (Қ. И, Сәтбаев) /) Қазахстан. прав-</w:t>
        <w:br/>
        <w:t>да. 1962. 6 март; Джезказган. рабочий. 19692. 8 март; Жезқаз-</w:t>
        <w:br/>
        <w:t>ған жұмысшысы. 1962. 8 март. :</w:t>
        <w:br/>
        <w:t>Халық кандидаттары // Соц. Қараганда. 1950, 8 февҙ.; Со-</w:t>
        <w:br/>
        <w:t>веттік Қарағанды. 1950. 8 февр.</w:t>
        <w:br/>
        <w:t>Қаныш Имантайұлы Сәтбаев /) Сәтбаев Қ. И. Таңдаулы</w:t>
        <w:br/>
        <w:t>еңбектері. 1-т. Жезқазған мыс кені аймағы. Алматы, 1967.</w:t>
        <w:br/>
        <w:t>%-95-6.</w:t>
        <w:br/>
        <w:t>Қанын Имантайұлы Сатбаев // Қолхоз., степь. 1950. 2 март,</w:t>
        <w:br/>
        <w:t>портретімен; За медь. 1950. 2 март, портретімен.</w:t>
        <w:br/>
        <w:t>Қаныш Имантайұлы Сәтбаев: (Өмірбаяны) /) За медь</w:t>
        <w:br/>
        <w:t>1946. 24 янв.</w:t>
        <w:br/>
        <w:t>Қаныш Имантайұлы Сәтбаев: (Депутаттыққа кандидаттың</w:t>
        <w:br/>
        <w:t>өмір жолы) // Қазахстан. правда. 1946. 18 янв. фото; Сон.</w:t>
        <w:br/>
        <w:t>Қараганда. 1946. 16 янвр.; Соц. Қазақстан. 1946. І6 январь,</w:t>
        <w:br/>
        <w:t>фото; Советтік Қарағанды. 1946. 16 янв. Болшев. туы. 1946.</w:t>
        <w:br/>
        <w:t>26 янвр.</w:t>
        <w:br/>
        <w:t>Қаныш Имантайұлы Сәтбаев: (Қазақ ССР Жоғарғы Советі</w:t>
        <w:br/>
        <w:t>депутаттығына кандидат етіп ұсынуға орай) /) Лениногор.</w:t>
        <w:br/>
        <w:t>правда. 1951. 95 янв.</w:t>
        <w:br/>
        <w:t>ГҚаныш Имантайұлы Сәтбаев. СССР Жоғарғы Советі де-</w:t>
        <w:br/>
        <w:t>путаттығына кандидат етіп ұсынуға байланысты) // Қоме.</w:t>
        <w:br/>
        <w:t>правда. 1959, 9 февр; Правда. 1950. 11 февр.</w:t>
        <w:br/>
        <w:t>Қаныш Имантайұлы Сәтбаев: |Некролог| // Қазақ ССР</w:t>
      </w:r>
    </w:p>
    <w:p>
      <w:r>
        <w:t>Ғылым ақадемиясының Хабаршысы. 1964, 2% 2, 4-5-б., 1 па-</w:t>
        <w:br/>
        <w:t>рақ жапсыр. портретімен; Запад. Қазахстан. 1964. 9 февр.</w:t>
        <w:br/>
        <w:t>портретімен; Знамя коммунизма. 1964. 2 февр., портретімен;</w:t>
        <w:br/>
        <w:t>Знамя труда. 1964. 2 февр.; Қазақ ССР Ғылым академиясылйың</w:t>
        <w:br/>
        <w:t>хабарлары. Биол. сериясы. 1964. 1-т. 3--4-б., 1 парақ жапсыр.</w:t>
        <w:br/>
        <w:t>партретімен; Қазақ ССР Ғылым академиясының Хабарлары.</w:t>
        <w:br/>
        <w:t>42</w:t>
        <w:br/>
        <w:t>Забелышинский И. М. Ұлкен Жезқазған //Цвет. мет., 1947.</w:t>
        <w:br/>
        <w:t>Хв 6. 1-7-б. портрет. 20800.</w:t>
        <w:br/>
        <w:t>Заварицкцй А. Геология-география ғылымы &gt; және халық</w:t>
        <w:br/>
        <w:t>шаруашылығынын дамуы: (Қ. И. Сәтбаевты СССР Ғылым</w:t>
        <w:br/>
        <w:t>академиясының толық мүшесі етіп сайлауға байланысты) //</w:t>
        <w:br/>
        <w:t>Известия. 1946, 28 ноябрь. 2.</w:t>
        <w:br/>
        <w:t>Задорожный. Қаныш Имантайулы Сәтбаев үшін мен бірін-</w:t>
        <w:br/>
        <w:t>ші дауыс беремін. // За медь. 1946. 9 февраль.</w:t>
        <w:br/>
        <w:t>Тамаша ғалым, белсенді қоғам қайраткері: (Қ. И. Сәтбиев-</w:t>
        <w:br/>
        <w:t>ты СССР Жоғарғы Советінің депутаттығына кандидат етіп</w:t>
        <w:br/>
        <w:t>ұсынуға орай) /) Қазахстанская правда. 1946. Б февраль.</w:t>
        <w:br/>
        <w:t>Зверев Н., Маңкевич О, Қазақстан--қыран қанатты ел.</w:t>
        <w:br/>
        <w:t>Алматы, 1965. 15, 37, 102--103, 105--106-б.</w:t>
        <w:br/>
        <w:t>Зверев Н., Мацкевич О., Шаңғытбаев Қ. Жарты ғасыр жа-</w:t>
        <w:br/>
        <w:t>сау. Алматы, 1987. 95--96-6., фото, 192.</w:t>
        <w:br/>
        <w:t>Зелераяскші Н. Я., Хигерович Р. Екі тағдыр: |Пьеса| М.,</w:t>
        <w:br/>
        <w:t>1950. 196-6.</w:t>
        <w:br/>
        <w:t>Зелеранский Н. Я., Хигерович Р. И. Шыңға тартқан жол:</w:t>
        <w:br/>
        <w:t>ІҚ. И. Сәтбаевтың өмірі мен ғылыми қызметі) /) Дружба на-</w:t>
        <w:br/>
        <w:t>родов. 1947. Он бесінші кітап. 145--165-6.</w:t>
        <w:br/>
        <w:t>Зинчуқ Д. Сәтбаев есімімен: Қ. И, Сәтбаев атындағы Жез-</w:t>
        <w:br/>
        <w:t>қазған кен металлургия комбинатының әуесқой фильмдер жа-</w:t>
        <w:br/>
        <w:t>сайтын студиясы жасаған деректі фильмге пікір //Джезказган.</w:t>
        <w:br/>
        <w:t>рабочий. 1967, 21 ноябрь.</w:t>
        <w:br/>
        <w:t>Золотов Д. Тас және роза // Алыптың шары. Новосибирек,</w:t>
        <w:br/>
        <w:t>1966. 77--105-6.</w:t>
        <w:br/>
        <w:t>Зыков Д. А. Қазақ ССР Ғылым академиясының 95 жылды-</w:t>
        <w:br/>
        <w:t>ғына орай Қазақ ССР Ғылым академиясын ұйымдастырушы</w:t>
        <w:br/>
        <w:t>ғалымдар естеліктерінен /) Қазақ ССР Ғылым академиясының</w:t>
        <w:br/>
        <w:t>Хабаршысы. 1871, Х&gt; 7. 62-6. )</w:t>
        <w:br/>
        <w:t>Игенбаевв А. Қазақстанда ғылым тарихын жүйелеу мәсе-</w:t>
        <w:br/>
        <w:t>лелеріне байланысты // Қазақ ССР Ғылым академиясының</w:t>
        <w:br/>
        <w:t>Хабаршысы. 1967. Хе Б. 20, 24-6.</w:t>
        <w:br/>
        <w:t>Округтік сайлау комиссиясының қаулысынан: (Қ. ИМ. Сәт-</w:t>
        <w:br/>
        <w:t>баевты Қарағанды селолық 28 104 сайлау округі бойынша</w:t>
        <w:br/>
        <w:t>СССР Жоғарғы Советінің депутаттығына кандидат етіп тір-</w:t>
        <w:br/>
        <w:t>кеу) // За медь. 1950. 2 март.</w:t>
        <w:br/>
        <w:t>Тәжік ССР Ғылым академиясының құрметті мүшелерін сай-</w:t>
        <w:br/>
        <w:t>лау // Қоммунист Таджикистана: 1951. 17 апрель.</w:t>
      </w:r>
    </w:p>
    <w:p>
      <w:r>
        <w:t>Қазақ ССР Ғылым: академиясының Хабарлары. Геол. сер.,</w:t>
        <w:br/>
        <w:t>70. ПІ шығуы: (Қ, И, Сәтбаевтың туғанына 50 жыл толуы-</w:t>
        <w:br/>
        <w:t>на арналған). Алматы, 1949. 155-б., портрет, сурет, табл.</w:t>
        <w:br/>
        <w:t>Қазақ ССР Ғылым академиясының .Хабарлары. “Геология</w:t>
        <w:br/>
        <w:t>49</w:t>
        <w:br/>
        <w:t>Қазахетан. правда. 1943. 8 окт., фото; Соц. Қазахстан. 1943.</w:t>
        <w:br/>
        <w:t>19 октябрь, фото.</w:t>
        <w:br/>
        <w:t>Попов Ю., Новиков В. Академиктің туған жерінде // Ин-</w:t>
        <w:br/>
        <w:t>дүстр. Қараганда. 1969. 12 анрель.</w:t>
        <w:br/>
        <w:t>Попов Ю., Новиков В. Батыл болжамдарды дәлелдев оты-</w:t>
        <w:br/>
        <w:t>рын // Индұстр. Қараганда. 1967. 21 сентябрь.</w:t>
        <w:br/>
        <w:t>Ғалымға арналған: (Қ. И. Сәтбаевтың туғанына 70 жыл</w:t>
        <w:br/>
        <w:t>толуына арналған Қазақ ССР Ғылым академиясының мере-</w:t>
        <w:br/>
        <w:t>келік сессиясы) // Ленин. путь (Қостанай). 1969. 15 апр.</w:t>
        <w:br/>
        <w:t>Қ. И. Сәтбаевтың «Қазақстанның және Жезқазған өңірінің</w:t>
        <w:br/>
        <w:t>байлығы» лекциясы // Соц. Қараганда. 1941. 16 янв.</w:t>
        <w:br/>
        <w:t>Қ. И. Сәтбаевтың соңғы сапары // Қазақ ССР Ғылым ака-</w:t>
        <w:br/>
        <w:t>демиясының Хабарлары. Геол. сер., 1964. Хв 1. 13-56. І па-</w:t>
        <w:br/>
        <w:t>рақ жапсырылған портрет.</w:t>
        <w:br/>
        <w:t>Қ. И. Сәтбаевты жерлеу // Запад. Қазахстан. 1964. 4 февр.</w:t>
        <w:br/>
        <w:t>Қазахстан. правда. 1964. 4 февр.; Ленин. смена. 1964. 4 февр.;</w:t>
        <w:br/>
        <w:t>Огни Алатау. 1964. 4 февр.; Семиречье, 1964. 4 февр; Спорт.</w:t>
        <w:br/>
        <w:t>1964, 4 февр.; Звезда ГІринртышья, 1964, 5 февр.; Знамя ком-</w:t>
        <w:br/>
        <w:t>мунизма. 1964. 5 февр.; Ленин. путь (Қостанай). 1964, 5 февр.;</w:t>
        <w:br/>
        <w:t>Лечин. знамя. 1964. 5 февр.; ІПТриуралье». 1964. 5 февр; Рудн.</w:t>
        <w:br/>
        <w:t>Алтай. 1964. 5 февр; Степ. меяк. 1954, 5 февр.; Центр. Қа-</w:t>
        <w:br/>
        <w:t>захстан. 1964. 5 февр.; Юж. Қазахстан. 1964, Б Февр.; Батыс</w:t>
        <w:br/>
        <w:t>Қазақстан. 1964. 4 февр.; Ертіс. 1964. 4 февр); Жетісу. 1964.</w:t>
        <w:br/>
        <w:t>4 февр.; Лениншіл жас. 1964. 4 февр. Ленин жолы. 1984.</w:t>
        <w:br/>
        <w:t>4 февраль; Социалистік Қазақстан. 1964. 4 февраль; Тың өлке-</w:t>
        <w:br/>
        <w:t>сі.. 1964. 4 февраль; Қоммунизм туғн. 19864. Б февр.; Қомму-</w:t>
        <w:br/>
        <w:t>низм тұы. 1904. 5 февр; Қоммунистіік еңбек. 1964.</w:t>
        <w:br/>
        <w:t>Б февраль; Оңтүстік Қазақстан. 1969. 5 февр; Орал өңірі.</w:t>
        <w:br/>
        <w:t>1964, 5 февр. )</w:t>
        <w:br/>
        <w:t>Қаныш Имантайұлы Сәтбаевты жерлеу /) Қазақ ССР Ғы-</w:t>
        <w:br/>
        <w:t>лым академиясының Хабаршысы, 1964. “8 9. 18--92-6. )</w:t>
        <w:br/>
        <w:t>Қазақстан ғылыми ойының көш бастаушысы: (Академик</w:t>
        <w:br/>
        <w:t>Қ. И. Сәтбаевтың туғанына 70 жыл толуына орай) // Победа.</w:t>
        <w:br/>
        <w:t>1969. 10 апр.; Жеңіс. 1969. 10 апрель.</w:t>
        <w:br/>
        <w:t>Қолхоздағы той: (Қ. И. Сәтбаевты депутаттыққа кандидат</w:t>
        <w:br/>
        <w:t>етіп ұсыну) // Соц, Қарағанда. 1950, 8 февр.</w:t>
        <w:br/>
        <w:t>Алғы сөз // Сәтбаев Қ. И. Таңдамалы еңбектері. 1-т. Жез-</w:t>
        <w:br/>
        <w:t>қазған мыс кені өңірі. Алматы, 1967. 5--6-б., І нарақ жапсы-</w:t>
        <w:br/>
        <w:t>рылған портрет.</w:t>
        <w:br/>
        <w:t>Қазақ СОР Ғылым академиясының президенті Қаныш</w:t>
        <w:br/>
        <w:t>Имантайұлы Сәтбаев /) Оғонек. 1950. Хе 44, 17 беттен кейінгі</w:t>
      </w:r>
    </w:p>
    <w:p>
      <w:r>
        <w:t>қосымша парақта.</w:t>
        <w:br/>
        <w:t>Қазақ СОР Ғылым академиясының президенті Қаныш</w:t>
        <w:br/>
        <w:t>Бі</w:t>
        <w:br/>
        <w:t>Нғчаев Н. Шел даланы бағындырған // Лит. н иск. Қазах-</w:t>
        <w:br/>
        <w:t>стана. 1941, Х&gt; 4. 96--102-6.</w:t>
        <w:br/>
        <w:t>Никифирова. Олар Отанды да, халықты да қорғай алады:</w:t>
        <w:br/>
        <w:t>(Қ. И. Сәтбаевты ОССР Жоғарғы Советінің депутаттығына.</w:t>
        <w:br/>
        <w:t>кандидат етіп ұсыну) // За медь. 1946. 9 февр.</w:t>
        <w:br/>
        <w:t>Ниязбеков С. Б. Октябрь революциясы және СССР-да ле-</w:t>
        <w:br/>
        <w:t>ниндік ұлт саясатының жарқын жеңісі /) Советтік Қазақстан:</w:t>
        <w:br/>
        <w:t>Қазақстанда Совет өкіметі құрылуының 50 жылдық торқалы</w:t>
        <w:br/>
        <w:t>тойын мерекелеуге арналған жинақ. Алматы, 1968. 145-б.</w:t>
        <w:br/>
        <w:t>Новохатский И. П, Қазақстанда қара металлургия мен</w:t>
        <w:br/>
        <w:t>оның шикізат базасын құрудағы ҚК. И. Сәтбаевтың ролі // Ака-</w:t>
        <w:br/>
        <w:t>демик Қ, И. Сәтбаев: Жинақ аса көрнекті совет ғалымын еске</w:t>
        <w:br/>
        <w:t>түсіруге арналған. Алматы, 1965. 1695--167-б.</w:t>
        <w:br/>
        <w:t>Нудеға В. Сәтбаев дәстүрі өміршең /) Индустр. Қараганда.</w:t>
        <w:br/>
        <w:t>1950, 8 апрель.</w:t>
        <w:br/>
        <w:t>Нұралин Н, Тынымсыз жастық шақ (Рецензия|: А. Брагин.</w:t>
        <w:br/>
        <w:t>Мыс күмбезінің байлығы: Қаныш Сәтбаевтың жастық шағы</w:t>
        <w:br/>
        <w:t>жайында повесть, Алматы, 1970 // Огни Алатау. 1970. 12</w:t>
        <w:br/>
        <w:t>коябрь.</w:t>
        <w:br/>
        <w:t>Нұралин Н., Жәмінов Қ., Едіресов Т. Қазыналы қойнау-</w:t>
        <w:br/>
        <w:t>дар. Алматы, 1983, 258-б. |</w:t>
        <w:br/>
        <w:t>Қазақ ССР Ғылым академиясы жалпы жиналысының сес-</w:t>
        <w:br/>
        <w:t>сиясында Қ. И. Сәтбаевты Қазақ ССР Ғылым академиясының</w:t>
        <w:br/>
        <w:t>президенті етіп сайлау /) Қазақ ССР Ғылым академиясының</w:t>
        <w:br/>
        <w:t>Хабаршысы. 1955. % 7. 3-б. і</w:t>
        <w:br/>
        <w:t>Қ. И. Сәтбаев есімін есте қалдыру // Қазақ ССР Ғылым</w:t>
        <w:br/>
        <w:t>академиясының Хабаршысы. 1964. Хе 3. 1-6.; Қазахстан. прав-</w:t>
        <w:br/>
        <w:t>да. 1964. 21 марта; Огни Алатау. 1964, 21 марта; Руд. Алтай.</w:t>
        <w:br/>
        <w:t>1964. 21 марта; Юж. Қазахстан. 1904. 21 марта; Знамя ком-</w:t>
        <w:br/>
        <w:t>мұүпнзма. 1964, 92 марта; Знамя труда. 1964, 92 марта; Больше</w:t>
        <w:br/>
        <w:t>меди. 1964, 25 марта; Стронтель Большого Джезказгана, 1964.</w:t>
        <w:br/>
        <w:t>28 марта; Ертіс. 1964. 21 март; Қазақстан мектебі. 1964, Ха 4.</w:t>
        <w:br/>
        <w:t>77--18-б.; Социалистік Қазақстан. 1964. 91 март; Қоммупизм</w:t>
        <w:br/>
        <w:t>туы. 1964. 22 март; Қоммунистік еңбек. 1964, 92 март; Орал</w:t>
        <w:br/>
        <w:t>өңірі. 1964, 22 март; Тын өлкесі. 1964. 22 март; Коммунизм</w:t>
        <w:br/>
        <w:t>туғн. 1964. 25 март; Октябрь туы (Жезді). 1964. 26 март; Қа-</w:t>
        <w:br/>
        <w:t>зақ әдебиеті. 1964, 27 март.</w:t>
        <w:br/>
        <w:t>Обручев В. А. Сібір геологтары мектебінің лайықты өкілі:</w:t>
        <w:br/>
        <w:t>(Қ.И. Сәтбаевтың туғанына 50 жыл толуына орай) /) Қазақ</w:t>
        <w:br/>
        <w:t>ОР, Ғылым академиясының Хабаршысы. 1949. 9 4,</w:t>
        <w:br/>
        <w:t>Обручев В. А. Сібірді- геологиялық тұрғыдан зерттеудің</w:t>
        <w:br/>
        <w:t>тарихы: Бесінші кезең (1918-1940): Қазақстанның Солтүстік;</w:t>
        <w:br/>
        <w:t>48</w:t>
      </w:r>
    </w:p>
    <w:p>
      <w:r>
        <w:t>дағы ғылыми изденістері жайында) // Қазахстан. правда. 1945.</w:t>
        <w:br/>
        <w:t>921 октябрь.</w:t>
        <w:br/>
        <w:t>Крюков Ю. Академия президенті: (Қ. И. Сәтбаевтың туға-</w:t>
        <w:br/>
        <w:t>нына 50 жыл толуына орай) // Қазахстан. правда. 1940.</w:t>
        <w:br/>
        <w:t>14 май.</w:t>
        <w:br/>
        <w:t>Крюков Ю. Үлкен Жезқазғанның құпиясы: (Қ. И. Сәтбаев-</w:t>
        <w:br/>
        <w:t>тың Жезқазған кен орындарын зерттеу мен өндіруге байла-</w:t>
        <w:br/>
        <w:t>нысты еңбектері жайында) // Қазахстан. правда. 1946. 2 март.</w:t>
        <w:br/>
        <w:t>Құбрин В. Жылы ықыласпен кездесу: (Қ. И, Сәтбаевтың</w:t>
        <w:br/>
        <w:t>сайлаушылармен кездесуі) // Соц. Қараганда. 1950. 4 март.</w:t>
        <w:br/>
        <w:t>Қилаков Н. П. Ауыртпалық түскен жер. Алматы, 1968. 5--</w:t>
        <w:br/>
        <w:t>8-б.; Индустр. Қараганда. 1967. 16 декабрь.</w:t>
        <w:br/>
        <w:t>Куликов Н. Халық қызметшісі: (Қ, И. Сәтбаевты СССР</w:t>
        <w:br/>
        <w:t>Жоғарғы Советіне сайлау жайында) // Соц. Қараганда. 1950.</w:t>
        <w:br/>
        <w:t>4 март, портретімен.</w:t>
        <w:br/>
        <w:t>Құлжанов Б. Үлкен ғалым және адам: Қ. И. Сәтбаев өмі-</w:t>
        <w:br/>
        <w:t>рінің соңғы жылдары жайында естеліктер // Веч. Алма-Ата.</w:t>
        <w:br/>
        <w:t>1969. 9 апрель, портретімен.</w:t>
        <w:br/>
        <w:t>Советтік Қазақстанның мәдениеті мен ғылымы: ГРецен-</w:t>
        <w:br/>
        <w:t>зия) // Парт. жизнь Қазахстана. 1958, Хе 1. 78-6. Қ. И. Сәт-</w:t>
        <w:br/>
        <w:t>баевтың «Ғылым академиясы - Ұлы Октябрьдің 40 жылдығы-</w:t>
        <w:br/>
        <w:t>на» атты мақаласына рецензия. Кітапта: Совет өкіметінің 40</w:t>
        <w:br/>
        <w:t>жылы ішінде Қазақстан ғылымының дамуы: Мақалалар жи-</w:t>
        <w:br/>
        <w:t>нағы. Алматы. 1957. 5--65-6.</w:t>
        <w:br/>
        <w:t>Қонаев А. М. Академия - біздің мақтанышымыз // Қазах-</w:t>
        <w:br/>
        <w:t>стан. правда. 1974. 93 май.</w:t>
        <w:br/>
        <w:t>Қонаев А. М. Қаныш Имантайұлы Сәтбаев (1899--1064) /)</w:t>
        <w:br/>
        <w:t>Металлогения және кен қабаттарының қалыптасуы: Қ. И. Сәт-</w:t>
        <w:br/>
        <w:t>баевтың туғанына 80 жыл толуыня арналған кітап. Алматы,</w:t>
        <w:br/>
        <w:t>1979. 7--12-6.</w:t>
        <w:br/>
        <w:t>Қонаев А. М. Ғылымның көш бастаушысы /) Қазахстан.</w:t>
        <w:br/>
        <w:t>правда. 1976, 30 июнь.</w:t>
        <w:br/>
        <w:t>Кушев Г.Л. Қ. И. Сәтбаев еңбектерінде сөз етілетін көмір</w:t>
        <w:br/>
        <w:t>теологиясының мәселелері // Академик Қ. И. Сәтбаев: Жинақ</w:t>
        <w:br/>
        <w:t>аса көрнекті совет ғалымын еске түсіруге арналған. Алматы;</w:t>
        <w:br/>
        <w:t>1965. 156--162-б., сурет.</w:t>
        <w:br/>
        <w:t>Кушев Г..Л. Қияқты көмірлі аймағы // Үлкен Жезқазған:</w:t>
        <w:br/>
        <w:t>Геология және металлогения. (1961 жылдың 26 март-- 1 ап-</w:t>
        <w:br/>
        <w:t>рель аралығында болған Жезқазған өнеркәсіпті аймағының</w:t>
        <w:br/>
        <w:t>өндіргіш күштерін дамытудың ираблемаларына арналған бі-</w:t>
        <w:br/>
        <w:t>ріккен ғылыми сессияның еңбектері). Алматы, 1961, 258, 261-б.</w:t>
        <w:br/>
        <w:t>(Тагров В. В. Қ. И. Сәтбаев және Торғай даласының геоло-</w:t>
        <w:br/>
        <w:t>45.</w:t>
        <w:br/>
        <w:t>с</w:t>
      </w:r>
    </w:p>
    <w:p>
      <w:r>
        <w:t>гиясы /| Академик Сәтбаев: Жинақ аса көрнекті совет ғалы-</w:t>
        <w:br/>
        <w:t>мын еске түсіруге арналған. Алматы, 1965. 168--170-б.</w:t>
        <w:br/>
        <w:t>Лагин 4, Жезқазғанның оттары // Соц. Қарағанда. 1946.</w:t>
        <w:br/>
        <w:t>91 май. 2</w:t>
        <w:br/>
        <w:t>Жозоеский ИН. Ғылым академиясының президенті (Қазақ</w:t>
        <w:br/>
        <w:t>ССР-іу /) Молодой ленинец. 1972. 1 май (СССР-дің құрылға-</w:t>
        <w:br/>
        <w:t>нына 50 жыл толу қарсаңында!. В</w:t>
        <w:br/>
        <w:t>Шайорога О. Жер қойнауын қажымас барлаушы:</w:t>
        <w:br/>
        <w:t>(Қ. И. Сәтбаевтың 50 жылдығына орай) // Ленин. смена.</w:t>
        <w:br/>
        <w:t>1944. 15 май.</w:t>
        <w:br/>
        <w:t>Малинка П. Ғылым даңқы /) Қазахстан. правда. 1967.</w:t>
        <w:br/>
        <w:t>4 март.</w:t>
        <w:br/>
        <w:t>Иаолр Н. Алматы. Жол керсеткіш: (очерк). Алматы, 1974,</w:t>
        <w:br/>
        <w:t>85--66-б.</w:t>
        <w:br/>
        <w:t>Маляр И. Алматы ғылымы /) Менің қалам Алматы. Құ-</w:t>
        <w:br/>
        <w:t>растырушы М. В. Гендлин / Жалпы редакциясын басқарған</w:t>
        <w:br/>
        <w:t>Жүсіпбеков, Алмат», 1971. 124-1297; 199-6.</w:t>
        <w:br/>
        <w:t>Маляр И., Фельд М. Алматы: 100 көше, 1000 деректер. Ал-</w:t>
        <w:br/>
        <w:t>маты, 1966. 50-6. (Алматымен сырласқан жұлдыздар).</w:t>
        <w:br/>
        <w:t>Марғұлан Ә. Х. Қаныш бейнесі біздің жүрегімізде // Ака-</w:t>
        <w:br/>
        <w:t>демнк Қ. И. Сәтбаев: Жинақ аса көрнекті совет ғалымын еске</w:t>
        <w:br/>
        <w:t>түсіруге арналған. Алматы, 1965. 924--999-6.. суреті бар.</w:t>
        <w:br/>
        <w:t>Марғұлан Ә. Х., Ақышев Қ. И., Қадырбаев М. Қ., Оразба-</w:t>
        <w:br/>
        <w:t>вв А. М4, Орталық Қазақстанның көне мәдениеті: Қ. И, Сәтба-</w:t>
        <w:br/>
        <w:t>евтың жарқын бейнесіне аркалған. Алматы, 1966. 435-б.</w:t>
        <w:br/>
        <w:t>Мәуленов С. Индустрия оттары /) Лит. газета. 1976, 11</w:t>
        <w:br/>
        <w:t>февраль.</w:t>
        <w:br/>
        <w:t>Мәуленов С. Әкенің алақаны. Алматы. 1957. 83-6. ІТЕскерт-</w:t>
        <w:br/>
        <w:t>кіш күмбездер).</w:t>
        <w:br/>
        <w:t>Машанов А. Ірі ғалым // Жұлдыз. 1959. М» 6. 69--75-б.</w:t>
        <w:br/>
        <w:t>Меделец Қ. Созеттік Қазақстан ғылымының штабы: (Қа-</w:t>
        <w:br/>
        <w:t>зақ ССР Ғылым академиясының құрылғанына 5 жыл толуына</w:t>
        <w:br/>
        <w:t>орай) // Соц. Қарағанда. 1950. 28 октябрь.</w:t>
        <w:br/>
        <w:t>Мельников Н. В. Ақхадемик Қаныш Имантайұлы Сотбаев /)</w:t>
        <w:br/>
        <w:t>Кен инженерлері. М., 1974. 169--175-6., фото.</w:t>
        <w:br/>
        <w:t>Мельников Н. В. Тұған жер қойнауының барлаушысы:</w:t>
        <w:br/>
        <w:t>(Қ. И. Сәтбаевтың туғанына 60 жыл толуына орай) // Қоме,</w:t>
        <w:br/>
        <w:t>правда. 1959. 10 апр.</w:t>
        <w:br/>
        <w:t>Металлогения және кендердің найда балуыс: (Қітап</w:t>
        <w:br/>
        <w:t>Қ. И. Сәтбаевтың туғанына 80 жыл толуына арналған). Ал-</w:t>
        <w:br/>
        <w:t>маты, 1979. 234-6,, портр., сурет, табл., 3 парақ жапсырылған</w:t>
        <w:br/>
        <w:t>таблица. 8</w:t>
        <w:br/>
        <w:t>46</w:t>
      </w:r>
    </w:p>
    <w:p>
      <w:r>
        <w:t>Мироненхо. Жер қойнауын зерттеудің қажымас қайратке-</w:t>
        <w:br/>
        <w:t>рі / За медь. 1945. 7 февраль.</w:t>
        <w:br/>
        <w:t>Морозов М.. Д., Бекжанов Г. Р., Гавеля А. Н. және бас-</w:t>
        <w:br/>
        <w:t>қалар. Қазақстанда геофизикалық зерттеулердің дамуы // Қа-</w:t>
        <w:br/>
        <w:t>зақ ССР Ғылым академиясының Хабарлары. Геол. сер., 1969,</w:t>
        <w:br/>
        <w:t>7% 29.74, 77-6. ;</w:t>
        <w:br/>
        <w:t>Мұқанов С. М. Өмір мектебі. Үшінші кітап. Алматы, 1966.</w:t>
        <w:br/>
        <w:t>998--312-6. |Қаныш Сәтбаевпен кездесу. Ескінің беттері).</w:t>
        <w:br/>
        <w:t>Мұқаметқалиев Ф. Қаңыш Имантайұлы Сәтбаевтық туға-</w:t>
        <w:br/>
        <w:t>нына 70 жыл толуына орай )) Қазақ СОР Ғылым академиясы-</w:t>
        <w:br/>
        <w:t>ның Хабарлары, Биол. сер. 1964. Хо 2. 1-52 парақ жапсырыл-</w:t>
        <w:br/>
        <w:t>ған портрет.</w:t>
        <w:br/>
        <w:t>Мұқаметжанов У. Арманын іске асыру // Геолог Қазахста-</w:t>
        <w:br/>
        <w:t>на. 1967. 7 ноябрь.</w:t>
        <w:br/>
        <w:t>Қазақ СОР Елый академиясының юбилейлік сессиясында:</w:t>
        <w:br/>
        <w:t>(Академик Қ. И. Сәтбаевтың туғанына 70 жыл толуына ар-</w:t>
        <w:br/>
        <w:t>налған) /)/ Қазақ ССР Ғылым академиясының Хабаршысы.</w:t>
        <w:br/>
        <w:t>1969. Хе 5, 12--14-б., і парақ жапсырылған портрет.</w:t>
        <w:br/>
        <w:t>Набат А. Томск политехникалық институтының белгілі бі-</w:t>
        <w:br/>
        <w:t>тірушісіне // За кадры. 1972. 18 декабрь.</w:t>
        <w:br/>
        <w:t>Наливкин Д. В. Қазақ ғылымының көш басшысы /) Акаде-</w:t>
        <w:br/>
        <w:t>мик Қ. И. Сәтбаев: Жинақ аса көрнекті совет ғалымын еске</w:t>
        <w:br/>
        <w:t>түсіруге арналған. Алматы, 1962. 39--40-б.</w:t>
        <w:br/>
        <w:t>Халық қалаулысын ұсынады: (Жезказғандықтар СССР</w:t>
        <w:br/>
        <w:t>Жоғарғы Советінің депутаттығына кандидат етіп Қ. И, Сәт-</w:t>
        <w:br/>
        <w:t>бгевты ұсынады) /)/ Строитель Большого Джезказгана, 1962.</w:t>
        <w:br/>
        <w:t>9 февраль.</w:t>
        <w:br/>
        <w:t>Біздің кандидаттарымыз: (СССР Жоғарғы Советінің депу-</w:t>
        <w:br/>
        <w:t>таттығына кандидат Қ. И. Сәтбаев жайында) // Соц. Қараган-</w:t>
        <w:br/>
        <w:t>да. 1946. 18 январь; Советтік Қарағанды. 1946. 12 январь.</w:t>
        <w:br/>
        <w:t>СССР Жоғарғы Сонетінің депутаттығына ұсынылған біздің</w:t>
        <w:br/>
        <w:t>кандидаттарымыз Миденко мен Сэтбаев жолдастар - өз хал-</w:t>
        <w:br/>
        <w:t>қына шын берілген және Отанға қамқорлықпен қарайтын кан-</w:t>
        <w:br/>
        <w:t>дидаттар // За медь. 1946. 24 январь.</w:t>
        <w:br/>
        <w:t>Некрасов Б. Қ. И. Сәтбаев мақаласы жайында: (Жезқаз-</w:t>
        <w:br/>
        <w:t>тің өңірінің минеральды ресурстары) // Цвет. мет. 1932. ХР 9.</w:t>
        <w:br/>
        <w:t>Партияда жоқ болыневик: (Қ. И. Сәтбаевты Жезқазған</w:t>
        <w:br/>
        <w:t>аұдандық советінің депутаттығына ұсыну) /) За медь. 1939.</w:t>
        <w:br/>
        <w:t>дек.</w:t>
        <w:br/>
        <w:t>Нечаев .1. Жезқазған геологтары: (Үлкен Жезқазған үшін</w:t>
        <w:br/>
        <w:t>күрес) // Сош. Қараганда. 1941, 15 февраль.</w:t>
        <w:br/>
        <w:t>47</w:t>
      </w:r>
    </w:p>
    <w:p>
      <w:r>
        <w:t>Сокольный руднигінің кеншілері мен инженер-техник қыз-.</w:t>
        <w:br/>
        <w:t>меткерлерінің жиналысы Қаныш Имантайұлы Сәтбаевты Қа- ,</w:t>
        <w:br/>
        <w:t>зақ ССР Жоғарғы Советінің депутаттығына кандидат етіп</w:t>
        <w:br/>
        <w:t>ұсынды /) Большевик Алтая. 1951. 12 январь.</w:t>
        <w:br/>
        <w:t>Сокольский Д. В. Уақыт байланыстары: (Қазақ СОР Ғы-</w:t>
        <w:br/>
        <w:t>лым академиясының 30 жылдығына) // Простор. 1976. Х% 7..</w:t>
        <w:br/>
        <w:t>91-6. ) )</w:t>
        <w:br/>
        <w:t>Соловьев. М. А. Академик Сәтбаев гладиолусы /) Сібір”.</w:t>
        <w:br/>
        <w:t>гладиолустары. Омбы, 1968. 57-6. : :</w:t>
        <w:br/>
        <w:t>Степанов А, Өткен мен бүгінге саяхат /) Джезказган. рабо”.</w:t>
        <w:br/>
        <w:t>чий. 1967. 16 декабрь. )</w:t>
        <w:br/>
        <w:t>Степанов А. Қала тарихының бұрышы // Индустр. Қараган-</w:t>
        <w:br/>
        <w:t>да. 1968. 11 январь. :</w:t>
        <w:br/>
        <w:t>СССР Ғылым академиясының Қазақстандағы ғылым орта-</w:t>
        <w:br/>
        <w:t>лығының қалыптасуына тигізген көмегі жайында архивтік ма-</w:t>
        <w:br/>
        <w:t>териалдар (1932--1046 жылдар) /) Қазақ ССР Ғылым акаде-..</w:t>
        <w:br/>
        <w:t>миясының Хабаршысы. 1974. Ж% 5. 84-65, 65--75-б;.</w:t>
        <w:br/>
        <w:t>ІК. И. Желтяков дайындаған). 1. 02</w:t>
        <w:br/>
        <w:t>Струмилин С. Жасампаз халықтың тәл ұлы: (Қазақ ССР.</w:t>
        <w:br/>
        <w:t>Ғылым академиясын ашуға байланысты) /) Қазахстан. прав-..</w:t>
        <w:br/>
        <w:t>да. 1945. 11 ноябрь. 2.</w:t>
        <w:br/>
        <w:t>) Сзвороа Б. В. Академик Қ. И. Сәтбаев және Қазақстанның.</w:t>
        <w:br/>
        <w:t>химиясы: (Туғанына 75 жыл толуына орай) // Қазақ СОР Ғы-</w:t>
        <w:br/>
        <w:t>лым академиясының Хабарлары. Хим. сер. 1969. 2% 2. 1--2-б...</w:t>
        <w:br/>
        <w:t>1 парақ жапсырылған портрет. Е</w:t>
        <w:br/>
        <w:t>Сулия 1. Геолог еңбегі: (Сәтбаевтың Жезказған кен орын-:</w:t>
        <w:br/>
        <w:t>дарында жүргізген жұмыстары жайында) /) Известия. 1944,</w:t>
        <w:br/>
        <w:t>| март. ;</w:t>
        <w:br/>
        <w:t>Тәжібаев А. Академаяктің жастық шағы: (А. Брагиннің</w:t>
        <w:br/>
        <w:t>«Мыс күмбезінің байлығы» кітабына пікір. Қаныш Сәтбаевтың,</w:t>
        <w:br/>
        <w:t>жастық шағы жайында повесть Алматы, 1970.) // Қазахст.</w:t>
        <w:br/>
        <w:t>правда. 1970. 5 ноябрь. : е</w:t>
        <w:br/>
        <w:t>Тәжібаева П. Т. Жезқазған кен орынында руда генезисін,</w:t>
        <w:br/>
        <w:t>шешу проблемасына байланысты Жезқазған свитасын литоло-”</w:t>
        <w:br/>
        <w:t>тиялық тұрғыдан тексеру: (Қымбатты ұстазым Қ. И. Сәтбаев-..</w:t>
        <w:br/>
        <w:t>тың жарқын бейнесіне арналды). Алматы, 1964. 277-б., безенд.,.</w:t>
        <w:br/>
        <w:t>карталар.</w:t>
        <w:br/>
        <w:t>Тәжібаева П. Т. Біздің ұстазымыз және оқытушымыз //</w:t>
        <w:br/>
        <w:t>Академик Сәтбаев: Жинақ аса көрнекті совет ғалымын еске -</w:t>
        <w:br/>
        <w:t>түсітуге арналған. Алматы, 1965. 107--110-6. 5 :</w:t>
        <w:br/>
        <w:t>2 Тәкібава Ж. С. Ғылымды ұйымдастырушы: (Қ. И, Сәтбаев-!</w:t>
        <w:br/>
        <w:t>ТЫҢ Туғанына 70 жыл толуына орай) // Қазақ ССР ҒА Ха-</w:t>
        <w:br/>
        <w:t>барлары. Физ.-мат. ғылымдары сер. 1969. Х% 9, 5--4-6. :</w:t>
        <w:br/>
        <w:t>57.</w:t>
        <w:br/>
        <w:t>болмаса сібірлік бойы. М.: Л., 1947. Үшінші шығарылуы, 21--</w:t>
        <w:br/>
        <w:t>89, 81--57-б.</w:t>
      </w:r>
    </w:p>
    <w:p>
      <w:r>
        <w:t>Октябрь және Қазақстан ғылымы. Алматы, 1967. 8-б.,</w:t>
        <w:br/>
        <w:t>1 парақ жапсырылған портрет, 117, 122, 197, 181-139, 145,</w:t>
        <w:br/>
        <w:t>149-6.</w:t>
        <w:br/>
        <w:t>Омаров И. О. Қазақ ССР Ғылым академиясы партия ұйы-</w:t>
        <w:br/>
        <w:t>мының міндеттері // Қазақ ССР Ғылым академиясының Ха-</w:t>
        <w:br/>
        <w:t>баршысы. 1950. Х9 4, 14, 15, 24-6.</w:t>
        <w:br/>
        <w:t>Омаров И. О., Бір кезеңнің жарқыраған жұлдызы // Ақа-</w:t>
        <w:br/>
        <w:t>демик Қ. И, Сәтбаев: Жинақ аса көрнекті совет ғалымын еске</w:t>
        <w:br/>
        <w:t>түсіруге арналған. Алматы, 1965. 230--2534-б.</w:t>
        <w:br/>
        <w:t>Оразбекова М. Қазақ ғылымының негізін қалаушыға арна-</w:t>
        <w:br/>
        <w:t>лады: (Қ, И. Сәтбаевтың туғақына 70 жыл толуына орай Қа-</w:t>
        <w:br/>
        <w:t>зақ ССР Ғылым академиясында ашылған көрме) // Огни Ала-</w:t>
        <w:br/>
        <w:t>тау. 1969. 12 апрель.</w:t>
        <w:br/>
        <w:t>Орлова Г. «Академик Сәтбаев» фильмі /) Огни Алатау.</w:t>
        <w:br/>
        <w:t>1967. 25 авг.</w:t>
        <w:br/>
        <w:t>Сәтбаевтың қайықтұмсықтысы // Қазақстан флорасы. 5-т.</w:t>
        <w:br/>
        <w:t>(Қосалқы есебінде). Алматы, 1961. 503-6.</w:t>
        <w:br/>
        <w:t>Достарынан: (Қ. И. Сәтбаевтың қайтыс болуына байланыс-</w:t>
        <w:br/>
        <w:t>ты көңіл айту) // Ленинская смена. 1964. 4 февр.</w:t>
        <w:br/>
        <w:t>&lt; Редакция алқасынан: Қ. И. Сәтбаевтың «Жезқазған өңі-</w:t>
        <w:br/>
        <w:t>рінің жалпы металдар генезисіне қорғасынның қатысуы» атты</w:t>
        <w:br/>
        <w:t>мақаласына // Цвет. мет. 1925, Хв 3. 29-6. :</w:t>
        <w:br/>
        <w:t>Қаныш Имантайұлы Сәтбаевқа ескерткіш ашу /) Қазақ</w:t>
        <w:br/>
        <w:t>ССР Ғылым академиясының Хабаршысы. 1968. Хе 2. 11-6.; Вел.</w:t>
        <w:br/>
        <w:t>Алма-Ата. 1968. 1 февр., фото.</w:t>
        <w:br/>
        <w:t>Шавлов Н. В. Қ. И. Сәтбаевпен бірге жұмыс істеген кезде-</w:t>
        <w:br/>
        <w:t>рімнен // Қазақ ССР Ғылым академиясының Хабаршысы. 1949.</w:t>
        <w:br/>
        <w:t>% 4, 42--46-6.</w:t>
        <w:br/>
        <w:t>Павловский Е, Қазақ ССР Ғылым академиясы, Қ. И, Сат-</w:t>
        <w:br/>
        <w:t>баевқа: (Қазақ ССР Ғылым академиясының ашылуына бай-</w:t>
        <w:br/>
        <w:t>ланысты құттықтау) /) Қазахстан. правда. 1946. 4 июнь.</w:t>
        <w:br/>
        <w:t>Пальгов Н. Академик Қ. И, Сәтбаев: (Туғанына 50 жыл</w:t>
        <w:br/>
        <w:t>толуына байланысты) /) Природа. 1949. Хе 12. 53--54-б.</w:t>
        <w:br/>
        <w:t>Пальгов Н. Жоңғар Алатауының мұзды жоталарын зерз-</w:t>
        <w:br/>
        <w:t>теу (Сәтбаев мұздығы) // Қазақ ССР Ғылым академиясының</w:t>
        <w:br/>
        <w:t>Хабаршысы. 1948, Х% 1. 62-6.</w:t>
        <w:br/>
        <w:t>Пальгов Н. Н. Жоңғар Алатауы жотасындағы Сәтбаев</w:t>
        <w:br/>
        <w:t>мұздығы // Қазақ ССР Ғылым академиясының Хабаршысы.</w:t>
        <w:br/>
        <w:t>1948. Хз 8. 17--25-б., схема. Библиографиясы 6 атаудан.</w:t>
        <w:br/>
        <w:t>Академик Қ, И. Сәтбаевты еске алу: (Қ. И. Сәтбаевтың ту-</w:t>
        <w:br/>
        <w:t>ғанына 70 жыл толуына орай өткен Қазақ ССР Ғылым акаде-</w:t>
        <w:br/>
        <w:t>4-947 00 49</w:t>
        <w:br/>
        <w:t>шн</w:t>
        <w:br/>
        <w:t>Тәжік ССР Ғылым академиясының құрметті мүшелері.</w:t>
      </w:r>
    </w:p>
    <w:p>
      <w:r>
        <w:t>“ сайлау // Қоммунист Таджикистана. 1951. 17 айр.</w:t>
        <w:br/>
        <w:t>Тәшенов Ж. Қазақстан СССР халықтарының туысқан се</w:t>
        <w:br/>
        <w:t>мьясында. Алматы, 1960, 167--168-беттер, портр.</w:t>
        <w:br/>
        <w:t>Титкова В. Ғалым юбилейіне: (Қ. И. Сәтбаевтың туғанын</w:t>
        <w:br/>
        <w:t>70 жыл толуына орай) // Звезда Прииртышья. 1969. 2 апр.</w:t>
        <w:br/>
        <w:t>Тихосв Ғ. А. (Қ. И. Сәтбаев. Қазақ СОР Ғылым академия</w:t>
        <w:br/>
        <w:t>сының президентіне ұсынуға байланысты) /) Қазақ ССР Ғы</w:t>
        <w:br/>
        <w:t>лым академиясы бірінші сессиясының материалдары Қ. И. Сәт</w:t>
        <w:br/>
        <w:t>баевтың редакциясымен шыққан. Алматы, 1946. 68--69-б.</w:t>
        <w:br/>
        <w:t>Сәтбаев жолдас Ұлттар Советінің депутаттығына лайықті</w:t>
        <w:br/>
        <w:t>кандидат // За медь. 1946. 8 январь.</w:t>
        <w:br/>
        <w:t>Сәтбаев Қаныш Имантайұлы жолдас: (Өмірбаяндық анык</w:t>
        <w:br/>
        <w:t>тама) /) За медь. 1946. 15 январь.</w:t>
        <w:br/>
        <w:t>Қ. И. Сәтбаев жолдас Жезқазған кеншілерінде: (Сайлау</w:t>
        <w:br/>
        <w:t>шылармен кездесу) /) За медь. 1946. 27 январь; Қызыл кен</w:t>
        <w:br/>
        <w:t>ші. 1946. ЗІ январь. і</w:t>
        <w:br/>
        <w:t>Қ. И. Сәтбаев және В. В. Гүрба жолдастар СССР Жоғар</w:t>
        <w:br/>
        <w:t>ғы Сонетінің депутаттығына кандидат болып тіркелді // Джез</w:t>
        <w:br/>
        <w:t>казган. рабочий. 1969. 15 февр.; Жезқазған жұмысшысы. 1962</w:t>
        <w:br/>
        <w:t>15 февраль; Сопиалистік Қазақстан. 1969, 15 февраль; Строи</w:t>
        <w:br/>
        <w:t>тель Большого Джезказгана. 19692. 16 февраль.</w:t>
        <w:br/>
        <w:t>Толчинская Ф. Табаядылық пен үлкен қуаттылықтың үлгі</w:t>
        <w:br/>
        <w:t>с: ІҚ. И. Сәтбаевты Қазақ ССР Жоғарғы Советінің депутат</w:t>
        <w:br/>
        <w:t>тығына кандидат етіп ұсыну) /) Лениногор. правда. 1951</w:t>
        <w:br/>
        <w:t>6 февраль.</w:t>
        <w:br/>
        <w:t>ЖТолчиияскал Ф. С. Қаныш Имантайұлы үшін зор құаныш</w:t>
        <w:br/>
        <w:t>дек дауыс беремін /) Лениногор. правда. 1951. 18 февраль</w:t>
        <w:br/>
        <w:t>ото.</w:t>
        <w:br/>
        <w:t>848 Лениногор Орталық сайлау округі: (Қазақ ССР Жо</w:t>
        <w:br/>
        <w:t>ғарғы Советінің депутаттығына кандидат болып ұсынылға:</w:t>
        <w:br/>
        <w:t>Қ. И. Сәтбаевтын эәкілдігі бір ауыздан қолдау тапты) // Ле</w:t>
        <w:br/>
        <w:t>ниногор. правда. 1951. 17 январь.</w:t>
        <w:br/>
        <w:t>Төкенов Н. Аса көрнекті ғалым: (Қ. И. Сәтбаевтың ғылым!</w:t>
        <w:br/>
        <w:t>еңбектері мен ізденістері жайында. Қазақ ССР Жоғарғы Со</w:t>
        <w:br/>
        <w:t>ветінің депутаттығына қандидат етіп ұсынуға байланысты) /</w:t>
        <w:br/>
        <w:t>Большевик Алтая. 1947. 29 январь, портретімен.</w:t>
        <w:br/>
        <w:t>Ауыр қаза: (Қ. И. Сәтбаевтың қайтыс болуына байланыстғ</w:t>
        <w:br/>
        <w:t>аза тұтып, көңіл айту) /)/ Қазақ ССР Ғылым академиясыны!</w:t>
        <w:br/>
        <w:t>Хабаршысы. 1964. Хе 9, 6--І?-6., 1 парақ жансырылған фото</w:t>
        <w:br/>
        <w:t>Қазақ ССР Ғылым академиясының Хабарлары. Геол. сериясы</w:t>
        <w:br/>
        <w:t>1964, Х% 1, 9--13-6.; Қазақ ССР Ғылым академиясының Ха</w:t>
        <w:br/>
        <w:t>барлары. Қоғамдық ғылымдар сер. 1964. 1-шыр. 3, 4, 7--9-б,</w:t>
        <w:br/>
        <w:t>58</w:t>
        <w:br/>
        <w:t>Имантайұлы Сәтбаев: (портрет) // Қазахстан. правда. 1946</w:t>
        <w:br/>
        <w:t>4 нюнь.</w:t>
      </w:r>
    </w:p>
    <w:p>
      <w:r>
        <w:t>Қазақ ССР Ғылым академиясының тірезиденті академик</w:t>
        <w:br/>
        <w:t>Қаныш Имантайұлы Сәтбаевқа: (Туғанына 50 жыл толуын;</w:t>
        <w:br/>
        <w:t>байланысты Қазақ ССР Жоғарғы Советінің, Қазақ СОР Ми-</w:t>
        <w:br/>
        <w:t>нистрлер Советінің және Қазақстан ҚП (6) ОҚ құттықтауы) /;</w:t>
        <w:br/>
        <w:t>Қазахстан. правда. 1944. 14 май.</w:t>
        <w:br/>
        <w:t>Ғылымға қызмет етудің тамаша үлгісі (Академик</w:t>
        <w:br/>
        <w:t>Қ. И. Сәтбаевтың туғанына 685 жыл толуына орай) /) Қазақ</w:t>
        <w:br/>
        <w:t>ССР Ғылым академиясының Хабаршысы. 1964, Ха 5, 59--61-б.</w:t>
        <w:br/>
        <w:t>Қазақ ССР Ғылым академиясының президенті Қ. И. Оәт-</w:t>
        <w:br/>
        <w:t>баевтың туғанына 50 жыл толуына байланысты Азербайжан</w:t>
        <w:br/>
        <w:t>Ғылым академиясының құттықтауы /) Қазақ ССР Ғылым ака-</w:t>
        <w:br/>
        <w:t>демиясының Хабаршысы. 1949, Ж» 5, 29-б.</w:t>
        <w:br/>
        <w:t>Қазақ ССР Ғылым академиясының президенті Қ. И. Оәт-</w:t>
        <w:br/>
        <w:t>баевтың тұғанына 50 жыл толуына байланысты Белоруссия</w:t>
        <w:br/>
        <w:t>Ғылым академиясының құттықтауы /) “Бұл да сонда. 30-б.</w:t>
        <w:br/>
        <w:t>Қазақ ССР Ғылым академиясының президенті Қ. И. Сәт-</w:t>
        <w:br/>
        <w:t>баевтың туғанына (50 жыл толуына байланысты Грузин. Ғы-</w:t>
        <w:br/>
        <w:t>лым академиясының құттықтауы /) Бұл да сонда. 30--31-б.</w:t>
        <w:br/>
        <w:t>Қазақ ССР Ғылым академиясының президенті Қ. И. Оәт-</w:t>
        <w:br/>
        <w:t>баевтың туғанына 50 жыл толуына байланысты. СССР Ғылым</w:t>
        <w:br/>
        <w:t>академиясы Презндиумының құттықтауы /) Қазақ СОР Ғы-</w:t>
        <w:br/>
        <w:t>лым академиясының Хабаршысы, 1949, Х&gt; 4. 3-б.: Қазахстан.</w:t>
        <w:br/>
        <w:t>правда. 1949. 14 май; Соц. Қазақстан. 1949. 14 май.</w:t>
        <w:br/>
        <w:t>Қазақ ССР Ғылым академиясының президенті Қ. И, Сәтба-</w:t>
        <w:br/>
        <w:t>евтың туғанына 50 жыл толуына байланысты Өзбек ССР Ғы-</w:t>
        <w:br/>
        <w:t>лым академиясы Президиумының құттықтауы /) Қазақ ССР</w:t>
        <w:br/>
        <w:t>Ғылым академиясының Хабаршысы. 1949. 6 5. 31-6,</w:t>
        <w:br/>
        <w:t>Қазақ ССР Ғылым академиясының президенті Қ. И. Сәтба-</w:t>
        <w:br/>
        <w:t>евтың туғанына 50 жыл толуына орай Укргин ССР Ғылым</w:t>
        <w:br/>
        <w:t>экаленилсн Президиумының құттықтауы // Бұл да сонда.</w:t>
        <w:br/>
        <w:t>1-32-6.</w:t>
        <w:br/>
        <w:t>Қазақ ССР ҒА президенті Қ, И. Сәтбаевтың туғанына 50</w:t>
        <w:br/>
        <w:t>жыл толуына орай Қазақ СОР Жоғарғы Советі Президиумы-</w:t>
        <w:br/>
        <w:t>«ның, Қазақ ССР Министрлер Советінің, Қазақстан ҚП (6) ОҚ</w:t>
        <w:br/>
        <w:t>құттықтауы // Қазақ ССР Ғылым академиясының Хабаршы-</w:t>
        <w:br/>
        <w:t>сы. 1949. Ха 5. 27-б.; Қазахстан. правда. 1949. 14 май, портр;</w:t>
        <w:br/>
        <w:t>Актюбинская нравда, 1949. 15 май; Большев. путь. 1949. 15</w:t>
        <w:br/>
        <w:t>май; Қоммунист, 1949, 15 май; Ленин. смена. 1949. 15 май;</w:t>
        <w:br/>
        <w:t>Прмкаспийская коммуна. 1949, 15 май, порт.; Прниртыш. прав-</w:t>
        <w:br/>
        <w:t>да. 1949. 15 май; Семиреч. правда. 1949. 15 май; Соц. Қазақ-</w:t>
        <w:br/>
        <w:t>стан. 1949. 14 май; Алтай большевнгі, 1949. 15 май; Көкшетау</w:t>
        <w:br/>
        <w:t>852</w:t>
        <w:br/>
        <w:t>институты -- Жезқазғанға М Қазақстан геологиясының проб-</w:t>
        <w:br/>
        <w:t>лемалары. Алматы, 1968. 164-167, 170--ІТ1-б. ЕЕ</w:t>
        <w:br/>
        <w:t>Сатбаева Х. Қ. Бүйректен тыс осмореттеудің механизмі:</w:t>
        <w:br/>
        <w:t>(К. И. Сәтбаевтың жарқын бейнесіне арналған). Алматы, 1971.</w:t>
        <w:br/>
        <w:t>ІБІ-б., сурет, табл.</w:t>
        <w:br/>
        <w:t>Сәтбаева ШІ. Қ. ХІХ және ХХ ғасырдың бірініні жартысын-</w:t>
      </w:r>
    </w:p>
    <w:p>
      <w:r>
        <w:t>дағы қазақ-еврола әдебиетінін байланыстары: (Кітап</w:t>
        <w:br/>
        <w:t>Қ. И. Сэтбаевтың жарқын бейнесіне арналған). Алматы, 18729,</w:t>
        <w:br/>
        <w:t>280-6. )</w:t>
        <w:br/>
        <w:t>Сенфиллия С. Ш. Жезқазған кенді ауданындағы мыс кен</w:t>
        <w:br/>
        <w:t>орындарының негізгі геологиялық ерекшеліктері // Қазақ ССР</w:t>
        <w:br/>
        <w:t>Ғылым академиясының Хабарлары. Геол. сер. 1957. Бірінші</w:t>
        <w:br/>
        <w:t>шығарылуы. 95-6. )</w:t>
        <w:br/>
        <w:t>Семенов ЛЛ. Жезказған: |Өңір тарихынан) // Соц. Қараган-</w:t>
        <w:br/>
        <w:t>да. 1945, 93 сентябрь.</w:t>
        <w:br/>
        <w:t>Садоренко А. В. Совет геологиясы 50 жылда // СССР гео-</w:t>
        <w:br/>
        <w:t>логиясының табыстары және минералды шикізат базасының</w:t>
        <w:br/>
        <w:t>дамуы. М., 1969.</w:t>
        <w:br/>
        <w:t>Сидоренко И. Ол біздің қаламыздың келешегін көре білді //</w:t>
        <w:br/>
        <w:t>Болыше меди. 1984, 25 март. 31-6.</w:t>
        <w:br/>
        <w:t>Ситько А. Сарыарқа байлығы /) Геолог Қазахстана. 1967,</w:t>
        <w:br/>
        <w:t>7 ноябрь. : 20.</w:t>
        <w:br/>
        <w:t>Смайлов А. Қадрларға қамқорлық /) За медь. 1946, 7 фев-</w:t>
        <w:br/>
        <w:t>раль. ;</w:t>
        <w:br/>
        <w:t>Смипнов А. Мүзейдің асыға күтетін қонағы /)Джезказган.</w:t>
        <w:br/>
        <w:t>рабочий. 1969. 4 сентябрь. )</w:t>
        <w:br/>
        <w:t>Смирчов. А. Жүпекте сақталған: (Қарсақпайда Қ. Й. Сәт-</w:t>
        <w:br/>
        <w:t>бағатын мүзей-үйінің ашылуына) // Индуетр. Қарағанда. 1964.</w:t>
        <w:br/>
        <w:t>май. ;</w:t>
        <w:br/>
        <w:t>Смирнов А. Қ. И. Сәтбаевқа арналған: (Туғанына 70 жыл</w:t>
        <w:br/>
        <w:t>толуыңа орай) // Индустр. Қараганда. 1964. 11 апрель.</w:t>
        <w:br/>
        <w:t>Смирнов А. Сәтбаевқа ұқсағылары келеді // Джезказган.</w:t>
        <w:br/>
        <w:t>рабочий, 1950. 6 май.</w:t>
        <w:br/>
        <w:t>Смирнов А. Жаза мүзейдің экспонаттары: (Қарсақпайдағы</w:t>
        <w:br/>
        <w:t>Қ. И. Сәтбаев музейі жайында // Инлустр. Қараганда. 1909.</w:t>
        <w:br/>
        <w:t>98 мазт. ;</w:t>
        <w:br/>
        <w:t>Қазақстан ғылымынын байқауы: (Қазақ ССР Ғылым ака-</w:t>
        <w:br/>
        <w:t>демиясының құрамына кандидаттар ұсыну) /) Қазахстан:</w:t>
        <w:br/>
        <w:t>правда. 1946. 18 март. )</w:t>
        <w:br/>
        <w:t>Қаныш Имантайұлы Сәтбаевтың қайтыс болуына байла-</w:t>
        <w:br/>
        <w:t>нысты көңіл айту: СССР Ғылым академиясынан // Қазақ ССР</w:t>
        <w:br/>
        <w:t>Ғылым академиясының Хабарлары. Қоғамдар ғылымдар се-</w:t>
        <w:br/>
        <w:t>риясы. 1964. Бірінші шығарылуы. 3--4, 7--9-б.</w:t>
        <w:br/>
        <w:t>56</w:t>
        <w:br/>
        <w:t>Сәтбаев Қаныш Имантайұлы /) Қазақстан. Мемлекеттік</w:t>
        <w:br/>
        <w:t>сыйлықтың лауреаттары: Биобиблиографиялық көрсеткіш. 1-6в-</w:t>
        <w:br/>
        <w:t>лім. Алматы, 1954. 19--30-б. «Қ. М. Сәтбаев еңбектері» деген</w:t>
        <w:br/>
        <w:t>библиография, 103 атаудан; «Б. И. Сәтбаевтың өмірі мен</w:t>
        <w:br/>
        <w:t>қызметі жайында материалдар», 30 атаудан.</w:t>
        <w:br/>
        <w:t>Сәтбаев Қаныш Имантайұлы // СССР Ғылым академиясы-</w:t>
        <w:br/>
        <w:t>ның Хабаршысы. 1947. Хе 1. 92-6., порт. (СССР Ғылым ака-</w:t>
        <w:br/>
        <w:t>демиясының 1946 жылы 90 ноябрьдегі жалпы жиналысында</w:t>
      </w:r>
    </w:p>
    <w:p>
      <w:r>
        <w:t>сайланған академиктер) ) )</w:t>
        <w:br/>
        <w:t>Сәтбаев Қаныш “Имантайұлы /)/ МСЭ. Екінші шығарылуы.</w:t>
        <w:br/>
        <w:t>1960. 214-6., портретімен.</w:t>
        <w:br/>
        <w:t>Сәтбаев Қаныш Имантайұлы // Энциклопедиялық анықта-</w:t>
        <w:br/>
        <w:t>малық. 1955. 8-т. 170-6. :</w:t>
        <w:br/>
        <w:t>Сәтбаев Қаныш Имантайұлы // Укр. рад. енц. 1962. 12-т.</w:t>
        <w:br/>
        <w:t>Б492-6., портретімен.</w:t>
        <w:br/>
        <w:t>Сәтбаева М. Қ. Жезқазғанның ренийге бай кен түзетін ма-</w:t>
        <w:br/>
        <w:t>тепналдарының құрылымдық-морфологиялық ерекшеліктері:</w:t>
        <w:br/>
        <w:t>(Жарық және электронды микроскопияның деректері бойын-</w:t>
        <w:br/>
        <w:t>ша) // Жезқазған кенін зерттеу ісіндегі жаңалықтар. Алматы,</w:t>
        <w:br/>
        <w:t>1970. 87-б.</w:t>
        <w:br/>
        <w:t>Сатбаева Р. А., Әбдіреиитова Г. А. Силикоз: (Қ. И. Сәт-</w:t>
        <w:br/>
        <w:t>басвтың жарқын бейнесіне арналған). Д. Д, Яблоков пен</w:t>
        <w:br/>
        <w:t>А. А. Қовалевскийдің редакциясымен шыхқаң. Алматы, 1970.</w:t>
        <w:br/>
        <w:t>-81В-б.</w:t>
        <w:br/>
        <w:t>Сатбаева, Т. А. Жезказған -- Қаныш Имантайұлы Сәтбаев-</w:t>
        <w:br/>
        <w:t>тың баласындай // Академик Қ. И. Сәтбаев: Жинақ аса көр-</w:t>
        <w:br/>
        <w:t>некті совет ғалымын еске түсіруге арналған. Алматы, 1965.</w:t>
        <w:br/>
        <w:t>62--82-6., фото.</w:t>
        <w:br/>
        <w:t>Сәтбаева Т. А. Жезқазған-- Қаныш Имантайұлы Сәтба-</w:t>
        <w:br/>
        <w:t>евтың баласындай: (Совет өкіметінің 50 жылдығына) // Джез-</w:t>
        <w:br/>
        <w:t>казган. рабочий. 1961. 11 октябры; 13 октябрь; 18 октябрь; 20</w:t>
        <w:br/>
        <w:t>октябрь; 27 октябрь; 1 ноябрь; 3 ноябрь.</w:t>
        <w:br/>
        <w:t>Сатбаева Т. А. Ұмытылмас жылдар: (Қ. И. Сәтбаевтың ту-</w:t>
        <w:br/>
        <w:t>ғанына 50 жыл толуына орай) /) Қазақ ССР Ғылым акаде-</w:t>
        <w:br/>
        <w:t>миясының Хабаршысы, 10949. Хе 4, Б1--60-б.</w:t>
        <w:br/>
        <w:t>Сатбаева Т. А., Қалинин С. Қ., Файн Э. Е. Жезқазған мыс</w:t>
        <w:br/>
        <w:t>кен құрамындағы сирек және шашыранды элементтерді</w:t>
        <w:br/>
        <w:t>спектрографиялық жолмен зерттеу // Қазақ ССР Ғылым ака-</w:t>
        <w:br/>
        <w:t>ДЕмИНЕННБің Хабарлары. Геол. сер., 1954. Екінші шығарылуы.</w:t>
        <w:br/>
        <w:t>Сатбаева Т. А., Сейфуллин С. Ш., Нұралин Н. Н., Қопятке-</w:t>
        <w:br/>
        <w:t>ви Л.В. Қ.И. Сәтбаев атындағы Геология ғылымдары</w:t>
        <w:br/>
        <w:t>“ББ</w:t>
        <w:br/>
        <w:t>миясының сессиясы туралы) // СССР Ғылым академиясының</w:t>
        <w:br/>
        <w:t>Хабаршысы. 1969. Хе Б. 125--126-б.</w:t>
        <w:br/>
        <w:t>Аса көрнекті ғалымды еске алу: (Академик Қ. И. Сәтбдев-</w:t>
        <w:br/>
        <w:t>тың туғанына 70 жыл толуына орай оның құрметіне мемориал</w:t>
        <w:br/>
        <w:t>тақтасын ашу) /) Веч. Алма-Ата. 1969. 13 май; Огни Алатау.</w:t>
        <w:br/>
        <w:t>1969, 13 май? Қазахстан. правда. 19069. 14 май.</w:t>
        <w:br/>
        <w:t>Қ.И. Сәтбгез пен М.П. Русаковты есте сақтау: (Қ.И. Сәт-</w:t>
        <w:br/>
        <w:t>баез атындағы Геология ғылымдары институты үйінің маңдай-</w:t>
        <w:br/>
        <w:t>шасына мемориял тақталарын ашу) /) Огни Алатау. 1967.</w:t>
        <w:br/>
        <w:t>а апрель; Соц, Қазақстан. 1967. б апрель.</w:t>
        <w:br/>
        <w:t>Қаныш Имантайұлы Сәтбаевқа ескерткіш // Қазақ ССР</w:t>
        <w:br/>
        <w:t>Ғылым академиясының, Хабарлары. Геол. сериясы. 1968. Хе 1.</w:t>
      </w:r>
    </w:p>
    <w:p>
      <w:r>
        <w:t>1 парақ жапсырылған фото.</w:t>
        <w:br/>
        <w:t>Пантюшенко В. Жезқазған тарихты жазады // Қазахстан.</w:t>
        <w:br/>
        <w:t>правда. 1970. 19 сентябрь.</w:t>
        <w:br/>
        <w:t>Қазақстан жерінің алғашқы із ашарларына: Қарсақпай по-</w:t>
        <w:br/>
        <w:t>селкесінде Қ. И. Сәтбаев мүзейін ашуға байланысты // Қазах-</w:t>
        <w:br/>
        <w:t>стаң. правда. 1968. 11 июль.</w:t>
        <w:br/>
        <w:t>Бірінші президент: (Қ. И. Сәтбаевтың туғанына 75 жыл</w:t>
        <w:br/>
        <w:t>толуына орай) // Нов. Қазахетана. 1074, Х% 6. 9--12-б.</w:t>
        <w:br/>
        <w:t>Перельман А. Ғалым тағдыры--халық тағдыры |Рецен-</w:t>
        <w:br/>
        <w:t>зия|: А. Брагин. Мыс күмбезінің байлығы: Қ. И. Сәтбаевтың</w:t>
        <w:br/>
        <w:t>жастық шағы тұралы иовесть. Алматы, 1970, 171-6. )) Наука</w:t>
        <w:br/>
        <w:t>жизнь. 1971. Ха 9, 23-6.</w:t>
        <w:br/>
        <w:t>Шатровский А. Біздің облыстың геологтары немен айналы-</w:t>
        <w:br/>
        <w:t>сады /) Соң. Қараганда. 1940. 7 июль.</w:t>
        <w:br/>
        <w:t>Плахотина Р. Қыран қанатты: (Академик Қ. И. Сәтбаев-</w:t>
        <w:br/>
        <w:t>тың туғанына 70 жыл толуына орай) /) Победа. 1969, 10 ап-</w:t>
        <w:br/>
        <w:t>рель, Жеңіс. 1969. 10 апрель.</w:t>
        <w:br/>
        <w:t>Н Жерді табындырғандар /) Беч. Алма-Ата. 1977. 2 -апрель,</w:t>
        <w:br/>
        <w:t>ото. ;</w:t>
        <w:br/>
        <w:t>Покровский С. Н. Белгілі қоғам және мемлекет қайратке-</w:t>
        <w:br/>
        <w:t>рі // Академик Қ. И. Сәтбаев: Жинақ аса көрнекті совет ға-</w:t>
        <w:br/>
        <w:t>бамын еске түсіруге арналған. Алматы, 1965. 202--211-6.,</w:t>
        <w:br/>
        <w:t>ото.</w:t>
        <w:br/>
        <w:t>Полымбетов. Өз даусымызды коммунистер мен партияда</w:t>
        <w:br/>
        <w:t>жоқтардың мызғымас блогінің кандидаттарына берейік // За</w:t>
        <w:br/>
        <w:t>медь. 1946. 1 февр., портрет.</w:t>
        <w:br/>
        <w:t>Положенко В. Жезқазғанның адамдары мен істері /) Соп.</w:t>
        <w:br/>
        <w:t>Қарағанда. 1951, 14 апрель.</w:t>
        <w:br/>
        <w:t>Полушин Й. Ғылым шыңына // Қомс. правда. 1946. 9 июнь,</w:t>
        <w:br/>
        <w:t>Поляков И. Алдыңғы қатардағы совет ғылымының өкілі /)</w:t>
        <w:br/>
        <w:t>50</w:t>
        <w:br/>
        <w:t>правдасы. 15 май; Ленин туы. 1949. ІБ май; Ленин жолы. 1949.</w:t>
        <w:br/>
        <w:t>18 май; Соқ. құрылыс. 1949. 15 май; Соң. жол. 1949. ІБ май;</w:t>
        <w:br/>
        <w:t>Советтік Қарағанды. 1949, 15 май,</w:t>
        <w:br/>
        <w:t>Қазақ ССР Ғылым академиясынын президенті Қ. И, Сәт-</w:t>
        <w:br/>
        <w:t>баевтың туғанына 50 жыл толуына орай Қазақ ССР Ғылым</w:t>
        <w:br/>
        <w:t>академиясы Президнумы және партия комитетінің құттық-</w:t>
        <w:br/>
        <w:t>тауы // Қазақ ССР Ғылым академиясының Хабаршысы. 1949.</w:t>
        <w:br/>
        <w:t>Хо 4, 4-&lt;6-б., 1 парақ жапсырылған портрет.</w:t>
        <w:br/>
        <w:t>Қазақ ССР Ғылым академиясының президенті Қ. И. Сәт-</w:t>
        <w:br/>
        <w:t>баевтың туғанына 50 жыл толуына орай партия, совет және</w:t>
        <w:br/>
        <w:t>қоғам ұйымдарының, сондай-ақ жеке адамдардың құттықтау-</w:t>
        <w:br/>
        <w:t>лары // Қазақ ССР Ғылым академиясының Хабаршысы. 1949.</w:t>
        <w:br/>
        <w:t>М 4, 6-7-б.;; Ж 5. 98-29, 32--39-б.; Ленин. смена. 1979.</w:t>
      </w:r>
    </w:p>
    <w:p>
      <w:r>
        <w:t>15 май; Прикасп. коммуна. 1949. 15 май; Соң. құрылыс. 1949.</w:t>
        <w:br/>
        <w:t>15 май.</w:t>
        <w:br/>
        <w:t>Қазақ ССР Ғылым академиясының президенті Қ. И. ОСәт-</w:t>
        <w:br/>
        <w:t>баевтың Гурьевке келуі: (Қазақ ССР Ғылым академиясының</w:t>
        <w:br/>
        <w:t>сол жерде өткен сессиясына) / Прикасп. коммуна. 1949. 25</w:t>
        <w:br/>
        <w:t>янв. Соң. құрылыс, 1949. 25 январь.</w:t>
        <w:br/>
        <w:t>Праймак Я. Баянауылдың шың-құздары мен аңыздары.</w:t>
        <w:br/>
        <w:t>Алматы, 1974. 9292--93-б.</w:t>
        <w:br/>
        <w:t>Металлогения және кендердің пайда болуы проблемалары:</w:t>
        <w:br/>
        <w:t>(Мақалалар жинағы. Қ. И. Сәтбаевтың туғанына 75 жыл то-</w:t>
        <w:br/>
        <w:t>яуына арналған). Алматы, 1974. 855-6.</w:t>
        <w:br/>
        <w:t>Прокопьга В. Әрқашан ізденіс үстінде: (Қ. И. Сәтбаевтың</w:t>
        <w:br/>
        <w:t>өмірі мен қызметі. Қ. И. Сәтбаевты СССР Жоғарғы Советінің</w:t>
        <w:br/>
        <w:t>депутаттығына кандидат етіп ұсыну) // Соң. Қарағанда. 1962.</w:t>
        <w:br/>
        <w:t>92 февр., фото.</w:t>
        <w:br/>
        <w:t>Прокөлвев В. Аса көрнекті ғалым, тамаша адам:</w:t>
        <w:br/>
        <w:t>(Қ. И. Сәтбаевтың өмірі мен қызметі. Қ. И. Сәтбаевты СССР</w:t>
        <w:br/>
        <w:t>Жоғарғы Советінін депутаттығына кандидат етіп ұсыну) /)</w:t>
        <w:br/>
        <w:t>Джезказган. рабочий. 1962. 17 февр.; Жезқазған жұмысшысы.</w:t>
        <w:br/>
        <w:t>1969. 17 фезр., фото.</w:t>
        <w:br/>
        <w:t>Шиуят Н. Мен Сәтбаев жолдас үшін дауыс беруге бірінші</w:t>
        <w:br/>
        <w:t>9</w:t>
        <w:br/>
        <w:t>болып келемін // За медь. 1946. 97 январь.</w:t>
        <w:br/>
        <w:t>Совет геологиясына 50 жыл. М., 1968. 57--59-б., портрет.</w:t>
        <w:br/>
        <w:t>Жер қойнауын барлаушылар енбектерін қорытындылауда //</w:t>
        <w:br/>
        <w:t>Соц. Қараганда. 1940. 30 ноябрь.</w:t>
        <w:br/>
        <w:t>Разумовский М. Жер қойнауын барлаушы // Правда. 1935.</w:t>
        <w:br/>
        <w:t>923 октябрь; Қазахстан. правда. 1935. 24 октябрь, фото. )</w:t>
        <w:br/>
        <w:t>Реут В. Байлығы мол өңірде // Правда. 1977, 17 август.</w:t>
        <w:br/>
        <w:t>БВожанов С. Ең есте қалған сапар: (Қ. И. Сәтбаевтың ту-</w:t>
        <w:br/>
        <w:t>58</w:t>
        <w:br/>
        <w:t>ғанына 75 жыл толуына орай) // Джезказган. правда. 1974.</w:t>
        <w:br/>
        <w:t>11 апрель.</w:t>
        <w:br/>
        <w:t>Рисаков И. Кішіпейіл жолдас: (Қ. И. Сәтбаевты Қазақ</w:t>
        <w:br/>
        <w:t>ССР Жоғарғы Советінің депутаттығына кандидат етіп ұсы-</w:t>
        <w:br/>
        <w:t>ну) // Лениногор. правда. 1951. 6 фенр.</w:t>
        <w:br/>
        <w:t>Русаков М. Г. Академик Қ. И. Сәтбаев: (Қазақ ССР Ғылым</w:t>
        <w:br/>
        <w:t>академиясының 1946 жылы 6 декабрьде болған жалпы жина-</w:t>
        <w:br/>
        <w:t>лысында жасаган баяндамасынан) // Қазақ СОР Ғылым ақа-</w:t>
        <w:br/>
        <w:t>демиясының Хабаршысы. 1946. Ха 12. 3--8-б.</w:t>
        <w:br/>
        <w:t>Рисаков М. Г. Бүгінгі академик және Қазақ ССР Ғылым</w:t>
        <w:br/>
        <w:t>академиясының президенті Қ. И. Сәтбаевпен менің кездесуім</w:t>
        <w:br/>
        <w:t>және бірлесе атқарған жұмыстарым: (Қ. И. Сәтбаевтың туға-</w:t>
        <w:br/>
        <w:t>мына 50 жыл толуына орай) // Қазақ ССР Ғылым академия-</w:t>
        <w:br/>
        <w:t>сының хабаршысы. 1949. Ме 4, 34-41-6.</w:t>
      </w:r>
    </w:p>
    <w:p>
      <w:r>
        <w:t>Сайкин НИ. Бүгінгі Жезқазған /) Қазахстан. правда. 1948,</w:t>
        <w:br/>
        <w:t>І? апрель.</w:t>
        <w:br/>
        <w:t>Сәлімбаев А. Жер байлығын ашқандар // Қазахстан. прав-</w:t>
        <w:br/>
        <w:t>аг. 1966, 3 апрель.</w:t>
        <w:br/>
        <w:t>Салқынбеков А. Бүгінгіден де жақсы жұмыс тістейміз:</w:t>
        <w:br/>
        <w:t>(Жезказған кен-металлургия комбинатына Қ. И. Сәтбаев</w:t>
        <w:br/>
        <w:t>есімін безуге байланысты) // Бальше меди. 1964. 24 март.</w:t>
        <w:br/>
        <w:t>Салықов Қ. Сәтбаев туралы сөз: (Туғанына. 70 жыл то-</w:t>
        <w:br/>
        <w:t>жуына орай) // Джезказган. рабочий. 19688, 10 апрель.</w:t>
        <w:br/>
        <w:t>Саркисян С. Т. Қ. И. Сәтбаев және Қазақстан литология-</w:t>
        <w:br/>
        <w:t>сының мәселелері /) Академик Қ. И. Сәтбаев: Жинақ аса</w:t>
        <w:br/>
        <w:t>көрнекті совет ғалымын еске түсіруге арналған. Алматы, 1965.</w:t>
        <w:br/>
        <w:t>251--9253-6.</w:t>
        <w:br/>
        <w:t>Сәрсекеев М. Сәтбаев. Авторша аударылған. 1980. 819-6.,</w:t>
        <w:br/>
        <w:t>безенд.. 1 парақ жапсырылған портрет, 8 парақ безендірілген.</w:t>
        <w:br/>
        <w:t>ГТамаша адамдар өмірі. 14-шығуы|.</w:t>
        <w:br/>
        <w:t>ІК. И. Сәтбаев. СССР Жоғарғы Советінің депутаттығына</w:t>
        <w:br/>
        <w:t>кандидат етіп ұсынуға орай.| /) Известия, 1950. 8 февр:</w:t>
        <w:br/>
        <w:t>Сәтбаев Қ. И. Келешекте атқарылатын істердің жоспары</w:t>
        <w:br/>
        <w:t>жайында // Прикаспийск. коммұна..1949. 18 май.</w:t>
        <w:br/>
        <w:t>Сәтбаев Қаныш Имантайұлы // БОЭ. 2-е изд. 1955. Т. 88.</w:t>
        <w:br/>
        <w:t>С. 185., портрет. Библиогр. 4 ноябрь,</w:t>
        <w:br/>
        <w:t>Сәтбаев Қаныш Имантайұлы // Жаратылыстану және тех-</w:t>
        <w:br/>
        <w:t>няка саласының қызметкерлері жайында сөздік. 1959. 2-т.</w:t>
        <w:br/>
        <w:t>200-6. Библиоғграф., сегізінші атау.</w:t>
        <w:br/>
        <w:t>Сәтбаев Қаныш Имантайұлы /) СССР Ғылым академиясы-</w:t>
        <w:br/>
        <w:t>на 290 жыл. М.: Л., 1948. 144-6,</w:t>
        <w:br/>
        <w:t>Сәтбаев Қаныш Имантайұлы // СССР Жоғарғы Советінің</w:t>
        <w:br/>
        <w:t>депутаттары. Бесінші шақырылуы. М., 1959. 354-б., портрет.</w:t>
        <w:br/>
        <w:t>54</w:t>
        <w:br/>
        <w:t>І</w:t>
        <w:br/>
        <w:t>|</w:t>
        <w:br/>
        <w:t>І</w:t>
        <w:br/>
        <w:t>Ыдырысов Т. Советтік Қазақстанның мәдениеті // Сац. Қа-</w:t>
        <w:br/>
        <w:t>зақстан. 1958. 15 февраль.</w:t>
        <w:br/>
        <w:t>Ыдырысова Р, Тұңғиықпен тілдескен... // Білім және еңбек.</w:t>
        <w:br/>
        <w:t>1965, 6 3, 11- 12-6.</w:t>
        <w:br/>
        <w:t>Ысқақоа Х. Қаныш Сәтбаев атындағы музей // Соң. Қазақ-</w:t>
        <w:br/>
        <w:t>стан. 1964. 9 октябрь.</w:t>
        <w:br/>
        <w:t>Ысмайылов Е. Өшпес есім // Қазақ әдебиеті. 1964. 2 фев-</w:t>
        <w:br/>
        <w:t>раль. ) .</w:t>
        <w:br/>
        <w:t>Қ. И. Сәтбаев есімін мәңгі есте сақтау туралы // Соң, Қа-</w:t>
      </w:r>
    </w:p>
    <w:p>
      <w:r>
        <w:t>зақстан. 1987. 18 авгует.</w:t>
        <w:br/>
        <w:t>Колбин Г. В. Академик Сәтбаев туралы: (Қазақ ССР Ғы-</w:t>
        <w:br/>
        <w:t>лым академиясының жалпы жиналысында сөйлеген сөзі //</w:t>
        <w:br/>
        <w:t>Соц. Қазақстан, 1988. 94 апрель.</w:t>
        <w:br/>
        <w:t>Қаныш аға: Академик Қ. И. Сәтбаев туралы естеліктер /</w:t>
        <w:br/>
        <w:t>Құрастырғандар Ш., Қ. Сатбаева, Ғ. О. Батырбеков,</w:t>
        <w:br/>
        <w:t>Ә. Қ. Жармағанбетов. Алматы. 1989. 411-б. Қазақ тілінде.</w:t>
        <w:br/>
        <w:t>Деа ірі ғалым // Соц. Қазақстан. 1969, 11 март; Қоммунизм</w:t>
        <w:br/>
        <w:t>туы. 1962. 14 март.</w:t>
        <w:br/>
        <w:t>Аса көрнекті ғалымның құрметіне // Соц. Қазақстан. 1969.</w:t>
        <w:br/>
        <w:t>13 май.</w:t>
        <w:br/>
        <w:t>Аса көрнекті совет ғалымы: (Қ. И. Сәтбаевтың туғанына</w:t>
        <w:br/>
        <w:t>65 жыл толуына) // Қазақстан мектебі. 1964, Хе 4. 76--77-б.</w:t>
        <w:br/>
        <w:t>Асанов С. Данышпандар өлімі // Жұлдыз. 1964, Хе 3. 140-6.</w:t>
        <w:br/>
        <w:t>Асқаров Т. Халық ұлы үшін /) Сов, Қарағанды. 1946.</w:t>
        <w:br/>
        <w:t>29 янв. )</w:t>
        <w:br/>
        <w:t>Астана батырын құттықтайды /) Соң. Қазақстан. 1943.</w:t>
        <w:br/>
        <w:t>94 авг.</w:t>
        <w:br/>
        <w:t>Асылбеков Ө. Жезқазған мүзейі туралы /) Сов. Қарағанды.</w:t>
        <w:br/>
        <w:t>1957. 17 дек.</w:t>
        <w:br/>
        <w:t>Ахметов А. Дарқан дарын иесі: (Қ. И, Сәтбаевтың туғаны-</w:t>
        <w:br/>
        <w:t>на 70 жыл толуына) // Еңбек туы. 1969. 10 апр., фото.</w:t>
        <w:br/>
        <w:t>Ахметов С. Президент берген баға // Ленин. жас. 1973.</w:t>
        <w:br/>
        <w:t>15 февр., 11-б.</w:t>
        <w:br/>
        <w:t>Ахметова М. Өмір де жаңа, ән де жаңа // Соц. Қазақстан.</w:t>
        <w:br/>
        <w:t>1967. 3 июнь.</w:t>
        <w:br/>
        <w:t>Әбдірахманов Х. (және 6| Ақылшы аға // Ленин. жас.</w:t>
        <w:br/>
        <w:t>1964. 6 февр.</w:t>
        <w:br/>
        <w:t>Әбілдин Т. Жаңа экспонаттар // Жеңіс. 1969. 10 апр., фото.</w:t>
        <w:br/>
        <w:t>Әбілов Д. Қаныш қазасына /) Қазақ әдебиеті. 1964. 2 февр.</w:t>
        <w:br/>
        <w:t>Әбішбаев Ж. Қен іздеушіге-- компас // Білім және еңбек.</w:t>
        <w:br/>
        <w:t>1860. Хе 8. Э-3-б.</w:t>
        <w:br/>
        <w:t>Әбішев Ә. Қиял қанаты /) Қазақ әдебиеті. 1964. 2 февр.</w:t>
        <w:br/>
        <w:t>Әбішев Қ. Мәденнет мекемелері мереке алдында // Қызыл</w:t>
        <w:br/>
        <w:t>ту. 1967. 92 авг.</w:t>
        <w:br/>
        <w:t>Әділов Ж. Бақыт үшін дауыс бердім // Жезқазған жұмыс-</w:t>
        <w:br/>
        <w:t>шысы. 1962. 22 март.</w:t>
        <w:br/>
        <w:t>Әзиев Ә. Жас Қаныш // Ленин. жас. 1971. 9 февр., портр.</w:t>
        <w:br/>
        <w:t>Әлімбаев М. Кемеңгердің келеңкесі де ыстық /) Жұлдыз.</w:t>
        <w:br/>
        <w:t>1967. Хе 9. 191--195-6.</w:t>
      </w:r>
    </w:p>
    <w:p>
      <w:r>
        <w:t>Әлімбаев М. Ұлылық пен кішілік ) Ленин. жас. 1964.</w:t>
        <w:br/>
        <w:t>6 февр.</w:t>
        <w:br/>
        <w:t>к Әлімбаев М. Халық ғалымы /) Қазақстан пионері. 1949.</w:t>
        <w:br/>
        <w:t>36 май.</w:t>
        <w:br/>
        <w:t>Әуезов М. Қазақ халқының зор ғалымы. / Әдебиет және</w:t>
        <w:br/>
        <w:t>иск., 1949, Ха 5, 63-68-65.</w:t>
        <w:br/>
        <w:t>Әуезова ЛЛ. Хаттар және естелік )/ Қазақстан мұғалімі.</w:t>
        <w:br/>
        <w:t>1967. 30 ноябрь.</w:t>
        <w:br/>
        <w:t>Базарбаев М. Ғылым ордасы /) Қазақ әдебиеті. 1966.</w:t>
        <w:br/>
        <w:t>94 июнь.</w:t>
        <w:br/>
        <w:t>83</w:t>
        <w:br/>
        <w:t>|</w:t>
        <w:br/>
        <w:t>|</w:t>
        <w:br/>
        <w:t>|</w:t>
        <w:br/>
        <w:t>Мауленов С. Зор шабыт жылдары /) Соц. Қазақстан. 1959.</w:t>
        <w:br/>
        <w:t>ІР февраль.</w:t>
        <w:br/>
        <w:t>Мәуленов (С. Құмбез // Жұлдыз. 1964, Х8 3. 140-б.</w:t>
        <w:br/>
        <w:t>Мейірбеков Ә. Ғалым |) Қазак әдебиеті. 1907. 8 сентябрь.</w:t>
        <w:br/>
        <w:t>Молдағалиев Т. Қаныш аға: ГӨлмес өмір туралы жыр! //</w:t>
        <w:br/>
        <w:t>Қызыл ту. 1969. 11 апр. Білім және еңбек. 1969. Хв 4, 11-6.</w:t>
        <w:br/>
        <w:t>Молбағалиев Т. Қаныш Сәтбаев жайлы жыр /) Қазақ әде-</w:t>
        <w:br/>
        <w:t>биеті. 1965. 17 декабрь.</w:t>
        <w:br/>
        <w:t>Монтес Р., Шютте. Қ. И. Сәтбаевқа хат /) Ленин. жас.</w:t>
        <w:br/>
        <w:t>1965, ЗІ январь.</w:t>
        <w:br/>
        <w:t>Мұқанов С. Дара шыққан дарып еді /) Ленин. жас. 1964.</w:t>
        <w:br/>
        <w:t>9 февраль.</w:t>
        <w:br/>
        <w:t>Мұқанов С. Қарсақпай сапары /) Есею жылдары. Алматы;</w:t>
        <w:br/>
        <w:t>1984. 340--383-6.</w:t>
        <w:br/>
        <w:t>Мұқанов С. Қарсақпай сапары /) Есею жылдары. Алматы,</w:t>
        <w:br/>
        <w:t>1970. 309--352-6.</w:t>
        <w:br/>
        <w:t>Мұстафин Ғ. Жиырма бес. Алматы, 1970. 113--11Б-6.</w:t>
        <w:br/>
        <w:t>Мұстафин Ғ. Тұған жерде. Алматы, 1965. 87--90-6.</w:t>
        <w:br/>
        <w:t>Мұхаметжанов С. Ғылым прогресе үлгісі // Соц. Қазақстан.</w:t>
        <w:br/>
        <w:t>198?І. 18 февраль.</w:t>
        <w:br/>
        <w:t>Мықышев Ш. Ұрпақтар қабіріне бас имек // Жаңа жол.</w:t>
        <w:br/>
        <w:t>1964. 15 февраль.</w:t>
        <w:br/>
        <w:t>Мырзатайұлы Б. Қазақ ССР Ғылым академиясы // Қазақ</w:t>
        <w:br/>
        <w:t>елі. 1946. Ме 5-6. 1Б-- 8-6. )</w:t>
        <w:br/>
        <w:t>Мырзалпев А. Жаңа алапетаның есебі /)/ Веч. Алма-Ата.</w:t>
        <w:br/>
        <w:t>1986. 17 апрель.</w:t>
      </w:r>
    </w:p>
    <w:p>
      <w:r>
        <w:t>Наурызбаев Ә. Қаныш қаласына /) Октябрь туы (Жезді).</w:t>
        <w:br/>
        <w:t>1964, 21 март.</w:t>
        <w:br/>
        <w:t>Ноғайбаева Р. Қаныш Сәтбаев музейінде /) Қазақ әдебие-</w:t>
        <w:br/>
        <w:t>ті. 1964, 9 октябрь.</w:t>
        <w:br/>
        <w:t>Нұртазин Т. Қаныш көз алдымда /) Ленин. жас. 1964.</w:t>
        <w:br/>
        <w:t>4 март.</w:t>
        <w:br/>
        <w:t>“Нұршайықов Ә. Тастағы жазу )) Соц. Қазақстан. 1964.</w:t>
        <w:br/>
        <w:t>24 ноябрь.</w:t>
        <w:br/>
        <w:t>Обручев В. А. Мен үшін ол--зор мақтаныш /) Семей та-</w:t>
        <w:br/>
        <w:t>ңы. 1969. 10 гпр.. портрет.</w:t>
        <w:br/>
        <w:t>Октябрь шежіресі // Білім және еңбек. 1967. 9% НІ. 8--11-6.</w:t>
        <w:br/>
        <w:t>Омаров Ә. Алғашқы алгебра оқулығы // Білім және еңбек.</w:t>
        <w:br/>
        <w:t>1958, М: 9. 21-22-6.</w:t>
        <w:br/>
        <w:t>матаддн ГІ. Октябрь және қазақ елі /) Жұлдыз. 1957. 3% 11.</w:t>
        <w:br/>
        <w:t>Омаров 1. Ұлы ғалым /) Қазақ әдебиеті. 1964. 2 февраль,</w:t>
        <w:br/>
        <w:t>7І</w:t>
        <w:br/>
        <w:t>«Мыс күмбезінің байлығы» деген кітабына реңензия // Жұл-</w:t>
        <w:br/>
        <w:t>дыз. 1971. /% 9. 150--1529-6. і ) :</w:t>
        <w:br/>
        <w:t>Жезқазған геологтарының табыстары // Соц. Қазақстан.</w:t>
        <w:br/>
        <w:t>1940. 11 нюль. )</w:t>
        <w:br/>
        <w:t>Жезқазған еңбекшілерінің кандидаттары // Советтік Қа-</w:t>
        <w:br/>
        <w:t>рағанды. 1950. 8 февраль. )</w:t>
        <w:br/>
        <w:t>Жилықскай Г. Өршіл ойлы ғалым /| Қазақстан коммунисі.</w:t>
        <w:br/>
        <w:t>1967. Хе 10. 55--58-6. )</w:t>
        <w:br/>
        <w:t>Жолдинов Ж. Қанышқа /) Ойлар. Алматы, 1966, 46--48-б,</w:t>
        <w:br/>
        <w:t>Жұбанов А. Өкердің үлкен қамқоры /| Жұлдыз. 1964, 8 3.</w:t>
        <w:br/>
        <w:t>132--139-6.</w:t>
        <w:br/>
        <w:t>Жұбанвв Я. Той тойға ұлассын )) Сон. Қазақстан. 1966.</w:t>
        <w:br/>
        <w:t>94 шоңь.</w:t>
        <w:br/>
        <w:t>Жұмағалиев Т. Ғұлама ғалым, абзал азамат /) Қоммұнис-</w:t>
        <w:br/>
        <w:t>тік еңбек. 1967. 51 январь.</w:t>
        <w:br/>
        <w:t>Жұмақанов Ж. Жезқазған зергері /) Соц. Қазақстан. 1949.</w:t>
        <w:br/>
        <w:t>14 май.</w:t>
        <w:br/>
        <w:t>Жұмалиев Қ. Қ. Сәтбаев )) Жайсаң жандар: Естеліктер.</w:t>
        <w:br/>
        <w:t>лматы, 1969. 231--248-6.</w:t>
        <w:br/>
        <w:t>Жұмалиев Қ. Әңгіме ұлы адам туралы /) Қазақ ССР Ғы-</w:t>
        <w:br/>
        <w:t>лым академиясының Хабартысы. Қоғамдық ғылым сериясы,</w:t>
        <w:br/>
        <w:t>1865. Бірінші шығарылуы. 5--6-б.</w:t>
        <w:br/>
        <w:t>Жұматов Х. Бәйтерек алдында бас иемін /) Ленин. жас.</w:t>
      </w:r>
    </w:p>
    <w:p>
      <w:r>
        <w:t>1084. 2 февраль.</w:t>
        <w:br/>
        <w:t>Жүрек тебірентерлік кездесу // Советтік Қарағанды. 1962,</w:t>
        <w:br/>
        <w:t>8 март, фото.</w:t>
        <w:br/>
        <w:t>Замандастар пікірі // Қоммунизм нұры. 1969. 10 апрель.</w:t>
        <w:br/>
        <w:t>Әікібаев Е. Ел ардағына ескерткіш /) Жетісу. 1967. 98 фев-</w:t>
        <w:br/>
        <w:t>заль., фото.</w:t>
        <w:br/>
        <w:t>Зор қуаныш: (СССР Жоғарғы Советінің депутаттығына</w:t>
        <w:br/>
        <w:t>кандидат Қ. Сэтбаевлен кездесу) /) Советтік Қарағанды. 1950.</w:t>
        <w:br/>
        <w:t>7 март, фото.</w:t>
        <w:br/>
        <w:t>Иванов В. Ірі ғалым, көрнекті мемленет қайраткері // Ок-</w:t>
        <w:br/>
        <w:t>тябрь туы (Орал). 1959. 10 апрель.</w:t>
        <w:br/>
        <w:t>Игенбаев А. Қазақстан ғылымының қарышты қадамы:</w:t>
        <w:br/>
        <w:t>(Қазақ СОӨР-і мен Қазақстан Қомпартиясының 50 жылдығы-</w:t>
        <w:br/>
        <w:t>на) // Қызыл ту. 1970. 6 август.</w:t>
        <w:br/>
        <w:t>95 Иодко Г. Газет беттерін оқығанда /) Соп. Қазақстан. 1947.</w:t>
        <w:br/>
        <w:t>апрель.</w:t>
        <w:br/>
        <w:t>Исабаев Қ, Ақ отау Й Қазақ әдебиеті. 1974. 9 август,</w:t>
        <w:br/>
        <w:t>Исабаев Қ. Өткелде: (Қазақ интеллигенциясының қалып-</w:t>
        <w:br/>
        <w:t>тасуы жайында) Алматы, 1974. 209-907, 939--937, 952,</w:t>
        <w:br/>
        <w:t>298--319-б.</w:t>
        <w:br/>
        <w:t>8?</w:t>
        <w:br/>
        <w:t>Омыбаев Н. Абзал атаға |) Қазақстан пнонері. 1964,</w:t>
        <w:br/>
        <w:t>5 февраль.</w:t>
        <w:br/>
        <w:t>Оразов Т. Ел ардағы: (Естелік| / Жұлдыз. 1969. Ме 5,</w:t>
        <w:br/>
        <w:t>197--136-8. |</w:t>
        <w:br/>
        <w:t>Оразов 7., Жапаров Ә. Қаныш аға музейінде // Қазақстан</w:t>
        <w:br/>
        <w:t>пионері. 1967. 29 июль, фото.</w:t>
        <w:br/>
        <w:t>Оралов Ә. Сәтбаевқа арналған кеш | Октябрь туы (Орал).</w:t>
        <w:br/>
        <w:t>1950. 10 азрель.</w:t>
        <w:br/>
        <w:t>Орманов Ғ. Қаныш аға бейнесі // Жұлдыз. 1964, Же 3. 139--</w:t>
        <w:br/>
        <w:t>140-6.</w:t>
        <w:br/>
        <w:t>Өмірбеков Ж. Біздің Қаныш /) Жезқазған жұмысшысы.</w:t>
        <w:br/>
        <w:t>1962. 24 февраль. |</w:t>
        <w:br/>
        <w:t>Өмірзақов Е., Жандарбеков Қ., Айманов Ш. Өнер досы /</w:t>
        <w:br/>
        <w:t>Қазақ әдебиеті. 1954, 2 февраль.</w:t>
        <w:br/>
        <w:t>Өшпейтұғын артында із қалдырған /) Ленин. жас. 1967.</w:t>
        <w:br/>
        <w:t>19 ноябрь, фото.</w:t>
        <w:br/>
        <w:t>Пайызов Ж. Ғалымдар ағасы /) Білім және еңбек. 1969.</w:t>
        <w:br/>
        <w:t>Х&gt;4.10--11-6., фото. |</w:t>
        <w:br/>
        <w:t>Перецира Ф. Қазақ ССР Ғылым академиясының президенті</w:t>
      </w:r>
    </w:p>
    <w:p>
      <w:r>
        <w:t>Қ.И. Сәтбаевқа // Ленин. жас. 1965. 81 январь.</w:t>
        <w:br/>
        <w:t>Райымбеков Ә. Ғалым аға Сәтбаев // Советтік Қараған-</w:t>
        <w:br/>
        <w:t>ды. 1962, 25 феяр.; Еңбек жолы. 1969. 28 февраль.</w:t>
        <w:br/>
        <w:t>Райымбеков Ә. Жезқазған туралы тұңғыш повесть /) Жез-</w:t>
        <w:br/>
        <w:t>қазған жұмысшысы. 1961. 9 декабрь.</w:t>
        <w:br/>
        <w:t>Райымбеков Ә. Жезқазған туралы шежіре // Советтік Қа-</w:t>
        <w:br/>
        <w:t>рағанды. 1963. 6 март.</w:t>
        <w:br/>
        <w:t>Рахимов М. Игі ниет туғызған жалынды сөз // Советтік</w:t>
        <w:br/>
        <w:t>Қарағанды. 1950. 4 март.</w:t>
        <w:br/>
        <w:t>Сағындықов А. Жақсыдан қалған көз еді /) Орталық Қа-</w:t>
        <w:br/>
        <w:t>зақстан. 1966. 3 июль.</w:t>
        <w:br/>
        <w:t>Салықов Қ. Жезқазған /) Мәденнет жәпе тұрмыс. 1973.</w:t>
        <w:br/>
        <w:t>Хь 3. 20-б.</w:t>
        <w:br/>
        <w:t>Салықов К. Жезқазғаннын жаңа дидары /) Орталық Қа-</w:t>
        <w:br/>
        <w:t>зақстан, 19687. 20 сентябрь.</w:t>
        <w:br/>
        <w:t>Салықов Қ, Үлкен жүректі адам /) Орталық Қазақстан.</w:t>
        <w:br/>
        <w:t>1869. 10 аврель, портрет.</w:t>
        <w:br/>
        <w:t>Сапарғалнев. Қазақ халқының ғалымы /) Советтік Қара-</w:t>
        <w:br/>
        <w:t>ғанды. 1946. 29 янв., фото.</w:t>
        <w:br/>
        <w:t>Сапарғалиев Қ. Ғұлама туған ауылда |) Қазақ әдебиеті.</w:t>
        <w:br/>
        <w:t>1074. 13 декабрь.</w:t>
        <w:br/>
        <w:t>Сапарғалиен Қ. Ескі көз // Қызыл ту. 1969. 19 июнь.</w:t>
        <w:br/>
        <w:t>м жарпақанав Т, Асқарға біткен бәйтерек // Ленин. жас. 1965.</w:t>
        <w:br/>
        <w:t>Исабагв Қ. Сұңқар самғауы: (Академик Қаныш Сәтбаевқа |</w:t>
        <w:br/>
        <w:t>4.</w:t>
        <w:br/>
        <w:t>арнаймын). Алматы, 1966. 144-б.</w:t>
        <w:br/>
        <w:t>Кенжебаев Б. Жарық жұлдыз еді /) Қазақстан пионері. |</w:t>
        <w:br/>
        <w:t>1064. 5 февраль,</w:t>
        <w:br/>
        <w:t>Кеңесбаев І. Ғылымн прогрестің ірі қайраткері: (Сәтбаевтың |</w:t>
        <w:br/>
        <w:t>туғанына 70 жыл толуына) /) Соц. Қазақстан. 1969. 10 апрель,</w:t>
        <w:br/>
        <w:t>Қалаборн Р. Қазақ ССР Ғылым академиясының президенті</w:t>
        <w:br/>
        <w:t>Қ.И. Сәтбаевқа /) Ленин. жас. 1965. 31 январь.</w:t>
        <w:br/>
        <w:t>Қоммунистер мен партняда жоқтардың мызғымас блогы //</w:t>
        <w:br/>
        <w:t>Соң. Қазақстан. 19692. 6 февраль.</w:t>
        <w:br/>
        <w:t>Көбеева 3. Металлургтер құрметтісі // Жезқазған жұмыс-</w:t>
        <w:br/>
        <w:t>шысы. 19693. 5 февраль.</w:t>
        <w:br/>
        <w:t>Көшімов Ә. Халықтың қалаулысы // Советтік Қарағанды.</w:t>
        <w:br/>
        <w:t>1946. 91 январь.</w:t>
      </w:r>
    </w:p>
    <w:p>
      <w:r>
        <w:t>Құудерин Қ. Үлкен өмірдің белестері // Пионер. 1959. 2% 4.</w:t>
        <w:br/>
        <w:t>18--19-6. )</w:t>
        <w:br/>
        <w:t>Құлряков О., Қарсақпай мыс заводының өнім бере бастаға-</w:t>
        <w:br/>
        <w:t>нына 80 жыл // Советтік Қарағанды. 1958, 15 ноябрь.</w:t>
        <w:br/>
        <w:t>Қ. И. Сәтбаевты еске түсірді // Соц. Қазақстан. 1969.</w:t>
        <w:br/>
        <w:t>19 апрель.</w:t>
        <w:br/>
        <w:t>Қ. И. Сәтбаевтын таңдамалы еңбектері // Соң. Қазақстан.</w:t>
        <w:br/>
        <w:t>1971. 17 февраль.</w:t>
        <w:br/>
        <w:t>Қ.И. Сәтбаевтың Қарсақпайда ашылған музейі // Соц. Қа- |</w:t>
        <w:br/>
        <w:t>зақстан. 1969. 11 апр., фото.</w:t>
        <w:br/>
        <w:t>Сәтбаевтың музей-үйі // Соц. Қазақстан. 1966. |</w:t>
        <w:br/>
        <w:t>4 сентябрь.</w:t>
        <w:br/>
        <w:t>) Қажыбеков Қ..Ғалым музейінде // Қызыл ту. 1967. 94 май,</w:t>
        <w:br/>
        <w:t>фото.</w:t>
        <w:br/>
        <w:t>Қазақ ССР Ғылым академиясы // Пионер. 1946. Хе 1. 12-6, |</w:t>
        <w:br/>
        <w:t>портретімен.</w:t>
        <w:br/>
        <w:t>Қазақ ССР Ғылым академиясы /) Қазақстан большевигі. |</w:t>
        <w:br/>
        <w:t>1946, Х% 6, 18--992-6.</w:t>
        <w:br/>
        <w:t>Қазақ ССР Ғылым академиясы жалпы жиналысының сес-</w:t>
        <w:br/>
        <w:t>сиясы // Соц. Қазақстан, 1963. 2 август.</w:t>
        <w:br/>
        <w:t>Қазақ ССР Ғылым академиясынан Қ. И. Сәтбаев жолдас- |</w:t>
        <w:br/>
        <w:t>тың кандидатурасы ұсынылды /) Советтік Қарағанды. 1950.</w:t>
        <w:br/>
        <w:t>20 январь.</w:t>
        <w:br/>
        <w:t>Қазақ ССР Ғылым академиясында /) Соц. Қазақстан. 1950.</w:t>
        <w:br/>
        <w:t>В февраль.</w:t>
        <w:br/>
        <w:t>Қазақ ССР Ғылым академиясының мүшелігіне кандидат-</w:t>
        <w:br/>
        <w:t>тар ұсынды // Соц. Қазақстан. 1946. І март.</w:t>
        <w:br/>
        <w:t>Қазақ ССР Ғылым академиясының бірінші сессиясы // )</w:t>
        <w:br/>
        <w:t>68</w:t>
        <w:br/>
        <w:t>Қожабаев Б. Қаныш Сәтбаевқа /) Октябрь туы (Жезді).</w:t>
        <w:br/>
        <w:t>1964. 22 февраль.</w:t>
        <w:br/>
        <w:t>Қожабаев Б. Толғау: (Сәтбаев туралы өлең) /) Еңбек жо-</w:t>
        <w:br/>
        <w:t>лы. 1962. 18 март.</w:t>
        <w:br/>
        <w:t>Қожамсейітов С. Тастар тілмашы-- геологтар /) Орталық</w:t>
        <w:br/>
        <w:t>Қазақстан. 1968. 21 январь.</w:t>
        <w:br/>
        <w:t>Қоңыров Т. Жарық жұмядыз // Қызыл ту. 1967. 10 декабрь.</w:t>
        <w:br/>
        <w:t>Қош, аяулы дос // Қазақ әдебиеті. 1964. 2 февраль.</w:t>
      </w:r>
    </w:p>
    <w:p>
      <w:r>
        <w:t>Құлжанов Б. Академик Қ. И. Сөтбаев // Советтік Қараған-</w:t>
        <w:br/>
        <w:t>ды. 1959. 10 апр., портр.</w:t>
        <w:br/>
        <w:t>Құлжанов Б. Ғұлама |) Қызыл ту. 1974, 18 апрель.</w:t>
        <w:br/>
        <w:t>Құсайынов Ж. Ер есімін грдақ тұтайық // Жаңа жол. 1964.</w:t>
        <w:br/>
        <w:t>15 февр.</w:t>
        <w:br/>
        <w:t>Фезр. нова Н. Академик Сәтбаев /)/ Соц. Қазақстан. 1967.</w:t>
        <w:br/>
        <w:t>29 авг.</w:t>
        <w:br/>
        <w:t>Қыдырбеков 4. Жер қойнауы -- тұнған байлық // Соц. Қа-</w:t>
        <w:br/>
        <w:t>зақстан. 1971. 4 апр.</w:t>
        <w:br/>
        <w:t>Қыдыров Х. Аға тойына шашу // Октябрь туы (Орал).</w:t>
        <w:br/>
        <w:t>1959. 10 апр.</w:t>
        <w:br/>
        <w:t>Манабаев А. Өрен ойдың месі /) Семей таңы. 1969. 10 ап-</w:t>
        <w:br/>
        <w:t>Пель.</w:t>
        <w:br/>
        <w:t>Марғұлан Ә. Алдыңда сенің ағац бар /) Ленин. жас. 1965.</w:t>
        <w:br/>
        <w:t>8 апрель,</w:t>
        <w:br/>
        <w:t>Марғұлан Ә. Әрі жарқын бейне, әрі халықтың сүйген</w:t>
        <w:br/>
        <w:t>ұлы /) Қазақстан мектебі. 1969. /% 4, 82--90-б., портретімен.</w:t>
        <w:br/>
        <w:t>Марғұлан Ә. Тарих тебірентеді // Қазақ әдебиеті. 1966.</w:t>
        <w:br/>
        <w:t>1 январь.</w:t>
        <w:br/>
        <w:t>Марғұлан Ә. Халық ұлы // Қазақстан әйелдері. 1969. Хе 4.</w:t>
        <w:br/>
        <w:t>20--21-6.</w:t>
        <w:br/>
        <w:t>Матвеев жолдастың сөзі // Советтік Қарағанды. 1946.</w:t>
        <w:br/>
        <w:t>30 янв.; Соц. Қараганда. 1946. 9 февраль.</w:t>
        <w:br/>
        <w:t>Машайықов М. Қаныш Сәтбаевқа // Октябрь туы (Жезді).</w:t>
        <w:br/>
        <w:t>1954. 22 февраль. )</w:t>
        <w:br/>
        <w:t>Машанов А. Аға ғалым /) Жұлдыз. 1959. Ха 6. 69--75-6.</w:t>
        <w:br/>
        <w:t>Машанов Ж. Доктор Қаныш кандидат болуға лайық /)|</w:t>
        <w:br/>
        <w:t>Қызыл кенші. 1946. 31 январь.</w:t>
        <w:br/>
        <w:t>Мәмбетов І. Мүзей-- маңызды мұра /) Қазақ әдебиеті.</w:t>
        <w:br/>
        <w:t>1967. 17 март.</w:t>
        <w:br/>
        <w:t>Мәмбетов І. Көп қой оның ұрпақтары: (Академик Қ. Сәт-</w:t>
        <w:br/>
        <w:t>баевқа) |) Жол ұзақ. Алматы, 1988, 41-0.</w:t>
        <w:br/>
        <w:t>Мәмбетов І. Халық ұлы // Қазақ әдебиеті. 1964, 2 февраль.</w:t>
        <w:br/>
        <w:t>Мәуленов С, Ескерткіш /) Қазақ әдебиеті. 1964, 2 февраль,</w:t>
        <w:br/>
        <w:t>70</w:t>
        <w:br/>
        <w:t>евтың туғанына 70 жыл) /) Еңбек таңы. 1969. Мо 4. 4-5-б.,</w:t>
        <w:br/>
        <w:t>портретімен. )</w:t>
        <w:br/>
        <w:t>Бошаев М. Тастағы жазу /) Қызыл ту. 1989. 6 май.</w:t>
      </w:r>
    </w:p>
    <w:p>
      <w:r>
        <w:t>Брагин А. Күткен кездесу /) Білім және еңбек. 1971, Х: 6.</w:t>
        <w:br/>
        <w:t>8-10-б., фото.</w:t>
        <w:br/>
        <w:t>Букетов Е. Аққан жұлдыздан құс жолына дейін // Орта-</w:t>
        <w:br/>
        <w:t>лык Қазақстан. 1069. 3 апр.; Ленин туы. 1969. 10 апр.; Қом-</w:t>
        <w:br/>
        <w:t>мұнизм нұры. 1969. 10 апр., фото. .</w:t>
        <w:br/>
        <w:t>Букетов Е. Құтты болсын қадамың // Орталық Қазақстан.</w:t>
        <w:br/>
        <w:t>1968. 1 январь.</w:t>
        <w:br/>
        <w:t>Букетов Е. Тамаша болмыс // Орталық Қазақстан. 1972.</w:t>
        <w:br/>
        <w:t>19 декабрь.</w:t>
        <w:br/>
        <w:t>Букетов Е. Таң шолпанындай жарқырап... /) Орталық Қа-</w:t>
        <w:br/>
        <w:t>зақстан. 1979. 12 ноябрь; 14 ноябрь; 15 ноябрь. .</w:t>
        <w:br/>
        <w:t>Бүкіров С. Геологтардың тойыңда /) Советтік Қарағанды.</w:t>
        <w:br/>
        <w:t>1946. 12 май.</w:t>
        <w:br/>
        <w:t>Бүкіров С. Жезқазған туралы ромен // Жезқазған жұмыс-</w:t>
        <w:br/>
        <w:t>шысы. 1963, 80 март.</w:t>
        <w:br/>
        <w:t>Бүкіров С. Қаныш аға // Жезқазған жұмысшысы. 1959,</w:t>
        <w:br/>
        <w:t>10 апрель.</w:t>
        <w:br/>
        <w:t>Бүкіров С. Қаныш ағаның мүзей-үйінде /) Ооталық Қазақ-</w:t>
        <w:br/>
        <w:t>стан. 1969. 93 январь.</w:t>
        <w:br/>
        <w:t>Бүкіров С. Қаныштың шофері // Орталық, Қазақстан. 1966.</w:t>
        <w:br/>
        <w:t>Т ноябрь.</w:t>
        <w:br/>
        <w:t>Бүкіров С. Үлкен Жезқазған // Советтік Қарағанды. 1946.</w:t>
        <w:br/>
        <w:t>19 февраль.</w:t>
        <w:br/>
        <w:t>Бүкіров С., Еңсебаев Қ. Лайықты құрмет /) Қазақ әдебиеті.</w:t>
        <w:br/>
        <w:t>1971. 26 март, фото.</w:t>
        <w:br/>
        <w:t>Бұланбаев Р. Қимаймыз құшағына қара жердің // Жаңа</w:t>
        <w:br/>
        <w:t>жол. 1964. 15 февраль.</w:t>
        <w:br/>
        <w:t>Бурабаев М. Таңысяды да таңданады әлем |) Білім жәке</w:t>
        <w:br/>
        <w:t>еңбек. 1950, Хе 10. 14--1Б-б.</w:t>
        <w:br/>
        <w:t>Весин А. Жезді патрхоттары // Соц. Қазақстан. 1849.</w:t>
        <w:br/>
        <w:t>18 март. )</w:t>
        <w:br/>
        <w:t>Власов В., Чугунов В. Мыс өлкесі /) Қазақстан: Көркем</w:t>
        <w:br/>
        <w:t>очерктер жинағы. Алматы, 1940. 135--156-б.</w:t>
        <w:br/>
        <w:t>Гарин А. Аңызға айналған өмір /)/ Қоммунизм жолы, 1969,</w:t>
        <w:br/>
        <w:t>10 апрель.</w:t>
        <w:br/>
        <w:t>Ғабдуллин М. Қазақ халқының мақтанышы /) Қазақ ССР</w:t>
        <w:br/>
        <w:t>Ғылым академиясының Хабаршысы. 1949. Х» 4, 47--50-б.</w:t>
        <w:br/>
        <w:t>Ғалымға ескерткіш // Қазақ әдебиеті. 1967. 24 ноябрь.</w:t>
        <w:br/>
        <w:t>Даңқты замандастары Қаныш туралы // Қазақ әдебиеті.</w:t>
        <w:br/>
        <w:t>1869, 5 апрель.</w:t>
        <w:br/>
        <w:t>5--947 65</w:t>
      </w:r>
    </w:p>
    <w:p>
      <w:r>
        <w:t>Сәтбаев Қаныш Имантайұлы // Қазақ Сов. энцикл. 1977.</w:t>
        <w:br/>
        <w:t>ІЙ-т. 79--83-б.; портрет, фото. -</w:t>
        <w:br/>
        <w:t>Сәтбаева Т. А. Жауқазын гүлдей жас күндер // Жұлдыз.</w:t>
        <w:br/>
        <w:t>1967. Х% 2. 146--ІБІ-б. )</w:t>
        <w:br/>
        <w:t>Сейдеханов Қ. Үлт әдебиетінің қамқоры // Қазақ әдебиеті.</w:t>
        <w:br/>
        <w:t>1962. 19 октябрь.</w:t>
        <w:br/>
        <w:t>Сембаға А. Қүрметті Қаныш: (Туғанына елу жыл толуына</w:t>
        <w:br/>
        <w:t>орай құттықтау) // Халық мұғалімі. 1949. Хе 5. 6-6. й</w:t>
        <w:br/>
        <w:t>Сергиев Н. Геология ғылымдарының институты ІР Соң, Қа-</w:t>
        <w:br/>
        <w:t>зақстан. 1946. 2 март.</w:t>
        <w:br/>
        <w:t>Серікбаев Б. Қаныш-- халқымыздың мақтанышы // Совет-</w:t>
        <w:br/>
        <w:t>тік Қарағанды. 1946. 2 февр., фото.</w:t>
        <w:br/>
        <w:t>Силвченко М. Көрнекті ғалым // Соц. Қазақстан. 1946.</w:t>
        <w:br/>
        <w:t>6 март.</w:t>
        <w:br/>
        <w:t>СӨднд8 Ғ. Бүгінгі Баян келбеті // Қызыл ту. 1959. 2 сен-</w:t>
        <w:br/>
        <w:t>тябрь.</w:t>
        <w:br/>
        <w:t>Б. ней Ғ. Қаныш Сәтбаев | Соц. Қазақстан. 1946, 95 ян-</w:t>
        <w:br/>
        <w:t>варь; Соң. жол. 1946. 3 февр; Советтік Қараганды. 1946.</w:t>
        <w:br/>
        <w:t>19 февраль.</w:t>
        <w:br/>
        <w:t>Сутюшев Ә. Үлкен Жезқазған // Сод. Қазақстан. 1948.</w:t>
        <w:br/>
        <w:t>30 март.</w:t>
        <w:br/>
        <w:t>Сүйікті Қанышқа дауыс береміз /) Советтік Қарағанды.</w:t>
        <w:br/>
        <w:t>1946. 99 январь.</w:t>
        <w:br/>
        <w:t>Сұлтанбаеа А. Алғашқы сапар. (Академик Қ. И. Саәтбаев-</w:t>
        <w:br/>
        <w:t>тың туғанына 70 жыл толуына) // Орталық Қазақстан. 1909.</w:t>
        <w:br/>
        <w:t>10 апрель.</w:t>
        <w:br/>
        <w:t>Сыдықов Ж. Геплог-- жер байлығының жыршысы /) Білім</w:t>
        <w:br/>
        <w:t>және еңбек. 1965. Х5 7. 1-6.</w:t>
        <w:br/>
        <w:t>Сыздықов Ш. Кеншілер қалаулысы /) Советтік Қарағанды.</w:t>
        <w:br/>
        <w:t>1969, 7 февраль.</w:t>
        <w:br/>
        <w:t>Сылқымбекова Қ. Сүйетін мамандығым // Көкшетау прав-</w:t>
        <w:br/>
        <w:t>дасы. 194Б. ?7 апрель.</w:t>
        <w:br/>
        <w:t>Тақабайұлы С. Бірліктің айғағы // Жезқазған жұмысшысы.</w:t>
        <w:br/>
        <w:t>1962. 20 матт.</w:t>
        <w:br/>
        <w:t>Тасбергенов А. Мен де дауыс беремін // Советтік Қараған-</w:t>
        <w:br/>
        <w:t>ды. 1946, 29 январь.</w:t>
        <w:br/>
        <w:t>В Тажібағв Ә. Ағалар туралы сөз /) Соц. Қазақстан. 1979.</w:t>
        <w:br/>
        <w:t>нюль.</w:t>
        <w:br/>
        <w:t>Тәжібаев Ә. Қаныш аға деуші едік /) Қазақ әдебиеті. 1964.</w:t>
        <w:br/>
        <w:t>9 февраль.</w:t>
        <w:br/>
        <w:t>Тәжібаев Ә. Ол нағыз адам еді ғой /) Қазақ әдебиеті. 1969.</w:t>
        <w:br/>
        <w:t>Б анрель.</w:t>
        <w:br/>
        <w:t>Тәжібаев Ә. Тандамалы өлеңдер. Алматы, 1936. 13--14-б.</w:t>
      </w:r>
    </w:p>
    <w:p>
      <w:r>
        <w:t>“4</w:t>
        <w:br/>
        <w:t>бэ</w:t>
        <w:br/>
        <w:t>ЖЮханов Ф. Қаныш Сәтбаев-- халық соты // Звезда При-</w:t>
        <w:br/>
        <w:t>нртышья. 1965. 30 июль, фото.</w:t>
        <w:br/>
        <w:t>Якцшев Н. Имантайұлы// Веч. Алма-Ата. 1970. 15 август.</w:t>
        <w:br/>
        <w:t>Васһ 1, Қазақп Керуӛіс зей пр ізі оп асайету оі</w:t>
        <w:br/>
        <w:t>зсіепсез /) Мовсож Мезғв, 1946. 23 /шпе.</w:t>
        <w:br/>
        <w:t>Қаланео ӘР. Қазакһпзіап, Голдоп, ӛоуігі ВооК1еі, 1959. 28р.,</w:t>
        <w:br/>
        <w:t>ӨШ, оші һе Тех.</w:t>
        <w:br/>
        <w:t>КҚирізбо Ұ. Қапізі) байрафеу ,ргевідепі Аквйеті Іш репре-</w:t>
        <w:br/>
        <w:t>һанпап ҚазанНвбап |) Месегі бөуіеі, 1959, М 7, һа. 9, р. 27,11.</w:t>
        <w:br/>
        <w:t>МіНзіпа М. боп оі ҚазаҚйзіап іп реасе апа хғаг // Мов-</w:t>
        <w:br/>
        <w:t>сом Мезғз, 1949. 10 Моу.</w:t>
        <w:br/>
        <w:t>Әсіраео Қапуаһ шапаезісі. -- Іп: Тһе Плегпайова! йо! 5</w:t>
        <w:br/>
        <w:t>хйо. 97 г4. 1964-1964. І.ол4оп, Еңгора риЫ!., 1963, р. 937.</w:t>
        <w:br/>
        <w:t>бігитііл 5, Қа?аЕһ Вгапсі ой 055Ң Асайеглу оР зсіепсез</w:t>
        <w:br/>
        <w:t>пізішгев іпіс іпйерепбепі Асадету // Мовсозу Мезуз, 1945.</w:t>
        <w:br/>
        <w:t>11. Мағ, рһоіо.</w:t>
        <w:br/>
        <w:t>бшшегете М., МагбешізсА О. Папа бө АШегәсізгіпреп. -</w:t>
        <w:br/>
        <w:t>Қазаеһятап. АПпа-Аіа, 1967. 184 5. 811. аивзет дет Техі.</w:t>
        <w:br/>
        <w:t>Жәегео М., Маізіетісһ О. Қазакһвізп -- іне хуіпсей езсей</w:t>
        <w:br/>
        <w:t>еасіе. Айта-А1із,1967. 176 р./ ӨШ, оші іһе Техі.</w:t>
        <w:br/>
        <w:t>Айдарханов Б. Қаныш музейі не халде? // Соц. Қазақстан.</w:t>
        <w:br/>
        <w:t>1968. 26 декабрь? )</w:t>
        <w:br/>
        <w:t>Айнұханов Б. Біздің Қаныш // Сов. Қарағанды. 1946.</w:t>
        <w:br/>
        <w:t>99 янв.</w:t>
        <w:br/>
        <w:t>Аймұханов Б. Ертең даусымды беремін /) Қызыл кенші.</w:t>
        <w:br/>
        <w:t>1946. 9 февр.</w:t>
        <w:br/>
        <w:t>Айранбаев Н. Даұсымды сізге беремін /) Қызыл кенші.</w:t>
        <w:br/>
        <w:t>1946. 31 янв.</w:t>
        <w:br/>
        <w:t>Академик Қ. И. Сәтбаев пен Т. Г. Шевченконы есте қалды-</w:t>
        <w:br/>
        <w:t>ру туралы // Қоммүнистік еңбек. 1964, 92 март.</w:t>
        <w:br/>
        <w:t>Академик Қаныш Имантайұлы Сатбаев /) Октябрь туы</w:t>
        <w:br/>
        <w:t>(Орал). 1959. 10 ап&gt;., фото.</w:t>
        <w:br/>
        <w:t>Академин Қаныш Имантайұлы Сәтбаев: (50 жасқа толуы-</w:t>
        <w:br/>
        <w:t>на) // Халық мұғалімі, 1949. Ув 5, 7--10-6.</w:t>
        <w:br/>
        <w:t>Академик Қанын Сәтбаев // Пионер. 1949. Хо 5. 5-б., портр.</w:t>
        <w:br/>
        <w:t>Академия шежіресінен /) Соң. Қазақстан. 1966. 24 июнь.</w:t>
        <w:br/>
        <w:t>Ақышев 3. Елу жылда ел жаңа // Қазақстан мектебі.</w:t>
        <w:br/>
        <w:t>1067. М 4. 46--50-б.; Қызыл ту. 1967. 94 сент.</w:t>
        <w:br/>
        <w:t>Ақышев 3. Қүні бүгінге дейін.. //. Қазақ әдебиеті. 1974.</w:t>
        <w:br/>
        <w:t>Алтай. Қазақ инженері Сәтбайұлы Қаныш // Ауыл тілі.</w:t>
        <w:br/>
        <w:t>1926. 18 окт., фото.</w:t>
        <w:br/>
        <w:t>) % Қазақ тілінде жарияланған материалдар өз ретімен бе-</w:t>
        <w:br/>
        <w:t>рілді.</w:t>
        <w:br/>
        <w:t>52</w:t>
        <w:br/>
        <w:t>Жезқазған-- Ұлытау аймағының минералдық қоры. Жағ-</w:t>
        <w:br/>
        <w:t>дайы және болашағы 5-21</w:t>
        <w:br/>
        <w:t>Жезқазған-- Ұлытау аймагы метавлогениясы мен геология-</w:t>
        <w:br/>
        <w:t>сының негізгі элементтері 92-52</w:t>
        <w:br/>
        <w:t>Темір рудасы кен орнының Қарсақпайдағы топтары 53--89</w:t>
        <w:br/>
        <w:t>Жезқазған-- Ұлытау аймағындағы темір-марганец кен-</w:t>
      </w:r>
    </w:p>
    <w:p>
      <w:r>
        <w:t>дері 980-111</w:t>
        <w:br/>
        <w:t>Қорғасын кені 22-12-19?</w:t>
        <w:br/>
        <w:t>Жезқазған -- Ұлытау аймағындағы алтын рудасының кен-</w:t>
        <w:br/>
        <w:t>дері 128-138</w:t>
        <w:br/>
        <w:t>Жезқазған аймағындағы қазба көмірлер 139--182</w:t>
        <w:br/>
        <w:t>Үлкен Жезқазғандағы отқа төзімді, ізбесті тас және құры-</w:t>
        <w:br/>
        <w:t>лыс материалдарынық кен орындары 182--205</w:t>
        <w:br/>
        <w:t>Жезқазған -- Ұлытау аймағы геологиясы мен минералдар</w:t>
        <w:br/>
        <w:t>байлығын зерттеуде жаңа табыстарға жетейік 204-221</w:t>
        <w:br/>
        <w:t>3-том</w:t>
        <w:br/>
        <w:t>Қазақстандағы минералдық қорлар</w:t>
        <w:br/>
        <w:t>және металлогения проблемалары</w:t>
        <w:br/>
        <w:t>1968. 313 б. схем., табл, бір қосымша бет портрет, төрт қо-</w:t>
        <w:br/>
        <w:t>сымша бет безенд.</w:t>
        <w:br/>
        <w:t>Қазақстан металлогениясының проблемалары</w:t>
        <w:br/>
        <w:t>Орталық Қазақстанның мвталлогендік болжам кар-</w:t>
        <w:br/>
        <w:t>тасы 9--85</w:t>
        <w:br/>
        <w:t>Орталық Қазақстан қойнауында эндогенді жиналған мыс</w:t>
        <w:br/>
        <w:t>және оның пайда болуындағы заңдылықтар мен металлоген-</w:t>
        <w:br/>
        <w:t>дік ерекшеліктер 86-137</w:t>
        <w:br/>
        <w:t>Геологиядағы металлогения ілімінің дамуындағы кейбір</w:t>
        <w:br/>
        <w:t>проблемалар 188-148</w:t>
        <w:br/>
        <w:t>Қазақстанның металлогениясы 149--1М</w:t>
        <w:br/>
        <w:t>Қазақстанның минералдық қорлары</w:t>
        <w:br/>
        <w:t>Қазақстанның минералдық қорлары және оны жиырма</w:t>
        <w:br/>
        <w:t>жыл аралығында игеру 167--180</w:t>
        <w:br/>
        <w:t>Қазақ республикасының жиырма бес жылдығына арналған</w:t>
        <w:br/>
        <w:t>геологиялық зерттеулер жиыны және оның негізгі кезең-</w:t>
        <w:br/>
        <w:t>дері 181--198</w:t>
        <w:br/>
        <w:t>19</w:t>
        <w:br/>
        <w:t>Дәуренбекова Д. Ғалымдар әулеті /) Қазақстан әйелдері</w:t>
        <w:br/>
        <w:t>1972, 28 8. 4-5-б. .</w:t>
        <w:br/>
        <w:t>Девв И. В. Дос тұралы сөз // Соц. Қазақстан. 19604</w:t>
        <w:br/>
        <w:t>9 февраль.</w:t>
        <w:br/>
        <w:t>Еңсебаев Қ. Дала достары /)/ Орталық Қазақстан. 1969</w:t>
        <w:br/>
        <w:t>10 апрель. 200.</w:t>
        <w:br/>
        <w:t>Еңсебаев Қ. Мәңгі ұмытылмас есім М Орталық Қазақстан</w:t>
        <w:br/>
        <w:t>1969, 22 февраль, фото.</w:t>
        <w:br/>
        <w:t>Ержаков Қ. Шыңға шыққан ғалым // Соц. Қазақстан. 1942.</w:t>
        <w:br/>
        <w:t>19 апрель.</w:t>
        <w:br/>
        <w:t>Ермолаев Х., Мергенов ІШ. Атақты ғалым Н Қоммұүнизм</w:t>
        <w:br/>
        <w:t>туы. 1969. 10 апрель.</w:t>
      </w:r>
    </w:p>
    <w:p>
      <w:r>
        <w:t>Ершов. Қарсақбай түсті металл кенін зерттеуші Сәтбаев</w:t>
        <w:br/>
        <w:t>жолдасқа /) Қызыл кенші. 1940. 30 октябрь.</w:t>
        <w:br/>
        <w:t>Ерғалиев Х. Ғарыштығы Қаныш: (Баллада) // Мәдениет</w:t>
        <w:br/>
        <w:t>және тұрмыс. 1986. Х% 10. 1:-6,</w:t>
        <w:br/>
        <w:t>Есенов ШІ. Еншісіне ерлік тиген ұрпақ |) Ленин. жас.</w:t>
        <w:br/>
        <w:t>1966. 20 апрель.</w:t>
        <w:br/>
        <w:t>Есенов ШІ. Қоммунист, ғалым, азамат /) Қазақ әдебиеті.</w:t>
        <w:br/>
        <w:t>1969. 5 апрель; Ленин жолы. 1969. 10 апрель., портретімен.</w:t>
        <w:br/>
        <w:t>Есенов Ш. Талант жас талғамайды / Білім және еңбек.</w:t>
        <w:br/>
        <w:t>1968, Ке 4. 3--5-6.</w:t>
        <w:br/>
        <w:t>Есенов ШІ. Үлкен игілік /) Білім және еңбек. 1971. Ав 6.</w:t>
        <w:br/>
        <w:t>4-б-б.</w:t>
        <w:br/>
        <w:t>Ескенов С. Жезқазғанның кешегісі мен бүгінгісі // Жезқаз-</w:t>
        <w:br/>
        <w:t>ған жұмысшысы. 1960. 25 октябрь.</w:t>
        <w:br/>
        <w:t>Жаналиев Ә. Мыс )) Жезқазған жұмысшысы. 1961. 26 ав-</w:t>
        <w:br/>
        <w:t>гүст.</w:t>
        <w:br/>
        <w:t>88 Жанбаев С. Кенді алқап. Алматы; 19692. 16--17, 32, 34, 38,</w:t>
        <w:br/>
        <w:t>Жаңаарқа ауданының сайлаушылары Қанышпен кездесті )/</w:t>
        <w:br/>
        <w:t>Советтік Қарағанды. 1946. 1 февраль,</w:t>
        <w:br/>
        <w:t>Жапаров Ә. Бала Қаныш /) Қызыл ту. 1969. 1 янв., фотс.</w:t>
        <w:br/>
        <w:t>Жапаров Ә. Қаныш Имантайұлы Сәтбаев: (Туғанына 7!</w:t>
        <w:br/>
        <w:t>жыл) // Қазақстан пионері. 1969, 9 апрель, портретімен.</w:t>
        <w:br/>
        <w:t>Жармағамбетов Қ. Ғалым туралы естеліктер // Қазақстан</w:t>
        <w:br/>
        <w:t>мектебі. 1965. 79 4, 78--84-б.</w:t>
        <w:br/>
        <w:t>Жәмішев Ә. Жер мінезін зерттеуші /) Соң. Қазақстан.</w:t>
        <w:br/>
        <w:t>1966. 22 январь.</w:t>
        <w:br/>
        <w:t>Жәмінұлы Қ. Зергердің ғылымдағы үлесі // Соц, Қазақстан,</w:t>
        <w:br/>
        <w:t>1969. 29 январь.</w:t>
        <w:br/>
        <w:t>Жәмінов Қ. Қаныш аға // Жетісу. 1969. 10 апрель.</w:t>
        <w:br/>
        <w:t>Жәмінов Қ., Сәрсекеев М. Асылды жасыту: А, Брагиннің</w:t>
        <w:br/>
        <w:t>86</w:t>
        <w:br/>
        <w:t>Қоммунизм таңы (Алматы) 1955, 1 апр.; Советтік Қарағанды.</w:t>
        <w:br/>
        <w:t>1955. 1 апр.; Оңтүстік Қазақстан. 1955. 2 апредь.</w:t>
        <w:br/>
        <w:t>Қазақ ССР Жоғарғы Советінін бірінші сессиясы // Қом-</w:t>
        <w:br/>
        <w:t>мүнизм таңы (Алматы). 1955. 1 апр. Советтік Қарағанды.</w:t>
        <w:br/>
        <w:t>1055. 1 апр.; Оңтүстік Қазақстан. 1955. 2 апрель.</w:t>
        <w:br/>
        <w:t>Қазақтың бірінші докторы // Соц. Қазақстан. 1940. 13 авг.,</w:t>
        <w:br/>
        <w:t>Қызыл кенші. 1940, 22 август.</w:t>
        <w:br/>
        <w:t>Қалиев С. Қаныш ағаға // Қазақстан мұғалімі. 1964.</w:t>
        <w:br/>
        <w:t>6 февраль,</w:t>
      </w:r>
    </w:p>
    <w:p>
      <w:r>
        <w:t>Қамза. Жезқазған// Еңбекші қазақ. 1927, 16 июнь.</w:t>
        <w:br/>
        <w:t>Қанекеңе // Ара. 1959. Уе 4. 3-б.</w:t>
        <w:br/>
        <w:t>Қаныш Имантайұлы Сәтбаев /) Советтік Қарағанды. 1950,</w:t>
        <w:br/>
        <w:t>1 март, порт.</w:t>
        <w:br/>
        <w:t>Қаныш Сатбаев қызмет жасаған жерлерде // Соц. Қараган-</w:t>
        <w:br/>
        <w:t>да. 1946. 19 янв,</w:t>
        <w:br/>
        <w:t>Қаныш Имантайұлы Сәтбаев // Советтік Қарағанды. 1962.</w:t>
        <w:br/>
        <w:t>925 февр.; Еңбек жолы. 1962. 98 февраль.</w:t>
        <w:br/>
        <w:t>Қаныш: Имантайұлы Сәтбаев: (Туғанына алпыс жыл то-</w:t>
        <w:br/>
        <w:t>луына) /) Мадениет және тұрмыс. 1959. Х6 5, І парақ жап-</w:t>
        <w:br/>
        <w:t>сырылған портрет.</w:t>
        <w:br/>
        <w:t>Қаныш Имантайұлы Сәтбаев Ұлттар Советінің депутатты-</w:t>
        <w:br/>
        <w:t>ғына кандидат болып тіркелді /)/ Соң. Қазақстан. 1950.</w:t>
        <w:br/>
        <w:t>22 февр.; Қазахстанская правда. 1950. 23 февр.; “Соң. Қара-</w:t>
        <w:br/>
        <w:t>ганда. 1950. 23 февраль.</w:t>
        <w:br/>
        <w:t>Қаныш қала-- Жезқазған. Кітапта: Нұршайықов Ә., Жұ-</w:t>
        <w:br/>
        <w:t>жабаев Ә., Бақбергенов С. Менің Қазақстаным. Алматы, 1987.</w:t>
        <w:br/>
        <w:t>147--15Б-б., портрет.</w:t>
        <w:br/>
        <w:t>Қаныш “Сәтбаев жолдас сайлаушылармен кездесті // Со-</w:t>
        <w:br/>
        <w:t>веттік Қарағанды. 1946. 30 январь.</w:t>
        <w:br/>
        <w:t>Қаныш туралы екі өлен, Кітапта: Мауленов С. Жапырақ-</w:t>
        <w:br/>
        <w:t>тар жанады. Алматы, 1964, 154--155-б.</w:t>
        <w:br/>
        <w:t>Қаратаев М. Бәйтерек ғалымның балалық шағынан // Қа-</w:t>
        <w:br/>
        <w:t>зақстан пионері. 1964. 5 февраль.</w:t>
        <w:br/>
        <w:t>Қаратаса М. Даладағы дабыл. Алматы, 1967. 468-б.</w:t>
        <w:br/>
        <w:t>Қаратаев М. Даладағы дабыл. Алматы, 1962. 468-6.; Жұл-</w:t>
        <w:br/>
        <w:t>дыз. 19692, У&gt; 8, 4-4Б-б.; Х% 9. 10--46-6.</w:t>
        <w:br/>
        <w:t>Қаратаев М. Қош бол, Қаныш аға // Ленин. жас. 1984,</w:t>
        <w:br/>
        <w:t>2 февраль.</w:t>
        <w:br/>
        <w:t>Қаратаев М. Өнер асқан астанада /) Білім. және еңбек.</w:t>
        <w:br/>
        <w:t>1963. 6 4, 10--13-6,</w:t>
        <w:br/>
        <w:t>Қаратаев М. Қаныш мектебі // Қазақша календарь, 1968.</w:t>
        <w:br/>
        <w:t>- Алматы, 1968. 10 апрель.</w:t>
        <w:br/>
        <w:t>--60</w:t>
        <w:br/>
        <w:t>ЕҢБЕКТЕРДІҢ БИБЛИОГРАФИЯСЫ</w:t>
        <w:br/>
        <w:t>Таңдамалы еңбектері</w:t>
        <w:br/>
        <w:t>1--5-т. Алматы, «Ғылым». 1967--1970</w:t>
        <w:br/>
        <w:t>І-там</w:t>
        <w:br/>
        <w:t>Жезқазған мыс рудалы аймағы</w:t>
        <w:br/>
        <w:t>1967. 979 6, безенд., сур., табл. карталар. Бір қосымша бет</w:t>
      </w:r>
    </w:p>
    <w:p>
      <w:r>
        <w:t>портрет, бір қасымша бет сурет,</w:t>
        <w:br/>
        <w:t>Беттері</w:t>
        <w:br/>
        <w:t>Жезқазған мыс кені аймағы және ондағы минералдар</w:t>
        <w:br/>
        <w:t>“қоры : 26-75</w:t>
        <w:br/>
        <w:t>Жезқазған аймағыныд тау-кен байлығы ТІ-ЗІ</w:t>
        <w:br/>
        <w:t>Жезқазған аймағының жалпы металл генезисіне қорғасын-</w:t>
        <w:br/>
        <w:t>ның қатысы 82--88</w:t>
        <w:br/>
        <w:t>Жезқазған аймағындағы мыс рудалы Ақши кені 80--95</w:t>
        <w:br/>
        <w:t>Жыланды тобындағы мыс рудалы кен орны 94--105</w:t>
        <w:br/>
        <w:t>Жезқазған мыс рудалы кең орны 106-І6І</w:t>
        <w:br/>
        <w:t>Атбасар-Терісаққан аймағындағы мысты құмтастардың</w:t>
        <w:br/>
        <w:t>кейбір өзіндік ерекшеліктері 162--180</w:t>
        <w:br/>
        <w:t>«Гидротермальды типті мысты құмтастар» генезисіпе мегіз-</w:t>
        <w:br/>
        <w:t>делген руда пайда болу теорыясының кейбір методологиялық</w:t>
        <w:br/>
        <w:t>мәселелері 181-205</w:t>
        <w:br/>
        <w:t>Жезқазган рудасының генезнсі мәселесіне: (Рудагенетика</w:t>
        <w:br/>
        <w:t>ілімінде ойдан шыққан және дәлелсіз теорияға қар-</w:t>
        <w:br/>
        <w:t>сы) 208-946</w:t>
        <w:br/>
        <w:t>Жезқазған аймағындағы рудалардың топталуындағы гео-</w:t>
        <w:br/>
        <w:t>логиялық құрылым факторлары және геологиялық тұрғыдан</w:t>
        <w:br/>
        <w:t>мысты барлау мен іздестіру жұмыстары 247--958</w:t>
        <w:br/>
        <w:t>Қомплекеті түрде геологиялық зерттеудің негізгі табыста-</w:t>
        <w:br/>
        <w:t>ры және Жезқазған генезисі мәселелері 250--970</w:t>
        <w:br/>
        <w:t>Жезқазған рудасындағы рений 271--979</w:t>
        <w:br/>
        <w:t>9-том</w:t>
        <w:br/>
        <w:t>Жезқазған -- Ұлытау аймағының пайдалы қазбалары</w:t>
        <w:br/>
        <w:t>1968, 222 б., безенд., табл. карталар, бір қосымша бет</w:t>
        <w:br/>
        <w:t>портрет, бір қасымша бет безендірілген.</w:t>
        <w:br/>
        <w:t>ТВ</w:t>
        <w:br/>
        <w:t>Запад. Қазахстан. 1964. 2 февраль; Звезда Прииртышья. 1964.</w:t>
        <w:br/>
        <w:t>9 февраль, Знамя коммунизма. 1964. 2 февраль; 4 февраль;</w:t>
        <w:br/>
        <w:t>Знамя труда. 1964. 2 февраль; Индустр. Қараганда. 1964, 4</w:t>
        <w:br/>
        <w:t>февраль; Қазахстанская нравда. 1964, 2 февраль, 4 февраль;</w:t>
        <w:br/>
        <w:t>Ленин. знамя. 1964. 4 февраль; Ленин путь (Қостанай). 1964.</w:t>
        <w:br/>
        <w:t>4 февраль: Ленинская смена. 1964, 2 февраль; 4 февраль; Огни</w:t>
        <w:br/>
        <w:t>Алатау. 1964. 2 февраль; 4 февраль; Рудный Алтай. 1964.</w:t>
        <w:br/>
        <w:t>9 февраль; 5 февраль; Семиречье. 1964, 2 февраль; 4 февраль;</w:t>
        <w:br/>
        <w:t>Степ. маяк. 1964, 4 февраль; Центр. Қазахстан. 1954. 2 фев-</w:t>
        <w:br/>
        <w:t>ралы 4 февраль; Юж. Қазахстан. 1964. 4 февраль; Батыс Қа-</w:t>
        <w:br/>
        <w:t>зақстан. 1964, 2 февраль; 4 фенраль, Еңбек туы, 1964, 2 фен-</w:t>
        <w:br/>
        <w:t>ралы Ертіс. 1964. 2 февраль; 4 февраль; Жетісу. 1964. 2 фев-</w:t>
        <w:br/>
        <w:t>ралы; 4 февраль; Жұлдыз. 1964. Ме 3. 126--187-б.; Қоммунизм</w:t>
        <w:br/>
        <w:t>түғи. 1964. 5 февраль; Қоммунизм туы. 1964. 2 февраль; 5 фев-</w:t>
        <w:br/>
        <w:t>галь; Қоммуннстік еңбек. 1964, 2 февраль; 5 февраль; Ленин-</w:t>
        <w:br/>
        <w:t>шіл жас. 1984. 2 февраль, 4 февраль, Ленин жолы. 1964.</w:t>
        <w:br/>
        <w:t>4 февраль; Малды әңір. 1064, 6 февраль; Октябрь туы (Жез-</w:t>
        <w:br/>
        <w:t>ді). 1964. 4 февраль; Оңтүстік Қазақстан. 1964. 4 февраль;</w:t>
        <w:br/>
        <w:t>Орал өңірі. 1964. 4 февраль Социалистік Қазақстан. 1964,</w:t>
      </w:r>
    </w:p>
    <w:p>
      <w:r>
        <w:t>4 февраль.</w:t>
        <w:br/>
        <w:t>Ауыр қаза: (Қ. И. Сәтбаевтың қайтыс болуына байланысты</w:t>
        <w:br/>
        <w:t>көңіл айту) |) Академик Сәтбаев: Жинақ аса көрнекті совет</w:t>
        <w:br/>
        <w:t>ғалымын еске түсіруге арналған. Алматы, 1965. 3--10-б.</w:t>
        <w:br/>
        <w:t>Жезқазған кеншілерінде: (Қ. И. Сәтбаевты СССР Жоғар-</w:t>
        <w:br/>
        <w:t>ры Советінің депутаттығына кандидат етіп ұсыну) // Соц. Қа-</w:t>
        <w:br/>
        <w:t>раганда. 1950, 8 феяраль; Сов. Қарағанды, 1980. 8 февраль.</w:t>
        <w:br/>
        <w:t>“Жезқазғанның алғашқы бастауынан // Қазахстан. правда.</w:t>
        <w:br/>
        <w:t>1964, 9 февраль; Юж. Қазахстан. 1964. 4 февраль.</w:t>
        <w:br/>
        <w:t>Улояновская В. А. Қазақ СОР Ғылым академиясын құру</w:t>
        <w:br/>
        <w:t>тарихынан: (Қ. И. Сәтбаевтың туғанына 50 жыл толуына</w:t>
        <w:br/>
        <w:t>орай) |І Казақ СОР Ғылым академиясының Хабаршысы. 1949.</w:t>
        <w:br/>
        <w:t>Х% 5. 43-Б3-б.</w:t>
        <w:br/>
        <w:t>Оңдасынов Н. Қ. И, Сәтбаевқа СССР Мемлекеттік сыйлы-</w:t>
        <w:br/>
        <w:t>ғын тапсыруға орай /) Қазахстан. правда. 1942. 19 апрель;</w:t>
        <w:br/>
        <w:t>Социалистік Қазақстан. 1949, 19 апрель.</w:t>
        <w:br/>
        <w:t>Федорович Б. А. Шөлейтті жердің бейнесі. М., 1948, 177-б.</w:t>
        <w:br/>
        <w:t>Фейюкин П. Үлкен Жезқазған /) Нар. хоз-ва Қазахстана.</w:t>
        <w:br/>
        <w:t>1940. Хе 10--11. 49-БІ-б.</w:t>
        <w:br/>
        <w:t>Фесенков В. Г. Қаныш Имантайұлы Сәтбаев және Қазақ-</w:t>
        <w:br/>
        <w:t>станда астрофизиканың дамуы /) Академик Қ. И. Сәтбаев:</w:t>
        <w:br/>
        <w:t>Жанақ аса көрнекті совет ғалымын еске түсіруге арналған.</w:t>
        <w:br/>
        <w:t>Алматы, 1965. 57--61-6., фото.</w:t>
        <w:br/>
        <w:t>59</w:t>
        <w:br/>
        <w:t>Шәкеев Н. Академик Қаныш Имантайұлы Сәтбаев: (Туға-</w:t>
        <w:br/>
        <w:t>нына 50 жыл толуына орай) /) Прикасп. коммуна. 1949. 15</w:t>
        <w:br/>
        <w:t>май.</w:t>
        <w:br/>
        <w:t>Чухров Ф. В. Аса көрнекті ғалым, халықтар достығын</w:t>
        <w:br/>
        <w:t>қуаттаушы /) Академик Қ. И. Сәтбаев: Жинақ. аса көрнекті</w:t>
        <w:br/>
        <w:t>сөвет ғалымын еске түсіруге арналған. Алматы, 1965. 104--</w:t>
        <w:br/>
        <w:t>106-6.</w:t>
        <w:br/>
        <w:t>Чихров Ф, Е, Жезқазған -- Ұлытау өңірінің кен орындары</w:t>
        <w:br/>
        <w:t>М. Л., 1940. 8-11, 20, 21, 53, 56, 65, 80, 34-б.</w:t>
        <w:br/>
        <w:t>Шамис Д.Л. Қазақ ССР Ғылым академиясының басшы-</w:t>
        <w:br/>
        <w:t>сы // Академик Қ. И. Сәтбаев. Жинақ аса көрнекті совет ға-</w:t>
        <w:br/>
        <w:t>лымын еске түсіруге арналған. Алматы, 1965, 245--246-б.</w:t>
        <w:br/>
        <w:t>Шейнин А.. Шөл қойнауын барлаушы /) Қомсомольская</w:t>
        <w:br/>
        <w:t>правда. 1942. 19 май.</w:t>
        <w:br/>
        <w:t>Шлыгин Е. Д. Кембрий. СССР Ғылым академиясы Қазақ</w:t>
        <w:br/>
        <w:t>филиалының хабарлары. Геология сериясы. 1949. 6--7 шыға-</w:t>
        <w:br/>
        <w:t>рылуы. 85-6.</w:t>
        <w:br/>
        <w:t>Шлығин Е. Д. Солтүстік Қазақстан геологиясын зерттеуге</w:t>
        <w:br/>
        <w:t>байланысты кейбір мәселелер: (Қ. И, Сәтбаевтың туғанына</w:t>
        <w:br/>
        <w:t>50 жыл толуына орай) | Қазақ ССР Ғылым академиясының</w:t>
        <w:br/>
        <w:t>Хабарлары. Геол. сериясы, А8 70. 1949. Он бірінші шығ, 15-</w:t>
      </w:r>
    </w:p>
    <w:p>
      <w:r>
        <w:t>20-6. .</w:t>
        <w:br/>
        <w:t>Шохсин М. Әйгілі жерлесіміз (Қ. И. Сәтбаев) /) Соц. Қара-</w:t>
        <w:br/>
        <w:t>ганда. 1950, 10 март.</w:t>
        <w:br/>
        <w:t>Штифанов В. Өрлеу /) Джезказ. рабочий. 1967. 1 апрель,</w:t>
        <w:br/>
        <w:t>Штифанов В. Ізашарлар. Джезказган. рабочий. 1973, 10</w:t>
        <w:br/>
        <w:t>февраль; 13 февраль.</w:t>
        <w:br/>
        <w:t>Штифанов В., Шведко В. Даңқты мереке: (Қ. И. Саәтбаев-</w:t>
        <w:br/>
        <w:t>тың туғанына 80 жыл толуына орай) |/ Джезказган. рабочий.</w:t>
        <w:br/>
        <w:t>1959. 10 апрель, портретімен.</w:t>
        <w:br/>
        <w:t>Шербаков Д. НИ. Академик Қ. И, Сәтбаев және СССР Ғы-</w:t>
        <w:br/>
        <w:t>лым академиясының Геология-география бөлімшесі // Акадс-</w:t>
        <w:br/>
        <w:t>мик Қ. И. Сәтбаев: Жинақ аса көркекті совет ғалымын еске</w:t>
        <w:br/>
        <w:t>түсіруге арналған. Алматы, 1965. 50--58-6.</w:t>
        <w:br/>
        <w:t>Қазақ СОР Ғылым академиясының мерекелік сессиясы:</w:t>
        <w:br/>
        <w:t>(Қ. И. Сәтбаевтың туғанына 70 жыл толуына арналған) // Қа-</w:t>
        <w:br/>
        <w:t>зақ ССР Ғылым академиясының Хабаршысы, 19898. М 5. 19--</w:t>
        <w:br/>
        <w:t>14-6., 1 парақ портрет; Веч. Алма-Ата. 1969. 19 апрель; Знамя</w:t>
        <w:br/>
        <w:t>труда. 1969. 16 апрель; Қазахстан. правда. 1969. 13 апрель;</w:t>
        <w:br/>
        <w:t>Ленинская смена. 19689. 15 апрель; Приуралье. 1969. 13 апрель;</w:t>
        <w:br/>
        <w:t>Степ, маяк. 1969. 15 апрель Жетісу. 1969. 13 апрель; Ленин</w:t>
        <w:br/>
        <w:t>туы. 1969. 15 апрель; Орал әңірі, 1969. 13 апрель.</w:t>
        <w:br/>
        <w:t>61</w:t>
        <w:br/>
        <w:t>Филинский В. Үлкен мұра: (Қ. И. Сәтбаевтың туғанына 70</w:t>
        <w:br/>
        <w:t>жыл толуына орай) /) Қазахстан. правда. 1969. 9 апрель.</w:t>
        <w:br/>
        <w:t>Қазақстан флорасы. 7-т. (Қ. И. Сәтбаевтың жарқын бей-</w:t>
        <w:br/>
        <w:t>несіне арналған). Алматы, 19684, 497-б., табл.</w:t>
        <w:br/>
        <w:t>Хахлов В. А. Қаныш Имантайұлы - студент // Академик</w:t>
        <w:br/>
        <w:t>Қ. И. Сәтбаев: Жинақ аса көрнекті совет ғалымын еске тү-</w:t>
        <w:br/>
        <w:t>сіруге арналған. Алматы, 1965. 954--259-6.</w:t>
        <w:br/>
        <w:t>Ңыцельский. Әз даусымызды Миденко және Сәтбаев жол-</w:t>
        <w:br/>
        <w:t>дастар үшін берейік // За медь. 1946. 27 январь.</w:t>
        <w:br/>
        <w:t>Черкашин А. Таланттың шырқауы (Академик Қ. И. Сәтбаен-</w:t>
        <w:br/>
        <w:t>тың туғанына 70 жыл толуына орай): Қ. И. Сәтбаев туралы</w:t>
        <w:br/>
        <w:t>онын жерлестері мен достарының естеліктері. // Победа. 1969.</w:t>
        <w:br/>
        <w:t>10 апрель. &gt;</w:t>
        <w:br/>
        <w:t>Қазақ ССР Ғылым академиясының президенті, академик</w:t>
        <w:br/>
        <w:t>Қ. И, Сәтбаевты құттықтау: (Туғанына 50 жыл толуына</w:t>
        <w:br/>
        <w:t>орай) // Қазақ ССР Ғылым академиясының Хабаршысы. 1949.</w:t>
        <w:br/>
        <w:t>Хо 5, 26--39-б.: СССР Ғылым академиясынын Хабаршысы.</w:t>
        <w:br/>
        <w:t>1949. Хз 8, 55--57-б.; Акмолинская правда. 1949. 17 май; Қа-</w:t>
        <w:br/>
        <w:t>захстан. правда. 1949. 15 май; Ленин. знамя. 1949. 21 май; Ле-</w:t>
        <w:br/>
        <w:t>нин. путь (Қызылорда). 1949. 18 май; Правда Юж. Қазахста-</w:t>
        <w:br/>
        <w:t>на. 1949. 18 май; Ппикаспий коммуна. 1949. 18 май: Семире-</w:t>
        <w:br/>
        <w:t>чен. правда. 1949, 17 май; Қызыл ту. 1949. 17 май; Ленин жо-</w:t>
        <w:br/>
        <w:t>лы. 1949. 17 май; Советтік Қарағанды. 1949. 18 май; Соп. Қа-</w:t>
        <w:br/>
        <w:t>зақстан. 1949. 15 май; Соц. құрылыс. 1949. 17 май.</w:t>
      </w:r>
    </w:p>
    <w:p>
      <w:r>
        <w:t>Чирков П. Халық кандидаттарына дауыс беру әркімнің</w:t>
        <w:br/>
        <w:t>адал борышы: (Қ. И. Сәтбаевты СССР Жоғарғы Советінің</w:t>
        <w:br/>
        <w:t>депутаттығына кандидат етіп ұсынуға байланысты) // Қолхоз.</w:t>
        <w:br/>
        <w:t>степь. 1950. 11 март, фото. )</w:t>
        <w:br/>
        <w:t>Чирукин И., Козлов Н. Ғалымның жарқын бейнесі: (Қар-</w:t>
        <w:br/>
        <w:t>сақпайда Қ. И, Сәтбаевтың мүзей-үйін ашуға орай) // Джез-</w:t>
        <w:br/>
        <w:t>қазган. рабочий. 1969. 17 апрель.</w:t>
        <w:br/>
        <w:t>Шөкин Ш. Ш. Қазақ ССР Ғылым академиясы Біріккен</w:t>
        <w:br/>
        <w:t>сессиясының корытындылары туралы Қарағанды политехника</w:t>
        <w:br/>
        <w:t>институты оқытушылары мен студенттерінің алдында сөйлеген</w:t>
        <w:br/>
        <w:t>сөзі. // За политехи. зн. 1058. 27 ноябрь, портрет. (Бізді ұлы</w:t>
        <w:br/>
        <w:t>істер күтіп тұр).</w:t>
        <w:br/>
        <w:t>Шөкин ШІ. Ш. Қазақстан ғылымының дамуы мен қалыпта-</w:t>
        <w:br/>
        <w:t>суындағы” Қ. И. Сәтбаевтың ролі // Академик Қ. И. Сәтбаев:</w:t>
        <w:br/>
        <w:t>Жанақ аса көрнекті совет ғалымын еске түсіруге арналған.</w:t>
        <w:br/>
        <w:t>Алматы, 1965. 11--28-6., портретімен.</w:t>
        <w:br/>
        <w:t>Шөкин ШІ. Ш. Ғалым еңбегі-- Отан игілігіне // Қазахстан.</w:t>
        <w:br/>
        <w:t>правда. 1861. 25 май.</w:t>
        <w:br/>
        <w:t>60</w:t>
        <w:br/>
        <w:t>Харченко А. Бұрынғы және қазіргі Жезқазған туралы //</w:t>
        <w:br/>
        <w:t>Советтік Қарағанды. 1948. 25 февраль. )</w:t>
        <w:br/>
        <w:t>Черхашин А. Қаныш туралы естігендерім /)/ Жеңіс, 1969.</w:t>
        <w:br/>
        <w:t>10 апрель, фото.</w:t>
        <w:br/>
        <w:t>Черкашин А. Талмас қанат /) Қызыл ту. 1969. 10 апрель,</w:t>
        <w:br/>
        <w:t>фото.</w:t>
        <w:br/>
        <w:t>р Шақабаев С., Жұмағалиев Т. Ұлы ғалым /) Қоммунистік</w:t>
        <w:br/>
        <w:t>еңбек, 1965. 31 январь.</w:t>
        <w:br/>
        <w:t>Шаншаров А. Бақытты тағдыр: (Қ. И. Сәтбаевтың туғаны-</w:t>
        <w:br/>
        <w:t>на 70 жыл толуына) // Қоммунизм таңы (Қостанай). 1969.</w:t>
        <w:br/>
        <w:t>10 апрель.</w:t>
        <w:br/>
        <w:t>Шаншаров А. Ғұлама ғалым // Октябрь туы (Талдықор-</w:t>
        <w:br/>
        <w:t>ған), 1069. 10 апр., портрет.</w:t>
        <w:br/>
        <w:t>Шаншаров А. Екі тағдыр: (Қаныш Сәтбаевтың туғанына</w:t>
        <w:br/>
        <w:t>70 жыл толуына) )) Қоммүнизм туы. 1968. 10 апр., порт-</w:t>
        <w:br/>
        <w:t>рет.</w:t>
        <w:br/>
        <w:t>Шаншаров А. Өмірі өнегелі ғалым // Қоммунистік еңбек.</w:t>
        <w:br/>
        <w:t>1969. 10 апр., портрет.</w:t>
        <w:br/>
        <w:t>Шаншаров А. Өнегелі өмір: (Қаныш Сәтбаевтың туғанына</w:t>
        <w:br/>
        <w:t>70 жыл толуына) // Қызыл ту. 1969. 10 апр., портрет.</w:t>
        <w:br/>
        <w:t>Шаяхметов Қ. Ұл туралы сөз: |«Академик Қ. И. Сәт-</w:t>
        <w:br/>
        <w:t>баев» кітабына рецензия| /) Соң. Қазақстан. 1966. 8 фев</w:t>
        <w:br/>
        <w:t>аль.</w:t>
        <w:br/>
        <w:t>ы Шәкеев Н. Ғалым )) Соц. Қазақстан. 1965. 3 апрель.</w:t>
        <w:br/>
        <w:t>Шеаяков .Л, Ағалық көмекті аямаймыз // Соц. Қазақстан.</w:t>
        <w:br/>
        <w:t>|945. 8 июнь.</w:t>
      </w:r>
    </w:p>
    <w:p>
      <w:r>
        <w:t>Шепель В., Хайдаров С. Таулар және адамдар /) Тың өлке-</w:t>
        <w:br/>
        <w:t>сі. 1965. 26 сентябрь.</w:t>
        <w:br/>
        <w:t>Шөкин Ш, Өмір салтанаты үшін // Сой. Қазақстан. 1959.</w:t>
        <w:br/>
        <w:t>1 январь.</w:t>
        <w:br/>
        <w:t>Шөкин Ш. Ұлы мұрат /) Соц. Қазақстан. 1966. 24 июнь.</w:t>
        <w:br/>
        <w:t>Шокин ІН. Қазақ ғылымы елу жылдың қырқасында // Білім</w:t>
        <w:br/>
        <w:t>және еңбек. 1967. Х% 2, 4--5-6,</w:t>
        <w:br/>
        <w:t>Штифанов В., Шведко В. Даңқты юбилей /)/ Жезқазған</w:t>
        <w:br/>
        <w:t>жұмысшысы. 1959. 10 апр., портрет.</w:t>
        <w:br/>
        <w:t>Штифанов П. И. Қаныш біздің үйретушіміз болды /) Сов.</w:t>
        <w:br/>
        <w:t>Қарағанды. 1946. 12 февраль.</w:t>
        <w:br/>
        <w:t>Штифанов В. И. Қөз алдымда бейнесі // Орталық Қазақ-</w:t>
        <w:br/>
        <w:t>стан. 1969. 10 апрель.</w:t>
        <w:br/>
        <w:t>Ыбыраев Ж. Өткен өмір өткелдері /) Қазақстан. мұғалімі.</w:t>
        <w:br/>
        <w:t>1967, 16 ноябрь.</w:t>
        <w:br/>
        <w:t>Ыдырысов Қ. Ер үлгісі // Қазақ әдебиеті. 1964, 2 февраль.</w:t>
        <w:br/>
        <w:t>76</w:t>
        <w:br/>
        <w:t>Тежібағв Ә. Жезді поселкесінде /)/ Октябрь туы (Жезді).</w:t>
        <w:br/>
        <w:t>10692. 9 янв.</w:t>
        <w:br/>
        <w:t>Тәнікенов Қ. Миденко мен Сәтбаев үшін даусымды беремін.</w:t>
        <w:br/>
        <w:t>| Қызыл кенші. 1946. 9 февраль.</w:t>
        <w:br/>
        <w:t>Темірбеков Қ. Ғалым мүзейі ашылды /)/ Қызыл ту. 1967.</w:t>
        <w:br/>
        <w:t>19 февраль.</w:t>
        <w:br/>
        <w:t>Темірбеков Қ. Ғалымдар бесігі // Қызыл ту. 1967. 7 ноябрь.</w:t>
        <w:br/>
        <w:t>Темірбеков Қ. Музей мұқтаждары // Соң. Қазақстан. 1968.</w:t>
        <w:br/>
        <w:t>6 январь.</w:t>
        <w:br/>
        <w:t>Тоғұзақов Қ. Ардагер /) Қазак әдебиеті. 1964. 2 февраль.</w:t>
        <w:br/>
        <w:t>Тоқмағамбетов А. Ардагер ғалымы /) Ленин жолы. 1969.</w:t>
        <w:br/>
        <w:t>10 апрель.</w:t>
        <w:br/>
        <w:t>Тоқмағамбетов А. Қайран Қаныш /) Ленин жолы. 1964,</w:t>
        <w:br/>
        <w:t>4 февраль.</w:t>
        <w:br/>
        <w:t>Тоқтаров Б. Үлкен Жезқазған |) Жұлдыз. 1967. %7.11-</w:t>
        <w:br/>
        <w:t>118-6.; Орталық Қазақстан. 1967. 11 июль, фото.</w:t>
        <w:br/>
        <w:t>Топырағың торқа болсын, Қаныш ага /) Жұлдыз. 1964,</w:t>
        <w:br/>
        <w:t>Х% 3. 131-6., фото.</w:t>
        <w:br/>
        <w:t>Тохиев Б., Үсенов Б. Өткен күннің белгілері |/ Жезқазған</w:t>
        <w:br/>
        <w:t>жұмысшысы. 1960. 29 сентябрь.</w:t>
        <w:br/>
        <w:t>Төлемісов Х. Қаныш Сәтбаев музейі )) Жеңіс. 1967.</w:t>
        <w:br/>
        <w:t>21 февраль.</w:t>
      </w:r>
    </w:p>
    <w:p>
      <w:r>
        <w:t>Үдеров А. Академиктің жастық шағынан /) Октябрь туы</w:t>
        <w:br/>
        <w:t>(Орал). 1959. 10 апрель,</w:t>
        <w:br/>
        <w:t>Үлбетов Қ. Қанышқа арналған кеш /) Октябрь туы (Жез-</w:t>
        <w:br/>
        <w:t>Ді). 1064. 31 март.</w:t>
        <w:br/>
        <w:t>Үсейінов Қ. Бердік дауыс қалаулыға /) Жезқазған жұмыс-</w:t>
        <w:br/>
        <w:t>шысы. 1962, 20 март.</w:t>
        <w:br/>
        <w:t>Т Ұлы адам туралы дұғатты пікірлер /) Семей таңы. 1969.</w:t>
        <w:br/>
        <w:t>апр.</w:t>
        <w:br/>
        <w:t>Ұлы қуаныш үстіндеміз // Қызыл кенші. 1940. 14 ноябрь.</w:t>
        <w:br/>
        <w:t>Фатихов Ә. Жаса, Қаныш, жүз жаса! /) Октябрь туы</w:t>
        <w:br/>
        <w:t>(Орал). 1959. 10 апр. .</w:t>
        <w:br/>
        <w:t>Хайдаров С. Азамат келбеті. Алматы, 1967. 71--75, 77--</w:t>
        <w:br/>
        <w:t>18-6., фото.</w:t>
        <w:br/>
        <w:t>Халицллин С. Қазақстанда ғылымның өркендеуі // Соң,</w:t>
        <w:br/>
        <w:t>Қазақстан. 1957. 20 ноябрь.</w:t>
        <w:br/>
        <w:t>Халық кандидаттары /) Сөзеттік Қарағанды. 1950. 8 фев-</w:t>
        <w:br/>
        <w:t>раль. )</w:t>
        <w:br/>
        <w:t>Халық сенімі--зор абырой /) Жезқазған жұмысшысы.</w:t>
        <w:br/>
        <w:t>1962, 90 март.</w:t>
        <w:br/>
        <w:t>Халық сүйген қалаулы адамдар // Советтік Қарағанды.</w:t>
        <w:br/>
        <w:t>1946, 4 январь, :</w:t>
        <w:br/>
        <w:t>45</w:t>
        <w:br/>
        <w:t>Бақытты өміріміз үшін: (Чапаев колхозындағы орта мек.</w:t>
        <w:br/>
        <w:t>телтің мұғалимасы М. Қвачева жолдастың сөзі) // Сов. Қара.</w:t>
        <w:br/>
        <w:t>ғанды. 1950. 7 март. :</w:t>
        <w:br/>
        <w:t>Балғарина Б. Қаныш жайлы сыр шертеді /) Жезқазған</w:t>
        <w:br/>
        <w:t>туы. 1973. 7 дек. )</w:t>
        <w:br/>
        <w:t>Балшабеков Х. Қаныш қайда? /) Октябрь туы (Жезді).</w:t>
        <w:br/>
        <w:t>1964. 21 март.</w:t>
        <w:br/>
        <w:t>Баделханов А. Баянауыл басында... // Білім және еңбек.</w:t>
        <w:br/>
        <w:t>1961. Х% 8, 29-6.</w:t>
        <w:br/>
        <w:t>Бәйішев С. Данышпан өлмейді: (Қ. И, Сәтбаевтың туғаны-</w:t>
        <w:br/>
        <w:t>на 70 жыл.) // Ленин. жас. 1969. 10 апр., фото.</w:t>
        <w:br/>
        <w:t>Бәйішев С. Қоғамшыл, патриот-ғалым /) Жезқазған жұ-</w:t>
        <w:br/>
        <w:t>мысшысы. 1969. 10 апр. -</w:t>
        <w:br/>
        <w:t>Бәйішев С. Қоммунизм және ғылым. Алматы, 1962. 76-6.</w:t>
        <w:br/>
        <w:t>Бәйішев С. Өнегелі адам, ойшыл ғалым: (Академик</w:t>
        <w:br/>
        <w:t>Қ. И, Сатбаевтың туғанына 70 жыл толуына) // Қазақ ССР</w:t>
        <w:br/>
        <w:t>Ғылым академиясының Хабаршысы. Қоғамдық ғылымдар се-</w:t>
        <w:br/>
        <w:t>риясы. 1969. Хе 2, 1--5-б. 1 парақ жапсыр., портрет.</w:t>
        <w:br/>
        <w:t>Бәйішев С., Құлжанов Б. Ғалым еңбегі-- халық қазына-</w:t>
        <w:br/>
        <w:t>сы // Қазақ әдебиеті. 1971. 16 апр.</w:t>
      </w:r>
    </w:p>
    <w:p>
      <w:r>
        <w:t>Бейсенбекова Ш. Озық ойлы ағаға: (Қаныш Сәтбаевқа) /|</w:t>
        <w:br/>
        <w:t>Жезқазған жұмысшысы. 1961. 30 март.</w:t>
        <w:br/>
        <w:t>Бекбенбетов ЕБ. Көрнекті ғалым, қайраткер, азамат:</w:t>
        <w:br/>
        <w:t>(Қ. И. Сәтбаевтың туғанына 70 жыл) // Қазақстан мектебі,</w:t>
        <w:br/>
        <w:t>1969. Х% 3. 92--99-б., фото.</w:t>
        <w:br/>
        <w:t>Бектасов Ә. Соңғы сусын /) Қазақ әдебиеті. 1964. 10 апр.</w:t>
        <w:br/>
        <w:t>Орталық Қазақстан. 1967. 9 апр.;: Қызыл ту. 1967. 4 июнь.</w:t>
        <w:br/>
        <w:t>1 ааеятура Ж. Ғалымның жастық шағы //- Қызыл ту. 1967,</w:t>
        <w:br/>
        <w:t>евр.</w:t>
        <w:br/>
        <w:t>Бектұров Ж. Қаныш қанат қаққан қияда // Орталық Қа-</w:t>
        <w:br/>
        <w:t>зақстан. 1966. 22 нюль, фото. )</w:t>
        <w:br/>
        <w:t>Бектұров Ж. Қаныштың бейнесіне қарап: (Туғанына 70</w:t>
        <w:br/>
        <w:t>жыл толуы алдында) /) Орталық Қазақстан. 1969, 20 март,</w:t>
        <w:br/>
        <w:t>от0.</w:t>
        <w:br/>
        <w:t>Біздің президент // Білім және еңбек. 1964. Хе 8, 1-б.</w:t>
        <w:br/>
        <w:t>ародауйина Б. Қаныштың көзі /) Ленин. жас. 1967. 19 ок-</w:t>
        <w:br/>
        <w:t>тябрь.</w:t>
        <w:br/>
        <w:t>Борукаев Р. Геологтар тартуы // Соц. Қазақстан. 1958.</w:t>
        <w:br/>
        <w:t>6 ноябрь.</w:t>
        <w:br/>
        <w:t>Бошаев М. Алимнің қияпити жалиқ қәлбиде: (Қаныш Сәт-</w:t>
        <w:br/>
        <w:t>баевниң туғулғиниға 70 жыл толушиға данр) // Қоммунизи</w:t>
        <w:br/>
        <w:t>туғи. 1969. 5 апр., портр. Ұйғыр тілінде,</w:t>
        <w:br/>
        <w:t>Бошаев М. Қазақтың тұңғыш галым-геологі (Қ. И. Сәтба-</w:t>
        <w:br/>
        <w:t>64</w:t>
        <w:br/>
        <w:t>|</w:t>
        <w:br/>
        <w:t>Сарбақанов Т. Әкесінің жолымен /) Қазақша календарь.</w:t>
        <w:br/>
        <w:t>1989. 20 июль. Алматы, 1969.</w:t>
        <w:br/>
        <w:t>Сарғожин Р. Академик Қ, И. Сәтбаевтың кітапханасында:</w:t>
        <w:br/>
        <w:t>(Кернекті ғалым Қаныш Сәтбаевтың туғанына 70 жыл толуы-</w:t>
        <w:br/>
        <w:t>на) // Қазақстан мұғалімі. 1969. 10 апрель, фото.</w:t>
        <w:br/>
        <w:t>Сарғожин Р. Акздемик Қ. И. Сәтбаевтың мүсіні // Соц.</w:t>
        <w:br/>
        <w:t>Қазақстан. 1967. 95 февр., фота.</w:t>
        <w:br/>
        <w:t>Сарғожын Р. Қ. И. Сәтбаев еңбектерінің ГУ томы // Соң.</w:t>
        <w:br/>
        <w:t>Қазақстан. 1969, ІБ. май.</w:t>
        <w:br/>
        <w:t>Сарғожин Р. Қ. И, Сатбаевқа арналған ғылыми сессия //</w:t>
        <w:br/>
        <w:t>Соң. Қазақстан. 1969. 13 апрель.</w:t>
        <w:br/>
        <w:t>Сарғожин Р. Тұңғыш маман /) Қазақстан пионері. 1968,</w:t>
        <w:br/>
        <w:t>90 январь.</w:t>
        <w:br/>
        <w:t>Сатыбалдиев Ә. Халық мақтаны /) Қазақ әдебиеті. 1958,</w:t>
        <w:br/>
        <w:t>14 март, портрет,</w:t>
      </w:r>
    </w:p>
    <w:p>
      <w:r>
        <w:t>Сапранбаев Қ, Атақты ғалым /) Соц. Қазақстан. 1949.</w:t>
        <w:br/>
        <w:t>14 май.</w:t>
        <w:br/>
        <w:t>Сәденов Қ. Геологтармен саяхат /) Советтік Қарағанды;</w:t>
        <w:br/>
        <w:t>1946. 13 январь.</w:t>
        <w:br/>
        <w:t>Сәденов Қ. Зор мақтаныш /) Советтік Қарағанды. 1960.</w:t>
        <w:br/>
        <w:t>7 ноябрь; Соц. Қазақстан. 1960. 24 ноябрь.</w:t>
        <w:br/>
        <w:t>Сәбеков Қ. Советтің көрнекті ғалымы // Советтік Қараған-</w:t>
        <w:br/>
        <w:t>ды. 1950. 5. март, фото.</w:t>
        <w:br/>
        <w:t>Сәрсекеев М. |В. А. Обручевтың «Мен үшін ол-- зор мақ-</w:t>
        <w:br/>
        <w:t>таныш» деген мақаласына кіріспе сөзі| // Семей таңы. 1969.</w:t>
        <w:br/>
        <w:t>10 апр., портргт.</w:t>
        <w:br/>
        <w:t>Сәрсекеев М. Ғалым үлгісі // Қазақ әдебиеті. 1074.</w:t>
        <w:br/>
        <w:t>12 апрель.</w:t>
        <w:br/>
        <w:t>Сэрсекевв М. Жазқазған жігіті /) Соц. Қазақстан. 1959,</w:t>
        <w:br/>
        <w:t>19 август.</w:t>
        <w:br/>
        <w:t>Сәрсекекв М. Жезқазған осылай туған /) Білім және</w:t>
        <w:br/>
        <w:t>еңбек. 1960. /» 9. 9, 14-6. Жезқазған жұмысшысы. 1961.</w:t>
        <w:br/>
        <w:t>8 январь. ;</w:t>
        <w:br/>
        <w:t>Сәрсекеев М, Қамқорлық /) Семей таңы. 1970. 3 ноябрь;</w:t>
        <w:br/>
        <w:t>Қазақ әдебиеті. 1971. 22 янваоь.</w:t>
        <w:br/>
        <w:t>Сәрсекега М. Қаныш ағаның айшықты қолтаңбасы // Білім</w:t>
        <w:br/>
        <w:t>және еңбек. 1971. % 19. 6--7-6,</w:t>
        <w:br/>
        <w:t>Сәрсекевв М. Парыз: |«Қаныш аға» цикліненД / Білім жо-</w:t>
        <w:br/>
        <w:t>не еңбек. 1971, Х8 8, 10--І5-6.</w:t>
        <w:br/>
        <w:t>Сәрсекеев М. Туған жердің асылы. Новеллалар. Алматы,</w:t>
        <w:br/>
        <w:t>1074. 200-6.</w:t>
        <w:br/>
        <w:t>Сарсекеев М. Сәтбаев планетасы // Білім және енбек. 1087.</w:t>
        <w:br/>
        <w:t>ж, 19--І5-6,</w:t>
        <w:br/>
        <w:t>18</w:t>
        <w:br/>
        <w:t>М. А. Усовтың қызметі, оның лфдгресшіл көзқарастары мен</w:t>
        <w:br/>
        <w:t>180-189</w:t>
        <w:br/>
        <w:t>теологиядағы теориялары ы</w:t>
        <w:br/>
        <w:t>Совет металлургтерінің ақсақалы (академик И.П. Бардин-</w:t>
        <w:br/>
        <w:t>нің 75 жасқа толуына орай) 189--192</w:t>
        <w:br/>
        <w:t>Қазақ совет әдебиетіндегі үздік шығарма (М. Әуезовтің</w:t>
        <w:br/>
        <w:t>«Абай» романы) 199--</w:t>
        <w:br/>
        <w:t>Мектеп және жастар</w:t>
        <w:br/>
        <w:t>Қазақстан пионеріне 196</w:t>
        <w:br/>
        <w:t>Сөзімді сіздерге арнаймын 196-197</w:t>
        <w:br/>
        <w:t>1955 жылы 31 декабрьде Қазақстан комсомолының УІП</w:t>
        <w:br/>
        <w:t>сьезінде сөйлеген сөзі 197--199</w:t>
        <w:br/>
        <w:t>Зор болашақ 199--201</w:t>
      </w:r>
    </w:p>
    <w:p>
      <w:r>
        <w:t>Политехникалық оқудың жүзеге асырылуын тілеймін |</w:t>
        <w:br/>
        <w:t>201-209 |</w:t>
        <w:br/>
        <w:t>Ғалымдардан бір тілек 209--204 :</w:t>
        <w:br/>
        <w:t>Еңбекте шыңдал 203-204 |</w:t>
        <w:br/>
        <w:t>Игі тілектер, жылы лебіздер 204</w:t>
        <w:br/>
        <w:t>Қазақстан мұғалімдерінің ІП сьезінде сөйлеген сөзі</w:t>
        <w:br/>
        <w:t>. 204-206 |</w:t>
        <w:br/>
        <w:t>Интеллигенцияның игілікті борышы 206--207</w:t>
        <w:br/>
        <w:t>Мектеп және уақыт 208-209 |</w:t>
        <w:br/>
        <w:t>Әлем дүннесі де саған өз сырын ашады 210-211</w:t>
        <w:br/>
        <w:t>Олардың жолы -- жұлдыздар 911-219 |</w:t>
        <w:br/>
        <w:t>“ “Қазақстанның ұлт театры туралы 218-215</w:t>
        <w:br/>
        <w:t>Қ. И. Сәтбаевтың өз өмірі мен. қызметіндегі есте</w:t>
        <w:br/>
        <w:t>қаларлық даталарға байланысты сөздері</w:t>
        <w:br/>
        <w:t>Маған Совет өкіметі не берді? 216</w:t>
        <w:br/>
        <w:t>Социалистік қоғам құру кезінде өмір сүру және қызмет</w:t>
        <w:br/>
        <w:t>жасау --зор бақыт 217--219</w:t>
        <w:br/>
        <w:t>мунистік партияның қамқорлығы</w:t>
        <w:br/>
        <w:t>Одақтас республикалардың ғылымын дамыту жайлы Қаз</w:t>
        <w:br/>
        <w:t>18-</w:t>
        <w:br/>
        <w:t>Қанрда болған Азия және Африка елдерімен ынтымақтас-</w:t>
        <w:br/>
        <w:t>тық жөніндегі халықарялық конференцияға қатысушыларды</w:t>
        <w:br/>
        <w:t>16-17</w:t>
        <w:br/>
        <w:t>құттықтау 1-18</w:t>
        <w:br/>
        <w:t>82</w:t>
        <w:br/>
        <w:t>Ленин</w:t>
        <w:br/>
        <w:t>Ұлкен Жезқазған проблемасы</w:t>
        <w:br/>
        <w:t>Жезқазғанды білетін уақыт болды 19-21</w:t>
        <w:br/>
        <w:t>Жезқазған-- Октябрьдің 17 жылдығына 9291-93</w:t>
        <w:br/>
        <w:t>Жезқазғанға жол керек 23--25</w:t>
        <w:br/>
        <w:t>Қарсақпай комбинатына 10 жыл 22-26</w:t>
        <w:br/>
        <w:t>5--</w:t>
        <w:br/>
        <w:t>Үлкен Жезқазған байлығы</w:t>
        <w:br/>
        <w:t>Үлкен Жезқазғанды құру қарсаңында 30-38</w:t>
        <w:br/>
        <w:t>Оянған өлке 35-37</w:t>
        <w:br/>
        <w:t>Жезқазған барлаушылары 37-39</w:t>
        <w:br/>
        <w:t>Мыс қаласының бүгіні мен ертеңі 40-42</w:t>
        <w:br/>
        <w:t>922 жыл өткен соң 49--43</w:t>
        <w:br/>
        <w:t>Жезқазған аймағындағы көне ескерткіштер 43-45</w:t>
        <w:br/>
        <w:t>Ұлы Отан соғысы жылдары және соғыстан кейінгі</w:t>
        <w:br/>
        <w:t>кезеңдегі бейбітшілік үшін күрес</w:t>
        <w:br/>
        <w:t>Қазақстан байлығы -- Отан мүддесіне 49-50</w:t>
        <w:br/>
        <w:t>Біздің күресіміз салтанат құрады 50-51</w:t>
        <w:br/>
        <w:t>Қазақстан интеллигенциясы Отан соғысы күндерінде 51-54</w:t>
      </w:r>
    </w:p>
    <w:p>
      <w:r>
        <w:t>Одақтас республикалардың шоғырында 54-58</w:t>
        <w:br/>
        <w:t>Бейбітшілікті сақтаймыз 58-59</w:t>
        <w:br/>
        <w:t>Ғылым бейбітінілік жолында қызмет етеді 50--БІ</w:t>
        <w:br/>
        <w:t>Бейбітшілік берік қолда бі</w:t>
        <w:br/>
        <w:t>Біз бейбітшілікті жақтаймыз 61-64</w:t>
        <w:br/>
        <w:t>Берік бейбітшілік мәнгі болсын 64-66</w:t>
        <w:br/>
        <w:t>Қазақстанда ғылымды ұйымдастыру</w:t>
        <w:br/>
        <w:t>және дамыту мәселелері</w:t>
        <w:br/>
        <w:t>Қазақстан ғалымдарының міндеттері 67--59</w:t>
        <w:br/>
        <w:t>КҚегкейген қазақ халқының ғылымы мен мәденнеті 69--74</w:t>
        <w:br/>
        <w:t>Қөркейген ғылым 74--75</w:t>
        <w:br/>
        <w:t>Қазақстан ғылымының жайы мен негізгі проблемалары 76</w:t>
        <w:br/>
        <w:t>Қазақстандағы ғылымнын табыстары 76-79</w:t>
        <w:br/>
        <w:t>Қазақстанда жиырма бес жыл ішінде өндірілген қара ме-</w:t>
        <w:br/>
        <w:t>талдар ) 194-217</w:t>
        <w:br/>
        <w:t>Үлкеп Алтайдың табиғин байлықтары және оның СССР ха-</w:t>
        <w:br/>
        <w:t>лық шаруашылығындағы маңызы 218--248</w:t>
        <w:br/>
        <w:t>Орталық Қазақстан-- еліміздің түсті металлургия әндірі-</w:t>
        <w:br/>
        <w:t>сінің маңызды шикізат базасы 928-943</w:t>
        <w:br/>
        <w:t>Орталық, Қазакстандағы мыс рудасы қорын табу және оны</w:t>
        <w:br/>
        <w:t>игеру жұмысындағы кейінге қалдырылмайтын кейбір мін-</w:t>
        <w:br/>
        <w:t>деттер 244--948</w:t>
        <w:br/>
        <w:t>Советтік Қазақстандағы геологияның табыстары 249--261</w:t>
        <w:br/>
        <w:t>Орталық Қазақстандағы минералдар қоры 269-275</w:t>
        <w:br/>
        <w:t>Қазақ ССР Ғылым вкадемиясының түсті металдар рудасын</w:t>
        <w:br/>
        <w:t>комплексті пайдалану бағытында жүртізген зерттеу-</w:t>
        <w:br/>
        <w:t>лері 282--290</w:t>
        <w:br/>
        <w:t>“Руданы комплексті зерттеудегі кейбір міндеттер 291--2993</w:t>
        <w:br/>
        <w:t>Геология да есеп жүргізуді қажет етеді 904-296</w:t>
        <w:br/>
        <w:t>ҚПСС ХХП сьезінің шешімдеріне сәйкес Қазақстанда жүр-</w:t>
        <w:br/>
        <w:t>гізілетін геологиялық зерттеулер жөніндегі міндеттер 297-304</w:t>
        <w:br/>
        <w:t>Орталық Қазақстандағы тереңдегі жылжымалы Успен ай-</w:t>
        <w:br/>
        <w:t>мағын комплексті зерттеудің негізгі нәтижелері және мето-</w:t>
        <w:br/>
        <w:t>дикасы 305--319</w:t>
        <w:br/>
        <w:t>4-том</w:t>
        <w:br/>
        <w:t>Қазақстандағы ғылымды дамыту проблемалары</w:t>
        <w:br/>
        <w:t>1969. 991 6., табл., бір бет қосымша портрет, алты қосым-</w:t>
        <w:br/>
        <w:t>ша бет безенд.</w:t>
        <w:br/>
        <w:t>СССР Ғылым академиясының Қазақ филиалындағы жұ-</w:t>
        <w:br/>
        <w:t>мыстардың қорытындысы және жақын аралықтағы міндет-</w:t>
        <w:br/>
        <w:t>тері 7-22</w:t>
        <w:br/>
        <w:t>СССР Ғылым академиясының Қазақ филиалы Ұлы Отан</w:t>
        <w:br/>
        <w:t>соғысы жылдарында 28-30</w:t>
        <w:br/>
        <w:t>Қазақстанда ғылымды дамытудың жайы мен негізгі мін-</w:t>
        <w:br/>
        <w:t>деттері 31-49</w:t>
        <w:br/>
        <w:t>Қазақ ССР Ғылым академиясының тертінші бесжылдыққа</w:t>
        <w:br/>
        <w:t>ариалған ғылыми жұмыстары жоспарының негізгі элемент-</w:t>
        <w:br/>
        <w:t>тері 41-53</w:t>
      </w:r>
    </w:p>
    <w:p>
      <w:r>
        <w:t>Қазақстан КП(б) Орталық Қомитеті ХІХ пленумының ше-</w:t>
        <w:br/>
        <w:t>шіміне сәйкес Қазақ ССР Ғылым академиясы атқарар жұмыс-</w:t>
        <w:br/>
        <w:t>тардың негізгі міндеттері 54-67</w:t>
        <w:br/>
        <w:t>Қазақстан ҚП(б) ІН және ГУ сьездері аралығында Қазақ-</w:t>
        <w:br/>
        <w:t>стандағы ғылымның дамуы 68-78</w:t>
        <w:br/>
        <w:t>80</w:t>
        <w:br/>
        <w:t>1929</w:t>
        <w:br/>
        <w:t>Атбасардағы мыс шаруашылығы және оның перспектива-</w:t>
        <w:br/>
        <w:t>сы // Минер. сырье и швет. мет. 1999. Х% І. 50--42-б., карталар,</w:t>
        <w:br/>
        <w:t>табл.</w:t>
        <w:br/>
        <w:t>Қарағанды бассейнінің төңірегінде түсті және қара метал-</w:t>
        <w:br/>
        <w:t>лургияның дамуы туралы: (Қарағанды бассейнінін отын қо-</w:t>
        <w:br/>
        <w:t>ры) // Нар. хоз-во Қазахстана. 1920, Хе 6-7. 11--43-6.</w:t>
        <w:br/>
        <w:t>Қарсақпайдың перспективасы /)/ Сонда. 141--1429-6.</w:t>
        <w:br/>
        <w:t>1992</w:t>
        <w:br/>
        <w:t>Жезқазғанның мыс рудалы аймағы және оның минераль-</w:t>
        <w:br/>
        <w:t>дық ресурстары. М.; Л., 1932. 64-б.. сүрет, табл. Библиогра-</w:t>
        <w:br/>
        <w:t>фиясы 11 атаудан. з</w:t>
        <w:br/>
        <w:t>Жезқазған аймағының минералдар қоры: (1922 жылдың</w:t>
        <w:br/>
        <w:t>январында зерттелген жағдайы бойынша) // Цвет. мет. 1932.</w:t>
        <w:br/>
        <w:t>Ха 9, 99--108-6.. сурет, табл.</w:t>
        <w:br/>
        <w:t>Сол мақала // Нар. хоз-во Қазахстана. 1939. Х% 6-7. 41-</w:t>
        <w:br/>
        <w:t>47-б., табл.</w:t>
        <w:br/>
        <w:t>1933</w:t>
        <w:br/>
        <w:t>Жезқазған екінші бесжылдықта. Алматы, 1993. 60-б., табл.</w:t>
        <w:br/>
        <w:t>Үні қосымша бет карталар ІМ. П. Русаковлен бірігіп жазған),</w:t>
        <w:br/>
        <w:t>1934</w:t>
        <w:br/>
        <w:t>Жезқазған бірінші бесжылдықтың қорытындысында және</w:t>
        <w:br/>
        <w:t>оны игерудің таяудағы міндеттері /) Цвет. мет. 1934. Ле 1.</w:t>
        <w:br/>
        <w:t>39--81-6.</w:t>
        <w:br/>
        <w:t>Үлкен Жезқазғанды игеру // Нар. хоз-но Қазахстана. 1924.</w:t>
        <w:br/>
        <w:t>Ха 2-2. 58--79-6., табл., карталар.</w:t>
        <w:br/>
        <w:t>1935</w:t>
        <w:br/>
        <w:t>Жезқазған мыс рудасы аймағының металлогениясы мен</w:t>
        <w:br/>
        <w:t>геологиясының негізгі ерекшеліктері: генезисі, құрамы және</w:t>
        <w:br/>
        <w:t>аймақтағы мыс рудасының қоры // Үлкен Жезқазған: Орта-</w:t>
        <w:br/>
        <w:t>лық Қазақстандағы Жезқазған-Ұлытау аймағының табиғи ре-</w:t>
        <w:br/>
        <w:t>сұрстарын комплексті зерттеу мен игеру проблемалары бойын-</w:t>
        <w:br/>
        <w:t>ша материалдар жинағы. М. Л., 1935. 105--257-б. сурет. табл.,</w:t>
        <w:br/>
        <w:t>екі қосымша бет карта, бір қосымша бет схемалар. (СССР</w:t>
        <w:br/>
        <w:t>86</w:t>
      </w:r>
    </w:p>
    <w:p>
      <w:r>
        <w:t>ЕҢБЕКТЕРДІҢ ХРОНОЛОГИЯЛЫҚ КӨРСЕТКІШІ</w:t>
        <w:br/>
        <w:t>1827</w:t>
        <w:br/>
        <w:t>ГЕҚазақ даласында геологиялық барлау жұмыстарын одан</w:t>
        <w:br/>
        <w:t>әрі дамытайық» атты М. ТІ. Русаковтың баяндамасы бойынша</w:t>
        <w:br/>
        <w:t>жарыссөзде сөйлеген сөзі) /) Түсті металдар жөніндегі гкінші</w:t>
        <w:br/>
        <w:t>Бүкілодақтық кеңестің еңбектері (1997 ж. март-апрель): Ре-</w:t>
        <w:br/>
        <w:t>залюция., баяндамалар, жарыссөздер. 3-7., 4 шығар. М., 1927.</w:t>
        <w:br/>
        <w:t>95--100-6. Ескерту: Мұқабадағы аты «П Всесоюзное совешңа-</w:t>
        <w:br/>
        <w:t>ние по цветным металлам» делінген.</w:t>
        <w:br/>
        <w:t>(«Түсті металдар металлургиясының мұқтажы үзін жол</w:t>
        <w:br/>
        <w:t>қатынасын дамыту жайлы» деген А. П, Иванов және Н. Н. Ко-</w:t>
        <w:br/>
        <w:t>лосовскийдің баяндамасы бойынша жарыссөзде сөйлеген</w:t>
        <w:br/>
        <w:t>сөзі| /) Бұл да сонда. 156--157-6.</w:t>
        <w:br/>
        <w:t>Қарсақпай аймағының жағдайы )) Жаңа мектеп. 1927.</w:t>
        <w:br/>
        <w:t>5 5--б. 47--64-б.</w:t>
        <w:br/>
        <w:t>Қарсақпай аймағының болашағы /) Жаңа мектен. 1997.</w:t>
        <w:br/>
        <w:t>Х% 7--8. 39--46-б.</w:t>
        <w:br/>
        <w:t>1028</w:t>
        <w:br/>
        <w:t>Қарсақлай аймағы және оның перспективасы // Народ.</w:t>
        <w:br/>
        <w:t>хоз-во Қазахстана. 1928, Хе 1, 92--100-6., табл.</w:t>
        <w:br/>
        <w:t>Спасек кәсіпшіліктерін дамытудың перспективалары тұра-</w:t>
        <w:br/>
        <w:t>ды )) Нар. хоз-во Қазахстана. 19928, Ме 8. 77--78-6.</w:t>
        <w:br/>
        <w:t>Атбасардың мыс шаруашылығы және оның перспектива-</w:t>
        <w:br/>
        <w:t>сы // Нар. хоз-во Қазахстана. 1928. 2% 9-10. 212--999-б.,</w:t>
        <w:br/>
        <w:t>табл. Бір қосымша бет карта, Библиографиясы 11 атаудан.</w:t>
        <w:br/>
        <w:t>Қарағанды-- Спасск заволының бүгіні мен ертеңі /) Қы-</w:t>
        <w:br/>
        <w:t>зыл Қазақстан. 1928, Кв 1--9. 92--35-6б.</w:t>
        <w:br/>
        <w:t>Тұрлан (Қаратау) кеніндегі руда қоры және оның балаша-</w:t>
        <w:br/>
        <w:t>ғы |) Қызыл Қазақстан. 1998, » 4-5, 35-4Б5-6.</w:t>
        <w:br/>
        <w:t>Мые өндіру және Карсақпай заводының пергпективасы /)</w:t>
        <w:br/>
        <w:t>Қызыд Қазақстан, 1998, Хе 8-10. 61-89-65.</w:t>
        <w:br/>
        <w:t>8.</w:t>
        <w:br/>
        <w:t>Қазақ СОР: Ғылым академиясының үшінші сессиясындағы</w:t>
        <w:br/>
        <w:t>қорытынды сөзі // Сонда. 28--29-б.</w:t>
        <w:br/>
        <w:t>Қазақстан ғылымы совет өкіметінің отыз жылы ішінде //</w:t>
        <w:br/>
        <w:t>Сонда. 38--56-б. Текст орыс және қазақ тілдерінде.</w:t>
        <w:br/>
        <w:t>Батыс Қазақстанның өндіргіш күштерін зерттеу проблема-</w:t>
        <w:br/>
        <w:t>лары: (Қазақ ССР Ғылым академиясының төртінші (Гурһев-</w:t>
        <w:br/>
        <w:t>тегі) сессиясындағы кіріспе сөзі) // Қазақ СОР Ғылым акаде-</w:t>
        <w:br/>
        <w:t>миясының Хабаршысы. 1949. Ха 9. 10--19-6.</w:t>
        <w:br/>
        <w:t>Қазақ СОР Ғылым академиясының төртінші (Гурьевтегі)</w:t>
        <w:br/>
        <w:t>сессиясын жабардағы қорытынды сөзі // Сонда. 134--196-6.</w:t>
      </w:r>
    </w:p>
    <w:p>
      <w:r>
        <w:t>Академик В. Г. Фесенковтың туғанына 60 жыл толуына //</w:t>
        <w:br/>
        <w:t>Сонда. 145--146-б., портрет. |М. И. Горяев, С. Қ. Кеңесбаев</w:t>
        <w:br/>
        <w:t>және И. Г. Галузомен бірге).</w:t>
        <w:br/>
        <w:t>рР. А. Борукаевтың туғанына елу жыл толуына // Сонда.</w:t>
        <w:br/>
        <w:t>147-6., портр. ІМ. И. Горяев, С. Қ. Кеңесбаев және И. Г. Га-</w:t>
        <w:br/>
        <w:t>лузомен бірге).</w:t>
        <w:br/>
        <w:t>Е. Д. Шлыгиннің туғанына елу жыл толуына // Сонда.</w:t>
        <w:br/>
        <w:t>150-б., портр. ІМ. И. Горяев, С. Қ. Кеңесбаев және И. Г. Га-</w:t>
        <w:br/>
        <w:t>аузомен бірге).</w:t>
        <w:br/>
        <w:t>Қазақстан ғылымы Қазақстан ҚП(6) ІП және ІУ еһездері</w:t>
        <w:br/>
        <w:t>аралығында: (1940 жылы 27 февральда Қазақстан Қоммунис-</w:t>
        <w:br/>
        <w:t>тік (болылевиктер) партиясының ГУ сьезінде сөйлеген сөзі) //</w:t>
        <w:br/>
        <w:t>Қазақ ССР Ғылым академиясының Хабаршысы. 1949. Х% 3.</w:t>
        <w:br/>
        <w:t>19--24-6.</w:t>
        <w:br/>
        <w:t>Социализм заманында өмір сүріп, жұмыс жасау зор ба-</w:t>
        <w:br/>
        <w:t>қыт: (Өзінің 50 жасқа толуына байланысты 1940 жылы</w:t>
        <w:br/>
        <w:t>14 майда болған мәжілістегі жауап сөзі) // Қазақ ССР Ғы-</w:t>
        <w:br/>
        <w:t>лым академиясының Хабаршысы. 1949. Хе 5. 29--49-б.</w:t>
        <w:br/>
        <w:t>Қазақ совет әдебнетінің үздік шығармасы: (М, Әуезовке</w:t>
        <w:br/>
        <w:t>«Абай» романы үшін СССР Мемлекеттік сыйлығының берілуі-</w:t>
        <w:br/>
        <w:t>не байланысты сөйлеген сөзі). 10--18-б., портрет.</w:t>
        <w:br/>
        <w:t>Сол сөзі /) Қазақстан. 1949. Хе 15. 197--130-б.</w:t>
        <w:br/>
        <w:t>Қазақ ССР Ғылым академиясының Қарағандыда болған</w:t>
        <w:br/>
        <w:t>сессиясының кейбір қорытындылары (июнь, 1949 ж.) // Қазақ</w:t>
        <w:br/>
        <w:t>ССР Ғылым академиясының Хабаршысы. 1949. 26 7. 14-</w:t>
        <w:br/>
        <w:t>18-6.</w:t>
        <w:br/>
        <w:t>Қазақ ССР Ғылым академиясы жүйесінде ғылымды (био-</w:t>
        <w:br/>
        <w:t>логиялық) комплекстеу және жоспарлау мәселесіне: (1949</w:t>
        <w:br/>
        <w:t>жылғы 192 ноябрьде болған Қазақ СОР Ғылым академиясы</w:t>
        <w:br/>
        <w:t>Президиумының кеңейтілген мәжілісінде сөйлеген қорытынды</w:t>
        <w:br/>
        <w:t>сөзі) / Қазақ ССР Ғылым академиясының Хабаршысы. 1949.</w:t>
        <w:br/>
        <w:t>89. 47--50-6.</w:t>
        <w:br/>
        <w:t>Ред.: Ұлы Октябрь социалистік революциясынын отыз жыл-</w:t>
        <w:br/>
        <w:t>93</w:t>
        <w:br/>
        <w:t>1989</w:t>
        <w:br/>
        <w:t>Жезқазған аймағында диапир қатпарлығы табылғаны ту-</w:t>
        <w:br/>
        <w:t>ралы мәселеге // Сов, геолог. 1939. в 3. 75--80-6.; сурет.</w:t>
        <w:br/>
        <w:t>Жезқазған аймағындағы жергілікті көмір кендері // Сов.</w:t>
        <w:br/>
        <w:t>геолог. 1939. Хе 9. 41-58-б., сурет, табл., карта.</w:t>
        <w:br/>
        <w:t>Қорғасындағы қорғасын кен орындары // Цвет. мет. 1939.</w:t>
        <w:br/>
        <w:t>Х57. 9--921-6., сурет, карталар, схемалар.</w:t>
        <w:br/>
        <w:t>Жезқазған аймағы мұнайлылығын зерттеу мәселесі /) Нар.</w:t>
        <w:br/>
        <w:t>хоз-во. Қазахстана. 1939. Хе 1. 22--25-б., сурет.</w:t>
        <w:br/>
        <w:t>Үлкен Жезқазғанды құрар алдында // Нар, хоз-во Қазах-</w:t>
      </w:r>
    </w:p>
    <w:p>
      <w:r>
        <w:t>стана. 1939. % 2. 33--40-6.</w:t>
        <w:br/>
        <w:t>Қазақстанда «Қарсақпай -- Қарағанды» қара металлургия</w:t>
        <w:br/>
        <w:t>комбинатының құрылысын тездету // Нар. хоз-во Қазахстана.</w:t>
        <w:br/>
        <w:t>1939. А 5. 3--6-б., сурет, таблица. :</w:t>
        <w:br/>
        <w:t>1940</w:t>
        <w:br/>
        <w:t>Қияқты және Байқоңыр қоңыр көмір кені // Угли местного</w:t>
        <w:br/>
        <w:t>значения: М. М. Пригоровскийдің редакциясымен шыққан</w:t>
        <w:br/>
        <w:t>мақалалар жинағы. М./ Л., 1940. 180--182-б., сурет.</w:t>
        <w:br/>
        <w:t>Жезқазған аймағындағы минералдар байлығын зерттеудің</w:t>
        <w:br/>
        <w:t>және игерудін таяудағы міндеттері // Цвет. мет. 1940. Хо 4.</w:t>
        <w:br/>
        <w:t>2--6-б.</w:t>
        <w:br/>
        <w:t>Жезқазғанның табиғи байлығын комплексті пайдаланай-</w:t>
        <w:br/>
        <w:t>ық // Нар. хоз-во Казахстана. 1940. Х% 19, 20--92-6,</w:t>
        <w:br/>
        <w:t>1941</w:t>
        <w:br/>
        <w:t>Қазақстанның минералдар қоры және оны 20 жыл ішіндегі</w:t>
        <w:br/>
        <w:t>игеру // Успехи геологического изучения Қазахской ССР за</w:t>
        <w:br/>
        <w:t>920 лет. Алма-Ата, Москва, 1941, С, 3-16.</w:t>
        <w:br/>
        <w:t>Жезқазған аймағындағы көне ескерткіштер // Нар. хоз-во</w:t>
        <w:br/>
        <w:t>Қазахстана. 1941, У% 1. 69--72-6.</w:t>
        <w:br/>
        <w:t>Тағы да Сарысу күмбезі жайлы: (Б. А. Петрушевскийдің</w:t>
        <w:br/>
        <w:t>«Сарысу күмбезінің құрылысы жайындағы мәселе» деген ма-</w:t>
        <w:br/>
        <w:t>қаласына орай) // Нар. хоз-во Қазахстана. 1940. М 1; Нар.</w:t>
        <w:br/>
        <w:t>хоз-ва Қазахстана. 1941. Хо 3. 79--80-6.</w:t>
        <w:br/>
        <w:t>1943</w:t>
        <w:br/>
        <w:t>СССР Ғылым академиясы Қазақ филиалының юбилейлік</w:t>
        <w:br/>
        <w:t>гылыми сессиясына қатысушылардып Қазақстан интеллиген-</w:t>
        <w:br/>
        <w:t>88</w:t>
        <w:br/>
        <w:t>логия сериясы. 1945, 4--5 шығарылуы. 15--168-б. Резюме қазақ</w:t>
        <w:br/>
        <w:t>тілінде. 149--150-6. 2-2</w:t>
        <w:br/>
        <w:t>Қазақ республикасының 25 жылы ішінде атқарылған геп-</w:t>
        <w:br/>
        <w:t>логиялық зерттеулердін нәтижесі және негізгі кезеңдері //</w:t>
        <w:br/>
        <w:t>СССР Ғылым академиясы Қазақ филиалының Хабарлары.</w:t>
        <w:br/>
        <w:t>Геология сериясы, 1945. 6-7 шығарылуы. 13--14-б.</w:t>
        <w:br/>
        <w:t>95 жыл ішінде өндірілген Қазақстан қара металдары //</w:t>
        <w:br/>
        <w:t>Сонда. 147--166-6.</w:t>
        <w:br/>
        <w:t>СССР Ғылым академиясына 920 жыл /) СССР Ғылым ақка-</w:t>
        <w:br/>
        <w:t>демиясы Қазақ филиалының Хабаршысы. 1945. Хе 3. 5--10-6.</w:t>
        <w:br/>
        <w:t>Қазақстан ғылымы 95 жыл аралығында /) СССР Ғылым</w:t>
        <w:br/>
        <w:t>академиясы Қазақ филиалының Хабаршысы. 1945. Хе 6, 20--</w:t>
        <w:br/>
        <w:t>28-6.</w:t>
        <w:br/>
        <w:t>Орыстың көрнекті ғалым-патрноты (В. Л. Қомаров) //</w:t>
        <w:br/>
        <w:t>Сонда. Б8--58-б. і</w:t>
      </w:r>
    </w:p>
    <w:p>
      <w:r>
        <w:t>П948 жылы 18 августа СССР Ғылым академиясының Қыр-</w:t>
        <w:br/>
        <w:t>ғыз филиалының ашылуына арналған салтанатты мәжілісте</w:t>
        <w:br/>
        <w:t>сөйлеген сөзі) // ССӨР Ғылым академиясы Қырғыз филиалы-</w:t>
        <w:br/>
        <w:t>ның Хабарлары. 1945. Бірінші шығарылуы. 93--95-б.</w:t>
        <w:br/>
        <w:t>Көркейген қазақ халқының мәденнеті мен ғылымы // Боль-</w:t>
        <w:br/>
        <w:t>шевик Қазахстана. 1945, Х9 9-10, 54-60-6.</w:t>
        <w:br/>
        <w:t>Көрсетілген еңбегі // Қазақстаң большевигі. 1945. % 6-</w:t>
        <w:br/>
        <w:t>?. 48-52-6.</w:t>
        <w:br/>
        <w:t>Қазақ халқының ғылым ордасы // Қазақ елі. 1945, &gt; 2-</w:t>
        <w:br/>
        <w:t>4. 7--8-6.</w:t>
        <w:br/>
        <w:t>Ред. СССР Ғылым академиясының Қазақ филиалы 1942</w:t>
        <w:br/>
        <w:t>жылда. Алматы, 1945. 87-6.</w:t>
        <w:br/>
        <w:t>Ред. 25 жыл ішіндегі Қазақстан геологиясын зерттеудің</w:t>
        <w:br/>
        <w:t>табыстары. Алматы, 1945. 9492-6, / СССР Ғылым академиясы</w:t>
        <w:br/>
        <w:t>Қазақ филиалының Хабарлары. Геология сериясы. 6--7 шығ.</w:t>
        <w:br/>
        <w:t>1946</w:t>
        <w:br/>
        <w:t>1946 жылы 17 октябрьде болған СССР Жоғарғы Советі</w:t>
        <w:br/>
        <w:t>Ұлттар Советінің мәжілісінде сөйлеген сөзі // СССР Жоғарғы</w:t>
        <w:br/>
        <w:t>Советінің екінші сессиясы жөніндегі Ұлттар Советінің Бюлле-</w:t>
        <w:br/>
        <w:t>телі. Ха 2. М., 1946. 27--39-б.</w:t>
        <w:br/>
        <w:t>Сол сөзі. Кітапта: СССР Жоғарғы Сонеті екінші сессиясы-</w:t>
        <w:br/>
        <w:t>ның мәжілісі. 1946 жылдың 15--18 октябрі. Стенографиялық</w:t>
        <w:br/>
        <w:t>есеп. М. 1946. 164--169-6,</w:t>
        <w:br/>
        <w:t>і ТЕ бөзі Ш СССР Ғылым академиясының Хабаршысы. 1946.</w:t>
        <w:br/>
        <w:t>Қазақ ССР Ғылым академиясының президентін және құр-</w:t>
        <w:br/>
        <w:t>50</w:t>
        <w:br/>
        <w:t>Еліміздің жер қойнауындағы бар байлықты тез арада ашу</w:t>
        <w:br/>
        <w:t>жұмысын жақсы ұйымдастырайық 80-83</w:t>
        <w:br/>
        <w:t>Ғылым әріне 83-84</w:t>
        <w:br/>
        <w:t>Советтік Қазақстандағы ғылымның дамуы 84-88</w:t>
        <w:br/>
        <w:t>Ғылымның кең өрісі 88--95</w:t>
        <w:br/>
        <w:t>Ғылым тәжірибемен мықты 95-100</w:t>
        <w:br/>
        <w:t>Ғылымның күші өмірмен байланыстылығында 100-108”</w:t>
        <w:br/>
        <w:t>Ғылым дала мен фермаларға жетуде 103--109</w:t>
        <w:br/>
        <w:t>Инетятут, лаборатория, өндіріс 109-111</w:t>
        <w:br/>
        <w:t>Молшылық бұлақтары 112-114</w:t>
        <w:br/>
        <w:t>Геологиялық ғылыми- зертперлерді жоспарлау және үйлес-</w:t>
        <w:br/>
        <w:t>тіру принциптері 114--116</w:t>
        <w:br/>
        <w:t>Қазақстандағы ғылым мен өндіргіш күштердің дамуы</w:t>
        <w:br/>
        <w:t>Қара металдар 112--І2І</w:t>
        <w:br/>
        <w:t>Қазақстан -- түсті металдар қоймасы 121--199</w:t>
        <w:br/>
        <w:t>Қазақстан халық шаруашылығы мен мәдениетінің ұдайы</w:t>
        <w:br/>
        <w:t>өсуі 199--196</w:t>
        <w:br/>
        <w:t>Депутат Қ. И. Сәтбаевтың сөзі 196-197</w:t>
      </w:r>
    </w:p>
    <w:p>
      <w:r>
        <w:t>Қазақстанның табиғи байлығы -- Отан игілігіне 197-198</w:t>
        <w:br/>
        <w:t>Қазақстан ауыр өнеркәсібін дамытудың перспектива-</w:t>
        <w:br/>
        <w:t>лары 129--131</w:t>
        <w:br/>
        <w:t>Ғылым халық игілігіне 132-138</w:t>
        <w:br/>
        <w:t>Рылым халық шаруашылығын дамыту қызметінде 188-140</w:t>
        <w:br/>
        <w:t>ҚПСС ХХІ сьезінде сөйлеген сөзі 140--144</w:t>
        <w:br/>
        <w:t>Жердің алтын қазынасы 145--148</w:t>
        <w:br/>
        <w:t>Үлкен мүмкіндіктер өлкесі 148--150</w:t>
        <w:br/>
        <w:t>Қазақстан байлығы -- коммунизм игілігіне 151--155</w:t>
        <w:br/>
        <w:t>Қазақстан қазынасы -- коммунизм игілігіне 155--1Б57</w:t>
        <w:br/>
        <w:t>Минералдық шикізаттардағы бағалы компоненттерді толы-</w:t>
        <w:br/>
        <w:t>ғырақ пайдаланайық 157--169</w:t>
        <w:br/>
        <w:t>Ғылым және еліміздің кейбір</w:t>
        <w:br/>
        <w:t>көрнекті ғалымдары</w:t>
        <w:br/>
        <w:t>Советтік ғылым мерекесі 163--166</w:t>
        <w:br/>
        <w:t>М, В. Ломоносов -- Отандық ғылымның негізін қалау-</w:t>
        <w:br/>
        <w:t>шы 166-174</w:t>
        <w:br/>
        <w:t>Совет геологтарының ақсақалы (вкадемик В. А. Обру-</w:t>
        <w:br/>
        <w:t>чевтің 90 жасқа толуыңа орай) 174--177</w:t>
        <w:br/>
        <w:t>Совет ғылымының штабын басқарушы (академик В. Л. Қо-</w:t>
        <w:br/>
        <w:t>маровтың 75 жасқа толуына орай) 177-180</w:t>
        <w:br/>
        <w:t>82</w:t>
        <w:br/>
        <w:t>1955 жылдың 3 авгусында болған Қазақстан Қомпартиясы</w:t>
        <w:br/>
        <w:t>Орталық Қомитетінің пленумында сөйлеген сөзі 74-17</w:t>
        <w:br/>
        <w:t>ҚПСС, ХХ сьезінің шешіміне сәйкес Қазақстан ғылымы-</w:t>
        <w:br/>
        <w:t>ның негізгі міндеттері 78--98</w:t>
        <w:br/>
        <w:t>Ертіс-- Орталық Қазақстан каналын салу туралы 99--102</w:t>
        <w:br/>
        <w:t>Қазақ ССР Ғылым академиясы -- Ұлы Октябрьдің 49 жыл-</w:t>
        <w:br/>
        <w:t>дығына 103--150</w:t>
        <w:br/>
        <w:t>Қазақстандағы ғылыми-зерттеу мекемелері жүргізген жұ-</w:t>
        <w:br/>
        <w:t>мыстар нәтижесін өндіріске енгізу туралы б -1БІ-1Т1</w:t>
        <w:br/>
        <w:t>ҚПСС ХХІ сьезінің шешіміне сәйкес маңызды ғылыми зерт-</w:t>
        <w:br/>
        <w:t>теулерді дамытудағы Қазақ. ССР Ғылым академиясының</w:t>
        <w:br/>
        <w:t>міндеттері туралы 172--185</w:t>
        <w:br/>
        <w:t>Қазақ ССР Ғылым академиясының Геологиялық ғылым-</w:t>
        <w:br/>
        <w:t>дар институты (Құрылғанына 90 жыл толуына байла-</w:t>
        <w:br/>
        <w:t>нысты) 186--195</w:t>
        <w:br/>
        <w:t>Совет Одағы Қоммунистік партиясының ХХИ сьезі және</w:t>
        <w:br/>
        <w:t>Қазақстан ғылымын дамытудың міндеттері 106-212</w:t>
        <w:br/>
        <w:t>Қазақ ССР Ғылым академиясы орындаған маңызды жұ-</w:t>
        <w:br/>
        <w:t>мыстарды өндіріске енгізудің жайы 213-242</w:t>
        <w:br/>
        <w:t>Қазақ ССР Ғылым академиясының ғылыми қызметін жақ-</w:t>
        <w:br/>
        <w:t>сарту шаралары 243--252</w:t>
        <w:br/>
        <w:t>Қазақстанда ғылымды дамытудың толғағы жеткен кейбір</w:t>
        <w:br/>
        <w:t>мәселелері 253-256</w:t>
      </w:r>
    </w:p>
    <w:p>
      <w:r>
        <w:t>Қазақстандағы химия өнеркәсібінің шикізаттар қоры, рес-</w:t>
        <w:br/>
        <w:t>публикадағы химяя ғылымының жайы және опың міндет-</w:t>
        <w:br/>
        <w:t>тері 957-977</w:t>
        <w:br/>
        <w:t>Қазақстанда фасфорлы тыңайтқыштарды өндіруде шұғыл</w:t>
        <w:br/>
        <w:t>шешілетін міндеттер 278-286</w:t>
        <w:br/>
        <w:t>Қара металлургия және ауыл шаруашылығы 287-290</w:t>
        <w:br/>
        <w:t>5-том</w:t>
        <w:br/>
        <w:t>Мақалалар, публицистикалар және биобиблиографияның</w:t>
        <w:br/>
        <w:t>материалдары</w:t>
        <w:br/>
        <w:t>1970, 326 б., он қосымша бет, фото., портрет.</w:t>
        <w:br/>
        <w:t>Мақалалар, публицистикалар</w:t>
        <w:br/>
        <w:t>Ленин және халықтар достығы</w:t>
        <w:br/>
        <w:t>Ленин және Совет Одағындағы халықтар достығы. 9--П</w:t>
        <w:br/>
        <w:t>Мызғымас достық 11-19</w:t>
        <w:br/>
        <w:t>6-47 00 8!</w:t>
        <w:br/>
        <w:t>дығына арналған Қазақ ССР Ғылым академиясы үшінші сес-</w:t>
        <w:br/>
        <w:t>сиясының еңбектері. Алматы, 1949. 442-б. :</w:t>
        <w:br/>
        <w:t>1950</w:t>
        <w:br/>
        <w:t>Николай Григорьевич Қассинді еске түсіру // Изв.. АН</w:t>
        <w:br/>
        <w:t>ССЕР. Сер. геол. 1950. Хе б. С. 131-133 (Басқалармен бірге).</w:t>
        <w:br/>
        <w:t>Шелді өзгертудің ұлы жоспары /) Қазақ ССР Ғылым ака-</w:t>
        <w:br/>
        <w:t>демиясының Хабаршысы. 1950. Хе 9. 3-8-б.</w:t>
        <w:br/>
        <w:t>Советтік Қазакстан ғылымы отыз жылдың қырқасында //</w:t>
        <w:br/>
        <w:t>Қазақ ССР Ғылым академиясының Хабаршысы. 1950. Мә 10,</w:t>
        <w:br/>
        <w:t>8-24-6. Резюме қазақ тілінде.</w:t>
        <w:br/>
        <w:t>ГСел тасқыны жөңіндегі бірлескен конференциядағы кіріс-</w:t>
        <w:br/>
        <w:t>пе сөзі. Алматы, 24--28 октябрь 1950 ж. Қысқаша мазмұны) //</w:t>
        <w:br/>
        <w:t>Қазақ ССР Ғылым академиясының Хабаршысы. 1950. 9 11.</w:t>
        <w:br/>
        <w:t>110--111-6.</w:t>
        <w:br/>
        <w:t>Советтік Қазақстанның гылымы мен мәдениеті 30 жылдың</w:t>
        <w:br/>
        <w:t>қырқасында // Большевик Қазахстана. 1950, Х» 10. 12--94-6.</w:t>
        <w:br/>
        <w:t>Қазақстан ғалымдары-- құрылысқа // Науқа нж жиянь.</w:t>
        <w:br/>
        <w:t>1950. Х% 12. 5-8-б. безенд., карталар.</w:t>
        <w:br/>
        <w:t>1951</w:t>
        <w:br/>
        <w:t>Аят темір рудасы бассейнін игеруді тездетейік // Проблема</w:t>
        <w:br/>
        <w:t>освоения Аятского железорудного бассейна. М., 1951, С. 5-7.</w:t>
        <w:br/>
        <w:t>С. И. Вавиловты еске түсіруге арналған СССР Ғылым ака-</w:t>
        <w:br/>
        <w:t>демиясы Президиумының қаралы мәжілісіндегі сөзі // Вестн.</w:t>
        <w:br/>
        <w:t>АН СССР. 1951. Х8 2. С. 18,</w:t>
        <w:br/>
        <w:t>Қазақстан ғалымдары қосқан үлес /) Вести. АН ССЕР.</w:t>
        <w:br/>
        <w:t>1951. Хе 8. С. 28--29.</w:t>
      </w:r>
    </w:p>
    <w:p>
      <w:r>
        <w:t>Қазақ ССР Ғылым академиясы жалпы жиналысының сес-</w:t>
        <w:br/>
        <w:t>сиясын ашардағы кіріспе сезі // Қазақ ССР Ғылым академия-</w:t>
        <w:br/>
        <w:t>сының Хабаршысы. 1951, Хе 6. 7--14-б.</w:t>
        <w:br/>
        <w:t>Николай Григорьевич Сергиев (50 жасқа толуына байла-</w:t>
        <w:br/>
        <w:t>нысты) Сонда. 104--105-б., портрет (Басқалармен бір-</w:t>
        <w:br/>
        <w:t>ге|.</w:t>
        <w:br/>
        <w:t>Қазақ ССР Ғылым академиясы жұмыстарының кейбір нә-</w:t>
        <w:br/>
        <w:t>тижелері /) Қазақ ССР Ғылым академиясының Хабаршысы.</w:t>
        <w:br/>
        <w:t>1851. Ко 8. 10--12-6.</w:t>
        <w:br/>
        <w:t>Қазақ ССР Ғылым академиясының бес жыл ішіндегі жұ-</w:t>
        <w:br/>
        <w:t>мыстарынын кейбір нәтижелері: (Қазақ ССР Ғылым акаде-</w:t>
        <w:br/>
        <w:t>миясы жалпы жиналысының кезекті сессиясын ашардағы кіріс-</w:t>
        <w:br/>
        <w:t>94</w:t>
        <w:br/>
        <w:t>Ғылым академиясы Қазақстан базасының еңбектері. 7 шыға-</w:t>
        <w:br/>
        <w:t>рылуы).</w:t>
        <w:br/>
        <w:t>Жезқазған аймағындағы полиметалл кендері // Сонда.</w:t>
        <w:br/>
        <w:t>213--318-6.</w:t>
        <w:br/>
        <w:t>Жезқазған -- Ұлытау аймағы алтын рудасы кендері /) Сон-</w:t>
        <w:br/>
        <w:t>да. 319--330-6.. табл., екі қосымша бет карталар.</w:t>
        <w:br/>
        <w:t>Жезқазған -- Ұлытау және Атасу аймақтарындағы темір</w:t>
        <w:br/>
        <w:t>және марганец рудаларының кендері /) Сонда. 381--351-б.,</w:t>
        <w:br/>
        <w:t>сурет, бір қосымша бет карта |М. ПІ. Русаковпен бірге).</w:t>
        <w:br/>
        <w:t>Үлкен Жезқазғандағы отқа төзімді, ізбес тас және құры-</w:t>
        <w:br/>
        <w:t>дыс материалдарының кендері /) Сонда. 353--261-б.</w:t>
        <w:br/>
        <w:t>Жезқазған аймағындағы қазба кемірлер // Бұл да сонда.</w:t>
        <w:br/>
        <w:t>362--989-б., сурет, табл., бір қосымша бет карта.</w:t>
        <w:br/>
        <w:t>СССР Ғылым академиясының Қазакстандық бяҙасы ғылы-</w:t>
        <w:br/>
        <w:t>ми советінің ПІ сессиясында су ресурстары секциясының мә-</w:t>
        <w:br/>
        <w:t>жілісінде сөйлеген сөзі // Сонда. 294--595-8.</w:t>
        <w:br/>
        <w:t>СССР Ғылым академиясының Қазақстандық базасы ғылы-</w:t>
        <w:br/>
        <w:t>ми советінің ПІ сессиясында транспорт секциясының -мәжілі-</w:t>
        <w:br/>
        <w:t>сінде сөйленген сөз /)/ Сонда. 622--694-6,</w:t>
        <w:br/>
        <w:t>Жезқазған аймағының жалпы металлогенезисіндегі қорға-</w:t>
        <w:br/>
        <w:t>сынның қатысы // Цвет, мет. 1935. А» 3. 23-28-й.</w:t>
        <w:br/>
        <w:t>Жезқазған аймағы төңірегінің геологиясы, металлогениясы</w:t>
        <w:br/>
        <w:t>және пайдалы қазбалары // Цвет. мет. 1935. 1% 9. 26--40-б.,</w:t>
        <w:br/>
        <w:t>табл.</w:t>
        <w:br/>
        <w:t>Қ. И. Сәтбаевтың зедакциясымен:</w:t>
        <w:br/>
        <w:t>Үлкен Жезқазған. Орталық Қазақстанның Ұлытау айма-</w:t>
        <w:br/>
        <w:t>ғындағы табиғат ресурстарын комплексті зерттеу және игеру</w:t>
        <w:br/>
        <w:t>проблемалары бойынша материалдар жинағы. М. Л. 1935.</w:t>
        <w:br/>
        <w:t>891-0. (СССР Ғылым академиясының Қазақстандық базасы-</w:t>
        <w:br/>
        <w:t>ның еңбектері) |Басқалармен Бірге).</w:t>
        <w:br/>
        <w:t>19836</w:t>
      </w:r>
    </w:p>
    <w:p>
      <w:r>
        <w:t>2 Үлкен Жезқазған проблемасына /) Нар. хоз-во Қазахстаңа.</w:t>
        <w:br/>
        <w:t>1838. 9 1--2. 74-58-6., сурет. табл.</w:t>
        <w:br/>
        <w:t>1938</w:t>
        <w:br/>
        <w:t>Жезқазған -- Ұлытау және Жезқазған аймақтарындағы</w:t>
        <w:br/>
        <w:t>рудалардың химиялық құрамын зерттеу мәселесіне /) Пвет.</w:t>
        <w:br/>
        <w:t>мет. 1938. Ма 10, 20--93-6. ІС. К. Қалининмен бірге).</w:t>
        <w:br/>
        <w:t>Қарсақпайдың темір рудалы кен орындапы /) Нар. хоз-во</w:t>
        <w:br/>
        <w:t>Қазахстана. 1938. ХУ» 2. 26--34-б. сүрет, табл., карта, бір қо-</w:t>
        <w:br/>
        <w:t>сымша бет карта. Библноағр. 17 атаудан.</w:t>
        <w:br/>
        <w:t>87</w:t>
        <w:br/>
        <w:t>метті мүшелерін сайлау кезінде сөйленген сөзі // Қазақ ССР</w:t>
        <w:br/>
        <w:t>Ғылым академиясының 1948 жылы 1--7 июнь аралығында бол-</w:t>
        <w:br/>
        <w:t>ған бірінін сессиясының еңбектегі. Алматы. 1946. 68-65,</w:t>
        <w:br/>
        <w:t>т0-79-6.</w:t>
        <w:br/>
        <w:t>Қазақстан ғылымының жағдайы және оны дамытудың не-</w:t>
        <w:br/>
        <w:t>гізгі праблемалары /) Сонда. 77-9й-б. бір қосымша бет бе-</w:t>
        <w:br/>
        <w:t>зендірілген. .</w:t>
        <w:br/>
        <w:t>Қазақ СОР Ғылым академиясы бірінші сессиясының қоры-</w:t>
        <w:br/>
        <w:t>тындысы /) Сонда. 355--368-6.</w:t>
        <w:br/>
        <w:t>Төртінші бесжылдық жаспарды жүзеге асырудағы Қазақ-</w:t>
        <w:br/>
        <w:t>стан ғылыми қызметкерлерінің негізгі міндеттері / Қазақ ССР</w:t>
        <w:br/>
        <w:t>Ғылым академиясының Хабаршысы. 1946. М» 9--3. 17--20-б.</w:t>
        <w:br/>
        <w:t>Қазақ ССР Ғылым академиясының төртінші бесжылдықта-</w:t>
        <w:br/>
        <w:t>ғы ғылыми жұмыстар жоспарының негізгі әлементтері // Қа-</w:t>
        <w:br/>
        <w:t>зақ ССР Ғылым анадвмиясының Хабаршысы. 1048 5% 6,</w:t>
        <w:br/>
        <w:t>41--91-6.</w:t>
        <w:br/>
        <w:t>1946-1950 жылдар аралығында Қазақ ССР халық шаруа-</w:t>
        <w:br/>
        <w:t>шылығы мен мәденнетін дамытудың бесжылдық жоспары жо-</w:t>
        <w:br/>
        <w:t>не ғылымның міндеттері // Қазақ ССР Ғылым академиясының</w:t>
        <w:br/>
        <w:t>Хабаршысы, 1946. Хо 7-8. 3--5-б.</w:t>
        <w:br/>
        <w:t>Оңтүстік Қазақстан темір рудалы аймағы: (Олардың кей-</w:t>
        <w:br/>
        <w:t>бір ерекшеліктері және перслектинасы) /) Сонда. 1%--19-б.</w:t>
        <w:br/>
        <w:t>Резюме қазақ тілінде ГВ. А. Соколовпен біргед.</w:t>
        <w:br/>
        <w:t>Минералдар байлығының өлкесі: (Қазақстан кен орындары</w:t>
        <w:br/>
        <w:t>тұралы) |Н Вокруг света. 1948. М2, 2-3-6.</w:t>
        <w:br/>
        <w:t>Қазақ Ғылым академиясы // Пионер. 1946. Ме І. 19-б.</w:t>
        <w:br/>
        <w:t>Редс СССВ Ғылым академиясының Қазақ филиалы 1945</w:t>
        <w:br/>
        <w:t>жылда. Алматы, 1946. 116-6.</w:t>
        <w:br/>
        <w:t>Ред. СССР Ғылым аквдемиясынынң Қазақ филиалы 1844</w:t>
        <w:br/>
        <w:t>жылда. Алмяты, 104Ң, Я8-б.</w:t>
        <w:br/>
        <w:t>Ведс Қазақ ССР Ғылым академиясының 1046 жылы 1-7</w:t>
        <w:br/>
        <w:t>нючь аралығында болған бірінші сессиясының еңбектері. Ал-</w:t>
        <w:br/>
        <w:t>маты, 1946. 401-6.</w:t>
      </w:r>
    </w:p>
    <w:p>
      <w:r>
        <w:t>Қазақ СОР Ғылым академиясының 1946 жылдағы ғылыми</w:t>
        <w:br/>
        <w:t>қызметі жайлы есебі: |Қысқашая баяндама) /) Вести, АН</w:t>
        <w:br/>
        <w:t>СССР. 1847. 2» 8. С. 63. (Одақтас республикалар ғылым ака-</w:t>
        <w:br/>
        <w:t>демияларының ғылыми қызметін үйлестіру “Советінде).</w:t>
        <w:br/>
        <w:t>Қазақ ССР түсті металлургиясын дамытудың кейбір негізгі</w:t>
        <w:br/>
        <w:t>проблемалары: (1947 жылы май айында Алматыда болған</w:t>
        <w:br/>
        <w:t>СССР Түсті металдар министрлігі тау-кен кәсіпорындары бас</w:t>
        <w:br/>
        <w:t>инженерлерінің екінші Беүжілодақтық кеңесінде сөйлеген сөзі-</w:t>
        <w:br/>
        <w:t>дең) М Қазақ ССР Ғылын академиясының Хабаршысы. 1947.</w:t>
        <w:br/>
        <w:t>в 5, 5-9-6.</w:t>
        <w:br/>
        <w:t>91</w:t>
        <w:br/>
        <w:t>пе сезі) // Қазақ ССР Ғылым академиясының Хабаршысы.</w:t>
        <w:br/>
        <w:t>1951. Хв9,7--18-6.</w:t>
        <w:br/>
        <w:t>Минералдар маржаны /) Огонек, 1951, Хе 4. 16-б. портр.</w:t>
        <w:br/>
        <w:t>(Жаңашылдық және еңбек).</w:t>
        <w:br/>
        <w:t>Ғылым бейбітшілік қызметінде // Әдебиет және искус.,</w:t>
        <w:br/>
        <w:t>1951. Х&gt; 10, 95--26-б6.</w:t>
        <w:br/>
        <w:t>Орталық Қазақстанның металлогендік болжам қартасы ту-</w:t>
        <w:br/>
        <w:t>ралы /) ИМав. АП СССР. Сер. геол., 1953. Хе 6. С. 15-25.</w:t>
        <w:br/>
        <w:t>Орталық Қазақстанның металлогенді дәуірлері, формация-</w:t>
        <w:br/>
        <w:t>лары және белдеулері туралы /) Изв. АН СССР. 1953, Хе 124,</w:t>
        <w:br/>
        <w:t>Сер.. геол., Вып. 17. С, 9--26, табл. Резюме қазақ тіліңде.</w:t>
        <w:br/>
        <w:t>Совет геологтарының ақсақалы (Ақадемик В. А. Обручев-</w:t>
        <w:br/>
        <w:t>тің туғанына 90 жыл толуына орай) )/ Қазақ ССР Ғылым ака-</w:t>
        <w:br/>
        <w:t>демиясының Хабаршысы. 1983. Хе 10. 59--69-б.</w:t>
        <w:br/>
        <w:t>1924</w:t>
        <w:br/>
        <w:t>Атбасар -- Терісаққан аймағындағы мысты құмтастар тео-</w:t>
        <w:br/>
        <w:t>логиясының кейбір өзіндік ерекшеліктері тұралы // Қазақ ССР</w:t>
        <w:br/>
        <w:t>Ғылым академиясының Хабарлары. Геология сериясы. 1954.</w:t>
        <w:br/>
        <w:t>18-шығарылуы. Библиографиясы 5 атаудан. Резюме қазақ</w:t>
        <w:br/>
        <w:t>тілінде.</w:t>
        <w:br/>
        <w:t>2 Кенді Алтайдың металлзогениясы мен геологиясын зерттеу</w:t>
        <w:br/>
        <w:t>жағдайлары және толғағы жеткен міндеттер туралы: (Алтай-</w:t>
        <w:br/>
        <w:t>да болған біріккен геология сессиясының қорытындысына) //</w:t>
        <w:br/>
        <w:t>бін, ССР Ғылым академиясының Хабаршысы. 1954. “&gt; 14,</w:t>
        <w:br/>
        <w:t>18-25-6.</w:t>
        <w:br/>
        <w:t>«Гидротермальды мысты құмтастар» кендер тенезисіне не-</w:t>
        <w:br/>
        <w:t>гізделген руда пайда болуы теориясының кейбір методалагия-</w:t>
        <w:br/>
        <w:t>лық мәселелері /) Вопросы геслаогик Азин. Т. 2. М. 1955.</w:t>
        <w:br/>
        <w:t>С. 188-212, Баиблиографиясы 5 атаудан.</w:t>
        <w:br/>
        <w:t>Сейлеген сөзі // Бейбітшілікті жақтаушылардың бесінші</w:t>
        <w:br/>
        <w:t>Бүкілодақтық конференциясы (Москва, 1955 жылдың 10-12</w:t>
        <w:br/>
        <w:t>майы). М., 1955. 1/3--175-б.,</w:t>
        <w:br/>
        <w:t>Орталық Қазақстанның мыс рудасы қорын айқындау мен</w:t>
        <w:br/>
        <w:t>игеру ісіндегі кейбір шұғыл шешетін міндеттер туралы /) Қа-</w:t>
      </w:r>
    </w:p>
    <w:p>
      <w:r>
        <w:t>зақ ССР Ғылым академиясының Хабарлары. Геология серия-</w:t>
        <w:br/>
        <w:t>сы, 1955. 19 шығарылуы,-8--7-б.</w:t>
        <w:br/>
        <w:t>Орталық Қазақстанның металлогендік болжам картасының</w:t>
        <w:br/>
        <w:t>методалогиясы, дәлелді негіздері және негізгі қорытындылары</w:t>
        <w:br/>
        <w:t>туралы )) Қазақ ССР Ғылым академиясының Хабарлары. Геп-</w:t>
        <w:br/>
        <w:t>логия сериясы. 1955. 20 шығарылуы. 2--45-0., таблицалар.</w:t>
        <w:br/>
        <w:t>КПСС Орталық Қомитетінік шоль Пленумының шешімдері-</w:t>
        <w:br/>
        <w:t>ЕС</w:t>
        <w:br/>
        <w:t>диясына үндеуі )/ Ұлы Октябрь социалистік революциясының</w:t>
        <w:br/>
        <w:t>95 жылдығына арналған мерекелік ғылыми сессиясынын ең-</w:t>
        <w:br/>
        <w:t>бектері. Алматы, 1943. 8--12-б. ГБасқалармен бірге!.</w:t>
        <w:br/>
        <w:t>ШЮбалейлік ғылымн сессияның міндеттері: (Сессияны ашар-</w:t>
        <w:br/>
        <w:t>дағы сөзі) // Сонда. 1--4-б.</w:t>
        <w:br/>
        <w:t>СССР Ғылым академиясының Қазақ филиалы жұмысының</w:t>
        <w:br/>
        <w:t>нәтижесі және таяудағы міндеттері /) Сонда. 21--38-б., схема,</w:t>
        <w:br/>
        <w:t>бір қосымша бет карта. і</w:t>
        <w:br/>
        <w:t>Юбилейгік ғылыми сессияның қорытындысы /) Сонда.</w:t>
        <w:br/>
        <w:t>921--935-6.</w:t>
        <w:br/>
        <w:t>Алғы сөз // СССР Ғылым академиясының Қазақ филиалы</w:t>
        <w:br/>
        <w:t>1849 жылда. Алматы, 1943. 3--6-б. Орыс және қазақ тілде-</w:t>
        <w:br/>
        <w:t>іңде.</w:t>
        <w:br/>
        <w:t>р Алғы сөз |) Яновский-- Максимов Н. М. Опыт стаханов-</w:t>
        <w:br/>
        <w:t>цез-ғоэняков Пениноғарска. Алма-Ата, 1943, С. 5-5.</w:t>
        <w:br/>
        <w:t>Қ. И. Сәтбаевтың редакциясымен: Герасимов И. П. Совре-</w:t>
        <w:br/>
        <w:t>менные проблемы геоморфалогии Қазахстана: Лекции, прочи-</w:t>
        <w:br/>
        <w:t>танные для аспирантов Қаз ФАН СССР 5-3 марта 1943 т..</w:t>
        <w:br/>
        <w:t>вз г, Алма-Ате. Алма-Ата, 1943. С. 287. (Басқалармен бірге).</w:t>
        <w:br/>
        <w:t>Алғы сөз | Сонда. 3--4-б., бір косымша бет карталар.</w:t>
        <w:br/>
        <w:t>Қ. И. Сотбаевтың редакциясымен: Ұлы Октябрь сопналие-.,</w:t>
        <w:br/>
        <w:t>тік революциясының 25 жылдығына арналған юбилейлік ғы-</w:t>
        <w:br/>
        <w:t>тыма сессиясының еңбектері. Алматы, 1943. 987-6.</w:t>
        <w:br/>
        <w:t>1944</w:t>
        <w:br/>
        <w:t>СССР Ғылым академиясы Қазақ филиалының ғылымн-зерт-</w:t>
        <w:br/>
        <w:t>теу жұмыстарының негізгі қорытындылары және міндеттері /)</w:t>
        <w:br/>
        <w:t>СССР Гылым академиясы Қазақ филиалының Хабаршысы.</w:t>
        <w:br/>
        <w:t>1944, Ж» 1. 8-11-56. )</w:t>
        <w:br/>
        <w:t>Академик В. Л. Қомаров және СССР Ғылым академиясы</w:t>
        <w:br/>
        <w:t>Қазақ филналының дамуы /) СССР Ғылым академиясы Қазақ</w:t>
        <w:br/>
        <w:t>филиалының Хабаршысы. 1944. Х% 9. 13--99-б.</w:t>
        <w:br/>
        <w:t>1845</w:t>
        <w:br/>
        <w:t>СССР Ғылым академиясының Қазақ филиалы Ұлы Отан</w:t>
        <w:br/>
        <w:t>соғысы жылдарында // СССР Ғылым академиясы Қазақ фи-</w:t>
        <w:br/>
        <w:t>сдиалының Хабаршысы. 1945. Хә 1--2. 87--98-6,</w:t>
      </w:r>
    </w:p>
    <w:p>
      <w:r>
        <w:t>Ұлы Отан соғысының үш жылындағы Қазақстанда метал- .</w:t>
        <w:br/>
        <w:t>дар кешіп теологиялық зерттеудің негізгі. қорытындылары /)</w:t>
        <w:br/>
        <w:t>СОСР Ғылым академиясы Қазақ филиалының Хабарлары. Гес-</w:t>
        <w:br/>
        <w:t>89</w:t>
        <w:br/>
        <w:t>Ғылым мен білімнің гүлдену: (Қазақ ССР Ғылым акаде-</w:t>
        <w:br/>
        <w:t>миясының жұмысы туралы) // Сов. Қазахстан. 1957. М» 11.</w:t>
        <w:br/>
        <w:t>10--14-б., портрет.</w:t>
        <w:br/>
        <w:t>Октябрь ашқан жол: (әңгіме) // Наука и жизнь. 1957. 269.</w:t>
        <w:br/>
        <w:t>10-6.</w:t>
        <w:br/>
        <w:t>Ред.: Алтайдағы Лениногор және Зырян рудалы өнірлері-</w:t>
        <w:br/>
        <w:t>нің геологиясы. М., 1957. 372-6. ) )</w:t>
        <w:br/>
        <w:t>Ред. Қазақстан ғылымы совет өкіметі орнаған қырық жыл</w:t>
        <w:br/>
        <w:t>ішінде. Алматы, 1957. 455-б. (Басқалармен бірге|. .</w:t>
        <w:br/>
        <w:t>1958</w:t>
        <w:br/>
        <w:t>Орталық Қазақстанның комплексті металлогендік болжам</w:t>
        <w:br/>
        <w:t>картасы: (Жасау әдісі және принципі, оның маңыздылығы жә-</w:t>
        <w:br/>
        <w:t>не іздестіру мен барлау жұмыстарын тәжірибе жүзінде қол-</w:t>
        <w:br/>
        <w:t>данудың негізгі қорытындылары) /) Металлогендік және бол-</w:t>
        <w:br/>
        <w:t>жам карталары бойынша өткен ғылыми сессияның материал-</w:t>
        <w:br/>
        <w:t>дары: Баяндамалар. Алматы, 1958. 12--26-б., табл., бір қо-</w:t>
        <w:br/>
        <w:t>сымша бет таблица.</w:t>
        <w:br/>
        <w:t>Орталық Қазақстанның жер қойнауыңдағы мыстың эндо-</w:t>
        <w:br/>
        <w:t>гендік жинақталуының және пайда болуының заңдылықтары</w:t>
        <w:br/>
        <w:t>мен металлогендік ерекшеліктері //“Сонда. 268--318-б., табл,</w:t>
        <w:br/>
        <w:t>бір қосымша бет табл. Библиографиясы елуінші атаудан</w:t>
        <w:br/>
        <w:t>ІМ. П. Бусаковпен бірге |. ;</w:t>
        <w:br/>
        <w:t>Қарағандыдағы біріккен ғылыми сессияда сөйленген сөз //</w:t>
        <w:br/>
        <w:t>Орталық Қазақстанның өндіргіш, күштері (1958 жылы</w:t>
        <w:br/>
        <w:t>17-22 ноябрь аралығында Қарағандыда болған біріккен ғы-</w:t>
        <w:br/>
        <w:t>лыми сессияның еңбектері). 1-т. Пленарлық мәжіліс. Алматы,</w:t>
        <w:br/>
        <w:t>1958. 6--8-6. %</w:t>
        <w:br/>
        <w:t>Қарағандыдағы біріккен ғылыми (сессияда сөйленген қорн-</w:t>
        <w:br/>
        <w:t>тынды сөз /) Сонда. 140--141-б. Н</w:t>
        <w:br/>
        <w:t>Орталық Қазақстанның минералдық қоры /) Сонда. 11-</w:t>
        <w:br/>
        <w:t>24-б., бір қосымша бет карталар. ;</w:t>
        <w:br/>
        <w:t>Көрсетілген еңбегі // Орталық Қазақстанның өндіргіш күш-</w:t>
        <w:br/>
        <w:t>терін дамыту проблемалары жөніндегі біріккен ғылыми сес-</w:t>
        <w:br/>
        <w:t>сия. Баяндамалар тезисі. Алматы, 1958. 11--21-б., табл.</w:t>
        <w:br/>
        <w:t>Қазақстанда химия өнеркәсібін дамытудың негізгі мәселе-</w:t>
        <w:br/>
        <w:t>дері ! Химия больших молекул: Сб, статей. М., 1958. С. 248--</w:t>
        <w:br/>
        <w:t>Ғылымның барлық күш-мүмкіндігі коммунистік құрылысқа</w:t>
        <w:br/>
        <w:t>жұмылдырылсын // Наука и молодежь. М., 1958. С. 115-117.</w:t>
        <w:br/>
        <w:t>(Ленин комсомолының қырық жылдығына. 1918--1958).</w:t>
        <w:br/>
        <w:t>Қазақстан картасының алдында: |Әңгіме| В кн.: Из опыта</w:t>
        <w:br/>
        <w:t>работы совнархозов. Сб. материалов, опубликованных в газе-</w:t>
        <w:br/>
        <w:t>98</w:t>
      </w:r>
    </w:p>
    <w:p>
      <w:r>
        <w:t>Қазақ ССР Ғылым академиясының алғашқы жылғы қыз-</w:t>
        <w:br/>
        <w:t>метінің нәтижесі /) Қазақ ССР Ғылым академиясының Хабар-</w:t>
        <w:br/>
        <w:t>шысы. 1947. У% 6. 3-8-6.</w:t>
        <w:br/>
        <w:t>Үлкен Алтайдың табиғи байлығы және оның СССР халық</w:t>
        <w:br/>
        <w:t>шаруашылығындағы орны | Қазақ ССР Ғылым академиясы-</w:t>
        <w:br/>
        <w:t>ның Хабаршысы. 1947. Х» 10. 8--11-6. Резюме қазақ тілінде.</w:t>
        <w:br/>
        <w:t>Совет өкіметі тұсында Қазақстанда жүргізілген ггология-</w:t>
        <w:br/>
        <w:t>лық зерттеулердің негізгі қорытындылары // Қазақ СОР Ғы-</w:t>
        <w:br/>
        <w:t>яым академиясының Хабаршысы. 1947. Хе 11. Резюме қазақ</w:t>
        <w:br/>
        <w:t>тілінде.</w:t>
        <w:br/>
        <w:t>Қазақстан ғылымы Совет өкіметі орнаған отыз жыл ішін-</w:t>
        <w:br/>
        <w:t>де |І Қазақ ССР Ғылым академиясының Хабаршысы. 1947.</w:t>
        <w:br/>
        <w:t>2&gt; 12, 8--17-б. Резюме қазақ тілінде.</w:t>
        <w:br/>
        <w:t>1948</w:t>
        <w:br/>
        <w:t>ІСССР Ғылым академиясының 920 жылдығына арналған</w:t>
        <w:br/>
        <w:t>СССР Ғылым академиясының Президиумындағы қабылдауда</w:t>
        <w:br/>
        <w:t>сөйлеген сөзі. 1945 жылғы 93 июнь| // СССР Ғылым акадс-</w:t>
        <w:br/>
        <w:t>миясының 1945 жылдың 15 июні мен 3 июлі аралығында бол-</w:t>
        <w:br/>
        <w:t>ған юбилейлік сессиясы. М.: Л., 1948. 1-т. 244--946-б.</w:t>
        <w:br/>
        <w:t>Қазақ ССР Ғылым академиясының 1948 жылға арналған</w:t>
        <w:br/>
        <w:t>ғылыми-зерттеу жұмысының жоспары // Вести. АН СССР.</w:t>
        <w:br/>
        <w:t>1948. Х55. С. 44-48.</w:t>
        <w:br/>
        <w:t>Қазақстан ҚП(б6) ОҚ ХІХ Пленумының шешімдеріне сәй-</w:t>
        <w:br/>
        <w:t>кес Қазақ СОР Ғылым академиясы жұмысының негізгі міндет-</w:t>
        <w:br/>
        <w:t>тері // Қазақ ССР Ғылым академиясының Хабаршысы. 1948.</w:t>
        <w:br/>
        <w:t>254, 3--16-6. Резюме қазақ тілінде.</w:t>
        <w:br/>
        <w:t>Қазақстанда ғылым құрылыстарын салудың кезекті акту-</w:t>
        <w:br/>
        <w:t>альды мәселелері: (Қазақ СОР Ғылым академиясы Президну-</w:t>
        <w:br/>
        <w:t>мының кеңейтілген мәжілісін жабарда сөйлеген қорытынды</w:t>
        <w:br/>
        <w:t>сөзі) // Қазақ ССР Ғылым академиясының Хабаршысы. 1948.</w:t>
        <w:br/>
        <w:t>1% 9, 192--195-б,</w:t>
        <w:br/>
        <w:t>Қазақ совет ғылымының ауыр қазасы: (Қазақстанның бір</w:t>
        <w:br/>
        <w:t>топ басшы ғалымдарының кенеттен қайтыс болуы жайында) //</w:t>
        <w:br/>
        <w:t>Солда. 196-129-6., портрет.</w:t>
        <w:br/>
        <w:t>р Шы сөз // Машанов А, Ж. Жер құпиясы. Алматы, 1948.</w:t>
        <w:br/>
        <w:t>1849</w:t>
        <w:br/>
        <w:t>Қазақ ССР Ғылым академиясының үшінші сессиясындағы</w:t>
        <w:br/>
        <w:t>кіріспе сөзі // Ұлы Октябрь социалистік революциясының отыз</w:t>
        <w:br/>
        <w:t>жылдығына арналған Қазақ ССР Ғылым академиясының</w:t>
        <w:br/>
        <w:t>үшінші сессиясының еңбектері. Алматы, 1949. 17--18-б,</w:t>
        <w:br/>
        <w:t>92</w:t>
        <w:br/>
        <w:t>не сәйкес Қазақстанның минералдық қорларын зерттеу мін-</w:t>
        <w:br/>
        <w:t>деттері жәңе нәтижелері // Қазақ СОР Ғылым академиясының</w:t>
        <w:br/>
        <w:t>Хабаршысы. 1985. Хе 9, 3-15-б.</w:t>
      </w:r>
    </w:p>
    <w:p>
      <w:r>
        <w:t>2 -Н. М. Манунлованың «Жазқазғанның мысты құмтастар</w:t>
        <w:br/>
        <w:t>генезисіне қатысты кейбір мәселелер жайында» деген мақала-</w:t>
        <w:br/>
        <w:t>сы туралы // Зап. Всесоюз. об-ва. 1954. Ч. 83. Вып. 4.; Зал.</w:t>
        <w:br/>
        <w:t>Всесоюз. минерал. об-ва. 1955, Ч, 84. Вып. З. С. 379--38І.</w:t>
        <w:br/>
        <w:t>Қазақстанның өндіргіш күштерін әрі қарай . дамытудың</w:t>
        <w:br/>
        <w:t>кейбір Жәселелері М Коммунист Қазахстана. 1955. Ж 9.</w:t>
        <w:br/>
        <w:t>. 14-22,</w:t>
        <w:br/>
        <w:t>Аталған мақаласы /) Қазақстан коммунисі. 1955, 8% 9,</w:t>
        <w:br/>
        <w:t>14--22-6.</w:t>
        <w:br/>
        <w:t>Біе Маіште|сіійшпег Қавасісіапв, (Ег2іадегвіаНеп) // Ргев-</w:t>
        <w:br/>
        <w:t>ве дег болмде!іпіоп, 1955, Х% 130. 5.:2839--2840.</w:t>
        <w:br/>
        <w:t>Ред Борукаев Р. А. Орталық Қазақстанның (Сарыарқа)</w:t>
        <w:br/>
        <w:t>солтүстік шығысындағы палеозойға дейінгі кезең және төменгі</w:t>
        <w:br/>
        <w:t>палеозой. М., 1955. 407-б.</w:t>
        <w:br/>
        <w:t>1956</w:t>
        <w:br/>
        <w:t>Атбасар -- Терісаққан аймағындағы мысты құмтастардың</w:t>
        <w:br/>
        <w:t>металлогениясы және кейбір геологиялық ерекшеліктері // Ор-</w:t>
        <w:br/>
        <w:t>талық Қазақстанның болжам картасының металлогениясына</w:t>
        <w:br/>
        <w:t>материалдар. Алматы, 1956, 28--81-б. Библиографиясы 30-</w:t>
        <w:br/>
        <w:t>атаудан |М. А, Яренскаямен біргеі.</w:t>
        <w:br/>
        <w:t>Жезқазған рудасының пайда болу мәселелері: (Руда пайда</w:t>
        <w:br/>
        <w:t>болуы женіндегі ғылымға жатпайтын ойдан шығарылған және</w:t>
        <w:br/>
        <w:t>дәлелсіз теорияға қарсы) // Қазақ ССР Ғылым академиясы-</w:t>
        <w:br/>
        <w:t>ның Хабарлары. Геология сериясы. 1956, 23 шығарылуы. 105-</w:t>
        <w:br/>
        <w:t>145-б., бір қосымша бет карталар. Библиографиясы 15 атаудан</w:t>
        <w:br/>
        <w:t>ІМ. Үй Русаков, С. Ш. Сейфуллин және В. И, Штифановпен</w:t>
        <w:br/>
        <w:t>ірге|.</w:t>
        <w:br/>
        <w:t>ҚПСС ХХ сьезінің шешімдеріне сәйкес Қазақстан ғылымы-</w:t>
        <w:br/>
        <w:t>ның негізгі міндеттері: (Алматы қаласындағы жоғары оқу</w:t>
        <w:br/>
        <w:t>орындары мен ғылыми-зерттеу мекемелері қызметкерлерінің</w:t>
        <w:br/>
        <w:t>жиналысындағы баяндамасы) // Қазақ ССР Ғылым академия-</w:t>
        <w:br/>
        <w:t>сының Хабаршысы, 1956, Хе 5. 1--26-б. .</w:t>
        <w:br/>
        <w:t>Алтыншы бесжылдық табалдырығында: (Қазақ ССР халық</w:t>
        <w:br/>
        <w:t>шаруашылығын дамытудың перспективалары жайлы) // Сов.</w:t>
        <w:br/>
        <w:t>Қазақстан. 1956, Х% 1: 3-19-6.</w:t>
        <w:br/>
        <w:t>Зор мүмкіндіктер өлкесі // Вожатый. 1956. Х% 19. 2--4-б.</w:t>
        <w:br/>
        <w:t>а Әеенеісіргі: Ттешепдоив адуапсев | Мелув, 1956. Х% 24,</w:t>
        <w:br/>
        <w:t>р. 2</w:t>
        <w:br/>
        <w:t>%</w:t>
        <w:br/>
        <w:t>Ред.: Қарағанды бассейнін теологиялық зерттеудің жнырма</w:t>
        <w:br/>
        <w:t>бес жыл көлемінде атқарылған негізгі нәтижелері. Алматы,</w:t>
        <w:br/>
        <w:t>1956. 124-б.</w:t>
        <w:br/>
        <w:t>Алғы сөз /) Сонда. 3--5-б.</w:t>
        <w:br/>
        <w:t>1957</w:t>
      </w:r>
    </w:p>
    <w:p>
      <w:r>
        <w:t>Қазақстан Ғылым академиясы-- Ұлы Октябрьдің. қырық</w:t>
        <w:br/>
        <w:t>жылдығына /) Қазақстан ғылымы Совет өкіметі орнаған қы-</w:t>
        <w:br/>
        <w:t>рық жыл ішінде: Мақалалар жинағы. Алматы, 1957. 5-65-6,,</w:t>
        <w:br/>
        <w:t>табл., бір қосымша бет портрет, бір қосымша бет карталар.</w:t>
        <w:br/>
        <w:t>Текет орыс және қазақ тілдерінде. :</w:t>
        <w:br/>
        <w:t>1955 жылдың 28--28 апрельдері аралығында Алматыда</w:t>
        <w:br/>
        <w:t>болған ғылыми-техникалық конференцияда сөйлеген сөзі /)</w:t>
        <w:br/>
        <w:t>Қазақстанның су қоры. Алматы, 1987. 5--6-б. )</w:t>
        <w:br/>
        <w:t>|Жел энергиясын пайдалану жөніндегі ғылыми-техникалық</w:t>
        <w:br/>
        <w:t>конференцияда сөйлеген сөзі. Сентябрь, 1055 ж.| // Қазақстан-</w:t>
        <w:br/>
        <w:t>ның ауыл шаруашылығында жел энерғиясын пайдалану. Ал-</w:t>
        <w:br/>
        <w:t>маты, 1957. 18--14-б,</w:t>
        <w:br/>
        <w:t>Орталың Қазақстан металлогениясы дамуының негізгі ке-</w:t>
        <w:br/>
        <w:t>зеңдері және ерекшеліктері туралы. /) Изв. АН СССР, Сер.</w:t>
        <w:br/>
        <w:t>теол., 19517, Хв 3. 3--14-Б., табл.</w:t>
        <w:br/>
        <w:t>Қазақстанның минералдық байлығы және геологиясы /)</w:t>
        <w:br/>
        <w:t>Вестн. АН СССР. 1957. Х% 10. 60-6-6.</w:t>
        <w:br/>
        <w:t>Орталық Қазақстандағы эндогенді рудалар аймақтарының</w:t>
        <w:br/>
        <w:t>кеңістікте қалыптасуының басты заңдылықтары /) Сов. геолог.</w:t>
        <w:br/>
        <w:t>1957. Хе 58. 83--109-6.. нарт. Библиографиясы 7 атаудан. р</w:t>
        <w:br/>
        <w:t>Советтік Қазақстан ғеологиясының табыстары /) Қазақ ССР</w:t>
        <w:br/>
        <w:t>Ғылым академиясының Хабарлары. Геология сериясы, 1957,</w:t>
        <w:br/>
        <w:t>4 шығарылуы. 3--16-б.</w:t>
        <w:br/>
        <w:t>Совет өкіметі тұсында ашылған Қазақстанның табиғи бай-</w:t>
        <w:br/>
        <w:t>лығы | Қазақ ССР Ғылым академиясының Хабаршысы. 1957.</w:t>
        <w:br/>
        <w:t>3818. 3--18-6,</w:t>
        <w:br/>
        <w:t>Аталған мақаласы /) Жұлдыз. 1957. Ме 11. 138--144-б.</w:t>
        <w:br/>
        <w:t>Советтік Қазақстан ғылымының негізгі жетістіктері /) Қа-</w:t>
        <w:br/>
        <w:t>зақ ССР Ғылым академиясының Хабаршысы. 1957. Х8 11. 90-</w:t>
        <w:br/>
        <w:t>30-6. Резюме қазақ тілінде.</w:t>
        <w:br/>
        <w:t>Жер қойнауының талмас зерттеушісі (Академик М. ІП. Ру-</w:t>
        <w:br/>
        <w:t>саковтың 65 жасқа толуына байланысты) )/ Қазақ ССР Ғи-</w:t>
        <w:br/>
        <w:t>дым академиясынын Хабаршысы. 1957. Хе 12. 96--97-б., жорт-</w:t>
        <w:br/>
        <w:t>рет. |Басқалармен бірге). с</w:t>
        <w:br/>
        <w:t>Советтік Қазақстан ғылымы /) Природа. 1957. М% 11. 111--</w:t>
        <w:br/>
        <w:t>18-8. фото.</w:t>
        <w:br/>
        <w:t>1-247 97</w:t>
        <w:br/>
        <w:t>те «Правда». Июнь 1957 г,-- январь 1958 г. М., 1958. С. 29%--</w:t>
        <w:br/>
        <w:t>2929. Қарта.</w:t>
        <w:br/>
        <w:t>Совет металлургтерінің ақсақалы: (Академик И. П. Бар-</w:t>
        <w:br/>
        <w:t>диннің туғанына 75 жыл толуына байланысты) /) Қазақ ССР</w:t>
        <w:br/>
        <w:t>іяылым академнясының Хабаршысы. 1058. Хе 10. 1--4-б., бір</w:t>
        <w:br/>
        <w:t>қосымша бет портрет. ШЕ</w:t>
        <w:br/>
        <w:t>Қазақ ССР-інің индустриальды дамуының перспективасы</w:t>
        <w:br/>
        <w:t>туралы // Дружба народов. 1958. Че 11. 178--182-б.</w:t>
      </w:r>
    </w:p>
    <w:p>
      <w:r>
        <w:t>Республиканың өндіргіш күшін толығымен пайдаланайық //</w:t>
        <w:br/>
        <w:t>Нар. хоз-во Қазахстана. 1958. Же 1. С. 17-225.</w:t>
        <w:br/>
        <w:t>Минералдық қорларды тезірек игерейік /) Нар. хөз-во Қа-</w:t>
        <w:br/>
        <w:t>захстаңа. 1928. Ха 192. 54--59-б. (Орталық Қазақстанның өн-</w:t>
        <w:br/>
        <w:t>діргіш күштерін дамытудың перспективалары).</w:t>
        <w:br/>
        <w:t>Қазақстанда ауыр әнеркәсіпті дамытудың кейбір мәселеле-</w:t>
        <w:br/>
        <w:t>рі туралы /) Қазақстан коммунисі. 1958. Хе 1. 16--24-б.</w:t>
        <w:br/>
        <w:t>Ред.: Орталық Қазақстанның өндіргіш күштері // 1958 жы-</w:t>
        <w:br/>
        <w:t>лы 11--22 ноябрь аралығында Қарағандыда болған біріккен</w:t>
        <w:br/>
        <w:t>ғылыми сессияның еңбектері. 1-т. Пленарлық мәжіліс. Алматы,</w:t>
        <w:br/>
        <w:t>1958. 218-6,</w:t>
        <w:br/>
        <w:t>1959</w:t>
        <w:br/>
        <w:t>ҚПСС ХХІ сьезінің шешімдеріне сәйкес Қазақ ССР Ғы-</w:t>
        <w:br/>
        <w:t>лым академиясының маңызды ғылыми зерттеулерді дамытуда-</w:t>
        <w:br/>
        <w:t>ғы міндеттері туралы: (СССР Ғылым академиясының филиал-</w:t>
        <w:br/>
        <w:t>дары мен одақтас республикалар ғылым академияларының</w:t>
        <w:br/>
        <w:t>ғылыми қызметтерін үйлестіру жөніндегі Советтің ХҮТІ сессия-;</w:t>
        <w:br/>
        <w:t>сындағы баяндамасы), Алматы, 1959. 35-6,</w:t>
        <w:br/>
        <w:t>Қазақ ССР Ғылым академиясы. Алматы, 1959. ІБ-6., безен-</w:t>
        <w:br/>
        <w:t>дірілген. 2</w:t>
        <w:br/>
        <w:t>Кіріспе сөзі: ) Металлогеническне и прогнозные карты:</w:t>
        <w:br/>
        <w:t>Труды Обьединенной научной сессия по металлогеническим и</w:t>
        <w:br/>
        <w:t>арогнозным картам. Алма-Ата. 1959. С. 5-6.</w:t>
        <w:br/>
        <w:t>Орталық Қазақстанның компдексті металлогендік болжам</w:t>
        <w:br/>
        <w:t>қартасы // Соңда. 17--27-б.</w:t>
        <w:br/>
        <w:t>Орталық Қазақстанның жер қойнауында мыстың эндоген-</w:t>
        <w:br/>
        <w:t>дік жинақталуы және пайда болуындағы зандылықтар мен.</w:t>
        <w:br/>
        <w:t>металлогендік ерекшеліктер /)/ Сонда. 145--1Б1-б., табл.</w:t>
        <w:br/>
        <w:t>Металлогения мен болжам картасы жөніндегі біріккен ғы-</w:t>
        <w:br/>
        <w:t>лыми сессияның нәтижесі туралы сөзі // Сонда. 3810--314-6.</w:t>
        <w:br/>
        <w:t>Металлогения мен болжам: картасы жөніндегі біріккен. ғы-</w:t>
        <w:br/>
        <w:t>пыми сессиядағы қорытынды сөзі // Сонда. 325-б,</w:t>
        <w:br/>
        <w:t>Кіріспе сөзі: /) Пронзводительные силы Центрального Қа-</w:t>
        <w:br/>
        <w:t>захстана: (Труды Қарагандинской обьединенной научной сес-</w:t>
        <w:br/>
        <w:t>99</w:t>
        <w:br/>
        <w:t>ҒАЗЕТТЕРДЕ ЖАРИЯЛАНҒАН МАҚАЛАЛАР</w:t>
        <w:br/>
        <w:t>1993</w:t>
        <w:br/>
        <w:t>Обаған: Халық әні )/ Қазақ тілі. 1993, 18 дек. |Қол койған</w:t>
        <w:br/>
        <w:t>Байшуақ|. Қазақ тілінде. Араб шрифті.</w:t>
        <w:br/>
        <w:t>1928</w:t>
        <w:br/>
        <w:t>Томск қаласында өткен кеш // Қазақ тілі. 1926, 98 май,</w:t>
        <w:br/>
        <w:t>Ақмола және Семей губернияларының жер қорлары тура»</w:t>
        <w:br/>
        <w:t>лы М Қазақ тілі. 1996, 2 авгүст.</w:t>
      </w:r>
    </w:p>
    <w:p>
      <w:r>
        <w:t>1991</w:t>
        <w:br/>
        <w:t>Қазақстанның халық театры туралы |) Еңбекші қазақ.</w:t>
        <w:br/>
        <w:t>1897. 94 январь. Қазақ тілінде. Араб шрифті.</w:t>
        <w:br/>
        <w:t>Жезқазған аймағының мыс кен орындары /) Еңбекті қа-</w:t>
        <w:br/>
        <w:t>зақ. 1927. 4 анг., қазақ тілінде. Араб шрифті.</w:t>
        <w:br/>
        <w:t>1928</w:t>
        <w:br/>
        <w:t>Шортанды -- Ақмола-- Қарағанды темір жолынын, сш ӨН-</w:t>
        <w:br/>
        <w:t>діруге көмегі // Еңбекші қазақ. 1928. Б февр.</w:t>
        <w:br/>
        <w:t>Қарағандыға темір жол керек /) Сов. стень. 1928. 5 февр,</w:t>
        <w:br/>
        <w:t>Бнблнографияда 7 мақала.</w:t>
        <w:br/>
        <w:t>19зі</w:t>
        <w:br/>
        <w:t>Атасу аймағы қара металлургияның жаңа базасы /) Сов,</w:t>
        <w:br/>
        <w:t>степь. 1ӨЗі. 94 өкт., схема ГБасқаларышен Фірге..</w:t>
        <w:br/>
        <w:t>(832</w:t>
        <w:br/>
        <w:t>Жезқазған - Қарсақпай айияғы | Қазахет. шравда, |92.</w:t>
        <w:br/>
        <w:t>80 май,</w:t>
        <w:br/>
        <w:t>19</w:t>
        <w:br/>
        <w:t>Сарыарқа: (Жезқазған -- Ұлытау жоталарының физика-</w:t>
        <w:br/>
        <w:t>географиялық очеркі) // Қазахст. правда. 1932. 29 июнь.</w:t>
        <w:br/>
        <w:t>1934</w:t>
        <w:br/>
        <w:t>Жезқазғанды білетін уақыт жетті. // Қазахстан. правда.</w:t>
        <w:br/>
        <w:t>1933. 24 авг,</w:t>
        <w:br/>
        <w:t>Үлкен Жезқазған -- Отанымыздың негізгі мыс кен орны</w:t>
        <w:br/>
        <w:t>Соц. Қазақстан. 19938. 6 сент.</w:t>
        <w:br/>
        <w:t>1934</w:t>
        <w:br/>
        <w:t>Үлкен Жезқазғанды саламыз//. Қазахст. правда. 1934.</w:t>
        <w:br/>
        <w:t>26 февр.</w:t>
        <w:br/>
        <w:t>Жезқазғанды дамытудың таяудағы міндеттері // Правда</w:t>
        <w:br/>
        <w:t>Юж. Қазахстана. 1984, 26 февр.</w:t>
        <w:br/>
        <w:t>Су табылды: (Үлкен Жезқазғаннның мекемелерін сумен</w:t>
        <w:br/>
        <w:t>қамтамасыз ету) // Қазахст. правда. 1934. 6 июнь |А. А. Аге-</w:t>
        <w:br/>
        <w:t>енкомен бірге).</w:t>
        <w:br/>
        <w:t>ыы дүние жүзілік қоры ГЖезқазған| // Қазахст. прав-</w:t>
        <w:br/>
        <w:t>1934. 6 июнь. Ж</w:t>
        <w:br/>
        <w:t>" банетнік Қазақстанның жер байлығын зерттеудің және иге-</w:t>
        <w:br/>
        <w:t>рудің 14-ші жылы // За медь. 1934. 4 октябрь.</w:t>
        <w:br/>
        <w:t>Жезқазған -- Октябрьдің 17 жылдығына // За медь. 1934.</w:t>
        <w:br/>
        <w:t>7 ноябрь.</w:t>
        <w:br/>
        <w:t>Алтын, көмір, руда // Қазахет. правда. 1934. І7 ноябрь.</w:t>
      </w:r>
    </w:p>
    <w:p>
      <w:r>
        <w:t>1935</w:t>
        <w:br/>
        <w:t>Жезқазғанға жол салу керек // Қазахстан. правда. 1935.</w:t>
        <w:br/>
        <w:t>4 яюнһь, карта.</w:t>
        <w:br/>
        <w:t>Жезқазған темір жолын тезірек салу керек // Соц. Қазақ-</w:t>
        <w:br/>
        <w:t>стан. 1985. б нюнь.</w:t>
        <w:br/>
        <w:t>Қарсақпай комбинатына -- 10 жыл // Қазахстан. правда.</w:t>
        <w:br/>
        <w:t>1935. 10 июнь.</w:t>
        <w:br/>
        <w:t>Қарсақпайдың (Жезқазған комбинатының) салына баста-</w:t>
        <w:br/>
        <w:t>ғанының 10 жылдығына // За медь. 1935. 15 июнь.</w:t>
        <w:br/>
        <w:t>Жезқазған комбинаты еңбек озаттарының слетінде сөйле-</w:t>
        <w:br/>
        <w:t>геп сөзі // Сонда.</w:t>
        <w:br/>
        <w:t>Қарсақпай комбинаты -- ұлттық пролетариаттың (Қазақ-</w:t>
        <w:br/>
        <w:t>станның) негізгі орталығы // Соц. Қазақстан. 1935. 16 июнь.</w:t>
        <w:br/>
        <w:t>Жезқазған. Қазақстанның 15 жылдығына // Соц. Қазақ-</w:t>
        <w:br/>
        <w:t>стан. 1935, 4 окт.</w:t>
        <w:br/>
        <w:t>Ұлытау ауданы // Соң. Қазақстан. 1925, 9 окт.</w:t>
        <w:br/>
        <w:t>10</w:t>
        <w:br/>
        <w:t>Қазақстанның табиғи ресурстары // Қазахет. правда. 1941</w:t>
        <w:br/>
        <w:t>80 сент. й</w:t>
        <w:br/>
        <w:t>Қазақстан жер қойнауының байлығы-- саған, майда!</w:t>
        <w:br/>
        <w:t>М Қазахст. правда. 1941. 7 ноябрь 7 :</w:t>
        <w:br/>
        <w:t>Қазақстан ғылымы 1942 жылда: |Әңгіме| // Қазахст. прав.</w:t>
        <w:br/>
        <w:t>да. 1942. 18 янв.</w:t>
        <w:br/>
        <w:t>1942</w:t>
        <w:br/>
        <w:t>Геологтар кеңесі // Қазахст. правда. 1942. 4 февр.</w:t>
        <w:br/>
        <w:t>Жезқазғанның байлықтары /) Правда. 1942, 13 апр.</w:t>
        <w:br/>
        <w:t>Қазақ ССР Халық Қомиссарлары Советі мен Қазақстан</w:t>
        <w:br/>
        <w:t>КП(6) Орталық Қомитетіне: (ССОР Мемлекеттік сыйлығы-</w:t>
        <w:br/>
        <w:t>ның берілуімен байланысты құттықтауларына алғыс айту)</w:t>
        <w:br/>
        <w:t>|І Казахет. правда. 1949. 25 аш. |</w:t>
        <w:br/>
        <w:t>Түсті металдарды өндіруді арттырамыз // Қазахст. прав-</w:t>
        <w:br/>
        <w:t>да. 1942, 9 июнь. |С. Рачковскиймен бірге).</w:t>
        <w:br/>
        <w:t>Республикамыздың барлық ресурстары майданға көмекке</w:t>
        <w:br/>
        <w:t>жұмсалады // Қазахст. правда. 1949, 21 июнь.</w:t>
        <w:br/>
        <w:t>1949 жылы 27 сентябрьде Алматыда болған совет интел-</w:t>
        <w:br/>
        <w:t>лигенциясының республикалық митингісіндегі кіріспе сөзі</w:t>
        <w:br/>
        <w:t>| Қазахстап. правда. 1942, 29 сент.; Правда. 1942. 30 сент.;</w:t>
        <w:br/>
        <w:t>Известия. 1942. 30 сент.; Соц. Қараганда. 1942. 1 окт.</w:t>
        <w:br/>
        <w:t>СССР Мемлекеттік сыйлығының дипломын алғанда сөйле-</w:t>
        <w:br/>
        <w:t>ген сөзі /) Қазахст. правда. 1942. 15 окт.; Соц. Қазақстан.</w:t>
        <w:br/>
        <w:t>1042. 15 окт. (Совет интеллигенциясының қалалық жалпы жи-</w:t>
      </w:r>
    </w:p>
    <w:p>
      <w:r>
        <w:t>налысынан). | )</w:t>
        <w:br/>
        <w:t>Қазақстанда ғылымның дамуы .// Соц. Қазақстан. 1942</w:t>
        <w:br/>
        <w:t>7 ноябрь. Қазақ тілінде. :</w:t>
        <w:br/>
        <w:t>СССР Ғылым академиясы Қазақ филиалының мереке қар-</w:t>
        <w:br/>
        <w:t>саңындағы ғылыми конференциясында сөйлеген сөзі // Соң,</w:t>
        <w:br/>
        <w:t>Қазақстан. 1942. 31 дек.</w:t>
        <w:br/>
        <w:t>1943</w:t>
        <w:br/>
        <w:t>СССР Ғылым академиясы Қазақ филиалының жюбилейлік</w:t>
        <w:br/>
        <w:t>ғылыми: конференциясында” сөйлеген сөзі /)/ Соц. Қазақстан.</w:t>
        <w:br/>
        <w:t>1943. 1 янв.</w:t>
        <w:br/>
        <w:t>Қон байлықтары -- Отан мұқтажына: Геологиялық зерттеу-</w:t>
        <w:br/>
        <w:t>дер // Ленин жолы. 1943. 3 янв. Ленин туы. 1943. 3 янв;</w:t>
        <w:br/>
        <w:t>Большевиктік жол. 1949. 16 янв.</w:t>
        <w:br/>
        <w:t>Өзбекстан, Түркменстан, Тәжікстан, Қазақстан, Қырғыд-</w:t>
        <w:br/>
        <w:t>114</w:t>
        <w:br/>
        <w:t>захстан -- страна орлиныз ҡрыльев, Алма-Ата, 1965. С. 102--</w:t>
        <w:br/>
        <w:t>108, 105-106.</w:t>
        <w:br/>
        <w:t>Жезқазған рудасындағы рений // Геохимия. 1965. Уз 8.</w:t>
        <w:br/>
        <w:t>1004, 1010-б., бір қосымша бет сурет. Резюме ағылшын тілін-</w:t>
        <w:br/>
        <w:t>де. Библиографиясы 10 атаудан.</w:t>
        <w:br/>
        <w:t>Қ, И. Сәтбаевтың редакциясымен: Геология и ресурсы агро-</w:t>
        <w:br/>
        <w:t>химического сырья. Қазахстана. Алма-Ата, 1965. С. 215. (Бас-</w:t>
        <w:br/>
        <w:t>қалармен бірге). : :</w:t>
        <w:br/>
        <w:t>Қ. И. Сәтбаевтың редакциясымен: Қанал Иртыш--Қара-</w:t>
        <w:br/>
        <w:t>ганда. Инженерно-геологические условия. Алма-Ата, 1965.</w:t>
        <w:br/>
        <w:t>С. 170 (Басқалармен бірге).</w:t>
        <w:br/>
        <w:t>1966</w:t>
        <w:br/>
        <w:t>Ғылымның бар күш-мүмкіндігі. коммунистік құрылысқа</w:t>
        <w:br/>
        <w:t>жұмылдырылсын /) Слово к молодежи. Сост. В. Қ. Ермачен-</w:t>
        <w:br/>
        <w:t>ков. Алма-Ата, 1966. С. 204-207.</w:t>
        <w:br/>
        <w:t>1967</w:t>
        <w:br/>
        <w:t>Таңдаулы еңбектері: П-т) Джезказганский меднорудный</w:t>
        <w:br/>
        <w:t>район. Алма-Ата, 1967. С. 279. ил., рис., табл., карты., І вкл.</w:t>
        <w:br/>
        <w:t>л. портр. 1 вкл. л. рис.</w:t>
        <w:br/>
        <w:t>Қазақстан ғылымының дамуы туралы // Қазақстан в пе-</w:t>
        <w:br/>
        <w:t>риод Великой Отечественной войны Советского Союза: Сбор-</w:t>
        <w:br/>
        <w:t>ник документов и материалов. Т. 2. Алма-Ата, 1967. С. 161-</w:t>
        <w:br/>
        <w:t>162. Резюме орыс және қазақ тілдерінде.</w:t>
        <w:br/>
        <w:t>Таңдаулы еңбектері: (9-т.| Полезные ископаемые Джез-</w:t>
        <w:br/>
        <w:t>казған -- Улутауского района. Алма-Ата, 1968. С. 922. ил,</w:t>
        <w:br/>
        <w:t>табл. карты., І вкл. Л. портр, 1 нкл. л. ил.</w:t>
        <w:br/>
        <w:t>Таңдаулы еңбектері: 13-т.| Проблемы металлогении НИ ми-</w:t>
        <w:br/>
        <w:t>перальпке ресурсы Қазахстана. Алма-Ата, 1968. С. 813. табл,</w:t>
      </w:r>
    </w:p>
    <w:p>
      <w:r>
        <w:t>1 вкл, л. портр., 4 вкл. Л. ил.</w:t>
        <w:br/>
        <w:t>1969</w:t>
        <w:br/>
        <w:t>Таңдаулы еңбектері: |И-т.| Проблемы развития науки в</w:t>
        <w:br/>
        <w:t>Қазахстане. Алма-Ата, 1969. С. 291. Табл., 1 вкл. л. портр.,</w:t>
        <w:br/>
        <w:t>6 вкЛ. Л. ИЛ.</w:t>
        <w:br/>
        <w:t>1970</w:t>
        <w:br/>
        <w:t>Тапдаулы еңбектері: (|5-т|. Статьи, публицистика и Мате-</w:t>
        <w:br/>
        <w:t>риалы к биобиблиографий. Алма-Ата, 1970. С. 396.</w:t>
        <w:br/>
        <w:t>1075</w:t>
        <w:br/>
        <w:t>СССР Ғылым академиясының Қазақ филиалы Ұлы Отан</w:t>
        <w:br/>
        <w:t>сенен Десадарниуа |І. Вест.) АН СССР. 1975. 8.</w:t>
        <w:br/>
        <w:t>108</w:t>
        <w:br/>
        <w:t>1936</w:t>
        <w:br/>
        <w:t>«Геология негіздері» кітабын аударудамын /) Қазахет.</w:t>
        <w:br/>
        <w:t>правда. 1936. 20 июнь, сүрет,</w:t>
        <w:br/>
        <w:t>Жезқазған рудаларын зерттеу // Соц. Қазақстан. 1996,</w:t>
        <w:br/>
        <w:t>19 март, сүрет; Қызыл кенші. 1936. 22 март.</w:t>
        <w:br/>
        <w:t>Берекелі жыл (1935 жылы Жезқазған аймағында жаңа</w:t>
        <w:br/>
        <w:t>ашылған кен орындары /) Қазахст. правда. 1936. 90 март.</w:t>
        <w:br/>
        <w:t>Главцветметтің тағы да бір қыңыр позициясы туралы // Қа-</w:t>
        <w:br/>
        <w:t>захст. правда. 1936. 80 март. |Басқалармен бірге).</w:t>
        <w:br/>
        <w:t>Батыл жоспарлар іске асады // Қазахст. правда. 1936.</w:t>
        <w:br/>
        <w:t>17 апр.</w:t>
        <w:br/>
        <w:t>еше Жезқазған /)/ Қазахет. правда. 1936, 17 апр.</w:t>
        <w:br/>
        <w:t>Үлкен Жезқазғанның мыс алыбы /) Оңтүстік Қазақстан.</w:t>
        <w:br/>
        <w:t>1936. 26 июнь. )</w:t>
        <w:br/>
        <w:t>Үлкен Жезқазған комбинатын салу туралы мәселенің ба-</w:t>
        <w:br/>
        <w:t>рысы 4) За медь. 1936. 27 июль.</w:t>
        <w:br/>
        <w:t>“СССР-дағы ең арзан мыс /) За медь. 1936. 27 июль.</w:t>
        <w:br/>
        <w:t>Тәрт жылдан кейін // За медь. 1936. ЗІ июль.</w:t>
        <w:br/>
        <w:t>Үлкен Жезқазғанның болашағы /) Левин. жас. 1936.</w:t>
        <w:br/>
        <w:t>10 авг., сурет.</w:t>
        <w:br/>
        <w:t>Үлкен Жезқазған /) Соц. Қараганда. 1926. 7 ноябрь, Қа-</w:t>
        <w:br/>
        <w:t>рағанды пролет., 1936. 7 ноябрь.</w:t>
        <w:br/>
        <w:t>Артта қалған елден-- кемеліне жеткен индустриялық рес-</w:t>
        <w:br/>
        <w:t>публикаға /) Қарағанды пролет., 1636. ІБ ноябрь.</w:t>
        <w:br/>
        <w:t>Үлкен Жезқазғанның нұсқасы )) Ленин. смена. 1936.</w:t>
        <w:br/>
        <w:t>92 дек.</w:t>
        <w:br/>
        <w:t>1987</w:t>
      </w:r>
    </w:p>
    <w:p>
      <w:r>
        <w:t>Советтердің бүкілқазақтық Х сьезінде сөйлеген сөзі // Қа-</w:t>
        <w:br/>
        <w:t>захет. правда. 1937. 94 март; 26 март; Соц. Алма-Ата. 1937,</w:t>
        <w:br/>
        <w:t>95 март; Соц. Қазақстан. 1997. 26 март; Сац. Қараганда, 19827.</w:t>
        <w:br/>
        <w:t>28 март; За медь. 1937. ЗІ март.</w:t>
        <w:br/>
        <w:t>Үлкен Жезқазғанның байлықтары // Қазахстан. правда.</w:t>
        <w:br/>
        <w:t>1937. 10 апр.</w:t>
        <w:br/>
        <w:t>Қара металдар /) Қазахст: правда. 1937. 3 июнь.</w:t>
        <w:br/>
        <w:t>Главцветметтің оппортунистік жоспарлауына қарсы /) Қа-</w:t>
        <w:br/>
        <w:t>захст. правда. 1937. 20 нюль.</w:t>
        <w:br/>
        <w:t>Мыс, марғанец, темір /) За медь. 1937. 7 ноябрь. Октябрь-</w:t>
        <w:br/>
        <w:t>Дің ХХ жылдығы және Жезқазған аймағының кен байлықта-</w:t>
        <w:br/>
        <w:t>ры |) Қызыл кенші. 1927. 7 ноябрь.</w:t>
        <w:br/>
        <w:t>ПІ</w:t>
        <w:br/>
        <w:t>стан еңбекшілері өкілдерінің антифашистік митингісінің Өз-</w:t>
        <w:br/>
        <w:t>бек, Түркмен, Тәжік, Қазақ, Қырғыз Советтік Социалистік</w:t>
        <w:br/>
        <w:t>Республикалар халықтарына Үндеуі /) Правда Вост. 1943.</w:t>
        <w:br/>
        <w:t>3 февр. Қзыл Узбекстан 1949. 2 февр.; Қазахст. правда.</w:t>
        <w:br/>
        <w:t>а-ы феврл Соң. Қазақстан. 1943. 8 февр. |Басқалармен</w:t>
        <w:br/>
        <w:t>бірге|.</w:t>
        <w:br/>
        <w:t>Қазақ халқының майдандағы қазақтарға хаты // Правда.</w:t>
        <w:br/>
        <w:t>1948.65 февр. Қазахст. правда. 1943. февр. (Басқалармен</w:t>
        <w:br/>
        <w:t>бірге|.</w:t>
        <w:br/>
        <w:t>В өзбекстан, Түркменстан, Тәжікстан, Қазақстан және Қыр-</w:t>
        <w:br/>
        <w:t>ғызстан еңбекшілері өкілдерінің антифашистік митингісінде</w:t>
        <w:br/>
        <w:t>сөйлеген сөзі |) Қазахст. правда, 1943, 9 февр.; Соц Қазақстан.</w:t>
        <w:br/>
        <w:t>1943. 9 февр.</w:t>
        <w:br/>
        <w:t>Жазушылар Одағының пленумы / Соц. Қазақстан. 1943.</w:t>
        <w:br/>
        <w:t>5 март.</w:t>
        <w:br/>
        <w:t>есер Жоғарғы Советі Президиумының Председателі Қали-</w:t>
        <w:br/>
        <w:t>ннн жолдасқа: (Ғылым күшін фашизмге қарсы күреске жұ-</w:t>
        <w:br/>
        <w:t>мылдыру туралы) // Қазахет. правда. 1943, 23 март; Соц. Қа-</w:t>
        <w:br/>
        <w:t>зақстан. 1943. 25 март. (Басқалармен бірге).</w:t>
        <w:br/>
        <w:t>Қазақстанның отын базасы толық пайдаланылсын /) Из-</w:t>
        <w:br/>
        <w:t>вестия. 1943. 2 июль.</w:t>
        <w:br/>
        <w:t>Алматының отын. базасы туралы )) Қазахст. правда. 1943.</w:t>
        <w:br/>
        <w:t>28 июль.</w:t>
        <w:br/>
        <w:t>СССР Ғылым академиясының Қазақ филиалында: (Ғалым-</w:t>
        <w:br/>
        <w:t>дар немен шұғылдануда) /) Веч. Москва. 1943. 19 окт.</w:t>
        <w:br/>
        <w:t>Қазақ ССР-інің барлық ғалымдарына, ғылыми қыз-</w:t>
        <w:br/>
        <w:t>меткерлеріне, янтеллигенциясына |) Қазахст. иравда. 1943.</w:t>
        <w:br/>
        <w:t>98 нояб. ГБасқалармен бірге).</w:t>
        <w:br/>
        <w:t>Қазақстан интеллигенциясы Отан соғысы күндерінде /) Қа-</w:t>
        <w:br/>
        <w:t>захст. правда. 1943. 21 дек.; Соң. Қазақстан. 1942, 21 декабрь.</w:t>
        <w:br/>
        <w:t>1944</w:t>
      </w:r>
    </w:p>
    <w:p>
      <w:r>
        <w:t>Қазақстан тұралы кннафильмді күтеміз || Қазахет. правда.</w:t>
        <w:br/>
        <w:t>1944. 11 янв. )</w:t>
        <w:br/>
        <w:t>ІВКП(б) Орталық Қомитетінің «Қазақстан ҚП(0) Ор-</w:t>
        <w:br/>
        <w:t>талық Қомитетінің жұмысы тұралы» қаулысын және Қазақ-</w:t>
        <w:br/>
        <w:t>стан ҚП(6) Орталық Комитетінің Х пленумының шешімдерін</w:t>
        <w:br/>
        <w:t>орындауға арналған Алматы қаласының партия активінде жа-</w:t>
        <w:br/>
        <w:t>саған Н. А, Скворшавтың баяндамасын талқылау барысында</w:t>
        <w:br/>
        <w:t>сөйлеген сөзі) /) Қазахет. правда. 1944, 4 май; Соң. Қазақ-</w:t>
        <w:br/>
        <w:t>стан. 1944. 18 июнь,</w:t>
        <w:br/>
        <w:t>Батырдың ерлік дәстүрі: (Амангельді Имановтың қайтыс</w:t>
        <w:br/>
        <w:t>115</w:t>
        <w:br/>
        <w:t>Жезқазғанның маңызы және сессияның міндеті /) Большой</w:t>
        <w:br/>
        <w:t>Джезказган: Геология Ии металлогения. Алма-Ата, 1961.</w:t>
        <w:br/>
        <w:t>С. 5-8.</w:t>
        <w:br/>
        <w:t>Жезқазған -- Ұлытау аймағының металлогениясы және</w:t>
        <w:br/>
        <w:t>геологиясының негізгі элементтері /) Сонда. 27--Б9-б., табл.,</w:t>
        <w:br/>
        <w:t>бір қосымша бет карталар.</w:t>
        <w:br/>
        <w:t>Руда живалудағы геологиялық құрылым факторлары және</w:t>
        <w:br/>
        <w:t>Жезқазған аймағында теологиялық іздестіру мен барлау жұ-</w:t>
        <w:br/>
        <w:t>мыстарын жүргізудің әрі қарайғы бағыттары / Сонда. 101-</w:t>
        <w:br/>
        <w:t>и9-б. ІВ. И. Штифанов, С. Ш. Сейфуллин және Ш. Е. Есеков-</w:t>
        <w:br/>
        <w:t>пен бірге).</w:t>
        <w:br/>
        <w:t>Жезқазған -- Ұлытау аймағының минералдық байлығын</w:t>
        <w:br/>
        <w:t>және геологиясын зерттеуде жаңа табыстарға жетейік /) Сон-</w:t>
        <w:br/>
        <w:t>да. 390--408-6.</w:t>
        <w:br/>
        <w:t>Болашақты барлаушылар |) 95 часов в хосмическом поле-</w:t>
        <w:br/>
        <w:t>те: Материалы олубликованные в «Правде». М. 1961. С. 320-</w:t>
        <w:br/>
        <w:t>321.</w:t>
        <w:br/>
        <w:t>ІКПСС Орталық Қомитеті және СССР Министрлер Советі-</w:t>
        <w:br/>
        <w:t>нің «Елімізде ғылыми зерттеу жұмыстарды үйлестіру және</w:t>
        <w:br/>
        <w:t>СССР Ғылым академиясының жұмысын жақсарту шаралары</w:t>
        <w:br/>
        <w:t>туралы» дегеп қаулысына сәйкес ғылыми мекемелердін жұмы-</w:t>
        <w:br/>
        <w:t>сын қайта құруға арналған ғылыми қызметкерлердің Бүкіл"</w:t>
        <w:br/>
        <w:t>одақтық кеңесінде сөйлеген сөзі) /) Всесоюзные совецание</w:t>
        <w:br/>
        <w:t>научных работников в Кремле 192--14 июня, 1961 г. М., 1961.</w:t>
        <w:br/>
        <w:t>С. 74-18.</w:t>
        <w:br/>
        <w:t>Сол сөзі: (Қысқартылған) // Вестн. АН СССР. 1961. Хе 7.</w:t>
        <w:br/>
        <w:t>С. 46--4?.</w:t>
        <w:br/>
        <w:t>Алматыдағы митингіде сөйлеген сөзі: ГПҚысқаша мазмұ-</w:t>
        <w:br/>
        <w:t>ны) // В созвездий братских республик. Сост. Х. Абдрашитов</w:t>
        <w:br/>
        <w:t>иГ. Аксельрод. Алма-Ата, 1961. С. 145.</w:t>
        <w:br/>
        <w:t>Ғылым шыңына жету өшін күресеміз // Сонда. 941--243-6.</w:t>
        <w:br/>
        <w:t>Е. Қ. Феодоровтың СССР Ғылым академиясының 196! жы-</w:t>
        <w:br/>
        <w:t>лы 2--4 февраль аралығында болған жылдық жиналысында</w:t>
        <w:br/>
        <w:t>жасаған Есепті баяндамасын талқылау бойынша сөйлеген</w:t>
        <w:br/>
        <w:t>сөзі // Вести. АН СССР. 1961. 393. С. 29--30.,</w:t>
      </w:r>
    </w:p>
    <w:p>
      <w:r>
        <w:t>1961 жылы 14 июньде Кремльдің Сһездер сарайындағы</w:t>
        <w:br/>
        <w:t>үкімет басшыларының қабылдауында болған ғылыми қызмет-</w:t>
        <w:br/>
        <w:t>керлердің Бүкілодақтық мәжілісіне қатысушылар алдында</w:t>
        <w:br/>
        <w:t>сөйлеген сөзі: |Қыскаша мазмұны) /) Вести. АН СССР. 1981.</w:t>
        <w:br/>
        <w:t>27, С. 107-108.</w:t>
        <w:br/>
        <w:t>ҚПСС ХХП сьезінің шешімдерінен туындайтын Қазақстан-</w:t>
        <w:br/>
        <w:t>103</w:t>
        <w:br/>
        <w:t>1962</w:t>
        <w:br/>
        <w:t>"ГПАтмасферада жарықтың поляризациялануы және шашы-</w:t>
        <w:br/>
        <w:t>рауы туралы болған кеңестегі: кіріспе сөзі.. Октябрь, 1961 ж.</w:t>
        <w:br/>
        <w:t>Алматы қаласында) )) Рассеяние и поляризация света в зем-</w:t>
        <w:br/>
        <w:t>ной атмосфере: Матерналы совецания по рассеянню и полярн-</w:t>
        <w:br/>
        <w:t>заңции света в атмосфере. Алма-Ата, 1969. С, 5. Тр. Астрофиз,</w:t>
        <w:br/>
        <w:t>ннс-та. Т. 8.). ) ) .</w:t>
        <w:br/>
        <w:t>&lt; Көрнекті азамат және көмір геологы: (А. А, Гапгевтің 80</w:t>
        <w:br/>
        <w:t>жасқа толуына байланысты) // Вопросы геологин угля. Алма-</w:t>
        <w:br/>
        <w:t>Ата, 1962, С.. 3-7.</w:t>
        <w:br/>
        <w:t>Жезқазғанның ғенезис мәселелері және комилекеті геоло-</w:t>
        <w:br/>
        <w:t>гиялық зерттеудің негізгі нәтижелері // Геол. руди. мес-</w:t>
        <w:br/>
        <w:t>торожд. 1969. МЖ 3. 11--21-б6, табл. Библиографиясы</w:t>
        <w:br/>
        <w:t>19 атаудан.</w:t>
        <w:br/>
        <w:t>Геологиялық және руда формацияларының қалыптасу ке-</w:t>
        <w:br/>
        <w:t>зеңін- анықтайтын ақиқатты маңызды тәсіл: (1962- -жылы</w:t>
        <w:br/>
        <w:t>94 майда Алматы қаласында өткен геологиялық формацияның</w:t>
        <w:br/>
        <w:t>қалыптасуын абсалюттік тұрғыда анықтайтын Бүкілодақтық</w:t>
        <w:br/>
        <w:t>комиссияның ХІ сессиясын ашардағы сөзі) // Қазақ ССР Ғы-</w:t>
        <w:br/>
        <w:t>лым академиясының Хабаршысы. 1962. 2% б. Резюме қазақ</w:t>
        <w:br/>
        <w:t>тілінде. )</w:t>
        <w:br/>
        <w:t>ҚПСС ХХ сьезінен кейінгі жерде Қазақ ССР Ғылым ака-</w:t>
        <w:br/>
        <w:t>демиясы жұмысының дамуы: (1902 жылы 28 майда болған</w:t>
        <w:br/>
        <w:t>Қазақ ССР Ғылым академиясы жалпы жиналысының сессия-</w:t>
        <w:br/>
        <w:t>сында сөйлеген сөзінен) // Қазақ СОР Ғылым академиясының</w:t>
        <w:br/>
        <w:t>Хабаршысы. 1962. 3% 6. 3--10-6.</w:t>
        <w:br/>
        <w:t>Қазақ ССР Ғылым академиясының түсті металдар рудасын</w:t>
        <w:br/>
        <w:t>комплексті пайдалану жөніндегі зерттеулері )/ Қазақ ССР</w:t>
        <w:br/>
        <w:t>Ғылым академиясының Хабаршысы. 10962. Х% 19. 3--11-6.</w:t>
        <w:br/>
        <w:t>Ғылым жетістіктерін өндіріске енгізуді тездетейік // Нар.</w:t>
        <w:br/>
        <w:t>хоз-во Қазахстана. 1962. Х8 11. С. 19-20.</w:t>
        <w:br/>
        <w:t>Қазақстан ғылымының дамуы /) Вопр. ист, естествози. и</w:t>
        <w:br/>
        <w:t>техн. 1869. Вып. 13. С. 44-48.</w:t>
        <w:br/>
        <w:t>Ғылымның -барлық шебінде: (Қазақ ССР-інің ғылыми әмі-</w:t>
        <w:br/>
        <w:t>рі туралы) / Дружба народов. 1989. &gt; 1. С. 190-194.</w:t>
        <w:br/>
        <w:t>Ғасыр шындығы: (Совет өкіметі тұсында Қазақстанның</w:t>
        <w:br/>
        <w:t>экономикалық және мәдени дамуы туралы) // Простор. 1962.</w:t>
        <w:br/>
        <w:t>Х» 11. С. 4-6.</w:t>
        <w:br/>
        <w:t>Қ.И. Сәтбаевтың редакциясымен: Валиханов Ч. Н. Собра-</w:t>
      </w:r>
    </w:p>
    <w:p>
      <w:r>
        <w:t>нн: бОИиЕнні; Т. 2. Алма-Ата, 1969. С, 795: |Басқалармен</w:t>
        <w:br/>
        <w:t>ірге|:</w:t>
        <w:br/>
        <w:t>108</w:t>
        <w:br/>
        <w:t>1988</w:t>
        <w:br/>
        <w:t>Геологтар: (Алматы тау-кен институтының бірінші түлек-</w:t>
        <w:br/>
        <w:t>тері). // Соц. Алма-Ата. 1938. 5 янв. /</w:t>
        <w:br/>
        <w:t>Үлкен Жезқазған комбинаты // Соц. Қазақстан. 1938: 9 янв.</w:t>
        <w:br/>
        <w:t>Жаңа Жезқазған комбинатын салу және Қарсақпайды</w:t>
        <w:br/>
        <w:t>қайта құру жұмыстары ойдағыдай орындалсын // За медь.</w:t>
        <w:br/>
        <w:t>1938. 11 апр. ;</w:t>
        <w:br/>
        <w:t>Үлкен Жезқазған құрылысы тездетілсін // Қазахст. правда.</w:t>
        <w:br/>
        <w:t>1938. 16 апр.; Соц. Қазақстан, 1995. 16 апр.</w:t>
        <w:br/>
        <w:t>Ауыр өнеркәсібі Халық комиссариатының жанындағы гео-</w:t>
        <w:br/>
        <w:t>логия-барлау ісі қызметкерлерінің Бүкілодақтық кеңесі /) Ин-</w:t>
        <w:br/>
        <w:t>дустрия. 1938. 24 апр.</w:t>
        <w:br/>
        <w:t>Комбинаттағы «берекетсіздікпен күресудегі» бейберекеттік-</w:t>
        <w:br/>
        <w:t>ке қарсы /) За медь. 1938. 11 май. ”</w:t>
        <w:br/>
        <w:t>Даурықпаға қарсы /) За медь. 1988. 4 июнь.</w:t>
        <w:br/>
        <w:t>Қарсақпай сайлау округі // За медь. 1938, 22 июнь.</w:t>
        <w:br/>
        <w:t>«Наркомның (ауыр) өнеркәсібінің) телеграммасынан</w:t>
        <w:br/>
        <w:t>кейін...» /) Қазахст. правда. 1938, 5 июль.</w:t>
        <w:br/>
        <w:t>Юбилярға менің тілегім: («Қазахстанская правдаға»)</w:t>
        <w:br/>
        <w:t>4 Қазахст. правда. 1998, 926 дек.</w:t>
        <w:br/>
        <w:t>1989</w:t>
        <w:br/>
        <w:t>Жезқазған аймағы-- СССР інжу-маржаны /)/ За медь.</w:t>
        <w:br/>
        <w:t>1939. 1 янв.; Қызыл кенші. 19939. 9 янв.</w:t>
        <w:br/>
        <w:t>Геолог-барлаушылардың ұсыныстары: (Жалпы жиналыс-</w:t>
        <w:br/>
        <w:t>тың қарарыная) ІІ За медь. 1989. 24 янв. |С. Макишевпен</w:t>
        <w:br/>
        <w:t>бірге|.</w:t>
        <w:br/>
        <w:t>Жезқазған мыс комбинаты // Қазахст. правда. 1939. 2 февр.;</w:t>
        <w:br/>
        <w:t>Соц. Қараганда. 1939. 10 февр. )</w:t>
        <w:br/>
        <w:t>Қазақстанда «Қарсақпай -- Қарағанды» қара металлургия</w:t>
        <w:br/>
        <w:t>комбинатын тезірек салайық // За медь. 1939. 19 февр:</w:t>
        <w:br/>
        <w:t>Үлкен Жезқазған мыс комбинаты // Соц. Қараганда, 1939,</w:t>
        <w:br/>
        <w:t>26 февр.</w:t>
        <w:br/>
        <w:t>Қазақстанда қара металлургияны дамыту керек /) Қазах-</w:t>
        <w:br/>
        <w:t>стан. правда. 1939. 3 март,</w:t>
        <w:br/>
        <w:t>Жезқазған аймағының қазба байлығын тезірек пайдала-</w:t>
        <w:br/>
        <w:t>найық // Соц. Қараганда. 1999. 5 март.</w:t>
      </w:r>
    </w:p>
    <w:p>
      <w:r>
        <w:t>Жезқазғанның байлығын игеру міндеттері //. Соц, Қазақ-</w:t>
        <w:br/>
        <w:t>стан, 19209. 6 март.</w:t>
        <w:br/>
        <w:t>Белгілер ізімен // За медь. 1939, 21 март.</w:t>
        <w:br/>
        <w:t>Жезқазған құрылысына бір жерден басшылық жасалсын</w:t>
        <w:br/>
        <w:t>12</w:t>
        <w:br/>
        <w:t>болуының 95 жылдығына) // Қазахбт. правда. 1944. 18 иіюні;</w:t>
        <w:br/>
        <w:t>Соң, Қазақстан. 1944. 18 июнь.</w:t>
        <w:br/>
        <w:t>Ғылым қаруымен // Отан үшін ұрысқа. 1944. 18 июнь.</w:t>
        <w:br/>
        <w:t>Жезқазғанның бүкіл кен байлығы Отанымыздың қажетіне</w:t>
        <w:br/>
        <w:t>жұмсалады: (әцгіме| // За медь. 1944. 21 сент.</w:t>
        <w:br/>
        <w:t>Жезқазғанның кең байлығын пайдаланайық /) Қазахет.</w:t>
        <w:br/>
        <w:t>правда. 1944, 10 окт.</w:t>
        <w:br/>
        <w:t>Академик В. Л, Комаров -- Совет ғылымын ұйымдастыру-</w:t>
        <w:br/>
        <w:t>шы және оның көшбасшысы: (В, Л. Қомаровтың туғанына</w:t>
        <w:br/>
        <w:t>75 жыл толуына) /) За медь. 1944, 13 окт., Соц. Қазақстан.</w:t>
        <w:br/>
        <w:t>1844. 15 окт.</w:t>
        <w:br/>
        <w:t>Совет ғылымы штабының басшысы: (Академик В. Л. ҚКо-</w:t>
        <w:br/>
        <w:t>маровтың туғанына 75 жыл толуына) // Қазахст. правда. 1944.</w:t>
        <w:br/>
        <w:t>15 оқт.</w:t>
        <w:br/>
        <w:t>Қарағандыда: |Әңгіме| // Сов. Қарағанды. 1944, 21 окт.</w:t>
        <w:br/>
        <w:t>Алматы қаласының партия активінде сөйлеген сөзі // Сой.</w:t>
        <w:br/>
        <w:t>Қазақстан. 1944, 24 қояб.</w:t>
        <w:br/>
        <w:t>Одақтас республикалар шоғырында /) Қазахст. правда.</w:t>
        <w:br/>
        <w:t>1944. 5 дек.</w:t>
        <w:br/>
        <w:t>1945</w:t>
        <w:br/>
        <w:t>Ленин және Совет Одағы халықтарының достығы /) Қа-</w:t>
        <w:br/>
        <w:t>захст. правда. 1945. 292 апр.</w:t>
        <w:br/>
        <w:t>Адамзаттың нағыз көктемі // Қазахст. правда. 1945. 4 май.</w:t>
        <w:br/>
        <w:t>Совет ғылымының “мерекесі /) Қазахет. правда. 1945,</w:t>
        <w:br/>
        <w:t>8 июнь; Соц. Қазақстан. 1945, 14 нюнь.</w:t>
        <w:br/>
        <w:t>4 Халық -- алып, халық-- батыр /) Қазахст. правда. 1945.</w:t>
        <w:br/>
        <w:t>май.</w:t>
        <w:br/>
        <w:t>Шығыстағы соғыс ордасын жояйық // Қазахст. правда.</w:t>
        <w:br/>
        <w:t>1945. 10 авг.</w:t>
        <w:br/>
        <w:t>Алматының ғылым қызметкерлері мен әдебиетшілерінің</w:t>
        <w:br/>
        <w:t>жиналысында сөйлеген сөзі: |Қысқаша мазмұны) // Қазахст.</w:t>
        <w:br/>
        <w:t>правда. 1945. 16 сент,</w:t>
        <w:br/>
        <w:t>Қөркейген қазақ халқының ғылымы мен мәдениеті /) Ле-</w:t>
        <w:br/>
        <w:t>нин. смена. 1945. 2 ноябрь.</w:t>
      </w:r>
    </w:p>
    <w:p>
      <w:r>
        <w:t>Республиканың ғылым орталығы // Қазахст. правда. 1945.</w:t>
        <w:br/>
        <w:t>11 ноябрь.</w:t>
        <w:br/>
        <w:t>Қазақ ССР Ғылым академиясын ұйымдастыруға орай</w:t>
        <w:br/>
        <w:t>Н Соң. Қараганда. 1945, 16 ноябрь.</w:t>
        <w:br/>
        <w:t>Дүние жүзінде екінші орында // Қазахст. правда. 1045.</w:t>
        <w:br/>
        <w:t>18 ноябрь., портрет. ) қ</w:t>
        <w:br/>
        <w:t>Ғылымның дамуы // Сод. Қазақстан. 1945. 18 ноябрь,</w:t>
        <w:br/>
        <w:t>сурет.</w:t>
        <w:br/>
        <w:t>16</w:t>
        <w:br/>
        <w:t>ІЛ Иядустряя, 1939, 27 пюнь. |М. Арсеньев пен Е. Левинмен</w:t>
        <w:br/>
        <w:t>біргеі. .</w:t>
        <w:br/>
        <w:t>Жезқазған өнеркәсіп аймағы // Қазахст. правда. 1989.</w:t>
        <w:br/>
        <w:t>27 дек.</w:t>
        <w:br/>
        <w:t>1940</w:t>
        <w:br/>
        <w:t>Жезқазғанның байлықтарын игеру мәселелері // Соц. Қа»</w:t>
        <w:br/>
        <w:t>зақстан. 1940. 6 март.</w:t>
        <w:br/>
        <w:t>Қазақстанның қара металлүргиясы туралы // Қазахст.</w:t>
        <w:br/>
        <w:t>правда. 1940. 13 авғуст.</w:t>
        <w:br/>
        <w:t>Геологтың белгілері: (Қазақстанның кемір және руда бай-</w:t>
        <w:br/>
        <w:t>лықтары туралы) // Соң. Қараганда. 1940. 20 авғуст.</w:t>
        <w:br/>
        <w:t>Қияқты көмір бассейні // Қазахст. правда. 1940. 7 сент.</w:t>
        <w:br/>
        <w:t>Совет Одағының қазынасы (Қазақ ССР-інің ХХ жылдығы-</w:t>
        <w:br/>
        <w:t>на) // Соц. Қараганда. 1940. 30 окт.</w:t>
        <w:br/>
        <w:t>Совет ггеологтарының Қазақстандағы жетістіктері // Қа-</w:t>
        <w:br/>
        <w:t>захст. правда. 1940. 5 ноябрь.</w:t>
        <w:br/>
        <w:t>Жаңарған өлке /) Қазахст. правда. 1940. 6 ноябрь.</w:t>
        <w:br/>
        <w:t>Қазақстан-- түсті металдар қоймасы /) Соң. Қазахстан.</w:t>
        <w:br/>
        <w:t>1940. 6 ноябрь, сурет.</w:t>
        <w:br/>
        <w:t>Жезқазған // Правда. 1940. 19 ноябрь.</w:t>
        <w:br/>
        <w:t>1941</w:t>
        <w:br/>
        <w:t>Жер қойнауын жете зерттейік: (194) жылы біз немен шұ-:</w:t>
        <w:br/>
        <w:t>ғылданамыз?) // Соц. Қараганда. 1941. 1 янв,</w:t>
        <w:br/>
        <w:t>Қажырлы және бірлескен еңбектің жемістері // За медь.</w:t>
        <w:br/>
        <w:t>1941. 1 янв.; Қызыл кенші. 1941, 1 янв.</w:t>
        <w:br/>
        <w:t>Жезқазғанды барлаушылар // Соң. Қазақстан. 1941. 93 апр.</w:t>
        <w:br/>
        <w:t>Дүние жүзі бойынша үшінші орында /) Соц. Қараганда.</w:t>
        <w:br/>
        <w:t>1941. 1 май.</w:t>
        <w:br/>
        <w:t>Орта мектепті бітірушілердің кешінде сөйлеген сөзі /) За</w:t>
        <w:br/>
        <w:t>медь. 1941, 992 июнь,</w:t>
        <w:br/>
        <w:t>Фашист жауыздарына өлтіре соққы берейік // Сов. Қара-</w:t>
      </w:r>
    </w:p>
    <w:p>
      <w:r>
        <w:t>ғанды. 1941. 17 июль; Қазахст. правда. 1941, 18 июль; Қызыл</w:t>
        <w:br/>
        <w:t>ту. 1941. 18 июль. )</w:t>
        <w:br/>
        <w:t>Қазақ ғалымдары еліміздің қорғаныс ісіне көмектесуде</w:t>
        <w:br/>
        <w:t>ІІ Известия. 1941. 9 авгүст.</w:t>
        <w:br/>
        <w:t>Қазақстанның табиғи байлықтары Отанымыздың қорғаныс</w:t>
        <w:br/>
        <w:t>Ісіне жұмсалады // Известия. 1941. 2 авг.</w:t>
        <w:br/>
        <w:t>Қазақстанның табиғи байлықтары Отанымыздың қорғаныс</w:t>
        <w:br/>
        <w:t>ісіне жұмсалады // Соң. Қазақстан. 1941. 16 сент.</w:t>
        <w:br/>
        <w:t>8-947 22 18</w:t>
        <w:br/>
        <w:t>дағы химия ғылымының жайы және міндеттері // Қазақ ССР</w:t>
        <w:br/>
        <w:t>Ғылым академиясының Хабаршысы. 1968. Хз 11. 3--23-0.</w:t>
        <w:br/>
        <w:t>Химия ғылымының шикізат қоры және міндеттері // Нар.</w:t>
        <w:br/>
        <w:t>хоз-во Қазахстана. 1962. Хе 10. 13--І5-б.</w:t>
        <w:br/>
        <w:t>Еңбек жемісі-- өркендеу /| Юн. техн. 1963. 2% 8. С. 3. ил.</w:t>
        <w:br/>
        <w:t>Алеһ (іе бесіоріе Ііив5 гесһпеп. (Ге І.арггвіайеп -- ЕгЕші-</w:t>
        <w:br/>
        <w:t>ӛ4шиев. теіһойеп тивзенп уегес Шюпипелі омегбеп). - 7. ап-</w:t>
        <w:br/>
        <w:t>сел, біго!., 1963, Ві. 9, Н. 9. 5. 467--468 (Іп Сбетеіпзеһай пай</w:t>
        <w:br/>
        <w:t>7 КгеЙйет шпб 57, Қозегепа). -</w:t>
        <w:br/>
        <w:t>Қ НИ. Сәтбаевтың редакциясымен: Қазақстанның пайдалы</w:t>
        <w:br/>
        <w:t>қазбаларының кен орындарын айқыздау. М., 1963. 1-т. 652-б.</w:t>
        <w:br/>
        <w:t>1964</w:t>
        <w:br/>
        <w:t>Қазақстандағы металлогендік және магмалық формания-</w:t>
        <w:br/>
        <w:t>ларды геохронологиялық зерттеулердің негізгі нәтижелері</w:t>
        <w:br/>
        <w:t>Н Лбсолютный возраст геологических формаций. М., 1964.</w:t>
        <w:br/>
        <w:t>С. 48-51. Резюме ағылшын тілінде, Библиографиясы 4 атау-</w:t>
        <w:br/>
        <w:t>дан (Басқалармен бірге|. (Халықаралық геологиялық кон-</w:t>
        <w:br/>
        <w:t>гресг, ХХНІ сессиясы, 3 проблема).</w:t>
        <w:br/>
        <w:t>Қазақстан металлогениясы // Вонросы геологин Қазахста-</w:t>
        <w:br/>
        <w:t>на: Сборник материалов қ ХХІІ сессин Международного гео-</w:t>
        <w:br/>
        <w:t>логического конгресса. Алма-Ата, 1964. С. 110-127. Табл.</w:t>
        <w:br/>
        <w:t>Резюме ағылшын тілінде |Г. Б. Жилннекиймен біргеТ.</w:t>
        <w:br/>
        <w:t>- Біздің еліміздің қазынасы /) День нынешний и день гря-</w:t>
        <w:br/>
        <w:t>дүший. М.) 1964. С. 259--263. рж.</w:t>
        <w:br/>
        <w:t>- Қазақстан фосфориттері // Адам және химия: (Очерктер).</w:t>
        <w:br/>
        <w:t>Алматы, 1964. 3--6-б. |Басқалармен бірге).</w:t>
        <w:br/>
        <w:t>Орталық Қазақстанның тереңдіктері Успен жылжымалы</w:t>
        <w:br/>
        <w:t>аймағын комплексті зерттеудің тәсілдері және негізгі нәтиже-</w:t>
        <w:br/>
        <w:t>тері | Қазақ ССР Ғылым академиясының Хабарлары. Геало-</w:t>
        <w:br/>
        <w:t>гия сериясы. БИМ. 785. 3--І0-б. Резюме қазақ тілінде</w:t>
        <w:br/>
        <w:t>ІГ. Н. Шербамен бірге).</w:t>
        <w:br/>
        <w:t>Қ. И, Гәтбаевтың редакциясымен: Валиханов Ч. Ч. Собра-</w:t>
        <w:br/>
        <w:t>няе спчинений. Алма-Ата, 1964, Т. 3. С. 563.</w:t>
        <w:br/>
        <w:t>Қ. И, Сәтбаевтың редакциясымен: Материалы ПО фегио-</w:t>
        <w:br/>
        <w:t>нальной тектоннке СССР, М., 1964, С. 195.</w:t>
      </w:r>
    </w:p>
    <w:p>
      <w:r>
        <w:t>Қ. И. Сәтбаевтың редакциясымен: Сейфуллия С. Ш., Нура-</w:t>
        <w:br/>
        <w:t>дин Н.Н. Геолого-стрүктурные условия формирования место-</w:t>
        <w:br/>
        <w:t>рождения Джезказған. Алма-Ата, 1964, С. 177.</w:t>
        <w:br/>
        <w:t>10985</w:t>
        <w:br/>
        <w:t>ГҚазақстан ғылымының дамүұы туралы. Өзінің бақытты</w:t>
        <w:br/>
        <w:t>тағдыры туралы. Естеліктері // Зверев Н., Мацкевия ӨО. Қа-</w:t>
        <w:br/>
        <w:t>107</w:t>
        <w:br/>
        <w:t>да геологиялық зерттеулер жүргізу міндеттері: (1961 жылы</w:t>
        <w:br/>
        <w:t>24 ноябрьде Алматыда болып өткен ғылыми және геологиялық</w:t>
        <w:br/>
        <w:t>өндіріс мекемелері геологтарынынң ашық партия жиналысын-</w:t>
        <w:br/>
        <w:t>дағы баяндамасынан) // Қазақ ССР Ғылым академиясының</w:t>
        <w:br/>
        <w:t>Хабарлары. Геология сериясы. 1961. Төртінші шығарылуы.</w:t>
        <w:br/>
        <w:t>10--17-6б.</w:t>
        <w:br/>
        <w:t>М, В. Ломоносов -- Отандық ғылымның негізін қалаушы:</w:t>
        <w:br/>
        <w:t>(Туғанына 950 жыл толуына орай) // Сонда. 27--37-6.</w:t>
        <w:br/>
        <w:t>Қазақстан гылымы --- республиканың қырық жылдығына:</w:t>
        <w:br/>
        <w:t>(1961 жылы 25 июньде болған Алматы қаласы еңбекшілерінің</w:t>
        <w:br/>
        <w:t>митингісіндегі сөзі) // Қазақ ССР Ғылым академиясының Ха-</w:t>
        <w:br/>
        <w:t>баршысы. 1961. Хе 7. 4-5-6.</w:t>
        <w:br/>
        <w:t>Қазақстан ғылымының жайы мен негізгі міндеттері: |Баян-</w:t>
        <w:br/>
        <w:t>дама| /) Қазақ СОР Ғылым академиясының Хабаршысы, 1961.</w:t>
        <w:br/>
        <w:t>Х 8. 15--35-б</w:t>
        <w:br/>
        <w:t>М. В. Ломоносовтың ғылыми дәстүрлері және Советтік</w:t>
        <w:br/>
        <w:t>Қазақстандағы ғылымның дамуы // Қазақ ССР Ғылым ака-</w:t>
        <w:br/>
        <w:t>демиясының Хабаршысы. 1961. Ме 11. 83--15-6. Резюме қазақ</w:t>
        <w:br/>
        <w:t>тілінде.</w:t>
        <w:br/>
        <w:t>Совет Одағы Қоммунистік партиясының ХХП сьезі және</w:t>
        <w:br/>
        <w:t>Қазақстан ғылымын дамытудың міндеттері // Қазақ ССР Ғы-</w:t>
        <w:br/>
        <w:t>лым академиясының Хабаршысы. 1961. Һ% 12. 10--88-б,</w:t>
        <w:br/>
        <w:t>Қазақ ССР Ғылым академиясының жалпы жиналысының</w:t>
        <w:br/>
        <w:t>сессиясындағы қорытынды сөзі // Сонда. 73--77-6. .</w:t>
        <w:br/>
        <w:t>Табиғи байлық қоймасы -- Қазақстан // Техн.-- мол. 1961.</w:t>
        <w:br/>
        <w:t>18 9. 36-б.</w:t>
        <w:br/>
        <w:t>Қазақ ССР Ғылым академиясының ғалымдары-- ҚПСС</w:t>
        <w:br/>
        <w:t>ХХП свезіне // Наука и жизнь. 1961, Х% 10. 6-7-б., портрет.</w:t>
        <w:br/>
        <w:t>Президенттер сөйлейді).</w:t>
        <w:br/>
        <w:t>Қазақстанның қазына қоймасы // Вожатый. 1961. М% 11.</w:t>
        <w:br/>
        <w:t>20--21-6., фото.</w:t>
        <w:br/>
        <w:t>Іздеңдер, барлаңдар // Білім және еңбек. 1961. Ув 7. Сыр-</w:t>
        <w:br/>
        <w:t>тында фото.</w:t>
        <w:br/>
        <w:t>Қазақстан байлығы коммунизм ісіне арналады // Білім жә-</w:t>
        <w:br/>
        <w:t>не еңбек. 1961. Хе 10. 2--3-6.</w:t>
        <w:br/>
        <w:t>Алғы сөз // Бок ИН. И., Паршин А. В. Қазақстанның пай-</w:t>
        <w:br/>
        <w:t>далы қазбалары. Алматы, 1961. 3--4-б.</w:t>
      </w:r>
    </w:p>
    <w:p>
      <w:r>
        <w:t>Қ. И. Сәтбаевтың редакциясымен: Үлкен Жезқазған. Бі-</w:t>
        <w:br/>
        <w:t>рінші кітап. Геология және металлогения. А., 1961. 471-6.</w:t>
        <w:br/>
        <w:t>(Басқалармен бірге).</w:t>
        <w:br/>
        <w:t>Қ. И. Сәтбаевтың редакциясымен: Валиханов Ч. Ч. Собра-</w:t>
        <w:br/>
        <w:t>24 сочинений, Т; 1, Алма-Ата, 1961, 777 с. ГБасқалармен бір-</w:t>
        <w:br/>
        <w:t>ге|. 22.</w:t>
        <w:br/>
        <w:t>104</w:t>
        <w:br/>
        <w:t>Біз оны ешуақытта естен шығармаймыз: (М. И. Қалинин-</w:t>
        <w:br/>
        <w:t>нің қайтыс болуына) // Соц. Қазақстан. 1946. 5 июнь Қа-</w:t>
        <w:br/>
        <w:t>захст. правда. 1946. 8 июнь; Оңтүстік Қазақстан. 1946.</w:t>
        <w:br/>
        <w:t>8 июнь.</w:t>
        <w:br/>
        <w:t>Қазақ ССР Ғылым академиясының Бірінші сессиясының</w:t>
        <w:br/>
        <w:t>мәжілісінде (6 июньде) сөйлеген қорытынды сөзі // Принртыш.</w:t>
        <w:br/>
        <w:t>правда. 1946, 9 июнь; Соц. жол. 1946. 11 июнь; Правда Юж.</w:t>
        <w:br/>
        <w:t>Қазахстана. 1946. 11 июнь.</w:t>
        <w:br/>
        <w:t>Қазақ ССР Жоғарғы Советінің ХІ сессиясында сөйлеген</w:t>
        <w:br/>
        <w:t>сөзі // Қазахст. правда. 1946. 2 авг.; Соп. Қазахстан. 1946.</w:t>
        <w:br/>
        <w:t>4 авг.</w:t>
        <w:br/>
        <w:t>СССР Жоғарғы Советінің Ұлттар Советінде жасалған 1946</w:t>
        <w:br/>
        <w:t>жылға арналған Мемлекеттік бюджет және 1944--1945 жыл-</w:t>
        <w:br/>
        <w:t>дардағы бюджеттің орындалуы туралы баяндаманы талқы-</w:t>
        <w:br/>
        <w:t>лау бойынша сөйлеген сөзі // Сов. Қарағанды. 1948. 19 окт.;</w:t>
        <w:br/>
        <w:t>Қазахст. правда. 1946. 92 окт.; Соң. Қазақстан. 1946. 92 окт.</w:t>
        <w:br/>
        <w:t>Сарқылмас байлық өлкесі /) Қазахст. правда. 1946. 20 окт.</w:t>
        <w:br/>
        <w:t>Жер қойнауын барлаушылар // Правда. 1946. 90 дек.</w:t>
        <w:br/>
        <w:t>1947</w:t>
        <w:br/>
        <w:t>Совет ғылымының, әдебиеті мен өнерінің барлық қайрат-</w:t>
        <w:br/>
        <w:t>керлеріне, Совет Одағының барлық ғылыми, қоғам және басқа</w:t>
        <w:br/>
        <w:t>ұйымдары мен мекемелеріне Үндеуі // Известия. 1947. 1 май;</w:t>
        <w:br/>
        <w:t>Соң. Қараганда. 1947, Б май; Соц. Қазақстап. 1947. 7 май.</w:t>
        <w:br/>
        <w:t>ГБасқалармен бірге.</w:t>
        <w:br/>
        <w:t>Саяси және ғылыми білімдерді тарату жәніндегі Бүкіл-</w:t>
        <w:br/>
        <w:t>одақтық қоғамның уставының жобасы туралы академнк</w:t>
        <w:br/>
        <w:t>М. Б, Митиннің баяндамасын талқылау бойынша сөйлеген сөзі</w:t>
        <w:br/>
        <w:t>Й Қазахст. правда. 1947. 11 июль,</w:t>
        <w:br/>
        <w:t>Үлкен Алтайдың байлықтары: (Өлкенің ендіріс күштерін</w:t>
        <w:br/>
        <w:t>зерттеу конференциясының материалдарынан) // Қазахст.</w:t>
        <w:br/>
        <w:t>правда. 1947. 26 июль; Большевик Алтая. 1947. 26 июль, Соц.</w:t>
        <w:br/>
        <w:t>Қазақстан. 1947. 26 июль; Алтай большенвигі. 1947. 1 азғ.</w:t>
        <w:br/>
        <w:t>Алтай конференциясының қорытындылары туралы: |Әңгі-</w:t>
        <w:br/>
        <w:t>ме) // Қазахст. правда. 1947, 17 авг.</w:t>
        <w:br/>
        <w:t>Алдыңғы қатардағы мәдениет: пен ғылымның штабы:</w:t>
        <w:br/>
        <w:t>(Москваның 800 жылдығына) // Қазахет. правда. 1947.</w:t>
        <w:br/>
        <w:t>7 сент.; Соц. Қазақстан. 1947, 7 сент.</w:t>
        <w:br/>
        <w:t>Лениндік ұлт саясатының салтанаты /) Қультура и жизнь.</w:t>
      </w:r>
    </w:p>
    <w:p>
      <w:r>
        <w:t>1947. ЗІ окт.</w:t>
        <w:br/>
        <w:t>8 Минералдық шикізатқа бай өлке // Большевик Алтая. 1947,</w:t>
        <w:br/>
        <w:t>24 дек.</w:t>
        <w:br/>
        <w:t>118</w:t>
        <w:br/>
        <w:t>сессияның еңбектері, 9-т. (Пайдалы қазбалар және аймақтық</w:t>
        <w:br/>
        <w:t>геология). 1959. 352-б.</w:t>
        <w:br/>
        <w:t>1980</w:t>
        <w:br/>
        <w:t>Н, Г. Қассиннің геологиялық ғылымдарға және СССР мен</w:t>
        <w:br/>
        <w:t>Қазақстанның минералды тникізат базасының дамуына қосқан</w:t>
        <w:br/>
        <w:t>үлесі // Основные иден Н. Е. Қассина в геологии Қазахстана.</w:t>
        <w:br/>
        <w:t>Сборннк посвяшен светлой памяти академика АН ҚазССР</w:t>
        <w:br/>
        <w:t>Николая Григорьевича Қассина. Алма-Ата, 1960. С. 7--13</w:t>
        <w:br/>
        <w:t>ТА. И. Бокпен бірге1. - )</w:t>
        <w:br/>
        <w:t>М.А, Усовтын енбектері және аяның прогрессивтік идеялары</w:t>
        <w:br/>
        <w:t>мен геологиядағы теориялары /) Основнме илен М. А. Усова в</w:t>
        <w:br/>
        <w:t>геологин. Сборник посвяцен светлой памяти академика Ми-</w:t>
        <w:br/>
        <w:t>ханла Антоновича Усова. Алма-Ата. 1980. С. 3--12. ТИ.И; Боқк-</w:t>
        <w:br/>
        <w:t>пен бірге).</w:t>
        <w:br/>
        <w:t>Қазақ ССР Ғылым академиясы -- Сӛнеттік Қазақстанның</w:t>
        <w:br/>
        <w:t>40 жылдық юбилейіне /) Науха Говетскога Қазахстана. 1820--</w:t>
        <w:br/>
        <w:t>1960. Алма-Ата, 1960. С. 8--43., портр., ил. Тексті орыс және</w:t>
        <w:br/>
        <w:t>қазақ тілдерінде.</w:t>
        <w:br/>
        <w:t>Советтік Қазақстан геологиясының жетістіктері /) Сонда.</w:t>
        <w:br/>
        <w:t>43--59-6.</w:t>
        <w:br/>
        <w:t>Депутаттың сөзі /) Заседания Верховного Совета СССР</w:t>
        <w:br/>
        <w:t>пятого созыва. Четзертая сессия (14--15 января. 1960 г.) Сте-</w:t>
        <w:br/>
        <w:t>нографический отчет. М., 1960. С. 118-119.</w:t>
        <w:br/>
        <w:t>Сол сөзі // 4 сессия Верховного Совета СССР 5 созыла.</w:t>
        <w:br/>
        <w:t>Бюллетень Хо 8 совместного заседания Совета Союза и Совета</w:t>
        <w:br/>
        <w:t>Национальностей. М., 1960, С. 19--99,</w:t>
        <w:br/>
        <w:t>Сол сөзі // Засідания Верховноч Ради СРСР п”ятоғо скли-</w:t>
        <w:br/>
        <w:t>ҡания четверта сепсіня (14-15 сіння 1980 р.) Стенографічяий</w:t>
        <w:br/>
        <w:t>звіт. М., 1960. С. 109--112. Уҡранн тілінде.</w:t>
        <w:br/>
        <w:t>Ғылымның барлық күні-мүмкіндігі коммунистік құрылысқа</w:t>
        <w:br/>
        <w:t>жұмылдырылсын. Наука н молодежь. М. 1960. С. 115--ПІТ.</w:t>
        <w:br/>
        <w:t>Қазақ совет әдебиетінің үздік шығармасы: |М. Әуезовтің</w:t>
        <w:br/>
        <w:t>«Абай» романы) // Очерк исторчи Қазахской советской дите-</w:t>
        <w:br/>
        <w:t>затуры. М., 1960. С. 601-659. ) :</w:t>
        <w:br/>
        <w:t>Е. Қ. Феодоровтың 1960 жылдың 24--96 февраль аралық-</w:t>
        <w:br/>
        <w:t>тарында болған СССР Ғылым академиясының жылдық жни-</w:t>
        <w:br/>
        <w:t>налысында жасаған «СССР Ғылым академиясының 1959 жы-</w:t>
        <w:br/>
        <w:t>лы атқарған ғылыми қызметінің нәтижелері және аяқталған</w:t>
        <w:br/>
        <w:t>жұмыстарды өндіріске енгізу туралы» деген баяндамасы бой-</w:t>
        <w:br/>
        <w:t>ынша сөйлеген сөзі /) Вести. АН СССР, 1960. УХ» 4. С, 95--96.</w:t>
        <w:br/>
        <w:t>Қазақ ССР Ғылым академиясының Геологиялық инетиту-</w:t>
      </w:r>
    </w:p>
    <w:p>
      <w:r>
        <w:t>0</w:t>
        <w:br/>
        <w:t>Көрнекті орыс ғалымы В. Л. Қомаровты еске алу // Қа-</w:t>
        <w:br/>
        <w:t>захст. правда. 1945. 7 дек.</w:t>
        <w:br/>
        <w:t>Н. Базанованы Қазақ медицина институтының ғылыми с0-</w:t>
        <w:br/>
        <w:t>ветінде докторлық диссертация қорғауымен құттықтауы // Қа-</w:t>
        <w:br/>
        <w:t>захст. правда. 1945. 98 дек.</w:t>
        <w:br/>
        <w:t>Қазақстан ғылымының рауанды шағы /) Правда. 1945.</w:t>
        <w:br/>
        <w:t>31 дек.</w:t>
        <w:br/>
        <w:t>1946</w:t>
        <w:br/>
        <w:t>Геологиялық картаның алдында: / Советтік Қазақстан ғы-</w:t>
        <w:br/>
        <w:t>лымы. (Әңгіме) // Қазахст. правда. 1946. 1 янв.</w:t>
        <w:br/>
        <w:t>Жезқазған ауданындағы «Қызыл әскер&gt; колхозына: (СССР</w:t>
        <w:br/>
        <w:t>Жоғарғы Советінің депутаттығына кандидат. етіп ұсынғаны</w:t>
        <w:br/>
        <w:t>үшін алғыс айту) |/ За медь. 1946. 15 янв.</w:t>
        <w:br/>
        <w:t>Совет елінің қазынасы // Қазахст. правда. 1946. 23 янв.</w:t>
        <w:br/>
        <w:t>Жезқазған --түсті металлургияның болашақ орталығы:</w:t>
        <w:br/>
        <w:t>(Қарсақпай сайлаушылары жиналысында сөйлеген сөзі) // За</w:t>
        <w:br/>
        <w:t>медь. 1946. 27 янв.</w:t>
        <w:br/>
        <w:t>Сайлаушылардың сайлау қарсаңындағы жиналысында сөй-</w:t>
        <w:br/>
        <w:t>деген сөзі // Сов. Қарағанды. 1946. 30 янв.; Қазахст. правда.</w:t>
        <w:br/>
        <w:t>1946. 5 февр.</w:t>
        <w:br/>
        <w:t>Жаңаарқа: ауданының сайлаушыларымен кездескенде сөй-</w:t>
        <w:br/>
        <w:t>леген сөзі // Сов. Қарағанды. 1946, 1 февр., сурет; Соц. Қа-</w:t>
        <w:br/>
        <w:t>раганда. 1946. 3 февр.</w:t>
        <w:br/>
        <w:t>Қазақ ССР Ғылым академиясын құруға байланысты СССР</w:t>
        <w:br/>
        <w:t>Ғылым академиясы Қазақ филиалының ғылыми советінде сөй»</w:t>
        <w:br/>
        <w:t>леген сөзі: |Қысқаша мазмұны. // Соц. Қазақстан. 1946.</w:t>
        <w:br/>
        <w:t>22 февр.</w:t>
        <w:br/>
        <w:t>СССР Ғылым академиясы Қазақ филиалының жұмысы жә-</w:t>
        <w:br/>
        <w:t>не оның дамуы туралы // Соц. Қазақстан. 1946. 24 февр.</w:t>
        <w:br/>
        <w:t>Ғылымның гүлденуі // Соң. Қазақстан. 1946. 1 май.</w:t>
        <w:br/>
        <w:t>Жер қойнауын барлаушылар /) Ленин. смена. 1946. 1 май,</w:t>
        <w:br/>
        <w:t>Қазақстан пионеріне // Қазақстан пионері. 1946. 9 май.</w:t>
        <w:br/>
        <w:t>Қазақстан ғалымдарының міндеттері // Қазахст. правда.</w:t>
        <w:br/>
        <w:t>1946. 25 -май; Соц. Қараганда. 1946. 1 июнь; Принртыш, пран-</w:t>
        <w:br/>
        <w:t>да. 1946. 4 июнь. )</w:t>
        <w:br/>
        <w:t>Қазақстандағы ғылымның жайы және негізгі проблемала-</w:t>
        <w:br/>
        <w:t>ры: | Қазақ ССР Ғылым академиясының ашылуына арналған</w:t>
        <w:br/>
        <w:t>салтанатты жиналысында жасалған баяндама. Қысқаша маз-</w:t>
        <w:br/>
        <w:t>мұны! // Қазахст. правда. 1946. 4- июнь; Соц. Қазақстан. 1946,</w:t>
        <w:br/>
        <w:t>июнь; Болылев. путь, 1946, Б нюнь; Оцтүстік Қазақстан. 1946.</w:t>
        <w:br/>
        <w:t>6 жоны; Көкшетау правдасы. 1946. 1! чюнь; Ленин туы. 1946.</w:t>
      </w:r>
    </w:p>
    <w:p>
      <w:r>
        <w:t>июнь.</w:t>
        <w:br/>
        <w:t>41</w:t>
        <w:br/>
        <w:t>1948</w:t>
        <w:br/>
        <w:t>Қазақ ССР Ғылым академиясына 2 жыл // Қазахст. прав-</w:t>
        <w:br/>
        <w:t>да. 1948. 1 нюнь; Соц. Қазақстан. 1948. 1 июнь; Ленин туы.</w:t>
        <w:br/>
        <w:t>1948, 5 июнь.</w:t>
        <w:br/>
        <w:t>В. И. Ленин атындағы Бүкілодақтық Ауыл шаруашылық</w:t>
        <w:br/>
        <w:t>ғылым академиясы сессиясының қорытындысын талқылауда</w:t>
        <w:br/>
        <w:t>сөйлеген сөзі: (Қысқаша мазмұны) /) Соц. Қазақстан. 1948.</w:t>
        <w:br/>
        <w:t>8 окт. ;</w:t>
        <w:br/>
        <w:t>Қолхозшылардың ғалымдармен кездесуі )/ Соц. Қазақстан.</w:t>
        <w:br/>
        <w:t>1948, 10 оқт., сурет.</w:t>
        <w:br/>
        <w:t>1949</w:t>
        <w:br/>
        <w:t>Республика ғылымы 1049 жылда: (Әңгіме) /) Қазахст.</w:t>
        <w:br/>
        <w:t>правда. 1849. янв., портрет.</w:t>
        <w:br/>
        <w:t>Қазақ ССР Ғылым академиясының Гурьев қаласында бол-</w:t>
        <w:br/>
        <w:t>ғап көшпелі ғылыми сессияның ашылуында сөйлеген кіріспе</w:t>
        <w:br/>
        <w:t>сөзі /) Прикасп. коммуна. 1940, 26 янв. Соц. құрылыс. 1949,</w:t>
        <w:br/>
        <w:t>96 кнв. Соп. Қазақстан. 1949, 98 янв; Қызыл Ту. 1949,</w:t>
        <w:br/>
        <w:t>і феар.; Алтай большевигі. 1940, 8 фепр.</w:t>
        <w:br/>
        <w:t>Қазақ ССР Ғылым аквдемиясының Гүрьев қаласында бол-</w:t>
        <w:br/>
        <w:t>ған көшпелі ғылыми сессиясында сөйлеген қорытынды сөзі:</w:t>
        <w:br/>
        <w:t>Қысқаша мазмұндама // Қазахст. правда. 1949, | февр.;</w:t>
        <w:br/>
        <w:t>Прикасп. коммуна. 1940, 1 фенр.; Соц. Құрылыс. 1949, 1 февр.,</w:t>
        <w:br/>
        <w:t>9 фезр., фото; Соц, Қазақстан. 1949, 1 февр.; Сов. Қарағанды.</w:t>
        <w:br/>
        <w:t>1949, 2 февр.</w:t>
        <w:br/>
        <w:t>Батыс Қазақстанның өндіргіш күштері -- халық игілігіне</w:t>
        <w:br/>
        <w:t>М Прикаеп. коммуна. 1949. 4 фево., партр.</w:t>
        <w:br/>
        <w:t>Батыс Қазақстанның байлығы: (Қазақ ССР Ғылым акаде-</w:t>
        <w:br/>
        <w:t>миясының республиканың өндіргіш күштерін зерттеу және</w:t>
        <w:br/>
        <w:t>пайдалану проблемасына арналған ғылыми сессияның қоры-</w:t>
        <w:br/>
        <w:t>тындысына орай): |Әңгіме| /) Казахет. правда. 1949. 5. февр.</w:t>
        <w:br/>
        <w:t>Қазақстан ғылымының. жетістіктері // Соц. Қазақстан.</w:t>
        <w:br/>
        <w:t>1949, 25 февр.</w:t>
        <w:br/>
        <w:t>Қазақ ССР Ғылым академиясынын жұмысы және Қазақ-</w:t>
        <w:br/>
        <w:t>стан ғылыми-зерттеу мекемелерінің міндеттері тұралы: (Қа-</w:t>
        <w:br/>
        <w:t>зақстан Қоммунистік партиясының ТУ еһезінде сөйлеген сөзі)</w:t>
        <w:br/>
        <w:t>М Қазахст. правда. 1949. 1 март; Большенв, путь, 1949. 1 март;</w:t>
        <w:br/>
        <w:t>Соп, Қарағанды. 1848. 1 март; Приурал. правда. 1949. 1 март;</w:t>
        <w:br/>
        <w:t>Актюбинская правда. 1949. 1 март; Акмолин. правда. 1949.</w:t>
        <w:br/>
        <w:t>1 март; Ленин. путь (Қаыл-Орда). 1949. 1 март; Ленин. знамя,</w:t>
        <w:br/>
        <w:t>1949. 1 март; Семиреч. празда. 1949, 2 март; Прикаесп, ком-</w:t>
        <w:br/>
        <w:t>тә-з-Һңі 11ө</w:t>
      </w:r>
    </w:p>
    <w:p>
      <w:r>
        <w:t>син, состоявшейся 17-22 ноября 1958 года). Т. 9. Полезныб</w:t>
        <w:br/>
        <w:t>ископаемые и региональная геология. Алма-Ата. 19589. С. 7-8.</w:t>
        <w:br/>
        <w:t>Қарағандыда болған біріккен ғылыми сессиядағы қорытын-</w:t>
        <w:br/>
        <w:t>ды сөзі // Сонда. 203--206-6. ;</w:t>
        <w:br/>
        <w:t>КПСС ХХІ сьезінде сөйлеген сөзі // Внеочередной ХХІ</w:t>
        <w:br/>
        <w:t>сьезд Қоммунистической партии Советского Союза. 27 янва-</w:t>
        <w:br/>
        <w:t>ря--5 февраля 1959 года. Стенаграфический отчет, Т. 2. М,</w:t>
        <w:br/>
        <w:t>1959. С. 343--349.</w:t>
        <w:br/>
        <w:t>Қазақ савет әдебиетінің үздік шығармасы: (М. Әуезовтің</w:t>
        <w:br/>
        <w:t>«Абай» романы туралы) // М. О., Ауэзову: Сборнчк статей к</w:t>
        <w:br/>
        <w:t>его шестидесятилетию. Алма-Ата. 1959. С. 26--29.</w:t>
        <w:br/>
        <w:t>А, В. Топчиевтің «Совет Одағы Қоммунистік партиясының</w:t>
        <w:br/>
        <w:t>ХХІ сьезі және ғылымның міндеттері» деген баяндамасы бой-</w:t>
        <w:br/>
        <w:t>ынша сөйлеген сөзі // Вестн. АН СССР. Х% 4. С. 39--40.</w:t>
        <w:br/>
        <w:t>А. В, Топчиев пен В. А. Трапезниковтың 1959 жылы 30--</w:t>
        <w:br/>
        <w:t>81 март аралығында болған үйлестіру жөніндегі Советтің сес-</w:t>
        <w:br/>
        <w:t>сиясында жасаған баяндамасы бойынша сәйлеген сөзі //</w:t>
        <w:br/>
        <w:t>Вестн, АН СССР. 19859, Хе 6. С. 92.</w:t>
        <w:br/>
        <w:t>Орталық Қазақстанның өндіргіш күштерін дамыту пробле-</w:t>
        <w:br/>
        <w:t>малары жөніндегі Қарағандыда болған біріккен ғылыми сес-</w:t>
        <w:br/>
        <w:t>сияда сөйлеген сөзі // Қазақ СОР Ғылым академиясының Ха-</w:t>
        <w:br/>
        <w:t>барлары, Геология сериясы. 1959. Екінші шығарылуы. 102-6,</w:t>
        <w:br/>
        <w:t>КПСС ХХІ сьезі және Қазақстан ғылымының міндеттері /!</w:t>
        <w:br/>
        <w:t>Қазақ СОР Ғылым академиясының Хабаршысы. 1959. е 83.</w:t>
        <w:br/>
        <w:t>3--93-б.</w:t>
        <w:br/>
        <w:t>Қазақстанның ғылымн-техникалық интеллигенциясының</w:t>
        <w:br/>
        <w:t>абзал борышы // НТО СССР. 1959. % 5. С. 5-6.</w:t>
        <w:br/>
        <w:t>Өндіргіш күштердің дамуындағы ғылымның ролі // Приро-</w:t>
        <w:br/>
        <w:t>да. 1959, Жә 1. С. 22--25. фато. (Қоммунистік құрылыстың</w:t>
        <w:br/>
        <w:t>жаңа сатысында).</w:t>
        <w:br/>
        <w:t>Қазақ ғалымдары немен шұғылдануда /) Құльтура и жизнь.</w:t>
        <w:br/>
        <w:t>1959, Хе 4. С. 24-28. портр., рис.</w:t>
        <w:br/>
        <w:t>“Рецензия: Қазаков М. Н., Чарыгин М. М., Быков Р. И,</w:t>
        <w:br/>
        <w:t>Басильев М., Знаменский В. В., Сейфуль-Муликов Р. Б. Қас-</w:t>
        <w:br/>
        <w:t>пий ойпаты мен оған іргелес аймақтардың тектоникалық құ-</w:t>
        <w:br/>
        <w:t>рылымы және оларда мұнай мен газдың жинақталуы мәселе-</w:t>
        <w:br/>
        <w:t>сіне ЗаЙлЕнНоты даму тарихы // Геол. нефти и газа. 1959. А8 4,</w:t>
        <w:br/>
        <w:t>Ред.: Металлогендік және болжам карталары // Металло-</w:t>
        <w:br/>
        <w:t>гендік және болжам карталары жөніндегі біріккен ғылыми сес-</w:t>
        <w:br/>
        <w:t>сияның еңбектері. Алматы, 1959. 295-6. ШЕ</w:t>
        <w:br/>
        <w:t>Ред.: Орталық Қазақстанның өндіргіш күштері /) 1958 жы-</w:t>
        <w:br/>
        <w:t>лы 17--22 ноябрь аралығында Қарағандыда болған ғылыми</w:t>
        <w:br/>
        <w:t>190</w:t>
        <w:br/>
        <w:t>1963</w:t>
        <w:br/>
        <w:t>Геологиялық формациялардың қалыптасуының абсалюттік</w:t>
      </w:r>
    </w:p>
    <w:p>
      <w:r>
        <w:t>кезеңін анықтайтын комиссияның ХІ гессиясын ашардағы сө</w:t>
        <w:br/>
        <w:t>зі /) Труды одиннадцатой сессии Қомиссии ло определеник</w:t>
        <w:br/>
        <w:t>абсалютного возраста геологических формации (12--27 маз</w:t>
        <w:br/>
        <w:t>1962 тода)., М., 1962. С. 3-7.</w:t>
        <w:br/>
        <w:t>Рений -- осмий тәсілімен Жезқазған рудасының қалыптасуы</w:t>
        <w:br/>
        <w:t>ның абсалюттік кезеңін анықтаудың алғашқы нәтижелері /,</w:t>
        <w:br/>
        <w:t>Сонда. 88--92-6, сурет. Библиографиясы 10 атаудан</w:t>
        <w:br/>
        <w:t>(С. Қ. Қалинип және Э. Е. Файнмен бірге).</w:t>
        <w:br/>
        <w:t>Қазақ ССР Ғылым академиясы жаңа сатыда // Вести. АН</w:t>
        <w:br/>
        <w:t>СССР. 1963. Хғ 19. С, 26-31.</w:t>
        <w:br/>
        <w:t>Қазақстандағы кейбір металлогендік және магмалық фор-</w:t>
        <w:br/>
        <w:t>мациялардың қалыптасуының абсалюттік кезеңі // Қазақ СОР</w:t>
        <w:br/>
        <w:t>Ғылим академиясының Хабаршысы. 1963. Үшінші шығарылуы.</w:t>
        <w:br/>
        <w:t>Резюме қазақ тілінде |Басқалармен бірге).</w:t>
        <w:br/>
        <w:t>Академик Владимир Афанасьевич Обручев: (100 жасқа</w:t>
        <w:br/>
        <w:t>толуына байланысты) // Қазақ ССР Ғылым академиясының</w:t>
        <w:br/>
        <w:t>Хабарлары. Геология сериясы. 1968. 6 шығарылуы. 8--6-б., бір</w:t>
        <w:br/>
        <w:t>қосымша бет портрет. Резюме қазақ тілінде (И. И. Бокпен</w:t>
        <w:br/>
        <w:t>бірге|.</w:t>
        <w:br/>
        <w:t>рты. ры рудалы белдеуіндегі темір-марганец және қорғасын</w:t>
        <w:br/>
        <w:t>мырыш-барит рудаларын барлау мен ревизиялық-бағалау жұ-</w:t>
        <w:br/>
        <w:t>мыстарын кең түрде жүргізу туралы // Сонда. 30--33-б. Резю-</w:t>
        <w:br/>
        <w:t>ме қазақ тілінде |Г. Н, Шерба және В. Г, Лимен бірге).</w:t>
        <w:br/>
        <w:t>Қазақ СОР Ғылым академиясының Қазақстанның ауыр</w:t>
        <w:br/>
        <w:t>өндіріс саласындағы маңызды ғылыми-зерттеулері // Қазақ</w:t>
        <w:br/>
        <w:t>сор Ғылым академиясының Хабаршысы. 1963. Х% 1. 3--27-6.</w:t>
        <w:br/>
        <w:t>табл.</w:t>
        <w:br/>
        <w:t>Қазақ ССР Ғылым академиясының 1962 жылы атқарған</w:t>
        <w:br/>
        <w:t>жұмыстарының неғізгі нәтижелері және кезекті міндеттері //</w:t>
        <w:br/>
        <w:t>ЕлзА ССР Ғылым академиясының Хабаршысы. 1963. Хо 4,</w:t>
        <w:br/>
        <w:t>--7-б.</w:t>
        <w:br/>
        <w:t>Қазақ ССР Ғылым академиясының ғылыми қызметін жақ-</w:t>
        <w:br/>
        <w:t>сарту шаралары туралы: (Қазақ ССР Ғылым академиясының</w:t>
        <w:br/>
        <w:t>1962 жылы 81 июльде болған жалпы жиналысындағы жаса-</w:t>
        <w:br/>
        <w:t>ған баяндамасы) // Қазақ ССР Ғылым академиясының Ха-</w:t>
        <w:br/>
        <w:t>баршысы. 19693. Хе 9, 5--19-6.</w:t>
        <w:br/>
        <w:t>Қара металлургия және ауыл шаруашылығы // Қазақ ССР</w:t>
        <w:br/>
        <w:t>Ғылым академиясының Хабаршысы. 1963. Хе 10. 8--6-6. Ре-</w:t>
        <w:br/>
        <w:t>зюме қазақ тілінде |Т. Н. Людоговскиймен бірге).</w:t>
        <w:br/>
        <w:t>Қазақстан химия өнеркәсібінің шикізат қоры, республика-</w:t>
        <w:br/>
        <w:t>106</w:t>
        <w:br/>
        <w:t>ты: (Ұйымдасқанына 20 жыл толуына байланысты) // Қазақ</w:t>
        <w:br/>
        <w:t>ССР Ғылым академиясының Хабарлары, Геология сезиясы.</w:t>
        <w:br/>
        <w:t>1960. Үшінші шығарылуы. 3--18-6. Резюме қазақ тілінде.</w:t>
        <w:br/>
        <w:t>ІН. Ф. Колотилинмен бірге).</w:t>
        <w:br/>
        <w:t>Қазақ ССР Ғылым академиясының 1960 жылы 27 апрель-</w:t>
        <w:br/>
        <w:t>де болған жалпы жылдық жиналысында сөйлеген сөзі //-Қа-</w:t>
        <w:br/>
        <w:t>зақ ССР Ғылым академиясының Хабаршысы. 1960. Ха 5.</w:t>
      </w:r>
    </w:p>
    <w:p>
      <w:r>
        <w:t>7-11-6.</w:t>
        <w:br/>
        <w:t>Партия және үкімет басшыларының советтік интеллигенция</w:t>
        <w:br/>
        <w:t>өкілдерімен кездесуі // Қазақ СОР Ғылым академиясының Ха-</w:t>
        <w:br/>
        <w:t>баршысы. 1960. 7% 9. 1-10-6. Резюме қазақ тілінде.</w:t>
        <w:br/>
        <w:t>Советтік Қазақстандағы ғылымның гүлденуі // Қазақ СОР</w:t>
        <w:br/>
        <w:t>Ғылым академиясының Хабаршысы. 1960. Хе 10. 5--11-6. Ре-</w:t>
        <w:br/>
        <w:t>зюме қазақ тілінде. )</w:t>
        <w:br/>
        <w:t>Жезқазған қойнауының тамаша барлаушы-геологы: (Васн-</w:t>
        <w:br/>
        <w:t>ляй Иванович Штифановтың туғанына 50 жыл толуына жане</w:t>
        <w:br/>
        <w:t>геолагиядағы қызметіне 95 жыл болғандығына орай) // Сонда.</w:t>
        <w:br/>
        <w:t>81-89-б. (Басқалармен бірге|. )</w:t>
        <w:br/>
        <w:t>Тау кен жұмысының белгілі маманы: (Д, Г. Ониканың ту-</w:t>
        <w:br/>
        <w:t>ғанына 50 жыл толуына орай) // Қазақ ССР Ғылым акаде-</w:t>
        <w:br/>
        <w:t>миясынып Хабаршысы. 19580. Х9 11. 99--100-6. ГБасқалармен</w:t>
        <w:br/>
        <w:t>бірге|. )</w:t>
        <w:br/>
        <w:t>Металлогенді геология ілімін дамытудың кейбір проблема-</w:t>
        <w:br/>
        <w:t>лары // Сов. геолог, 1960. Хе 9. 45--56-б, Библиографиясы 11</w:t>
        <w:br/>
        <w:t>атаудан ІП. И. Бок және Г. Б. Жилинскиймен бірге).</w:t>
        <w:br/>
        <w:t>Еңбекте шынық // Білім және еңбек. 1960. Х&gt; 3, 1-6.</w:t>
        <w:br/>
        <w:t>Қазақстан -- байлық қоймасы /) Білім жәле еңбек. 1960.</w:t>
        <w:br/>
        <w:t>Хе 10. 2--3, 8-б., портрет.</w:t>
        <w:br/>
        <w:t>Ғылымның бұрын-соңды болмаған дәрежеде өсуі: (Қазах</w:t>
        <w:br/>
        <w:t>ССР-інің 40 жылдығына) /) Қазақстан коммунисі. 1960. Ме 10.</w:t>
        <w:br/>
        <w:t>18--929-6. )</w:t>
        <w:br/>
        <w:t>Қ. И. Сәтбаевтың релакциясымен: Советтік Қазақстан ғы-</w:t>
        <w:br/>
        <w:t>лымы. 1920--1960. Алматы, 1960. 689-6. ГБасқалармен бірге?.</w:t>
        <w:br/>
        <w:t>Текст орыс және қазақ тілдерінде,</w:t>
        <w:br/>
        <w:t>Қ. И. Сәтбаевтың редакциясымен: М. А. Усовтың геология-</w:t>
        <w:br/>
        <w:t>дағы негізгі идеялары / Жинақ академик М. А. Усовтың жар-</w:t>
        <w:br/>
        <w:t>қын бейнесін есте сақтауға арналған. Алматы, 1960. 541-6.</w:t>
        <w:br/>
        <w:t>|Басқалармен бірге).</w:t>
        <w:br/>
        <w:t>Қ. И. Сәтбаевтың редакциясымен: Н. Г. Қасиннің Қазақ-</w:t>
        <w:br/>
        <w:t>стан геологиясындағы негізгі идеялары /) Жинақ Қазақ ССР</w:t>
        <w:br/>
        <w:t>Ғылым академиясының академигі Н. Г, Қассиннің жарқын</w:t>
        <w:br/>
        <w:t>бейнесін сақтауға арналған. Алматы, 1960. 421-6, ІГ. Ц. Медо-</w:t>
        <w:br/>
        <w:t>ев және Е. Д. Шлыгинмен бірге).</w:t>
        <w:br/>
        <w:t>102</w:t>
        <w:br/>
        <w:t>БІРЛЕСКЕН АВТОРЛАРДЫҢ</w:t>
        <w:br/>
        <w:t>ЕСІМ КӨРСЕТКІШІ!</w:t>
        <w:br/>
        <w:t>Агеенко А. А. 1924,%</w:t>
        <w:br/>
        <w:t>Арсеньев М. 1979%</w:t>
        <w:br/>
        <w:t>Ахунбаев И. 1956 %</w:t>
        <w:br/>
        <w:t>Бердыев Т. 1956 “</w:t>
        <w:br/>
        <w:t>Бок И. И. 1960, 1963</w:t>
        <w:br/>
        <w:t>Галузо Н. Г: 1949, 1951%</w:t>
        <w:br/>
        <w:t>Горяев М. И. 1949</w:t>
      </w:r>
    </w:p>
    <w:p>
      <w:r>
        <w:t>Есенов Ш. Е. 1861</w:t>
        <w:br/>
        <w:t>Жилянский Г. Б. 1960, 1964</w:t>
        <w:br/>
        <w:t>Жолаев О, 1956 %</w:t>
        <w:br/>
        <w:t>Қалинян С. Қ. 1938, 1963“</w:t>
        <w:br/>
        <w:t>Кеңесбаев С. Қ. 1949</w:t>
        <w:br/>
        <w:t>Козеренко В. 1063, 1963 %</w:t>
        <w:br/>
        <w:t>Қолотилин Н. Ф. 1960</w:t>
        <w:br/>
        <w:t>Крейтер В. 1963, 1962“</w:t>
        <w:br/>
        <w:t>Левин Е, 1939 %</w:t>
        <w:br/>
        <w:t>Ли В.Г. 1863</w:t>
        <w:br/>
        <w:t>Людоговский Г, Н. 1963,</w:t>
        <w:br/>
        <w:t>1962 %</w:t>
        <w:br/>
        <w:t>Макишев С. 1939 %</w:t>
        <w:br/>
        <w:t>Медоев Г. Ң. 1956 %</w:t>
        <w:br/>
        <w:t>Полумисков Л. 1956 %</w:t>
        <w:br/>
        <w:t>Рачковский С. 19492 %</w:t>
        <w:br/>
        <w:t>Русаков М. П. 1938, 1995,</w:t>
        <w:br/>
        <w:t>1956, 1958</w:t>
        <w:br/>
        <w:t>Сейфуллин С.Ш. 1956, 1961</w:t>
        <w:br/>
        <w:t>Соколов В. А. 1946</w:t>
        <w:br/>
        <w:t>Файн Э. Е, 1963</w:t>
        <w:br/>
        <w:t>Шөкин ШІ, ШІ, 1956,% 1961 %</w:t>
        <w:br/>
        <w:t>Штифанов В. И. 1956, 1961</w:t>
        <w:br/>
        <w:t>Шерба Г. Н. 1963, 1964</w:t>
        <w:br/>
        <w:t>Яренская М. А. 1956</w:t>
        <w:br/>
        <w:t>1 Жұлдызшамен көрсетілген жылдар «Газеттерде жария-</w:t>
        <w:br/>
        <w:t>ланған мақалалар» бөліміне қатысты.</w:t>
        <w:br/>
        <w:t>ЕҢБЕКТЕРДІҢ АЛФАВИТТІК</w:t>
        <w:br/>
        <w:t>КӨРСЕТКІШІ!</w:t>
        <w:br/>
        <w:t>Басылған</w:t>
        <w:br/>
        <w:t>жылы</w:t>
        <w:br/>
        <w:t>ж Адамзаттың нағыз көктемі 1045</w:t>
        <w:br/>
        <w:t>ж Академик Владимир Афанасьевич Обручев (Туғанына</w:t>
        <w:br/>
        <w:t>100 жыл толуына) 1963</w:t>
        <w:br/>
        <w:t>Академик В. Г. Фесенковтың туғанына 60 жыл толуына,</w:t>
        <w:br/>
        <w:t>1949</w:t>
        <w:br/>
        <w:t>Академик В. Л. Қомаров және СССР Ғылым академиясы</w:t>
        <w:br/>
        <w:t>Қазақ филиалының дамуы 1944</w:t>
        <w:br/>
        <w:t>% Академик В. ИЛ. Қомаров-- советтік ғылымды ұйымдас-</w:t>
        <w:br/>
        <w:t>тырушы және көшбасшысы 1944</w:t>
      </w:r>
    </w:p>
    <w:p>
      <w:r>
        <w:t>Ақмола және Семей губернияларының жер қорлары тұралы</w:t>
        <w:br/>
        <w:t>1996</w:t>
        <w:br/>
        <w:t>Алғы сөз:</w:t>
        <w:br/>
        <w:t>Бок И. И., Паршин А. В. Қазақстанның пайдалы қазба-</w:t>
        <w:br/>
        <w:t>лары 1961</w:t>
        <w:br/>
        <w:t>Герасимов ИН. П. Қазақстан геоморфологиясының бүгінгі</w:t>
        <w:br/>
        <w:t>проблемалары 1943</w:t>
        <w:br/>
        <w:t>Қарағанды бассейнін 25 жылғы геолагиялық зерттеудің не-</w:t>
        <w:br/>
        <w:t>гізгі қорытындылары 1956</w:t>
        <w:br/>
        <w:t>Машанов А. Ж. Жер құпиясы 1948</w:t>
        <w:br/>
        <w:t>СССР Ғылым академиясының Қазақ филиалы 1949 жыл-</w:t>
        <w:br/>
        <w:t>да 1043</w:t>
        <w:br/>
        <w:t>Яновский-Максимов Н. М. Лениногорскінің стахановшы-</w:t>
        <w:br/>
        <w:t>кеншілерінің тәжірибесі 1043</w:t>
        <w:br/>
        <w:t>1 Бір жұлдызшамен белгіленген мақалалар мен жылдар</w:t>
        <w:br/>
        <w:t>«Газеттерде жарияланған мақалалар» бөліміне қатысты, ал</w:t>
        <w:br/>
        <w:t>екі жұлдызша «Таңдамалы еңбектері» деген бөлімдегі жұмыс-</w:t>
        <w:br/>
        <w:t>тарды көрсетеді,</w:t>
        <w:br/>
        <w:t>184</w:t>
        <w:br/>
        <w:t>1954</w:t>
        <w:br/>
        <w:t>Бейбітшілік ісі берік қолда // Соц. Қазақстан. 1954, 7 дек.</w:t>
        <w:br/>
        <w:t>1955</w:t>
        <w:br/>
        <w:t>Қазақ ССР Жоғарғы Советінің екінші сессиясында сөйле-</w:t>
        <w:br/>
        <w:t>ген сөзі /) Казахст. правда. 1955. 81 март; Соң. Қараганда.</w:t>
        <w:br/>
        <w:t>1955. 1 апр.; Соц. Қазақстан. 1955. І апр.; Коммунизм таңы</w:t>
        <w:br/>
        <w:t>(Қостанай). 1955. 1 алр.; Оңтүстік Қазақстан. 1055. 2 апрель.</w:t>
        <w:br/>
        <w:t>Біздер бейбітшілікті жақтаушылармыз /) Соц. Қазақстан.</w:t>
        <w:br/>
        <w:t>1955. 8 май.</w:t>
        <w:br/>
        <w:t>Қазақстанның табиғат байлығы -- Отан игілігіне // Қазахст.</w:t>
        <w:br/>
        <w:t>правда. 1955. 3 июль. -</w:t>
        <w:br/>
        <w:t>Лекция: (Қазақстанның пайдалы қазба байлықтары, олар-</w:t>
        <w:br/>
        <w:t>дың кен орындары және қазып ялу тақырыбында) // Соц. Қа-</w:t>
        <w:br/>
        <w:t>раганда. 1955. 25 сент.</w:t>
        <w:br/>
        <w:t>Ғылым және әндіріс // Известия. 1955. 13 окт.</w:t>
        <w:br/>
        <w:t>Қазақстанның ауыр өнеркәсібінің даму перспективасы</w:t>
        <w:br/>
        <w:t>Соң. Қазақстан. 1955. 5 ноябрь; Сов. Қарағанды, 1955.</w:t>
        <w:br/>
        <w:t>16 ноябрь. Қазахст. правда. 1955. 11 дек.</w:t>
        <w:br/>
        <w:t>Қазақ СОР Ғылым академиясының жұмысы тұралы ХІП-</w:t>
        <w:br/>
        <w:t>ші облыстық партия конференцияда сөйлеген сөзі // Алма-</w:t>
        <w:br/>
        <w:t>Атин. правда. 1955. 27 дек.</w:t>
        <w:br/>
        <w:t>1956</w:t>
        <w:br/>
        <w:t>Қазақстанның барлық мектептерінде іс жүзінде нағыз по-</w:t>
        <w:br/>
        <w:t>литехникалық оқу жүргізілуін тілеймін // Учитель Қазахстана,</w:t>
        <w:br/>
        <w:t>1956. 1 янв.; Қазақстан мұғалімі. 1956. 1 янв.</w:t>
        <w:br/>
        <w:t>Ұлы болашақ // Ленин. жас. 1956. 1 январь.</w:t>
      </w:r>
    </w:p>
    <w:p>
      <w:r>
        <w:t>Қазақстан ғалымдарының қосқан үлесі // Қазахет, правда.</w:t>
        <w:br/>
        <w:t>1056, 14 январь.</w:t>
        <w:br/>
        <w:t>54 Екі бес жылдық аралығында // Қазахст. правда. 1956.</w:t>
        <w:br/>
        <w:t>ЯНВ.</w:t>
        <w:br/>
        <w:t>Қазақстан Коммунистік партиясының УІІ сьезінде сөйле-</w:t>
        <w:br/>
        <w:t>ген сөзі // Павлодар. правда. 1956, 28 январь; Энамя комм,</w:t>
        <w:br/>
        <w:t>1956. 28 янв.; Соц. Қараганда. 1956. 28 янв.; Қазахстн. прав-</w:t>
        <w:br/>
        <w:t>да. 1956, 29 янв.; Соц. Қазақстан. 1956. 29 янв.</w:t>
        <w:br/>
        <w:t>Қоммуниетік партияның одақтас республикаларда ғылым-</w:t>
        <w:br/>
        <w:t>ды дамытуға қамқорлығы // Правда. 1956. 11 февр. | И. Ахун-</w:t>
        <w:br/>
        <w:t>баев, Т. Бердыевнен бірге).</w:t>
        <w:br/>
        <w:t>192</w:t>
        <w:br/>
        <w:t>21967</w:t>
        <w:br/>
        <w:t>1969 жылдың жазында мұғалім В. И. Поповқа жолданған</w:t>
        <w:br/>
        <w:t>хат // Қазақстан мұғалімі. 1967. 30 ноябрь.</w:t>
        <w:br/>
        <w:t>М. Әуезовтің «Абай» романы туралы: |Үзінділері| // Соң.</w:t>
        <w:br/>
        <w:t>Қазақстан. 1967. 8 дек.</w:t>
        <w:br/>
        <w:t>1968</w:t>
        <w:br/>
        <w:t>Қазақ ССР Ғылым академиясы Зоология институтының та-</w:t>
        <w:br/>
        <w:t>биғат музейі туралы /) Қазахст. правда. 1968. 4 февр.</w:t>
        <w:br/>
        <w:t>Терең тамырлар: (Қазақ және Украина халықтарының дос-</w:t>
        <w:br/>
        <w:t>тығы туралы) /) Правда Уҡкр. 1968, 4 июль.</w:t>
        <w:br/>
        <w:t>1969</w:t>
        <w:br/>
        <w:t>Жезқазған -- еліміздің ең ірі өнеркәсіп орталығы // Ин-</w:t>
        <w:br/>
        <w:t>ШЕСІР” Қарағанда. 1969. 11 апр. |Қазақ халқының данышпан</w:t>
        <w:br/>
        <w:t>ұлы).</w:t>
        <w:br/>
        <w:t>13%</w:t>
        <w:br/>
        <w:t>% Ғылым жетістіктерін өндіріске тез енгізудің қажеттігі</w:t>
        <w:br/>
        <w:t>туралы 1962</w:t>
        <w:br/>
        <w:t>ж Ғылымы өрістеген Қазақстан 1969</w:t>
        <w:br/>
        <w:t>% Ғылым Қазақстан байлықтарын алуға жол ашуда 1956</w:t>
        <w:br/>
        <w:t>%.Қазақстанда ғылымның .дамып, гүлденуі 1956</w:t>
        <w:br/>
        <w:t>ж Ғылым Қазақстанның өндіргіш күштерін дамыту жолын-</w:t>
        <w:br/>
        <w:t>дағы күресте 1956</w:t>
        <w:br/>
        <w:t>ж Ғылым қаруымен 1944</w:t>
        <w:br/>
        <w:t>Ғылым мен білімнің гүлденуі. ) 1957</w:t>
        <w:br/>
        <w:t>% Ғылым мен мектеп - егіз 1960</w:t>
        <w:br/>
        <w:t>«Ғылым мен мәдениеттің түлденуі 1957</w:t>
        <w:br/>
        <w:t>% Ғылым өрлеу үстінде 1957</w:t>
        <w:br/>
        <w:t>ж% Ғылым практикамен мәнді 1970</w:t>
        <w:br/>
        <w:t>% Ғылым халық шаруашылығының өркендеуіне қызмет</w:t>
      </w:r>
    </w:p>
    <w:p>
      <w:r>
        <w:t>етеді 185</w:t>
        <w:br/>
        <w:t>% Ғылым-- халық игілігіне 1950</w:t>
        <w:br/>
        <w:t>% Ғылым халыққа қызмет етеді 1958</w:t>
        <w:br/>
        <w:t>%% Ғылым халық қызметінде 1970</w:t>
        <w:br/>
        <w:t>Ғылымның бар күш-мүмкіндігі коммунистік құрылысқа</w:t>
        <w:br/>
        <w:t>жұмылдырылсын 1958. 1960, 1966</w:t>
        <w:br/>
        <w:t>Ғылымның бұрын-сонды болмаған өрлеуі. Қазақ, ССР-інің</w:t>
        <w:br/>
        <w:t>40 жылдығына 1960</w:t>
        <w:br/>
        <w:t>ж Ғылымның гүлденуі 1946</w:t>
        <w:br/>
        <w:t>“ Ғылымның дамуы 1045</w:t>
        <w:br/>
        <w:t>% Ғылымның дамуы 1862</w:t>
        <w:br/>
        <w:t>Ғылымның жетістіктерін өндіріске тезірек енгізейік. 1962</w:t>
        <w:br/>
        <w:t>Қазақстан ғылымының рауанды шағы</w:t>
        <w:br/>
        <w:t>“ Ғылым қанаттары (Советтік Қазақстанда ғылымның да-</w:t>
        <w:br/>
        <w:t>муы туралы) 1961</w:t>
        <w:br/>
        <w:t>% Ғылымның кең өрісі 1861</w:t>
        <w:br/>
        <w:t>Ғылымның үлкен межесі 1862</w:t>
        <w:br/>
        <w:t>з% Ғылымның кең өрісі 1970</w:t>
        <w:br/>
        <w:t>ж% Ғылым өріне 1870</w:t>
        <w:br/>
        <w:t>% Дала мен шөлейтті суландырудың ұлы жоспары 1951</w:t>
        <w:br/>
        <w:t>% Даурықпаға қарсы 1938</w:t>
        <w:br/>
        <w:t>%ж Детутат Қ. И. Сәтбаентын сөзі 1970</w:t>
        <w:br/>
        <w:t>% Депутаттық кітапшамен бірге 1062</w:t>
        <w:br/>
        <w:t>% Мостықпен мықты (Сөзет- Қуба достығы туралы) 1962</w:t>
        <w:br/>
        <w:t>ж Дүние жүзі бойынша үшінші орында 1941</w:t>
        <w:br/>
        <w:t>ж Дүние жүзінде екінші орында 1945</w:t>
        <w:br/>
        <w:t>ж Екі бесжылдық, аралығында 1856</w:t>
        <w:br/>
        <w:t>%% Еліміздің жер қойнауындағы барлық байлықтарды тез-</w:t>
        <w:br/>
        <w:t>детін ашу ісін жақсы ұйымдастыру қажет 1870</w:t>
        <w:br/>
        <w:t>137</w:t>
        <w:br/>
        <w:t>Еліміздің қазыналары 1064</w:t>
        <w:br/>
        <w:t>ж% Еңбекте шыңдал 1970</w:t>
        <w:br/>
        <w:t>Еңбекте шынығыйдар! 1960</w:t>
        <w:br/>
        <w:t>Еңбек жемісі-- гүлдену 1963</w:t>
        <w:br/>
        <w:t>ж Ертіс-- Орталық Қазақстан каналы 1956</w:t>
        <w:br/>
        <w:t>жж Ертіс-- Орталық Қазақстан каналын салу туралы 1969</w:t>
        <w:br/>
        <w:t>% Ертеңгі күн бүгіннен басталады 186і</w:t>
        <w:br/>
        <w:t>% Жазушылар одағының пленумы 1943</w:t>
        <w:br/>
        <w:t>ж Игі тілектер, жылы лебіздер 1960</w:t>
        <w:br/>
        <w:t>% Жаңа биіктерге 1958, 1959, 1963</w:t>
        <w:br/>
        <w:t>% Жаңа жеңістер жылы 1969</w:t>
        <w:br/>
        <w:t>% Жезқазған 1940</w:t>
        <w:br/>
        <w:t>% Жезқазған аймағының келешегі туралы 1861</w:t>
        <w:br/>
        <w:t>Жезқазған аймағының геологиясы, металлогениясы және</w:t>
        <w:br/>
        <w:t>пайдалы қазба байлықтары | 1935</w:t>
        <w:br/>
        <w:t>Жезқазған аймағындағы жергілікті көмір кен орын-</w:t>
        <w:br/>
        <w:t>дары 1939</w:t>
        <w:br/>
        <w:t>Жезқазған аймағында кен орналасуының геологиялық-құ-</w:t>
        <w:br/>
        <w:t>рылым факторлары және мыс кенін әрі қарайғы геологиялық</w:t>
      </w:r>
    </w:p>
    <w:p>
      <w:r>
        <w:t>іздеудің және барлаудың бағыты 1961, 1967%%</w:t>
        <w:br/>
        <w:t>% Жезқазған аймағының қазба байлығын тезірек пайдала-</w:t>
        <w:br/>
        <w:t>найық 1939</w:t>
        <w:br/>
        <w:t>Жезқазған аймағындағы қазбалы көмір 1925, 1068%%</w:t>
        <w:br/>
        <w:t>Жезқазған аймағындағы полиметалл кен орындары 19935</w:t>
        <w:br/>
        <w:t>Жезқазған аймағының минералдық байлықтарын зерттеу-</w:t>
        <w:br/>
        <w:t>дің және игерудің міндеттері 1940</w:t>
        <w:br/>
        <w:t>Жезқазған аймағының мұнайлылығын зерттеу мәселе-</w:t>
        <w:br/>
        <w:t>біне 1939</w:t>
        <w:br/>
        <w:t>%% Жезқазған аймағының тау-кен байлықтары 1967</w:t>
        <w:br/>
        <w:t>Жезқазған аймағындағы көне ескерткіштер 1941, 1970%%</w:t>
        <w:br/>
        <w:t>жж Жезқазған аймағындағы Ақши мыс кен орыны 1967</w:t>
        <w:br/>
        <w:t>% Жезқазған аймағы металлогенезіне қорғасынның</w:t>
        <w:br/>
        <w:t>қатысы 1935, 1967%%</w:t>
        <w:br/>
        <w:t>Жезқазған аймағының минералдық ресурстары 1932</w:t>
        <w:br/>
        <w:t>% Жезказған ауданындағы «Қызыл Әскер» колхозына 1946</w:t>
        <w:br/>
        <w:t>% Жезқазған аймағының мыс кен орындары 1927</w:t>
        <w:br/>
        <w:t>% Жезқазған аймағы-- СССР інжу-маржаны 1939</w:t>
        <w:br/>
        <w:t>% Жезқазған байлықтарын игеру мәселелері 1940</w:t>
        <w:br/>
        <w:t>%% Жезқазған барлаушылары 1970</w:t>
        <w:br/>
        <w:t>Жезқазған бірінші бесжылдық қорытындысында және оны</w:t>
        <w:br/>
        <w:t>нгерудің таяудағы міндеттері 1934</w:t>
        <w:br/>
        <w:t>% Жезқазған-- түсті металлургияның болашақ орталы-</w:t>
        <w:br/>
        <w:t>ғы 1946</w:t>
        <w:br/>
        <w:t>188</w:t>
        <w:br/>
        <w:t>ж Жезқазғанда болып өткен Қазақ ССР Ғылым академия-</w:t>
        <w:br/>
        <w:t>сының көшпелі сессиясында 1961</w:t>
        <w:br/>
        <w:t>Жезқазғанға жол салынсын 1935%, 1970%%-</w:t>
        <w:br/>
        <w:t>ж Жезқазған, «Джезказганский рабочий» газетінің редак-</w:t>
        <w:br/>
        <w:t>циясына : : 1957</w:t>
        <w:br/>
        <w:t>% Жезқазғанды барлаушылар 1941</w:t>
        <w:br/>
        <w:t>Жезқазғанды білетін уақыт жетті 1087, 1070%%</w:t>
        <w:br/>
        <w:t>% Жезқазғанды дамытудың таяудағы міндеттері 1934</w:t>
        <w:br/>
        <w:t>Жезқазған және Жезқазған-Ұлытау аймақтарындағы руда-</w:t>
        <w:br/>
        <w:t>лардың химиялық құрамын зерттеу туралы 1938</w:t>
        <w:br/>
        <w:t>Жезқазған екінші бесжылдықта 1933</w:t>
        <w:br/>
        <w:t>% Жезқазған -- еліміздің ірі өнеркәсіп орталығы 1969</w:t>
        <w:br/>
        <w:t>% Жезқазған. Қазақстанның 15 жылдығына 1935</w:t>
        <w:br/>
        <w:t>Жезқазғанның табиғи байлықтарын комплекеті түрде пай-</w:t>
        <w:br/>
        <w:t>даланайық 1940</w:t>
        <w:br/>
        <w:t>% Жезқазған-- Қарсақпай аймағы 1992</w:t>
        <w:br/>
        <w:t>Жезқазған кен орнын комплексті геологиялық зерттеудің</w:t>
        <w:br/>
        <w:t>негізгі қорытындылары және оның генезисі туралы Мәсе-</w:t>
        <w:br/>
        <w:t>лелер 1962, 1967%%</w:t>
        <w:br/>
        <w:t>ж Жезқазған кен байлығын пайдаланайық 1944</w:t>
        <w:br/>
        <w:t>Ж Жезқазған құрылысына бір жерден басшылық, жасал-</w:t>
        <w:br/>
        <w:t>сын 1939</w:t>
        <w:br/>
        <w:t>Жезқазған мыс рудалы аймағының геологиясының және</w:t>
        <w:br/>
        <w:t>металлогеняясының негізгі ерекіпеліктері, аймақтағы мыс ру-</w:t>
        <w:br/>
        <w:t>дасының генезисі, құрамы және қорлары 1935</w:t>
        <w:br/>
        <w:t>%% Жозқазған мыс рудалы кен орны 1967</w:t>
      </w:r>
    </w:p>
    <w:p>
      <w:r>
        <w:t>ж Жезқазған мыс комбинаты 1039</w:t>
        <w:br/>
        <w:t>% Жезқазғанның байлықтары 1042</w:t>
        <w:br/>
        <w:t>% Жезқазған байлығын игеру міндеттері 1939</w:t>
        <w:br/>
        <w:t>ж Жезқазғанның бүкіл кен байлығы Отанымыздың қажеті-</w:t>
        <w:br/>
        <w:t>не жұмсалады 2 21044</w:t>
        <w:br/>
        <w:t>Жезқазғанның манызы және сессияның мақсаты 19561</w:t>
        <w:br/>
        <w:t>Жезқазған Октябрьдің 17 жылдығына 1934%, 1070%%</w:t>
        <w:br/>
        <w:t>% Жезқазған өнеркәсіп аймағы 1930</w:t>
        <w:br/>
        <w:t>Жезқазған рудаларындағы рений 1965, 1067%%</w:t>
        <w:br/>
        <w:t>Жезқазған рудаларының қалыптасуының абсалюттік кезе-</w:t>
        <w:br/>
        <w:t>ңін рений-осмий тәсілімен анықтаудың алғашқы нәтиже-</w:t>
        <w:br/>
        <w:t>лері 1963</w:t>
        <w:br/>
        <w:t>жж Жезқазған рудаларының генезисі туралы мәселеге</w:t>
        <w:br/>
        <w:t>(Кеннің пайда болуы ғылымындағы ойдан шығарылған және</w:t>
        <w:br/>
        <w:t>негізсіз теорияларға қарсы) 1967</w:t>
        <w:br/>
        <w:t>Жезқазған рудаларының генезисі мәселесіне 1956</w:t>
        <w:br/>
        <w:t>% Жезқазған рудаларын зерттеу 1936</w:t>
        <w:br/>
        <w:t>139</w:t>
        <w:br/>
        <w:t>муна. 1949, 2 март; Правда Юж. Қазахстана. 1949. 2 март;</w:t>
        <w:br/>
        <w:t>Қоммұнист, 1949, 2 март; Қызыл ту. 1949. 1 март. Көкшетау</w:t>
        <w:br/>
        <w:t>ярав. 19408. 1 март; Соц. жол. 1949. | март; Ленин туы. 1949,</w:t>
        <w:br/>
        <w:t>2 март; Ленин жолы. 1949. 2 март; Соц. Қазақстан. 1949.</w:t>
        <w:br/>
        <w:t>9 март., сурет; Оңтүстік Қазақстан. 1949. 2 март; Алтай боль-</w:t>
        <w:br/>
        <w:t>шевигі. 1949. 9 март; Соц. құрылыс. 1949. 2 март; Лениногор.</w:t>
        <w:br/>
        <w:t>правда. 1949. 5 март.</w:t>
        <w:br/>
        <w:t>Қазақ совет әдебиетінің мерекесі: (М, О, Әуезовтің «Абай»</w:t>
        <w:br/>
        <w:t>романы туралы) // Қазахст. правда. 1949. 13 апр.</w:t>
        <w:br/>
        <w:t>Ғалымдардың қосқан үлесі // Қазахст. правда. 1949. 4 май,</w:t>
        <w:br/>
        <w:t>Болашақтағы жұмыс жоспары туралы // Прикасп. комму-</w:t>
        <w:br/>
        <w:t>на. 1949. 18 май.</w:t>
        <w:br/>
        <w:t>Қазақ ССР Ғылым академиясының Қарағанды қаласында</w:t>
        <w:br/>
        <w:t>болған көшпелі ғылыми сессиясында сөйлеген кіріспе сөзі</w:t>
        <w:br/>
        <w:t>М Қазахст. правда. 1049. 17 июнь; Соц. Қараганда. 1949.</w:t>
        <w:br/>
        <w:t>17 июнь, сурет; Сов, Қарағанды. 1949. 17 июнь, фото; Боль-</w:t>
        <w:br/>
        <w:t>шен. путь. 1949. 19 июнь; Соц Қазақстан. 1949. 19 июнь; Соң.</w:t>
        <w:br/>
        <w:t>жол. 1949, 22 нюнь. :</w:t>
        <w:br/>
        <w:t>Қазақстан ғалымдарының жауынгерлік міндеттері: (Қазақ</w:t>
        <w:br/>
        <w:t>ССР Ғылым академиясының Қарағанды қаласында болған</w:t>
        <w:br/>
        <w:t>көшпелі ғылыми сессиясында сөйлеген қорытынды сөзі) // Соп.</w:t>
        <w:br/>
        <w:t>Қараганда. 1949. 22 июнь, фото; Сов. Қарағанды. 1949.</w:t>
        <w:br/>
        <w:t>22 июнь; Қазахст. правда. 1949, 17 июнь.</w:t>
        <w:br/>
        <w:t>Қазақ СОР Ғылым академиясы Президиумының кеңейтіл-</w:t>
        <w:br/>
        <w:t>ген мәжілісінде биологиялық ғылымның жұмысын жақсарту</w:t>
        <w:br/>
        <w:t>туралы сөйлеген сөзі: (Қысқаша мазмұны) // Қазахст. пран-</w:t>
        <w:br/>
        <w:t>да. 1940. 17 сент.; Соц. Қазақстан. 1949. 17 сент; Сов. Қара-</w:t>
        <w:br/>
        <w:t>ғанды. 1949. 91 сент.</w:t>
        <w:br/>
        <w:t>1850</w:t>
        <w:br/>
        <w:t>і Кеңесімді сендерге айтамын, жастар /) Лен. жас. 1950.</w:t>
      </w:r>
    </w:p>
    <w:p>
      <w:r>
        <w:t>янв.</w:t>
        <w:br/>
        <w:t>Ғылым халық игілігіне қызмет етеді /) Соң. Қазақстан.</w:t>
        <w:br/>
        <w:t>1950. 1 янв.; Оңтүстік Қазақстан. 1950. 4 янв.</w:t>
        <w:br/>
        <w:t>Қазақстан ғалымдарының творчестволық жоспарлары:</w:t>
        <w:br/>
        <w:t>ТӘңгіме) // Правда. 1950. 2 янв.</w:t>
        <w:br/>
        <w:t>Ғылым халық шаруашылығының қызметінде: (Әңгіме)</w:t>
        <w:br/>
        <w:t>//. Известия. 1950. 8 янв.</w:t>
        <w:br/>
        <w:t>Қазақстан және Өзбекстан халықтарының мызғымас досты-</w:t>
        <w:br/>
        <w:t>ғы // Қазахст. правда. 1950, ІН янв.</w:t>
        <w:br/>
        <w:t>830 ғылыми тақырыптар /) Лит. ғазета, 1950. 18 янв. ІСе-</w:t>
        <w:br/>
        <w:t>вет ғылымы.1850 жылдарда), 02</w:t>
        <w:br/>
        <w:t>24120</w:t>
        <w:br/>
        <w:t>Қазақстан кәсіподақтарының УІ сьезінде сөйлеген сөзі</w:t>
        <w:br/>
        <w:t>Л.Қазахст. правда. 1950, 4 июнь.</w:t>
        <w:br/>
        <w:t>Қазақстан жер қойнауы байлығын қарқынды түрде өнді-</w:t>
        <w:br/>
        <w:t>рейік // Қазахет. правда. 1960. 21 июль.</w:t>
        <w:br/>
        <w:t>«Алматыны не үшін жақсы көресіз?» деген сұраққа жауап</w:t>
        <w:br/>
        <w:t>И. Қазахст. правда. 1960, 94 июль.</w:t>
        <w:br/>
        <w:t>Игі тілектер, жылы лебіздер /) Қазақстан мұғалімі. 1960.</w:t>
        <w:br/>
        <w:t>9 авг.</w:t>
        <w:br/>
        <w:t>Қазақстан мұғалімдерінің ІП сьезінде сейлеген сөзі: (Қыс-</w:t>
        <w:br/>
        <w:t>қаша мазмұны) // Қазахет. правда. 1960. 11 авг.; Павлодар.</w:t>
        <w:br/>
        <w:t>правда. 1980. 13 авг,; Қазақстан мұғалімі. 1960, 13 авг.</w:t>
        <w:br/>
        <w:t>Ауыр өнеркәсіптегі ғылым мен техникалық прогресс: (Қа-</w:t>
        <w:br/>
        <w:t>зақ СОР Ғылым академиясы ғалымдарының жетістіктері ту-</w:t>
        <w:br/>
        <w:t>ралы) )/)/ Правда. 1960. 15 авг.</w:t>
        <w:br/>
        <w:t>Ғылым мен мектен--егіз /) Қазақстан мұғалімі. 1960.</w:t>
        <w:br/>
        <w:t>18 авг.</w:t>
        <w:br/>
        <w:t>Интеллигенцияның игілікті борышы: (Қазақ ССР-інің бар-</w:t>
        <w:br/>
        <w:t>лық ғылыми, әдебиет Және өнер қызметкерлеріне үндеуі)</w:t>
        <w:br/>
        <w:t>Н. Қазахст. правда. 1960. 90 нояб, Соц. Қазақстан. 1960.</w:t>
        <w:br/>
        <w:t>90 ноябрь; Сов. Қарағанды. 1960. 22 ноябрь; Джезказган. ра-</w:t>
        <w:br/>
        <w:t>бочий. 1960. 24 кояб.; Жезқазған жұмысшысы, 1960, 24 нояб.</w:t>
        <w:br/>
        <w:t>(Басқалармен бірге).</w:t>
        <w:br/>
        <w:t>1961</w:t>
        <w:br/>
        <w:t>Қазақстандағы ғылымның проблемалары тұралы: (СССР</w:t>
        <w:br/>
        <w:t>Ғылым академиясының жылдық жиналысында сөйлеген сөзі)</w:t>
        <w:br/>
        <w:t>М. Экон. газ. 1961. 4 февр.</w:t>
        <w:br/>
        <w:t>СССР Ғылым академиясының жылдық жиналысында жа-</w:t>
        <w:br/>
        <w:t>салған Қ. Қ. Федоровтың «Қазақ ССР Ғылым академиясының</w:t>
        <w:br/>
        <w:t>1980 жылы атқарған жұмысы тұралы» деген баяндамасы бой-</w:t>
        <w:br/>
        <w:t>ынша жарыссөзде сөйлеген сөзі: (Қысқаша мазмұны) /) Қа-</w:t>
        <w:br/>
        <w:t>захстн. правда. 1961. 5 февр.</w:t>
      </w:r>
    </w:p>
    <w:p>
      <w:r>
        <w:t>Ғылым академиясының президенті келес береді: (Павло-</w:t>
        <w:br/>
        <w:t>дар пионерлер үйіндегі өлке тану клубының балаларына хат)</w:t>
        <w:br/>
        <w:t>Н Павлодар. правда, 1961. 12 февр. )</w:t>
        <w:br/>
        <w:t>Қасмос және Жер: («Литературная газетаның» сұрақтары-</w:t>
        <w:br/>
        <w:t>на жауаптар) // Лит, газ., 1961. 16 февр.</w:t>
        <w:br/>
        <w:t>Жезказған-- Ұлытау аймағының минералдық байлықтары-</w:t>
        <w:br/>
        <w:t>ның жәйі мен перспективасы: |Баяндама| )) Жезқазған жұ-</w:t>
        <w:br/>
        <w:t>мысшысы. 1961. 3 март; Соц. Қазақстан. 1981. 30 март.</w:t>
        <w:br/>
        <w:t>Жезқазған аймағының келешегі туралы: (Қазақ СОР Ғы-</w:t>
        <w:br/>
        <w:t>лым академиясының Жезқазған қаласында болған көшпелі</w:t>
        <w:br/>
        <w:t>үл</w:t>
        <w:br/>
        <w:t>Ғылым Қазақстанның өндіргіш күштерін дамыту жолында-</w:t>
        <w:br/>
        <w:t>ғы күресте // Правда. 1956. 6 март. )</w:t>
        <w:br/>
        <w:t>Қазақстан минералдық ресурстарын зерттеу және пайда-</w:t>
        <w:br/>
        <w:t>лану // Пром.-- экон. газ. 1950. 9 март,</w:t>
        <w:br/>
        <w:t>Қазақстан жер қойнауындағы Менделеев таблиңасы: |Әң-</w:t>
        <w:br/>
        <w:t>гіме| /. Джезказган. рабочий, 1958, 11 март, 14 окт.</w:t>
        <w:br/>
        <w:t>Қазақстанда ғылымның өркендеуі; |(Әңгіме| // Сов. здрав.,</w:t>
        <w:br/>
        <w:t>1956. 1З март.</w:t>
        <w:br/>
        <w:t>Ғылым халыққа қызмет етеді | Қазақ әдебиеті. 1956.</w:t>
        <w:br/>
        <w:t>97 апр.</w:t>
        <w:br/>
        <w:t>Қазақ ССР Ғылым академиясына кандидаттар ұсыну Ту-</w:t>
        <w:br/>
        <w:t>ралы // Қазахст. правда. 1956. 12 июль; Соц. Қазақстан. 1956,</w:t>
        <w:br/>
        <w:t>19 шаны Сов. Қарағанды. 1955. 15 июнь Г|Ш. Ш. Шөкинмен</w:t>
        <w:br/>
        <w:t>бірге!.</w:t>
        <w:br/>
        <w:t>Р Қазақастан ауыл шаруашылық қызметкерлері кеңесінің аяқ-</w:t>
        <w:br/>
        <w:t>талуына арналған Алматы еңбекшілерінің митингісінде сөйле-</w:t>
        <w:br/>
        <w:t>ген сөзі. 1956 жылғы 28 июль // Правда, 1956, 99 июль; Қа-</w:t>
        <w:br/>
        <w:t>захст. правда. 1956. 29 июль; Алма-Атин. правда. 1956.</w:t>
        <w:br/>
        <w:t>929 нюль; Соң, Қазақстан. 1958. 929 июль; Сов. Қарағанды.</w:t>
        <w:br/>
        <w:t>1956. 81 июль.</w:t>
        <w:br/>
        <w:t>Сарқылмас байлық өлкесі (Қазақстан) // Моск. комс. 1956.</w:t>
        <w:br/>
        <w:t>14 анг,</w:t>
        <w:br/>
        <w:t>Ертіс-- Орталық Қазақстан каналы // Қазахст. правда.</w:t>
        <w:br/>
        <w:t>1956. 16 авг. ІГ. Медоев, Л. Полұмисков және О. Жолаевтар-</w:t>
        <w:br/>
        <w:t>мен бірге).</w:t>
        <w:br/>
        <w:t>Ғылым халық шаруашығығының өркендеуіне қызмет ете-</w:t>
        <w:br/>
        <w:t>жі МІ Соц. Қазақстан. 1956. 80 авг.; Сов. Қарағанды. 1956.</w:t>
        <w:br/>
        <w:t>4 сент.</w:t>
        <w:br/>
        <w:t>Қазақстанның үкіметке астық тапсыру міндеттемелерін</w:t>
        <w:br/>
        <w:t>орындағанына арналған Алматы қаласы еңбекшілерінің 1956</w:t>
        <w:br/>
        <w:t>жылы 1? октябрьде болған митингісінде сөйлеген сөзінен //</w:t>
        <w:br/>
        <w:t>Қазахет. правда. 1956. ІЗ окт); Соц. Қазақстан. 1956. 12 окт.</w:t>
        <w:br/>
        <w:t>Ғылым Қазақстан байлықтарын алұға жол ашуда /) Из-</w:t>
        <w:br/>
        <w:t>вестия. 1956. 30 дек. |Ағылшын тілінде).</w:t>
      </w:r>
    </w:p>
    <w:p>
      <w:r>
        <w:t>1957</w:t>
        <w:br/>
        <w:t>Қазақстан ғалымдарының қосқан үлесі // Пром. экон. ғаз.</w:t>
        <w:br/>
        <w:t>1057. 1 янв. |Қорытындысы мен перспективасы|.</w:t>
        <w:br/>
        <w:t>Болашаққа көз жіберу: (Қазақ ССР-ында ғылымның даму</w:t>
        <w:br/>
        <w:t>перспективасы туралы) | Қазахст. правда. 1957. 1 январь,</w:t>
        <w:br/>
        <w:t>Жезқазған, «Джезказғанский рабочий» газетінің редакция-</w:t>
        <w:br/>
        <w:t>Тельман ауданының «Первое мая» ауыл шаруашылық ар-</w:t>
        <w:br/>
        <w:t>телінің сайлаушылары алдында сөйлеген сөзі // Соц. Қара-</w:t>
        <w:br/>
        <w:t>ганла. 1950. 4 март.</w:t>
        <w:br/>
        <w:t>Тельман ауданының Токаревка селосының сайлаушылары</w:t>
        <w:br/>
        <w:t>алдында сөйлеген сөзі // Қолхоз. степь. 1950. 5 март.</w:t>
        <w:br/>
        <w:t>Бейбітшілік туы берік қолда /) Қазахстан. правда. 1950.</w:t>
        <w:br/>
        <w:t>80 яюль.</w:t>
        <w:br/>
        <w:t>Шөл даланы игерудің ұлы жоспары /) Известия. 1950,</w:t>
        <w:br/>
        <w:t>5 окт. Қазахст, правда. 1950. 95 окт.</w:t>
        <w:br/>
        <w:t>Большевиктер ішөл даланы игереді // Лен. смена. 1950.</w:t>
        <w:br/>
        <w:t>4 нояб., фото.</w:t>
        <w:br/>
        <w:t>1951</w:t>
        <w:br/>
        <w:t>Дала Мен шөлейтті суландырудың ұлы жоспары // Лени-</w:t>
        <w:br/>
        <w:t>ногор. правда. 1951. 20 янв.</w:t>
        <w:br/>
        <w:t>Қазақстан Ғылым академиясы-- Волгадағы: құрылысқа</w:t>
        <w:br/>
        <w:t>!. Большевик Алтая. 1951. 11 апр.</w:t>
        <w:br/>
        <w:t>Қазақ ССР Ғылым академиясы ғылыми мекемелерінің жа-</w:t>
        <w:br/>
        <w:t>ңа зерттеулері // Лит. газ., 1951. 7 июль.</w:t>
        <w:br/>
        <w:t>Бас Түркмен каналын жобалаудағы ғылыми-зерттеулердің</w:t>
        <w:br/>
        <w:t>қорытындысы туралы // Большевик Алтая. 1951. 5 август.</w:t>
        <w:br/>
        <w:t>Батыс Қазақстанның табиғатын өзгерту проблемалары ту-</w:t>
        <w:br/>
        <w:t>ралы // Известия. 1951: 25 анг.</w:t>
        <w:br/>
        <w:t>Қазақ ССР Ғылым академиясынан // Сош. Қазақстан. 1951.</w:t>
        <w:br/>
        <w:t>9 сент. ТИ. Г. Галузомен бірге?</w:t>
        <w:br/>
        <w:t>Қазақ ССР Ғылым академиясының жалпы жиналысының</w:t>
        <w:br/>
        <w:t>сессиясында сөйлеген кіріспе сөзі: |Қысқаша мазмұны.)</w:t>
        <w:br/>
        <w:t>Л Қазахст. правда. 1951. 11 сент; Соц. Қазақстан. 1951.</w:t>
        <w:br/>
        <w:t>19 сент. а</w:t>
        <w:br/>
        <w:t>Алғашқы зерттеулердің қорытындылары // Сов. Қаракалпа-</w:t>
        <w:br/>
        <w:t>кия. 1951. 11 сент,</w:t>
        <w:br/>
        <w:t>Бейбітшілікті жақтаушылардың республикалық конфепен-</w:t>
        <w:br/>
        <w:t>циясында сөйлеген сөзі // Қазахет. правда. 1951. 93 сентл Соң.</w:t>
        <w:br/>
        <w:t>Қазақстан. 1951, 93 сент.</w:t>
        <w:br/>
        <w:t>Бейбітшілік үшін // Сов. Киргизия. 1951. 95 сент.</w:t>
      </w:r>
    </w:p>
    <w:p>
      <w:r>
        <w:t>Бейбітшілік пен Отанымыздың гүлденуі үшін /) Большевик</w:t>
        <w:br/>
        <w:t>Алтая. 1951. 2 окт.</w:t>
        <w:br/>
        <w:t>1053</w:t>
        <w:br/>
        <w:t>Құрылысты тездетудің және арзандатудың басты амалы:</w:t>
        <w:br/>
        <w:t>(Гипсолитті қабырғалық блоктарды қолдану туралы) (| Қа-</w:t>
        <w:br/>
        <w:t>захет, правда. 1959. 18 сент, - :</w:t>
        <w:br/>
        <w:t>3421</w:t>
        <w:br/>
        <w:t>да. 1963. 9 нюнь; Огни Алатау. 1963. 9 нонь; Юж, Қазахетан.</w:t>
        <w:br/>
        <w:t>1963. 9 июнь; Запад. Қазахстан. 1953. 9 июны; Индустр. Қа-</w:t>
        <w:br/>
        <w:t>раганда. 1963. 9 июнь; Соц. Қазақстан. 1963. 9 июнь.</w:t>
        <w:br/>
        <w:t>Жұлдыздарға жол /)| Соң. Қазақстан. 1963, І6 июнь.</w:t>
        <w:br/>
        <w:t>Металлургия және астық өнімі // Известия, Моск. веч. вып,</w:t>
        <w:br/>
        <w:t>1063. 2 авг. ГГ. Людоговскиймен бірге).</w:t>
        <w:br/>
        <w:t>Қазақ СОР Ғылым академиясының “жұмысын жақсарту</w:t>
        <w:br/>
        <w:t>шаралары түралы: (Қазақ СОР Ғылым академиясы жалпы</w:t>
        <w:br/>
        <w:t>жиналысының сессиясында жасалған баяндама. Қысқаша</w:t>
        <w:br/>
        <w:t>мазмұны.) |4 Қазахст. правда, 1963. 3 авғ. Соц. Қазақстан.</w:t>
        <w:br/>
        <w:t>1963, 3 авг. ГҒылымның коммунистік құрылыс практикасымен</w:t>
        <w:br/>
        <w:t>байланысын нығайтайық).</w:t>
        <w:br/>
        <w:t>Жаңа биіктерге // Залад. Қазахстан. 1968, 5 сент.</w:t>
        <w:br/>
        <w:t>Әлем және жер туралы: |Әңгіме| // Қазахст. правда. 1963,</w:t>
        <w:br/>
        <w:t>7 сент., фото.</w:t>
        <w:br/>
        <w:t>Химия өнеркәсібінің шикізат ресурстары және Қазақстанда</w:t>
        <w:br/>
        <w:t>химия ғылымын дамытудың міндеттері: (1962 жылы 9 ок-</w:t>
        <w:br/>
        <w:t>тябрьде Алматыда болған химия өнеркәсібін дамыту туралы</w:t>
        <w:br/>
        <w:t>республикалық кеңестегі сөйлеген сөзі. Қысқаша мазмұны,</w:t>
        <w:br/>
        <w:t>Қазахст. правда. 1968. 11 окт.; Индүстр. Қарағанда. 1963.</w:t>
        <w:br/>
        <w:t>Н окт. Сон. Қазақстан. 1963. 11 окт., Жетісу, 1968. 11 окт.</w:t>
        <w:br/>
        <w:t>Қазақстанның фосфориттері // Правда. 1963, 1 ден; Соң.</w:t>
        <w:br/>
        <w:t>Қазақстан. 1963. 4 дек. (Басқалармен бірге).</w:t>
        <w:br/>
        <w:t>1954</w:t>
        <w:br/>
        <w:t>Қазақстан жер қойнауының қазынасы /) Индүстр. Қара-</w:t>
        <w:br/>
        <w:t>ганда. 1064. А янв.</w:t>
        <w:br/>
        <w:t>1955</w:t>
        <w:br/>
        <w:t>1962 жылы 10 февральда Синкер мырзаға жолданған хат</w:t>
        <w:br/>
        <w:t>НІ Ленин, жас. 1965. 31 янв., фото.</w:t>
        <w:br/>
        <w:t>ВСФСР Әлеуметтік қамсыздандыру министрі Н. А. Му-</w:t>
        <w:br/>
        <w:t>равьеваға хат /) Ленин. жас. 1965, 81 янв. ;</w:t>
        <w:br/>
        <w:t>СССР Денсаулық сақтау министрі С. В Қурашевке хат</w:t>
        <w:br/>
        <w:t>НІ Ленин, жас. 19065. 51 янв.</w:t>
        <w:br/>
        <w:t>1965</w:t>
        <w:br/>
        <w:t>Қазақстанның ұлттық театры тұралы )) Қазақ әдебиеті.</w:t>
      </w:r>
    </w:p>
    <w:p>
      <w:r>
        <w:t>1986. 29 апр.</w:t>
        <w:br/>
        <w:t>131</w:t>
        <w:br/>
        <w:t>1958</w:t>
        <w:br/>
        <w:t>Жаңа белестерге: |Әңгіме| // Джеаказған. рабочий. 1959.</w:t>
        <w:br/>
        <w:t>7 янв.</w:t>
        <w:br/>
        <w:t>ҚПСС ХХІ сһезінде сөйлеген сөзі // Правда. 1959. 6 февр.,</w:t>
        <w:br/>
        <w:t>портр; Соц, Қараганда. 1959. 6 февр.; Ленин. смена. 1959,</w:t>
        <w:br/>
        <w:t>6 февр.; Қазахст. правда. 1959. 8 февр.; Алма-Атин. правда.</w:t>
        <w:br/>
        <w:t>1059. 6 февр.; Прикасп. коммуна. 1959. 7 февр.) Павлодар.</w:t>
        <w:br/>
        <w:t>правда. 1959. 7 февр.; Соц. Қазақстан. 1989. 7 февр.; Джез-</w:t>
        <w:br/>
        <w:t>казган. рабочий. 1959. ІІ февр.; Жезқазған жұмысшысы. 1959,</w:t>
        <w:br/>
        <w:t>11 февр.</w:t>
        <w:br/>
        <w:t>НІ нын ЛҚСМ Орталық Комитетінің ГУ пленумында</w:t>
        <w:br/>
        <w:t>жасалған С. Д. Кенжебаевтың «КПСС ХХІ сһезінің шешімде-</w:t>
        <w:br/>
        <w:t>ріне сәйкес республика комсомол ұйымдарының міндеттері ту-</w:t>
        <w:br/>
        <w:t>ралы» баяндамасын талқылау кезінде сөйлеген сөзі // Ненип.</w:t>
        <w:br/>
        <w:t>смена, 1959. 7 март; Ленин. жас. 1959. 8 март.</w:t>
        <w:br/>
        <w:t>Пікірлестер // Қазақ әдебиеті. 1959. 24 апр.</w:t>
        <w:br/>
        <w:t>Телеграмма: (Греция королінен Манолис Глезості босату-</w:t>
        <w:br/>
        <w:t>ды сұрау) // Сов. Қарағанды. 1959. 4 июль.</w:t>
        <w:br/>
        <w:t>Қазақстан Ғылым академиясының жұмысын қайта құру</w:t>
        <w:br/>
        <w:t>Н. Соц. Қазақстан. 1959. 18 июль.</w:t>
        <w:br/>
        <w:t>Бұл бізге лайықты: (Екінші советтік космос ракетасыз Ай-</w:t>
        <w:br/>
        <w:t>ға ұшыру) /) Правда. 1959. 14 сент. (Ғалымдар айтяды!|.</w:t>
        <w:br/>
        <w:t>1960</w:t>
        <w:br/>
        <w:t>СССР Жоғарғы Советінің 4 сессиясында сөйлеген сөзі</w:t>
        <w:br/>
        <w:t>1). ТІравда. 1960, 16 янв.; Известия. 1960. 16 янв. Қазахст.</w:t>
        <w:br/>
        <w:t>правда, 1960, 16 янв.; Павлодар, правда, 1960, 17 янв.; Джез-</w:t>
        <w:br/>
        <w:t>казгап. рабочий. 1960. 19 янв; Прикасп. коммуна. 1960.</w:t>
        <w:br/>
        <w:t>19 янв.</w:t>
        <w:br/>
        <w:t>Қазақстан Қоммунистік партиясының Х сьезінде сөйлеген</w:t>
        <w:br/>
        <w:t>сөзі // Қазахст. правда. 1960. 13 март, фото; Павлодар. прав-</w:t>
        <w:br/>
        <w:t>да. 1850. 18 март; Соц. Қараганда. 1960. 13 март.</w:t>
        <w:br/>
        <w:t>Қазақстанда совет-корей достық қоғамының бөлімшесін құ-</w:t>
        <w:br/>
        <w:t>РУ керек // Қазахст. правда. 1960. 12 апр. |Басқалармен бір-</w:t>
        <w:br/>
        <w:t>ге|.</w:t>
        <w:br/>
        <w:t>Африка халықтарымен достық жөніндегі совет ассоциация-</w:t>
        <w:br/>
        <w:t>сының Қазақ бөлімшесін ұйымдастыру керек // Соц. Қазақ-</w:t>
        <w:br/>
        <w:t>стан. 1960. 22 апр.; Сов. Қарағанды. 1960, 93 апр.</w:t>
        <w:br/>
        <w:t>9 Ленин (Туғанына 90 жыл толуына) // Қазақ әдебиеті. 1960.</w:t>
        <w:br/>
        <w:t>апр.</w:t>
        <w:br/>
        <w:t>126</w:t>
      </w:r>
    </w:p>
    <w:p>
      <w:r>
        <w:t>ж Алдыңғы қатардағы мәдениет пен ғылымның ІШштабы 1947</w:t>
        <w:br/>
        <w:t>% Алматының отын базасы туралы 1943</w:t>
        <w:br/>
        <w:t>ж Алтай конференциясының қорытындылары туралы 1947</w:t>
        <w:br/>
        <w:t>% Адтаяқов Байманға хат 1957</w:t>
        <w:br/>
        <w:t>ж Алтын, көмір, руда 1934</w:t>
        <w:br/>
        <w:t>Алтыншы бесжылдық табалдырығында 1956</w:t>
        <w:br/>
        <w:t>ж Артта қалған елден -- дамыған индустриялы респуб-</w:t>
        <w:br/>
        <w:t>1</w:t>
        <w:br/>
        <w:t>ликаға 936</w:t>
        <w:br/>
        <w:t>ж Ауыр өнеркәсібі Халық Қомиссариаты жанындағы гев-</w:t>
        <w:br/>
        <w:t>логиялық-барлау ісі қызметкерлерінің Бүкілодақтық ке-</w:t>
        <w:br/>
        <w:t>несі 1938</w:t>
        <w:br/>
        <w:t>Аспан да саған өз сырын ашады 1861,% 1970 %%</w:t>
        <w:br/>
        <w:t>% Атасу аймағы -- қара металлургияның жаңа базасы 1991</w:t>
        <w:br/>
        <w:t>Атбасар мысы және оның перспективасы 1928, 1929</w:t>
        <w:br/>
        <w:t>Атбасар-Терісаққан аймағындағы мысты құмтастар гео-</w:t>
        <w:br/>
        <w:t>логиясының және металлогениясынын кейбір ерекшеліктері</w:t>
        <w:br/>
        <w:t>туралы 1956</w:t>
        <w:br/>
        <w:t>Атбасар-Терісаққан аймағындағы мысты құм тастар гео-</w:t>
        <w:br/>
        <w:t>логиясының кейбір әзіндік ерекшеліктері туралы 1954, 1967 %%</w:t>
        <w:br/>
        <w:t>Аят темір рудалы бассейнін игеруді тездету қажет 1951</w:t>
        <w:br/>
        <w:t>1</w:t>
        <w:br/>
        <w:t>“ Әлем және Жер туралы 962</w:t>
        <w:br/>
        <w:t>Әуезов М, О, 1957%, 1961%%, 1967%</w:t>
        <w:br/>
        <w:t>Бардин И. П. 1958, 1970%%</w:t>
        <w:br/>
        <w:t>% Батыл жоспарлар іске асады 1936</w:t>
        <w:br/>
        <w:t>з Батыс Қазақстанның байлығы 1940</w:t>
        <w:br/>
        <w:t>Батыс Қазақстанның өндіргіш күштерін зерттеу Пробле-</w:t>
        <w:br/>
        <w:t>малары 1949</w:t>
        <w:br/>
        <w:t>% Батыс Қазақстанның өндіргіш күштері халыққа қызмет</w:t>
        <w:br/>
        <w:t>етеді 1949</w:t>
        <w:br/>
        <w:t>% Батыс Қазақстанның табрғатын өзгерту проблемалары</w:t>
        <w:br/>
        <w:t>1</w:t>
        <w:br/>
        <w:t>тұралы ;</w:t>
        <w:br/>
        <w:t>% Батырдың ерлік дәстүрі 1944</w:t>
        <w:br/>
        <w:t>жж Бейбітшілік берік қолда 1870</w:t>
        <w:br/>
        <w:t>Берекелі жыл 41925 жылы ашылған Жезқазған аймағының</w:t>
        <w:br/>
        <w:t>жаңа кен орындары? 1936</w:t>
        <w:br/>
        <w:t>% Бейбітшілікті сақтайық 1970</w:t>
        <w:br/>
        <w:t>% Бейбітшілік үшін 1951</w:t>
        <w:br/>
        <w:t>ж Бейбітшілік үшін және Отанымыздың гүлденуі үшін 1951</w:t>
        <w:br/>
        <w:t>ж Бейбітшілік берік қолда 1954</w:t>
        <w:br/>
        <w:t>Берік бейбітшілік мәнгілік болсын 1970</w:t>
        <w:br/>
        <w:t>% Болашаққа көз жіберу 1087</w:t>
        <w:br/>
        <w:t>% Большевиктер шел даланы игереді 1050</w:t>
        <w:br/>
        <w:t>Боркугев Р.А. 1948</w:t>
        <w:br/>
        <w:t>195</w:t>
      </w:r>
    </w:p>
    <w:p>
      <w:r>
        <w:t>ға арналған Қазақстан ғылыми қызметкерлерінің жиналысын-</w:t>
        <w:br/>
        <w:t>да жасалған баяндама. Қысқаша мазмұны? /) Қазахст. прав-</w:t>
        <w:br/>
        <w:t>да. 1961. 22 нюль; Соң. Қазақстан. 1961. 22 нюль, ПІірикасп.</w:t>
        <w:br/>
        <w:t>коммуна. 1961. 23 июль; Соц. Қарағанда. 1961. 923 июль;</w:t>
        <w:br/>
        <w:t>25 июль; Сов. Қарағанды. 1961. 93 июль.</w:t>
        <w:br/>
        <w:t>Қазақстанның табиғин байлықтары: (|Әңгіме| /) Учитель</w:t>
        <w:br/>
        <w:t>Қазахстана. 1961. 3 авг.</w:t>
        <w:br/>
        <w:t>Ғылым қанаттары: (Советтік Қазакстанда ғылымның да-</w:t>
        <w:br/>
        <w:t>муы туралы) // Қазахст. правда. 1961. 6 авг.; Қазақ әдебиеті.</w:t>
        <w:br/>
        <w:t>1861. ІІ авг,</w:t>
        <w:br/>
        <w:t>Мектеп және уақыт // Учитель Қазахстана. 1061. 31 авг.;</w:t>
        <w:br/>
        <w:t>Уч. газ. 1061. 9 сент.</w:t>
        <w:br/>
        <w:t>Ғылымның күші оның өмірмен байланыстылығында // Соц.</w:t>
        <w:br/>
        <w:t>Қазақстан. 1961. 9 сент. Известия, Моск. веч вып. 1961.</w:t>
        <w:br/>
        <w:t>18 сент.; Октябрь туы (Орал). 1961. 19 сент. ІСовет Одағы</w:t>
        <w:br/>
        <w:t>Қоммуанстік партиясының программасын талқылаудамыз).</w:t>
        <w:br/>
        <w:t>М.О. Әуезовті мәңгі есте қалдыру туралы: |Әңгіме|</w:t>
        <w:br/>
        <w:t>Н. Соц. Қазақстан. 1961. 13 окт.</w:t>
        <w:br/>
        <w:t>Қазақстан байлықтары -- коммунизм игілігіне /) Экон. газ.</w:t>
        <w:br/>
        <w:t>1961. 30 онт. 14--15-б., портр.</w:t>
        <w:br/>
        <w:t>Қазақстанда ғылымның дамуы туралы: (Қазақ ССР Ғы-</w:t>
        <w:br/>
        <w:t>лым академиясы жалпы жиналысының сессиясында жасалған</w:t>
        <w:br/>
        <w:t>баяндама. Қысқаша мазмұны.) // Қазахст. правда. 1961.</w:t>
        <w:br/>
        <w:t>30 ноябрь; Соц. Қазақстан. 196іІ. 1 дек. |Кең көкжиектер.</w:t>
        <w:br/>
        <w:t>біз ССР Ғылым академиясының Жалпы жиналысының сес-</w:t>
        <w:br/>
        <w:t>сиясы).</w:t>
        <w:br/>
        <w:t>Ғылымның кең өрісі // Соп. Қазақстан. 1961. 27 дек.</w:t>
        <w:br/>
        <w:t>1962</w:t>
        <w:br/>
        <w:t>Ғылымның дамуы // Қоммұнизм туы. 1062, Б. янв.</w:t>
        <w:br/>
        <w:t>Тебіренткен кездесу // Сов. Қарағанды. 1962. 3 март.</w:t>
        <w:br/>
        <w:t>Депутаттық кітапшамен бірге // Қомс. правда. 1962.</w:t>
        <w:br/>
        <w:t>10 март. )</w:t>
        <w:br/>
        <w:t>Қазақстанда ғылымды дамыту және Қазақ ССР Ғылым</w:t>
        <w:br/>
        <w:t>академиясының ғалымдары алдында тұрған міндеттері жай-</w:t>
        <w:br/>
        <w:t>лы: (Қазақ ССР Ғылым академиясының жалпы жиналысын</w:t>
        <w:br/>
        <w:t>ашардағы сөзі) // Соц. Қазақстан. 1962, 1 июнь, фото.</w:t>
        <w:br/>
        <w:t>азақстан Отан батырларымен даңққа бөлелуде: (А. Г. Ни-</w:t>
        <w:br/>
        <w:t>колаев пен П..Р. Поповичтің космосқа ұшуы туралы) /) Алма-</w:t>
        <w:br/>
        <w:t>Атин. правда. 1969 15 авг. --.</w:t>
        <w:br/>
        <w:t>Олар жұлдыздарға жол салады /) Учитель Қазахстана.</w:t>
        <w:br/>
        <w:t>1069. 1 сент.</w:t>
        <w:br/>
        <w:t>9-27 | 220099</w:t>
        <w:br/>
        <w:t>Болашақтағы жұмыс жоспары туралы 1949</w:t>
        <w:br/>
        <w:t>Болашак барлаушылар 1961</w:t>
      </w:r>
    </w:p>
    <w:p>
      <w:r>
        <w:t>“ Біз бейбітшілікті. жақтаймыз 1970</w:t>
        <w:br/>
        <w:t>ж Біз ешқашанда оны ұмытпаймыз (М. И. Қалинин) 1946</w:t>
        <w:br/>
        <w:t>% Біздер бейбітшілікті жақтаушылармыз 1955</w:t>
        <w:br/>
        <w:t>жж Біздің күресіміз салтанат құрады ) 1970</w:t>
        <w:br/>
        <w:t>% Бұл бізге лайықты: (Айға екінші советтік космос раке-</w:t>
        <w:br/>
        <w:t>тасын жіберу) ) 1959</w:t>
        <w:br/>
        <w:t>Вавилов С. И. 1951</w:t>
        <w:br/>
        <w:t>Гапеев А. А. 1962</w:t>
        <w:br/>
        <w:t>ж Геолог-барлаушылардың ұсыныстары 1938</w:t>
        <w:br/>
        <w:t>ж Геолог белгілері 1940</w:t>
        <w:br/>
        <w:t>Геология да есепті қажет етеді 1063% 1968%%</w:t>
        <w:br/>
        <w:t>Геология және руда формацияларының қалыптасу кезеңін</w:t>
        <w:br/>
        <w:t>анықтайтын маңызды обьективті тәсіл 1962</w:t>
        <w:br/>
        <w:t>жж Геологиялық ғылымн-зерттеулерді жоспарлаудың және</w:t>
        <w:br/>
        <w:t>үйлестірудің принциптері туралы 1970</w:t>
        <w:br/>
        <w:t>% Геологиялық картаның алдында: (Советтік Қазақстан</w:t>
        <w:br/>
        <w:t>ғылымы) 1946</w:t>
        <w:br/>
        <w:t>Геологиялық металлогениялық ғылымның дамуының кей-</w:t>
        <w:br/>
        <w:t>бір проблемалары туралы 1960, 1968%%</w:t>
        <w:br/>
        <w:t>% Геология негіздері» кітабын аударудамын 1936</w:t>
        <w:br/>
        <w:t>% Геологтар (Алматы кен-металлургия институтының бірін-</w:t>
        <w:br/>
        <w:t>ші түлектері)</w:t>
        <w:br/>
        <w:t>% Геологтар кеңесі 1942</w:t>
        <w:br/>
        <w:t>Гидротермальды типтес «мысты құмтастар» деп аталатын</w:t>
        <w:br/>
        <w:t>кен орындардың мысалында руда пайда болуы теориясының</w:t>
        <w:br/>
        <w:t>методологиялық кейбір мәселелері 1955, 1967%%</w:t>
        <w:br/>
        <w:t>% Главцветметтің оппортунистік жоспарлауына қарсы 1937</w:t>
        <w:br/>
        <w:t>% Гүлдене бер, туған өлкеміз біздің 1961</w:t>
        <w:br/>
        <w:t>% Ғалымдар барлау жұмысында 1962</w:t>
        <w:br/>
        <w:t>%% Балымдардан бір тілек 1970</w:t>
        <w:br/>
        <w:t>Ғалымдардың қосқан үлесі 1949</w:t>
        <w:br/>
        <w:t>% Ғалымдардың творчестволық еңбегі 1957</w:t>
        <w:br/>
        <w:t>Ғасыр шындығы 1962</w:t>
        <w:br/>
        <w:t>% Ғылым академиясының президенті кенес береді 1961</w:t>
        <w:br/>
        <w:t>Ғылым бейбітшілік қызметінде 1951</w:t>
        <w:br/>
        <w:t>Ғылым биіктерін алуға күш саламыз 1961, 1961%</w:t>
        <w:br/>
        <w:t>Ғылым далаға және фермаларға жетуде 1982%, 1070%%</w:t>
        <w:br/>
        <w:t>% Ғылым және өндіріс</w:t>
        <w:br/>
        <w:t>ж Былым және техникалық нрогресс / Қазақ ССР Ғылым</w:t>
        <w:br/>
        <w:t>академиясы ғалымдарының ауыр өнеркәсіптегі жетістіктері</w:t>
        <w:br/>
        <w:t>туралы 1900</w:t>
        <w:br/>
        <w:t>136</w:t>
        <w:br/>
        <w:t>рінің жиналысында сөйлеген сөзі) / Қазахст. правда. 1957.</w:t>
        <w:br/>
        <w:t>8 дек. Соң. Қазақстан. 1957. 8 дек.</w:t>
        <w:br/>
        <w:t>"Мыс қаласының бүгіні мен ертеңі // Джезқазган. рабочий.</w:t>
        <w:br/>
        <w:t>1958. 1 янв. )</w:t>
        <w:br/>
        <w:t>1958</w:t>
        <w:br/>
        <w:t>Отанымыз үшін мақтаныш: сезіммен: (Ғылым үшін ұлы ер-</w:t>
        <w:br/>
        <w:t>лік. Жердің советтік жасанды серігі тұралы бүкіл әлем таңда-</w:t>
        <w:br/>
        <w:t>на айтуда) // Правда. 1958. 19 янв. )</w:t>
      </w:r>
    </w:p>
    <w:p>
      <w:r>
        <w:t>Алматы облыстық партия активінің жиналысында химия</w:t>
        <w:br/>
        <w:t>өнеркәсібін дамыту туралы сөйлеген сөзі /) Соц. Қазақстан.</w:t>
        <w:br/>
        <w:t>1958. 16 май.</w:t>
        <w:br/>
        <w:t>Қазақстанда химня өнеркасібін дамытудың негізгі мәселеле-</w:t>
        <w:br/>
        <w:t>рі // Қазахст. правда. 1958. 20 май. )</w:t>
        <w:br/>
        <w:t>Қазақ ССР Ғылым академиясының құрамына кандидаттар</w:t>
        <w:br/>
        <w:t>ұсыну // Соц. Қазақстан, 1958. 7 июнь,</w:t>
        <w:br/>
        <w:t>Қазақстанда химия өнеркәсібінің дамуы // Павлодар. прав-</w:t>
        <w:br/>
        <w:t>да. 1958. 8 қюнь.</w:t>
        <w:br/>
        <w:t>Ұлы ғуманист: (Рудакидің туғанына 1100 жыл толуына)</w:t>
        <w:br/>
        <w:t>ИН Точикистони Сов., 1958, 15 окт.</w:t>
        <w:br/>
        <w:t>СССР-дій экономикалық өркендеу программасын жүзеге</w:t>
        <w:br/>
        <w:t>асыруда Орталық Қазақстанның маңызы: (СССР Ғылым ака-</w:t>
        <w:br/>
        <w:t>демиясы мен Қазақ СОР Ғылым академиясының бірлескен</w:t>
        <w:br/>
        <w:t>ғылыми сессиясында жасалған баяндама. Қысқаша мазмұны)</w:t>
        <w:br/>
        <w:t>Н Мзвестия. 1058. 18 нояб.; Соц. Қарағанда. 1958. 18 нояб., фо-</w:t>
        <w:br/>
        <w:t>то; Сов. Қарағанды. 1858. 19 нояб.; Соң. Қазақстан. 1958.</w:t>
        <w:br/>
        <w:t>93 нояб., фото; Қазахст. правда. 1958. 28 ноябрь.</w:t>
        <w:br/>
        <w:t>Еліміздің жер асты қазынасы /) Сац. Қараганда. 1958.</w:t>
        <w:br/>
        <w:t>26 нояб.; Кр. Октябрь. 1958. 19 дек.</w:t>
        <w:br/>
        <w:t>Үлкен мақсаттар және зор перспективалар /) За политехн.</w:t>
        <w:br/>
        <w:t>зн. 1958. 27 нояб, (Бізді үлкен істер күтуде).</w:t>
        <w:br/>
        <w:t>“Орталық Қазақстанның минералдық байлықтары /) Сов.</w:t>
        <w:br/>
        <w:t>Қарағанды. 1958. 28 нояб.</w:t>
        <w:br/>
        <w:t>Жаңа биіктерге: |Әңгіме| // Еңбек жолы. 1958. 10 дек.</w:t>
        <w:br/>
        <w:t>Орталық Қазақстанның комплекеті болжам және металло-</w:t>
        <w:br/>
        <w:t>тениялық карталарын жасаудық әдісі туралы: (СССР Ғылым</w:t>
        <w:br/>
        <w:t>академиясы мен Қазақ СОР Ғылым академиясының бірлескен</w:t>
        <w:br/>
        <w:t>ғылыми сессиясында жасалған баяндама. Қысқаша мазмұны)</w:t>
        <w:br/>
        <w:t>| Қазахст. правда. 1958. 11 дек. 18 дек; Еңбек жолы. 1958.</w:t>
        <w:br/>
        <w:t>81 дек.</w:t>
        <w:br/>
        <w:t>Табиғат қазынасының кілтін ашайық /) Стронт, газ., 1968.</w:t>
        <w:br/>
        <w:t>21 дек.</w:t>
        <w:br/>
        <w:t>125</w:t>
        <w:br/>
        <w:t>сына: (Түсті металлургия епбекшілеріне жаңа жылдық құт-</w:t>
        <w:br/>
        <w:t>тықтау) // Джезказ. рабочий. 1957. 1 январь,</w:t>
        <w:br/>
        <w:t>Ғылым өрлеу үстінде // Қазақ әдебиеті. 1957. портр.</w:t>
        <w:br/>
        <w:t>Орталық Қазақстанның металлогениялық болжам карта-</w:t>
        <w:br/>
        <w:t>ларын жасау туралы: |Қ. Е. Ворошилавпен әңгіме. Қысқаша</w:t>
        <w:br/>
        <w:t>мазмұны) // Казахст. правда. 1957, 17 янв., фото; Алма-Атин.</w:t>
        <w:br/>
        <w:t>правда. 1957. 18 янв. ) )</w:t>
        <w:br/>
        <w:t>Минералдық байлықтарды комплексті пайдалану мүддесі</w:t>
        <w:br/>
        <w:t>үшін // Правда. 1957. 7 май.</w:t>
        <w:br/>
        <w:t>Алтаяқов Баймаханға хат /) Соц. Қазақстан. 1957. 11 июль.</w:t>
      </w:r>
    </w:p>
    <w:p>
      <w:r>
        <w:t>Ғалымдардың творчестволық еңбегі // Сов. Қиргизия. 1957.</w:t>
        <w:br/>
        <w:t>91 июль.</w:t>
        <w:br/>
        <w:t>Қазақ ССР Ғылым академиясылып жұмысы туралы:</w:t>
        <w:br/>
        <w:t>(Италия Қомпартиясының делегациясымен әңгіме. Қысқаша</w:t>
        <w:br/>
        <w:t>мазмұны) // Қазахст. Правда. 1957. 4 авғ.</w:t>
        <w:br/>
        <w:t>Ялролық қаруға дереу тыйым салу жолындағы күресте ға-</w:t>
        <w:br/>
        <w:t>лымдардың күшін біріктірейік: (Бір топ совет ғалымдарының</w:t>
        <w:br/>
        <w:t>мәлімдемесі) // Правда. 1957. 18 авг.; Соц. Қазақстан. 1957.</w:t>
        <w:br/>
        <w:t>14 авг; Сов. Қарағанды. 1957. 17 авғ, (Басқалармен бірге).</w:t>
        <w:br/>
        <w:t>Республика ғалымдарының қосқан үлесі // Известия. 1957.</w:t>
        <w:br/>
        <w:t>92 авг.</w:t>
        <w:br/>
        <w:t>Республика Ғылым академиясы -- Ұлы Октябрьдің 40 жыл-</w:t>
        <w:br/>
        <w:t>дығына // Казахст. правда. 1957. 29 авг.</w:t>
        <w:br/>
        <w:t>Румын Ғылым якадемиясына: (Румынияның фашистік ез-</w:t>
        <w:br/>
        <w:t>тіден құтылғанына 13 жыл толуымен байланысты құттықтау)</w:t>
        <w:br/>
        <w:t>ІР Қазахст. правда. 1987, 93 авг.</w:t>
        <w:br/>
        <w:t>Қазақ ССР Ғылым академиясының жұмысы туралы: (Ру-</w:t>
        <w:br/>
        <w:t>мын мәдениет делегациясымен әңгіме) // Қазахстн. правда.</w:t>
        <w:br/>
        <w:t>1957. 27 авғ.</w:t>
        <w:br/>
        <w:t>Алматы қаласы ғалымдарының ядролық қаруға және оны</w:t>
        <w:br/>
        <w:t>сынауға тиым салуға арналған жалпы қалалық жиналысында:</w:t>
        <w:br/>
        <w:t>сөйлеген сөзі // Алма-Атин. правда. 1957, 7 сент.</w:t>
        <w:br/>
        <w:t>Оқысаң көзің ашылар... (Советтік Қазақстанның ғылымы,</w:t>
        <w:br/>
        <w:t>мәдениеті және өнерінің дамуы) // Правда. Вост. 1957, 14 сент.</w:t>
        <w:br/>
        <w:t>Қазақстан картасының алдында: (Әңгіме| // Правда. 1957.</w:t>
        <w:br/>
        <w:t>97 сент., карта.</w:t>
        <w:br/>
        <w:t>Үлкен талант иесі (М. Әуезов) // Қазақ әдебиеті. 1957.</w:t>
        <w:br/>
        <w:t>28 сент.</w:t>
        <w:br/>
        <w:t>Ғылым мен мәдениеттің гүлденуі // “Соң. Қазақстан.. 1987.</w:t>
        <w:br/>
        <w:t>6 ноябрь,</w:t>
        <w:br/>
        <w:t>Қазақстан еңбекшілері -- Африка мен Азия халықтарының</w:t>
        <w:br/>
        <w:t>сенімді достары: (Африка және Азия елдерімен ынтымақтас-</w:t>
        <w:br/>
        <w:t>тық апталығына арналғаң Алматы қаласы жұртшылық өкілде-</w:t>
        <w:br/>
        <w:t>.194</w:t>
        <w:br/>
        <w:t>сессиясында сөйлеген кіріспе сөзі) // Джезказган. рабочий.</w:t>
        <w:br/>
        <w:t>1961. 30 март; Жезқазған жұмысшысы. 1961. 39 март.</w:t>
        <w:br/>
        <w:t>. Жезқазған-- Ұлытау аймағының минералдық ресурстары</w:t>
        <w:br/>
        <w:t>)) Соң. Қазақстан. 1961. 90 март; Жезқазған жұмысшысы.</w:t>
        <w:br/>
        <w:t>1961. 4 апр.; Сов. Қарағанды. 1961. 4 апр.</w:t>
        <w:br/>
        <w:t>Қазақ ССР Ғылым академиясының Жезқазғанда болған</w:t>
        <w:br/>
        <w:t>көшпелі сессиясында сөйлеген қорытынды сөзі // Джезказган.</w:t>
        <w:br/>
        <w:t>рабочий. 1961. 4 апр.; Жезқазған жұмысшысы. 1961. 4 апр,</w:t>
      </w:r>
    </w:p>
    <w:p>
      <w:r>
        <w:t>Строитель Большого Джезказғана. 1961. 5 апр. (Түсті метал-</w:t>
        <w:br/>
        <w:t>дургтияның қазынасы). )</w:t>
        <w:br/>
        <w:t>Ертеңгі күн бүгіннен басталады: |Әңгіме| // Соц. Қараган-</w:t>
        <w:br/>
        <w:t>да. 1961. 6 апр. фото.</w:t>
        <w:br/>
        <w:t>Аспан да саған өз сырын ашады // Друж. ребята. 196І.</w:t>
        <w:br/>
        <w:t>928 апр.</w:t>
        <w:br/>
        <w:t>Жердің алтын қазыналары /) Известия, Москв. веч. вып.</w:t>
        <w:br/>
        <w:t>1961. 8 март.</w:t>
        <w:br/>
        <w:t>Қазақ ССР Ғылым академиясынан /) Соц, Қазақстан. 1961.</w:t>
        <w:br/>
        <w:t>94 май. ІШ. Шәкинмен бірге|. |</w:t>
        <w:br/>
        <w:t>Практиктермен бірлесе отырып // Правда. 1961. 12 июнь.</w:t>
        <w:br/>
        <w:t>1061 жылы 12 нюльде болған ғылыми қызметкерлердің Бү-</w:t>
        <w:br/>
        <w:t>кілодақтық жиналысында сөйлеген сөзі: (Қысқаша мазмұны)</w:t>
        <w:br/>
        <w:t>М Известия, Моск. веч. вып. 1961. 13 июль. |Совет ғылымы-</w:t>
        <w:br/>
        <w:t>ның форумы|.</w:t>
        <w:br/>
        <w:t>Ғылым биіктерің алуға күш саламыз: (Қазақ ССР Ғылым</w:t>
        <w:br/>
        <w:t>академиясының жетістіктері туралы) /)/ Известия, Моск. веч.</w:t>
        <w:br/>
        <w:t>вып, 1961. 23 июнь.</w:t>
        <w:br/>
        <w:t>Жер қойнауының әліппесін жасаушылар: (Қазақстан геа-</w:t>
        <w:br/>
        <w:t>логтарының жұмысы туралы әңгіме) // Соц. Қазақстан. 1961.</w:t>
        <w:br/>
        <w:t>24 июнь. С. 15.</w:t>
        <w:br/>
        <w:t>Қазақ ССР-інің және Қазақстан Қоммунистік партиясының</w:t>
        <w:br/>
        <w:t>40 жылдығына арналған Алматы қаласы еңбекшілерінің 6ү-</w:t>
        <w:br/>
        <w:t>кілқалалық митингісінде сөйлеген сөзі: (Қысқаша мазмұны)</w:t>
        <w:br/>
        <w:t>НІ Қазахст. правда. 1961. 26 июнь; Прикасп, коммуна. 1961.</w:t>
        <w:br/>
        <w:t>97 июнь.</w:t>
        <w:br/>
        <w:t>Гүлдене бер, туған өлкеміз біздің // Павлодар. правда.</w:t>
        <w:br/>
        <w:t>1061. 926 июнь. ң</w:t>
        <w:br/>
        <w:t>Мұқтар Әуезовті жерлегенде сөйлеген сөзі //Учнтель Қа-</w:t>
        <w:br/>
        <w:t>захстана. 196І, 6 июль.</w:t>
        <w:br/>
        <w:t>Ұмытылмайтын есім: (Мұхтар Әуезовтың қайтыс болғанына</w:t>
        <w:br/>
        <w:t>байланысты) // Учитель Қазахстана. 1961. 6 июль.</w:t>
        <w:br/>
        <w:t>Қазақстан ғылымының жайы және міндеттері туралы: |Қа-</w:t>
        <w:br/>
        <w:t>зақстан ғылыми мекемелері табыстарының қорытындысын тал-</w:t>
        <w:br/>
        <w:t>қылауға және оларды әрі қарай дамыту жолдарын анықтау-</w:t>
        <w:br/>
        <w:t>128</w:t>
        <w:br/>
        <w:t>Ғылымы өрістеген Қазақстан // Неделя. 1962, 9--15 сент.,</w:t>
        <w:br/>
        <w:t>8-59-б. |Академиялардан хабарлар).</w:t>
        <w:br/>
        <w:t>Достықпен мықты: (Совет-Қуба достығы туралы) |// Извес-</w:t>
        <w:br/>
        <w:t>тия, Моск. веч. вып. 1962. 12 сент.</w:t>
        <w:br/>
        <w:t>Жер қойнауының байлықтары -- коммунизм игілігіне // Қа-</w:t>
        <w:br/>
        <w:t>захстан. правда. 1962. 25 сент.</w:t>
        <w:br/>
        <w:t>Ғылым далаға және фермаларға жетуде /) Экон. газ., 1962.</w:t>
      </w:r>
    </w:p>
    <w:p>
      <w:r>
        <w:t>6 окт., 16-17-б.</w:t>
        <w:br/>
        <w:t>Институт, лаборатория, өндіріс /) Известия, Моск. веч.</w:t>
        <w:br/>
        <w:t>вып. 1069. 11 окт.</w:t>
        <w:br/>
        <w:t>Ғалымдар барлау жұмысында // Қомс. правда. 1962. 17 окт.</w:t>
        <w:br/>
        <w:t>Жана жеңістер жылы: (Әңгіме| // Алма-Атин. правда.</w:t>
        <w:br/>
        <w:t>1962. 17 окт. .</w:t>
        <w:br/>
        <w:t>Қазақстан -- үлкен ғылымның республикасы // Ленин. сме-</w:t>
        <w:br/>
        <w:t>па. 1962. І? окт.</w:t>
        <w:br/>
        <w:t>Ғылым жетістіктерін тез арада әндіріске енгізу қажеттігі</w:t>
        <w:br/>
        <w:t>туралы: (1952 жылы 9 ноябрьде болған экономика жөніндегі</w:t>
        <w:br/>
        <w:t>республикалық конференцияда сөйлеген сөзі. Қысқаша мазмұ-</w:t>
        <w:br/>
        <w:t>ны.) // Қазахст. правда. 10529. 4 нояб., Алма-Атин. правда.</w:t>
        <w:br/>
        <w:t>1969, 4 кояб.; Соц. Қазақстан. 1969. 4 ноябрь; Қокючетав. прав-</w:t>
        <w:br/>
        <w:t>да. 1962..6 ноябрь; Прикасл. коммуна. 1962. б ноябрь.</w:t>
        <w:br/>
        <w:t>1963</w:t>
        <w:br/>
        <w:t>Сіздерді мақтан етеміз: (Совет Армиясйі мен Соғыс Теңіз</w:t>
        <w:br/>
        <w:t>Флотының 45 жылдығына байланысты Түркістан әскери окру-</w:t>
        <w:br/>
        <w:t>гінің жауынгерлерін құттықтау) /) Фрунзевец. 1963. 24 февр.</w:t>
        <w:br/>
        <w:t>Молшылық көздері: (Ғылымның жетістіктері туралы. Әң-</w:t>
        <w:br/>
        <w:t>гіме) // Қазахст. правда. 1963, 16 март, портр.</w:t>
        <w:br/>
        <w:t>Қазақстан Қомпартиясы Орталық Қомитетінің У пленумын-</w:t>
        <w:br/>
        <w:t>да (1963 жылғы 19 март) сөйлеген сөзі /) Қазахет. правда.</w:t>
        <w:br/>
        <w:t>1963: 20 март; Алма-Атин. правда. 1963. 20 март; Ленин. сме-</w:t>
        <w:br/>
        <w:t>па. 1863. 20. март; Юж. Қазахстан. 1963..90 март; Пірикасп.</w:t>
        <w:br/>
        <w:t>коммуна. 1963. 20 март; Соц. Қазақстан. 1963, 20 март; Қом-</w:t>
        <w:br/>
        <w:t>мунизм таңы (Қостанай). 1063. 90 март. Қокчетав. нравда.</w:t>
        <w:br/>
        <w:t>1963. 92 март,</w:t>
        <w:br/>
        <w:t>Геология да есеп жүргізуді қажет етеді: (Жер қойнауын</w:t>
        <w:br/>
        <w:t>барлау тәсілдерін толық жетілдіре берейік) // Правда. 1963.</w:t>
        <w:br/>
        <w:t>30 май. |В. Крейтермен және В. Қозеренкомен бірге!.</w:t>
        <w:br/>
        <w:t>Түсті және қара металдарды, химиялық бұйымдарды өнді-</w:t>
        <w:br/>
        <w:t>руді арттырудың резервтері туралы: (Өнеркәсіп пен құрылыс</w:t>
        <w:br/>
        <w:t>қызметкердерінің 1963 жылы 6--7 майда өткен республикалық</w:t>
        <w:br/>
        <w:t>кеңесінде сөйлеген сөзі. Қысқаша мазмұны.) // Қазахст. прав-</w:t>
        <w:br/>
        <w:t>180</w:t>
        <w:br/>
        <w:t>Ачеһ Ше бесіорів пәр тесһпеп. Ге П.асегбііНеп-- ”</w:t>
        <w:br/>
        <w:t>КөпдиплряпеШойей төйевен тегуоПКотіттей жегдбеп)</w:t>
        <w:br/>
        <w:t>Сірапіс вігійез</w:t>
        <w:br/>
        <w:t>Қа?аЕһ өсіепіізіз сопігірііоп</w:t>
        <w:br/>
        <w:t>Қатақһайап: Ттетепйовв айуапсез</w:t>
        <w:br/>
        <w:t>Пів Майштеісійтег Қавасһеіапа. (Ег2ізрегзійЦеп)</w:t>
        <w:br/>
        <w:t>Ргортат оі Қазакһ зсепИвіз</w:t>
        <w:br/>
        <w:t>Пев өсіепіісдев би. ҚазаЕНзан</w:t>
        <w:br/>
        <w:t>1963</w:t>
        <w:br/>
        <w:t>1956</w:t>
        <w:br/>
        <w:t>1959</w:t>
      </w:r>
    </w:p>
    <w:p>
      <w:r>
        <w:t>1956</w:t>
        <w:br/>
        <w:t>1955</w:t>
        <w:br/>
        <w:t>1948</w:t>
        <w:br/>
        <w:t>1959</w:t>
        <w:br/>
        <w:t>Қазақ ССР Ғылым академиясының төртінші (Гурьев) сес-</w:t>
        <w:br/>
        <w:t>сиясын жабардағы сөзі 1949</w:t>
        <w:br/>
        <w:t>ж Қазақ ССР Ғылым академиясын ұйымдастыруға орай</w:t>
        <w:br/>
        <w:t>1</w:t>
        <w:br/>
        <w:t>Қазақ ССР Ғылым академиясының үшінші вреснясннда, ы</w:t>
        <w:br/>
        <w:t>% Қазақ ССР-інің барлық ғалымдарына, ғылыми қызмет-</w:t>
        <w:br/>
        <w:t>керлеріне, интеллигенциясына 1943</w:t>
        <w:br/>
        <w:t>Қазақ совет әдебиетінің үздік шығармасы: (М. Әуезовтің</w:t>
        <w:br/>
        <w:t>«Абай» романы) 1949, 1959, 1960, 1970%%</w:t>
        <w:br/>
        <w:t>Қазақ ССР халық шаруашылығы мен мәдениетін 1946--</w:t>
        <w:br/>
        <w:t>1950 жылдарда дамытудың бесжылдық жоспары және ғылым-</w:t>
        <w:br/>
        <w:t>ның міндеттері 1046</w:t>
        <w:br/>
        <w:t>Қазақ ССР-ін индустриялық негізде дамытудың перепекти-</w:t>
        <w:br/>
        <w:t>васы туралы р 1</w:t>
        <w:br/>
        <w:t>Қазақ ССР түсті металлургиясын дамытудың кейбір негіз-</w:t>
        <w:br/>
        <w:t>гі проблемалары 1947, 1968%%</w:t>
        <w:br/>
        <w:t>Қазақстан ауыр өнеркәсібін дамытудың перспективасы</w:t>
        <w:br/>
        <w:t>1955, 1970%%</w:t>
        <w:br/>
        <w:t>Қазақстан -- байлық қазынасы . 1960</w:t>
        <w:br/>
        <w:t>% Қазақстан ғалымдары -- құрылыстарға 1950</w:t>
        <w:br/>
        <w:t>ж Қазақстан ғалымдарының жауынгерлік міндеттері 1949</w:t>
        <w:br/>
        <w:t>Қазақстан ғалымдарының қасқан үлесі 1951, 1956%, 1957%</w:t>
        <w:br/>
        <w:t>Қазақстан ғалымдарының міндеттері 1946% 1970</w:t>
        <w:br/>
        <w:t>% Қазақстан ғалымдарының творчестволық жоспарлары</w:t>
        <w:br/>
        <w:t>1950</w:t>
        <w:br/>
        <w:t>Қазақстан Ғылым академиясы--Волгадағы құрылысқа 1951</w:t>
        <w:br/>
        <w:t>% Қазақстан Ғылым академиясының жұмысын қайта құру</w:t>
        <w:br/>
        <w:t>1959</w:t>
        <w:br/>
        <w:t>Қазақстан Ғылым академиясы -- Ұлы Октябрьдің 40 жыл-</w:t>
        <w:br/>
        <w:t>дығына 1957, 10969%%</w:t>
        <w:br/>
        <w:t>Қазақстан ғылымының 95 жыл ішінде өркендеуі 1945</w:t>
        <w:br/>
        <w:t>Қазақстан ғылыми-техникалық интеллигенциясының абзал</w:t>
        <w:br/>
        <w:t>борышын 1959</w:t>
        <w:br/>
        <w:t>% Қазақстан еңбекшілері-- Африка және Азия халықта-</w:t>
        <w:br/>
        <w:t>рының сенімді достары 1957</w:t>
        <w:br/>
        <w:t>% Қазақстан жер қойнауы байлығын қарқынды түрде өнді-</w:t>
        <w:br/>
        <w:t>рейік 1960</w:t>
        <w:br/>
        <w:t>% Қазақстан жер қойнауының қазынасы 1964</w:t>
        <w:br/>
        <w:t>% Қазақстан жер қойнауының байлығы-- саған, майдан</w:t>
        <w:br/>
        <w:t>: ) 1841</w:t>
        <w:br/>
        <w:t>Қазақ ССР Халық Қомиссарлар Советі мен Қазақстан</w:t>
      </w:r>
    </w:p>
    <w:p>
      <w:r>
        <w:t>144</w:t>
        <w:br/>
        <w:t>және игеру ісіндегі кезек күттірмейтін міндеттер туралы. 1955,</w:t>
        <w:br/>
        <w:t>1968%%</w:t>
        <w:br/>
        <w:t>Отанымыз үшін мақтаныш сезіммен 1958</w:t>
        <w:br/>
        <w:t>Қазақстан интеллигенциясы Отан соғысы күндерінде</w:t>
        <w:br/>
        <w:t>1943%, 1970%%</w:t>
        <w:br/>
        <w:t>% 1962 жылы оқытушы В. И. Поповка жазған хаты 1967</w:t>
        <w:br/>
        <w:t>Ғылымның күші өмірмен байланыстылығында 19617, 1970%%</w:t>
        <w:br/>
        <w:t>Ғылымның әндіргін күштерді дамытудағы ролі 1959</w:t>
        <w:br/>
        <w:t>Партия мен үкімет басшыларының совет интеллнгенция-</w:t>
        <w:br/>
        <w:t>сымен кездесуі 1960</w:t>
        <w:br/>
        <w:t>зж Политехникалық оқудың жүзеге асырылуын тілеймін</w:t>
        <w:br/>
        <w:t>1970</w:t>
        <w:br/>
        <w:t>% ТПТрактиктермен бірлесе отырып 1961</w:t>
        <w:br/>
        <w:t>% Пікірлестер 1950</w:t>
        <w:br/>
        <w:t>Р, А. Боруқаевтың туғанына 50 жыл толуына 1949</w:t>
        <w:br/>
        <w:t>Қ. И. Сәтбаевтың редакциясымен шыққан еңбектер:</w:t>
        <w:br/>
        <w:t>Алтайдағы Лениногор және Зырян рудалары алқаптары-</w:t>
        <w:br/>
        <w:t>ның геологиясы 1957</w:t>
        <w:br/>
        <w:t>Борукаға Р. А. Орталық Қазақстанның солтүстік-шығы-</w:t>
        <w:br/>
        <w:t>сының (Сарыарқа) палеозойға дейінгі және төменгі палео-</w:t>
        <w:br/>
        <w:t>зой дәуірлері 1955</w:t>
        <w:br/>
        <w:t>Герасимов И. П. Қазақстан геоморфологиясының қазіргі</w:t>
        <w:br/>
        <w:t>проблемалары 1943</w:t>
        <w:br/>
        <w:t>Ертіс-Қарағанды каналы. Инженерлік-геологиялық жағ-</w:t>
        <w:br/>
        <w:t>дайлары 1965</w:t>
        <w:br/>
        <w:t>Көмір геологиясы мәселелері 1962</w:t>
        <w:br/>
        <w:t>Қазақ ССР Ғылым академиясы бірінші сессиясының ең-</w:t>
        <w:br/>
        <w:t>бектері 1046</w:t>
        <w:br/>
        <w:t>Қазақстан ғылымының совет өкіметінің 40 жылы ішінде</w:t>
        <w:br/>
        <w:t>өркендеуі 1957</w:t>
        <w:br/>
        <w:t>Қазақстанды геологиялық зерттеудің 25 жыл ішіндегі же-</w:t>
        <w:br/>
        <w:t>тістіктері 1945</w:t>
        <w:br/>
        <w:t>Қазақстандағы “агрохимиялық шикізаттың геологиясы</w:t>
        <w:br/>
        <w:t>және ресурстары 4 1965</w:t>
        <w:br/>
        <w:t>Қазақстанның пайдалы қазбалары кен орындарын тауып,</w:t>
        <w:br/>
        <w:t>іске косу. 1-т. 1963</w:t>
        <w:br/>
        <w:t>Қарағанды бассейнін 95 жылғы геологиялық зерттеудің</w:t>
        <w:br/>
        <w:t>негізігі қорытындылары ) 1956</w:t>
        <w:br/>
        <w:t>М, А. Усавтың геологиядағы негізгі идеялары 1960</w:t>
        <w:br/>
        <w:t>Металлогениялық және болжам карталары 1959</w:t>
        <w:br/>
        <w:t>150.</w:t>
        <w:br/>
        <w:t>% Қомбинаттағы «берекетсіздікпен күресудегі» бейберекетті-</w:t>
        <w:br/>
        <w:t>лікке қарсы күрес 1938</w:t>
        <w:br/>
        <w:t>Коммунистік партияның одақтас республикаларда ғылым-</w:t>
        <w:br/>
        <w:t>ды дамытуға қамқорлығы 1956%, 1970%%</w:t>
      </w:r>
    </w:p>
    <w:p>
      <w:r>
        <w:t>я% Көркейген. ғылым 1970</w:t>
        <w:br/>
        <w:t>КҚөркейген қазақ халқының ғылымы мен мәдениеті</w:t>
        <w:br/>
        <w:t>1945%, 1970%%</w:t>
        <w:br/>
        <w:t>% Қосмос және Жер : 1961</w:t>
        <w:br/>
        <w:t>% Кәне Жезқазған 1986</w:t>
        <w:br/>
        <w:t>Көрнекті геолог-көмірші және азамат (А. А, Гапеевтің ту-</w:t>
        <w:br/>
        <w:t>ғанына 80 жыл толуына) 1</w:t>
        <w:br/>
        <w:t>Көрнекті маман (тау-кен ісі саласында) Д. Г. Ониканың</w:t>
        <w:br/>
        <w:t>туғанына 50 жыл толуына 1860</w:t>
        <w:br/>
        <w:t>ж Көрнекті орыс ғалымының естелігіне (В. Л. Камарде</w:t>
        <w:br/>
        <w:t>тың</w:t>
        <w:br/>
        <w:t>У әрненгі орыс ғалымы, патриоты (В. Л. Комаров) 1945</w:t>
        <w:br/>
        <w:t>КПСС ХХІ сһезі және Қазақстандағы ғылымның міндет-</w:t>
        <w:br/>
        <w:t>тері 1959</w:t>
        <w:br/>
        <w:t>қПСС ХХ сьезінің шешімдеріне сәйкес Қазақстан ғылымы-</w:t>
        <w:br/>
        <w:t>ның негізгі міндеттері 1956, 1969%%</w:t>
        <w:br/>
        <w:t>КПСС ХХІ сһезі шешімдеріне сәйкес Қазақстан . Ғылым</w:t>
        <w:br/>
        <w:t>академиясының маңызды ғылыми зерттеулерді дамытудағы</w:t>
        <w:br/>
        <w:t>міндеттері 1959, 1969%%</w:t>
        <w:br/>
        <w:t>ҚПСС ХХП шешімдеріне сәйкес Қазақстанда геологиялық</w:t>
        <w:br/>
        <w:t>зерттеулер жүргізу міндеттері 1061, 1968%%</w:t>
        <w:br/>
        <w:t>ҚПСС Орталық Қомитеті июль Пленумының шешімдеріне</w:t>
        <w:br/>
        <w:t>сәйкес Қазақстанның минералдық ресурстарын зерттеудің қо-</w:t>
        <w:br/>
        <w:t>рытындысы және міндеттері 1955</w:t>
        <w:br/>
        <w:t>Кіріспе сөзі:</w:t>
        <w:br/>
        <w:t>% 1956 жылы 23--26 апрельде Алматыда өткен ғылымн-</w:t>
        <w:br/>
        <w:t>техникалық конференцияда 1957</w:t>
        <w:br/>
        <w:t>Геологиялық формациялардың қалыптасуының абсалюттік</w:t>
        <w:br/>
        <w:t>кезеңін анықтау жөніндегі Қомиссияның ХІ сессиясын (Қазақ</w:t>
        <w:br/>
        <w:t>ССР Ғылым академиясының үшінші сессиясында) ашардағы</w:t>
        <w:br/>
        <w:t>1963</w:t>
        <w:br/>
        <w:t>Жарықтың атмосферада шашырай тарауы және поляриза-</w:t>
        <w:br/>
        <w:t>циясы туралы 1961 жылғы октябрьде болған кеңестегі 1969</w:t>
        <w:br/>
        <w:t>1955 жылғы сентябрьде болған жел энергиясын пайдалану</w:t>
        <w:br/>
        <w:t>туралы ғылыми-техникалық конференциядағы | 1957</w:t>
        <w:br/>
        <w:t>% Республика Ғылым академиясының Гурьевте өткен көш-</w:t>
        <w:br/>
        <w:t>пелі. ғылыми сессиясын ашардағы 1949</w:t>
        <w:br/>
        <w:t>741</w:t>
        <w:br/>
        <w:t>Жезқазған төнірегінде диапир қатпарларының табылғаны</w:t>
        <w:br/>
        <w:t>туралы мәселеге 1939</w:t>
        <w:br/>
        <w:t>Жезқазған -- Ұлытау аймағы геологиясының және метал-</w:t>
        <w:br/>
        <w:t>логениясының негізгі элементтері 1961, 1968%%</w:t>
        <w:br/>
        <w:t>% Жезқазған -- Ұлытау аймағының минералдық байлықта-</w:t>
        <w:br/>
        <w:t>рының жайы және перспективасы ) 1961</w:t>
        <w:br/>
        <w:t>Жезқазған-Ұлытау аймағының минералдық ресурстары</w:t>
        <w:br/>
        <w:t>1961, 1961%, 1968%</w:t>
        <w:br/>
        <w:t>жж Жезқазған-- Ұлытау аймағындағы темір-марганец кен</w:t>
        <w:br/>
        <w:t>орындары 1068</w:t>
        <w:br/>
        <w:t>Жезқазған -- Ұлытау аймағының ғеологиясын және мине-</w:t>
        <w:br/>
        <w:t>ралдық байлықтарын зерттеудегі жаңа жетістіктер туралы</w:t>
        <w:br/>
        <w:t>. 1961, 1968%%</w:t>
      </w:r>
    </w:p>
    <w:p>
      <w:r>
        <w:t>Жезқазған -- Ұлытау және Атасу аймақтарындағы темір</w:t>
        <w:br/>
        <w:t>және марганец рудаларының кен арындары 1935</w:t>
        <w:br/>
        <w:t>% Жаазқазған теміржолын тезірек салу керек 1935</w:t>
        <w:br/>
        <w:t>ж Жер қойнауының байлықтары -- коммунизи игілігіне 1962</w:t>
        <w:br/>
        <w:t>ж Жер қойнауын барлаушылар 1946</w:t>
        <w:br/>
        <w:t>ж Жер қойнауын жете зерттейік 1941</w:t>
        <w:br/>
        <w:t>Жер қойнауының қажымас зерттеушісі (Академик</w:t>
        <w:br/>
        <w:t>М. ПІ. Русаковтың туғанына 65 жыл толуына орай) 1957</w:t>
        <w:br/>
        <w:t>Жердің алтын қазыналары 1961%, 1970%%</w:t>
        <w:br/>
        <w:t>%% 92 жыл өткеннен кейін 1970</w:t>
        <w:br/>
        <w:t>% Үлкен мақсаттар және зор перспективалар 1958</w:t>
        <w:br/>
        <w:t>% Жұлдыздарға жол 1063</w:t>
        <w:br/>
        <w:t>%% Жыланды тобындағы мыс рудалы кен орындары 1967</w:t>
        <w:br/>
        <w:t>%% Зор болашақ 1970</w:t>
        <w:br/>
        <w:t>ж% Әгі тілектер, жылы лебіздер 1970</w:t>
        <w:br/>
        <w:t>Институт, лаборатория, өндіріс 1962% 1970%%</w:t>
        <w:br/>
        <w:t>ж% Интеллигенцияның игілікті борышы 107</w:t>
        <w:br/>
        <w:t>% Интеллигенцияның игілікті борышы: (Қазақ ССР-інің</w:t>
        <w:br/>
        <w:t>барлық ғылым, әдебиет және өнер қызметкерлеріне үндеу</w:t>
        <w:br/>
        <w:t>1</w:t>
        <w:br/>
        <w:t>960</w:t>
        <w:br/>
        <w:t>Қассин Н. Г. 1950, 1960</w:t>
        <w:br/>
        <w:t>% Кенді Алтайдың геологиясы мен металлогениясын зерт-</w:t>
        <w:br/>
        <w:t>теудің жәйі және шешуін күткен мәселелер 1954</w:t>
        <w:br/>
        <w:t>и Кен байлықтар -- Отан мұқтажына 1943</w:t>
        <w:br/>
        <w:t>Қолхозшылардың ғалымдармен кездесуі 1948</w:t>
        <w:br/>
        <w:t>Қомаров В. Л. з 1944, 1945, 1970%%</w:t>
        <w:br/>
        <w:t>% Қазақ ССР Рылым академиясының Гурьевте өткен көш-</w:t>
        <w:br/>
        <w:t>пелі ғылыми сессиясында сөйлеген қорытынды сөзі 1949</w:t>
        <w:br/>
        <w:t>140</w:t>
        <w:br/>
        <w:t>еңбекшілері әкілдерінің антифашистік митингісінің&gt; Өзбек,</w:t>
        <w:br/>
        <w:t>Түркмен, Тәжік, Қазақ, Қырғыз Советтік Социалистік Рес-</w:t>
        <w:br/>
        <w:t>публикаларының халықтарына үндеуі 1943</w:t>
        <w:br/>
        <w:t>Қияқты және Байқоңыр қоңыр көмір кен орындары: 1940</w:t>
        <w:br/>
        <w:t>% Қияқты көмір бассейні 1940</w:t>
        <w:br/>
        <w:t>% Лекция: (Қазақстанның пайдалы қазба байлықтары,</w:t>
        <w:br/>
        <w:t>олардың кен орындары және қазып алу тақырыбына 1955</w:t>
        <w:br/>
        <w:t>% Ленин (Туғанына 90 жыл толуына) 1960</w:t>
        <w:br/>
        <w:t>Ленян В. И. 1945% 19604, 1970%%,</w:t>
        <w:br/>
        <w:t>Ленин және Совет Одағы халықтарының достығы 1945%,</w:t>
        <w:br/>
        <w:t>1970%</w:t>
        <w:br/>
        <w:t>% Дениндік ұлт саясатының салтанаты 1947</w:t>
        <w:br/>
        <w:t>Ломоносов М. В. 1961, 1970%%</w:t>
        <w:br/>
        <w:t>Белгілер ізімен 1939</w:t>
        <w:br/>
        <w:t>М. А. Усовтын өмір жолы және оның геологиядағы про-</w:t>
        <w:br/>
        <w:t>гресшіл идеялары мен теориялары 1960, 1970%%</w:t>
        <w:br/>
        <w:t>“М.О. Әуезовті мәңгі есте қалдыру туралы 1961</w:t>
        <w:br/>
        <w:t>М. Әуезовтің «Абай» романы туралы: |Үзінділер| 1967</w:t>
        <w:br/>
        <w:t>М, В. Ломоносов -- Отандық ғылымның негізін салушы</w:t>
        <w:br/>
        <w:t>1961, 1970%%</w:t>
      </w:r>
    </w:p>
    <w:p>
      <w:r>
        <w:t>М. В. Ломоносовтың ғылыми дәстүрлері және советтік</w:t>
        <w:br/>
        <w:t>Қазақстан ғылымының дамуы 1961</w:t>
        <w:br/>
        <w:t>Мектеп және уақыт 1961,5 1970%</w:t>
        <w:br/>
        <w:t>ж Металлургия және астық өнмі /- 1963</w:t>
        <w:br/>
        <w:t>Минералдық байлықтарды комплексті пайдалануды КӨЗДЕРІН</w:t>
        <w:br/>
        <w:t>Минералды байлықтар өлкесі 1956</w:t>
        <w:br/>
        <w:t>Минералдар қазынасы ) 1951</w:t>
        <w:br/>
        <w:t>Минералдық ресурстарды тезірек игерейік 1958</w:t>
        <w:br/>
        <w:t>в% Минералдық шикізаттардың барлық бағалы компонент-</w:t>
        <w:br/>
        <w:t>терін толық пайдалану қажет 2 ) 1070</w:t>
        <w:br/>
        <w:t>Молшылықтың көздері (Ғылым жетістіктері туралы)</w:t>
        <w:br/>
        <w:t>1863%, 1970</w:t>
        <w:br/>
        <w:t>Мыс қаласының бүгіні мен ертеңі 1958% 1970“</w:t>
        <w:br/>
        <w:t>Мыс рудалы Жезказған аймағы және оның минералдық</w:t>
        <w:br/>
        <w:t>ресурстары 1932, 19674</w:t>
        <w:br/>
        <w:t>ғ“ Мыстың дүниежүзілік қоры (Жезқазған) 1934</w:t>
        <w:br/>
        <w:t>% Мыс, марғанец, темір 1937</w:t>
        <w:br/>
        <w:t>я% Мызғымас достық 1970</w:t>
        <w:br/>
        <w:t>Николай Григорьевич Қассинді еске алу 1950</w:t>
        <w:br/>
        <w:t>Николай Григорьевич Сергиев 1951</w:t>
        <w:br/>
        <w:t>Н.М, Манунлованың «Жезқазған мысты құмтастарының</w:t>
        <w:br/>
        <w:t>148</w:t>
        <w:br/>
        <w:t>Қазақстан мен Өзбекстан халықтарының мызғымас досты-</w:t>
        <w:br/>
        <w:t>ғы 1950</w:t>
        <w:br/>
        <w:t>4% Қазақстанның халық шаруашылығы мен мәдениетінің</w:t>
        <w:br/>
        <w:t>ұдайы өрлеуі 1970</w:t>
        <w:br/>
        <w:t>% Қазақстандағы химия өнеркәсібінің шикізат ресурстары,</w:t>
        <w:br/>
        <w:t>республикадағы химия ғылымының жәйі мен міндеттері 1963,</w:t>
        <w:br/>
        <w:t>1069%%</w:t>
        <w:br/>
        <w:t>Қазақстан жер қойнауындағы Менделеев таблицасы .- 1956</w:t>
        <w:br/>
        <w:t>Қанр қаласында өткен Азия және Африка елдерімен ынты-</w:t>
        <w:br/>
        <w:t>мақтастық жөніндегі халықаралық конференцияға қатынасу-.</w:t>
        <w:br/>
        <w:t>шыларға құттықтау 1970</w:t>
        <w:br/>
        <w:t>% Жаңарған өлке 1940" 1970</w:t>
        <w:br/>
        <w:t>% Қажырлы және бірлескен еңбектің жемістері 1941</w:t>
        <w:br/>
        <w:t>% Қара металдар 1037%, 19707%</w:t>
        <w:br/>
        <w:t>% 25 жыл көлемінде өндірілген Қазақстан қара метялы</w:t>
        <w:br/>
        <w:t>1946, 1968</w:t>
        <w:br/>
        <w:t>“ Қара металлургия және ауыл шаруашылығы 1963, 1969%%</w:t>
        <w:br/>
        <w:t>% Қарағандыда: |Әңгіме) 1944</w:t>
        <w:br/>
        <w:t>Қарағанды бассейні аймағында түсті және қара металлур-</w:t>
        <w:br/>
        <w:t>гияны дамыту туралы 1929</w:t>
        <w:br/>
        <w:t>Қарағанды руда өндіруде 1928</w:t>
        <w:br/>
        <w:t>Қарағанды-- Спасск заводының қазіргісі мен божашавы</w:t>
        <w:br/>
        <w:t>ж Қарағандыға темір жол магистралі қажет 1928</w:t>
        <w:br/>
        <w:t>Қарағандыда өткен біріккен ғылыми сессияда 1958, 1959</w:t>
        <w:br/>
        <w:t>Қарсақпай аймағы: және онық перспективасы 1928:</w:t>
        <w:br/>
        <w:t>Қарсақпай аймағының болашағы 1927</w:t>
      </w:r>
    </w:p>
    <w:p>
      <w:r>
        <w:t>Қарсақпай аймағының жағдайы 1997-</w:t>
        <w:br/>
        <w:t>Қарсақпай заводының мыс өндіруі және оның БЕреБЕнуЕй</w:t>
        <w:br/>
        <w:t>сы 2</w:t>
        <w:br/>
        <w:t>Қарсақпай комбинатына -- 10 жыл 1035%, 19704”</w:t>
        <w:br/>
        <w:t>% Қарсақпай комбинаты-- ұлттық (Қазақстан) пролетари-</w:t>
        <w:br/>
        <w:t>аттың негізгі орталығы 1935</w:t>
        <w:br/>
        <w:t>% Қарсақпайдың (Жезқазған комбинатының) салына бас-</w:t>
        <w:br/>
        <w:t>тағанының он жылдығына 193</w:t>
        <w:br/>
        <w:t>ж Қарсақпай сайлау округі 1938</w:t>
        <w:br/>
        <w:t>Қарсақпай темір рудасының кен орны 1938</w:t>
        <w:br/>
        <w:t>% Жаңа Жезқазған комбинатын салу және Қарсақпайды</w:t>
        <w:br/>
        <w:t>қайта құру жұмыстары ойдағыдай орындалсын</w:t>
        <w:br/>
        <w:t>Қарсақпайдың перспективасы 2а 1929</w:t>
        <w:br/>
        <w:t>Қорғасын кен орыны (Қорғасык)” 1939, 1968%%</w:t>
        <w:br/>
        <w:t>Қырғызстан, Тәжікстан, Түрікменстан, Өзбекстан, Қазақстан</w:t>
        <w:br/>
        <w:t>147</w:t>
        <w:br/>
        <w:t>інін</w:t>
        <w:br/>
        <w:t>советінің ІШ сессиясының су ресурстары секциясы мәжілісінде</w:t>
        <w:br/>
        <w:t>) 1935</w:t>
        <w:br/>
        <w:t>“ СССР- Ғылым академиясы Қазақ филиалының мереке</w:t>
        <w:br/>
        <w:t>алдында болған ғылыми конференциясында ) 1942</w:t>
        <w:br/>
        <w:t>% СССР Ғылым академиясы Қазақ филиалының юбилейлік</w:t>
        <w:br/>
        <w:t>ғылыми конференциясында ) 1943</w:t>
        <w:br/>
        <w:t>СССР Ғылым академиясы Қазақстан базасы Ғылымн</w:t>
        <w:br/>
        <w:t>советінің ПІ сессиясындағы транспорт секциясының мәжілігін-</w:t>
        <w:br/>
        <w:t>де 1935</w:t>
        <w:br/>
        <w:t>СССР Ғылым академиясының Қырғыз филиалын аінуға</w:t>
        <w:br/>
        <w:t>арналған 1943 жылғы 13 августа болған салтанатты мәжілісін-</w:t>
        <w:br/>
        <w:t>де ) 1945</w:t>
        <w:br/>
        <w:t>СССР Ғылым академиясыңа 9220 жыл толуы құрметіне</w:t>
        <w:br/>
        <w:t>1945 жылғы 23 июньде болған СССР Ғылым академиясынын</w:t>
        <w:br/>
        <w:t>Президиумындағы қабылдауда 1948</w:t>
        <w:br/>
        <w:t>СССР Ғылым академиясы Президиумының С. И., Вавилов-</w:t>
        <w:br/>
        <w:t>ты еске алуға арналған қаралы мәжілісінде 1951</w:t>
        <w:br/>
        <w:t>Қазақ ССР Ғылым академиясын құру туралы: СССР</w:t>
        <w:br/>
        <w:t>Ғылым академиясы Қазақ филналының Ғылыми советінде</w:t>
        <w:br/>
        <w:t>1946</w:t>
        <w:br/>
        <w:t>% Бесінші шақырылған СССР Жоғарғы Советінің 4 сес-</w:t>
        <w:br/>
        <w:t>сиясында 1960</w:t>
        <w:br/>
        <w:t>% СССР Жоғарғы Советі Ұлттар Советінде 1946 жылдың</w:t>
        <w:br/>
        <w:t>мемлекеттік бюджеті және 1944--1945 жылдардың бюджетінің</w:t>
        <w:br/>
        <w:t>орындалуы жөніндегі баяндама бойынша жарыссөзде 1946</w:t>
        <w:br/>
        <w:t>СССР Жоғарғы Советі Ұлттар Советінің мәжілісінде 1946</w:t>
        <w:br/>
        <w:t>% СССР Мемлекеттік сыйлығының лауреаты дипломын ал-</w:t>
        <w:br/>
        <w:t>ғанда 1949</w:t>
        <w:br/>
        <w:t>% Тельман ауданындағы «Бірінші май» ауылшаруашылық</w:t>
        <w:br/>
        <w:t>артелінің сайлаушылары алдында 1950</w:t>
      </w:r>
    </w:p>
    <w:p>
      <w:r>
        <w:t>% Тельман ауданындағы Токаревка селосының сайлаушы-</w:t>
        <w:br/>
        <w:t>лары алдында 1950</w:t>
        <w:br/>
        <w:t>Металлогениялық және болжам карталары женіндегі Бі-</w:t>
        <w:br/>
        <w:t>ріккен ғылыми сессияның қорытындысын талқылауда 1959</w:t>
        <w:br/>
        <w:t>С. И. Вавиловты есте сақтауға арналған СССР Ғылым</w:t>
        <w:br/>
        <w:t>аквдемиясы Президиумының қаралы мәжілісінде “1851</w:t>
        <w:br/>
        <w:t>СПАССҚ кәсілшіліктерін дамыту перспективалары туралы</w:t>
        <w:br/>
        <w:t>1998</w:t>
        <w:br/>
        <w:t>ж Су табылды 1934</w:t>
        <w:br/>
        <w:t>% Сұраққа жауап: «Алматыны сіз не үшін жақсы көред</w:t>
        <w:br/>
        <w:t>; . 1860</w:t>
        <w:br/>
        <w:t>СССР Ғылым академиясының Қазақ филиалы</w:t>
        <w:br/>
        <w:t>ғылыми-зерттеу жұмыстарының негізгі қорытындылары</w:t>
        <w:br/>
        <w:t>және міндеттері 1944.</w:t>
        <w:br/>
        <w:t>СССР Ғылым академиясының Қазақ филмалы жұ-</w:t>
        <w:br/>
        <w:t>мыстарының қорытындылары және таяудағы МІШДет- ы ..</w:t>
        <w:br/>
        <w:t>і 1969</w:t>
        <w:br/>
        <w:t>4</w:t>
        <w:br/>
        <w:t>тері</w:t>
        <w:br/>
        <w:t>% СССР Ғылым гкадемиясы Қазақ филиалының жұмысы</w:t>
        <w:br/>
        <w:t>және оның дамуы туралы 1946</w:t>
        <w:br/>
        <w:t>СССР Ғылым академиясы Қазақ филиалының юби-</w:t>
        <w:br/>
        <w:t>дейлік ғылыми сессиясына қатысушылардың Қазақстан</w:t>
        <w:br/>
        <w:t>интеллигенциясына үндеуі 1043</w:t>
        <w:br/>
        <w:t>СССР Ғылым академиясына -- 220 жыл. 1945</w:t>
        <w:br/>
        <w:t>СССР Ғылым академиясының Қазақ филиалында</w:t>
        <w:br/>
        <w:t>(Ғалымдар немен Інұғылдануда). 1943</w:t>
        <w:br/>
        <w:t>СССР Ғылым академиясының Қазақ филналы Ұлы</w:t>
        <w:br/>
        <w:t>Отан соғысы жылдарында 1945, 1960%%</w:t>
        <w:br/>
        <w:t>«СССР-дағы ең арзан мыс ) 1936</w:t>
        <w:br/>
        <w:t>СССР Денсаулық сақтау министрі С. В. Курашевқа</w:t>
        <w:br/>
        <w:t>хат</w:t>
        <w:br/>
        <w:t>ЗЭСССР Жоғарғы Советі Президиумының Председа-</w:t>
        <w:br/>
        <w:t>телі Қалинян жолдасқа (Ғылым күшін фашизмге қарсы</w:t>
        <w:br/>
        <w:t>күреске жұмылдыру туралы хат).</w:t>
        <w:br/>
        <w:t>ФСССР-дің экономикалық өркендеу программасын</w:t>
        <w:br/>
        <w:t>жүзеге асыруда Орталық Қазақстанның маңызы</w:t>
        <w:br/>
        <w:t>1965</w:t>
        <w:br/>
        <w:t>1943</w:t>
        <w:br/>
        <w:t>1058</w:t>
        <w:br/>
        <w:t>Сөйлеген сөздері:</w:t>
        <w:br/>
        <w:t>А. В. Топчиев пен В. А. Трапезниковтың Үйлестіру советі-</w:t>
        <w:br/>
        <w:t>нің 1959 жылғы 89--Зі март аралығында болған сессиясында</w:t>
        <w:br/>
        <w:t>жасаған баяндамасын талқылаған жарыссөзде 1959</w:t>
        <w:br/>
        <w:t>1964 жылы 14 июньде Қремльдің Сьездер сарайында жа-</w:t>
        <w:br/>
        <w:t>салған А. В, Топчиевтің «Совет Одағы Коммунистік партия-</w:t>
        <w:br/>
        <w:t>сының ХХІ сьезі және ғылымның міндеттері» баяндамасы</w:t>
      </w:r>
    </w:p>
    <w:p>
      <w:r>
        <w:t>бойынша 1959</w:t>
        <w:br/>
        <w:t>А.П, Иванов пен Н.Н. Қолосовскийдің «Түсті металдар</w:t>
        <w:br/>
        <w:t>металлургиясының мұқтажы үшін темір жол торабын дамыту</w:t>
        <w:br/>
        <w:t>туралы» баяндамасын талқылау барысында 1927</w:t>
        <w:br/>
        <w:t>ж Ядролық қаруға және оны сынауға тиым салуға арнал-</w:t>
        <w:br/>
        <w:t>ған Алматы ғалымдарының жалпы қалалық жиналысында 1957</w:t>
        <w:br/>
        <w:t>-“ Қазақ ССР-інің және Қазақстан Қомпартиясының 40</w:t>
        <w:br/>
        <w:t>153</w:t>
        <w:br/>
        <w:t>Республика Ғылым академиясының 1960 жылы 27 апрель-</w:t>
        <w:br/>
        <w:t>де болған жылдық жалпы жиналысында сөйлеген 1960</w:t>
        <w:br/>
        <w:t>% Республика Ғылым академиясының Қарағандыда өткен</w:t>
        <w:br/>
        <w:t>көшпелі ғылыми сессиясындағы 1949</w:t>
        <w:br/>
        <w:t>Қарағандыдағы .біріккен ғылыми сессиядағы 1958</w:t>
        <w:br/>
        <w:t>Орталық Қазақстанның өндіргінг күштерін дамыту жөнін-</w:t>
        <w:br/>
        <w:t>де Қарағандыда болған біріккен ғылыми сессиядағы 1959</w:t>
        <w:br/>
        <w:t>1958 жылы 17--22 ноябрь аралығында Қарағандыда бол-</w:t>
        <w:br/>
        <w:t>ған біріккен ғылыми сессиядағы 1959</w:t>
        <w:br/>
        <w:t>Металлогениялық және болжам карталары бойынша өткен</w:t>
        <w:br/>
        <w:t>республика Ғылым академиясының біріккен ғылыми сессия-</w:t>
        <w:br/>
        <w:t>сындағы 1959</w:t>
        <w:br/>
        <w:t>Сел тасқындары бойынша өткен біріккен конференция-</w:t>
        <w:br/>
        <w:t>дағы 1950</w:t>
        <w:br/>
        <w:t>1942 жылы 297 сентябрьде өткен совет интеллигенциясының</w:t>
        <w:br/>
        <w:t>республикалық радиомитингісінде 1042</w:t>
        <w:br/>
        <w:t>Геологиялық зерттеулердің негізгі кезеңдері мен қорытын-</w:t>
        <w:br/>
        <w:t>дылары Қазақ республикасының 25 жылдығына арналады</w:t>
        <w:br/>
        <w:t>1945, 19684“</w:t>
        <w:br/>
        <w:t>Қазақ ғалымдары еліміздің қорғаныс ісіне көмектесуде 1941</w:t>
        <w:br/>
        <w:t>Қазақ ғалымдары немен шұғылдануда 1959</w:t>
        <w:br/>
        <w:t>Қазақ Ғылым академиясы 1946</w:t>
        <w:br/>
        <w:t>Қазақ ССР Ғылым ахадемиясының 1946 жылы жүргізген</w:t>
        <w:br/>
        <w:t>ғылыми жұмыстары туралы есеп 1947</w:t>
        <w:br/>
        <w:t>Қазақ Медицина институтының Ғылыми | советінде</w:t>
        <w:br/>
        <w:t>Н. Базанова докторлық диссертация қорғағандағы құттық-</w:t>
        <w:br/>
        <w:t>тауы 1945</w:t>
        <w:br/>
        <w:t>% Қазақ совет әдебиетінің мерекесі: (М. О. Әуезовтің</w:t>
        <w:br/>
        <w:t>«Абай» романы туралы) 1949</w:t>
        <w:br/>
        <w:t>Қазақ халқының ғылыми орталығы 1945</w:t>
        <w:br/>
        <w:t>Қазақ ССР Ғылым академиясының бес жылғы жұмыстары-</w:t>
        <w:br/>
        <w:t>ңын кейбір қорытындылары 19Б1</w:t>
        <w:br/>
        <w:t>Қазақ ССР Ғылым академиясы 1963</w:t>
        <w:br/>
        <w:t>Қазақ СОР Ғылым академиясы жаңа кезеңде 1962</w:t>
        <w:br/>
        <w:t>Қазақ ССР Ғылым академиясы жұмыстарының кейбір қо-</w:t>
        <w:br/>
        <w:t>рытындылары</w:t>
        <w:br/>
        <w:t>% Қазақ СР Ғылым академиясынан 1951, 1961</w:t>
      </w:r>
    </w:p>
    <w:p>
      <w:r>
        <w:t>% Қазақ ССР Ғылым академиясының 6 июнь күні болып</w:t>
        <w:br/>
        <w:t>өткек бірінші сессиясының мәжілісінде сөйлеген қорытынды</w:t>
        <w:br/>
        <w:t>сөзі ) 1946</w:t>
        <w:br/>
        <w:t>Қазақ ССР Ғылым академиясының ғылыми қызметін жақ-</w:t>
        <w:br/>
        <w:t>сарту шаралары 1963, 1969%%</w:t>
        <w:br/>
        <w:t>% Қазақ ССР Ғылым академиясына екі жыл 1948</w:t>
        <w:br/>
        <w:t>142</w:t>
        <w:br/>
        <w:t>Қазақ СОР Ғылым академиясының Қазақстан ауыр өнер-</w:t>
        <w:br/>
        <w:t>кәсібі саласында атқарар маңызды ғылыми-зерттеулері</w:t>
        <w:br/>
        <w:t>1905</w:t>
        <w:br/>
        <w:t>Қазақ ССР Ғылым академиясының 1902 жылғы жұмысы-</w:t>
        <w:br/>
        <w:t>ның негізгі қортындылары және кезекті міндеттері 1963</w:t>
        <w:br/>
        <w:t>Қазақ СОР Ғылым вкадемиясы 1948 жылы атқарар ғылы-</w:t>
        <w:br/>
        <w:t>ми-зерттеу жұмыстарының жоспары ” 1948</w:t>
        <w:br/>
        <w:t>Қазақ ССР Ғылым академиясының алғашқы жылғы жұ-</w:t>
        <w:br/>
        <w:t>мыстарының қорытындылары 1947</w:t>
        <w:br/>
        <w:t>Қазақ ССР Ғылым академиясының Геологиялық ғылымдар</w:t>
        <w:br/>
        <w:t>институты (Ұйымдастырылуының 20 жылдығына орай)</w:t>
        <w:br/>
        <w:t>1960, 1969%%</w:t>
        <w:br/>
        <w:t>% Қазақ ССР Ғылым академиясының жалпы жиналысы-</w:t>
        <w:br/>
        <w:t>ның сессиясында 1961</w:t>
        <w:br/>
        <w:t>Қазақ СОР Ғылым академиясы жалпы жиналысының сес-</w:t>
        <w:br/>
        <w:t>сиясында сөйлеген кіріспе сөзі 1049</w:t>
        <w:br/>
        <w:t>% Қазақ СОР Ғылым академиясының жұмысы және Қа-</w:t>
        <w:br/>
        <w:t>зақстан ғылыми-зерттеу мекемелерінің міндеттері тура-</w:t>
        <w:br/>
        <w:t>лы 1949</w:t>
        <w:br/>
        <w:t>% Қазақ СОР Ғылым академиясының жұмысы туралы</w:t>
        <w:br/>
        <w:t>1955, 1957</w:t>
        <w:br/>
        <w:t>5 Қазақ ССР Ғылым академиясы Зоология институтының</w:t>
        <w:br/>
        <w:t>табиғат мүзейі тұралы 1068</w:t>
        <w:br/>
        <w:t>% Қазақ ССР Ғылым академиясына кандидаттар ұсыну</w:t>
        <w:br/>
        <w:t>тұралы 1956</w:t>
        <w:br/>
        <w:t>Қазақ ССР Ғылым академиясы жұмысының ҚПСС ХХ</w:t>
        <w:br/>
        <w:t>сьезінен кейінгі жердегі дамуы 1862</w:t>
        <w:br/>
        <w:t>Қазақ ССР Ғылым академиясының Қарағандыда болған</w:t>
        <w:br/>
        <w:t>сессиясының кейбір негізгі қорытындылары 1949</w:t>
        <w:br/>
        <w:t>Қазақ СОР Ғылым академиясынын құрамына кандидаттар</w:t>
        <w:br/>
        <w:t>ұсыну 1958</w:t>
        <w:br/>
        <w:t>% Қазақ СОР Ғылым академиясы мекемелерініп жаңа ғы-</w:t>
        <w:br/>
        <w:t>лыми зерттеулері 1951</w:t>
        <w:br/>
        <w:t>е Қазақ СОР Ғылым академиясы орындаған маңызды</w:t>
        <w:br/>
        <w:t>жұмыстарды өндіріске енгізу жағдайы 1069</w:t>
        <w:br/>
        <w:t>Қазақстан -- қазыналар қоймасы 1961</w:t>
        <w:br/>
        <w:t>Қазақ ССР Ғылым академиясының Сөтзеттік Қазақстапның</w:t>
        <w:br/>
        <w:t>40 жылдығына тартуы 1961)</w:t>
        <w:br/>
        <w:t>Қазақ ССР Ғылым академиясы жүйесінде ғылымды (биоа-</w:t>
        <w:br/>
        <w:t>логия) жоспарлау және комплекстендіру 1949</w:t>
        <w:br/>
        <w:t>Қазақстан ғылыми қызметкерлерінің төртінші бесжылдық-</w:t>
      </w:r>
    </w:p>
    <w:p>
      <w:r>
        <w:t>тағы ғылыми жұмыстар жоспарының негізгі элементтері</w:t>
        <w:br/>
        <w:t>1846, 1989%%</w:t>
        <w:br/>
        <w:t>% Үлкен Алтайдың байлықтары 1947</w:t>
        <w:br/>
        <w:t>Үлкен Алтайдың табиғи байлықтары және олардың СССР ха-</w:t>
        <w:br/>
        <w:t>лық шаруашылығындағы ролі 1997, 1968</w:t>
        <w:br/>
        <w:t>% Үлкен Жезқазған 1950</w:t>
        <w:br/>
        <w:t>% Үлкен Жезқазған комбинаты 1038</w:t>
        <w:br/>
        <w:t>% Үлкен Жезқазған комбинатын салу туралы мәселенің</w:t>
        <w:br/>
        <w:t>барысы 1936</w:t>
        <w:br/>
        <w:t>% Үлкен Жезказған мыс комбинаты 1939</w:t>
        <w:br/>
        <w:t>% Үлкен Жезқазған -- Отанымыздың негізгі мыс кен орны</w:t>
        <w:br/>
        <w:t>1933</w:t>
        <w:br/>
        <w:t>Үлкен Жезқазған проблемасы туралы 1925</w:t>
        <w:br/>
        <w:t>Е. Д. Шдыгиннің туғанына 50 жыл толуына 1949</w:t>
        <w:br/>
        <w:t>Үлкен Жезқазғанды салар алдында 1939, 1970%%</w:t>
        <w:br/>
        <w:t>Үлкен Жезқазғанды игеру үшін 1984.</w:t>
        <w:br/>
        <w:t>ж Үлкен Жезқазғанды саламыз 1924</w:t>
        <w:br/>
        <w:t>% Үлкен Жезқазған құрылысы тездетілсін 1938</w:t>
        <w:br/>
        <w:t>Үлкен Жезқазғанның байлықтары 19875, ыы</w:t>
        <w:br/>
        <w:t>% Үлкең Жезқазғанның болашағы</w:t>
        <w:br/>
        <w:t>Үлкен Жезқазғанды дамытудағы геологияның міндеттері 1961</w:t>
        <w:br/>
        <w:t>% Үлкен Жезқазғанның мыс алыбы 1936</w:t>
        <w:br/>
        <w:t>% Ұлкен Жезқазғанның нұсқасы 1936</w:t>
        <w:br/>
        <w:t>Үлкен Жезқазғанның отқа берік ізбес тас және құрылыс ма-</w:t>
        <w:br/>
        <w:t>терналдарының кен орындары 935, 1968%%</w:t>
        <w:br/>
        <w:t>% Үдкен талант иесі: (Мұхтар Әуезов) 1957</w:t>
        <w:br/>
        <w:t>% 390 ғылыми тақырыптар 1950</w:t>
        <w:br/>
        <w:t>Халық-- алып, халық-- батыр 1945</w:t>
        <w:br/>
        <w:t>Ауыр өнеркәсібі халық Қомиссариатының телеграммасынан</w:t>
        <w:br/>
        <w:t>кейін 1938</w:t>
        <w:br/>
        <w:t>% Химия өнеркәсібінің шикізат ресурстары және Қазақ-</w:t>
        <w:br/>
        <w:t>станда химия ғылымын дамытудың міндеттері 1963</w:t>
        <w:br/>
        <w:t>Шлыгин Е, Д. 1949</w:t>
        <w:br/>
        <w:t>% Шортанды -- Ақмола -- Қарағанды темір жолыңың ЕУІЕ</w:t>
        <w:br/>
        <w:t>ендіруге көмегі 1928</w:t>
        <w:br/>
        <w:t>“ Шөл Даланы игерудің ұлы жоспары 1950</w:t>
        <w:br/>
        <w:t>Штифанов В. И. 1960</w:t>
        <w:br/>
        <w:t>% Шығыстағы соғыс ордасын жояйық 1945</w:t>
        <w:br/>
        <w:t>Іздеңдер, барлаңдар! 1961</w:t>
        <w:br/>
        <w:t>Юбилейлік ғылыми сессияның қорытындылары 1943</w:t>
        <w:br/>
        <w:t>Юбилейлік ғылыми сессияның міндеттері 1943</w:t>
        <w:br/>
        <w:t>Юбилярға менің тілегім («Қазахстанская правдаға») 1938</w:t>
        <w:br/>
        <w:t>Ядролық қаруға дереу тыйым салу жолындағы күресте</w:t>
        <w:br/>
        <w:t>ғалымдардың күш-жігерін біріктіру керек 1957</w:t>
        <w:br/>
        <w:t>158</w:t>
      </w:r>
    </w:p>
    <w:p>
      <w:r>
        <w:t>“ Сіздерді мақтан етеміз: (Түркстан әскери округі жауын-</w:t>
        <w:br/>
        <w:t>герлерін Совет Армиясы мен Соғыс-Теңіз флотының 45 жыл-</w:t>
        <w:br/>
        <w:t>дығымен құттықтау) ) 19683</w:t>
        <w:br/>
        <w:t>222% Советтік Қазақстан ғылымының гүлденуі 1960</w:t>
        <w:br/>
        <w:t>Табиғат байлықтарының қазынасы (Қазақстан) 1861</w:t>
        <w:br/>
        <w:t>Табиғат қазынасының кілтін ашайық 1958</w:t>
        <w:br/>
        <w:t>% Тағы да Главцветметтің қыңыр позициясы туралы 1986</w:t>
        <w:br/>
        <w:t>Тағы да Сарысу күмбездері туралы 1941</w:t>
        <w:br/>
        <w:t>Тамаша геолог (Василий Иванович Пітифановтың туғанына</w:t>
        <w:br/>
        <w:t>50 жыл, геологиялық қызметіне 20 жыл толуына арай) 1960</w:t>
        <w:br/>
        <w:t>Таңдамалы еңбектері. 1--5-т 1967-1070</w:t>
        <w:br/>
        <w:t>% Телеграмма: (Греция королінен Манолис. Глезосты боса-</w:t>
        <w:br/>
        <w:t>туды сұрау) 1959</w:t>
        <w:br/>
        <w:t>ж% Темір рудасы кен орындарының Қарсақпай тебына</w:t>
        <w:br/>
        <w:t>жататындары ) 1968</w:t>
        <w:br/>
        <w:t>% Терең тамырлар: (Қазақ және Украйна халықтарының</w:t>
        <w:br/>
        <w:t>достығы туралы) 1968</w:t>
        <w:br/>
        <w:t>% Тебіренткен кездесу 1962</w:t>
        <w:br/>
        <w:t>% Томск қаласында өткен кеш ) 1926</w:t>
        <w:br/>
        <w:t>% Төрт жылдан кейін 1935</w:t>
        <w:br/>
        <w:t>Тұрлан (Қаратау) кен орны рудаларының қоры жане оның</w:t>
        <w:br/>
        <w:t>перспективасы 1998</w:t>
        <w:br/>
        <w:t>% Түсті және қара металдарды, химиялық бұйымдарды</w:t>
        <w:br/>
        <w:t>өндіруді арттырудың резервтері туралы 1963</w:t>
        <w:br/>
        <w:t>Түсті металдар рудаларын комплексті түрде пайдалану жөнін;</w:t>
        <w:br/>
        <w:t>р ген зертте</w:t>
        <w:br/>
        <w:t>де Қазақ СОР Ғылым академиясының жүргіз А і БЫНЫ.</w:t>
        <w:br/>
        <w:t>% Түсті металдарды өндіруді арттырайық 1942.</w:t>
        <w:br/>
        <w:t>% Усов М.А. 1960, 1970%%</w:t>
        <w:br/>
        <w:t>Успен рудалы аймағының темір-марганец және мырыш-қорға-</w:t>
        <w:br/>
        <w:t>сын барит рудаларына ревизиялық-бағалау және барлау жұ-</w:t>
        <w:br/>
        <w:t>мыстарын кең түрде жүргізу туралы 1982</w:t>
        <w:br/>
        <w:t>% Қазақстанның ұлттық театры туралы 1927, 1956</w:t>
        <w:br/>
        <w:t>% Ұлы болашақ 1956</w:t>
        <w:br/>
        <w:t>% Ұлы гуманист: (Рудакидің туғанына 1100 жыл толуына)</w:t>
        <w:br/>
        <w:t>1958</w:t>
        <w:br/>
        <w:t>Үлкен мүмкіндіктер өлкесі 1970</w:t>
        <w:br/>
        <w:t>% Ұлытау аймағы 1935</w:t>
        <w:br/>
        <w:t>% Ұмытылмайтын есім: (Мұхтар Әуезовтің қайтые болуы-</w:t>
        <w:br/>
        <w:t>ңа орай) 1961</w:t>
        <w:br/>
        <w:t>157</w:t>
        <w:br/>
        <w:t>Н. Г. Қассиннің Қазақстан геологиясындағы негізгі идея-</w:t>
        <w:br/>
        <w:t>лары 1960.</w:t>
      </w:r>
    </w:p>
    <w:p>
      <w:r>
        <w:t>Орталық Қазақстанның өндіргіш күштері; 1.2-т. 1958, 1959</w:t>
        <w:br/>
        <w:t>СССР Ғылым академиясының Қазақ филиялы 1945 жылда</w:t>
        <w:br/>
        <w:t>1946</w:t>
        <w:br/>
        <w:t>СССР Ғылым академиясының Қазақ филиалы 1944 жыл-</w:t>
        <w:br/>
        <w:t>да 1946</w:t>
        <w:br/>
        <w:t>СССР Ғылым академиясының Қазақ филиалы 1943 жылда</w:t>
        <w:br/>
        <w:t>1945</w:t>
        <w:br/>
        <w:t>СССР-дің аймақтық тектоникасы бойынша материалдар</w:t>
        <w:br/>
        <w:t>1964</w:t>
        <w:br/>
        <w:t>Сейфуллин С. Ш., Нұралия Н.Н, Жезқазған кен орны-</w:t>
        <w:br/>
        <w:t>ның қалыптасуының геологиялық-құрылымдық жағдайлары</w:t>
        <w:br/>
        <w:t>1964</w:t>
        <w:br/>
        <w:t>Советтік Қазақстан ғылымы. 1920--1960 1960</w:t>
        <w:br/>
        <w:t>Уәлиханов Ш. Ш. Шығармаларының жинағы. 1--3-т,</w:t>
        <w:br/>
        <w:t>1961, 1962, 1964</w:t>
        <w:br/>
        <w:t>Үлкен Жезқазған (Бірінші кітап): Геология және метал-</w:t>
        <w:br/>
        <w:t>логения 1961</w:t>
        <w:br/>
        <w:t>Үлкен Жезқазған. Орталық Қазақстандағы. Жезқазған --</w:t>
        <w:br/>
        <w:t>Ұлытау аймағының табиғи ресурстарын комплексті түрде зерт-</w:t>
        <w:br/>
        <w:t>теу және игеру проблемасы жөніндегі материалдардың ұна»</w:t>
        <w:br/>
        <w:t>ғы</w:t>
        <w:br/>
        <w:t>Ұлы Октябрь социалистік революциясының 925 жылды-</w:t>
        <w:br/>
        <w:t>ғына арналған юбилейлік ғылыми сессиясының еңбек-</w:t>
        <w:br/>
        <w:t>тері 1943</w:t>
        <w:br/>
        <w:t>Ұлы Октябрь социалистік революциясының 90 жылдығы-</w:t>
        <w:br/>
        <w:t>на арналған Қазақ ССР Ғылым академиясы үшінші сессияның</w:t>
        <w:br/>
        <w:t>еңбектері 1949</w:t>
        <w:br/>
        <w:t>Реңензиясы: Қаспий маңы ойпаты және оған іргелес аймақ-</w:t>
        <w:br/>
        <w:t>тардың мұнайлылығы, газдылығымен байланысты тектоника-</w:t>
        <w:br/>
        <w:t>лық қурылымы және даму тарихы 1959</w:t>
        <w:br/>
        <w:t>ж Республика ғылымы 1949 жылда 1949</w:t>
        <w:br/>
        <w:t>Республиканың барлық ресурстары майданға көмекке</w:t>
        <w:br/>
        <w:t>жұмсалады 1942</w:t>
        <w:br/>
        <w:t>“ Республиканың ғылым орталығы 1945</w:t>
        <w:br/>
        <w:t>Республиканың өндіргіш: күштерін толық пайДасянабыы</w:t>
        <w:br/>
        <w:t>% РСФСР Әлеуметтік қамсыздандыру министрі Н. А.</w:t>
        <w:br/>
        <w:t>Муравьеваға хат 1965</w:t>
        <w:br/>
        <w:t>% Будаларды комплексті зерттеудің кейбір. мәселелері</w:t>
        <w:br/>
        <w:t>1968</w:t>
        <w:br/>
        <w:t>% Румыния Ғылым академиясына 1957</w:t>
        <w:br/>
        <w:t>151</w:t>
        <w:br/>
        <w:t>генезисіне қатысты кейбір мәселелерге» деген мақаласы жөнін-</w:t>
        <w:br/>
        <w:t>де 1955</w:t>
        <w:br/>
        <w:t>ж Обаған: (Халық әні) 1923</w:t>
        <w:br/>
        <w:t>Обручев В. А. 1953, 1963, 1970%%</w:t>
        <w:br/>
        <w:t>Одақтас республикалардың шоғырында 19445 1970%%</w:t>
        <w:br/>
        <w:t>Октябрь ашқан жол 1957</w:t>
        <w:br/>
        <w:t>в Октябрьдің ХХ жылдығы және Жезқазған аймағының</w:t>
        <w:br/>
        <w:t>кен байлықтары 1927</w:t>
        <w:br/>
        <w:t>% Оқысаң көзің ашылар 1957</w:t>
        <w:br/>
        <w:t>Олар жұлдыздарға жол салады 1962, 1970%%</w:t>
        <w:br/>
        <w:t>Оник Д.Г. 1960</w:t>
      </w:r>
    </w:p>
    <w:p>
      <w:r>
        <w:t>Оңтүстік Қазақстан темір рудалы аймағы, оңың кейбір</w:t>
        <w:br/>
        <w:t>ерекшеліктері жәңе перспективасы 1946</w:t>
        <w:br/>
        <w:t>2 Орталық Қазақстанның жер қойнауында мыстың эндоген-</w:t>
        <w:br/>
        <w:t>дік шоғырлануының заңдылықтары және металлогениялық</w:t>
        <w:br/>
        <w:t>ерекшеліктері 1959</w:t>
        <w:br/>
        <w:t>Орталық -Қазақстан металлогениясы дамуының өзгешелігі</w:t>
        <w:br/>
        <w:t>және негізгі кезеңдері туралы 1957</w:t>
        <w:br/>
        <w:t>Орталық Қазақстанның металлогениялық болжам ҡарта-</w:t>
        <w:br/>
        <w:t>ларының методологняясы, деректі негіздері және негізгі қоры-</w:t>
        <w:br/>
        <w:t>тындылары туралы 21955</w:t>
        <w:br/>
        <w:t>«% Оурталық Қазақстан -- СССР түсті металлургия өнер-</w:t>
        <w:br/>
        <w:t>кәсібінің ең маңызды шикізат базасы 1968</w:t>
        <w:br/>
        <w:t>Орталық Қазақстандағы эндогенді рудалы аймақтардың</w:t>
        <w:br/>
        <w:t>кеңістікте орналасуының басты заңдылықтары 1957</w:t>
        <w:br/>
        <w:t>Орталық Қазақстандағы терең қабатты Успен жылжыма-</w:t>
        <w:br/>
        <w:t>лы аймағын комплексті зерттеудің методикасы және негізгі</w:t>
        <w:br/>
        <w:t>нәтижелері 1964, 1968%%</w:t>
        <w:br/>
        <w:t>% Орталық Қазақстанның комплексті болжам және ме-</w:t>
        <w:br/>
        <w:t>таллогениялық карталарын: жасау әдісі туралы 1958</w:t>
        <w:br/>
        <w:t>Орталық Қазақстанның комплексті металлогениялық дбол-</w:t>
        <w:br/>
        <w:t>жам карталары 1958, 1959</w:t>
        <w:br/>
        <w:t>% Орталық Қазақстанның металлогениялық болжам ҡар-</w:t>
        <w:br/>
        <w:t>талары 1968</w:t>
        <w:br/>
        <w:t>% Орталық Қазақстанның металлогениялық болжам карта-</w:t>
        <w:br/>
        <w:t>ларын жасау тұралы : 1957.</w:t>
        <w:br/>
        <w:t>Орталық Қазақстанның металлогениялық болжам карта-</w:t>
        <w:br/>
        <w:t>лары туралы: 1953</w:t>
        <w:br/>
        <w:t>Орталық Қазақстанның металлогениялық дәуірлері, форма-</w:t>
        <w:br/>
        <w:t>циялары және белдеулері туралы 1953</w:t>
        <w:br/>
        <w:t>% Орталық Қазақстанның минералдық байлықтары 1958.</w:t>
        <w:br/>
        <w:t>Орталық Қазақстанның минералдық қорлары 1958, 1968%%</w:t>
        <w:br/>
        <w:t>Орталық Қазақстандағы мыс рудаларының қорларын табу</w:t>
        <w:br/>
        <w:t>149</w:t>
        <w:br/>
        <w:t>Қазақ ССР Ғылым академиясының президентін және құр-</w:t>
        <w:br/>
        <w:t>метті мүшелерін сайлағанда 1946</w:t>
        <w:br/>
        <w:t>% Қазақ ССР Жоғарғы Советінің бірінші сессиясында 1955</w:t>
        <w:br/>
        <w:t>“ Қазақ ССР Жоғарғы Советінің ХІ сессиясында 1946</w:t>
        <w:br/>
        <w:t>% Қазақстан кәсіподақтарының УІ сьезінде 1960</w:t>
        <w:br/>
        <w:t>%% 1955 жылы 31 декабрьде болған Қазақстан комсомолы-</w:t>
        <w:br/>
        <w:t>ның УПІ сьезінде 1970</w:t>
        <w:br/>
        <w:t>% Қазақстан Қоммунистік партиясының УШ сьезінде 1956</w:t>
        <w:br/>
        <w:t>% 1963 жылы 19 мартта болған Қазақстан ҚП Орталық</w:t>
        <w:br/>
        <w:t>Қомитетінің У Пленумында 1963</w:t>
        <w:br/>
        <w:t>ж% Қазақстан ҚКП Орталық Қомитетінің 1955 жылғы 3</w:t>
        <w:br/>
        <w:t>августа болған Пленумында 1969</w:t>
        <w:br/>
        <w:t>% Қазақстан Қоммунистік партиясының Х сьезінде 1960</w:t>
        <w:br/>
        <w:t>% Қазақстан ЛҚСМ Орталық Қомитетінің ГУ Пленумында</w:t>
      </w:r>
    </w:p>
    <w:p>
      <w:r>
        <w:t>С. Д. Кенжебаевтың «ҚПСС ХХІ сьезінің ілешімдеріне сәйкес</w:t>
        <w:br/>
        <w:t>республиканың комсомол ұйымдарының міндеті туралы» баян-</w:t>
        <w:br/>
        <w:t>дамасын талқылау кезінде 1959</w:t>
        <w:br/>
        <w:t>жж Қазақстан мұғалімдерінің ПІ сьезінде 1970</w:t>
        <w:br/>
        <w:t>% Мұхтар Әуезовті жерлеу кезінде 1961</w:t>
        <w:br/>
        <w:t>ж Х Бүкілқазақтық Советтер сьезінде 1937</w:t>
        <w:br/>
        <w:t>ж (урта мектепті бітірушілердің кешінде 1941</w:t>
        <w:br/>
        <w:t>ж</w:t>
        <w:br/>
        <w:t>Өзбекстан, Түркменстан, Тәжікстан, Қазақстан және</w:t>
        <w:br/>
        <w:t>Қырғызстан еңбекшілері өкілдерінің антифашистік кнжннынЕ.</w:t>
        <w:br/>
        <w:t>е</w:t>
        <w:br/>
        <w:t>8 М.П. Рұусаковтың «Қазақ даласында геологиялық барлау</w:t>
        <w:br/>
        <w:t>жұмыстарын әрі қарай дамыту туралы» баяндамасы бойынша</w:t>
        <w:br/>
        <w:t>жарыссөзде 1927</w:t>
        <w:br/>
        <w:t>% Сайлау қарсаңындағы жиналыста сайлаушылар АЛЕЫНда</w:t>
        <w:br/>
        <w:t>% Саяси және ғылыми білімдерді тарату жөніндегі Бүкіл-</w:t>
        <w:br/>
        <w:t>одақтық қоғамның уставыңың жобасы туралы М. Б. Митин-</w:t>
        <w:br/>
        <w:t>нің баяндамасы бойынша жарыссөзде 1947</w:t>
        <w:br/>
        <w:t>СССР Ғылым академиясының 1961 жылы 9--4 февральда</w:t>
        <w:br/>
        <w:t>өткен жылдық жиналысында жасаған Е, Қ. Федоровтың есеп”</w:t>
        <w:br/>
        <w:t>ті баяндамасын талқылауда 1961</w:t>
        <w:br/>
        <w:t>СССР Ғылым академиясының 19509 жылғы ғылыми қызме-</w:t>
        <w:br/>
        <w:t>тінің қарытындылары және аяқталған жұмыстарды өндіріске</w:t>
        <w:br/>
        <w:t>енгізу туралы СССР Ғылым академиясының 1960 жылғы</w:t>
        <w:br/>
        <w:t>924--96 февральда өткен жылдық жиналысында жасаған Е. Қ.</w:t>
        <w:br/>
        <w:t>Федоровтың баяндамасы бойынша жарыссөзде 1960</w:t>
        <w:br/>
        <w:t>СССР Ғылым академиясы Қазақ филиалының Ғылыми</w:t>
        <w:br/>
        <w:t>“ҚІП(б) Орталық :Қомитетіне: (СССР: Мемлекеттік сыйлығы бе-</w:t>
        <w:br/>
        <w:t>рілуімен байланысты құттықтауларына алғыс) 22222 1942</w:t>
        <w:br/>
        <w:t>“ Қазақстан картасы алдында 2022. 1957%, 1958</w:t>
        <w:br/>
        <w:t>Қазақстан КП(6) Орталық Комитетінің ХІХ пленумының</w:t>
        <w:br/>
        <w:t>лцешімдеріне сәйкес Қазақ ССР Ғылым -академиясының негізгі</w:t>
        <w:br/>
        <w:t>міндеттері 1948, 1960%%</w:t>
        <w:br/>
        <w:t>Қазақстан металлогениясы 522. 1964, 1968%%</w:t>
        <w:br/>
        <w:t>% Қазақстан Отан батырларымен даңққа бөленуде 1962</w:t>
        <w:br/>
        <w:t>ж Қазақстан отын базасын толық пайдаланайық” 1943</w:t>
        <w:br/>
        <w:t>% Қазақстан пионеріне - ) ) “-- 1046</w:t>
        <w:br/>
        <w:t>зж Қазақстан пиокеріне еее зе 20- 49870</w:t>
        <w:br/>
        <w:t>% Қазақ совет ғылымының ауыр қазасы" &gt; --ә- 21948</w:t>
        <w:br/>
        <w:t>ж Қазақстан туралы кинофильмдер күземі( &lt;&lt; .&gt;---1944</w:t>
        <w:br/>
        <w:t>ж Қазақстан -- түсті металдар қазынасы ) 1940</w:t>
        <w:br/>
        <w:t>ж Қазақстан-- үлкен ғылымның республикасы 1962</w:t>
        <w:br/>
        <w:t>Қазақстанда ауыр өнеркәсіпті дамытудың кейбір мәселе-</w:t>
        <w:br/>
        <w:t>лері - 1958</w:t>
        <w:br/>
        <w:t>% Қазақстандағы барлық мектептерде іс жүзінде нағыз</w:t>
        <w:br/>
        <w:t>политехникалық оқу жүргізілуін тілеймін 1956</w:t>
        <w:br/>
        <w:t>Қазақстанда ғылымның дамуы 1042. 1962</w:t>
      </w:r>
    </w:p>
    <w:p>
      <w:r>
        <w:t>ж Қазақстанда ғылымды дамыту және Қазақ ССР Ғылым</w:t>
        <w:br/>
        <w:t>академиясының ғалымдары алдында тұрған міндеттер жайлы</w:t>
        <w:br/>
        <w:t>) 1969</w:t>
        <w:br/>
        <w:t>%% Қазақстанда ғылымды дамытудың толғағы жеткен кей-</w:t>
        <w:br/>
        <w:t>бір мәселелері 1869</w:t>
        <w:br/>
        <w:t>Қазақстан ғылымының дамуы туралы 1961% 1965, 1967</w:t>
        <w:br/>
        <w:t>Қазақстандағы ғылымның жәйі және негізгі проблемалары</w:t>
        <w:br/>
        <w:t>1948, 1846% 1970%%</w:t>
        <w:br/>
        <w:t>% Қазақстан ғылымының жетістіктері 1949</w:t>
        <w:br/>
        <w:t>ж Қазақстан ғылымының жәйі және оны дамытудың не-</w:t>
        <w:br/>
        <w:t>гізгі міндеттері 1959</w:t>
        <w:br/>
        <w:t>% Қазақстан ғылымының жәйі және негізгі міндеттері 1961</w:t>
        <w:br/>
        <w:t>% Қазақстандағы ғылымның проблемалары туралы 1961</w:t>
        <w:br/>
        <w:t>%% Қазақстан ғылымының табыстары 1970</w:t>
        <w:br/>
        <w:t>Қазақстан ғылымының совет өкіметінің, 80 жылы ішін-</w:t>
        <w:br/>
        <w:t>дегі, өркендеуі 1947, 1949</w:t>
        <w:br/>
        <w:t>ж Қазақстанда қара металлургияны дамыту керек 1939</w:t>
        <w:br/>
        <w:t>Қазақстанда «Қарсақпай-Қарағанды» қара металлургия</w:t>
        <w:br/>
        <w:t>комбинатын салайық 1929, 1939%</w:t>
        <w:br/>
        <w:t>Ұлы Отан соғысының үш жылында Қазақстандағы метал-</w:t>
        <w:br/>
        <w:t>дар кен орындарында жүргізілген. геологиялық к зерттеулердің</w:t>
        <w:br/>
        <w:t>“негізгі қорытындылары : . 1945</w:t>
        <w:br/>
        <w:t>10-2Н- --445</w:t>
        <w:br/>
        <w:t>ж% Қазақстанда фосфор тыңайтқыштарын өндірудің кезек</w:t>
        <w:br/>
        <w:t>күттірмес міндеттері 1969</w:t>
        <w:br/>
        <w:t>Қазақстанда химия өнеркәсібін дамытудың негізгі мәселе-</w:t>
        <w:br/>
        <w:t>лері 1958, 1958%</w:t>
        <w:br/>
        <w:t>Қазақстан қазынасы -- коммунизм игілігіне 1961%, 1970</w:t>
        <w:br/>
        <w:t>Қазақстанның байлықтары -- коммунизм игілігіне 196і</w:t>
        <w:br/>
        <w:t>ж Қазақетанның байлығы - Отан мұқтажына 1970</w:t>
        <w:br/>
        <w:t>Қазақстанның геологиясы және минералдық байлықтары</w:t>
        <w:br/>
        <w:t>1957</w:t>
        <w:br/>
        <w:t>з% Қазақстан ғылыми-зерттеу мекемелерінің жұмыстары-</w:t>
        <w:br/>
        <w:t>ның нәтижелерін ендіріске енгізу туралы 1969</w:t>
        <w:br/>
        <w:t>Қазақстанда ғылым құрылыстарын салудың кезекті акту-</w:t>
        <w:br/>
        <w:t>альды мәселелері 1948</w:t>
        <w:br/>
        <w:t>Қазақстан ғылыми қызметкерлерінің төртінші бесжылдық-</w:t>
        <w:br/>
        <w:t>тың жоспарын жүзеге асырудағы негізгі міндеттері 1946</w:t>
        <w:br/>
        <w:t>Қазақстанның және СССР-дің минеральдық-шикізат база-</w:t>
        <w:br/>
        <w:t>сын дамытуға және геология ғылымына Н. Г, Қассиннің қос-</w:t>
        <w:br/>
        <w:t>қан үлесі 1950</w:t>
        <w:br/>
        <w:t>Қазақстанның кейбір магмалық және металлогениялық</w:t>
        <w:br/>
        <w:t>формацияларының қалыптасуының абсалюттік кезеңі 1953</w:t>
        <w:br/>
        <w:t>% Қазақстанның қара металлургиясы түралы 1940</w:t>
        <w:br/>
        <w:t>ж% Қазақетан ғылымы Қазақстанның ҚШҚ(6) ПІ және ІУ</w:t>
        <w:br/>
        <w:t>сьездері аралығында 1969</w:t>
        <w:br/>
        <w:t>Қазақстанның магмалық және металлогениялық формация-</w:t>
      </w:r>
    </w:p>
    <w:p>
      <w:r>
        <w:t>ларын ғеохронологиялық зерттеудің негізгі қорытындылары</w:t>
        <w:br/>
        <w:t>1964</w:t>
        <w:br/>
        <w:t>Қазақстанның минералдық ресурстары және олардың</w:t>
        <w:br/>
        <w:t>20 жыл ішінде нгерілуі 1941,; 1968%%</w:t>
        <w:br/>
        <w:t>% Қазақстанның минералдық ресурстарын зерттеу және</w:t>
        <w:br/>
        <w:t>дайдалазу 1956</w:t>
        <w:br/>
        <w:t>Қазақстанның өпдірігіш күштерін; әрі қарай дамытудың кей-</w:t>
        <w:br/>
        <w:t>бір мәселелері 1955</w:t>
        <w:br/>
        <w:t>Қазақстанның совет өкіметі жылдарында табылған Табиғат</w:t>
        <w:br/>
        <w:t>байлықтары :- 1957</w:t>
        <w:br/>
        <w:t>ж Қазақстанның табиғи байлықтары 1961</w:t>
        <w:br/>
        <w:t>ші Қазақстанның табиғи байлықтары Отанымыздың қор-</w:t>
        <w:br/>
        <w:t>ғаныс ісіне жұмсалады 2219841</w:t>
        <w:br/>
        <w:t>Қазақстанның табиғи байлықтары - Отан мұқтажы-</w:t>
        <w:br/>
        <w:t>на 1955% 1970</w:t>
        <w:br/>
        <w:t>% Қазақстанның табиғи ресурстары 1941</w:t>
        <w:br/>
        <w:t>з% Қазақстанның ұлт театры туралы 1970</w:t>
        <w:br/>
        <w:t>Қазақстанның фосфориттері 1963%, 1964</w:t>
        <w:br/>
        <w:t>46</w:t>
        <w:br/>
        <w:t>НІР</w:t>
        <w:br/>
        <w:t>Русаков М.П. . 1957</w:t>
        <w:br/>
        <w:t>% Сарқылмас байлық өлкесі 1946, 1947%</w:t>
        <w:br/>
        <w:t>% Сарыарқа: (Жезқазғай-- Ұлытау “жоталарының физи-</w:t>
        <w:br/>
        <w:t>ка-географиялық очеркі) 1932</w:t>
        <w:br/>
        <w:t>Қеңесімді сендерге айтамын, жастар 1950</w:t>
        <w:br/>
        <w:t>Сергнев Н. Г. 1951</w:t>
        <w:br/>
        <w:t>1962 жылғы 10 февральда Синкер мырзаға жолдаған хаты 1965</w:t>
        <w:br/>
        <w:t>Совет геолагтарының ақсақалы (Академик В. А. Обручевтін</w:t>
        <w:br/>
        <w:t>туғанына 90 жыл толуыпа) 1953, 1970%%</w:t>
        <w:br/>
        <w:t>% Совет елінің қазынасы 1948</w:t>
        <w:br/>
        <w:t>% Совет-Қорей достығы қоғамының Қазақстандағы бөлім-</w:t>
        <w:br/>
        <w:t>шесін құру қажет 1950</w:t>
        <w:br/>
        <w:t>Совет металлургтерінің ақсақалы (Академнк И. П. Бар-</w:t>
        <w:br/>
        <w:t>диннін туғанына 75 жыл толуына) 1958, 1070%%</w:t>
        <w:br/>
        <w:t>1945% 1970%%</w:t>
        <w:br/>
        <w:t>Совет ғылымының мерекесі</w:t>
        <w:br/>
        <w:t>Совет ғылымының, әдебнеті мен өнерінің барлық қайрат-</w:t>
        <w:br/>
        <w:t>керлеріне, Совет Одағындағы барлық ғылыми, қоғамдық және</w:t>
        <w:br/>
        <w:t>басқа ұйымдар мен мекемелерге үндеуі 1947</w:t>
        <w:br/>
        <w:t>% Совет Одағының қазынасы 1940</w:t>
        <w:br/>
        <w:t>Совет Одағы Қоммунистік партиясының ХХТПІ сьезі және</w:t>
        <w:br/>
        <w:t>Қазақстанда ғылымды дамыту мәселелерін шешу 1961, 1960%%</w:t>
      </w:r>
    </w:p>
    <w:p>
      <w:r>
        <w:t>%% Сонет өкіметі маған не берді? 1970</w:t>
        <w:br/>
        <w:t>Африка халықтарымен достық жөніндегі Совет ассоция-</w:t>
        <w:br/>
        <w:t>сының Қазақ бөлімшесіп ұйымдастыру қажет 1960</w:t>
        <w:br/>
        <w:t>Советтік Қазақстан геологиясының жетістіктері 1960</w:t>
        <w:br/>
        <w:t>Советтік Қазақстан ғылымының дамуы 1970</w:t>
        <w:br/>
        <w:t>“Советтік Қазақстандағы ғылымның негізгі жетістік-</w:t>
        <w:br/>
        <w:t>тері 1957</w:t>
        <w:br/>
        <w:t>Советтік Қазақстанның ғылымы 1957</w:t>
        <w:br/>
        <w:t>Совет геологтарының Қазақстандағы жетістіктері 1940</w:t>
        <w:br/>
        <w:t>Совет өкіметі жылдарында Қазақстанда геологиялық зерт-</w:t>
        <w:br/>
        <w:t>теулер жүргізудің негізгі қорытындылары 1947</w:t>
        <w:br/>
        <w:t>Советтік Қазақстан ғылымы 30 жыл ішінде 1959.</w:t>
        <w:br/>
        <w:t>% Советтік Қазақстанның жер қойнауы байлығын .</w:t>
        <w:br/>
        <w:t>зерттеудің және нгерудің 14 жылы. . , 2 1984</w:t>
        <w:br/>
        <w:t>Советтік. Қазақстанның ғылымы мен мәдениеті:</w:t>
        <w:br/>
        <w:t>80 жыл ішінде 1950</w:t>
        <w:br/>
        <w:t>жж 2. т ... - .</w:t>
        <w:br/>
        <w:t>) Социалистік қоғам құру дәуірінде өмір сүру және</w:t>
        <w:br/>
        <w:t>елбек ету --зор бақыт. 1970</w:t>
        <w:br/>
        <w:t>"% Сөзімді сіздерге арнаймын 200:: ЕГУ</w:t>
        <w:br/>
        <w:t>МАЗМҰНЫ:</w:t>
        <w:br/>
        <w:t>Оқырмандарға . ШЕ. , З</w:t>
        <w:br/>
        <w:t>Академик Қ. И. Сәтбаевтың өмірі мен кизметінің</w:t>
        <w:br/>
        <w:t>негізгі кезеңдері. 2.0. 2. 204</w:t>
        <w:br/>
        <w:t>Академик Қ.И. Сәтбаевтың ғылыми және окЯндық</w:t>
        <w:br/>
        <w:t>қызметінің қысқаша очеркі: ь 40.00.0 ./18</w:t>
        <w:br/>
        <w:t>Академик Қ. И, Сәтбаевтың өшірі мен еңбектері</w:t>
        <w:br/>
        <w:t>жайындағы әдебиеттер . , 2 98</w:t>
        <w:br/>
        <w:t>Еңбектердің бабаншшрафняси Қ . . . 2 78</w:t>
        <w:br/>
        <w:t>Еңбектердің хронологиялық көрсетті: 0. 2. 85</w:t>
        <w:br/>
        <w:t>Газеттерде жарияланған мақалалар 5 2-2. 109</w:t>
        <w:br/>
        <w:t>Бірлескен авторлардың есім көрсеткіші . % .188</w:t>
        <w:br/>
        <w:t>Еңбектердің алфавиттік көрсеткіші . . . 2184</w:t>
        <w:br/>
        <w:t>ҚАНЫШ ИМАНТАЕВИЧ САТБАЕВ</w:t>
        <w:br/>
        <w:t>Матерналы к биобиблиографии ученых Казахстана</w:t>
        <w:br/>
        <w:t>Редакция меңгерушісі Т. Беркімбаев</w:t>
        <w:br/>
        <w:t>Редакторы Б. Асанбаев</w:t>
        <w:br/>
        <w:t>Көркемдеуші редакторы .Л. Г. Мироненко</w:t>
        <w:br/>
        <w:t>Техникалық редакторы В. Қ. Горячкина</w:t>
        <w:br/>
        <w:t>Қорректоры С. Қаймолдина</w:t>
        <w:br/>
        <w:t>Теруге 92.00,88. тапсырылды. Басылуға 09.12.88. қол қойылды.</w:t>
        <w:br/>
        <w:t>УГІ1117. Форматы 101004» Тип. қағ. Хе 1, Гар. әдебиеттікг</w:t>
        <w:br/>
        <w:t>Басылымы күрделі. Шарт. б. т. 6,52. Шарт. бояу көлемі 6,7.</w:t>
        <w:br/>
        <w:t>Есепке алынатын баспа табақ 8,49 (бір қосымша бет</w:t>
        <w:br/>
        <w:t>борлы қағаз). Тираж 500, Заказ 247. Бағасы 45 тиын.</w:t>
      </w:r>
    </w:p>
    <w:p>
      <w:r>
        <w:t>Издательство «Наука» Қазахской СОР.</w:t>
        <w:br/>
        <w:t>480100, Алма-Ата, ул. Пушкина, 111|113</w:t>
        <w:br/>
        <w:t>Типография издательства «Наука» Қазахской ССР,</w:t>
        <w:br/>
        <w:t>ыы Алма-Ата, ул. Шевченко, 28.</w:t>
        <w:br/>
        <w:t>жылдығына арналған Алматы еңбекшілерінің 1961 жылғы 95</w:t>
        <w:br/>
        <w:t>июльдегі жалпы қалалық митингісінде 1961</w:t>
        <w:br/>
        <w:t>Қазақстан ауыл шаруашылығы қызметкерлерінің кеңесі</w:t>
        <w:br/>
        <w:t>аяқталуына арналған Алматы еңбекшілерінің 1956 жылғы 98</w:t>
        <w:br/>
        <w:t>июльдегі митингісінде 1956</w:t>
        <w:br/>
        <w:t>% Химия өнеркәсібін дамыту туралы Алматы облыстық</w:t>
        <w:br/>
        <w:t>партия активінің жиналысында 1958</w:t>
        <w:br/>
        <w:t>% Алматы қаласының партия активінде 1944</w:t>
        <w:br/>
        <w:t>% Алматының ғылымп қызметкерлері мен әдебиетшілерінің</w:t>
        <w:br/>
        <w:t>жиналысында 1945</w:t>
        <w:br/>
        <w:t>Бейбітшілікті жақтаушылардың Бүкілодақтық бесінші</w:t>
        <w:br/>
        <w:t>конферендиясында ; 1955</w:t>
        <w:br/>
        <w:t>% Бейбітшілікті жақтаушылардың Қазақстандағы респуб-</w:t>
        <w:br/>
        <w:t>ликалық копференциясында 1951</w:t>
        <w:br/>
        <w:t>1961 жылы 12 июньде болған ғылымн қызметкерлердің</w:t>
        <w:br/>
        <w:t>Бүкілодақтық кеңесінде 1961</w:t>
        <w:br/>
        <w:t>% В, И, Ленин атындағы Бүкілодақтық ауылшаруашылық</w:t>
        <w:br/>
        <w:t>ғылымдары академиясының сессиясы қорытындыларын тал-</w:t>
        <w:br/>
        <w:t>қылау кезінде 1948</w:t>
        <w:br/>
        <w:t>ВКІҚ6б) Орталық Қомитетінің «Қазақстан ҚП(6) Орта-</w:t>
        <w:br/>
        <w:t>лық Қомитетінің жұмысы және Қазақстан ҚП(6) Орталық</w:t>
        <w:br/>
        <w:t>Қомпатеті Х Пленумының шешімдері туралы» қаулысын орын-</w:t>
        <w:br/>
        <w:t>дауға арналған Алматы партия актнвінің жиналысындағы</w:t>
        <w:br/>
        <w:t>Н, А. Скворцовтың баяндамасы бойынша жарыссөзде 1944</w:t>
        <w:br/>
        <w:t>% Жаңа арқа ауданының сайлаушыларымен кездесуде 1946</w:t>
        <w:br/>
        <w:t>“ “Жезқазған комбинаты енбек озаттарының слетінде 1935</w:t>
        <w:br/>
        <w:t>ҚПСС ХХІ сьезінде 1050%</w:t>
        <w:br/>
        <w:t>КПІСС Орталық Қомитеті мен СССР Министрлер Советінің</w:t>
        <w:br/>
        <w:t>«СССР Ғылым академиясының жұмысын және еліміздегі ғы-</w:t>
        <w:br/>
        <w:t>дымн-зерттеу жұмыстарды үйлестіруді жақсарту шаралары</w:t>
        <w:br/>
        <w:t>туралы» қаулысымен байланысты ғылыми мекемелердің жұмы-</w:t>
        <w:br/>
        <w:t>сын қайта құруға арналған ғылыми қызметкерлердің Бүкіл-</w:t>
        <w:br/>
        <w:t>одақтық кеңесінде 1961</w:t>
        <w:br/>
        <w:t>Кремльдегі сьездер Сарайында 19б6і жылғы 14 июньде</w:t>
        <w:br/>
        <w:t>үкімет басшыларының қабылдауында болған ғылыми қызмет-</w:t>
        <w:br/>
        <w:t>керлердің Бүкілодақтық кеңесіне қатынасушылар алдында 1961</w:t>
        <w:br/>
        <w:t>% Биология ғылымын дамыту жөніндегі жұмысты жақсар-</w:t>
        <w:br/>
        <w:t>ту түралы Қазақ ССР Ғылым академиясы Президиумының</w:t>
        <w:br/>
        <w:t>кеңейтілген мәжілісінде 1949</w:t>
        <w:br/>
        <w:t>Қазақ ССР Ғылым академиясының 1960 жылы атқарған</w:t>
        <w:br/>
        <w:t>жұмысы туралы СССР Ғылым академиясының жылдық жина-</w:t>
        <w:br/>
        <w:t>лысында жисаған Е. Қ. Федоровтың баяндамасы бойынша жа-</w:t>
        <w:br/>
        <w:t>рыссөзде 1061</w:t>
      </w:r>
    </w:p>
    <w:p>
      <w:r>
        <w:t>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
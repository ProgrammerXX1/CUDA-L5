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МҮРН</w:t>
        <w:br/>
        <w:t>"МӘДЕНИ МҰРА”</w:t>
        <w:br/>
        <w:t>МЕМЛЕКЕТТІК БАҒДАРЛАМАСЫНЫҢ КІТАП СЕРИЯЛАРЫ</w:t>
        <w:br/>
        <w:t>ҚАЗАҚСТАН РЕСПУБЛИКАСЫНЫҢ</w:t>
        <w:br/>
        <w:t>ТҰНҒЫШ ПРЕЗИДЕНТІ НҰРСҰЛТАН НАЗАРБАЕВТЫҢ</w:t>
        <w:br/>
        <w:t>БАСТАМАСЫ БОЙЫНША ШЫҒАРЫЛДЫ</w:t>
        <w:br/>
        <w:t>СЫРДАРИЯ КІТАПХАНАСЫ</w:t>
        <w:br/>
        <w:t>ҚЫЗЫЛОРДА ОБАЫСЫНЫҢ ӘКІМДІГІ</w:t>
        <w:br/>
        <w:t>ҚОРҚЫТ АТА АТЫНДАҒЫ</w:t>
        <w:br/>
        <w:t>ҚЫЗЫЛОРДА МЕМАЕКЕТТІК УНИВЕРСИТЕТІ</w:t>
        <w:br/>
        <w:t>МЫҢ БІРТҮН</w:t>
        <w:br/>
        <w:t>сжә</w:t>
        <w:br/>
        <w:t>БЕСІНШІ ТОМ</w:t>
        <w:br/>
        <w:t>ОРЫС ТІЛІ НЕН АУДАРҒАН ҚАЛТАЙ МҰХАМЕДЖАНОВ</w:t>
        <w:br/>
        <w:t>“ФОЛИАНТ” БАСПАСЫ</w:t>
        <w:br/>
        <w:t>АСТАНА-2008</w:t>
        <w:br/>
        <w:t>Редакция алқасы</w:t>
        <w:br/>
        <w:t>Құл-Мұхаммед М. А., төраға</w:t>
        <w:br/>
        <w:t>Алматов А.</w:t>
        <w:br/>
        <w:t>Әбдікәрімов ШІ.</w:t>
        <w:br/>
        <w:t>Әлжік О.</w:t>
        <w:br/>
        <w:t>Бердібаев Р.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Момынбагв Б.</w:t>
        <w:br/>
        <w:t>Оразбай И.</w:t>
        <w:br/>
        <w:t>Рахматулла Ж.</w:t>
        <w:br/>
        <w:t>Сейсекееға К.</w:t>
        <w:br/>
        <w:t>МЫҢ</w:t>
        <w:br/>
        <w:t>ББК 84 (0)</w:t>
        <w:br/>
        <w:t>М 90</w:t>
        <w:br/>
        <w:t>Кітап Қорқыт Ата атындағы Қызылорда мемлекеттік</w:t>
      </w:r>
    </w:p>
    <w:p>
      <w:r>
        <w:t>университетінің жанындағы «Халықаралық Қорқыт Ата мұраларын</w:t>
        <w:br/>
        <w:t>ғылыми-герттеу орталығы» қоғамдық бірлестігінде дайындалып,</w:t>
        <w:br/>
        <w:t>баспаға университет Ғылыми Кеңесінің шешімімен цсынылды</w:t>
        <w:br/>
        <w:t>Пікір жазғандар:</w:t>
        <w:br/>
        <w:t>Т. Есембеков - филология ғылымдарының бокторы, про-</w:t>
        <w:br/>
        <w:t>фессор;</w:t>
        <w:br/>
        <w:t>Ғ.Тұяқбаев - филология ғылымдарының кандидаты.</w:t>
        <w:br/>
        <w:t>Арнаулы редактор Сейфолла Оспан</w:t>
        <w:br/>
        <w:t>Мың бір түн/Орыс тілінен ауд. Қ. Мұхамеджанов..</w:t>
        <w:br/>
        <w:t>- Астана: Фолиант, 2008.</w:t>
        <w:br/>
        <w:t>Т.5.- 4086.</w:t>
        <w:br/>
        <w:t>М90</w:t>
        <w:br/>
        <w:t>ІБВМ 9965-35-562-2</w:t>
        <w:br/>
        <w:t>Қазақстанның халық жазушысы, драматург Қалтай</w:t>
        <w:br/>
        <w:t>Мұхамеджановтың орыс тілінен аударған элемдік әдебиет-</w:t>
        <w:br/>
        <w:t>тің алтын қазыналарының бірі - «Мың бір түннің» 8 том-</w:t>
        <w:br/>
        <w:t>дығының бесініші томына өзінің даналығы мен тапқыр-</w:t>
        <w:br/>
        <w:t>лығы арқасында қатыгез патша Шаһриярдың қаһарын</w:t>
        <w:br/>
        <w:t>жібіткен Шаһризаданың 485-түннен 606-түнге дейінгі</w:t>
        <w:br/>
        <w:t>әңгімелеген өнеге-өсиетке толы хикаялары енгізілген.</w:t>
        <w:br/>
        <w:t>Хикаялардың тіліжеңіл, мазмұны тартымды, ойы үш-</w:t>
        <w:br/>
        <w:t>қыр. Шығармадағы оқиғалар желісі қызықтырып, алға</w:t>
        <w:br/>
        <w:t>жетелеп отырады. І-</w:t>
        <w:br/>
        <w:t>ҚАЗАКСТАН РЕСПУБЛИКАСЫНЫҢ</w:t>
        <w:br/>
        <w:t>ұлттық АКАДЕМИЯЛЫҚ КІТАПХАНАСЫ</w:t>
        <w:br/>
        <w:t>47083000000</w:t>
        <w:br/>
        <w:t>00(05)08</w:t>
        <w:br/>
        <w:t>М ББК 84 (0)</w:t>
        <w:br/>
        <w:t>15БЫ 9965-35-562-2 - (Т.5) Ө Қ. Мұхамеджанов, аударма, 1980-1990</w:t>
        <w:br/>
        <w:t>15ВМ 9965-35-557-6 ФО «Фолиант» баспасы, 2008</w:t>
        <w:br/>
        <w:t>МЫҢ БІР ТҮН</w:t>
        <w:br/>
        <w:t>жылынан, сұлтанның жүз жыл қысымы артық» дегенді бекер</w:t>
        <w:br/>
        <w:t>айтпаған. Халық ынтымақтан безіп, бірінің көзін бірі шұқи бас-</w:t>
        <w:br/>
        <w:t>тағанда Алла тағалам оларды қылышпынан қан тамған патша-</w:t>
        <w:br/>
        <w:t>сұлтандарға билетеді.</w:t>
        <w:br/>
        <w:t>Әл-Хаджадж ибн-Жүсіптің! патшалық құрған заманынан</w:t>
        <w:br/>
        <w:t>қалған бір аңыз бар. Паттаның атына түскен арызды «Біз де</w:t>
        <w:br/>
        <w:t>Алланың жаратқан пендесіміз, сонттама озбырлық көрсетуге</w:t>
        <w:br/>
        <w:t>құдайдан қорықсайшы» деп жазған екен. Әл-Хаджадж оқып</w:t>
        <w:br/>
        <w:t>шығады да мешіттің мінберіне көтеріліп (өзі шешен адам болса</w:t>
        <w:br/>
        <w:t>көрек) «Уа, жамағат, Алла тағала маған сендердің пиғылдарыңа</w:t>
        <w:br/>
        <w:t>қарап өкім жүргіз...</w:t>
        <w:br/>
        <w:t>Әңгіме осы тұсқа келгенде таң да атты.</w:t>
      </w:r>
    </w:p>
    <w:p>
      <w:r>
        <w:t>ТӨРТ ЖҮЗ ОТЫЗ АЛТЫНШЫ ТҮН</w:t>
        <w:br/>
        <w:t>Алдияр паттпам! Әл-Хаджадж өз атына түскен арызды оқып</w:t>
        <w:br/>
        <w:t>шығады да мешіттің мінберіне көтеріліп: «Уа, жамағат, Алла</w:t>
        <w:br/>
        <w:t>тағала маған сендердің пиғылдарыңа қарап өкім жүргізуді әмір</w:t>
        <w:br/>
        <w:t>еткен. Мен өлген күнде де, мына қылықтарыңа қарағанда, сен-</w:t>
        <w:br/>
        <w:t>дер қысымнан құтылмайсынңдар. Алла тағала мен сияқтылар-</w:t>
        <w:br/>
        <w:t>ды да аз жаратқан жоқ. Мен болмағанның өзінде менен де оз-</w:t>
        <w:br/>
        <w:t>быр, менен де қаталбіреудің табанына түсетіндерінң хақ. Шайыр-</w:t>
        <w:br/>
        <w:t>дың мына бәйітін естеріңе салайын:</w:t>
        <w:br/>
        <w:t>Күштінің де күштісі бар, басым түсер бәрінен,</w:t>
        <w:br/>
        <w:t>Жоауыздарың жан тапсырар жауыздықтың кәрінен.</w:t>
        <w:br/>
        <w:t>Онанда Алла тағаладан ынсап-береке тілеңдер», - деп сөзін</w:t>
        <w:br/>
        <w:t>аяқтаған екен дейді.</w:t>
        <w:br/>
        <w:t>- Алдияр патшам! Таңға әлі біраз бар екен, қалай қарайсыз?</w:t>
        <w:br/>
        <w:t>- деді Шаһризада.</w:t>
        <w:br/>
        <w:t>- Тағы бірін бастан жібер, - деді патша ынта білдіріп.</w:t>
        <w:br/>
        <w:t>1Әл-Хаджадж ибн Жүсіп - Омеяд дәуірінде (ҮП ғасыр) қолбасы және мем-</w:t>
        <w:br/>
        <w:t>лекет қайраткері болған адам. Кезінде төменгі Месопатомияны билеген</w:t>
        <w:br/>
        <w:t>16 СЫРДАРИЯ КІТАПХАНАСЫ</w:t>
        <w:br/>
        <w:t>дежайнамазғатұрғаннан басталады. «Аллаһу акбар-дан» кейін</w:t>
        <w:br/>
        <w:t>кешірім құлшылық аяттары айтылады дабүкіл әлемге тынышп-</w:t>
        <w:br/>
        <w:t>тық-бейбітшілік тілеумен, яғни «Ассалау ма әлейкумуарахма-</w:t>
        <w:br/>
        <w:t>тулламен»! намаз аяқталады, - деді қыз.</w:t>
        <w:br/>
        <w:t>- Ал,енді, намазды тастап кеткендерге қандай жаза бар екен?</w:t>
        <w:br/>
        <w:t>- деді Факих.</w:t>
        <w:br/>
        <w:t>- Оның бәрі «Ас-сахихте»" айтылған. Намазды ешқандай се-</w:t>
        <w:br/>
        <w:t>бепсіз өз бетінше гастап кеткендер ислам дінінен безгендер бо-</w:t>
        <w:br/>
        <w:t>лып шығады, - деді қыз.</w:t>
        <w:br/>
        <w:t>Шаһризада әңгімесі осы тұсқа келгенде таң атты.</w:t>
        <w:br/>
        <w:t>ТӨРТ ЖҮЗ ҚЫРҚЫНШЫ ТҮН</w:t>
        <w:br/>
        <w:t>Алдияр патшам! Әлгі қыз Құран, хадистерді жатқа соғып</w:t>
        <w:br/>
        <w:t>отырғанына жүрт таңғалды. Бір кезде Фақих:</w:t>
        <w:br/>
        <w:t>- Бәрі орынды, бәрі орынды. Ал, енді, осы намаз дегеннің өзі</w:t>
        <w:br/>
        <w:t>не? - деді.</w:t>
        <w:br/>
        <w:t>- Намаз дегеніміз - жаратылған құл мен Жаратқан Алла-</w:t>
        <w:br/>
        <w:t>ның арасындағы ынтық-ықылас. Намаздың он түрлі мәні бар.</w:t>
        <w:br/>
        <w:t>Ол жүректі тазартып, дидарыңды нұрландырады, кедергі ке-</w:t>
        <w:br/>
        <w:t>селден құтқарып, жауыңның бетін қайтарады, күнәндікешіріп,</w:t>
        <w:br/>
        <w:t>жазадан құтқарады, мейірім-қайырымың көбейіп, шайтанды</w:t>
        <w:br/>
        <w:t>аздырады, әр пенде жасағаннан шапағат көріп, күнә-зинадан</w:t>
        <w:br/>
        <w:t>аулақ жүреді. Намаз дегеніміз- шариғат шарттарын түгел орын-</w:t>
        <w:br/>
        <w:t>даудың тура жолы - діннің қазығы, - деді қыз.</w:t>
        <w:br/>
        <w:t>- Кіші дәреттің кілті неде? - деді Факих.</w:t>
        <w:br/>
        <w:t>- Аузыңа алдымен Алланың атын алу, - деді қыз.</w:t>
      </w:r>
    </w:p>
    <w:p>
      <w:r>
        <w:t>- Алланың атын алудың кілті неде? - деді Факих.</w:t>
        <w:br/>
        <w:t>- Аллаға сенуден басталады, - деді қыз.</w:t>
        <w:br/>
        <w:t>- Сенім неден туады? - деді Факих.</w:t>
        <w:br/>
        <w:t>- Дінді мойындаудан туады, - деді қыз.</w:t>
        <w:br/>
        <w:t>- Оның кілті неде? - деді Факих.</w:t>
        <w:br/>
        <w:t>- Оның кілті үмітте, - деді қыз.</w:t>
        <w:br/>
        <w:t>- Үміттің кілті неде? - деді Факих.</w:t>
        <w:br/>
        <w:t>1Аллайу акбар - Қудай цлық.</w:t>
        <w:br/>
        <w:t>3 Ас-сахих - (мінсіз адалдық) - Мухаммед пайғамбар айтыпты-мыс де</w:t>
        <w:br/>
        <w:t>ген екі кітап бар. Мұнда пайғамбар өміріне байланысты жайттар баян-</w:t>
        <w:br/>
        <w:t>далады</w:t>
        <w:br/>
        <w:t>14 СЫРДАРИЯ КІТАПХАНАСЫ</w:t>
        <w:br/>
        <w:t>- Хош, қызым, Алланың ақиқат жолын қалай таптың? - деді</w:t>
        <w:br/>
        <w:t>Факих.</w:t>
        <w:br/>
        <w:t>- Ақылмен таптым, - деді қыз.</w:t>
        <w:br/>
        <w:t>- Ақыл деген не? - деді Факих.</w:t>
        <w:br/>
        <w:t>- Ақылдың екі түрі болады. Бірі жатырдан пайда болса,</w:t>
        <w:br/>
        <w:t>екіншісі өмірден... ;</w:t>
        <w:br/>
        <w:t>Әңгіме осы тұсқа келгенде таң атты.</w:t>
        <w:br/>
        <w:t>ТӨРТ ЖҮЗ ОТЫЗ ТОҒЫЗЫНШЫ ТҮН</w:t>
        <w:br/>
        <w:t>Алдияр патшам! Қыз сол жерде отырып:</w:t>
        <w:br/>
        <w:t>- Ақылдың екі түрі болады. Бірі жатырдан пайда болса,</w:t>
        <w:br/>
        <w:t>екіншісі- өмірден пайда болады. Жатырдан келерақыл- құдай-</w:t>
        <w:br/>
        <w:t>дың құдіретімен пайда болады. Алла тағалам өзінің пендесін сол</w:t>
        <w:br/>
        <w:t>ақыл мен әділет жолына бағыштайды. Өмірден келер ақыл -</w:t>
        <w:br/>
        <w:t>негізгі оқу-тоқудың жемісі.</w:t>
        <w:br/>
        <w:t>- Жақсы айттың, қызым. Ақылдың мекені қайда? - деді Фа-</w:t>
        <w:br/>
        <w:t>ких.</w:t>
        <w:br/>
        <w:t>- Аллатағалам ақылды алдымен жүрекке береді. Сол жүрек-</w:t>
        <w:br/>
        <w:t>тегі ақыл сәулесі дендеп барып мидан байыз мекен табады, -</w:t>
        <w:br/>
        <w:t>деді қыз.</w:t>
        <w:br/>
        <w:t>-Жарайсың, қызым. Ал енді пайғамбар жолын қалай тауып</w:t>
        <w:br/>
        <w:t>жүрсің? - деді Факих.</w:t>
        <w:br/>
        <w:t>- Оның бәрі Алла тағаланың киелі кітабы - Құранда жазыл-</w:t>
        <w:br/>
        <w:t>ған. Құдайдың ғажайып құдіретінің нышандарынан туындай-</w:t>
        <w:br/>
        <w:t>тын нұсқа, дәлел, жөн-жосықтарын осы кітаптан тауып, тағы-</w:t>
        <w:br/>
        <w:t>лым еттім. Демек, Құдайдың құлымын, пайғамбардың үмбеті-</w:t>
        <w:br/>
        <w:t>мін,- деді қыз.</w:t>
      </w:r>
    </w:p>
    <w:p>
      <w:r>
        <w:t>- Бұл да дұрыс. Енді парыз деген не? Мәңгі өзгермейтін не</w:t>
        <w:br/>
        <w:t>бар дүниеде?! - деді Факих.</w:t>
        <w:br/>
        <w:t>- Парызға келсек, оның бес шарты бар. Бірінші - Құдайдың</w:t>
        <w:br/>
        <w:t>бірлігін, яғни, жалғыздығын мойындау, Құдайда туыс та жоқ,</w:t>
        <w:br/>
        <w:t>1 Мұсылман дінінің ережелерін араб тілінде «шар» немесе «Шариа» десе</w:t>
        <w:br/>
        <w:t>турік тектес тілдермен орысша «шариат» деп атайды. Мұнда ислам</w:t>
        <w:br/>
        <w:t>дініндегілердің қоғамдық өмірдегі, күнделікті жеке бас тірлігіндегі кез</w:t>
        <w:br/>
        <w:t>келген жағдаяттарға жауап беретін ереже, нусқа, борыш міндеттері</w:t>
        <w:br/>
        <w:t>айтылған. (Ауд.)</w:t>
        <w:br/>
        <w:t>МЫҢ БІР ТҮН 13</w:t>
        <w:br/>
        <w:t>зы алқа топтың алдында тұрғандай сәуле шашып қоя берді.</w:t>
        <w:br/>
        <w:t>Қызға алтын орындық ұсынды. Тәбәдут сәлемдесіп болған соң,</w:t>
        <w:br/>
        <w:t>суырыла жөнелді. Тілдің майын тамыза:</w:t>
        <w:br/>
        <w:t>--Уа, мұсылман қауымының әміршісі, осында отырған хуху-</w:t>
        <w:br/>
        <w:t>дан!, мүһаджим?, хаким?2, мевомар бинокир", тәбиб%, пәлсапа-</w:t>
        <w:br/>
        <w:t>шығ5, хатип?”, факихтарға" менімен айтысуға пәрмен етіңіз, -</w:t>
        <w:br/>
        <w:t>деді.</w:t>
        <w:br/>
        <w:t>Халиф отырғандарды шолып өтіп:</w:t>
        <w:br/>
        <w:t>- Мына қыздың сөзін байқадыңдар ғой? Енді осымен білім</w:t>
        <w:br/>
        <w:t>таластырып көріңдер. Айтуына қарағанда бәріне сұңғыла</w:t>
        <w:br/>
        <w:t>көрінеді. Соны сендердің алдарыңда дәлелдеп көрсін. Шақырт-</w:t>
        <w:br/>
        <w:t>қан себебім сол еді,- деді.</w:t>
        <w:br/>
        <w:t>- Құлдық тақсыр, біз дайын, - деді келгендер.</w:t>
        <w:br/>
        <w:t>Қыз бұларға бас иіп ізет етті де:</w:t>
        <w:br/>
        <w:t>- Кәне, араларыңда дін ғұламасы қайсың? Құран қари, ха-</w:t>
        <w:br/>
        <w:t>дис білгірі кім? - деді.</w:t>
        <w:br/>
        <w:t>- Іздеген адамың мен, - деді отырғандардың бірі.</w:t>
        <w:br/>
        <w:t>- Ендеше сауалыңызды бере беріңіз, - деді қыз.</w:t>
        <w:br/>
        <w:t>- Алланың киелі кітабын оқыдың ба? Ондағы уәжіп, парыз,</w:t>
        <w:br/>
        <w:t>аят, әрін сырларын білемісің? - деді.</w:t>
        <w:br/>
        <w:t>- Білгенде қандай?! - деді қыз.</w:t>
        <w:br/>
        <w:t>- Олай болса парыз, уәжіп төңірегінен бастайық. Табынарың</w:t>
        <w:br/>
        <w:t>кім? Тәу етерің кім? Ұстазың кім? Құбылаң қайда? Туыс-бауы-</w:t>
        <w:br/>
        <w:t>рың кім? Ұстанған жолың кімдікі? Мұрат-мақсатың не? - деді</w:t>
        <w:br/>
        <w:t>Факих.</w:t>
        <w:br/>
        <w:t>-Табынарым- Алла, тәу етерім - Мұхаммед пайғамбар, ұста-</w:t>
        <w:br/>
        <w:t>зым - Құран, құбылам - қағба, туыс-бауырларым - ислам</w:t>
        <w:br/>
        <w:t>дініндегілер, жолым - әділет, мұрат-мақсатым - Сунна%,- деді</w:t>
        <w:br/>
        <w:t>қыз мүдірместен. Жасына қарамай осыншама сайрап тұрған</w:t>
        <w:br/>
        <w:t>қызға халиф таңғалды.</w:t>
        <w:br/>
        <w:t>(Хукудан - заң-жоба шарттарының білгірі.</w:t>
        <w:br/>
        <w:t>2 Мунаджим - жұлдыз сырының білгірі.</w:t>
        <w:br/>
        <w:t>3 Хақим- ақылгөй, данышпан.</w:t>
      </w:r>
    </w:p>
    <w:p>
      <w:r>
        <w:t>4 Мевомар бинокир - сәулет өнерінің шебері.</w:t>
        <w:br/>
        <w:t>5 Тәбиб - дәрігер, тәуіп.</w:t>
        <w:br/>
        <w:t>5 Палсапашы - философ.</w:t>
        <w:br/>
        <w:t>7 Хатип- шешен.</w:t>
        <w:br/>
        <w:t>5Факих- діни ғұлама.</w:t>
        <w:br/>
        <w:t>9 Сунна - Мухаммед пайғамбар жолы</w:t>
        <w:br/>
        <w:t>КЕМПІР МЕН ҚАЖЫҒА БАРА ЖАТҚАН</w:t>
        <w:br/>
        <w:t>АДАМ ЖАЙЛЫ ХИКАЯ</w:t>
        <w:br/>
        <w:t>Алдияр патшам!Әлқисса, қажыға бара жатқан жолаушылар-</w:t>
        <w:br/>
        <w:t>дың ішінен аялдаған жерде әбден қалжыраған бір кісі қатты</w:t>
        <w:br/>
        <w:t>ұйықтап қалған екен дейді. Оянса сапарластарының бірде-бірі</w:t>
        <w:br/>
        <w:t>жоқ, қашан, қайдакеткендері беймәлім, із-түздері де білінбейді.</w:t>
        <w:br/>
        <w:t>"Жалғыз қалған бейшара беті ауған жаққа жүре береді. Шама-</w:t>
        <w:br/>
        <w:t>лыдан кейін айдалада тұрған шатырды көреді. Шатырдың боса-</w:t>
        <w:br/>
        <w:t>ғасында бір кемпір отыр екен. Оның қасында анадай жерде бір</w:t>
        <w:br/>
        <w:t>ит ұйықтап жатыр. Әлгі адам жақындай келіп сәлем берді.</w:t>
        <w:br/>
        <w:t>Сәлден соң кемпірден тамақ сұрайды. Кемпір оған:</w:t>
        <w:br/>
        <w:t>- Анау жазыққабарып жылан аулап кел, қанша ұстасаң сон-</w:t>
        <w:br/>
        <w:t>ша өзіңе қуырып беріп тамақтандырам, - дейді.</w:t>
        <w:br/>
        <w:t>- Жылан дегеннен жаным түршігеді. Өмірімде жылан жеп</w:t>
        <w:br/>
        <w:t>көрген жоқнын, - дейді бұл.</w:t>
        <w:br/>
        <w:t>-« Ендеше өзіңмен бірге барайын. Қарап тұр, жыланды қалай</w:t>
        <w:br/>
        <w:t>Ұстар екенмін. Қорқатын дәнеңесі жоқ, - дейді кемпір.</w:t>
        <w:br/>
        <w:t>Сонымен кемпір екеуі солай қарай беттегенде әлгі итте соң-</w:t>
        <w:br/>
        <w:t>дарынан ерді. Керегінше ұстап алған жыланды кемпір қуыр-</w:t>
        <w:br/>
        <w:t>ды. Әлгі тақуа: «жемеймін» деп бас тартудың ретін таппады,</w:t>
        <w:br/>
        <w:t>ақыры аш қалмас үшін жылан етін жеді. Сол-ақ екен шөлдеп,</w:t>
        <w:br/>
        <w:t>кемпірден су сұрады.</w:t>
        <w:br/>
        <w:t>-- Ана жерде арық бар, содан барып іші, - деді кемпір.</w:t>
        <w:br/>
        <w:t>Тақуа арықтың жағасына келіп дәмін татып еді, суы ашы</w:t>
        <w:br/>
        <w:t>екен. Шөл қысқан бейшара амалсыздан осы судан ішті. Шөлін</w:t>
        <w:br/>
        <w:t>қандырып, кемпірдің қасына қайтып келіп:</w:t>
        <w:br/>
        <w:t>- Қу мекиен далада жалғыздан-жалғыз қалай күн көріп</w:t>
        <w:br/>
        <w:t>жүргеніңе таңданам...</w:t>
        <w:br/>
        <w:t>Әңгіме осы тұсқа келгенде таң атты.</w:t>
        <w:br/>
        <w:t>МЫҢ БІР ТҮН І 2 3</w:t>
        <w:br/>
        <w:t>сәл дағдарды. Заң, Хадис, Құраннан ілер жер таппады. Сұңғы-</w:t>
        <w:br/>
        <w:t>ла қыз шалдырар емес. Енді ішінен «қайтсем де осы отырған</w:t>
        <w:br/>
        <w:t>мұсылман қауымының алдында бір сүріндірмей кетпеймін»</w:t>
        <w:br/>
        <w:t>деді.</w:t>
      </w:r>
    </w:p>
    <w:p>
      <w:r>
        <w:t>- Осы ауыз екі тілдегі «Вуду» деген сөздің мағынасы не? Со-</w:t>
        <w:br/>
        <w:t>дан басташы! - деді Факих.</w:t>
        <w:br/>
        <w:t>- «Вудудың» мағынасы «тазалық», яғни, кірден тазару,- деді</w:t>
        <w:br/>
        <w:t>қыз.</w:t>
        <w:br/>
        <w:t>- Хош! Ал енді «Салат» деген сөз нені білдіреді? - деді Факих.</w:t>
        <w:br/>
        <w:t>- «Салаттың» мәні «береке тілеу», - деді қыз.</w:t>
        <w:br/>
        <w:t>- Хош! «Ғұсыл» деген сөз не айтады? - деді Факих.</w:t>
        <w:br/>
        <w:t>- «Ғұсыл»- «тән тазалығы» деген ұғымды береді, - деді қыз.</w:t>
        <w:br/>
        <w:t>- Хош! Енді «Саум» дегенде қандай мағына бар? - деді Фа-</w:t>
        <w:br/>
        <w:t>ких. ;</w:t>
        <w:br/>
        <w:t>- «Саум» - «нәпсіні тию» - деген сөз, - деді қыз.</w:t>
        <w:br/>
        <w:t>- «Закат» деген сөз нені аңғартады? - деді Факих.</w:t>
        <w:br/>
        <w:t>- «Закатыңыз» - «ойда жоқта қосылған несібе», - деді қыз.</w:t>
        <w:br/>
        <w:t>- Хош! «Хадж» сөзі нені айтар? - деді Факих.</w:t>
        <w:br/>
        <w:t>- «Хаджж» - «мақсатқа жетуге ұмтылу»,- деді қыз.</w:t>
        <w:br/>
        <w:t>- Хош! Енді «Джихад» деген не боп шығар екен? - деді Фа-</w:t>
        <w:br/>
        <w:t>ких.</w:t>
        <w:br/>
        <w:t>- «Джиһадтың» тура мағынасы - «қорғану» - деді қыз.</w:t>
        <w:br/>
        <w:t>Қаншама құйқылжытқанымен Факихтыңда сауалы таусыл-</w:t>
        <w:br/>
        <w:t>ған сияқты.</w:t>
        <w:br/>
        <w:t>Шаһризада әңгімесі осы тұсқа келгенде таң атты.</w:t>
        <w:br/>
        <w:t>ТӨРТ ЖҮЗ ҚЫРЫҚ ҮШІНШІ ТҮН</w:t>
        <w:br/>
        <w:t>Алдияр патшам! Сонымен сұңғыла қыз Факихтың бар сауал-</w:t>
        <w:br/>
        <w:t>дарынан сүрінбей өтті. Факих енді орнынан тұрып:</w:t>
        <w:br/>
        <w:t>- Мәртебелі әміршім, мына қыз өзім білетін саладан менен</w:t>
        <w:br/>
        <w:t>әлдеқайда жетік те жүйрік боп шықты,- деді.</w:t>
        <w:br/>
        <w:t>Сол кезде қыз Факихқа қарап:</w:t>
        <w:br/>
        <w:t>- Менің десаған бірнетне сауалым бар, білсең мүдірмей жау-</w:t>
        <w:br/>
        <w:t>ап бер, - деді.</w:t>
        <w:br/>
        <w:t>- Сөйле, - деді Факих.</w:t>
        <w:br/>
        <w:t>- Діннің жебесі дегеніміз не? - деді қыз.</w:t>
        <w:br/>
        <w:t>- Діннің он түрлі жебесі бар. Бірінші - ғибадат ету, яғни</w:t>
        <w:br/>
        <w:t>сенімі, екінші - намаз, яғни табиғи талап, үшіншісі - кедейге</w:t>
        <w:br/>
        <w:t>12 СЫРДАРИЯ КІТАПХАНАСЫ</w:t>
        <w:br/>
        <w:t>гергенмін. Құранда қанша сүре, қанша аят, қай жолында, қай</w:t>
        <w:br/>
        <w:t>сөзінде сәждеге бас иіп, құлдық ұратынына дейін білем. Құран-</w:t>
      </w:r>
    </w:p>
    <w:p>
      <w:r>
        <w:t>ның бастан аяғына дейін неше әріп бар, олардың мән-мағынасы</w:t>
        <w:br/>
        <w:t>қай тұстарда қалай өзгеріп тұрады, Мекке-Мәдине сүрелерінің</w:t>
        <w:br/>
        <w:t>қандай жағдайларда пайда болғанын менен сұрай беріңіз.</w:t>
        <w:br/>
        <w:t>Ежелгі діни аңыздардың қалай туып, қалай етек алғанын па-</w:t>
        <w:br/>
        <w:t>рыз бен уәжіп белгілерін айнытпай танимын. Дәл де тиянақты</w:t>
        <w:br/>
        <w:t>ғылым пәндерімен пәлсапа, ахайд! тәуіптік, мантих?, шешендік</w:t>
        <w:br/>
        <w:t>өнері де менен қалмаған. Кез келген дін ережелерін жатқа со-</w:t>
        <w:br/>
        <w:t>ғам. Өлең-жырға о бастан құмармын. Лютнада ойнаймын. Қай</w:t>
        <w:br/>
        <w:t>пернеден қандай үн тартудың, қай ішекпен қалай сырласудың</w:t>
        <w:br/>
        <w:t>құпиясын менен артық білетіндер сирек шығар. Ән-күйге бой</w:t>
        <w:br/>
        <w:t>ұрып билей бастасам - жыландай арбаймын, сыланып сипан-</w:t>
        <w:br/>
        <w:t>сам- кез келгенді «жындандырып» жіберем. Қысқасын айт-</w:t>
        <w:br/>
        <w:t>қанда, мұның бәрі адам ақылы жететін білім-ғылымды түгел</w:t>
        <w:br/>
        <w:t>меңгергендігімнен, - деді қыз.</w:t>
        <w:br/>
        <w:t>Халиф Һарун ар-Рашид жап-жас қыздың осыншама мәні</w:t>
        <w:br/>
        <w:t>бөлек, майда тіл, ой өрісіне таңғалады. Содан кейін қызды әкеп</w:t>
        <w:br/>
        <w:t>тұрған жігітке:</w:t>
        <w:br/>
        <w:t>- Қазір мен осы айтқан өзі білетін ғылым-білімнің бар сала-</w:t>
        <w:br/>
        <w:t>сының сұңғыла мамандарын шақырып, айтысқа салам. Солар-</w:t>
        <w:br/>
        <w:t>дың бәріне жауап тапса сұраған бағаңа қосымша төлеймін. Жа-</w:t>
        <w:br/>
        <w:t>уаптан сүрінсе әуре болмай алып кете бер, - деді.</w:t>
        <w:br/>
        <w:t>Халиф Басра шаһарының әкіміне Ибраһим ибн Саяр ан-Наз-</w:t>
        <w:br/>
        <w:t>замды? жібер деп хат жазды. (Бұл өз дәуірінде талай айтыс-тар-</w:t>
        <w:br/>
        <w:t>тысты басынан кешкен әйгілі сұңғыла-шешен, асқан ғұлама</w:t>
        <w:br/>
        <w:t>адам еді). Қасына Құран қариларды, заң білгірлерін, оқымыс-</w:t>
        <w:br/>
        <w:t>ты тәуіптерді жұлдызшы ақылгөйлерді, пәлсапа мамандарын</w:t>
        <w:br/>
        <w:t>ертіп келуін тапсырды.</w:t>
        <w:br/>
        <w:t>Негешақырғанымен хабарлары жоқ олар көп ұзамай Халиф</w:t>
        <w:br/>
        <w:t>сарайына сау ете қалды. Халиф бұлардың бәрін мәзкіліс үйіне</w:t>
        <w:br/>
        <w:t>енгізіп, «жайғасып отырыңдар» дегендей ишарат етті. Сәлден</w:t>
        <w:br/>
        <w:t>кейін Тәбәдутке кісі жіберді. Қыз кіріп келгенде Зухра“ жұлды-</w:t>
        <w:br/>
        <w:t>1 Ахайд - діни сенімдерді уағыздайтын пән.</w:t>
        <w:br/>
        <w:t>2 Мантих- логика.</w:t>
        <w:br/>
        <w:t>3 Ибраһим ибн Саяр ан-Наззам - өз ойын еркін айта білген дін гиламасы.</w:t>
        <w:br/>
        <w:t>845 жылдар шамасында қайтыс болған.</w:t>
        <w:br/>
        <w:t>"Зухра - шолпан</w:t>
        <w:br/>
        <w:t>20 СЫРДАРИЯ КІТАПХАНАСЫ</w:t>
        <w:br/>
        <w:t>- Қой саны қырыққа жеткенде, бір қой садақа, - деді қыз.</w:t>
        <w:br/>
        <w:t>- Хош, енді ораза мен! оның тпарттарын айтшы? - деді Фа-</w:t>
        <w:br/>
        <w:t>ких.</w:t>
        <w:br/>
        <w:t>- Ораза әрбір діндардың парызы. Ол алдымен ішіп-жемнен</w:t>
        <w:br/>
        <w:t>бас тарту, нәпсісін тыю, мұның бәрі кәмелетке жеткен еркек,</w:t>
        <w:br/>
        <w:t>әйелге бірдей. Босануына бір ай қалып, немесе босанғансын бір</w:t>
        <w:br/>
        <w:t>ай өткенше әйелдің ораза ұстамауына болады. Жаңа айдың ту-</w:t>
        <w:br/>
        <w:t>ғанын өз көзімен көріп, немесе біреудің айтқанына сенген</w:t>
        <w:br/>
        <w:t>күннен ораза тұту басталады. Оразаның басты шартының бірі</w:t>
        <w:br/>
        <w:t>түн сайын тәубенді қайырып отыру. Күн батысымен ауыз аша-</w:t>
        <w:br/>
        <w:t>рыңды жеп, сәресі тағамды дайындап қоясың. Ораза күндерін-</w:t>
        <w:br/>
        <w:t>де ғайбат сөз айтпайсың, тек жақсылық жайлы сөйлейсін,</w:t>
      </w:r>
    </w:p>
    <w:p>
      <w:r>
        <w:t>аузыңнан Аллаң мен Құраныңды тастамайсың.</w:t>
        <w:br/>
        <w:t>- Хош, қандай жағдайда ораза бұзылмайды? - деді Факих.</w:t>
        <w:br/>
        <w:t>- Шаймен сыланғанда, сүрме пайдаланғанда, жолаушы</w:t>
        <w:br/>
        <w:t>жүріп шаң жұтқанға, сілекей жұтқанға, түсіңде, немесе бөгде</w:t>
        <w:br/>
        <w:t>әйел қарағанда бойыңнан кетіп қалғанда, қан алдырып, сүлік</w:t>
        <w:br/>
        <w:t>салғанға ораза еш уақытта бұзылмайды,- деді қыз.</w:t>
        <w:br/>
        <w:t>- Бәрі ақиқат. Құрбан айт, ораза айт кезінде қандай намаз</w:t>
        <w:br/>
        <w:t>оқылады екен? - деді Факих.</w:t>
        <w:br/>
        <w:t>- Суннаның ережесі бойынша айт кезінде екі ракат намаз</w:t>
        <w:br/>
        <w:t>оқылады. Оған азан мен икамнын керегі жоқ. Оны топ болып</w:t>
        <w:br/>
        <w:t>та, жеке деоқи береді. Бірінші ракатында «жаннан» басқа «Ал-</w:t>
        <w:br/>
        <w:t>лаеһу акбар» жеті рет, екінші ракатында бес рет қайталанады.</w:t>
        <w:br/>
        <w:t>Алланың нұры жауғыримам аш-Шафийдің айтуынша әр мұсыл-</w:t>
        <w:br/>
        <w:t>ман! ғибадат намазын айт кезінде осылай оқиды, - деді қыз.</w:t>
        <w:br/>
        <w:t>Шаһризада әңгімесі осы тұсқа келгенде таң да атты.</w:t>
        <w:br/>
        <w:t>ТӨРТ ЖҮЗ ҚЫРЫҚ ЕКІНШІ ТҮН</w:t>
        <w:br/>
        <w:t>Алдияр патшам! Сол жерде қыз Факихтың құрбан айт, ораза</w:t>
        <w:br/>
        <w:t>айтына байланысты сауалына жауап берді. Енді Факих:</w:t>
        <w:br/>
        <w:t>- Мұның дадұрыс, келесі сауал. Күн мен ай тұтылғанда қан-</w:t>
        <w:br/>
        <w:t>дай намаз оқиды? - деді.</w:t>
        <w:br/>
        <w:t>1 Ораза - исламның ережелері бойынша оразаны рамазан айында отыз</w:t>
        <w:br/>
        <w:t>кун тутады. Бұл мұсылманның ай календары бойынша тоғызыншы айы.</w:t>
        <w:br/>
        <w:t>“Мұсылмандардың ресмцекі мерекесі бар. Құрбан айт, құрбан шалу, Ораза</w:t>
        <w:br/>
        <w:t>айты, ораза бітіп жаппай ауыз ашар кезі</w:t>
        <w:br/>
        <w:t>18 і СЫРДАРИЯ КІТАПХАНАСЫ</w:t>
        <w:br/>
        <w:t>жолдан тайғызып, күмән туғызады. Мұндайда алған дәрет қабыл</w:t>
        <w:br/>
        <w:t>болмай, харамға айналады. «Шын ниетпен алынған дәрет сайтан</w:t>
        <w:br/>
        <w:t>жуытпайды, патша, сұлтанның, қаһарынан саспайды» деген Ал-</w:t>
        <w:br/>
        <w:t>ланың нұры жауғыр пайғамбарымыз. «Дәретін ұмытып, пәлеге</w:t>
        <w:br/>
        <w:t>ұшыраса, оған пенденің өзі кінәлі» дегені және бар.</w:t>
        <w:br/>
        <w:t>- Бұл да жөн екен. Ал енді ұйқыдан оянғанда адам алдымен</w:t>
        <w:br/>
        <w:t>не істеу керек, соны айтшы? - деді Факих.</w:t>
        <w:br/>
        <w:t>-Ұйқыданоянысымен ыдыс-аяқты ұстамасбұрын қолын үш</w:t>
        <w:br/>
        <w:t>қайтара жуу керек, - деді қыз.</w:t>
        <w:br/>
        <w:t>- Хош, енді ұлы дәреттің шарттарына көшелік, - деді Фа-</w:t>
        <w:br/>
        <w:t>ких.</w:t>
        <w:br/>
        <w:t>- Ұлы дәреттің шарты бүкіл денеңмен суға шомылу. Абзалы</w:t>
        <w:br/>
        <w:t>кіші дәреттен кейін болғаны жөн. Кейбіреулердің айтуынша</w:t>
        <w:br/>
        <w:t>алдымен бас жақтан басталып ең соңында аяқты жуады.</w:t>
        <w:br/>
        <w:t>- Бұл даақиқат, - деді Факих.</w:t>
        <w:br/>
        <w:t>Әңгіме осы тұсқа келгенде таң атты.</w:t>
        <w:br/>
        <w:t>ТӨРТ ЖҮЗ ҚЫРЫҚ БІРІНШІ ТҮН</w:t>
      </w:r>
    </w:p>
    <w:p>
      <w:r>
        <w:t>Алдияр патшам! Қыз ұлы дәреттің шарттарын айтқан соң:</w:t>
        <w:br/>
        <w:t>- Бұл да ақиқат! Осы кейде құммен дәрет алу рәсімі бар.</w:t>
        <w:br/>
        <w:t>Соның сыры неде? - деді Факих.</w:t>
        <w:br/>
        <w:t>- Оның жеті түрлі себебі бар, су жоқ болса, суға жетуге үміт</w:t>
        <w:br/>
        <w:t>болмаса, су табылмасына көзі жетсе, жолдан адасқанда, кесел</w:t>
        <w:br/>
        <w:t>халдеболсан, аяғыңсынып жүреалмай қалсаң, жарадар болсаң</w:t>
        <w:br/>
        <w:t>ғана құммен дәрет алуға мәжбүрсің. Оның шарты төртеу: Адал</w:t>
        <w:br/>
        <w:t>ниет, таза құм, бетіңді, екі қолыңды құмменен сүртесің. Қабыл</w:t>
        <w:br/>
        <w:t>болуы - Алланы ауызғаалып, оң қолыңды сол қолыңнан бұрын</w:t>
        <w:br/>
        <w:t>сүртесің, - деді қыз.</w:t>
        <w:br/>
        <w:t>- Хош. Енді намазға келейік, оның шарттары, мүдде-мұра-</w:t>
        <w:br/>
        <w:t>ты неде екен? - деді Факих.</w:t>
        <w:br/>
        <w:t>- Намазға тұрудың шарты бесеу: адам мүшелерінің таза-</w:t>
        <w:br/>
        <w:t>лығы, абыройың ашылмау, намаз уақыты, құбылағабетбұрып,</w:t>
        <w:br/>
        <w:t>таза жерде оқу. Мүдде мақсаты: пиғыл адалдығы «Аллаһу ак-</w:t>
        <w:br/>
        <w:t>бардан» бастап, шама келсе түрегеп тұрып Фатиха! қайыру.</w:t>
        <w:br/>
        <w:t>Имам аш-Шафий солай деген. Содан кейін еңкейіп, қайта бой</w:t>
        <w:br/>
        <w:t>“Фатиха- Құранның бірінші сүресі</w:t>
        <w:br/>
        <w:t>8 СЫРДАРИЯ КІТАПХАНАСЫ</w:t>
        <w:br/>
        <w:t>ТӘБӘДУТ ЖАЙЛЫ ХИКАЯ</w:t>
        <w:br/>
        <w:t>Алдияр патшам! Әлқисса, Бағдат шаһарында атақ-дәрежесі</w:t>
        <w:br/>
        <w:t>биік, қаражат қамы, меншікті жері де мол бір саудагер тұрып-</w:t>
        <w:br/>
        <w:t>ты дейді. Алла тағала соншама дәулет бергенмен, өз қанасынан</w:t>
        <w:br/>
        <w:t>шыққан мұрагері болмапты. Талай жылдар өтеді, не ұл, неқыз</w:t>
        <w:br/>
        <w:t>көрмейді. Жас меңдетіп, қайрат қашады. Белбүгіліп, ажар тая-</w:t>
        <w:br/>
        <w:t>ды. Осыншама дүние ертең кімнің қолында қалады дегенді ой-</w:t>
        <w:br/>
        <w:t>лағанда зар шегіп, тұла бойын запыран жайлайды. Тым болма-</w:t>
        <w:br/>
        <w:t>са, «осындай әкем болған» дейтін бала қалмауы неткен азап?!</w:t>
        <w:br/>
        <w:t>Саудагер сорлы күні-түні намаздан бас алмай, оразасын</w:t>
        <w:br/>
        <w:t>тұтып, ант-су ішіп, Аллаға жалбарынумен болады. Оның түне-</w:t>
        <w:br/>
        <w:t>меген әулиесі, бармаған ғұламасы қалмайды. Мүң-мінәжаты</w:t>
        <w:br/>
        <w:t>бала тілеу. Алла тағаланың мейірімі түсіп, тілегін қабыл етеді.</w:t>
        <w:br/>
        <w:t>“Ұзамай әйелдерінің бірімен шариғатқа енді. Сәтін салып әйелі</w:t>
        <w:br/>
        <w:t>екіқабат болады. Айы-күні жеткенде алтын асықтай ұл табады.</w:t>
        <w:br/>
        <w:t>Саудагер Құдай жолы, қайыр-садақасынғаріп-қасер, жетім-</w:t>
        <w:br/>
        <w:t>жесірден аяған жоқ. Жеті күннен кейін азан шақырып, бала-</w:t>
        <w:br/>
        <w:t>ның атын Әбіл-Хұсн қойды. Кіндік шеше, емшек шеше, бала</w:t>
        <w:br/>
        <w:t>бағушы қыздар, құлдар, қызметшілер, азбанқұлдар қашан ер-</w:t>
        <w:br/>
        <w:t>жеткенше баланың төңірегінде болды. Енді ат арқасына мініп,</w:t>
        <w:br/>
        <w:t>бозбала атанды. Құранды жатқа соғады, шариғат шарттарын</w:t>
        <w:br/>
        <w:t>меңгеріп, хақ діннің ақиқат жолына түседі. Есеп-қисапты жақ-</w:t>
        <w:br/>
        <w:t>сы біліп, өнер-әдебиет саласын меңгереді. Оның үстіне, найза-</w:t>
        <w:br/>
        <w:t>гер мерген атанды. Өз дәуіріндегі тілге шешен, ойға көсемнің</w:t>
        <w:br/>
        <w:t>бірі болды. Кере қарыс маңдай, алаулаған дидар, сұңғақ бой,</w:t>
        <w:br/>
        <w:t>жаңадан тап берген балапан мұрт жігітажарын одан сайын асы-</w:t>
        <w:br/>
        <w:t>рып түр. Бүл жайлы бір шайыр былай деген екен.</w:t>
        <w:br/>
        <w:t>Пайда болды үлпілдеген көктемнің бір жанары,</w:t>
        <w:br/>
        <w:t>Қалай ұстап тұра алады раушан гүлдей баланы?</w:t>
        <w:br/>
        <w:t>Көрмеймісің: жүзі оның егделеніп келеді,</w:t>
      </w:r>
    </w:p>
    <w:p>
      <w:r>
        <w:t>Көгілдір гүл сияқты ол жапыраққа өң береді.</w:t>
        <w:br/>
        <w:t>Әке қуанышында шек жоқ. Екеуі сөйтіп көп&gt;жылдарды бірге</w:t>
        <w:br/>
        <w:t>өткізді. Ақыл тоқтатып, азамат болған кезінде бір күні әкесі</w:t>
        <w:br/>
        <w:t>баласын шақырып алып:</w:t>
        <w:br/>
        <w:t>- Міне, менің де жасым келді, жан тапсырып, Жасағанның</w:t>
        <w:br/>
        <w:t>алдына баратын күн таяу. Аллаға шүкір, ақша деймісің, асыл</w:t>
        <w:br/>
        <w:t>МЫҢ БІР ТҮН 2 19</w:t>
        <w:br/>
        <w:t>тіктеп, қайтадан еңкейіп тізе бүгіп, екі қайтара маңдайыңды</w:t>
        <w:br/>
        <w:t>сеждеге тигізесің. Сосын ғибадат-тәубеңе келесің. Солай отыр-</w:t>
        <w:br/>
        <w:t>ған күйі пайғамбарға құран бағыштайсын. Кейбіреулердің ай-</w:t>
        <w:br/>
        <w:t>туынша намаз осымен бітеді. Ал намаз алдындағы шпарт - азан</w:t>
        <w:br/>
        <w:t>меникам! жайнамазға тұрған соң, «Аллаһу ақбар» депекіқолың-</w:t>
        <w:br/>
        <w:t>ды көкке көтересің. «Әмин» деп қайта қайырып, Фатихадан</w:t>
        <w:br/>
        <w:t>кейін Құраннан қалаған сүреңді оқисың. Тағы да «Аллаһу ақ-</w:t>
        <w:br/>
        <w:t>бармен» қайырасың. Арасында «мінәжат еткендердің үні Алла-</w:t>
        <w:br/>
        <w:t>ның құлағына шалынсын, Жаратқанға құлдық» деп қоясың.</w:t>
        <w:br/>
        <w:t>Осының бәрін күбірлеп те, дауыстап та айтуға болады. Жайна-</w:t>
        <w:br/>
        <w:t>мазға жүгініп отырып, Аллағағибадат тәубе қайырған соң, пай-</w:t>
        <w:br/>
        <w:t>ғамбарға, оның үй ішіне арнап Құран оқисың. Тәубең де, табы-</w:t>
        <w:br/>
        <w:t>нуың да осымен бітеді, - деді қыз.</w:t>
        <w:br/>
        <w:t>- Бұлайтуыңдада кінәрат жоқ. Хош, кем-кетік, жарлы-жа-</w:t>
        <w:br/>
        <w:t>қыбайға қайыр-садақа неден беріледі? - деді Факих.</w:t>
        <w:br/>
        <w:t>- Алтыннан, күмістен, түйеден, сиырдан, қойдан, дән атау-</w:t>
        <w:br/>
        <w:t>ының бәрінен, жемістен, - деді қыз.</w:t>
        <w:br/>
        <w:t>- Хош, алтынның қай мөлшерінен садақа береді сонда? -деді</w:t>
        <w:br/>
        <w:t>Факих.</w:t>
        <w:br/>
        <w:t>- Жиырма мысқалдан төмен алтыннан садақа берілмейді.</w:t>
        <w:br/>
        <w:t>Жиырма мысқалдан жарты мысқалсадақаберу шарт. Әрі қарай</w:t>
        <w:br/>
        <w:t>осы есеппен кете береді, - деді қыз.</w:t>
        <w:br/>
        <w:t>- Екі жүз дирхемге толғанша садақа берілмейді. Екі жүздир-</w:t>
        <w:br/>
        <w:t>хемге толғанда бес дирхемі садақаға жатады. Әрі қарай осы</w:t>
        <w:br/>
        <w:t>мөлшермен кете береді, - деді қыз.</w:t>
        <w:br/>
        <w:t>- Хош, алтүйенің саны нешеге жеткенде садақа беру керек? -</w:t>
        <w:br/>
        <w:t>деді Факих.</w:t>
        <w:br/>
        <w:t>- Түйе саны жиырма беске жеткенше әр бес түйеден бір қой</w:t>
        <w:br/>
        <w:t>садақа. Түйе басы жиырма беске толғанда бір тайлақ садақаға</w:t>
        <w:br/>
        <w:t>кету керек, - деді қыз.</w:t>
        <w:br/>
        <w:t>- Хош, садақа беру үшін қой басы қанша болу керек? - делі</w:t>
        <w:br/>
        <w:t>Факих.</w:t>
        <w:br/>
        <w:t>1 Азан мен икам (қамат) - азанның дәл аудармасы «хабарлау». Намазға</w:t>
        <w:br/>
        <w:t>шақыру оны мешіт муәдзині айтады. Көбіне жұма намазға байланысты</w:t>
        <w:br/>
        <w:t>МЫҢ БІР ТҮН 15</w:t>
        <w:br/>
        <w:t>жолдаста жоқ. Екінші- Мұхаммед пайғамбар Құдайдың құлы,</w:t>
      </w:r>
    </w:p>
    <w:p>
      <w:r>
        <w:t>әрі елшісі. Лә илләһа илла алла, Мұхаммед-дур Расул Алла: де-</w:t>
        <w:br/>
        <w:t>ген аят осыдан туған. Үшіншісі - намазды қаза жібермеу,</w:t>
        <w:br/>
        <w:t>төртіншісі- қайыр садақа беру, бесіншісі- Рамазан?"айындаотыз</w:t>
        <w:br/>
        <w:t>күн ораза тұтып, шама келгенше Алланың үйіне хажығабарып</w:t>
        <w:br/>
        <w:t>қайту. Бұл дүниеде мәңгі өзгермейтін төрт нәрсе: олар - күндіз</w:t>
        <w:br/>
        <w:t>бен мен түн, күн мен ай. Тіршілік біткен, үміт-арман осынын</w:t>
        <w:br/>
        <w:t>барлығынабайланысты. Адамзат баласы қашан қиямет-қайым:</w:t>
        <w:br/>
        <w:t>боларын білмей өтеді, - деді.</w:t>
        <w:br/>
        <w:t>- Хош, бұл да жөн. Енді дін салттарын қалай дейсің?- деді.</w:t>
        <w:br/>
        <w:t>- Оны жаңаайттым. Қайталасам:- Намаз, қайыр-садақа, ора-</w:t>
        <w:br/>
        <w:t>за, қажығабару, ғазауат"майданындатшейіт кету, харамнан бас</w:t>
        <w:br/>
        <w:t>тарту болып табылады, - деді қыз.</w:t>
        <w:br/>
        <w:t>- Хош, намазға қалай ұйыйсың? - деді Факих.</w:t>
        <w:br/>
        <w:t>- Адал пиғылмен, Алланың әмірін мойындап барып намазға</w:t>
        <w:br/>
        <w:t>тұрам, - деді қыз.</w:t>
        <w:br/>
        <w:t>--Намазалдында Аллапендесіне қандайтпарттар қойған екен? -</w:t>
        <w:br/>
        <w:t>деді Фақих.</w:t>
        <w:br/>
        <w:t>- Дәрет алу, абыройыңды жасыру, кір киімдерді тастау, таза</w:t>
        <w:br/>
        <w:t>жерге жайнамаз төсеу, бетіңді құбылаға беріп, жан-тәніңмен</w:t>
        <w:br/>
        <w:t>беріле, «аллаһу акбар» деп бастау, - деді қыз.</w:t>
        <w:br/>
        <w:t>- Дұрыс. Үйіңнен намазға аттанарда не ойлайсың? - деді Фа-</w:t>
        <w:br/>
        <w:t>ких.</w:t>
        <w:br/>
        <w:t>- Алдымен тәубеге келем, - деді қыз.</w:t>
        <w:br/>
        <w:t>- Мешітке не оймен кіресің? - деді Факих.</w:t>
        <w:br/>
        <w:t>- Аллаға мінәжат етіп, табыну үшін кірем, - деді қыз.</w:t>
        <w:br/>
        <w:t>- Құбылаға қарағанда неден бастайсың? - деді Факих.</w:t>
        <w:br/>
        <w:t>- Үш парыз, бір уәжіпті орындаудан бастаймын, - деді қыз.</w:t>
        <w:br/>
        <w:t>- Дұрыс. Ал енді намаз неден басталады, неден тыйым</w:t>
        <w:br/>
        <w:t>тілейсін, кінәнің жазасы қандай? - деді Факих.</w:t>
        <w:br/>
        <w:t>- Намаз іштей тәубеге келген пәк ниеттен басталады. Оның</w:t>
        <w:br/>
        <w:t>алдындағы дәрет алып тазартуды айттым. Кінәдан тазару тілегі</w:t>
        <w:br/>
        <w:t>1Ләилләһш илла алла, Мұхаммед Расулалла - Құдайдан басқа қудай жоқ,</w:t>
        <w:br/>
        <w:t>Мұхаммед оның елшісі - деген сөз.</w:t>
        <w:br/>
        <w:t>2 Рамазан - ораза айы - март, қазақша - наурыз.</w:t>
        <w:br/>
        <w:t>5 Қиямет қайым - ақырзаман.</w:t>
        <w:br/>
        <w:t>4 Ғазауат майданы - дін мүддесін қорғау соғысы. Онда шейіт болған</w:t>
        <w:br/>
        <w:t>пейішке сураусыз барады-мыс</w:t>
        <w:br/>
        <w:t>МЫҢ БІР ТҮН 9</w:t>
        <w:br/>
        <w:t>тастар деймісің, дәулетің жетеді. Оның үстіне қаншама бау-бақ-</w:t>
        <w:br/>
        <w:t>ша, ел-егінжайлар сенің меншігін. Өз басыңбылай тұрсын, үрім-</w:t>
        <w:br/>
        <w:t>бұтағыңа жететін байлық қалдырып бара жатырмын. Тек еге бола</w:t>
      </w:r>
    </w:p>
    <w:p>
      <w:r>
        <w:t>білсең, бәрі жетіп жатыр, балам. Есіңде болсын, ешуақытта өзіңге</w:t>
        <w:br/>
        <w:t>қайырымы тигеннің қолын қақпа, бетін қайтарма,- дейді.</w:t>
        <w:br/>
        <w:t>Осыдан көп ұзамай шал аз ғана күн ауырып, ақыры дүние</w:t>
        <w:br/>
        <w:t>салды. Баласы ақ жуып, арулап үрдіс-салтқа сай әкесін мәңгі</w:t>
        <w:br/>
        <w:t>мекеніне жайлап, үйіне келіп аза тұтып отырды. Көңіл айту-</w:t>
        <w:br/>
        <w:t>шылар күндіз-түні арылған жоқ. Бір күні жолдастары келіп:</w:t>
        <w:br/>
        <w:t>- Артында сендей ұл қалдырған адамды өлді деуге бола ма,</w:t>
        <w:br/>
        <w:t>болар іс болды, бояуы сіңді, ендігі жерде қара жамылып отыру</w:t>
        <w:br/>
        <w:t>әйелдер мен қыздарға ғана лайық. Еңсеңді көтер, бой жаз, -</w:t>
        <w:br/>
        <w:t>дейді.</w:t>
        <w:br/>
        <w:t>Құрбы-құрдастары күнде осылай қылқылдай бергесін, Әбіл</w:t>
        <w:br/>
        <w:t>Хұсн моншаға достарымен бірге барды. Олар жігіттің көңіліп</w:t>
        <w:br/>
        <w:t>көтеріп, қайғы-мұңын ұмыттырды.</w:t>
        <w:br/>
        <w:t>Әңгіме осы тұсқа келгенде таң да атты.</w:t>
        <w:br/>
        <w:t>ТӨРТ ЖҮЗ ОТЫЗ ЖЕТІНШІ ТҮН</w:t>
        <w:br/>
        <w:t>Алдияр патшам! Сонымен Әбіл-Хүен құрбыларымен моншпага</w:t>
        <w:br/>
        <w:t>барды. Көңілі көтеріліп қайғы-мұң сап болды, әке өсиеті естен</w:t>
        <w:br/>
        <w:t>шықты. Мол дәулеттен жігіттің басы айналды. Осыншама бай-</w:t>
        <w:br/>
        <w:t>лық өмірі таусылмайтындай көрінді.</w:t>
        <w:br/>
        <w:t>Осыдан бастап сайран-сауық, есепсіз ішіп-жеу, анаған тар-</w:t>
        <w:br/>
        <w:t>ту, мынаған тартумен алтын да, ақша да судай ақты. Балапан</w:t>
        <w:br/>
        <w:t>еті, бал шарапқа жүзіп жүре берді. Күнде думан, күнде той,</w:t>
        <w:br/>
        <w:t>өртке тиген дауылдай, бар байлықты жұтып Әбіл-Хүсни тақырға</w:t>
        <w:br/>
        <w:t>отырғандабарып тарқады. Бақса, айналасы жылан жалағандай.</w:t>
        <w:br/>
        <w:t>Көзтоқтатып, қолғаілер дәнеңе қалмаған. Әкеден қалған қыру-</w:t>
        <w:br/>
        <w:t>ар дәулет құйын соғып кеткендей, жігіт жынынан айрылған</w:t>
        <w:br/>
        <w:t>бақсыдай сандалды да қалды. Төңірегіндегі тірі пендеден жал-</w:t>
        <w:br/>
        <w:t>ғыз кәнизактан басқа ешкім көрінбейді.</w:t>
        <w:br/>
        <w:t>Бұлкәнизактың эжар,ақыл,сымбат-сыр дегеннен жөні бөлек</w:t>
        <w:br/>
        <w:t>еді. Өз дәуірінде әйел әулетінде болмаған сұлулық осында.</w:t>
        <w:br/>
        <w:t>Оқыған-тоқығанын былай қойғанда, ұшқын ұялаған құралай</w:t>
        <w:br/>
        <w:t>көзін, ай мандай қиғаш қасын, Сүлейменнің мөріндей оймақ</w:t>
        <w:br/>
        <w:t>ауыз, маржан тісін, пісте мұрын, шие ернін, қызқылығын,алма</w:t>
        <w:br/>
        <w:t>бет, ару келбетін қайда қоярсың?! Қышша бел, бұлан бөксе, сым</w:t>
        <w:br/>
        <w:t>МЫҢ БІР ТҮН 5 21</w:t>
        <w:br/>
        <w:t>- Азансыз, икамсыз екіракат намаз оқылады. Әр ракатында</w:t>
        <w:br/>
        <w:t>намазға тұрған адам екі қайтара еңкейіп, екі қайтара сәждеге</w:t>
        <w:br/>
        <w:t>бас қояды. Содан кейін отырып ғибадат, тәубеге келіп Аллаға</w:t>
        <w:br/>
        <w:t>жалбарынып тілек айтзды, - деді қыз.</w:t>
        <w:br/>
        <w:t>- Жаңбырға қандай намаз оқиды? - деді Факих.</w:t>
        <w:br/>
        <w:t>- Мұнда да азан, икамсыз екі бас намаз оқылады. Имам бас-</w:t>
        <w:br/>
        <w:t>тап ғибадат тәубе қайырған соң, уағыз айтып, Аллаға жалбары-</w:t>
        <w:br/>
        <w:t>нып, мінәжат етеді. Ең соңын «аллаһу ақбармен» аяқтайды, -</w:t>
        <w:br/>
        <w:t>деді қыз.</w:t>
        <w:br/>
        <w:t>- Енді маған таң намаздары жайлы айтшы? - деді Факих.</w:t>
        <w:br/>
        <w:t>- Оның ең азы бір ракат, ең көбі он бір ракат, - деді қыз.</w:t>
      </w:r>
    </w:p>
    <w:p>
      <w:r>
        <w:t>- Таң намаздың мөлшері қандай? - деді Факих.</w:t>
        <w:br/>
        <w:t>- Таң намаздың ең қысқасы екіракат, ең ұзағыон екіракат,-</w:t>
        <w:br/>
        <w:t>деді қыз.</w:t>
        <w:br/>
        <w:t>- Дуана жайлы не айтар едің? - деді Факих.</w:t>
        <w:br/>
        <w:t>- Оның да өзіне ылайық ережесі бар, - деді қыз.</w:t>
        <w:br/>
        <w:t>- Қандай ереже екен? - деді Факих.</w:t>
        <w:br/>
        <w:t>- Еңалдымен пиғыл тазалығы, дәреттен басқа уақытта меш-</w:t>
        <w:br/>
        <w:t>ітте болу. Әйел атаулыға жуымай, ораза, намазын қаза жібер-</w:t>
        <w:br/>
        <w:t>мей, бөгде қаңқу сөзден аулақ жүру, - деді қыз.</w:t>
        <w:br/>
        <w:t>- Мұның да дұрыс, ал қажылық жайлы не айтаредің?- деді</w:t>
        <w:br/>
        <w:t>Факих.</w:t>
        <w:br/>
        <w:t>- Адам баласы кәмелетке келіп, ақылы толғанда ислам дінін</w:t>
        <w:br/>
        <w:t>қабылдаса, денсаулығы мен қаражаты жетсе қашан көз жұмған-</w:t>
        <w:br/>
        <w:t>ша қажыға бір мәрте барғанның өзі жетіп жатыр.</w:t>
        <w:br/>
        <w:t>- Сонда қажылық шарты қандай? - деді Факих.</w:t>
        <w:br/>
        <w:t>- Рәсіміне сай алдымен нәпсіні тыйып, одан Арафат тауына</w:t>
        <w:br/>
        <w:t>барып, шашын алдырмақ керек, - деді қыз.</w:t>
        <w:br/>
        <w:t>- Тағы не істеу керек? - деді Факих.</w:t>
        <w:br/>
        <w:t>- Әлгі тауды жүгіріп айналып шығады, - деді қыз.</w:t>
        <w:br/>
        <w:t>- Рәсімінің шарттары қандай? - деді Факих.</w:t>
        <w:br/>
        <w:t>- Қолдан тігілген киім кимеу, иіс май жақпау, шашын ол</w:t>
        <w:br/>
        <w:t>кезде алдырмау, тырнағын алдырмау, құс ауламау, әйелге жа-</w:t>
        <w:br/>
        <w:t>қындаспау, - деді қыз.</w:t>
        <w:br/>
        <w:t>- Қажыға барғанда не істеу керек? - деді Факих.</w:t>
        <w:br/>
        <w:t>- «Мен келдім» деп бір айқайлайды. Келісімен Арафатты бір</w:t>
        <w:br/>
        <w:t>айналып, кетерде тағы айналып шығады да, әл-Муздалифке</w:t>
        <w:br/>
        <w:t>6 СЫРДАРИЯ КІТАПХАНАСЫ</w:t>
        <w:br/>
        <w:t>ТӨРТ ЖҮЗ ОТЫЗ БЕСІНШІ ТҮН</w:t>
        <w:br/>
        <w:t>Алдияр патшам! Әлгі тақуа шөл қысқан соң амалсыздан</w:t>
        <w:br/>
        <w:t>арықтың удай ашы суынан ішіп, кемпірдің қасына қайтып кел-</w:t>
        <w:br/>
        <w:t>гесін: ;</w:t>
        <w:br/>
        <w:t>- Қу мекиен айдалада жалғыздан-жалғыз қалай күн көріп</w:t>
        <w:br/>
        <w:t>жүргеніңе таңданам. Жейтін тамағыңның түрі анау, ішетін су-</w:t>
        <w:br/>
        <w:t>ыңның түрі мынау, бұл не сұмдық?!- деді.</w:t>
        <w:br/>
        <w:t>- Өзің қай елден келген адамсың? - деді кемпір.</w:t>
        <w:br/>
        <w:t>- Біздің елде кең сарайдай үйлер бар, жеміс-миюа дегеннен</w:t>
        <w:br/>
        <w:t>аяқ алып жүре алмайсың. Суы тұлшы, татсаң таңдайыңды</w:t>
        <w:br/>
        <w:t>жұлатын тәтті тағамдар, семіз, мыңғырған қойларда қисап жоқ.</w:t>
        <w:br/>
        <w:t>Дүние-мүлік дегенің де жеткілікті. Байлық-барлығына қара-</w:t>
      </w:r>
    </w:p>
    <w:p>
      <w:r>
        <w:t>ғанда нағыз пейіш дерсің. Алла тағалам құлдарының несібесін</w:t>
        <w:br/>
        <w:t>аямай төккен абат ел, - деді тақуа.</w:t>
        <w:br/>
        <w:t>- Мұның бәрін естігенмін, - деді кемпір басын изей отырып,</w:t>
        <w:br/>
        <w:t>сәлден кейін, - сен мыканы айтшы: еліңді билеген сұлтандар-</w:t>
        <w:br/>
        <w:t>дан халыққа қысым-зәбір көрсететіндер бола ма? Мысалы,</w:t>
        <w:br/>
        <w:t>біреуің қылмыс жасап қойсандар, айып салып, дүние-мүлікте-</w:t>
        <w:br/>
        <w:t>ріңді қаттап, отырған үйлеріңнен қуып шығып, тұқымдарың-</w:t>
        <w:br/>
        <w:t>ды құртпай ма? - деді.</w:t>
        <w:br/>
        <w:t>- Ондайлар болып тұрады, - деді тақуа.</w:t>
        <w:br/>
        <w:t>Кемпір басын шайқап отырып:</w:t>
        <w:br/>
        <w:t>- Алланың атымен айтайын, сонда сенің әлгі айтқан байлық-</w:t>
        <w:br/>
        <w:t>берекеңнен не пайда?! Ондай зорлық жүрген жерде тәтті тағам-</w:t>
        <w:br/>
        <w:t>дарың у болып жабысып, жегенің желім, ішкенің ірің болмай</w:t>
        <w:br/>
        <w:t>ма? Оның қасында менің азаттықта жүріп ішкен-жегенім дәрі</w:t>
        <w:br/>
        <w:t>емес пе?!</w:t>
        <w:br/>
        <w:t>Алла тағала өзіне мойынұсынған құлдарына: «фәнидегі бай-</w:t>
        <w:br/>
        <w:t>лық денсаулық пен азаттық» деген жоқ па?! Халыққа ондай</w:t>
        <w:br/>
        <w:t>өмірді жер бетінде Алланың жолын қуған, әділ сұлтандар ғана</w:t>
        <w:br/>
        <w:t>орната алады. Бұрынғы заманның сұлтандарының сәлғана қас-</w:t>
        <w:br/>
        <w:t>қабағынан қол астындағылар именіп билігіне бас иетін. Қазіргі</w:t>
        <w:br/>
        <w:t>сұлтандар шетінен қатал, тәкаппар болмасқа халі жоқ. Өйткені,</w:t>
        <w:br/>
        <w:t>халықбұрынғыдай емес, бұзылған. Қазіргі адамдарды айла-шар-</w:t>
        <w:br/>
        <w:t>ғы, арам пиғыл иектеп алған. Шетінен қатігез, қайырымсыз,</w:t>
        <w:br/>
        <w:t>ойына не келсе соны істейді. Бірін-бірі жеп қоюға даяр жүреді.</w:t>
        <w:br/>
        <w:t>Егерде сұлтан, Алланың өзі сақтасын, халық құрметіненада, бос</w:t>
        <w:br/>
        <w:t>белбеу, ел билеуге ебедейсіз болса шаруа бітті дей бер, ондай</w:t>
        <w:br/>
        <w:t>жерде береке-тірлік болмайды. «Өзара жауласқан халықтың бір</w:t>
        <w:br/>
        <w:t>МЫҢ БІР ТҮН П</w:t>
        <w:br/>
        <w:t>ТӨРТ ЖҮЗ ОТЫЗ СЕГІЗІНШІ ТҮН</w:t>
        <w:br/>
        <w:t>Алдияр паттпам! Содан бар байлықтан жұрдай мең-зең боп</w:t>
        <w:br/>
        <w:t>отырған Әбіл-Хүснның қасына әлгі кәнизак келіп:</w:t>
        <w:br/>
        <w:t>- Тақсыр, сіз мені әл-Аббастың бесінші баласы, мұсылман</w:t>
        <w:br/>
        <w:t>қауымының әміршісі һарун ар-Рашидке апарып менің құныма</w:t>
        <w:br/>
        <w:t>он мың динар сұра. Тым қымбат дейтін болса: «Менің бұл кәни-</w:t>
        <w:br/>
        <w:t>загымның бағасы одан да жоғары. Сенбесеңіз сынап көріңіз, сон-</w:t>
        <w:br/>
        <w:t>да мұның баға жетпес қыз екеніне көзіңіз жетеді. Бұған тоң</w:t>
        <w:br/>
        <w:t>келер ұрғашы жоқ, тек сізге лайық деп әкеп отырмын» деңіз.</w:t>
        <w:br/>
        <w:t>Ақшағақызығып,арзанғасатып жүрмеңіз. Жаңағы он мың ди-</w:t>
        <w:br/>
        <w:t>нарды сұраңыз, ол мен үшін түк емес тақсыр, - деді.</w:t>
        <w:br/>
        <w:t>Шындығына келгенде Әбіл-Хүсн осы кәнизактың құны</w:t>
        <w:br/>
        <w:t>қанша болатынын да білмейтін. Бұған тең келетін әйел жоғын</w:t>
        <w:br/>
        <w:t>да сезбейтін. Сонымен қызды қолынан жетектеп һарун ар-Ра-</w:t>
        <w:br/>
        <w:t>шидтің глдына апарды. Кәнизак үйреткен сөздерді айнытпай</w:t>
        <w:br/>
        <w:t>айтты. Халиф қызға бұрылып:</w:t>
        <w:br/>
        <w:t>- Есімің кім? - деді.</w:t>
        <w:br/>
        <w:t>- Менің атым - Тәбәдут, - деді кәнизак.</w:t>
        <w:br/>
        <w:t>- Е-е, Тәбәдут де, хош, қандайғылымды-кетік білесің? - деді</w:t>
        <w:br/>
        <w:t>халиф.</w:t>
      </w:r>
    </w:p>
    <w:p>
      <w:r>
        <w:t>- Луғат жүйелерін, шайырлық шарттарын, заң жобаларын,</w:t>
        <w:br/>
        <w:t>құранды түсіндіру, сөз төркіндерін талдаумен қатар музыка-</w:t>
        <w:br/>
        <w:t>данда хабардармын. Енші-мұра шешімдерін, есеп-қиғап жүйе-</w:t>
        <w:br/>
        <w:t>лерін, жер өлшеуден бастап, Адам ата тарихына! дейін білем.</w:t>
        <w:br/>
        <w:t>Киелі Құранның жетітүрлі, он түрлі, он төрт түрі оқылуын мең-</w:t>
        <w:br/>
        <w:t>1Тәбәдутихикаясы «Сауал мен жауап» кітабының үлгісіне жатады. Шығыс</w:t>
        <w:br/>
        <w:t>пен орта ғасырлық Еуропада кең тараған энциклопедияның қысқаша тирі.</w:t>
        <w:br/>
        <w:t>Әрбір сауатты мұсылман оны білуі шарт.</w:t>
        <w:br/>
        <w:t>Құран оқудың әр турлі мақам-мектебі бар: негізгісі жетеу. Сүре - Құран</w:t>
        <w:br/>
        <w:t>тарауы.Оны тугелдей де, бөліп те оқуға болады. Негізінде құран 114 суреден</w:t>
        <w:br/>
        <w:t>турады.</w:t>
        <w:br/>
        <w:t>Менке-Мәдине сүрелері дейтіні Мұхаммедтің Меккеден Мәдинеге (622 ж.)</w:t>
        <w:br/>
        <w:t>көшкенжылына байланысты. Меккеде қанша, Мәдинеде қанша суре пайда</w:t>
        <w:br/>
        <w:t>болғанын айтып отыр. Меккеде 92, Мәдинеде 28 суре хатқа түскен.</w:t>
        <w:br/>
        <w:t>Парыз бен Уәжіп - Мұхаммед өміріне байланысты хадис, аңыздарда</w:t>
        <w:br/>
        <w:t>айтылады. Мусылман дінін уағыздаушылардың айтуынша парызды өтеу</w:t>
        <w:br/>
        <w:t>міңдет, уәжіпті өтеу шарт емес. Кейде парыздың уәжіплен, уәжіптің</w:t>
        <w:br/>
        <w:t>парызға айналып кететін кездері де болады. Ол уағызшыға байланысты</w:t>
        <w:br/>
        <w:t>МЫҢ БІР ТҮП -- 2. ШЕ: 17</w:t>
        <w:br/>
        <w:t>- Бағынышта, - деді қыз.</w:t>
        <w:br/>
        <w:t>- Бағыныш неден туады? - деді Факих.</w:t>
        <w:br/>
        <w:t>- Алланың бірлігін танудан, Алланың құдіретіне табынудан</w:t>
        <w:br/>
        <w:t>туады, - деді қыз.</w:t>
        <w:br/>
        <w:t>- Хош, енді маған кіші дәрет алудың шарттарын баяндашы?</w:t>
        <w:br/>
        <w:t>- деді Фақих.</w:t>
        <w:br/>
        <w:t>- Алла риза болғыр Ймам аш-Шафии Мұхаммед ибн Идртіс-</w:t>
        <w:br/>
        <w:t>тың! айтуынша алты шарты бар. Тақуа адам алдымен беті-қолын</w:t>
        <w:br/>
        <w:t>жуып шынтағын сулайды, басына су жүгіртіп алып, аяғын,</w:t>
        <w:br/>
        <w:t>өкшесін сулайды. Түгелдей дәрет алудың тағы он шарты бар.</w:t>
        <w:br/>
        <w:t>Алланың атын аузына алып, құманды ұстаған соң, алдымен</w:t>
        <w:br/>
        <w:t>қолын жуып, ауызын шаяды,танауынасу жүгіртеді, сулы қолы-</w:t>
        <w:br/>
        <w:t>мен басын, желкесін сипайды, құлағының сыртын, ішін сумен</w:t>
        <w:br/>
        <w:t>тазартады. Сақал-мұртын шылау, қол-аяқтың саусақтарына су</w:t>
        <w:br/>
        <w:t>жүгірту, жыныстық белгіні үш қайтара жуу, бәрін де оң жақтан</w:t>
        <w:br/>
        <w:t>бастау керек. Содан кейін «Алланың бірлігін, ондатуыс, жолд2</w:t>
        <w:br/>
        <w:t>жора жоқтығын, Мұхаммед пайғамбар Алланың құлы, елгіпісі</w:t>
        <w:br/>
        <w:t>екендігін айтамыз. Ақырында «Жаратқан мені бейкүнә пенде-</w:t>
        <w:br/>
        <w:t>леріңнің біріне сана, құдіретіңе құлдық Жасаған Ием» деп жал-</w:t>
        <w:br/>
        <w:t>барынамыз. «Бір өзіңе бас ұрдым, сенен басқа ием жоқ. Күнәм</w:t>
        <w:br/>
        <w:t>болса кешіре гөр» деп мінәжат стеміз. Осылардан кейін барып</w:t>
        <w:br/>
        <w:t>Алланың нұры жауғыр пайғамбарымыздың хадисінен «осыны</w:t>
        <w:br/>
        <w:t>дәрет алғаннан кейін айтқан пендеге пейіштің сегіз есігі аштақ,</w:t>
        <w:br/>
        <w:t>қай есігінен кірем десе де ерікті» деген сөзін еске аламыз. Дәрет</w:t>
        <w:br/>
        <w:t>алу рәсімінің негізгі ерекшеліктері осылар, - деді қыз.</w:t>
        <w:br/>
        <w:t>- Хош, бұл айтқандарың да ақиқат. Енді дәрет алардың ал-</w:t>
        <w:br/>
        <w:t>дында адам маңында қандай періште, қандай шайтандар бола-</w:t>
        <w:br/>
        <w:t>ды? Соны еске салшы, - деді Факих.</w:t>
        <w:br/>
        <w:t>- Пенде дәрет алуға кірісерде алдымен Алланың атын аузына</w:t>
        <w:br/>
        <w:t>алсаболды, шайтандартптошынып шегініп кетеді. Пенденің үстіне</w:t>
      </w:r>
    </w:p>
    <w:p>
      <w:r>
        <w:t>нұр сәулесін түсіріп періштелер келеді. Көктен түскен төрт ар-</w:t>
        <w:br/>
        <w:t>қанды төрт періше ұстап тұрады. Олар Алланың атын қайталап,</w:t>
        <w:br/>
        <w:t>дәрет алып жатқан пенденің күнәсін кешіре гөр деп жалбарыну-</w:t>
        <w:br/>
        <w:t>мен болады. Дәрет алушы іштей күбірлеп Алланың атын айтып</w:t>
        <w:br/>
        <w:t>отырмаса, сол сәтті сайтан пайдаланып, оның ойына күмән-</w:t>
        <w:br/>
        <w:t>күпірлік енгізеді. Оны сайтан иектей бастағаннан-ақ періштелер</w:t>
        <w:br/>
        <w:t>шегінеді. Сайтан пенденің екі құлағына кезек сыбырлап, ақыры</w:t>
        <w:br/>
        <w:t>1 Мухаммед аш Шафиш - діни ғұлама. Мұсылман дінінің бір мазхабының</w:t>
        <w:br/>
        <w:t>негізін қалаушы. 820 жылы өлген</w:t>
        <w:br/>
        <w:t>2-261</w:t>
        <w:br/>
        <w:t>10 СЫРДАРИЯ КІТАПХАНАСЫ</w:t>
        <w:br/>
        <w:t>саусақ, бала балтыр, бұлбұл үн, тәтті лебіз, құлқын құртынабай-</w:t>
        <w:br/>
        <w:t>ыз таптырар ма?! Шайырдың мына бәйіті осыган арналған.</w:t>
        <w:br/>
        <w:t>Жүзін бұрса, айналасы сұлулыққаайналар,</w:t>
        <w:br/>
        <w:t>Сырт айналса, елдің бәрі есі шығып қайдалар.</w:t>
        <w:br/>
        <w:t>Айдай жүзі күндей ойнап, тал шыбықтай бұралған,</w:t>
        <w:br/>
        <w:t>Қабақ шыту, ғайып болу, жараспайтын сыңар жан.</w:t>
        <w:br/>
        <w:t>Жер жаннаты киімімен көмкеріліп тұрғандай,</w:t>
        <w:br/>
        <w:t>Маңдайынан ай жарқырап адам көңілін бұрғандай.</w:t>
        <w:br/>
        <w:t>Таза тән, жұпар иісін, сиқыр қимыл, сырлы сазын есіткенде,</w:t>
        <w:br/>
        <w:t>пейіштен бүгін шыққан хор қызы дерсің. Оған шайырдың мына</w:t>
        <w:br/>
        <w:t>бәйіті куә.</w:t>
        <w:br/>
        <w:t>Бірде күміс, бірде сәфіл, түсіне еніп құлпырып,</w:t>
        <w:br/>
        <w:t>Сандал - сымбат, раушан гүлді алтын қалқа, түр тұнық.</w:t>
        <w:br/>
        <w:t>Бақта ашылған гүл сияқты маржан болып өрілген,</w:t>
        <w:br/>
        <w:t>Сұлулықтың жиһазындай төрден қыз боп төгілген.</w:t>
        <w:br/>
        <w:t>Сымбат қандай! «Мәңгі жасап, тұр, - дегендей мүсін боп,</w:t>
        <w:br/>
        <w:t>Ал мықыны дегендей-ақ: «Ырғалшы бір құсым боп!»</w:t>
        <w:br/>
        <w:t>Жаақында деп өтінгенде сұлулығы сыбырлап:</w:t>
        <w:br/>
        <w:t>«Жомарт бол!» деп сабыр сақтар сырынды ап.</w:t>
        <w:br/>
        <w:t>Бар ажарды беріп қойған құдіретке ырзамын,</w:t>
        <w:br/>
        <w:t>Ғайбатшыға тағдыр жазған ғайбатшылық қылжаңын.</w:t>
        <w:br/>
        <w:t>Назары түсіп, найзакірпік бір қадалсажанынды Жаппарғатап-</w:t>
        <w:br/>
        <w:t>сырады. Езутартса тас еріп, күлкісі күміс балқытады. Оның үстіне</w:t>
        <w:br/>
        <w:t>тілге шешен, шабыты келсе ән тштығарып, өз жанынан жыр төгеді.</w:t>
        <w:br/>
        <w:t>Бар байлықтан құралақан қалған Әбіл-Хүсн үш күн нәр тат-</w:t>
        <w:br/>
        <w:t>пай, ұйқыдан айырылып, барар жер, басар тау таба алмай отыр-</w:t>
        <w:br/>
        <w:t>ғанда, кәнизак қасына келіп:</w:t>
        <w:br/>
        <w:t>- Тақсыр, сіз мені мұсылман қауымының әміршісі һарун-</w:t>
        <w:br/>
        <w:t>ар-Рашидке апарыңыз...</w:t>
        <w:br/>
        <w:t>Әңгіме осы тұсқа келгенде таң атты.</w:t>
      </w:r>
    </w:p>
    <w:p>
      <w:r>
        <w:t>22 Б СЫРДАРИЯ КІТАПХАНАСЫ</w:t>
        <w:br/>
        <w:t>келіп түнейді. Содан шығып Минаға келеді. Ол жерде тас лақ-</w:t>
        <w:br/>
        <w:t>тыруға қатысады!.</w:t>
        <w:br/>
        <w:t>- Хош, бәрін біледі екенсің, енді «Ғазауат майданы» деген</w:t>
        <w:br/>
        <w:t>не? Ол неден басталады? - деді Факих.</w:t>
        <w:br/>
        <w:t>- Кәпірлер мұсылмандарға шабуыл жасағанда басталатын</w:t>
        <w:br/>
        <w:t>соғыс «Ғазауат» деп аталады. Оны имам басқарады. Бүкіл әске-</w:t>
        <w:br/>
        <w:t>ри күш-қаруды ұйымдастырып, жауды қаймықпай қарсы алу</w:t>
        <w:br/>
        <w:t>керек. Оның өзі Алла тағаланың «Уа, пайғамбарым, дін мұсыл-</w:t>
        <w:br/>
        <w:t>мандарды майданға көтер!» деген киелі сөзінен басталады,- деді</w:t>
        <w:br/>
        <w:t>қыз.</w:t>
        <w:br/>
        <w:t>- Хош! Енді сауда-саттықтың ережесіне келейік, - деді Фа-</w:t>
        <w:br/>
        <w:t>ких.</w:t>
        <w:br/>
        <w:t>- Оның басты ережесі сатушы мен алушының арасындағы</w:t>
        <w:br/>
        <w:t>келісімге байланысты. Заттың егесі саудагер, алушының қала-</w:t>
        <w:br/>
        <w:t>ғанынан қолын қақпайды. Тек екіарада алдау-арбау болмағаны</w:t>
        <w:br/>
        <w:t>абзал, - деді қыз.</w:t>
        <w:br/>
        <w:t>- Сауданың тағы қандай шарты бар, - деді Факих.</w:t>
        <w:br/>
        <w:t>- Келісім бойынша саудаға түскен затты өзіне ұнамаса қай-</w:t>
        <w:br/>
        <w:t>тып беруге алушының еркі бар. Қашан базар тарқағанша алу-</w:t>
        <w:br/>
        <w:t>шы не таңдаймын десе де ықтияр өзінде,- деді қыз.</w:t>
        <w:br/>
        <w:t>- Айырбас саудаға жатпайтын қандай заттар бар? - деді Фа-</w:t>
        <w:br/>
        <w:t>ких.</w:t>
        <w:br/>
        <w:t>- Пайғамбарымыздың хадисіне сүйеніп, Алланың нұры жа-</w:t>
        <w:br/>
        <w:t>уғыр Нафи айтыпты деген бір қағида есімде қалыпты. Онда кеп-</w:t>
        <w:br/>
        <w:t>кен жемісті жас жеміске, сүрленген етті жас етке, жас майды</w:t>
        <w:br/>
        <w:t>қорытқан майға айырбастауға болмайды, өйткені, бәрі де жеуге</w:t>
        <w:br/>
        <w:t>келетін бір тектес тағамдар деген, - деді қыз.</w:t>
        <w:br/>
        <w:t>Осыншама сауалдан мүдірмеген қыздың білім-парасатына,</w:t>
        <w:br/>
        <w:t>ақыл-ойына, шешен тіліне таңғалған Фақих не дерін білмей,</w:t>
        <w:br/>
        <w:t>1 Меккеге қажылыққа келген адам алдымен қағбаны айналып шығады.</w:t>
        <w:br/>
        <w:t>Сафа мен Марба төбелерінің арасындағы жаяу жарысқа қатысады. Содан</w:t>
        <w:br/>
        <w:t>кейін барып салтанатты турде шашын қырғызады. Алғашқы рәсімдері</w:t>
        <w:br/>
        <w:t>осымен бітеді. Нағыз қажылыққа келгендер Мекке мешітінен оң сапар</w:t>
        <w:br/>
        <w:t>тілеген уағызын тыңдап алып, Меккемен шығысқа қарай төрт сағаттық</w:t>
        <w:br/>
        <w:t>жолы бар Арафат тауына барудан бастайды. Күнді сонда өткізіп, әл-</w:t>
        <w:br/>
        <w:t>Мұуздалифдеген жерге келіп түнейді. Ертеңіне Минаға келіп «құрбан шалу»</w:t>
        <w:br/>
        <w:t>мерекесіне қатысады. Муны арабтар «ұлы мереке» деп атайды. Содан</w:t>
        <w:br/>
        <w:t>шығып, Меккеге қайтып келеді. Осында екінші мәрте Қағбаны жеті</w:t>
        <w:br/>
        <w:t>айналып шығады. Бул шаруадан кейін салтқа айналған жаяу жарысқа</w:t>
        <w:br/>
        <w:t>қатысады. Сонымен қажылық рәсімі аяқталады екен. (Аңд.)</w:t>
        <w:br/>
        <w:t>г</w:t>
        <w:br/>
        <w:t>МЫҢ БІР ТҮН БЖ</w:t>
        <w:br/>
        <w:t>айырылып, мұсылман қауымы әміршісінің алдында масқара,</w:t>
        <w:br/>
        <w:t>абырой-беделден жұрдай боп шығып жүре берді.</w:t>
      </w:r>
    </w:p>
    <w:p>
      <w:r>
        <w:t>Енді қыздың алдына екінші ғұлама шықты. Ол салғаннан:</w:t>
        <w:br/>
        <w:t>- Сен қызға менің бірнеше сауалым бар, - деді.</w:t>
        <w:br/>
        <w:t>- Айта бер, - деді қыз.</w:t>
        <w:br/>
        <w:t>- Дүниені дұрыс сатудың жолы қандай? - деді.</w:t>
        <w:br/>
        <w:t>- Ол заттың бағасына, тегіне, қарызға сатса, мерзіміне бай-</w:t>
        <w:br/>
        <w:t>ланысты, - деді қыз.</w:t>
        <w:br/>
        <w:t>- Дұрыс екен. Ендіішіп-жемнің шарты неде? - деді ғұлама.</w:t>
        <w:br/>
        <w:t>- Оның шарты, адам өзінің несібесін ішіп-жегенде бұл Алла-</w:t>
        <w:br/>
        <w:t>ның бұйыртқаны деп танып, Құдайға шүкірлік ету,- деді қыз.</w:t>
        <w:br/>
        <w:t>- Шүкірлік деген не? - деді ғұлама.</w:t>
        <w:br/>
        <w:t>- Шүкірлік дегеніміз - әр пенде өзінің шамасы жеткентте</w:t>
        <w:br/>
        <w:t>Алланың әмірімен тірлік ету, өзін адам етіп жаратқанына</w:t>
        <w:br/>
        <w:t>Аллаға риза болу,- деді қыз.</w:t>
        <w:br/>
        <w:t>Тамақ жеудің шарты қандай? - деді ғұлама.</w:t>
        <w:br/>
        <w:t>- Алдымен Алланы ауызға алу, беті-қолды жуу, жайғасып</w:t>
        <w:br/>
        <w:t>отырып үш саусағыңмен алдындағы асты алу,- деді қыз.</w:t>
        <w:br/>
        <w:t>- Хош! Тамақ үстіндегі сыпайылықтың сыры неде? - деді</w:t>
        <w:br/>
        <w:t>ғұлама.</w:t>
        <w:br/>
        <w:t>- Астан аузыңа шағындап алу, қасыңдатабақтас отырғандар-</w:t>
        <w:br/>
        <w:t>ға оншама назар аудармау, - деді қыз.</w:t>
        <w:br/>
        <w:t>- Бұл да дұрыс екен, - деді ғұлама.</w:t>
        <w:br/>
        <w:t>Әңгіме осы тұсқа келгенде таң атты.</w:t>
        <w:br/>
        <w:t>ТӨРТ ЖҮЗ ҚЫРЫҚ ТӨРТІНШІ ТҮН</w:t>
        <w:br/>
        <w:t>Алдияр патшам! Содан қыз ас үстіндегі сыпайылықтың сы-</w:t>
        <w:br/>
        <w:t>рына жауап бергеннен кейін ғұлама отырып:</w:t>
        <w:br/>
        <w:t>- Бұл да дұрыс екен, жүректегі илану мен оны бекіте түсер</w:t>
        <w:br/>
        <w:t>қайшылықтардың қағидасын айтшы? - деді.</w:t>
        <w:br/>
        <w:t>-Жүрекке ұялар сенім қазығы да үшеу, қайшылық таүшеу.</w:t>
        <w:br/>
        <w:t>Бірінші илану, қазығы - сенім - оның бекуіне қайшы көп</w:t>
        <w:br/>
        <w:t>құдайлықтан бас тарту керек; екінші иланудың қазығы - Сун-</w:t>
        <w:br/>
        <w:t>на, оның жолына, жағаласатын жаңалықсымақтардан аулақ</w:t>
        <w:br/>
        <w:t>болған абзал; үшінші иланудың жолы - Алланың дегеніне көну,</w:t>
        <w:br/>
        <w:t>оның бекуіңе себеп Алла сөзінен басқаны тыңдамау. Бұдан бас-</w:t>
        <w:br/>
        <w:t>қа жүректі иландырудың жолы жоқ, - деді қыз.</w:t>
        <w:br/>
        <w:t>84 СЫРДАРИЯ КІТАПХАНАСЫ</w:t>
        <w:br/>
        <w:t>ТӨРТ ЖҮЗ ҚЫРЫҚ СЕГІЗІНШІ ТҮН</w:t>
        <w:br/>
        <w:t>Алдияр патшам! Қыз Құранның ең соңғы аяты жайлы жауап</w:t>
        <w:br/>
        <w:t>бергеннен кейін Құран қари отырып:</w:t>
        <w:br/>
        <w:t>- Бұлдаақиқат. Енді маған пайғамбарымыздың көзі тірісінде</w:t>
      </w:r>
    </w:p>
    <w:p>
      <w:r>
        <w:t>құранның барлық аяттарының басын құрап-жинастырған қанша</w:t>
        <w:br/>
        <w:t>патша серіқ-сыбайластары болып еді, соларды баяндашы,- деді.</w:t>
        <w:br/>
        <w:t>- Олар төртеу еді, атап айтсам - Аллатағаламалдарынан жа-</w:t>
        <w:br/>
        <w:t>рылқағыр Үбейн ибн Қаб, Зендибн Сәбит, Әбу-Үбәйда, Әмір ибн</w:t>
        <w:br/>
        <w:t>Әлжаррах, Осман ибн Аффан болатын, - деді қыз.</w:t>
        <w:br/>
        <w:t>- Біз үлгі тұтып, Құран оқу мақамын үйренетініміз кімдер</w:t>
        <w:br/>
        <w:t>екен? - деді Құран қари.</w:t>
        <w:br/>
        <w:t>-“Оларда төртеу болатын: Әбдулла ибн Масуд, Үбейн ибн Каб,</w:t>
        <w:br/>
        <w:t>Муаз ибн Жазаль, Сәлім ибн Әбдулла, - деді қыз.</w:t>
        <w:br/>
        <w:t>- Алла тағаланың «Қолдан көтерген белгілердің! алдында</w:t>
        <w:br/>
        <w:t>шалынған мал» жайлы айтқанына қалай қарайсың? - деді</w:t>
        <w:br/>
        <w:t>Құран қари.</w:t>
        <w:br/>
        <w:t>- «Қолдан көтерген» деп отырғаның арнайы орнатылған</w:t>
        <w:br/>
        <w:t>пұтқатабынатындар ғой, ондай бәледен Алла тағалам өзі сақта-</w:t>
        <w:br/>
        <w:t>сын,- деді қыз.</w:t>
        <w:br/>
        <w:t>- Хош, Алланың «Сен менің ойымдағыны білмейсің, мен</w:t>
        <w:br/>
        <w:t>сенің ойыңдағыны білем» дегені не екен? - деді Құран қари.</w:t>
        <w:br/>
        <w:t>- Оның мәні - «Мен сенің бар пиғыл-мүддеңді көріп отырам,</w:t>
        <w:br/>
        <w:t>сен менің ойымнан бейхабарсың» дегені ғой Алла тағаланың.</w:t>
        <w:br/>
        <w:t>Өйткені, пенденің бар болмысы Аллаға аян, - деді қыз.</w:t>
        <w:br/>
        <w:t>- Алланың «Ей, пенделерім, құдайдың бұйырғаннан бастарт-</w:t>
        <w:br/>
        <w:t>паңдар» дегенін қалай түсінеміз? - деді Құран қари.</w:t>
        <w:br/>
        <w:t>- Иманды болғыр, мен пір тұтқан шейх кезінде «Аллаға жан-</w:t>
        <w:br/>
        <w:t>тәнімен берілген кейбір мұсылмандар, еркектік белгімізді</w:t>
        <w:br/>
        <w:t>кесіп тастап кебенек киіп, бұл дүниенің қызығынан баз ке-</w:t>
        <w:br/>
        <w:t>шеміз» дегенде Алланың жіберген аяты дегенді Әд-Дахахтан</w:t>
        <w:br/>
        <w:t>естідім деуші еді. Ал, енді Қатада! бұл аят жайлы Әли ибн-Әбу-</w:t>
        <w:br/>
        <w:t>Талиб пен Осман ибн Мусаба және басқалардың, иманды болғыр,</w:t>
        <w:br/>
        <w:t>“Шариғат бойынша пұтқа табынушылардың құрбанға шалған мал еті-</w:t>
        <w:br/>
        <w:t>нен мұсылмандар жеуге болмайды.</w:t>
        <w:br/>
        <w:t>2 Қатада - Құран шешімінің атақты білгірі. УШ ғасырда өмір кешкен</w:t>
        <w:br/>
        <w:t>28 р СЫРДАРИЯ КІТАПХАНАСЫ</w:t>
        <w:br/>
        <w:t>Мұхаммед-дүр Расул Алла» болып шығады. Бар қағиданың іске</w:t>
        <w:br/>
        <w:t>асуына себеп - кіші дәрет алу. Қағида біткеннің ажарын келті-</w:t>
        <w:br/>
        <w:t>ретін үлкен дәреталу. Ол шомылу, бар кір-қоңыстан тазару екен.</w:t>
        <w:br/>
        <w:t>Қағиданыіскеасыратын тағы бір себеп - сақалды, аяқ-қол, баш-</w:t>
        <w:br/>
        <w:t>пай-бармақтарын жуу. Ең соңында қағидалардың тиянақ тау-</w:t>
        <w:br/>
        <w:t>ып түйісетін жері -- баланы сүндетке отырғызу болып табыла-</w:t>
        <w:br/>
        <w:t>ды,- деді қыз.</w:t>
        <w:br/>
        <w:t>Осы жерде ғұлама сазға отырып қалғанына көзі жетті. Ор-</w:t>
        <w:br/>
        <w:t>нынан түрегеліп:</w:t>
        <w:br/>
        <w:t>- Мәртебелі әміршім, мына қыздың менен әлдеқайда білімдар</w:t>
        <w:br/>
        <w:t>болып шыққаны Аллаға аян, айтар дауым жоқ,-деп киімдерін</w:t>
        <w:br/>
        <w:t>шешіп тастады да, мең-зең қалыпта шығып жүре берді.</w:t>
        <w:br/>
        <w:t>Енді мұндақалғандар тарихшы-уағыздаушы Құран қари тағы</w:t>
        <w:br/>
        <w:t>басқа ғұламалар еді. Қыз енді соларға бұрылып:</w:t>
      </w:r>
    </w:p>
    <w:p>
      <w:r>
        <w:t>- Араларыңызда, тарих уағызшысы, жеті мақаммен оқитын</w:t>
        <w:br/>
        <w:t>Құран қарилар бар болар? Тіл құдіретін, сөз тегін білетіндерің</w:t>
        <w:br/>
        <w:t>қайсың? - деді.</w:t>
        <w:br/>
        <w:t>Құран қари қыздың алдына келіп отырды да:</w:t>
        <w:br/>
        <w:t>- Сен Алланың киелі кітабын оқыдың ба, оқысаң оның аят</w:t>
        <w:br/>
        <w:t>сырларын жүрегіңс түйдің бе, ондағы өзгеретін, өзгерген, өзгер-</w:t>
        <w:br/>
        <w:t>мейтін, Мекке-Мәдинеге жататын сүрелердің күмәнді жолда-</w:t>
        <w:br/>
        <w:t>рынан хабарың бар ма? Оларды таратып-талдау жүйелерін ха-</w:t>
        <w:br/>
        <w:t>лыққа қалай ұғындыру жолдарын, оқылудың негізгі мақамда-</w:t>
        <w:br/>
        <w:t>рын білемісің? - деді.</w:t>
        <w:br/>
        <w:t>- Білгенде қандай, - деді қыз еркін.</w:t>
        <w:br/>
        <w:t>- Білсең, құранда қанша сүре бар, неше ондық, неше аят,</w:t>
        <w:br/>
        <w:t>неше әріп бар. Оқу үстінде сәждеге неше мәрте бас қоясын, онда</w:t>
        <w:br/>
        <w:t>қанша пайғамбардың аты аталады, неше сүре Меккеде, неше</w:t>
        <w:br/>
        <w:t>сүре Мәдинеде жазылған, қанша қанатты құс кездеседі, - деді</w:t>
        <w:br/>
        <w:t>Құран қари.</w:t>
        <w:br/>
        <w:t>- Жарайды, тақсыр, Құранда бір жүз он төрт сүре бар, оның</w:t>
        <w:br/>
        <w:t>жетпіс сүресі Меккеде, қырық төрт сүресі Мәдинеде жазылған!.</w:t>
        <w:br/>
        <w:t>Он аяттан Меккеде, қырық төртсүресі он аяттан санасаң - алты</w:t>
        <w:br/>
        <w:t>жүз үш те және алты аят болып шығады. Аят саны - алты мың</w:t>
        <w:br/>
        <w:t>екі жүз отыз алты. Бұлар - жетпіс тоғыз мың төрт жүз тоғыз</w:t>
        <w:br/>
        <w:t>1 Кейінгі Құранда зерттеушілер 92 суресі Меккеде, 22 сүресі Мәдинеде</w:t>
        <w:br/>
        <w:t>жазылды деп жир (Ерачковский, Климович, т.б. (Ауд.)</w:t>
        <w:br/>
        <w:t>24 СЫРДАРИЯ КІТАПХАНАСЫ</w:t>
        <w:br/>
        <w:t>садақаберу, яғни,артазалығы; төртінші - ораза тұту, яғни қор-</w:t>
        <w:br/>
        <w:t>ғаның: бесініпі қажыға бару, ол борышың; алтыншы - ғазауат</w:t>
        <w:br/>
        <w:t>майданы, ол азаттық жолы; жетінші, сегізінші- берекеге ұмты-</w:t>
        <w:br/>
        <w:t>лу, күнәдан аулақ болу, сауапқа құмарту, тоғызыншы - ынты-</w:t>
        <w:br/>
        <w:t>мақ, ауызбірлікке ынта салу; оныншы- оқу-тоқу, білім қуалау</w:t>
        <w:br/>
        <w:t>- нағыз мақтан тұтар ақиқат жолдың бірі, - деді Факих.</w:t>
        <w:br/>
        <w:t>-- Хош! Саған тағы бір сауал, ислам дінінің түбірі неде? - деді</w:t>
        <w:br/>
        <w:t>қыз.</w:t>
        <w:br/>
        <w:t>- Исламның төрт тамыры бар: дінге кәміл сенім, мақсатқа</w:t>
        <w:br/>
        <w:t>жетудегі адалдық, шариғаттарттарын жатта ұстау, антқаберік</w:t>
        <w:br/>
        <w:t>болу, - деді Факих.</w:t>
        <w:br/>
        <w:t>- Енді, ең соңғы сауал, жауап берсең, сонымен қоям, жауап</w:t>
        <w:br/>
        <w:t>таппасаң, үстіңдегі киімдеріңді шешіп маған қалдырасың, -</w:t>
        <w:br/>
        <w:t>деді қыз.</w:t>
        <w:br/>
        <w:t>- Кәне, сауалыңды бер, - деді Факих.</w:t>
        <w:br/>
        <w:t>- Ислам дінінің тармақтары, тарайтын бұтақтары дегеніміз</w:t>
        <w:br/>
        <w:t>не? - деді қыз. Бұл сауалға келгенде Факих жауап таба алмай</w:t>
        <w:br/>
        <w:t>мүдіріп қалды.</w:t>
        <w:br/>
        <w:t>- Онда киіміңді шеше бер, бұл сауалды өзімтаратып беремін,</w:t>
        <w:br/>
        <w:t>тыңда, - деді қыз.</w:t>
        <w:br/>
        <w:t>- Айта бер, киімін өзім шештірем, - деді Халиф мәз болып.</w:t>
      </w:r>
    </w:p>
    <w:p>
      <w:r>
        <w:t>- Ислам дінінің жиырма екі тармағы бар. Алланың сөзі -</w:t>
        <w:br/>
        <w:t>Құранның айтқанымен жүру, Аллатағаланың нұры жауғырпай-</w:t>
        <w:br/>
        <w:t>ғамбарымыздың жолын үлгі ету, пендеге зиян тигізбеу, адал та-</w:t>
        <w:br/>
        <w:t>ғам татып, арамнан аулақ болу, жәбір көргеннің пайдасына</w:t>
        <w:br/>
        <w:t>әділдігіңді айту, күнәңді мойындау. Шариғат шарттарын білу,</w:t>
        <w:br/>
        <w:t>Алланың досын! құрметтеу, Құдайдың құдіретіне бас ию, Алла-</w:t>
        <w:br/>
        <w:t>ның әр сөзін әділет деп тану, құбылмалы тірліктен аулақ болу,</w:t>
        <w:br/>
        <w:t>ажалға тәнті болу, діннің берік күшіне сену, шамаң келгенше</w:t>
        <w:br/>
        <w:t>мейірімді болу, кеселге төзімділік, бәлеге сабырлық, Алланы</w:t>
        <w:br/>
        <w:t>ынтаиманыңмен танып, пайғамбардың қандай жолмен келгенін</w:t>
        <w:br/>
        <w:t>білу, Ібілістің азғыруына көнбеу, өз нәпсіңмен өзің алысып, Ал-</w:t>
        <w:br/>
        <w:t>ланыңалдындағытәубенді ұмытпау, қанағатшыл болу, - дедіқыз.</w:t>
        <w:br/>
        <w:t>Қыздың мына сөздерін тыңдап болған соң, Халиф Фақихтың</w:t>
        <w:br/>
        <w:t>киімдерін шеініп, тайлесан?! алуға пәрмен етті. Факих бәрінен</w:t>
        <w:br/>
        <w:t>1 Алланың досы - Таураттағы Абраам пайғамбарды, Құранда Ибраһим</w:t>
        <w:br/>
        <w:t>пайғамбарды, яғни Ибраһим Халилолла - Алланың досы дейді.</w:t>
        <w:br/>
        <w:t>? Тайлесан - оқымысты ғұламалар киетін сәлденің ерекше түрі</w:t>
        <w:br/>
        <w:t>82 СЫРДАРИЯ КІТАПХАНАСЫ</w:t>
        <w:br/>
        <w:t>ТӨРТ ЖҮЗ ҚЫРЫҚ ЖЕТІНШІ ТҮН</w:t>
        <w:br/>
        <w:t>Алдияр патшам! Қыз Құран қариге берген жауабында:</w:t>
        <w:br/>
        <w:t>- Бұл жайлы ғұламалар арасында әр түрлі пікір таластары-</w:t>
        <w:br/>
        <w:t>ның бары дарас,- деді.</w:t>
        <w:br/>
        <w:t>- Мұның да жөн. Ал, енді «Айну» сүресінде «биссимиллаһи</w:t>
        <w:br/>
        <w:t>рахманирахимнің» айтылмау себебі неде? - деді Құран қари.</w:t>
        <w:br/>
        <w:t>- Бұлсүрені Алла тағалам көп құдайға табынушылар мен ал-</w:t>
        <w:br/>
        <w:t>ланың нұры жауғыр, Мұхаммед пайғамбардың арасында уәде-</w:t>
        <w:br/>
        <w:t>шарттың бұзылғаны жайлы болатын. Ол сүренің «Айну» атала-</w:t>
        <w:br/>
        <w:t>тыны да содан. Мұны жария етуге Алланың нұры жауғыр, Әли</w:t>
        <w:br/>
        <w:t>ибн Әбу-Талибты! жіберген екен. Сол оқи бастағанда «Биссми-</w:t>
        <w:br/>
        <w:t>и-лаһи-рахмани-ир-рахимды» айтпай кетіпті, - деді қыз.</w:t>
        <w:br/>
        <w:t>- Хош, енді айтылмай қалған осы сөздің қаншалықты қаси-</w:t>
        <w:br/>
        <w:t>еті бар, соны талдап көріпі? - деді Құран қари.</w:t>
        <w:br/>
        <w:t>- Бұл жайлы Алланың нұры жауғыр пайғамбарымыз былай</w:t>
        <w:br/>
        <w:t>деген екен. «Әрбір пенде әр іске талап етерде «Биссми-л-лаһи-</w:t>
        <w:br/>
        <w:t>рахман-ир-рахим» деп бастаса, ол шаруа баянды да, сәттіаяқта-</w:t>
        <w:br/>
        <w:t>лады. Алла тағаланың құдіретіне тәнтілікпен ант етіп, сырқат</w:t>
        <w:br/>
        <w:t>пендені емдерде, «биссми-л-лаһи-рахман-ир-рахимнен» баста-</w:t>
        <w:br/>
        <w:t>са оған қолданған дәрі-дәрмектің шипасы түсіп, науқасынан</w:t>
        <w:br/>
        <w:t>жазылып кетеді» дейді.</w:t>
        <w:br/>
        <w:t>Алла тағала өзі отыратын тақты жасағанда әлгі тақ селкіл-</w:t>
        <w:br/>
        <w:t>дей берген екен. Сосын Алла оған «биессми-л-лаһи-рахмани-р-</w:t>
        <w:br/>
        <w:t>рахимды» жазыпты. Сол-ақ екен тақ мызғымайтын болыпты.</w:t>
        <w:br/>
        <w:t>Перітпте арқылы осы аятты алғанда пайғамбарымыз қайталап</w:t>
        <w:br/>
        <w:t>айтып шығыпты да: «Енді мен жерге де сіңбеймін, суға да бат-</w:t>
        <w:br/>
        <w:t>паймын, отқа да жанбаймын» деген екен дейді. Бұл сөздің</w:t>
        <w:br/>
        <w:t>құдірет-киесінде қисап жоқ. Оның бәрін айтып жеткізе алмай-</w:t>
        <w:br/>
        <w:t>сың. Пайғамбарымыздың өзібылай деген: «Қиямет қайым күні</w:t>
        <w:br/>
        <w:t>өлгендердің бәрі бас кетеріп Алланың алдында есеп береді. Сон-</w:t>
      </w:r>
    </w:p>
    <w:p>
      <w:r>
        <w:t>да өмірінде сауап алмаған кінәлілерді тозаққа айдағанда әлгі</w:t>
        <w:br/>
        <w:t>күнәкар «Аллатағалам маған жасап отырғаның қиянат» дейді.</w:t>
        <w:br/>
        <w:t>Сонда Алла «Несі қиянат?» дейді. Күнәкар тұрып: «Уа, жарат-</w:t>
        <w:br/>
        <w:t>қан Жалғыз, өзіңді қайырымды-шапағатты дегені қайда, мені</w:t>
        <w:br/>
        <w:t>1 Әли ибн Әбу-талиб - Мухаммед пайғамбардың немересі төртінші</w:t>
        <w:br/>
        <w:t>Халиф (656-66і жылдары Халиф болған )</w:t>
        <w:br/>
        <w:t>МЫҢ БІР ТҮН 81</w:t>
        <w:br/>
        <w:t>- Хош, сақтану үшін айтылатын дедің. Мұның дұрыс. Бірақ</w:t>
        <w:br/>
        <w:t>осы аяттың әр түрлі айтылуы мүмкін бе? - деді Құран қари.</w:t>
        <w:br/>
        <w:t>- Мүмкін болғанда қандай! Кейбіреулер «Естімейтіні жоқ,</w:t>
        <w:br/>
        <w:t>білмейтіні жоқ, көрмейтіні жоқ, Алла тағалам қуғынғаұшыра-</w:t>
        <w:br/>
        <w:t>ған ібілістен сақта» десе, енді біреулер «Құдіреті күшті Құдай-</w:t>
        <w:br/>
        <w:t>ым» деп бастайды. Бәрінен Құранның өзінде жазылып бізге ”</w:t>
        <w:br/>
        <w:t>жеткен аят қымбат. Алланың нұры жауғыр пайғамбарымыз</w:t>
        <w:br/>
        <w:t>құран оқырдың алдында «Жасаған Алла, қуғынға ұшыраған</w:t>
        <w:br/>
        <w:t>ібілістен өзің сақтай гөр» дейді екен. Нафидің әкемнен естідім</w:t>
        <w:br/>
        <w:t>деген мынадай сөзі бар. «Мүхаммед Расул Алла түнгі намазға</w:t>
        <w:br/>
        <w:t>тұрғанда: «Уа,(Жаратқан, сенің ұлылығынңда шек жоқ, ертелі-</w:t>
        <w:br/>
        <w:t>кеш өзіңе жалбарынам, шүкірлік етіп, құлдық ұрам, тек Ібіліс-</w:t>
        <w:br/>
        <w:t>сайтанның азғырып-аздыруынан өзің сақтай гөр» дейді екен,</w:t>
        <w:br/>
        <w:t>жарықтық. Әкесін де, өзін де Аллам алдынан жарылқағыр инб</w:t>
        <w:br/>
        <w:t>Аббас! бір сөзінде, «Жәбірейіл пайғамбарымызға ең алғаш кел-</w:t>
        <w:br/>
        <w:t>генде:</w:t>
        <w:br/>
        <w:t>«Ей, Мұхаммед, сен алдымен «Естімейтіні жоқ, білмейтіні</w:t>
        <w:br/>
        <w:t>жоқ Алла сүйенішім» деп баста да, сосын «Бисмиллаһир-рахм-</w:t>
        <w:br/>
        <w:t>әнир-рахимды: айт. Бәрін де өзіңді жаратушыға бағышта, -</w:t>
        <w:br/>
        <w:t>дейді. Құдай тағала адамның өзін бір тамшы ұйыған қаннан</w:t>
        <w:br/>
        <w:t>жаратты ғой, - деген екен.</w:t>
        <w:br/>
        <w:t>Қыздың жүйріктігіне, зеректігіне таң-тамаша қалған Факих</w:t>
        <w:br/>
        <w:t>сәл ойланып отырды да:</w:t>
        <w:br/>
        <w:t>- Сен қыз маған «Бисмиләһир-рахмәнир-рахим» деген соз</w:t>
        <w:br/>
        <w:t>аятқа жата ма, жатпай ма, соны айтшы,- деді.</w:t>
        <w:br/>
        <w:t>- Әлбетте жатады. «Құмырсқалар» сүресінің ішінде аят есе-</w:t>
        <w:br/>
        <w:t>бінде айтылады, сонымен бірге әр сүренің басы осыдан бастала-</w:t>
        <w:br/>
        <w:t>ды. Бұл жайлы ғұламалар арасында әр түрлі пікір таластары-</w:t>
        <w:br/>
        <w:t>ның бары да рас, - деді қыз.</w:t>
        <w:br/>
        <w:t>- Мұнғің да жөн, - деді Құран қари.</w:t>
        <w:br/>
        <w:t>Әңгіме осы тұсқа келгенде таң да атты.</w:t>
        <w:br/>
        <w:t>“Ибни Аббас - Мұхаммед пайғамбарға немере болып келеді. Аңыз әңгіме-</w:t>
        <w:br/>
        <w:t>лердің бәрін жеткізген осы. Құран аяттарының шешімін де дәлелдеп,</w:t>
        <w:br/>
        <w:t>пайғамбар айтты деп өз жанынан да қосып жіберетін болған.</w:t>
        <w:br/>
        <w:t>2 «Бисмиллаһар-рахманир-рахим» қайырымды, шапағатты Аллаатынан</w:t>
        <w:br/>
        <w:t>бастаймын деген сөз</w:t>
        <w:br/>
        <w:t>МЫҢ БІР ТҮП 41</w:t>
      </w:r>
    </w:p>
    <w:p>
      <w:r>
        <w:t>- Жеміс, миуа, жайлы мне айтар едің? - деді.</w:t>
        <w:br/>
        <w:t>- Әр жемісті піскен уақытында же, уақыты өткенсоң оданда</w:t>
        <w:br/>
        <w:t>пайда жоқ, - деді қыз.</w:t>
        <w:br/>
        <w:t>- Су ішудің қандай шарттары бар? - деді тәуіп,</w:t>
        <w:br/>
        <w:t>- Суды жиі ішпеген жөн. ішкенде де бірден сіміріп салмай</w:t>
        <w:br/>
        <w:t>асықпай іш, сіміріп салған су басты ауыртып, ішті де бұзып,</w:t>
        <w:br/>
        <w:t>кез келген кеселге себеп болады. Суды моншадан шығысымен,</w:t>
        <w:br/>
        <w:t>әйелге жақындасқаннан кейін біразға дейін ішпеу керек. Жас-</w:t>
        <w:br/>
        <w:t>тар тамақтан жарты сағат кейін, қарттар бір сағаттан кейін</w:t>
        <w:br/>
        <w:t>ішкен абзал. Ұйқыдан ояна салып тасу ішудің реті келмейді, -</w:t>
        <w:br/>
        <w:t>деді қыз.</w:t>
        <w:br/>
        <w:t>- “Жарайды. Ал енді мына шарап ішудің қандай шарттары</w:t>
        <w:br/>
        <w:t>бар екен? - деді тәуіп.</w:t>
        <w:br/>
        <w:t>- Бұл жайлы Алланың киелі кітабындағыны оқыған жоқпа</w:t>
        <w:br/>
        <w:t>едің?! Онда «Арақ, шарап, әрнеге құмарпаздық кейіп туғыза-</w:t>
        <w:br/>
        <w:t>тынның бәрі де сайтанның сыбағасы. Шамаң келгенше ондай-</w:t>
        <w:br/>
        <w:t>лардан аулақ жүр, шарап-араққа уестенудің сауабынан күнәсі</w:t>
        <w:br/>
        <w:t>мол» деген жоқ па? Шайырдың!</w:t>
        <w:br/>
        <w:t>Ұят қайда, есіңді жи, о, шарапшыл жандарым,</w:t>
        <w:br/>
        <w:t>Аллам қарсы болған жайға, сен де әуес болмағын.</w:t>
        <w:br/>
        <w:t>Қой, шарапшы, енді қайтып әуестікке оралма,</w:t>
        <w:br/>
        <w:t>Аллам өзі қарғап оны тастаған ғой содан да!</w:t>
        <w:br/>
        <w:t>Екінші шайыр:</w:t>
        <w:br/>
        <w:t>Ақылымнан айрылғанша қанып іштім құнығып,</w:t>
        <w:br/>
        <w:t>Есті алған соң бұл сусыннан қалдым әбден бүлініп.</w:t>
        <w:br/>
        <w:t>Әрине, шараптың кейбір қасиетін деұмытпаған жөн. Ол кей-</w:t>
        <w:br/>
        <w:t>де бүйректегі тасты ерітеді. Ішекке де пайдасы бар. Мұң-шерді</w:t>
        <w:br/>
        <w:t>ұмыттырып көңіліңді көтереді, пейілің кеңейеді, тәнді тазар-</w:t>
        <w:br/>
        <w:t>тып, ас қорытуға ықпал тигізеді. Буын-буынның сырқыраға-</w:t>
        <w:br/>
        <w:t>ны жоғалып, денең сергиді. Зиянды дымқылдарды шығарады,</w:t>
        <w:br/>
        <w:t>кеуденді шаттық кернейді, денеңді қыздырып несеп жолдарын</w:t>
        <w:br/>
        <w:t>тазартады, бауырға да пайдасы тиіп, үлкен дәретінді уақыты-</w:t>
        <w:br/>
        <w:t>лы жүргізеді, бетіңе қан жүгіріп, қаңғыма ойлардан миың дем-</w:t>
        <w:br/>
        <w:t>алады, шашың да ерте ағармайды. Әрине, мұның бәрі шамага</w:t>
        <w:br/>
        <w:t>сай қанағатпен ішкенде ғана болатын жайлар. Әлбетте, Алла</w:t>
        <w:br/>
        <w:t>30 СЫРДАРИЯ КІТАПХАНАСЫ</w:t>
        <w:br/>
        <w:t>борыш санап, жексұрын қылық, өктем озбырлықтан сақтанды-</w:t>
        <w:br/>
        <w:t>рам, әділет аманатына көлеңке түспесін» деген аяты бәрінен</w:t>
        <w:br/>
        <w:t>ерекше, - деді қыз.</w:t>
        <w:br/>
        <w:t>- Құранның қай аятында тілек-арман арнайы айтылады? -</w:t>
        <w:br/>
        <w:t>деді Қүран қари.</w:t>
        <w:br/>
        <w:t>- Алла тағалам «фәниде жаннат бақшасының рахатын</w:t>
        <w:br/>
        <w:t>білмейтін бақидағы өмірін сонда өткізуді арман етпейтін пенде</w:t>
        <w:br/>
        <w:t>бар ма екен?!» - деген жоқ па?! Оны кім білмейді? - деді қыз.</w:t>
        <w:br/>
        <w:t>- Үміт жайлы қай аятта молырақ айтылған,- деді Құран</w:t>
        <w:br/>
        <w:t>қараи.</w:t>
      </w:r>
    </w:p>
    <w:p>
      <w:r>
        <w:t>- Аллатағалам «О, бейшара пенделерім, күнәғаөзеріктерің-</w:t>
        <w:br/>
        <w:t>мен батсан оны мойында, Алланың мейірім-шанағатынан</w:t>
        <w:br/>
        <w:t>күдерінңді үзбе, Алланың ұлылығы сонда- ол сенің бар күнәңді</w:t>
        <w:br/>
        <w:t>кешіреді, өйткені ол кеңпейіл, кешірімшіл» деген еді ғой, -</w:t>
        <w:br/>
        <w:t>деді қыз.</w:t>
        <w:br/>
        <w:t>- Өз басың, Құранды қай мақаммен оқисың? - деді Құран</w:t>
        <w:br/>
        <w:t>қари.</w:t>
        <w:br/>
        <w:t>- Пейіштегілер оқитын нафи мақамымен оқимын,-дедіқыз.</w:t>
        <w:br/>
        <w:t>- Қай аятта пайғамбарлар өтірік айтқан? - деді Құран қари.</w:t>
        <w:br/>
        <w:t>- «Жүсіптің көйлегін ағалары қан қызылға бояған» деген</w:t>
        <w:br/>
        <w:t>сөз еді ғой, - деді қыз.</w:t>
        <w:br/>
        <w:t>- Бөгде діндегілер қай аятта шындықты айтты? - деді Құран</w:t>
        <w:br/>
        <w:t>қари.</w:t>
        <w:br/>
        <w:t>- Еврейлер «Хрестьяндардың ешқандай дәлелі жоқ» десе,</w:t>
        <w:br/>
        <w:t>хрестьяндар еврейлердің «ешқандай дәйегі жоқ» деді. Екеуі де</w:t>
        <w:br/>
        <w:t>жазуды оқи біледі, екеуінің де бір-бірі жайлы айтқандары шын-</w:t>
        <w:br/>
        <w:t>дық еді,- деді қыз.</w:t>
        <w:br/>
        <w:t>- Қай аятта Алла тағала өзі жайлы айтқан еді? - деді Құран</w:t>
        <w:br/>
        <w:t>қари.</w:t>
        <w:br/>
        <w:t>- Аллатағалам өз сөзінде «мен адамдар мен жындарды өзіме</w:t>
        <w:br/>
        <w:t>құлшылық етуі үшін жараттым» деген, - деді қыз.</w:t>
        <w:br/>
        <w:t>- Періштелердің аяты не? - деді Құран қари.</w:t>
        <w:br/>
        <w:t>- «Біз сені ғана дәріптеп, сені ғана мадақтаймыз» деген, -</w:t>
        <w:br/>
        <w:t>деді қыз.</w:t>
        <w:br/>
        <w:t>- Енді «қуғынға ұшыраған Ібілістен қашып, Алланы пана</w:t>
        <w:br/>
        <w:t>тұтам» деген сөздің мәнін түсіндірші, - деді Құран қари.</w:t>
        <w:br/>
        <w:t>- Бүлөзі Құраноқығандасақтану үшін айтылатын сөз. Әрдай-</w:t>
        <w:br/>
        <w:t>ым «Құран оқығанда, қуғынғаұшыраған Ібіліс араласпас үшін,</w:t>
        <w:br/>
        <w:t>Аллатағаланы пана тұт» деген аятәркімнің тілінің ұшында болу</w:t>
        <w:br/>
        <w:t>керек, - деді қыз.</w:t>
        <w:br/>
        <w:t>МЫҢ БІР ТҮН 29</w:t>
        <w:br/>
        <w:t>сөзден құралады. Құрандағы әріп саны - үш жүз мың алты жүз</w:t>
        <w:br/>
        <w:t>жетпіс. Құранның әр әрпін оқу - он сауапқа есеп. Құранда он</w:t>
        <w:br/>
        <w:t>төрт рет сәждеге бас қою айтылған...</w:t>
        <w:br/>
        <w:t>Шаһризаданың әңгімесі осы тұсқа келгенде таң атты.</w:t>
        <w:br/>
        <w:t>ТӨРТ ЖҮЗ ҚЫРЫҚ АЛТЫНШЫ ТҮН</w:t>
        <w:br/>
        <w:t>Алдияр патшам! Қыз Құран қаридың сауалына жауабын жал-</w:t>
        <w:br/>
        <w:t>ғастырып:</w:t>
        <w:br/>
        <w:t>- Тақсыр, Құранда жиырма бес пайғамбардың аты кездеседі.</w:t>
        <w:br/>
        <w:t>Олар - Адам ата пайғамбар, Нұх, Ибраһим, Исмаил, Ысқақ,</w:t>
        <w:br/>
        <w:t>Жақып, Жүсіп, Әл-яса, Жүніс, Лут, Салих, Худ, Шуайб, Даут,</w:t>
      </w:r>
    </w:p>
    <w:p>
      <w:r>
        <w:t>Сүлеймен, Әуль-Кифель, Идрис, Ильяс, Яхья, Зікрия, Аюб,</w:t>
        <w:br/>
        <w:t>Мұса, Харун, ең соңғысы, Алланың нұры жауғыр, өзіміздің</w:t>
        <w:br/>
        <w:t>Мұхаммед пайғамбар, - ал енді қанаттыларға келсек,олар- то</w:t>
        <w:br/>
        <w:t>ғыз екен, - деді қыз.</w:t>
        <w:br/>
        <w:t>- Маған аттарын атаңыз, - деді Құран қари.</w:t>
        <w:br/>
        <w:t>- Сона, ара, шыбын, бәбісек қанатты құмырсқа, қарға,</w:t>
        <w:br/>
        <w:t>шегіртке, әбәбіл, иманды болғыр Иса пайғамбардың құсы! -</w:t>
        <w:br/>
        <w:t>оның аты жарқанат, - деді қыз.</w:t>
        <w:br/>
        <w:t>- Хош, Құранның ең тәуір сүресін аташы, - деді Құран қари.</w:t>
        <w:br/>
        <w:t>- Зәңгі баба жайлы сүре, - деді қыз.</w:t>
        <w:br/>
        <w:t>- Құрандағы ең мықты яят қайсы? - деді Құран қари.</w:t>
        <w:br/>
        <w:t>- Ол тақ туралы аят. Онда не бәры елу-ақ сөз бар, әр сөзі елу</w:t>
        <w:br/>
        <w:t>алғыстай естіледі, - деді қыз.</w:t>
        <w:br/>
        <w:t>- Дүниенің тоғыз кереметі қай аятта кездеседі, жатқа айтып</w:t>
        <w:br/>
        <w:t>жіберші, - деді Құран қари.</w:t>
        <w:br/>
        <w:t>- Тақсыр, Алла тағаланың аузынан шыққан ақиқатқа баға</w:t>
        <w:br/>
        <w:t>жеткен бе?! «Жер мен аспан, күн мен түнді, ай мен күнді жа-</w:t>
        <w:br/>
        <w:t>ратты, шексіз теңіз төрінде сарнап бара жатқан кемеде адам ба-</w:t>
        <w:br/>
        <w:t>ласының қаншама несібесі бар?! Әлгі тоғыз кереметіңіз осы аят-</w:t>
        <w:br/>
        <w:t>тың ішінде, - деді қыз.</w:t>
        <w:br/>
        <w:t>- Хош, Құрандағы ең әділ аятты айтшы? - деді Құран қари.</w:t>
        <w:br/>
        <w:t>- Алланың әр сөзі әділет туы, саның ішінде «Алла тағала әр</w:t>
        <w:br/>
        <w:t>пендесіне әділ де мейірімді, бауырмал, қайырымды болуды</w:t>
        <w:br/>
        <w:t>1 Иса пайғамбардың құсы - Құранда Алла тағала Иса пайғамбарға бал-</w:t>
        <w:br/>
        <w:t>шықтан жасалған құстарға жан беретін қасиетке еге еткен екен дейді.</w:t>
        <w:br/>
        <w:t>Сол құстардың бірі жарқанат екен</w:t>
        <w:br/>
        <w:t>МЫҢ БІР ТҮН 85</w:t>
        <w:br/>
        <w:t>серік-сыбайластары, «өзімізді тарттырып жіберіп, кебенек</w:t>
        <w:br/>
        <w:t>киіп, құдай жолын қуған софыға айналамыз» дегенде келген</w:t>
        <w:br/>
        <w:t>аят деп түсіндіреді, - деді қыз.</w:t>
        <w:br/>
        <w:t>- Хош, бұл да жөн, аленді Алла тағала Ибраһим пайғамбарды</w:t>
        <w:br/>
        <w:t>досым дейді. Мұның мәні неде? - деді Құран қари.</w:t>
        <w:br/>
        <w:t>- Достық дегенділгірліктен туады. Енді біреулер Аллаға жан-</w:t>
        <w:br/>
        <w:t>тәнімен, пиғыл болмысымен берілгендердің бәрін дос деп са-</w:t>
        <w:br/>
        <w:t>найды,- деді қыз.</w:t>
        <w:br/>
        <w:t>Осы тұста ғұлама Құран қари сұңғыла қыздың білім-параса-</w:t>
        <w:br/>
        <w:t>тына тәнті болғаны соншама, орнынан тұрды да:</w:t>
        <w:br/>
        <w:t>- Бәрі де Аллаға аян әміршім, мына қызға дауа жоқ екен.</w:t>
        <w:br/>
        <w:t>Құранды да, басқаны да менен артық білгеніне көзім жетті, -</w:t>
        <w:br/>
        <w:t>деді. Сонда қыз: :</w:t>
        <w:br/>
        <w:t>- Енді мен саған бір сауал берем, жауабын тапсаң бара бер,</w:t>
        <w:br/>
        <w:t>таппасаң үстіңдегі киімдеріңді тастап кет, - деді.</w:t>
      </w:r>
    </w:p>
    <w:p>
      <w:r>
        <w:t>-“Жарайды, сауалыңды айт, - деді Құран қари.</w:t>
        <w:br/>
        <w:t>- Сен маған ішінде жиырма үш «каф»!, он алты «мим», бір</w:t>
        <w:br/>
        <w:t>жүзқырық «Аин» кездесетін аяттарды ата. Сосын құлдық ұрып</w:t>
        <w:br/>
        <w:t>дәріптеу Құранның қай сүрелерінде кездеспейтінін айта кет, -</w:t>
        <w:br/>
        <w:t>дедіқыз. Құран қариғұлама сазға отырып қалды. Сол кезде қыз:</w:t>
        <w:br/>
        <w:t>- Енді үстіндегі киімдерінді шеше бер, - деді.</w:t>
        <w:br/>
        <w:t>Құран кари қыз талабына сай киімдерін шетте бастады, қыз</w:t>
        <w:br/>
        <w:t>халифке бұрылып:</w:t>
        <w:br/>
        <w:t>- Алдияр әміршім, он алты «мим» әртті «хул» сүресіндегі «Ей,</w:t>
        <w:br/>
        <w:t>Нұх, жолың болсын, тілегіңді қабыл еттім» деп басталатын аят-</w:t>
        <w:br/>
        <w:t>та. Жиырма үш «каф» әрпі «Сиыр» сүресіндегі «борыш» дегеп</w:t>
        <w:br/>
        <w:t>аятта кездеседі. Аленді бір жүз қырық «Айн» «Тосқын» деп ата-</w:t>
        <w:br/>
        <w:t>латын сүреде: «Біз уәделескен уақытта Мұса пайғамбар қасына</w:t>
        <w:br/>
        <w:t>өз әулетінен жетпіс адам ертіп алды, әр адамда екі көз бар екені</w:t>
        <w:br/>
        <w:t>ақиқат» Құлдық ұрыпдәріптеу «уақытыкелді, айекігебөлінді»,</w:t>
        <w:br/>
        <w:t>«Мейірім» «Қиямет» сүрелерінде кездеспейді, - деді қыз.</w:t>
        <w:br/>
        <w:t>Киімдерін шешіп тастап Құран қари елге қарар беті жоқ, шы-</w:t>
        <w:br/>
        <w:t>ғып жүре берді.</w:t>
        <w:br/>
        <w:t>Әңгіме осы түсқа келгенде таң атыпты.</w:t>
        <w:br/>
        <w:t>1 «Каф», «мим», «Айн» - араб әліпбилеріндегі әріптердің айтылу ережесі.</w:t>
        <w:br/>
        <w:t>ЕжелгіСамит әліпбилерінде «Аин» әрпі адамның көзінен айнымайды екеп.</w:t>
        <w:br/>
        <w:t>(4у0.)</w:t>
        <w:br/>
        <w:t>26 СЫРДАРИЯ КІТАПХАНАСЫ</w:t>
        <w:br/>
        <w:t>- Хош, ал осы қысқа дәреттің ережесі қалай? - деді.</w:t>
        <w:br/>
        <w:t>- Өзтағдырынңды Аллағатапсыру, әр нәрсені аңғара білу қабі-</w:t>
        <w:br/>
        <w:t>летің болсын, судың тазалығына көз жету, кедергіге мойын</w:t>
        <w:br/>
        <w:t>ұсынбау, шариғатқа шек келерін білу, - деді қыз.</w:t>
        <w:br/>
        <w:t>- Енді маған сенім дегеннің не екенін баяндашы, - деді</w:t>
        <w:br/>
        <w:t>ғұлама.</w:t>
        <w:br/>
        <w:t>- Сенім атаулының тоғыз түрі бар. Кімге табынсаң- соған</w:t>
        <w:br/>
        <w:t>сену; өзіңнің Құдайдың құлы екеніңе сену; Алланың ерекше</w:t>
        <w:br/>
        <w:t>сипатына сену; екі уыс топыраққа сену; жазмышқа сену; өзге-</w:t>
        <w:br/>
        <w:t>ретінге сену; өзгергенге сену; Аллаға, періштелерге, Алланың</w:t>
        <w:br/>
        <w:t>өкілдеріне сену; о баста пешенеңе жазылған қуаныш болсын,</w:t>
        <w:br/>
        <w:t>қиянат болсын, тәтті болсын, ашы болсын, соны бұл дүниеден</w:t>
        <w:br/>
        <w:t>көрмей кетшпейтініңе сену, - деді қыз.</w:t>
        <w:br/>
        <w:t>- Хош! Бұл дүниедебір-біріне қарама-қайшы тағы даүш нәрсе</w:t>
        <w:br/>
        <w:t>бар, соны түсіндірші, - деді ғұлама.</w:t>
        <w:br/>
        <w:t>- Ол белгілі ғой. Кезінде Суфьян ас-Саур былай деген екен:</w:t>
        <w:br/>
        <w:t>«Бір-бірінің басын жұтатын үш нәрсе бар: ғұламаның уағызы-</w:t>
        <w:br/>
        <w:t>на сенбеген о дүние рақатынан мақрұм қалады, патшаны сый-</w:t>
        <w:br/>
        <w:t>ламағанның басы кетеді, қадірін білмеген ақшаның түбіне же-</w:t>
        <w:br/>
        <w:t>теді».</w:t>
        <w:br/>
        <w:t>- Хош, жауабың жақсы, енді маған аспанның кілті жайлы,</w:t>
        <w:br/>
        <w:t>оның неше қақпасы барын айтшы? - деді ғұлама.</w:t>
      </w:r>
    </w:p>
    <w:p>
      <w:r>
        <w:t>- Аллатағалам «аспан ашылды, қақпасы да ашылды» деген.</w:t>
        <w:br/>
        <w:t>Пайғамбарымыз «аспанда неше қақпа бары Жаратушыдан бас-</w:t>
        <w:br/>
        <w:t>қаға беймәлім. Адамзат баласы үшін екі қақпа бары анық. Бір</w:t>
        <w:br/>
        <w:t>қақпадан фәниде жасаған кінәсі шықса, екінші қақпадан сауа-</w:t>
        <w:br/>
        <w:t>бы қарсы алады, пенденің кеудесінен жаны шыққанша, оның</w:t>
        <w:br/>
        <w:t>сауап қақпасы жабылмайды» деген екен, жарықтық.</w:t>
        <w:br/>
        <w:t>- Хош, осы дүниеде бүтінге кім, жартыға кім, құр алақанға</w:t>
        <w:br/>
        <w:t>кімдер жатады? - деді.</w:t>
        <w:br/>
        <w:t>- Бұл дүниедегі бүтін - діндарлар, жартылар - екіжүзділер,</w:t>
        <w:br/>
        <w:t>құр алақандар діннен безгендер, - деді қыз.</w:t>
        <w:br/>
        <w:t>- Хош, жүрек жайлы не дер едің? - деді ғұлама.</w:t>
        <w:br/>
        <w:t>- Адам баласында жаужүрек, ауру жүрек, тәубешіл жүрек,</w:t>
        <w:br/>
        <w:t>арналған жүрек, сәулелі жүрек бар. Сау жүрек - Алланың до-</w:t>
        <w:br/>
        <w:t>сында, ауру жүрек - діннен безгендерде, тәубешіл жүрек -</w:t>
        <w:br/>
        <w:t>Құдайдың қаһарынан қорқатындарда, арналған жүрек - Алла-</w:t>
        <w:br/>
        <w:t>ның нұры жауғыр Мұхаммед пайғамбарда, сәулелі жүрек пай-</w:t>
        <w:br/>
        <w:t>ғамбар жолын қуғандарда болады. Ал ғұламалардың жүрегінің</w:t>
        <w:br/>
        <w:t>де үш сипаты бар. Осы дүниенің қызығына байланған жүрек,о</w:t>
        <w:br/>
        <w:t>МЫҢ БІР ТҮН 39</w:t>
        <w:br/>
        <w:t>қызмет істеуі шарт. Асықпай жүріп, аңдап бассаң, тәнің де</w:t>
        <w:br/>
        <w:t>демалып, сымбатың да бұзылмайды. «Жер бетінде кекірейіп</w:t>
        <w:br/>
        <w:t>тәкаппарсымай жүр» деген жоқ па Алла тағалам, - деді қыз.</w:t>
        <w:br/>
        <w:t>- Жарайды, енді денеге сары өттің жайылғанын қалай</w:t>
        <w:br/>
        <w:t>білеміз, ондайда неден сақтану керек? - деді тәуіп.</w:t>
        <w:br/>
        <w:t>- Сары өттің жайылуы адамның реңінен бірден байқалады.</w:t>
        <w:br/>
        <w:t>Аузың құрғап ашы дәм келеді. Асқа зауқың соқпайды. Тамы-</w:t>
        <w:br/>
        <w:t>ры жиі соғып науқастың мазасы кетеді. Тұла бойың күйіп, ми</w:t>
        <w:br/>
        <w:t>қабынады, шиқандар шығып, сары ауруға шалдығып, ісік пай-</w:t>
        <w:br/>
        <w:t>даболады. Пшекке жара түсіп, шөлдей бересің. Сары оттің жай-</w:t>
        <w:br/>
        <w:t>ылуының негізгі белгілері осы, - деді қыз.</w:t>
        <w:br/>
        <w:t>- Жарайды, ал мына қара өт жайылғанда қандай нышан бе-</w:t>
        <w:br/>
        <w:t>реді? - деді тәуіп.</w:t>
        <w:br/>
        <w:t>- Оны білу де қиын емес! Науқастың тамаққа зейіні ауа бе-</w:t>
        <w:br/>
        <w:t>реді, дегбірі қашып, оны-мұны ойлап мұңғабатады. Енжар тар-</w:t>
        <w:br/>
        <w:t>тып, шораяқ ауруына шалдығып, талағы ауырып, ішегіне жара</w:t>
        <w:br/>
        <w:t>пайда болып, одан әрі қан құртына айналып кетуі де мүмкін.</w:t>
        <w:br/>
        <w:t>Мұндайда ауызды тыйып, ішті босатып алудың пайдасы зор, -</w:t>
        <w:br/>
        <w:t>деді қыз.</w:t>
        <w:br/>
        <w:t>-“Жарайды, енді тәуіптіктің қандай жолдары бар екен, соны</w:t>
        <w:br/>
        <w:t>айтшы, - деді тәуіп.</w:t>
        <w:br/>
        <w:t>- Оның екі-ақ жолы бар. Біріншісі - ауру дененің бабын таба</w:t>
        <w:br/>
        <w:t>білу, екіншісі - емдеудің тәсілін табу, - деді қыз.</w:t>
        <w:br/>
        <w:t>-.Жарайды, енді қай уақытта дәрі қабылдаса шипасы түседі</w:t>
        <w:br/>
        <w:t>екен? - деді тәуіп.</w:t>
        <w:br/>
        <w:t>- Ағаштың шайыры ағып, жемістер түйнек байлағанда, бақ</w:t>
        <w:br/>
        <w:t>жұлдызы туды-ау деген кезде берген дәрінің шипасы түсіп,</w:t>
        <w:br/>
        <w:t>ішкені балдай жабысып, құр атқа мінгендей боп шыға келуі</w:t>
      </w:r>
    </w:p>
    <w:p>
      <w:r>
        <w:t>ғажап емес, - деді қыз.</w:t>
        <w:br/>
        <w:t>- Адам қай шамада жаңа ыдыстан ішкен дәрісіне көңілі хош</w:t>
        <w:br/>
        <w:t>боп, жан рахатына бөленіп, денсаулығы жақсарады? - деді тәуіп.</w:t>
        <w:br/>
        <w:t>- Тамақтан кейін біраз уақытөткесін ішкен дәріге не жетсін,</w:t>
        <w:br/>
        <w:t>шайыр бұл жайлы былай деген:</w:t>
        <w:br/>
        <w:t>Тамақтанып алғаннан соң ішпе сусын асығып,</w:t>
        <w:br/>
        <w:t>Сырқаттардан сақта тәнді кетпей бір сәт масығып.</w:t>
        <w:br/>
        <w:t>Шыда біраз тойғаннан соң мезгіл өтсін арада,</w:t>
        <w:br/>
        <w:t>Бауырым-ау, тоқып ал сен, бұл сөзімді санаңа.</w:t>
        <w:br/>
        <w:t>- Енді кеселдің пайда болуына себеп болмайтын тағам жай-</w:t>
        <w:br/>
        <w:t>лы айтшы? - деді тәуіп.</w:t>
        <w:br/>
        <w:t>МЫҢ БІР ТҮН ) ) 43</w:t>
        <w:br/>
        <w:t>- Мұсылман қауымының әміршісі, сізден ұялғаннан жерге</w:t>
        <w:br/>
        <w:t>кіріп кеткелі отырмын, бірақ сауалдың жауабы тілімнің ұшын-</w:t>
        <w:br/>
        <w:t>датұр,- деді қыз.</w:t>
        <w:br/>
        <w:t>-Жасқанба, айта бер, қызым, - деді әмірші.</w:t>
        <w:br/>
        <w:t>- Ақиқатына келсек, әйелмен шариғатқа ену - биік мұрат,</w:t>
        <w:br/>
        <w:t>қасиетті шаруа. Қара еттің бетін қайтарып, денені сергітеді.</w:t>
        <w:br/>
        <w:t>Құмар тарқатып, мауқыңды басады. Махаббат жүректі қуантып,</w:t>
        <w:br/>
        <w:t>қайғыңды сейілтеді. Бірақ, әсіресе, жаз бен күзде оған салына</w:t>
        <w:br/>
        <w:t>бермеген жөн. Ең абзалы қыс пен көктем ғой, - деді Тәбәдуд.</w:t>
        <w:br/>
        <w:t>- Оның қандай пайдасы бар? - деді тәуіп.</w:t>
        <w:br/>
        <w:t>- Дүниенің алаңын азайтады. Нәпсі дауа тауып, көңілің жай-</w:t>
        <w:br/>
        <w:t>ланады. Ашу тарқатады, әсіресе, іште жара болса соған пайда.</w:t>
        <w:br/>
        <w:t>Мұның бәрі адам табиғатында сабырлы, қағілез болғанда қандай</w:t>
        <w:br/>
        <w:t>ғанибет. Арасы тым жиілеп кетсе көз жанары әлсірейді, аяқ бу-</w:t>
        <w:br/>
        <w:t>ындарының қуаты қаша бастап, басауырып, жотасырқырайды.</w:t>
        <w:br/>
        <w:t>Сақтансаң, кемпірмен шариғатқа енуден сақтан, түбіңе жететін</w:t>
        <w:br/>
        <w:t>сол. Алла тағалам алдынан жарылқағыр Әли имам «адамның де-</w:t>
        <w:br/>
        <w:t>несін қартайтып, дәрменіңді алатын төрт нәрседен сақ бол деген.</w:t>
        <w:br/>
        <w:t>Олары - тамаққа тойып алып моншаға барма, тұзды ас жеме, та-</w:t>
        <w:br/>
        <w:t>маққатойып алғасын әйелге жуыма. Науқас әйелгебарма. Мұның</w:t>
        <w:br/>
        <w:t>бәрі қайратынды қажытып, денеңе кесел боп жабысады депті.</w:t>
        <w:br/>
        <w:t>Ал енді кемпірге бардым дегенше құрыдым дей бер. Бір дуалы</w:t>
        <w:br/>
        <w:t>ауыз «Бұл дүниеде дәулеті, байлық барлығы шалқып, шексіз</w:t>
        <w:br/>
        <w:t>дүниесі Каруннан! асып жатса да кемпірге үйленбе» деген екен</w:t>
        <w:br/>
        <w:t>жарықтық. Осыны естен шығармаған жөн, - деді қыз.</w:t>
        <w:br/>
        <w:t>- Сонда қандай әйелдермен жан рахатын табуға болады? -</w:t>
        <w:br/>
        <w:t>деді тәуіп.</w:t>
        <w:br/>
        <w:t>- Шыққантегі жақсы болса, өзі жас, сымбатты сұлудың ажа-</w:t>
        <w:br/>
        <w:t>рынан нүртегіліп, қосанары алшысынан түсіп жатса жанраха-</w:t>
        <w:br/>
        <w:t>ты сол емес пе, ондай әйел жігеріңе жігер қосады. Мұндай әйел</w:t>
        <w:br/>
        <w:t>жайлы бір шайыр былай деген екен:</w:t>
        <w:br/>
        <w:t>Бар жайынды бір қараған қабағыңнан таниды,</w:t>
        <w:br/>
        <w:t>Жөн айтқызбай билеп алар қасиетінді бар игі.</w:t>
        <w:br/>
        <w:t>Таңғажайып жүзіне оның көзің түссе тұтылып,</w:t>
      </w:r>
    </w:p>
    <w:p>
      <w:r>
        <w:t>Жаннат-баққа енгендей-ақ кете алмассың құтылып.</w:t>
        <w:br/>
        <w:t>Карун - Тауреттегі аңызда айтылатын қисапсыз байлық иесі. Оны</w:t>
        <w:br/>
        <w:t>қазақтар Қарабай дейді. ( Ауд.)</w:t>
        <w:br/>
        <w:t>42 СЫРДАРИЯ КІТАПХАНАСЫ</w:t>
        <w:br/>
        <w:t>тағаламтшарапқа тиым салмаса, жер беті әлдеқашан қараң қалар</w:t>
        <w:br/>
        <w:t>еді. Ал, енді Мейсираға: келсек, ол құмарлық бәсекенің ойыны.</w:t>
        <w:br/>
        <w:t>Пендені бұзатын да сол, - деді қыз.</w:t>
        <w:br/>
        <w:t>- Шараптың ең тәуірі қайсы екен? - деді тәуіп.</w:t>
        <w:br/>
        <w:t>- Ақ жүзімнің сөлінен су қоспай сексен күннен аса сақтал-</w:t>
        <w:br/>
        <w:t>ғаншшараптан жер бетінде асатыны жоқ. Оны ішкен де арманда,</w:t>
        <w:br/>
        <w:t>ішпеген де арманда, - деді қыз.</w:t>
        <w:br/>
        <w:t>- Сүлікті пайдалану жолына не дер едің? - деді тәуіп.</w:t>
        <w:br/>
        <w:t>- Бұл өзі қаны тасқандарға ғана пайдасы бар шаруа. Қаны аз-</w:t>
        <w:br/>
        <w:t>дарға керегі жоқ. Сүлікті ай ортасынан ауғанда қолданған жөн.</w:t>
        <w:br/>
        <w:t>Айдың он жетінші жаңасында күн бұлтсыз, жел, жауын болма-</w:t>
        <w:br/>
        <w:t>са, әсіресе, сейсенбіге сай келсе тіптен ғанибет. Сүлік дегеннің</w:t>
        <w:br/>
        <w:t>миға да, көз жанарына да, ақылға да пайдасы зор, - деді қыз.</w:t>
        <w:br/>
        <w:t>Әңгіме осы түсқа келгенде таң атты.</w:t>
        <w:br/>
        <w:t>ТӨРТ ЖҮЗ ЕЛУ ҮШІНШІ ТҮН</w:t>
        <w:br/>
        <w:t>Алдияр патшам! Қыз сүлікті пайдаланудың жай-жапсарын</w:t>
        <w:br/>
        <w:t>айтып болған соң тәуіп отырып:</w:t>
        <w:br/>
        <w:t>- Сонда сүлікті қай шамада салу керек? - деді.</w:t>
        <w:br/>
        <w:t>- Ең абзалы аш қарында салған жөн. Сонда оның ақыл-еске</w:t>
        <w:br/>
        <w:t>пайдасы мол. Алланың нұры жауғырпайғамбарымыз өзіне басы</w:t>
        <w:br/>
        <w:t>ауырып, балтыры сыздай келгендерге әрдайым «сүлік сал» деп</w:t>
        <w:br/>
        <w:t>ақыл береді екен. Сүлік салардың алдында адам тұзды тағам</w:t>
        <w:br/>
        <w:t>алмау керек, ол денені қышытады. Сүліктен кейін деқышқыл</w:t>
        <w:br/>
        <w:t>ештеңе жемеген жөн, - деді қыз.</w:t>
        <w:br/>
        <w:t>- Қай кезде салған сүліктің зияны тиеді? - деді тәуіп.</w:t>
        <w:br/>
        <w:t>- Бейсенбі мен сенбі күні сүлік салғандардың өз обалы өзіне.</w:t>
        <w:br/>
        <w:t>Аяз бен шілденің ыстығындасүліктен аулақ болған абзал. Асы-</w:t>
        <w:br/>
        <w:t>лында көктем күндерінде салған сүлік пайдалы, - деді қыз.</w:t>
        <w:br/>
        <w:t>- Енді маған әйелмен жақындасудың жолдарын айтшы? -</w:t>
        <w:br/>
        <w:t>деді тәуіп.</w:t>
        <w:br/>
        <w:t>Мұны естігенде қыз үнсіз қалып, басын төмен салды. Әмір-</w:t>
        <w:br/>
        <w:t>шінің алдында ұялғаннан құлағына дейін қызарып кетті де бол-</w:t>
        <w:br/>
        <w:t>мағасын:</w:t>
        <w:br/>
        <w:t>“Мейсира- құмарпаздықтан туатын, бәс тігіп жататын ойынның тірі.</w:t>
        <w:br/>
        <w:t>Қартақумарлыққа жақын. ( Ауд.)</w:t>
        <w:br/>
        <w:t>86 СЫРДАРИЯ КІТАПХАНАСЫ</w:t>
      </w:r>
    </w:p>
    <w:p>
      <w:r>
        <w:t>ТӨРТ ЖҮЗ ҚЫРЫҚ ТОҒЫЗЫНШЫ ТҮН</w:t>
        <w:br/>
        <w:t>Алдияр патшам! Сонымен Құран қари қыздан жеңілген соң</w:t>
        <w:br/>
        <w:t>киімдерін ішешіп берді де, салы суға кетіп масқара боп шығып</w:t>
        <w:br/>
        <w:t>кетті.</w:t>
        <w:br/>
        <w:t>Сол кезде қыздың алдына атақты тәуіп-дәрігер келді де:</w:t>
        <w:br/>
        <w:t>- Дін-шариғат жайлы айтыс бітті. Енді адам жайлы, оның</w:t>
        <w:br/>
        <w:t>дене құрылысы жайлы әңгімеге көшейік. Бұл даақыл-парасат,</w:t>
        <w:br/>
        <w:t>оқу-білімді байқатар ғылым саласы. Сең маған адамның аталу</w:t>
        <w:br/>
        <w:t>себебін, оның денесінде қаншама қан тамыр, қаншама сүйек-</w:t>
        <w:br/>
        <w:t>омыртқа барын баяндашы, - деді тәуіп.</w:t>
        <w:br/>
        <w:t>- Адамның адам аталуы оның реңінің қоңырлығына! байла-</w:t>
        <w:br/>
        <w:t>нысты. Адам қиыршық құүм-тас араласқан топырақтан жарал-</w:t>
        <w:br/>
        <w:t>ған. Оның реңінің қоңыр болатыны содан. Адамның кеудесі мен</w:t>
        <w:br/>
        <w:t>басы шығыс жерінің топыряғынан жаралған. Оның денесіндегі</w:t>
        <w:br/>
        <w:t>жеті қақпа дегеніміз - екі көзі, екі танауы, екі құлағы, аузы бо-</w:t>
        <w:br/>
        <w:t>лып саналады. Адамның өмірлік өзегін жалғастыратын жұт-</w:t>
        <w:br/>
        <w:t>қыншақ пен көтені. Көз - көру сезімі, құлақ - есту сезімі, танау</w:t>
        <w:br/>
        <w:t>- иіс сезімі, ауыз дәм тату сезімі болып келеді. Тіл сөйлеу үшін,</w:t>
        <w:br/>
        <w:t>адам жанынын сырын жария ету үшін жаралған. Алла тағалам</w:t>
        <w:br/>
        <w:t>адамды төрт заттан жаратты. Олар - су, топырақ, от, ауа. Адам-</w:t>
        <w:br/>
        <w:t>ның сары өтінде - оттегі бар, өйткені ол әрі құрғақ, әрі ыстық</w:t>
        <w:br/>
        <w:t>болады. Қара өтінде топырақ тегі бар, өйткені ол құрғақтығы-</w:t>
        <w:br/>
        <w:t>ның үстіне мұздай суық келеді. Денедегі ылғалдың бәрі сутегі-</w:t>
        <w:br/>
        <w:t>нен, қанда оттегі бар. Адам денесі үш жүа алпыс тамырдан, екі</w:t>
        <w:br/>
        <w:t>жүз қырық сүйектен тұрады екен. Оның жан дүниесі де: «хай-</w:t>
        <w:br/>
        <w:t>уандық, рухани, табиғи» болып үшке бөлінеді. Үшеуінің де әре-</w:t>
        <w:br/>
        <w:t>кетібір-бірімен тығыз байланыста болады. Алла тағалам адамды</w:t>
        <w:br/>
        <w:t>жүрек,талақ,өкпе,алтышшек, бауыр, екібүйрек, екібөксе,сүйек</w:t>
        <w:br/>
        <w:t>майларымен жаратып, оны терімен қаптайды. Оған көру, сезу,</w:t>
        <w:br/>
        <w:t>есту, иіскеу, дәм тату сезімдерін берді. Аламдағыатақты бес сезім</w:t>
        <w:br/>
        <w:t>осылар. Жүрек кеуденің сол жағында орналасса, қарын қатар-</w:t>
        <w:br/>
        <w:t>лас келеді. Жүректің желеуіші өкпе, кеуденің оң жағын бауыр</w:t>
        <w:br/>
        <w:t>алып :&gt;жатады. Ппектермен қағанақ өзара байланысты. Айқаса</w:t>
        <w:br/>
        <w:t>біткен төс сүйектерінен қабырғалар тарайды, - деді қыз.</w:t>
        <w:br/>
        <w:t>1 Қоңыр тусті арабтар - «Удма» дейді вкен. Ал енді қиыршақ құм-тас</w:t>
        <w:br/>
        <w:t>араласқан жерді «Адим» деп атайды. «Айбам топырақтан жаралды» де-</w:t>
        <w:br/>
        <w:t>ген аңызға осылай мегзейді. (ГАу9.)</w:t>
        <w:br/>
        <w:t>40 СЫРДАРИЯ КІТАПХАНАСЫ</w:t>
        <w:br/>
        <w:t>- Ашығып жеген асқа не жетсін? Оған да тым тойып кетпей</w:t>
        <w:br/>
        <w:t>шамаға қарай алған жөн. Атақты тәуіп Галеннің! «Тамақты</w:t>
        <w:br/>
        <w:t>асықпай же- азға қанағат»- деген сөзін ұмытпаған жөн. Мұн-</w:t>
        <w:br/>
        <w:t>дайда пайғамбарымыздың «Бар кесел мекені - қарын, емнің</w:t>
        <w:br/>
        <w:t>басы - нәпсіні тию, қашанда кесел сіңбеген астан» деген ұлаға-</w:t>
        <w:br/>
        <w:t>тын естен шығармағанға не жетсін?! - деді қыз.</w:t>
        <w:br/>
        <w:t>Әңгіме осы тұсқа келгенде таң атты.</w:t>
        <w:br/>
        <w:t>ТӨРТ ЖҮЗ ЕЛУ ЕКІНШІТҮН</w:t>
        <w:br/>
        <w:t>Алдияр патшам! Сол жерде қыз тәуіпке:</w:t>
        <w:br/>
        <w:t>- Бар кесел мекені - қарын, емнің басы - нәпсіні тию, қал-</w:t>
        <w:br/>
        <w:t>ғанының бәрі хадисте айтылған, - деді.</w:t>
      </w:r>
    </w:p>
    <w:p>
      <w:r>
        <w:t>- Монша жайлы недер едің? - деді тәуіп.</w:t>
        <w:br/>
        <w:t>- Моншаға тамаққатойып алып бармау керек. Алланың рах-</w:t>
        <w:br/>
        <w:t>меті жауғыр пайғамбарымыздың «Монша деген - керемет жай,</w:t>
        <w:br/>
        <w:t>ол сені кір-қоңыстан тазартып, от пен судың құдіретін таныта-</w:t>
        <w:br/>
        <w:t>ды» деген ұлағаты бар хадисте, - деді қыз.</w:t>
        <w:br/>
        <w:t>"“Суы жақсы монша қандай? - деді тәуіп.</w:t>
        <w:br/>
        <w:t>- Суы тұшы, жуас болса, ауасы мол, кең болса жетіп жатыр.</w:t>
        <w:br/>
        <w:t>Ондай кең жайда қыстың да, көктемнің де, жаздың да, күздің</w:t>
        <w:br/>
        <w:t>де ауасы нышан беріп тұрады, - деді қыз.</w:t>
        <w:br/>
        <w:t>” Қандай тағам дәмді деп есептейсің? - деді тәуіп.</w:t>
        <w:br/>
        <w:t>- Аз еңбекпен әйел пісірген асты рахаттана жесең одан ар-</w:t>
        <w:br/>
        <w:t>тығы жоқ. Әсіресе Алланың нұры жауғыр пайғамбарымыз «Әйел</w:t>
        <w:br/>
        <w:t>атаулының асқаны Айша" болса, тағам атаулының дәмдісі Са-</w:t>
        <w:br/>
        <w:t>рид»! дегені және бар ғой, - деді қыз.</w:t>
        <w:br/>
        <w:t>- Астың дәмін асыратын не?</w:t>
        <w:br/>
        <w:t>- Ол әрине өт араласқан тағам. Пайғамбарымыз «О дүниеде</w:t>
        <w:br/>
        <w:t>де, бү дүниеде деот жүрген жерде астың дәмі жүреді» деген ғой.</w:t>
        <w:br/>
        <w:t>- Ең тәуір ет қандай малдан? - дедітәуіп.</w:t>
        <w:br/>
        <w:t>- Тоқтының етіне не жетсін?! Сүрленген еттен аулақ болған</w:t>
        <w:br/>
        <w:t>жөн, одан пайда шамалы, - деді қыз;</w:t>
        <w:br/>
        <w:t>Гален - грек өлінің атақты дәрігері, Біздің дәуіріміздің екінші ғасырын-</w:t>
        <w:br/>
        <w:t>да өмір кешкен. (Ау9.)</w:t>
        <w:br/>
        <w:t>“Айша - Мұхаммедтің суйікті әйелі, Әбу-Бәкір Халифтың қызы.</w:t>
        <w:br/>
        <w:t>3 Сарид - нан турап жейтін, еті аралас сорпа. (Ауд.)</w:t>
        <w:br/>
        <w:t>МЫҢ БІР ТҮН 52</w:t>
        <w:br/>
        <w:t>- Жарайды, бастың ішінде неше жүйе бар? - деді тәуіп.</w:t>
        <w:br/>
        <w:t>- Адамның миы үш жүйеден тұрады. Оның бес түрлі құдіреті</w:t>
        <w:br/>
        <w:t>бар. Оны ішкі сезімдер деп те атайды. Қабылдау, қиялдау, елес-</w:t>
        <w:br/>
        <w:t>тету, ойлау, ес- осы бесеуінің мекені бас болып табылады.</w:t>
        <w:br/>
        <w:t>- Жарайды, енді адамның негізгі сүйектері жайлы айт, -</w:t>
        <w:br/>
        <w:t>деді тәуіп.</w:t>
        <w:br/>
        <w:t>Әңгіме осы тұсқа келгенде таң да атты.</w:t>
        <w:br/>
        <w:t>ТӨРТ ЖҮЗ ЕЛУІНШІ ТҮН</w:t>
        <w:br/>
        <w:t>Алдияр патшам! Сол жерде тәуіп қызға:</w:t>
        <w:br/>
        <w:t>- Енді маған адамның негізгі сүйектері жайлы айт, - деді.</w:t>
        <w:br/>
        <w:t>- Адамдағы сүйек саны екі жүз қырық дедік қой. Оның өзі</w:t>
        <w:br/>
        <w:t>үшке бөлінеді, бас сүйектері, дене сүйектері, аяқ-қол сүйектері.</w:t>
        <w:br/>
        <w:t>Басқа жататын - бас сүйегі мен бет сүйектері. Баста құлақтың</w:t>
        <w:br/>
        <w:t>төрт қабыршақ сүйегін қосқанда сегіз сүйек бар. Бетке төменгі</w:t>
      </w:r>
    </w:p>
    <w:p>
      <w:r>
        <w:t>және жоғарғы жақ сүйектері жатады. Жогарғы жақта он бір</w:t>
        <w:br/>
        <w:t>сүйек бар да төменгі жақ түтас. Бүлекеуінеотызекі тіс орналас</w:t>
        <w:br/>
        <w:t>қан. Тілдің астында шеміршек сүйек және бар. Денеге келсек,</w:t>
        <w:br/>
        <w:t>омыртқалар, төссүйектері, жамбас боп тұтасады. Омыртқа ясы“</w:t>
        <w:br/>
        <w:t>ырма төрт, төс сүйегінен жиырма төрт қабырға тарайды. Ола!</w:t>
        <w:br/>
        <w:t>екіден екі жаққа бөлінеді. Екі жамбасты сегізкөзбен құйым</w:t>
        <w:br/>
        <w:t>шақ ұстайды. Қол мен аяқ сүйектері өз алдына. Қол сүйегі жау</w:t>
        <w:br/>
        <w:t>ырынмен жалғаса иық, бұғана боп келіп жіліншекке айнала</w:t>
        <w:br/>
        <w:t>ды. Жіліншек кәрі жілік, шынтақ боп екіге бөлінеді. Содан</w:t>
        <w:br/>
        <w:t>кейінгісі білек, білектен алақан сүйектеріне келіп саусақтар</w:t>
        <w:br/>
        <w:t>тарайды. Білектің өзі төрт-төрттен қатар жүріп отыратын сегіз</w:t>
        <w:br/>
        <w:t>сүйектен тұрады. Алақанның сүйегі бесеу, одан бес саусақ шы</w:t>
        <w:br/>
        <w:t>ғады. Тек бас бармақ екісүйек те, қалған саусақтарда үш сүйек</w:t>
        <w:br/>
        <w:t>болады. Оны үшбуын деп театайды. Ендіаяққа көлсек жамбас</w:t>
        <w:br/>
        <w:t>тан сан басталады. Сан сүйектері ортан жілік, одан асықты</w:t>
        <w:br/>
        <w:t>жілік, жамбас боп үшке бөлінеді. Одан табанға келеміз. Оғп/</w:t>
        <w:br/>
        <w:t>өкше саусақтарғатарайтын шыбық сүйектері жатады. Өкшені</w:t>
        <w:br/>
        <w:t>өзінде жеті сүйек бар. Ол даекі қатар боп келеді, біреуінде екеу,</w:t>
        <w:br/>
        <w:t>екінішісінде бес сүйек бар. Сол бес шыбықтан саусақ пайда бо-</w:t>
        <w:br/>
        <w:t>лады. Аяқтың бас бармағынан басқасы үш буынды, - деді қыз.</w:t>
        <w:br/>
        <w:t>-Жарайды,ал,ендіқантамырлары жайлы неайтасың, олар:</w:t>
        <w:br/>
        <w:t>дың негізі неде? - деді тәуіп.</w:t>
        <w:br/>
        <w:t>МЫҢ БІР ТҮН 88</w:t>
        <w:br/>
        <w:t>тозаққа неге жібересің?» дейді. Сол кезде Алла тағалам «Ие,</w:t>
        <w:br/>
        <w:t>мен өзімді қайырымды, шапағатты дегенмін, енді мына менің</w:t>
        <w:br/>
        <w:t>құлымды пейішке кіргіз, өйткені бүкіл әлемдегі мейірімшіл,</w:t>
        <w:br/>
        <w:t>қайырымшыл өзім» дейтін көрінеді. Осының бәрі пайғамбар-</w:t>
        <w:br/>
        <w:t>дың хадисінде бар, - деді қыз.</w:t>
        <w:br/>
        <w:t>- Осы киелісөз қайуақыттапайдаболды? - деді Құран қарт.</w:t>
        <w:br/>
        <w:t>- Алла тағалам Құран сөздерін жібере бастағанда алдымен</w:t>
        <w:br/>
        <w:t>«Құдайым: бәрі сенің атыңнан» дегені келді. Одан кейін пенде-</w:t>
        <w:br/>
        <w:t>леріне «бетіңді Аллаға бұр, Алла мейірімді, не десеңдер де Ал-</w:t>
        <w:br/>
        <w:t>ланың атынан қасиетті жоқ» деген сөздері келді. Осыдан</w:t>
        <w:br/>
        <w:t>«мейірімді Алланың атымен» деген туды. Артынша - «Сенің,</w:t>
        <w:br/>
        <w:t>иең жалғыз, одан басқа егең жоқ, қайырымды да, мейірімді иең</w:t>
        <w:br/>
        <w:t>біреу-ақ» деген аят келді. Осының бәрін жинақтай келіп «Бис-</w:t>
        <w:br/>
        <w:t>еми-л-лаһи-р-рахмани-рахим» бекітілді. Құранның әр сүресі</w:t>
        <w:br/>
        <w:t>осылай басталатын болды, - деді қыз.</w:t>
        <w:br/>
        <w:t>Осылардың бәрін естігенде Құран қаридың еңсесі түсіп кетті.</w:t>
        <w:br/>
        <w:t>Қыздың ұстататын түрі жоқ. «Бір сөздің өзін оғыншама жүйе-</w:t>
        <w:br/>
        <w:t>леп таратқанына қайранмын. Бұ неткен керемет! Кайтсем де</w:t>
        <w:br/>
        <w:t>Аллаға сыйынып бір сүріндірейін, кім біледі, сәті түсер» деді</w:t>
        <w:br/>
        <w:t>ішінен.</w:t>
        <w:br/>
        <w:t>- Бәрін дұрыс дейік, қызым, ал енді Алла тағалам Құранды</w:t>
        <w:br/>
        <w:t>бір күнде жіберді ме, әлде басқаша болды ма?-деді Құран қарт.</w:t>
        <w:br/>
        <w:t>- Алла мен пайғамбардың арасында хабаршы Жебірейіл пер-</w:t>
        <w:br/>
        <w:t>іште болды ғой. Мұхаммедтің мөрі де Алладан соларқылы келді.</w:t>
        <w:br/>
        <w:t>Құранда айтылатын күнә, зина, сауап, салауат жайлы толып</w:t>
        <w:br/>
        <w:t>жатқан хикая, нақыл, лұғаттардың бәрі жеке сүре-аяттармен</w:t>
        <w:br/>
        <w:t>жиырма жыл бойы жиналған, - деді қыз.</w:t>
        <w:br/>
        <w:t>- Хош, пағамбарымызға ең алдымен Алладан келген сүре</w:t>
        <w:br/>
        <w:t>қайсы екен? - деді Құран қари.</w:t>
      </w:r>
    </w:p>
    <w:p>
      <w:r>
        <w:t>- Ибн Аббас пайғамбарға бірініші келген «адампың жаралуы</w:t>
        <w:br/>
        <w:t>бір тамшы ұйыған қан» жайлы сүре деп дәлелдесе, Жабритта</w:t>
        <w:br/>
        <w:t>ибн Адулла «Шекпенгеорану» сүресінен басталады, қалған сүрс-</w:t>
        <w:br/>
        <w:t>лердің бәрі осыдан кейін дегенді айтады,- деді қыз.</w:t>
        <w:br/>
        <w:t>- Ең соңғы келген аят қайсы екен? - деді Құран қари.</w:t>
        <w:br/>
        <w:t>- Ол «басы артық» жайлы аят еді ғой. Кейде оны «Алланың</w:t>
        <w:br/>
        <w:t>жәрдемімен жеңіс салтанаты да келеді» деп айтып жүрміз,</w:t>
        <w:br/>
        <w:t>деді қыз.</w:t>
        <w:br/>
        <w:t>Шаһрузада әңгімесі осы тұсқа келгенде таң атты.</w:t>
        <w:br/>
        <w:t>---у</w:t>
        <w:br/>
        <w:t>КАЗАҚСТАН РЕСПУБЛИКАСЫНЫҢ</w:t>
        <w:br/>
        <w:t>8-261 Міне АҚАДЕМИЫЛЫҚ КЛ АПҚасігізы |</w:t>
        <w:br/>
        <w:t>МЫҢ БІР ТҮН 27</w:t>
        <w:br/>
        <w:t>дүниенің қамын ойлаған жүрек, заманының әміршісіне беріл-</w:t>
        <w:br/>
        <w:t>ген жүрек, жүректің, тағы үш сипаты бар: маталған жүрек -</w:t>
        <w:br/>
        <w:t>діннен безгеннің жүрегі, жоғалған жүрек- екіжүздінің жүрегі,</w:t>
        <w:br/>
        <w:t>берік жүрек - діндардың жүрегі. Ең соңғы үшеуі - сенім сәу-</w:t>
        <w:br/>
        <w:t>лесіұялаған жүрек: сағыныштан жаралы болған жүрек, аяулым-</w:t>
        <w:br/>
        <w:t>нан айрылып қалам ба деген үрейлі жүрек. Байқадыңыз ба?</w:t>
        <w:br/>
        <w:t>Жүрек атаулы осыншама сипатқа ие, - деді қыз.</w:t>
        <w:br/>
        <w:t>- Хош, бәрі дұрыс, - деді ғұлама.</w:t>
        <w:br/>
        <w:t>Шаһризада әңгімесі осы тұсқа келгенде таң атты.</w:t>
        <w:br/>
        <w:t>ТӨРТ ЖҮЗ ҚЫРЫҚ БЕСІНШІ ТҮН</w:t>
        <w:br/>
        <w:t>Алдияр патшам! Қыз баяндаған жүрек жайлы әңгімеден</w:t>
        <w:br/>
        <w:t>кейін ғұлама ештеңе деудің ретін таппай:</w:t>
        <w:br/>
        <w:t>- Хош, бәрі дұрыс, - деумен тынды. Сол кезде қыз Халифқа:</w:t>
        <w:br/>
        <w:t>- Мұсылман қауымның әміршісі, бұл кісі қашан өзі шарпта-</w:t>
        <w:br/>
        <w:t>ғанша маған сауал беріп сынаумен болды. Сізрұқсат етсеңіз мен</w:t>
        <w:br/>
        <w:t>бұғанекі сауал берейін деп отырмын, жауабын дұрысайтса құба-</w:t>
        <w:br/>
        <w:t>құп, айта алмаса үстіндегі киімдерін маған тастап жүре берсін, -</w:t>
        <w:br/>
        <w:t>деді қыз.</w:t>
        <w:br/>
        <w:t>- Қандайсауалың болса да аянба? - дедіғұлама намыстанып.</w:t>
        <w:br/>
        <w:t>- Сенім жайлы не айтар едің? - деді қыз.</w:t>
        <w:br/>
        <w:t>- Сенім дегеніміз - тілмен айтылып, жүрекке ұялап күнде-</w:t>
        <w:br/>
        <w:t>лікті әрекетімізде көрінетін ақиқат. Иманды болғыр бір әули-</w:t>
        <w:br/>
        <w:t>енің айтуынша сенім атаулының бес сипаты: Аллаға тәнтілік,</w:t>
        <w:br/>
        <w:t>Аллаға өзіңді тапсыру, Алланың құдіретіне құлдық ұру, Алла-</w:t>
        <w:br/>
        <w:t>ның әміріне бас ию, оның әрісіне Алла риза болып құдай жолы-</w:t>
        <w:br/>
        <w:t>на бергенінді, Құдай үшін бермегенінді шын пейіліңмен таны-</w:t>
        <w:br/>
        <w:t>табілсең ғанасенім атаулы күмәнға айналмайды, -дедіғұлама.</w:t>
        <w:br/>
        <w:t>- Мақұл, енді маған қағиданың қағидасы неден басталады,</w:t>
        <w:br/>
        <w:t>бүкіл қағида атаулының қазығы неде? Бар қағиданың іске асу-</w:t>
      </w:r>
    </w:p>
    <w:p>
      <w:r>
        <w:t>ына себеп қағида қайсы? Қағида біткеннің ажарын келтіретін</w:t>
        <w:br/>
        <w:t>қай қағида? Қағиданың іске асуына тағы бір себеп не? Ең соң-</w:t>
        <w:br/>
        <w:t>ында қағиданың тиянақ тауып түйісер жері не? - деді қыз.</w:t>
        <w:br/>
        <w:t>Ғұлама жауап таба алмай үнсіз қалды. Халиф «бұл сауалдың</w:t>
        <w:br/>
        <w:t>шешімін өзің айт» деді де, ғұламаға «киімдеріңді шеш те, қыз-</w:t>
        <w:br/>
        <w:t>дың қолына тапсыр!» деп бұйырды.</w:t>
        <w:br/>
        <w:t>Сол жерде қыз отырып:</w:t>
        <w:br/>
        <w:t>- Мәртебелі ғұлама, қағиданың қағидасы - Алланы танудан</w:t>
        <w:br/>
        <w:t>басталады. Қағида атаулының қазығы- «Ләилләһи илла Алла,</w:t>
        <w:br/>
        <w:t>98 ш СЫРДАРИЯ КІТАПХАНАСЫ</w:t>
        <w:br/>
        <w:t>- Қан тамырлардың негізі жүректен басталып, бәрі де содан</w:t>
        <w:br/>
        <w:t>тарайды. Тамыр талшықтарына сан жетпейді. Ол тек жарат-</w:t>
        <w:br/>
        <w:t>қанның өзіне ғана мәлім. Бізге белгілісі бағана айттым - үш</w:t>
        <w:br/>
        <w:t>жұз алпыс. Алла тағалам тілді тілмәш есебінде, көзді сәуле есеб-</w:t>
        <w:br/>
        <w:t>інде, мұрынды дем, иіс тартуға, қолды ұстау үшін жаратқан.</w:t>
        <w:br/>
        <w:t>Бауыр - мейірімнің, талақ - күлкінің, бүйрек - зұлымдықтың</w:t>
        <w:br/>
        <w:t>мекені екен. Өкпе - жан жүректің желеуішті болса, қарын - қазы-</w:t>
        <w:br/>
        <w:t>на,жүрек-бүкілдененің тірегі. Жүрек мықты болса бүкіл денең</w:t>
        <w:br/>
        <w:t>сау,олнашарлай бастасабүкіл дененің халіболмайды, -дедіқыз.</w:t>
        <w:br/>
        <w:t>- Жарайды, бұл да жөн. Ал енді ішкі-тысқы мүшелердің ке-</w:t>
        <w:br/>
        <w:t>селге ұшырағанын сырттай қандай белгілерден байқауға бола-</w:t>
        <w:br/>
        <w:t>ды? - деді тәуіп.</w:t>
        <w:br/>
        <w:t>- Ол оңқай шаруа. Білгір тәуіптер науқастың білегін ұстап</w:t>
        <w:br/>
        <w:t>отырып-ақ кеселдің қайдан екенін бірден байқайды. Қол құрғақ</w:t>
        <w:br/>
        <w:t>па,салқынба, тершіп отыр масодан-ақ белгілі. Ішкі кеселді адам-</w:t>
        <w:br/>
        <w:t>ныңсыртқы кейпінен байқау қиын емес, сары ауру болса саргая-</w:t>
        <w:br/>
        <w:t>ды, өкпе кеселі болса, жауырын қушиып еңкіш тартады, - деді</w:t>
        <w:br/>
        <w:t>қыз.</w:t>
        <w:br/>
        <w:t>- Жарайды, енді...</w:t>
        <w:br/>
        <w:t>Әңгіме осы тұсқа келгенде таң атты.</w:t>
        <w:br/>
        <w:t>ТӨРТ ЖҮЗ ЕЛУ БІРІНІШІ ТҮН</w:t>
        <w:br/>
        <w:t>Алдияр патшам! Содан әлгі тәуіп қызға:</w:t>
        <w:br/>
        <w:t>-Жарайды, аленді науқас адамның кеселін қандайішкі бел-</w:t>
        <w:br/>
        <w:t>гілер арқылы білуге болады? - деді тәуіп.</w:t>
        <w:br/>
        <w:t>-Олдақиын емес. Оны анықтаудың алты жолы бар. Бірінші</w:t>
        <w:br/>
        <w:t>адамның іс-әрекеті нышан береді, екінші - терден байқалады,</w:t>
        <w:br/>
        <w:t>үшінші - ауырған жері, төртінші - қай мүшесінен екені белгілі</w:t>
        <w:br/>
        <w:t>болады, бесінші- ісік пайда болса, алтыншы - жанама, жұқпа-</w:t>
        <w:br/>
        <w:t>лы болса - осының бәрі кесел себебіне анықтама береді.</w:t>
        <w:br/>
        <w:t>- Дұрыс, бас ауруы неден пайда болады? - деді тәуіл.</w:t>
        <w:br/>
        <w:t>- Тойып отырып тамақ жесе бас ауырады. Өйткені алғашқы</w:t>
        <w:br/>
        <w:t>ас қорытылмай тұрғанда оның өзі салмақ. Асылы адам баласы-</w:t>
        <w:br/>
        <w:t>ның түбіне қомағайлық жетеді. Ұзақ өмір кешкің келсе күндізгі</w:t>
        <w:br/>
        <w:t>асты уақытында, кешкі асты ертерек же. Әйелмен сирек жа-</w:t>
        <w:br/>
        <w:t>қындас, сонда қан айналымы қалпында болады. Әйелмен жиі</w:t>
        <w:br/>
        <w:t>жақындасу - қаныңды сүлік сорғанмен бірдей. Ішкі сарайың</w:t>
      </w:r>
    </w:p>
    <w:p>
      <w:r>
        <w:t>асқа, сусынға, ауаға тең болу керек. Өйткені адамның ішегі он</w:t>
        <w:br/>
        <w:t>сегіз-ақ сүйем. Соның алтауы асқа, алтауысусынға, алтауы ауаға</w:t>
        <w:br/>
        <w:t>МЫҢ БІР ТҮН 59</w:t>
        <w:br/>
        <w:t>Одан кейін Жаһим менен Хауиясы тағы бар,</w:t>
        <w:br/>
        <w:t>Білгің келсе қысқаша осы мен емеспін жаңылар.</w:t>
        <w:br/>
        <w:t>- Шайырдың мына бәйітінде не айтылған? - деді әз-Наззам.</w:t>
        <w:br/>
        <w:t>Сүйреткіштеп жүреді ылғи бұрымын,</w:t>
        <w:br/>
        <w:t>Кіріп-шығып алмаса да тынымын.</w:t>
        <w:br/>
        <w:t>Көзі оның тәтті ұйқыны көрмейді,</w:t>
        <w:br/>
        <w:t>"Жасын төгіп мұңға көңіл бөлмейді.</w:t>
        <w:br/>
        <w:t>Күні бойы киім де ол кимейді,</w:t>
        <w:br/>
        <w:t>Ал, адамға «киім киіп жүр» дейді.</w:t>
        <w:br/>
        <w:t>- Бұл айтып отырғаны - ине, - деді қыз.</w:t>
        <w:br/>
        <w:t>- Ас-Сират! көпірі деген не, ұзындығы қанша, көлденеңі</w:t>
        <w:br/>
        <w:t>қанша? - деді әз-Наззам.</w:t>
        <w:br/>
        <w:t>- Оның ұзындығы үш мың жыл жол. Бір мың жыл төмен</w:t>
        <w:br/>
        <w:t>түседі, бір мың жыл жоғары шығады; бір мың жыл төте жүреді.</w:t>
        <w:br/>
        <w:t>Ал көлденеңіне келсеқ, семсердің жүзіндей, шаштың қылын-</w:t>
        <w:br/>
        <w:t>дай,- деді қыз.</w:t>
        <w:br/>
        <w:t>Шаһризада әңгімесі осы тұсқа келгенде таң атты.</w:t>
        <w:br/>
        <w:t>ТӨРТ ЖҮЗ АЛПЫСЫНШЫ ТҮН</w:t>
        <w:br/>
        <w:t>Алдияр патшам! Ас-Сират жайлы қыз айтып болған соң, әз-</w:t>
        <w:br/>
        <w:t>Наззам:</w:t>
        <w:br/>
        <w:t>- Алланың нұры жауғыр Мұхаммед пайғамбарымыздың</w:t>
        <w:br/>
        <w:t>неше өтініші бар еді? - деді.</w:t>
        <w:br/>
        <w:t>- Небары үш өтініші болған, - деді қыз.</w:t>
        <w:br/>
        <w:t>- Исламды бірінші қабылдаған Әбу-Бәкір ме? - деді әз-</w:t>
        <w:br/>
        <w:t>Нәззам.</w:t>
        <w:br/>
        <w:t>- Әлбетте, - деді қыз.</w:t>
        <w:br/>
        <w:t>-Әлиисламды Әбу-Бәкірденбұрын қабылдаған жоқ па? - деді.</w:t>
        <w:br/>
        <w:t>1 Ас-Сират- өлген адамдардың ана дуниеге өтетін көпірі</w:t>
        <w:br/>
        <w:t>58 СЫРДАРИЯ КІТАПХАНАСЫ</w:t>
        <w:br/>
        <w:t>- «Сіздің еншіңіздеміз» деп Аллатағалағатіл қатқан онтөрт-</w:t>
        <w:br/>
        <w:t>жеті қабат аспанмен, жеті қабат жер болатын, - деді қыз.</w:t>
        <w:br/>
        <w:t>Шаһризаданың әңгімесі осы тұсқа келгенде, таң атты.</w:t>
        <w:br/>
        <w:t>ТӨРТ ЖҮЗ ЕЛУ ТОҒЫЗЫНШЫ ТҮН</w:t>
      </w:r>
    </w:p>
    <w:p>
      <w:r>
        <w:t>Алдияр патшам! Қыздың аспан мен жер жайлы берген жауа-</w:t>
        <w:br/>
        <w:t>бынан кейін әз-Наззам отырып:</w:t>
        <w:br/>
        <w:t>- Маған Адам атаның жаралуы, оның арғы тегіжайлы айтып</w:t>
        <w:br/>
        <w:t>берші? - деді әз-Наззам.</w:t>
        <w:br/>
        <w:t>- Алла тағалам Адам атаны бармақтай балшықтан жаратты.</w:t>
        <w:br/>
        <w:t>Балшықтың арғы атасы көбік, көбіктің атасы - теңіз, теңіздің</w:t>
        <w:br/>
        <w:t>тегі - түнек, түнектің тегі - сәуле, сәуленің тегі - балық, ба-</w:t>
        <w:br/>
        <w:t>лықтыңтегі- жартас, жартастың тегі-- жақұт, жақұттыңтегі-</w:t>
        <w:br/>
        <w:t>су. су болса Алла тағаланың құдіретінен пайда болды. Құдай-</w:t>
        <w:br/>
        <w:t>дың құдіретінде шек жоқ. Нені «болсын» десе сол бола берген,</w:t>
        <w:br/>
        <w:t>- деді қыз.</w:t>
        <w:br/>
        <w:t>- Шайырдың мына бәйітінің мәні не екен? - деді әз-Наззам.</w:t>
        <w:br/>
        <w:t>Аузы да жоқ, қарны да жоқ, жеуді ғана біледі,</w:t>
        <w:br/>
        <w:t>Ағаш біткен қорегі оның қанша болсын сінеді.</w:t>
        <w:br/>
        <w:t>Ассын берсең жанданады көңіл-күйі тасынып,</w:t>
        <w:br/>
        <w:t>Алсу берсең сүмірейіп өліп тынар бас ұрып.</w:t>
        <w:br/>
        <w:t>- Бұл айтып отырғаны- от, - деді қыз.</w:t>
        <w:br/>
        <w:t>- Мына бәйітте шайыр нені айтып отыр? - деді әз-Наззам.</w:t>
        <w:br/>
        <w:t>«Мынау тұрған қос ғашықтар үздігеді күнімен,</w:t>
        <w:br/>
        <w:t>Кешке қарай дамылдайды құшақтасып түнімен.</w:t>
        <w:br/>
        <w:t>Адамдарды қорғайды ол түрлі қауіп-қатерден,</w:t>
        <w:br/>
        <w:t>Күннің көзі шыққан замат ажырайды төтеннен.</w:t>
        <w:br/>
        <w:t>- Бұл кәдімгі қаусырмалы есік, - деді қыз.</w:t>
        <w:br/>
        <w:t>- Енді маған тозақтың неше есігі барын айт, - деді әз-Наззам.</w:t>
        <w:br/>
        <w:t>- Тозақта жеті қақпа бар, оны шайыр былай дейді.</w:t>
        <w:br/>
        <w:t>«Жәһаннам мен Назасы бар және тағы әл-Хатым!</w:t>
        <w:br/>
        <w:t>Саир менен Сакары бар кірсең жанды алатын.</w:t>
        <w:br/>
        <w:t>44 СЫРДАРИЯ КІТАПХАНАСЫ</w:t>
        <w:br/>
        <w:t>- Әйелге қай мезгілдерде жақындасу тиімді? - деді тәуіп.</w:t>
        <w:br/>
        <w:t>- Түнде болса, тамағыңды басқан соң, күндіз болса түскі</w:t>
        <w:br/>
        <w:t>ауқаттан кейін қолайлы, - деді әйел.</w:t>
        <w:br/>
        <w:t>- Қандай жемістер пайдалы? - деді тәуіп.</w:t>
        <w:br/>
        <w:t>- Анар мен лимонғане жетсін?! - деді Тәбәдуд.</w:t>
        <w:br/>
        <w:t>- Қандай өсімдік пайдалы? - деді тәуіп.</w:t>
        <w:br/>
        <w:t>- Пайдалы өсімдіктер көп. Солардың ішінде ләйләмеге жет-</w:t>
        <w:br/>
        <w:t>пейді, - деді қыз.</w:t>
        <w:br/>
        <w:t>- Гүл атаулының ең тәуірі қайсы? - деді тәуіп.</w:t>
        <w:br/>
        <w:t>- Қызғалдақ пен раушан, - деді Тәбәдуд.</w:t>
        <w:br/>
        <w:t>- Адамның іпәуһаты қалай пайда болады? - деді тәуіп.</w:t>
        <w:br/>
        <w:t>- Аламда үш жүз алпыс тамырдан нәр жиналатын бір тамыр</w:t>
      </w:r>
    </w:p>
    <w:p>
      <w:r>
        <w:t>бар. Солтамырарқылы сол жақ енгеқызыл қанқалпындакеліп</w:t>
        <w:br/>
        <w:t>ұйиды да буын-буынның қызуымен ақ түсті, исі бар шәуһатқа</w:t>
        <w:br/>
        <w:t>айналады, - деді қыз.</w:t>
        <w:br/>
        <w:t>-Жарайды. Ал, енді, жұмыртқасыз балалайтын құс дүние"</w:t>
        <w:br/>
        <w:t>дебар ма? - деді тәуіп.</w:t>
        <w:br/>
        <w:t>- Бар болғанда қандай, ол кәдімгі жарқанат, - деді қыз.</w:t>
        <w:br/>
        <w:t>- Қамауда күн көріп, ауа жұтса өліп қалатын мақұлық бар</w:t>
        <w:br/>
        <w:t>ма?-деді тәуіп.</w:t>
        <w:br/>
        <w:t>-Әришпе бар. Оның аты - Балық, - деді қыз.</w:t>
        <w:br/>
        <w:t>““Жұмыртқалайтып жылан бар ма әлемде? - деді тәуіп.</w:t>
        <w:br/>
        <w:t>-“Жыланатаулыда жұмыртқалайтын текайдаларғана,- деді</w:t>
        <w:br/>
        <w:t>қыз.</w:t>
        <w:br/>
        <w:t>Сауалы таусылып білгір тәуіп-дәрігер әбден қалжырап үнсіз</w:t>
        <w:br/>
        <w:t>қалды. Сол көзде қыз Халифке бұрылып:</w:t>
        <w:br/>
        <w:t>- Мұсылман қаумының әміршісі, қашан шаршап шалдық-</w:t>
        <w:br/>
        <w:t>қанша дәрігер-тәуіп сауалдан тынған жоқ. Шамасы шаруасы</w:t>
        <w:br/>
        <w:t>жақындаған тәрізді. Енді мен бұған бір сауал берем. Дұрыс жа-</w:t>
        <w:br/>
        <w:t>уап қатса жолы болсын, жүре берсін, жауап таппаса үстіндегі</w:t>
        <w:br/>
        <w:t>киімін сыпырып алам, - деді.</w:t>
        <w:br/>
        <w:t>Әңгіме осы тұсқа келгенде таң атты.</w:t>
        <w:br/>
        <w:t>ТӨРТ ЖҮЗ ЕЛУ ТӨРТІНШІ ТҮН</w:t>
        <w:br/>
        <w:t>Алдияр патшам! Сол жерде Тәбәдуд халифкебұрылып:</w:t>
        <w:br/>
        <w:t>- Мұсылман қауымыныңәміршісі, мынатәуіп-дәрігер қашан</w:t>
        <w:br/>
        <w:t>өзі шаршағанша сауалын доғарған жоқ. Енді шаруасы шағын-</w:t>
        <w:br/>
        <w:t>далған тәрізді. Енді мен бұған бір сауал берем, дұрыс жауап</w:t>
        <w:br/>
        <w:t>271</w:t>
        <w:br/>
        <w:t>-4</w:t>
        <w:br/>
        <w:t>МЫҢ БІР ТҮН</w:t>
        <w:br/>
        <w:t>Адамдардан алғыс алар жаны да жоқ бойында,</w:t>
        <w:br/>
        <w:t>Өлі де емес сайрап кетер не сақтасаң ойында».</w:t>
        <w:br/>
        <w:t>- Бұл тұста қаламды айтып отыр, - деді қыз.</w:t>
        <w:br/>
        <w:t>- Енді мына бәйіт неге мегзейді? - деді әз-Наззам.</w:t>
        <w:br/>
        <w:t>Қалтасы оның дөп-дөңгелек, қызғылт түсті қаны бар,</w:t>
        <w:br/>
        <w:t>Дос құлағы қызарады, аузы ашылып жабылар.</w:t>
        <w:br/>
        <w:t>Қораздай-ақ шұқиды оны әлдене,</w:t>
        <w:br/>
        <w:t>Бағаламай жатамыз біз бес тиын деп бәлдене».</w:t>
        <w:br/>
        <w:t>- Кәдімгі сиясауыттың өзі, - деді қыз.</w:t>
        <w:br/>
        <w:t>-Алақтышайырдың мынабәйітінене айтасын? --дедіәз-Наззам.</w:t>
        <w:br/>
        <w:t>Білімдарға ақыл менен инабатты айтыңыз,</w:t>
        <w:br/>
        <w:t>Пақырларға парасатты білім нұрын айтыңыз!</w:t>
      </w:r>
    </w:p>
    <w:p>
      <w:r>
        <w:t>Бәрін-дағы аңғарт маған: неден құсың жаралған,</w:t>
        <w:br/>
        <w:t>Арабтың һәм өзге жердің өңіріне таралған.</w:t>
        <w:br/>
        <w:t>Бұл бір заттың еті де жоқ, қаны да жоқ ағатын,</w:t>
        <w:br/>
        <w:t>Ұлпа-мамық қанаты да жоқ байғұстың қағатын.</w:t>
        <w:br/>
        <w:t>Піссін мейлі, суық болсын, елдің бәрі жейді оны,</w:t>
        <w:br/>
        <w:t>Отқа қойып қуырып та дәмді екен дейді оны.</w:t>
        <w:br/>
        <w:t>Екі түстен тұрады ол: бірі аппақ күмістей,</w:t>
        <w:br/>
        <w:t>Екіншісі бір ғажайып алтын тектес тұр іштей.</w:t>
        <w:br/>
        <w:t>Өлі деп те, тірі деп те айта алмайды оны ешкім,</w:t>
        <w:br/>
        <w:t>Қасиеті мол не ғажабы барын айтшы бүл істің?!.</w:t>
        <w:br/>
        <w:t>- Құны көк тиын тұратын жұмыртқаны соншама жұмбақ-</w:t>
        <w:br/>
        <w:t>тайтын несі бар екен?! - деді қыз.</w:t>
        <w:br/>
        <w:t>- Аллатағалам Мұса пайғамбарға неше ауыз сөз арнағанекен,</w:t>
        <w:br/>
        <w:t>соны білесің бе? - деді әз-Наззам.</w:t>
        <w:br/>
        <w:t>- Білгенде қандай, Алла тағалам Мұсаға арнап бір мың бес</w:t>
        <w:br/>
        <w:t>жүз он алты ауыз сөз айтқан, - деді қыз.</w:t>
        <w:br/>
        <w:t>- Алла тағаламен тілдескен бұл дүниеде он төрт зат бар, олар</w:t>
        <w:br/>
        <w:t>не сонда? - деді әз-Налззам.</w:t>
        <w:br/>
        <w:t>МЫЦ БІР ТҮН 4(</w:t>
        <w:br/>
        <w:t>Саратан! айы толады. Әл-Жабханың үшптен екісі, ас-Сарфаның</w:t>
        <w:br/>
        <w:t>үштен екісі, аз-Зараға қосылып Әсет” айы деп аталады. Ас-Сар-</w:t>
        <w:br/>
        <w:t>фаның үштен бірі әл-Авва, әс-Симақпен қосылып Сүмбілемен?</w:t>
        <w:br/>
        <w:t>айқасады. Әл-Ғаф, аз-Забания әл-Иклилдің үштен бірін өзіне</w:t>
        <w:br/>
        <w:t>қосып Мизан“ айы боп шығады. Әл-Иклилдің үштен екісі, Әл-</w:t>
        <w:br/>
        <w:t>Қалиб, аш-Шауланың үштен екісімен Ақырап айы аталады.</w:t>
        <w:br/>
        <w:t>Аш-Шауланың үштен бірі, ән-Нааим, әл-Бальдамен бірігіп,</w:t>
        <w:br/>
        <w:t>Қауыс” айын құрайды. Сад-аз-Забих, Сад-Балу, Сад-ас-Судтың</w:t>
        <w:br/>
        <w:t>үштен бірімен “Жедді” айы болады. Сад-ас-Судтың үштен екісі,</w:t>
        <w:br/>
        <w:t>Сад-әл-Ахбия, әл-Мухаддамның үштен екісі - Дәлуз айы боп</w:t>
        <w:br/>
        <w:t>шығады.Әл-Мухаддамның үштен бірі, әл-Муаххар, ар-Раша мен</w:t>
        <w:br/>
        <w:t>Хут” айы аяқталады, - деді қыз.</w:t>
        <w:br/>
        <w:t>Әңгіме осы тұсқа келгенде таң атты.</w:t>
        <w:br/>
        <w:t>ТӨРТ ЖҮЗ ЕЛУ БЕСІНШІ ТҮН</w:t>
        <w:br/>
        <w:t>Алдияр патшам! Сол жерде қыз ай амалдарын Зодиак</w:t>
        <w:br/>
        <w:t>белгісінің төңірегінде талдап берген соң мүнажжим:</w:t>
        <w:br/>
        <w:t>- Енді маған қыдырма жұлдыздардың сырын баянда. Олар-</w:t>
        <w:br/>
        <w:t>дың жұлдыз шоғырларына қандай қатынасы бар? Мекендері</w:t>
        <w:br/>
        <w:t>қандай, жоғарылау, төмендеу қозғалыстарының сыры неде?</w:t>
        <w:br/>
        <w:t>Қай жұлдыз бақытты, қай жұлдыз бақытсыз деп есептеледі</w:t>
        <w:br/>
        <w:t>екен? - деді.</w:t>
        <w:br/>
        <w:t>- Тым ұзаққа созылып кетіп, жұрт ренжімесе болды. Деген-</w:t>
        <w:br/>
        <w:t>мен баяндап көрейін. Аспанның әйгілі жұлдыздарына: Ай, Күн,</w:t>
        <w:br/>
        <w:t>Кіші Шолпан, Шолпан, Қызылжұлдыз, Есекқырған, Сатурн же-</w:t>
        <w:br/>
        <w:t>теуі жатады. Күннің тегі - от, ыстық, құрғақ есебімен бақыт-</w:t>
        <w:br/>
        <w:t>сыз, жұп есебінде бақытты саналады. Ол әр шоқжұлдызда отыз</w:t>
        <w:br/>
        <w:t>күн қонақтайды. Ай - салқын. Ылғалды, бақытты. Әр шоқ,</w:t>
        <w:br/>
        <w:t>жұлдызда вкі күн келер күннің үштен бірін алып жатады. Кіші</w:t>
      </w:r>
    </w:p>
    <w:p>
      <w:r>
        <w:t>1 Саратан - маусым</w:t>
        <w:br/>
        <w:t>2 Әсет - шілде</w:t>
        <w:br/>
        <w:t>3 Сүмбіле - тамыз</w:t>
        <w:br/>
        <w:t>“Мизан- қыркүйек</w:t>
        <w:br/>
        <w:t>5 Ақырап - қазан</w:t>
        <w:br/>
        <w:t>5 Кауыс - қараша</w:t>
        <w:br/>
        <w:t>7 Жедді - желтоқсан</w:t>
        <w:br/>
        <w:t>5 Дәлу- қаңтар</w:t>
        <w:br/>
        <w:t>5 Хут - ақпан</w:t>
        <w:br/>
        <w:t>МЫҢ БІР ТҮН 49</w:t>
        <w:br/>
        <w:t>Отырғандардың бәрі халифке қосыла күлді. Содан кейін қыз:</w:t>
        <w:br/>
        <w:t>- Ей, мүнажжим, бұ дүниеде Алладан басқа ешкім білмейтін</w:t>
        <w:br/>
        <w:t>бес нәрсе бар. Ақырзаманның қай сағатта боларын ешкім біл-</w:t>
        <w:br/>
        <w:t>мейді, Алла біледі..Жаңбырдың қашан жауарын да Алла біледі.</w:t>
        <w:br/>
        <w:t>Жатырдағы баланың үл-қызекенін де Алла біледі, адам ертең не</w:t>
        <w:br/>
        <w:t>боларын білмейді, Алла біледі, адам қай жерде өлерін білмейді,</w:t>
        <w:br/>
        <w:t>оны да Аллабіледі. Осы бесеу. Алла тағалама ғана аян,- дедіқыз.</w:t>
        <w:br/>
        <w:t>- Бұл сөздерінде мін жоқ, бәрі ақиқат, - мен тек сені соңғы</w:t>
        <w:br/>
        <w:t>рет сынау үшін айтып едім, - деді мүнажжим.</w:t>
        <w:br/>
        <w:t>- Осы біз айтып отырған мезгіл-мекендердің жүйесін жаса-</w:t>
        <w:br/>
        <w:t>ғандардың жұлдыздарға байланысы болып жатқан ырым-белгі-</w:t>
        <w:br/>
        <w:t>лері бар. Оның бәрі тәжірибеде әбден сыналған, - деді қыз.</w:t>
        <w:br/>
        <w:t>- Ол қандай ырым-белгілер? - деді Мүнажжим.</w:t>
        <w:br/>
        <w:t>- Әр күннің жұлдызға сәйкес өз иесі бар. Мысалы, жылдың</w:t>
        <w:br/>
        <w:t>басы жексенбі болса, оның егесі - күн. Бұл күні патшалар,</w:t>
        <w:br/>
        <w:t>сұлтандар, әкімдер қатал болады. Жер дүниені шаң басып жаң-</w:t>
        <w:br/>
        <w:t>быр жаумайды, жұрттың берекесі қашады, астық жақсы бол-</w:t>
        <w:br/>
        <w:t>ғанмен лобия болмайды, жүзім өспей қалады, жөке қымбаттап,</w:t>
        <w:br/>
        <w:t>бидай арзандайды. Бір-екі айға дейін солай болады. Патшалар</w:t>
        <w:br/>
        <w:t>арасында жанжал көбейеді, содан кейін барып жауын жауа бас-</w:t>
        <w:br/>
        <w:t>тайды. Осының бәрі тек Аллаға ғана аян,- деді қыз.</w:t>
        <w:br/>
        <w:t>- Сонда жыл басы дүйсенбі болса қайтеді? - деді мүнәжжим.</w:t>
        <w:br/>
        <w:t>- Дүйсенбінің иесі - Ай. Бұл жылы ел билеушілер әділ бола-</w:t>
        <w:br/>
        <w:t>ды..Жауын көбейіп егін де жақсы шығады. Бірақ зығыр шіріп</w:t>
        <w:br/>
        <w:t>кетеді, Кихақ айында бидай арзандайды. Бірақ малдың індеті</w:t>
        <w:br/>
        <w:t>көбейеді. Қой-ешкілердің жартыдан көбісі қырылып қалады.</w:t>
        <w:br/>
        <w:t>Жүзім көп болады, бал азайып, мақта арзандайды. Осының бәрі</w:t>
        <w:br/>
        <w:t>Аллаға аян, - деді қыз.</w:t>
        <w:br/>
        <w:t>Әңгіме осы тұсқа келгенде таң атты.</w:t>
        <w:br/>
        <w:t>ТӨРТ ЖҮЗ ЕЛУ АЛТЫНШЫ ТҮН</w:t>
        <w:br/>
        <w:t>Алдияр патшам! Қыз дүйсенбіге байланысты болатын құбы-</w:t>
        <w:br/>
        <w:t>лыстарды айтып болған соң мүнажжим отырып:</w:t>
      </w:r>
    </w:p>
    <w:p>
      <w:r>
        <w:t>- Жарайды, бұл да жөн дейік, енді жылдың басы сейсенбі-</w:t>
        <w:br/>
        <w:t>ден басталса не болар екен? - деді.</w:t>
        <w:br/>
        <w:t>- Сейсенбінің егесі- Қызылжұлдыз -(Марс). Бұл жылы өлім</w:t>
        <w:br/>
        <w:t>жітім көбейеді. Қантөгістер болады. Астық қымбаттайды, жау-</w:t>
        <w:br/>
        <w:t>ын аз болады. Балық екеш балықтың өзі азайып кетеді. Бұршақ</w:t>
        <w:br/>
        <w:t>пен бал арзандайды, зығыр қымбаттайды. Басқа дақылға</w:t>
        <w:br/>
        <w:t>1-261</w:t>
        <w:br/>
        <w:t>60 Б СЫРДАРИЯ КІТАПХАНАСЫ</w:t>
        <w:br/>
        <w:t>- Әли пайғамбарымызға келгенде жеті жасар бала еді, Алла</w:t>
        <w:br/>
        <w:t>тағалаоның жүрсгіне дінақиқатын бала күнінде ұялатқанекен.</w:t>
        <w:br/>
        <w:t>Ол өмірінде бүтқа табынбаған, - деді қыз.</w:t>
        <w:br/>
        <w:t>- Оның рас. Ал осы Әлиартық па, әл-Аббас артық па? Соның</w:t>
        <w:br/>
        <w:t>басын ашып бергі? - деді әз-Нәззам. Бұл сауал өзін сүріндіру</w:t>
        <w:br/>
        <w:t>үшін беріп отырғанын қыз бірден сезе қойды. Әли әл-Аббастан</w:t>
        <w:br/>
        <w:t>артық десе мұсылман қауымының әміршісінің алдында дәлелі</w:t>
        <w:br/>
        <w:t>дәйекті болмай қалуы ықтимал, өйткені, алдында отырған ха-</w:t>
        <w:br/>
        <w:t>лиф әл-Аббас әулетінен. Қыз біресе бозарып, біресе қызарып аз</w:t>
        <w:br/>
        <w:t>уақыт басын сұлық салып отырды да:</w:t>
        <w:br/>
        <w:t>- Сен менен екеуі де аруақты адамдар жайлы сұрадың. Екеуі-</w:t>
        <w:br/>
        <w:t>нің де өз бастарына тән қасиеттері болған. Онан да басқа сауалың</w:t>
        <w:br/>
        <w:t>болса айта бер, - деді қыз. Сол кезде халиф кеудесін ұрғылап:</w:t>
        <w:br/>
        <w:t>- Оллаһи Тәбәдуд, тауып айттың ризамын, - деді. Қызбен</w:t>
        <w:br/>
        <w:t>дауласудың есебін таппаған әз-Наззам сөзді бұрып:</w:t>
        <w:br/>
        <w:t>- Мына бәйітте шайыр нені айтып отыр? - деді.</w:t>
        <w:br/>
        <w:t>Оқтай түзу сымбаты бар тәтті елдің бәріне,</w:t>
        <w:br/>
        <w:t>Сұңғақ бойға сүйсінеді тіссіз жүрген кәрі де.</w:t>
        <w:br/>
        <w:t>Елдің бәрі бір өзінен қажеттісін табады,</w:t>
        <w:br/>
        <w:t>Рамазан айында ел ерекше нәр алады.</w:t>
        <w:br/>
        <w:t>- Мұнысы қант шығатын қамысы ғой, - деді қыз.</w:t>
        <w:br/>
        <w:t>- Енді маған мына сауалдарға жауап бер, - деді әз-Наззам.</w:t>
        <w:br/>
        <w:t>- Ол қандай сауалдар? - деді қыз.</w:t>
        <w:br/>
        <w:t>- Балдан тәтті не? Семсерден өткір не? Удан зәрлі не? Бір</w:t>
        <w:br/>
        <w:t>сағаттық ләззат не? Үш күндік қуаныш не? Адамның өзіне-өзі</w:t>
        <w:br/>
        <w:t>риза болатын күні қайсы? Айталық, қуаныш деген не? Ешқан-</w:t>
        <w:br/>
        <w:t>дай жалғандық жасыра алмайтын ақиқат не? Моладан жаман</w:t>
        <w:br/>
        <w:t>түрме не? Жүрек қуанышы деген не? Ем қонбайтын науқас бар</w:t>
        <w:br/>
        <w:t>ма? Жан азабы не? Өмірі өшпес масқара не? Өмірдің ажары не?</w:t>
        <w:br/>
        <w:t>Адамбаласының хас-дұшпаны, арнаулы үйі жоқ, мекені қоқыс,</w:t>
        <w:br/>
        <w:t>өзінде әйгілі жеті мақұлқаттың белгісі бар не екен? - деді әз-</w:t>
        <w:br/>
        <w:t>Наззам.</w:t>
        <w:br/>
        <w:t>- Сабыр етіп тыңдап ал да, сосын киіміңді шеше бер, - деп</w:t>
        <w:br/>
        <w:t>бастады қыз.</w:t>
        <w:br/>
        <w:t>- Әуелі сауалдардың жауабын бер, киімін сосын барып шшеш-</w:t>
        <w:br/>
        <w:t>сін, - деді халиф. Қыз басын иіп:</w:t>
      </w:r>
    </w:p>
    <w:p>
      <w:r>
        <w:t>46 СЫРДАРИЯ КІТАПХАНАСЫ</w:t>
        <w:br/>
        <w:t>- Дәл өзімін,- деді мүнажжим.</w:t>
        <w:br/>
        <w:t>- Алла тағалам жар болсын, сауалыңды айт, - деді қыз.</w:t>
        <w:br/>
        <w:t>- Күннің шығуы мен батуы жайлы не білесің? - деді мұнаж-</w:t>
        <w:br/>
        <w:t>- Күн шығыстан шығып, батысқа барып батады. Шығатын</w:t>
        <w:br/>
        <w:t>жағын шығыс бөлігі, бататын жағын батыс бөлігі дейміз. Мұның</w:t>
        <w:br/>
        <w:t>әр бөлігі бір жүз сексенге бөлінеді. Алла тағалам «өзім жарат-</w:t>
        <w:br/>
        <w:t>тым, маған батысың да, ттығысың да бірдей» деген екен. Пай-</w:t>
        <w:br/>
        <w:t>ғамбарымыз: «Күнді шұғылалы, айды сәулелі етіп жаратқан</w:t>
        <w:br/>
        <w:t>Алла, ай-жыл есептерінен жаңылмас үшін әрқайсысының өз</w:t>
        <w:br/>
        <w:t>орны бар, түндегі сұлтан-ай, күндізгі сұлтан-күн бірінің ізінен</w:t>
        <w:br/>
        <w:t>бірі қуады да отырады» депті. Алла тағалам «бәрі бір күн айға</w:t>
        <w:br/>
        <w:t>жете алмайды, түн күнге кедергі бола алмайды. Әрқайсысы өз</w:t>
        <w:br/>
        <w:t>жөнімен қалқиды» деген екен.</w:t>
        <w:br/>
        <w:t>- Күн туғанда түннің халі қандай, түн түскенде күндіздің</w:t>
        <w:br/>
        <w:t>халі қандай? - деді мүнажжим.</w:t>
        <w:br/>
        <w:t>- Ол екеуін де реттейтін Алланың өзі, - деді қыз.</w:t>
        <w:br/>
        <w:t>- Айдың өзгерісі қандай? - дед мүнажжим.</w:t>
        <w:br/>
        <w:t>- Оның жиырма сегіз түрлі өзгеріп отыратын белгісі бар. Ола-</w:t>
        <w:br/>
        <w:t>ры: Әш-Шаратан, әл-Бутаин, ас-Сүрия, ад-Дауран, әл-Хақа, әл-</w:t>
        <w:br/>
        <w:t>Хана, аз-Зира, ан-Насра, .46-Тарф, әл-Жабха, аз-Зубра, ас-Сар-</w:t>
        <w:br/>
        <w:t>фа, Әл-Авва, ас-Симақ, әл-Ғафф, әл-Забания, әл-Инлиль, әл-</w:t>
        <w:br/>
        <w:t>Қалаб, аш-шаула, ән-Наим, әл-Бальба, Сад-аз-Забих, Сад-Балу,</w:t>
        <w:br/>
        <w:t>Сад-ас-Суд, Сад-Әлабия, әл-Фарг, әл-Мухаддам, әл-Муаххар, әр-</w:t>
        <w:br/>
        <w:t>Раша деп аталады. Бұлар кәдімгі Абжад, Ханназ әліппесіне</w:t>
        <w:br/>
        <w:t>жүгініп әрі қарай кете береді екен. Осылардың негізгі құпиясы</w:t>
        <w:br/>
        <w:t>тек Аллаға ғана аян. Кейде осы ғылыммен шұғылданатындар</w:t>
        <w:br/>
        <w:t>ғана біледі. Бұл он екі айдың зодиак жүйесімен саналғанда екі</w:t>
        <w:br/>
        <w:t>белгіден үшіншіге ауысып отырады.</w:t>
        <w:br/>
        <w:t>Мысалы, аш-Шаратан, әл-Бутайни ас-Сұрияның үштен бірін</w:t>
        <w:br/>
        <w:t>алып Хамал! айына дәл келеді. Ас-Суреяның үштен екісімен ад-</w:t>
        <w:br/>
        <w:t>Дабаран әл-Хақаның үштен екісін алып сәуір” айына келеді. Әл-</w:t>
        <w:br/>
        <w:t>Хана мен әз-Зираға әл-Хақаның үштен бірі кіреді де Зауза" айы</w:t>
        <w:br/>
        <w:t>боп шығады. Ән-Нафа, ат-Терф, әл-Жабханың үштен бірімен</w:t>
        <w:br/>
        <w:t>1 Хамал- наурыз</w:t>
        <w:br/>
        <w:t>2 Сәуір - көкек</w:t>
        <w:br/>
        <w:t>3 Зауза - мамыр</w:t>
        <w:br/>
        <w:t>МЫҢ БІР ТҮН і 58</w:t>
        <w:br/>
        <w:t>көлеңкесіндей соңынан қалмайды. Күмән адам баласының тағ-</w:t>
        <w:br/>
        <w:t>дырымен тамырлас. «Ешбір пенде тағдырына налымасын, оның</w:t>
        <w:br/>
        <w:t>бәрі Алланың жазуы. Өз өмірінде көргенінің бәріне риза болу</w:t>
        <w:br/>
        <w:t>шарт. Маған зиян еткенді Құдай қарғасын» деген ойдан аулақ</w:t>
        <w:br/>
        <w:t>болған абзал. Ажал жетіп, көз жұмарда реніш білдірме! Өйткені</w:t>
        <w:br/>
        <w:t>жер бетінде мәңгі өмір жоқ. Ажал - ақиқат. Туған жерге тілің</w:t>
        <w:br/>
        <w:t>тимесін. Ол да Құдайдың құдіретімен жаралған. «Топырақтан</w:t>
        <w:br/>
        <w:t>жараттым, топырақта жатасың, ғарасат күні осыдан тұрасың»</w:t>
      </w:r>
    </w:p>
    <w:p>
      <w:r>
        <w:t>деген Алла тағалам. Жазмыштан озмыш жоқ деген осы» деп</w:t>
        <w:br/>
        <w:t>Алланың нұры жауғыр, пайғамбарымыз талай айтқан. Күмән</w:t>
        <w:br/>
        <w:t>кеудеңде, ажал қалтаңда деген сөздер содан қалған,- деді қыз.</w:t>
        <w:br/>
        <w:t>- Енді маған ішкен-жегені не арқасынан, не қарнынантшық-</w:t>
        <w:br/>
        <w:t>пайтын бес мүскінді айтып берші, - деді ғұлама.</w:t>
        <w:br/>
        <w:t>- Олар: Адам ата, Шимун, Салихтың інгені, Йсмайылдың көк</w:t>
        <w:br/>
        <w:t>қошқары, Әбу-Бәкір Сыдықтың үңгірде көрген құсымен бесеу</w:t>
        <w:br/>
        <w:t>болады, - деді қыз.</w:t>
        <w:br/>
        <w:t>- Өзі не адам емес, не сайтан емес, не періште емес, пейіште</w:t>
        <w:br/>
        <w:t>жүретін бес мақұлқатты айтшы? - деді ғұлама.</w:t>
        <w:br/>
        <w:t>- Олар: Жақып пайғамбардың көк қасқыры, үңгірдегілердің</w:t>
        <w:br/>
        <w:t>иті, Ғұзайырдың есегі, Салихтың інгені, Алланың нұры жау-</w:t>
        <w:br/>
        <w:t>ғыр, пайғамбарымыздың мінген дүлдүлі, - деді қыз.</w:t>
        <w:br/>
        <w:t>-- Заманында не жерде емес, не көкте емес, намаз оқыған кім</w:t>
        <w:br/>
        <w:t>болды екен? - деді ғұлама.</w:t>
        <w:br/>
        <w:t>- Ұшып бара жатып жайнамазда намазға ұйыған Сүлеймен</w:t>
        <w:br/>
        <w:t>пайғамбар болатын, - деді қыз.</w:t>
        <w:br/>
        <w:t>- Бір кісінің таң намаз кезінде кәнизаққа көзі түсіпті. Бірақ</w:t>
        <w:br/>
        <w:t>жақындасуына болмайды. Сол әйелге түске таман жақындасу-</w:t>
        <w:br/>
        <w:t>ына мүмкіндік туыпты, бесін шамасында тағы да жақындасуы-</w:t>
        <w:br/>
        <w:t>на болмайды, күн батқанда болыпты, түн ортасында тағы бол-</w:t>
        <w:br/>
        <w:t>майды, таң ата қайта қосылыпты. Осының себептері не екен?-</w:t>
        <w:br/>
        <w:t>деді ғұлама.</w:t>
        <w:br/>
        <w:t>- Азанда көзі түскен кәнизак ол кезде біреудікі еді ғой. Оған</w:t>
        <w:br/>
        <w:t>қалай жақындассын, түске тамаң өз ақшасына әлгі кәнизакты</w:t>
        <w:br/>
        <w:t>сатып алды, енді меншігіне айналды, бесін намазының кезінде</w:t>
        <w:br/>
        <w:t>әйелге азаттық берді, тағы да қолдан шығып кетті. Күн батарда</w:t>
        <w:br/>
        <w:t>некелесті, ендігі ерік өзінде, түн ортасында талақ етіп ажырас-</w:t>
        <w:br/>
        <w:t>ты, таң ата қайтып алды, бар себебі осы ғана, - деді қыз.</w:t>
        <w:br/>
        <w:t>- Ішіндегі адамымен бірге жылжып жүрген табыт кімдікі</w:t>
        <w:br/>
        <w:t>екен? - деді ғұлама.</w:t>
        <w:br/>
        <w:t>-Жылжып жүрген табыт дегенің Маттайдың баласы Жүністі</w:t>
        <w:br/>
        <w:t>жұтқан наһан (кит),- деді қыз.</w:t>
        <w:br/>
        <w:t>МЫҢ БІР ТҮН 51</w:t>
        <w:br/>
        <w:t>- Айта бер, - деді мүнажжим.</w:t>
        <w:br/>
        <w:t>- Әз-бухалдың (Сатурн) мекені қайда? - деді қыз.</w:t>
        <w:br/>
        <w:t>- Аспанның жетінші қабатында, - деді мүнажжим.</w:t>
        <w:br/>
        <w:t>- Әл-Муштатидің (Есекқырған - Юпитер) мекені ше? - деді</w:t>
        <w:br/>
        <w:t>қыз. ы</w:t>
        <w:br/>
        <w:t>- Аспанның алтыншы қабатында, - деді мүнажжим.</w:t>
        <w:br/>
        <w:t>- Әл-Миррих (Қызылжұлдыз - Марс) қайда тұрады? - деді</w:t>
        <w:br/>
        <w:t>қыз.</w:t>
        <w:br/>
        <w:t>- Аспанның бесінші қабатында, - деді мүнажжим.</w:t>
      </w:r>
    </w:p>
    <w:p>
      <w:r>
        <w:t>- Әш-Шәмси (күн мекені) ше? - деді қыз.</w:t>
        <w:br/>
        <w:t>- Аспанның төртінші қабатында, - деді мүнажжим.</w:t>
        <w:br/>
        <w:t>- Әз-Захра (Шолпан) қайда тұрады? - деді қыз.</w:t>
        <w:br/>
        <w:t>- Аспанның үштінші қабатында, - деді мүнажжим.</w:t>
        <w:br/>
        <w:t>- Үбарид (кіші Шолпан - меркурий) қайда? - деді қыз.</w:t>
        <w:br/>
        <w:t>- Аспанның екінші қабатында, - деді мүнажжим.</w:t>
        <w:br/>
        <w:t>- Айдың мекені ше (әл-Қамар)? - деді қыз.</w:t>
        <w:br/>
        <w:t>- Аспанның бірінші қабатында, - деді мүнажжим.</w:t>
        <w:br/>
        <w:t>- Жауаптарын орынды, сізге тағы бір сауал, - деді қыз.</w:t>
        <w:br/>
        <w:t>- Айта бер, - деді мүнажжим.</w:t>
        <w:br/>
        <w:t>- Аспандағы жұлдыздар неше топқа бөлінеді? - деді қыз.</w:t>
        <w:br/>
        <w:t>Бүл тұста Мүнажжим жауап таппай отырып қалды.</w:t>
        <w:br/>
        <w:t>- Енді киімдерінді шеше бер, - деді қыз. Мұнажжим киім-</w:t>
        <w:br/>
        <w:t>дерін шешті. Мұсылман қауымының әміршісі қызға:</w:t>
        <w:br/>
        <w:t>- Әлгінің жауабын енді өзің айт, - деді.</w:t>
        <w:br/>
        <w:t>- Мәртебелі әміршім, аспандағы жұлдыз атаулы үші топқа</w:t>
        <w:br/>
        <w:t>бөлінеді екен. Бірінші тобы аспанның төменгі қабатында орна-</w:t>
        <w:br/>
        <w:t>ласқан, олардың сәулесі жерге түседі. Екінші тобы да сол маң-</w:t>
        <w:br/>
        <w:t>да, пенденің құпия сырын ұрлайтын сайтан, Ібілістерді атқы-</w:t>
        <w:br/>
        <w:t>лайтын жебе-жұлдыздар. (Алла тағалам: «Аспанның төменгі</w:t>
        <w:br/>
        <w:t>қабатына сайтандарды атқылайтын жебе жұлдыздар жараттым»</w:t>
        <w:br/>
        <w:t>деген жоқ па?!) Енді жұлдыздардың үшінші тобы ауада, олар</w:t>
        <w:br/>
        <w:t>теңіз бен ондағы мақұлықтарға сәуле береді, - деді қыз.</w:t>
        <w:br/>
        <w:t>- Тағы бір сауал қалып барады екен, осыған жауап берсе мен</w:t>
        <w:br/>
        <w:t>жеңілгенімді мойындаймын, - деді мүнажжим.</w:t>
        <w:br/>
        <w:t>- Айта беріңіз, - деді қыз.</w:t>
        <w:br/>
        <w:t>Шаһризада әңгімесі осы тұсқа келгенде таң атты.</w:t>
        <w:br/>
        <w:t>МЫҢ БІР ТҮН і 58</w:t>
        <w:br/>
        <w:t>- Мен бармын, әлгі өзіңнен жеңіліп кеткендердің қатарына</w:t>
        <w:br/>
        <w:t>мені қоса алмассың, - деді.</w:t>
        <w:br/>
        <w:t>- Мына сөзіңе қарағанда жеңілдім дей бер. Тым тәкаппар</w:t>
        <w:br/>
        <w:t>екенсің. Онан да үстіндегі киімдеріңді тастап, үйіне адам жібер,</w:t>
        <w:br/>
        <w:t>сыртқа киіп шығатын киімінді әкелсін, саған содан абзалы жоқ, -</w:t>
        <w:br/>
        <w:t>деді қыз.</w:t>
        <w:br/>
        <w:t>- Оллаһи деп айтайын, сені бәрібір тізе бүктірем. Кейінгі ке-</w:t>
        <w:br/>
        <w:t>лерұрпақтың әжуа-әзіліне айналдырам, сенбесең қарадатұр,-</w:t>
        <w:br/>
        <w:t>деді аз-Наззам.</w:t>
        <w:br/>
        <w:t>- Олай болса антынды ақта,- деді қыз.</w:t>
      </w:r>
    </w:p>
    <w:p>
      <w:r>
        <w:t>- Ақтағанда қандай! Кәне, Алла тағалам жанды мақұлқат-</w:t>
        <w:br/>
        <w:t>тардан бұрын бес нәрсе жаратты, соларды түгендеп бер, - деді</w:t>
        <w:br/>
        <w:t>аз-Наззам. )</w:t>
        <w:br/>
        <w:t>- Алланың алғаш жаратқандары -су, жер, сәуле, түнек, же-</w:t>
        <w:br/>
        <w:t>містер, - деді қыз.</w:t>
        <w:br/>
        <w:t>-Енді Алланың өз қолымен жасағандарын айт, - деді аз-Наз-</w:t>
        <w:br/>
        <w:t>зам.</w:t>
        <w:br/>
        <w:t>- Алдымен Алла өзі отыратын тақты- түбә! ағашынан жасап</w:t>
        <w:br/>
        <w:t>алды. Содан кейін Адам атаны жаратып, пейішіті өз қолымен</w:t>
        <w:br/>
        <w:t>орнатты. Қалғандарының бәрі деқұданың құдіретімен «болсын»</w:t>
        <w:br/>
        <w:t>деген сөзімен бола берді, - деді қыз.</w:t>
        <w:br/>
        <w:t>- Ислам дінінде кімді пір тұтасың? - деді аз-Наззам.</w:t>
        <w:br/>
        <w:t>- Алланың нұры жауғыр, Мұхаммед пайғамбар пірім, - деді</w:t>
        <w:br/>
        <w:t>қыз.</w:t>
        <w:br/>
        <w:t>- Мұхаммед пайғамбар кімді пір тұтқан екен? - деді аз-Наз-</w:t>
        <w:br/>
        <w:t>зам.</w:t>
        <w:br/>
        <w:t>- Ибраһим Халил олланы?,- деді қыз.</w:t>
        <w:br/>
        <w:t>- Ислам сенімі неден басталады? - деді аз-Наззам.</w:t>
        <w:br/>
        <w:t>- Лә иллаһи илла алла Мұхаммед Расул Алладан басталады,</w:t>
        <w:br/>
        <w:t>яғни Құдайдан басқа құдай жоқ, Мұхаммед оның өкілі боп шы</w:t>
        <w:br/>
        <w:t>ғады,- деді қыз.</w:t>
        <w:br/>
        <w:t>- Сонда өзің неден пайда боп, немен бітесін? - деді аз-Наззам.</w:t>
        <w:br/>
        <w:t>- О баста бір тамшыдан пайда боп, өлгенде табыттан табы-</w:t>
        <w:br/>
        <w:t>лам. Топырақтан жаралдым, топырақ қойнына кірем. Бұл жай-</w:t>
        <w:br/>
        <w:t>лы шайыр былай деген:</w:t>
        <w:br/>
        <w:t>8 Тубә - мұсылмандардың ұғымында тек пейіште өсетін ағаш.</w:t>
        <w:br/>
        <w:t>2 Ибраһим- інжілдегі Абрам, Халил - дос, яғни Алланың досы деген сөз.</w:t>
        <w:br/>
        <w:t>Халил олла деген есімдер осыдан туған екен</w:t>
        <w:br/>
        <w:t>МЫҢ БІР ТҮН ; 61</w:t>
        <w:br/>
        <w:t>- Ата-анасын құрмет тұтқан баладан тәтті жоқ жалғанда. Сем-</w:t>
        <w:br/>
        <w:t>серден өткір - адамның тілі, удай да зәрлі - арсыздың көзі, бір</w:t>
        <w:br/>
        <w:t>сағаттық ләззәт - әйел мен еркектің шариғатқа енуі, үші күнгі</w:t>
        <w:br/>
        <w:t>қуаныш - әйелдің Нұра! жаққан күні. Адамның өзіне риза бола-</w:t>
        <w:br/>
        <w:t>тыны күні-саудагердің олжалы қайтқан күні. Апталық қуаныш</w:t>
        <w:br/>
        <w:t>- неке қиылған күннен басталады. Ешқандай жалғандық жасы-</w:t>
        <w:br/>
        <w:t>ра алмайтын ақиқат - ажал. Түрмеден жаман мола - көргенсіз</w:t>
        <w:br/>
        <w:t>баланың қайғысы. Жүрек қуаныпны - еріне адал әйел, жан аза-</w:t>
        <w:br/>
        <w:t>бы - бетімен кеткен құл, өмірдің ажалы - кедейлік, ем қонбай-</w:t>
        <w:br/>
        <w:t>тын науқас - қолайсыз қылық, өшпес масқара - шайпау қыз.</w:t>
        <w:br/>
        <w:t>Қоқысты мекендейтін адам баласының қас жауы- шегіртке, онда</w:t>
        <w:br/>
        <w:t>аттың басы, өгіздің мойны, қыранның қанаты, түйенің сирағы,</w:t>
        <w:br/>
        <w:t>жыланның құйрығы, бүйінің қарны, ешкінің мүйізі бар, - деді.</w:t>
        <w:br/>
        <w:t>Қыздың осыншама тапқырлығына, ақыл-парасат, шешен</w:t>
        <w:br/>
        <w:t>тіліне риза болған халиф әз-Наззамға:</w:t>
        <w:br/>
        <w:t>- Енді киіміңді тиеше бер, - деді. Әз-Наззам орнынан тұрып:</w:t>
      </w:r>
    </w:p>
    <w:p>
      <w:r>
        <w:t>- Осы отырған бәрің куә, мені былай қойғанда бұл қызға тең</w:t>
        <w:br/>
        <w:t>келетін ғұлама әлемнен табылмас, - деді де киімдерін шшешін</w:t>
        <w:br/>
        <w:t>беріп жатып:</w:t>
        <w:br/>
        <w:t>-Мә,алабер, Аллатағаламбұлкиімдердің рахатын сағанбұйырт-</w:t>
        <w:br/>
        <w:t>пасын, - деді. Халиф әз-Наззамға басқа киімдер әкеп кигізді.</w:t>
        <w:br/>
        <w:t>Содан кейін халиф қызға бұрылып:</w:t>
        <w:br/>
        <w:t>- Тәбәдуд, сенің мойныңда әлі шахмат ойындары бар, - деді</w:t>
        <w:br/>
        <w:t>де шахмат, карта, нарды ойындарының шеберлерін шақыртты.</w:t>
        <w:br/>
        <w:t>Алдымен шахмат ойынының шебері келіп жайғасып шахмат-</w:t>
        <w:br/>
        <w:t>ты құрып бірінтпі жүрісті өзі бастады. Қыз да жүрді. Ойынтшы-</w:t>
        <w:br/>
        <w:t>ның қай жүрісі болса да көздеген ойынан шықпай отырды.</w:t>
        <w:br/>
        <w:t>Қыздың жүрісі құрылған қақпандай алдынан шыға берді.</w:t>
        <w:br/>
        <w:t>Әңгіме осы тұсқа келгенде таң атты.</w:t>
        <w:br/>
        <w:t>ТӨРТ ЖҮЗ АЛПЫС БІРІНІШ ТҮН</w:t>
        <w:br/>
        <w:t>Алдияр патшам! Қыз шахмат шеберімен халифтың көзінше</w:t>
        <w:br/>
        <w:t>ойнап отырып, қарсыласын аттап бастырмай қойды. Ұзамай</w:t>
        <w:br/>
        <w:t>шеберіміз жеңілді.</w:t>
        <w:br/>
        <w:t>1 Нұра - қолтықтан бастап құпия жерлердің түгін түсіретін дәрі</w:t>
        <w:br/>
        <w:t>қц р.</w:t>
        <w:br/>
        <w:t>52 СЫРДАРИЯ КІТАПХАНАСЫ</w:t>
        <w:br/>
        <w:t>ТӨРТ ЖҮЗ ЕЛУ ЖЕТІНШІ ТҮН</w:t>
        <w:br/>
        <w:t>Алдияр патшам! Сол жерде мүнажжим қызға:</w:t>
        <w:br/>
        <w:t>- Бұл әлемде бір-біріне қарама-қайшы жаратылған төрт</w:t>
        <w:br/>
        <w:t>дүние бар екен. Соларды не деуші еді? - деді мүнажжим.</w:t>
        <w:br/>
        <w:t>- Ол- ыстық пен суық, ылғал мен құрғақшылық. Бір-біріне</w:t>
        <w:br/>
        <w:t>қарама-қайшы осы төртеуі. Алла тағалам ыстықтан от жарат-</w:t>
        <w:br/>
        <w:t>ты, оттан құрғақшылық пен жылылық пайда болса, құрғақтан</w:t>
        <w:br/>
        <w:t>жерді жаратты. Суық та, құрғақшылық та жерге тән, суықтан</w:t>
        <w:br/>
        <w:t>келіп су жаралды, судың жүрген жеріылғал. Ылғалданауапай-</w:t>
        <w:br/>
        <w:t>даболды, ауаға ыстық та, ылғал датән екені мәлім. Оның үстіне</w:t>
        <w:br/>
        <w:t>Алла тағалам аспанға он екі қадау орнатты. Олар-әл-Хамал,</w:t>
        <w:br/>
        <w:t>қазақша - тоқты, әс-Сәуір, қазақша-торпақ, әл-Зауза - қазақ-</w:t>
        <w:br/>
        <w:t>ша егіздер, әс-Сартан-бұзаубас, әл-Әсет-арыстан, әс-Сүмбіле -</w:t>
        <w:br/>
        <w:t>бикеш, әл-Мизам - таразы, әл-Ахраб - шаян, әл-Қауыс - мер-</w:t>
        <w:br/>
        <w:t>ген, әл-Жадди - теке мүйіз, әд-Дәлу - суқұйғыш, әл-Хут - ба-</w:t>
        <w:br/>
        <w:t>лықтар. Ал енді осылардың өзі төрттопқа бөлініп жатады. Үшеуі</w:t>
        <w:br/>
        <w:t>отқа бағынады, үшеуі жерге бағынады. Үшеуі ауаға бағынады,</w:t>
        <w:br/>
        <w:t>үшеуі суға бағынады. Отқа бағынатындар: әл-Хамал, әл-Әсад,</w:t>
        <w:br/>
        <w:t>әл-Қауыс. ерге бағынатындары: әс-бәуір, әс-Сүмбіле, әс«Жад-</w:t>
        <w:br/>
        <w:t>ди, ауаға бағынатындар: әл-Зауза, әл-Мизам, әд-Дәлу, суға ба-</w:t>
        <w:br/>
        <w:t>ғынатындар: әл-Ахраб, әс-Сарабат, әл-Хут,- деді қыз.</w:t>
        <w:br/>
        <w:t>Бүкіл әлем құбылысын қолмен қойғандай сайрап отырған</w:t>
        <w:br/>
        <w:t>қызға мүнажжим дауа таппай:</w:t>
        <w:br/>
        <w:t>- Бұл қыздың білім-парасаты менен әлдеқайда биік жатыр</w:t>
        <w:br/>
        <w:t>екен, мойындадым, - деді де орнынан тұрып жүре берді. Сосын</w:t>
        <w:br/>
        <w:t>әмірші жан-жағына қарап отырып:</w:t>
      </w:r>
    </w:p>
    <w:p>
      <w:r>
        <w:t>- Біздің әлгі пәлсәпә ғұламасы қайда? - деді. Сол кезде бір</w:t>
        <w:br/>
        <w:t>кісі орнынан тұрып қыздың алдына келіп отырды да:</w:t>
        <w:br/>
        <w:t>- Сен маған тәулік дегеннің мәнісі не, бұл қайдан шыққан</w:t>
        <w:br/>
        <w:t>ұғым, мезгіл-мерзімге қандай қатысы бар екен, соны баянда-</w:t>
        <w:br/>
        <w:t>шы, - деді.</w:t>
        <w:br/>
        <w:t>- Тәулік дегеніміз - күн мен түннің мезгілін анықтаудан ту-</w:t>
        <w:br/>
        <w:t>ған ұғым. Ай мен күннің өз жолымен қозғалысын да сол тәулік</w:t>
        <w:br/>
        <w:t>дәлелдейді. «Түннің нышаны күннің ұясына қонуынан баста-</w:t>
        <w:br/>
        <w:t>лады. Түн көрпесін жамылғанда күн дем алады» деген Алла та-</w:t>
        <w:br/>
        <w:t>ғалам.</w:t>
        <w:br/>
        <w:t>- Адам баласына күмән қайдан пайда болады? - дедіғұлама.</w:t>
        <w:br/>
        <w:t>- Күмән деген адам баласының көңіліненшықпайды. Тамыр-</w:t>
        <w:br/>
        <w:t>дагы қан қалай айналса, ол да сондай. Адам баласы қанша өмір</w:t>
        <w:br/>
        <w:t>кешсе, күмән бірге күндіз-түні қасында, соңғы демі біткенше</w:t>
        <w:br/>
        <w:t>56 СЫРДАРИЯ КІТАПХАНАСЫ</w:t>
        <w:br/>
        <w:t>Топырақтан жаралып та адам болдым кәдімгі,</w:t>
        <w:br/>
        <w:t>Сауалым да, жауабым да анықтайды әлімді.</w:t>
        <w:br/>
        <w:t>Қайта оралсам топыраққа айналамын жаралған,</w:t>
        <w:br/>
        <w:t>Одан қатштып құтыла алман тамырым сол таралған.</w:t>
        <w:br/>
        <w:t>- О баста ағаштан жасалып, кейін жан бітіп кеткен не зат</w:t>
        <w:br/>
        <w:t>екен? - деді аз-Наззам.</w:t>
        <w:br/>
        <w:t>- Ол Мұса пайғамбардың асасы, «Енді керегің, жоқ» - деп</w:t>
        <w:br/>
        <w:t>далаға лақтырып тастай салғанда құданың құдіретімен әлгі</w:t>
        <w:br/>
        <w:t>асаға жан бітіп, жылан боп иреңдеп кете беріпті, - деді қыз.</w:t>
        <w:br/>
        <w:t>- Аллатағаланың «Бұласада мен білетін басқа да қасиетбар»</w:t>
        <w:br/>
        <w:t>деген сөзінін қандай мәні бар еді? - деді аз-Наззам.</w:t>
        <w:br/>
        <w:t>- Онысы рас. Мұса асасын жерге қадаса гүлдеп жеміс берді,</w:t>
        <w:br/>
        <w:t>ыстықта көлеңке, суықта пана болды, шаршағанда таяныш бол-</w:t>
        <w:br/>
        <w:t>ды.Өзі ұйықтап қалғанда қойларына күзетші болған дасоласа,-</w:t>
        <w:br/>
        <w:t>деді қыз.</w:t>
        <w:br/>
        <w:t>- Енді маған еркектен пайда болған әйелді, әйелден пайда</w:t>
        <w:br/>
        <w:t>болған еркек жайлы айтшы? - деді аз-Наззам.</w:t>
        <w:br/>
        <w:t>- Ол Адам атаның қабырғасынан жаралған Хауа ана мен</w:t>
        <w:br/>
        <w:t>Мариямнан жаралған Иса пайғамбар, - деді қыз.</w:t>
        <w:br/>
        <w:t>- Әлемде Алла тағалам жаратқан төрттүрлі от бар. Соның бірі</w:t>
        <w:br/>
        <w:t>әрі ішеді, әрі жейді, екіншісі жейді, бірақ ішпейді, үшіншісі</w:t>
        <w:br/>
        <w:t>ішеді, бірақ жемейді, төртінішісі жемейді де, ішпейді де, осы-</w:t>
        <w:br/>
        <w:t>ларды айтшы? - деді аз-Наззам.</w:t>
        <w:br/>
        <w:t>- Әрі жеп, әрі ішетін - тозақтың оты, жеп, бірақ ішпейтін-</w:t>
        <w:br/>
        <w:t>жер шарының жылуы - оты, ішетін, бірақ жемейтін - күннің</w:t>
        <w:br/>
        <w:t>оты, екеуінен де құралақан - айдың оты,- деді қыз.</w:t>
        <w:br/>
        <w:t>- Тыйымсалынбайтындар қайда, тыйым салынғандар қайда</w:t>
        <w:br/>
        <w:t>айтылған? - деді аз-Наззам.</w:t>
      </w:r>
    </w:p>
    <w:p>
      <w:r>
        <w:t>- Тыйымсалынбайтындар сүннетте, тыйым салынғандар ша-</w:t>
        <w:br/>
        <w:t>риғатта айтылған, - деді қыз.</w:t>
        <w:br/>
        <w:t>- Мына бәйіттің мәні неде екен? - деді аз-Наззам.</w:t>
        <w:br/>
        <w:t>Мекен-жайы бейіт болар, ұшында тұр қорегі,</w:t>
        <w:br/>
        <w:t>Дәмін татса сол тағамның сөйлеп-сөйлеп өледі.</w:t>
        <w:br/>
        <w:t>Тұрады да, жүреді де, үнсіз кейде сайрап та,</w:t>
        <w:br/>
        <w:t>Қайтаоралып жорғалайды, назар салмай жан-жаққа.</w:t>
        <w:br/>
        <w:t>МЫҢ БІР ТҮН 2. 63</w:t>
        <w:br/>
        <w:t>Содан кейін әмірші музыкалық аспаптардың егелерін ша-</w:t>
        <w:br/>
        <w:t>қырды. Олар келді. Әмірші қызға:</w:t>
        <w:br/>
        <w:t>- Музыка жағынан хабарың бар ма? - деді.</w:t>
        <w:br/>
        <w:t>- Бар болғанда қандай әміршім, - деді қызіркілместен. Ха-</w:t>
        <w:br/>
        <w:t>лиф әбден тозып алқа-салқасы шыққан бір .лютнаны алдырды.</w:t>
        <w:br/>
        <w:t>Бұл аспаптың егесі де әбден шарптап-шалдыққан адам боп шық-</w:t>
        <w:br/>
        <w:t>ты. Мұндай лютна жайлы шайыр кезінде былай деген екен.</w:t>
        <w:br/>
        <w:t>Аллам өзің көне дәуір жыршысына қуат бер,</w:t>
        <w:br/>
        <w:t>Бұтағы өссін тамырымен құдіреттей қуатты ең.</w:t>
        <w:br/>
        <w:t>Құс базары орнайды оған жапырағын жайғанда,</w:t>
        <w:br/>
        <w:t>Қыздар оны шырқап өтер бар базары тайғанда.</w:t>
        <w:br/>
        <w:t>Енді қызыл атласпен қаптап, сары жібектен бау таққан бір</w:t>
        <w:br/>
        <w:t>лютна алып келді. Қыз шешіп, лютнаны қолына алып еді он-</w:t>
        <w:br/>
        <w:t>дағы мынадай жазуға көзі түсті:</w:t>
        <w:br/>
        <w:t>Міне саған, жасыл бұтақ қыздар үшін ойнайтын,</w:t>
        <w:br/>
        <w:t>Қатар-құрбы жиынында шырқамасқа қоймайтын.</w:t>
        <w:br/>
        <w:t>Шырқайды бұл сан құбылып қайырмасы құлпырып,</w:t>
        <w:br/>
        <w:t>Бейне бұлбұл сайрағандай тасадан бір бұлқынып.</w:t>
        <w:br/>
        <w:t>Қыз лютнаны тізесіне қойып, нәресте емізген анаша бар кеу-</w:t>
        <w:br/>
        <w:t>десімен еңкейе беріп он екі пернені жорғалай басып қағып-</w:t>
        <w:br/>
        <w:t>қағып жібергенде отырған жұрт серпіліп сала берді. Қыз мына</w:t>
        <w:br/>
        <w:t>бәйітті шырқай жөнелді.</w:t>
        <w:br/>
        <w:t>Ғашықтарды айырмашы, қатыгездік болмасын,</w:t>
        <w:br/>
        <w:t>Ант етемін басымды иіп сізді ұмытқан оңбасын!</w:t>
        <w:br/>
        <w:t>Қайғылыны аяңызшы, сорғалаған көз жасы,</w:t>
        <w:br/>
        <w:t>Ессіз жандай құштар сізге күйіп кетсін өз басы.</w:t>
        <w:br/>
        <w:t>Халиф көңілі көтеріліп, риза пейілмен:</w:t>
        <w:br/>
        <w:t>- Әрдайым Аллатағалам тілеуінді берсін. Осындай өнер үйрет-</w:t>
        <w:br/>
        <w:t>кен адамға мың да бір рахмет, - деді. Қыз орнынан тұрып, Ха-</w:t>
        <w:br/>
        <w:t>лифтың шалғайын тәуеп етті. Содан кейін халиф қазына бегіне</w:t>
        <w:br/>
        <w:t>ақша алдыртып, қыздың алдына он мың динар қойып отырып:</w:t>
        <w:br/>
        <w:t>МЫҢ БІР ТҮН 45</w:t>
      </w:r>
    </w:p>
    <w:p>
      <w:r>
        <w:t>қатса, жолы болсын, жүре берсін, жауап таппаса, үстіндегі киі-</w:t>
        <w:br/>
        <w:t>мін сыпырып алам, - деді.</w:t>
        <w:br/>
        <w:t>- Сауалынңды бере бер, - деді Халиф.</w:t>
        <w:br/>
        <w:t>- Сенен мына бір дүниенің шешімін сұрайын. Өзі жер сияқты</w:t>
        <w:br/>
        <w:t>дөңгелек, оның жүрген-тұрған жері көзден таса. Бағасы да арзан,</w:t>
        <w:br/>
        <w:t>дәрежесі де төмен. Кеудесі қушиған, жұтқыншағы тар. Қашып</w:t>
        <w:br/>
        <w:t>кетер мінезі болса датұсаулы, ұры болмаса дабайлаулы. Майданда</w:t>
        <w:br/>
        <w:t>болмаса да найзадан қорлық көрген, шайқаспаса да жараланған.</w:t>
        <w:br/>
        <w:t>Қылмыс жасамаса да таяқ жейді. Еңбегіне жалақы алмайды.</w:t>
        <w:br/>
        <w:t>Өмірінде бір-ақ рет тамақ жейді, бірақ суды көпішеді. Ажырасып</w:t>
        <w:br/>
        <w:t>кетіп, қайта қосылып жүреді, жуастығы жағымпаздығынан емес,</w:t>
        <w:br/>
        <w:t>жатырында бала болмаса да жүкті, еңкейгенмен жамбастап жат-</w:t>
        <w:br/>
        <w:t>пайды. Кірлепте жүреді, тазарып та жүреді. Арқасы жараланған-</w:t>
        <w:br/>
        <w:t>мен өзгермейді. Анаусы болмаса да әйелімен жақындасады, одан</w:t>
        <w:br/>
        <w:t>қаймықпайды. Одан өзге де демалады, өзі де дем алады. Қанша</w:t>
        <w:br/>
        <w:t>тістесең де үн шығармайды. Ол саған дастархандарыңнан жақын</w:t>
        <w:br/>
        <w:t>дос. Суға қанша қайнаса да өлмейді. Әйелімен түнде ісі болмай</w:t>
        <w:br/>
        <w:t>күндіз құшақтайды. Негізгі мекені, - инабатты жандардың үйі,</w:t>
        <w:br/>
        <w:t>сонда бұл не болғаны? - деді қыз сауалын аяқтап.</w:t>
        <w:br/>
        <w:t>Тәуіпте үн жоқ. Недерін білмей өбден есі шықты. Түсіқашып</w:t>
        <w:br/>
        <w:t>басын төмен салып отырып қалды.</w:t>
        <w:br/>
        <w:t>- Кәне, тәуіп, сөйле, болмаса үстіндегі киімінді шеше бер, -</w:t>
        <w:br/>
        <w:t>деді қыз. Тәуіп басын көтеріп:</w:t>
        <w:br/>
        <w:t>- Уа, әміршім, өзіңіз куә боп отырсыз. Мына қыз тәуіптік</w:t>
        <w:br/>
        <w:t>дәрігерлік жағынан менен асып түсті. Бұған енді қайрат көрсе-</w:t>
        <w:br/>
        <w:t>ту маған қиын,- дедідеүстіндегі киімдерін шешіл тастап, алды-</w:t>
        <w:br/>
        <w:t>артына қарамай тұра жөнелді. Сәлден кейін Халиф қызға қарап:</w:t>
        <w:br/>
        <w:t>- Әлгінің шешімін енді өзің айтшы, - деді.</w:t>
        <w:br/>
        <w:t>- Мәртебелі әміршім, оп-оңай дүние еді. Менің жұмбақтаға-</w:t>
        <w:br/>
        <w:t>ным кәдімгі жағаға таққан түйме ғой, - деді қыз.</w:t>
        <w:br/>
        <w:t>Сосын отырғандарға бұрылып:</w:t>
        <w:br/>
        <w:t>- Кәне, орталарыңдағы мүнажжим! кім, келебер, - деді қыз.</w:t>
        <w:br/>
        <w:t>Жұпынылау біреу тұрды да, қыздың алдына кеп отырды.</w:t>
        <w:br/>
        <w:t>- Сонда мүнажжим, есепші, әрі хатиб" сен болдың ба? - деді</w:t>
        <w:br/>
        <w:t>қыз.</w:t>
        <w:br/>
        <w:t>! Мунажжим (парсы ) - жұлдыз санаушы астролог.</w:t>
        <w:br/>
        <w:t>“Хатиб (араб)- хат жазушы, көркем жазу шебері, каллиграф</w:t>
        <w:br/>
        <w:t>54 СЫРДАРИЯ КІТАПХАНАСЫ</w:t>
        <w:br/>
        <w:t>- Осы әлемде күн бір жолы шығып ақырзаманға дейін орал-</w:t>
        <w:br/>
        <w:t>майтын бір -кер бар, соны айтшы? - деді ғұлама.</w:t>
        <w:br/>
        <w:t>- Ол Мұса пайғамбарымыз аса таяғымен салып қалғанда он</w:t>
        <w:br/>
        <w:t>екіге бөлініп кеткен теңіз. Он екі мезгіл мерзім содан туған.</w:t>
        <w:br/>
        <w:t>Сол маңнан күн тұңғыш рет шыққан тек қиямет-қайымда ғана</w:t>
        <w:br/>
        <w:t>күн сол жерге оралады, - деді қыз.</w:t>
      </w:r>
    </w:p>
    <w:p>
      <w:r>
        <w:t>Шаһризада әңгімесі осы тұсқа келгенде таң атты.</w:t>
        <w:br/>
        <w:t>ТӨРТ ЖҮЗ ЕЛУ СЕГІЗІНШІ ТҮН</w:t>
        <w:br/>
        <w:t>Алдияр патшам! Сол жерде ғұлама сауалын жалғастырып:</w:t>
        <w:br/>
        <w:t>- Маған тұңғыш рет жер бетін етегімен сызып жүрген адам-</w:t>
        <w:br/>
        <w:t>ды аташы? - деді.</w:t>
        <w:br/>
        <w:t>- Ол Сараның алдында ұялғаннан етегімен бетін көлегейлеп</w:t>
        <w:br/>
        <w:t>жүрген Агра ғой. Содан бастап арабтардың дәстүріне айналды,-</w:t>
        <w:br/>
        <w:t>деді қыз.</w:t>
        <w:br/>
        <w:t>- Денесінде жаны жоқ, бірақ дем алады, ол не екен? - деді.</w:t>
        <w:br/>
        <w:t>- Аллатағалам жаңа атып келе жатқан таңның лебін айтқан,-</w:t>
        <w:br/>
        <w:t>деді қыз.</w:t>
        <w:br/>
        <w:t>- Біртоп кептер үшып жүрдіде, жарымынанастамы ағашқа,</w:t>
        <w:br/>
        <w:t>қалғаны жерге қонды. Ағашта отырған кептерлер жердегілер-</w:t>
        <w:br/>
        <w:t>ге қарап «біреуің ұшып келіп біздің қасымызға қонсаң, сендер-</w:t>
        <w:br/>
        <w:t>ден екі есе боламыз, ал бізден біреуі ұшып сендерге барса тең</w:t>
        <w:br/>
        <w:t>боламыз» депті. Сонда кептер саны қанша болғаны? - деді</w:t>
        <w:br/>
        <w:t>ғұлама.</w:t>
        <w:br/>
        <w:t>- Кептерлер не бары он екі екен. Соның жетеуі: ағашта қон-</w:t>
        <w:br/>
        <w:t>ған. Жерден біреуі барып косылса сегіз болады. Демек, саны</w:t>
        <w:br/>
        <w:t>жердегілерден екі есе көбейеді. Ал енді ағаштағы кептерлердің</w:t>
        <w:br/>
        <w:t>бірі жердегілерге келіп қосылса алты да алты боп шыға келеді.</w:t>
        <w:br/>
        <w:t>Енді тең болмағанда қайтеді?! Бәрі де Аллаға аян, - деді қыз.</w:t>
        <w:br/>
        <w:t>Одан әріге шамасы келмеген ғұлама киімін шешті де қыздың</w:t>
        <w:br/>
        <w:t>алдына тастай салып, шығып жүре берді.</w:t>
        <w:br/>
        <w:t>- Алдияр патшам! Ал, енді, аз-Назам мен Тәбәдудтың ара-</w:t>
        <w:br/>
        <w:t>сында болған әңгіме өз алдына жатқан бір тарих. Алғашқы</w:t>
        <w:br/>
        <w:t>айтысқандардың бәрі жеңіліп кеткен соң, Тәбәдуд қалған ғұла-</w:t>
        <w:br/>
        <w:t>маларға қарап:</w:t>
        <w:br/>
        <w:t>- Дүниедегі ғылым-білімнен түгел хабардар біреуің бармы-</w:t>
        <w:br/>
        <w:t>сыңдар? - деді. Сол кезде аз-Наззам орнынан тұрып, қыздың</w:t>
        <w:br/>
        <w:t>қасына келіп отырды да:</w:t>
        <w:br/>
        <w:t>48 СЫРДАРИЯ КІТАПХАНАСЫ</w:t>
        <w:br/>
        <w:t>Шолпанның (Меркурий) жолы алмағайып, ол бақытты, жұл-</w:t>
        <w:br/>
        <w:t>дыздар шоғырына жақындаса бақытқа көрінді дейміз, бақыт-</w:t>
        <w:br/>
        <w:t>сыз жұлдыздар шоғырының қасынан көрінсе бақытсыздық</w:t>
        <w:br/>
        <w:t>дейміз. Әр шоғырдың қасында он жеті жарым тәулік болады.</w:t>
        <w:br/>
        <w:t>Қызылжұлдыз (Марс) о бастан бақытқа арналмаған жұлдыз.</w:t>
        <w:br/>
        <w:t>Әрбір жұлдыз шоғырының қасында он ай болады. Шолпан (Ве-</w:t>
        <w:br/>
        <w:t>нера)ешуақытта ауытқып көрген жоқ, бақыт жұлдызына сана-</w:t>
        <w:br/>
        <w:t>лады. Әр шоғырда жиырма бес күн болады. Есекқырған (Юпи-</w:t>
        <w:br/>
        <w:t>тер) - бақыт жұлдызы. Әр шоғырда табандатқан бір жылдан бо-</w:t>
        <w:br/>
        <w:t>лады. Сатурн - аяз, құрғақ, одан бақыт тілеген ешкім жоқ, әр</w:t>
        <w:br/>
        <w:t>шоғырдың қасында отыз айдан болады. Күннің мекені - Әсет</w:t>
        <w:br/>
        <w:t>(шілде - Лев), шырқау кеткенде Хамалға (Овен) барады. Ең</w:t>
        <w:br/>
        <w:t>төмендегенде Дәлуге (Водолей) келеді. Айдың мекені - Сара-</w:t>
        <w:br/>
        <w:t>тан, шырқау биігі Сәуір (Телец), төмендегенде Ақырапқа келіп</w:t>
        <w:br/>
        <w:t>Жеддіге түнейді. Сатурнның мекені Жедді мен Дәлу. Шырқау</w:t>
        <w:br/>
        <w:t>биігі Мизанда, төмендегенде Хамалға келіп қалған уақытын Са-</w:t>
      </w:r>
    </w:p>
    <w:p>
      <w:r>
        <w:t>ратан Әсетте өткізеді. Есекқырғанның мекені Хут (Рыба) пен</w:t>
        <w:br/>
        <w:t>Хаус (Стрелеп) шырқау биігі саратан төмендегенде “Жеддіге</w:t>
        <w:br/>
        <w:t>жетіп қалған уақыты Зауза мен (Близнецы) Әсетте өтеді.</w:t>
        <w:br/>
        <w:t>Шолпанның мекені- Сәуір (Телец), шырқау биігі Хут, төменде-</w:t>
        <w:br/>
        <w:t>генде Мизанға келіп қалған уақытын Хамал мен Ахрабта өткізеді.</w:t>
        <w:br/>
        <w:t>Кіші Шолпанның мекені Зауза мен Сүмбіле, шырқау биігі де</w:t>
        <w:br/>
        <w:t>Сүмбілеге төмендегенде Хутқа келіп сәуірмен аяқталады.</w:t>
        <w:br/>
        <w:t>Қызылжұлдыз (Марс) мекені Хамал мен Ахраб шырқау биігі</w:t>
        <w:br/>
        <w:t>Жедді төмендегенде Саратанға келіп, Мизаннан бір-ақ шығады.</w:t>
        <w:br/>
        <w:t>Мүнажжим ажарына ақылы сай ділмәр қыздың оңайлықпен</w:t>
        <w:br/>
        <w:t>сүрінбейтініне әбден көзі жеткен соң, арсыздыққа басып әмір-</w:t>
        <w:br/>
        <w:t>шінің алдында масқара етейін деген ойға келді де:</w:t>
        <w:br/>
        <w:t>- Осы айда жаңбыр жауа ма екен, соны айтшы? - деді. Қыз</w:t>
        <w:br/>
        <w:t>басын төмен салып көп ойланып отырды. Мүнажжим «бір</w:t>
        <w:br/>
        <w:t>сүріндірдім-ау» деген оймен:</w:t>
        <w:br/>
        <w:t>- Неге сөйлемей қалдың? - деді.</w:t>
        <w:br/>
        <w:t>- Сөйлегенде қандай, тек әміршім, рұқсат етсе болды, - деді</w:t>
        <w:br/>
        <w:t>қыз. Әмірші күліп жіберіп:</w:t>
        <w:br/>
        <w:t>- Оған не рұқсат керек? - деді. Қыз әміршіге қарап:</w:t>
        <w:br/>
        <w:t>- Сіз маған семсеріңізді беріңіз. Мен қазір мынаның басын</w:t>
        <w:br/>
        <w:t>шабам, өйткені барып тұрған зиндіктің! өзі екен, - деді.</w:t>
        <w:br/>
        <w:t>1 Зиндик (арабша) - Құдайдан безген кәпір деген мағынаны беретін сөз</w:t>
        <w:br/>
        <w:t>екен</w:t>
        <w:br/>
        <w:t>62 СЫРДАРИЯ КІТАПХАНАСЫ</w:t>
        <w:br/>
        <w:t>- Бірдеңе білем деп ойласын дегенім ғой. Әйтпесе жеңіл-</w:t>
        <w:br/>
        <w:t>мейтін едім, кәне қайтадан бастайық, - деп шеберіміз шахмат-</w:t>
        <w:br/>
        <w:t>ты екінші рет тікті. «Енді сақ бол, мынау осал жау емес екен» -</w:t>
        <w:br/>
        <w:t>деді өзіне-өзі ішінен шахматшы. Ендігі жүрістерін есепке</w:t>
        <w:br/>
        <w:t>құрыптырысып бақты. Қызы құрғырболар емес. Тағы да «мат»</w:t>
        <w:br/>
        <w:t>алып шыға келді. Қыздың бірнеше жүрісті алдын ала біліп</w:t>
        <w:br/>
        <w:t>отырғанына таңғалды. Тәбәдуд үшініпі кезекті бастарда күліп</w:t>
        <w:br/>
        <w:t>отырып:</w:t>
        <w:br/>
        <w:t>- Шамаңыз белгілі болды. Енді мен сізбен мәликесіз (ферза)</w:t>
        <w:br/>
        <w:t>сол жақтағы қорғансыз (слон), сол жақтағы атсыз ойнаймын.</w:t>
        <w:br/>
        <w:t>Осыдан жеңсеңіз киімдерімді шешіп алдыңызға қоям, жеңіл-</w:t>
        <w:br/>
        <w:t>сеңіз сіздің киімдер біздікі болады, - деді.</w:t>
        <w:br/>
        <w:t>- Бұл шартыңа көндім, - деді шебер.</w:t>
        <w:br/>
        <w:t>Сонымен шахмат қайта құрылды. Қыз әлгі айтқан үш фигу-</w:t>
        <w:br/>
        <w:t>раны алып тастап қарсыласына:</w:t>
        <w:br/>
        <w:t>- Кәне, жүріңіз, - деді.</w:t>
        <w:br/>
        <w:t>- Мұншама жеңілдіктен кейін мен жеңбегенде кім жеңеді,</w:t>
        <w:br/>
        <w:t>- деді шебер. Сөйтіп өзінше жоспар құрып, бастап кетті. Бірне-</w:t>
        <w:br/>
        <w:t>ше жүрістен кейін қыз ферзіге шықты. Қалған фигураларын</w:t>
        <w:br/>
        <w:t>дашабуылғатшығарып отырыпайлаға көпіті. Алдаусыратып бір</w:t>
        <w:br/>
        <w:t>фигураны құрбан етті. Оған анау мәз.</w:t>
        <w:br/>
        <w:t>-Жарайды, мұны алдыңыз. Екі жақ теңелді ме? Мынаны да</w:t>
      </w:r>
    </w:p>
    <w:p>
      <w:r>
        <w:t>алыңыз. Хош. Пенде шіркіннің көзі тойған ба, ала беріңіз, ала</w:t>
        <w:br/>
        <w:t>беріңіз. Енді қарап тұрыңыз, айланың іске асқан жері осы.</w:t>
        <w:br/>
        <w:t>Мына шахтан кейін қайда барасыз? Осымен шаруаңыз бітті,</w:t>
        <w:br/>
        <w:t>киімдеріңізді шеше беріңіз, - деді қыз.</w:t>
        <w:br/>
        <w:t>- Құдай тілегіңді берсін, тым болмаса дамбалымды өзіме қал-</w:t>
        <w:br/>
        <w:t>дыр,- деп жалынды шебер. Бұл қыз Бағдадта тұрғанда тірі пен-</w:t>
        <w:br/>
        <w:t>демен шахмат ойнамаспын деп киімдерін шешіп беріп ше-</w:t>
        <w:br/>
        <w:t>беріміз жөніне кетті.</w:t>
        <w:br/>
        <w:t>Ендігі кезек дойбытшпыға келді. Тәбәдуд оған:</w:t>
        <w:br/>
        <w:t>- Осы ойында жеңсем, сен маған не бересің? - деді.</w:t>
        <w:br/>
        <w:t>- Алдымен жеңіп ал. Сонда өз басыңа Хустани шытырмасы-</w:t>
        <w:br/>
        <w:t>нан алтын жіппен әдіптеген он бас киім, он бас барқыт шапан,</w:t>
        <w:br/>
        <w:t>мың динар ақша берем. Сен жеңілсең өз қолыңнан «жеңілдім»</w:t>
        <w:br/>
        <w:t>деп хат жазып бересің, - деді. 2</w:t>
        <w:br/>
        <w:t>- Оған мен дайын, - деді қыз, ойын басталып кетті. Ұзамай</w:t>
        <w:br/>
        <w:t>жігітіміз жеңіліп қалғанын бір-ақ білді. Франко тілінде бірде-</w:t>
        <w:br/>
        <w:t>ңелерін міңгірлеп орнынан тұрды да:</w:t>
        <w:br/>
        <w:t>- Құзырыңызға құлдық әміршім, дүние жүзінде дәл осы</w:t>
        <w:br/>
        <w:t>қызға төтеп беретін пенде жоқ шығар, - деді.</w:t>
        <w:br/>
        <w:t>50 СЫРДАРИЯ КІТАПХАНАСЫ</w:t>
        <w:br/>
        <w:t>қарағандаарпа бітік болады. Патшалар арасында соғыс жиілеп,</w:t>
        <w:br/>
        <w:t>көп адам қаза табады, ірі малдардың өлімі көбейеді. Бұл-да Ал-</w:t>
        <w:br/>
        <w:t>лаға аян,- деді қыз.</w:t>
        <w:br/>
        <w:t>- Ал, жыл басы сәрсенбіден келсе ше? - деді мүнажжим.</w:t>
        <w:br/>
        <w:t>- Сәрсенбінің иесі - Кіші Шолпан. Бұл жылы халық арасын-</w:t>
        <w:br/>
        <w:t>да күйзеліс күшейеді, өзара жауласу молаяды. Жауын уақыт-</w:t>
        <w:br/>
        <w:t>лы жауғанмен егіннің көбі бүлінеді. Мал індеті көбейеді. Бала-</w:t>
        <w:br/>
        <w:t>лар өлімі жиілейді. Теңіз бетінде шайқастар молайып, бидай</w:t>
        <w:br/>
        <w:t>қымбаттап, басқа дән дақылдары арзандайды. Күн күркіреп,</w:t>
        <w:br/>
        <w:t>найзағай жиілейді, бал қымбаттайды. Пальма ағаштарының</w:t>
        <w:br/>
        <w:t>гүлі қалындап, жөке мен мақта бітік болады. Сәбіз бен сарым-</w:t>
        <w:br/>
        <w:t>сақ қымбаттайды. Осының бәрі Аллаға аян, - деді қыз.</w:t>
        <w:br/>
        <w:t>- Бейсенбінің белгісі қандай? - деді мүнажжим.</w:t>
        <w:br/>
        <w:t>- Бейсенбінің иесі- Юпитер (Есекқырған). Бұл жылы уәзір-</w:t>
        <w:br/>
        <w:t>лер, қарилар, жалпы дін адамдарының бәрі әділ де мейірімді</w:t>
        <w:br/>
        <w:t>болады. Жауын көбейіп, егін бітік болады. Мақта, жөке, бал,</w:t>
        <w:br/>
        <w:t>жүзім арзандайды. Балық дегенінде қисап болмайды. Осының</w:t>
        <w:br/>
        <w:t>бәрі Аллаға аян, - деді қыз.</w:t>
        <w:br/>
        <w:t>- Жұмадан басталған жыл қалай болар екен? - деді мүнаж-</w:t>
        <w:br/>
        <w:t>жим.</w:t>
        <w:br/>
        <w:t>-Жұманың иесі- Шолпан жұлдызы, бағы заманнан келе жат-</w:t>
        <w:br/>
        <w:t>қан тәжірибеге қарағанда инабатты кісілерді сайтан иектеп, олар-</w:t>
        <w:br/>
        <w:t>данәділет қашып, сөздерінде дәйек болмайды. Өсек-өтірік көбей-</w:t>
        <w:br/>
        <w:t>еді, жауын-шашын молболғанмен, астық нарқы әр жерде әр түрлі</w:t>
        <w:br/>
        <w:t>болады. Құрлықболсын, теңізболсын бүліншілік молаяды. Жөке</w:t>
        <w:br/>
        <w:t>дәндері қымбаттайды. Амширде арзан бидай, Хатурда қымбат-</w:t>
        <w:br/>
        <w:t>тайды. Бал азаяды, жүзім, қарбыз дегендерің шықпай қалады.</w:t>
      </w:r>
    </w:p>
    <w:p>
      <w:r>
        <w:t>Мұның бәрі жалғыз Аллаға ғана аян, - деді қыз.</w:t>
        <w:br/>
        <w:t>- Жылымыз сенбіден басталса қалай болар екен? - деді</w:t>
        <w:br/>
        <w:t>мүнажжим.</w:t>
        <w:br/>
        <w:t>--Сенбінің иесі - Сатурн-әз-Зухаль. Бұл өзі құлдар мен рум-</w:t>
        <w:br/>
        <w:t>дықтарға қолайлы жыл. Жақсылықтан жұрдай, жақындығы:</w:t>
        <w:br/>
        <w:t>нан датырнақтай пайда жоқ адамдардың мәртебесі өседі. Бірақ</w:t>
        <w:br/>
        <w:t>куаңнттылық молайып, бәрі қымбаттайды. Жер бетін бұлт басып,</w:t>
        <w:br/>
        <w:t>адамзаттың өлім-жітімі көбейеді. Мысыр мен Шам шаһарының</w:t>
        <w:br/>
        <w:t>халықтары сұлтандарынан көп зәбір шегеді. Егін шықпай қала-</w:t>
        <w:br/>
        <w:t>ды. Тұрмыс ауырлайды. Осының бәрі Аллаға аян,- деді қыз.</w:t>
        <w:br/>
        <w:t>Сауалдардан қысылып, жаңылған қыз жоқ. Мүнажжим үнсіз</w:t>
        <w:br/>
        <w:t>қалды. Сол сәтте Тәбәдуд отырып:</w:t>
        <w:br/>
        <w:t>- Енді сізге бір сауал, жауабын таппасаңыз үстіңдегі киімді</w:t>
        <w:br/>
        <w:t>шешіп бересіз, - деді.</w:t>
        <w:br/>
        <w:t>МЫҢ БІР ТҮП 75</w:t>
        <w:br/>
        <w:t>да есітіп, мінтесін жетектеп бұлар да келді. Қысқасы әйелдің</w:t>
        <w:br/>
        <w:t>хұжырасының есігінің алдына бәрі жиналды. Бәрін әйел бай-</w:t>
        <w:br/>
        <w:t>қап отыр. Келгендер әйелді әлі көрген жоқ. Сырттағылардың</w:t>
        <w:br/>
        <w:t>бәрі әйелдің қызметшісін күтіп тұр. Бір кезде әйелдің қыз-</w:t>
        <w:br/>
        <w:t>метшісішықты. Олар әйелмен дидарласуғарұқсатсұрады. Беті-</w:t>
        <w:br/>
        <w:t>нешадыра жауып әулиеесіктің алдына өзі шығып, өзінің күйе-</w:t>
        <w:br/>
        <w:t>уінен бастап бәрін танып түр. Бірақ бұлар, әрине, оны таныған</w:t>
        <w:br/>
        <w:t>жоқ. Сол кезде әйел:</w:t>
        <w:br/>
        <w:t>- Ей, бейшаралар, бұл фәниде істеген қиянаттарыңды мой-</w:t>
        <w:br/>
        <w:t>ындамай кеселдеріңнен құтыла алмайсыңдар! енде күнәсін мой-</w:t>
        <w:br/>
        <w:t>ындағандағана Алланыңрахымы түсіп, тілегін қабылетеді,- деді.</w:t>
        <w:br/>
        <w:t>Сол кезде Қадим інісіне:</w:t>
        <w:br/>
        <w:t>- Бауырым, бар күнәңді мойындап, Алланың алдында тәу-</w:t>
        <w:br/>
        <w:t>беңе кел, сонда мына бәлеңнен құтыларсың, бұрынғылардың</w:t>
        <w:br/>
        <w:t>айтқаны бар емес пе:</w:t>
        <w:br/>
        <w:t>Қаскөйменен жәбір тартқан кездесетін күн туды,</w:t>
        <w:br/>
        <w:t>Құпия сырды ашар Аллам мұндай сәтте мың түрлі.</w:t>
        <w:br/>
        <w:t>Күнәлілер ақтық сәтте төменшіктеп жер болар,</w:t>
        <w:br/>
        <w:t>Аллам өзі сүйген құлын өнеге етер елге бар.</w:t>
        <w:br/>
        <w:t>Билеуші мен мырзалардың барлық сыры ашылар,</w:t>
        <w:br/>
        <w:t>Қарсыласып қайғырған боп жайға жетсін жасырар.</w:t>
        <w:br/>
        <w:t>О, қасірет, билеушімнің дұшпанына көрінші,</w:t>
        <w:br/>
        <w:t>Аллам өзі білмейтіндей өңмендейді өлімші.</w:t>
        <w:br/>
        <w:t>Атаққұмар адамдарды қарғыс атсын! - былай жан,</w:t>
        <w:br/>
        <w:t>Үрейленіп тәуәп етсін қорған іздеп Құдайдан!</w:t>
        <w:br/>
        <w:t>Сол кезде Қадимнің інісі:</w:t>
        <w:br/>
        <w:t>- Енді ақиқатты айтпасқа жол қалмады. Мен сенің әйеліңе</w:t>
        <w:br/>
        <w:t>осындай да осындай қиянат жасап едім, бар күнәм сол, - деді.</w:t>
        <w:br/>
        <w:t>Алапес әйел тұрып:</w:t>
      </w:r>
    </w:p>
    <w:p>
      <w:r>
        <w:t>- Мен өз үйіміздегі әйелге жазықсыз зәбір көрсетіп едім, соған</w:t>
        <w:br/>
        <w:t>бекер қолым тиген екен. Осыдан басқа күнәм жоқ менің, - деді.</w:t>
        <w:br/>
        <w:t>- Мен нәпсім үшпін бір әйелді өлтірмекші болып едім, байқа-</w:t>
        <w:br/>
        <w:t>май пышағым соның қасында жатқан балаға тиді де, ол әліп</w:t>
        <w:br/>
        <w:t>қалды, бар күнәм осы, - деді мінте боп отырып қалған сұмпайы.</w:t>
        <w:br/>
        <w:t>МЫҢ БІР ТҮН ШІ т3</w:t>
        <w:br/>
        <w:t>ТАҚУА ӘЙЕЛ ЖАЙЛЫ ХИКАЯ</w:t>
        <w:br/>
        <w:t>Алдияр патшам! Заманында Исмаил әулетінен шыққан</w:t>
        <w:br/>
        <w:t>Қадимдердің! бірінің тамаша сұлу әйелі болыпты. Ажарына</w:t>
        <w:br/>
        <w:t>ақылы сай бұл әйел барға сабырлы, жоққа төзімді, мейлінше</w:t>
        <w:br/>
        <w:t>еңбекқор екен. Сол Иеруссалимге аттанарда өзінің орнын уақыт-</w:t>
        <w:br/>
        <w:t>ша інісіне тапсырып, әйеліме бас-көз боп жүр депті. Бұл әйелдің</w:t>
        <w:br/>
        <w:t>аса көрікті екенін бұрын естіген інісісыртынан ғашық бон жүреді</w:t>
        <w:br/>
        <w:t>екен.</w:t>
        <w:br/>
        <w:t>Ағасы кеткен соң інісі жеңгесіне келіп әурелей бастайды.</w:t>
        <w:br/>
        <w:t>Әйел адал некені бұзу Құдай алдында кешірілмес күнә деп көн-</w:t>
        <w:br/>
        <w:t>бейді. Қайнысы өзеуреп, қыр соңынан қалмайды. Сонда да әйел</w:t>
        <w:br/>
        <w:t>маңына жуытпайды. Әбден күдер үзген жігіт: «Осы қылығым-</w:t>
        <w:br/>
        <w:t>ды келгесін ағама айтып қояр» деген қауіппен жалған куәлер</w:t>
        <w:br/>
        <w:t>тауып әйел ойнас жасады дегенді шығарады. Оны өздерінің пат-</w:t>
        <w:br/>
        <w:t>шасына хабарлайды. Паттпа тас лақтырып, көзін жойыңдар де-</w:t>
        <w:br/>
        <w:t>ген бұйрық береді.</w:t>
        <w:br/>
        <w:t>Содан әйелді шаһардың сыртына шығарып, шұңқыр қазып</w:t>
        <w:br/>
        <w:t>соған отырғызады да жабыла тас лақтырады. Тас төбе болғанда</w:t>
        <w:br/>
        <w:t>патша «Сол жатқан жерде моласы болсын» дейді де бәрі тарқап</w:t>
        <w:br/>
        <w:t>кетеді.</w:t>
        <w:br/>
        <w:t>Түнортасы шамасында әйелесін жиып, азап-жарақаттан қоз-</w:t>
        <w:br/>
        <w:t>ғала алмай ауыр ыңырсып жатқанда сол тұстан өтіп бара жат-</w:t>
        <w:br/>
        <w:t>қан біреудің құлағы шалады. Бұрылып келіп әлгі шұңқырдан</w:t>
        <w:br/>
        <w:t>әйелді шығарып алады. Үйіне арқалап әкеліп мұны емдеуді өз</w:t>
        <w:br/>
        <w:t>әйеліне тапсырады. Күні-түні емдеп, әйелді аяғынан тұрғыза-</w:t>
        <w:br/>
        <w:t>ды. Бұл жігіттің әйелінен бір бала бар-ды. Соны бағып-қағуды</w:t>
        <w:br/>
        <w:t>осы әйелге тапсырады. Бұл бала мен әйел жеке бөлмеде жата-</w:t>
        <w:br/>
        <w:t>тын болады. !</w:t>
        <w:br/>
        <w:t>Осы әйелге бір сұмпайының көзі түсіп, аңсары ауады да жа-</w:t>
        <w:br/>
        <w:t>қындасу қамымен адам жібереді. Әйел беттетпейді. Айласы іске</w:t>
        <w:br/>
        <w:t>аспағасын әйелді өлтірмекші болып бір түні ұйықтап жатқан</w:t>
        <w:br/>
        <w:t>жеріне келеді. Әйелге пышақ ала ұмтылады. Қараңғыда байқа-</w:t>
        <w:br/>
        <w:t>май қолына түскен баланы бауыздап салады. Баланы өлтіріп</w:t>
        <w:br/>
        <w:t>алғанын көріп, бөлмеден әлгі сұмпайы тұра қашады. Құданың</w:t>
        <w:br/>
        <w:t>құдіретімен әйел аман қалады. Азанда қасында бауыздалып</w:t>
        <w:br/>
        <w:t>1 Қадим - судья</w:t>
        <w:br/>
        <w:t>68 СЫРДАРИЯ КІТАПХАНАСЫ</w:t>
        <w:br/>
        <w:t>местен тағынан құлан түсті. Алла тағалам «Бұл пендеге не</w:t>
        <w:br/>
        <w:t>дерсің, жан бергенше қуанып, фәнидің қызығын көреді. Ке-</w:t>
        <w:br/>
        <w:t>неттен жанынааларда зар қағып қоя береді» деген екен. Соның</w:t>
        <w:br/>
        <w:t>кері осы ғой, патшам, - деп Шаһризада бұл хикаяны дабітірді.</w:t>
      </w:r>
    </w:p>
    <w:p>
      <w:r>
        <w:t>ОЗБЫР ПАТША ЖАЙЛЫ ХИКАЯ</w:t>
        <w:br/>
        <w:t>Алдияр патшам! Заманында Исраил ұрпағынан шыққан бір</w:t>
        <w:br/>
        <w:t>озбыр патша жайлы мынадай әңгіме бар екен. Бір күні әлгі пат-</w:t>
        <w:br/>
        <w:t>ша өз тағында жайбарақат отырғанда ай-шай жоқ, ұсқынынан</w:t>
        <w:br/>
        <w:t>адам шошитын біреу кіріп келе жатады. Патша оның түрінен</w:t>
        <w:br/>
        <w:t>секем алып,рұқсатсыз кіргенін әдепсіздік санап орнынан тұра-</w:t>
        <w:br/>
        <w:t>ды да жақындай беріп:</w:t>
        <w:br/>
        <w:t>- Бұл не деген көргенсіздік, қайдан жүрген адамсың, менің</w:t>
        <w:br/>
        <w:t>үйіме баса-көктеп кіруге саған кім рұқсат берді, бүл не деген</w:t>
        <w:br/>
        <w:t>масқара? - деді.</w:t>
        <w:br/>
        <w:t>- Маған рұқсат берген осы үйдің иесі, менің бетіме ешкім</w:t>
        <w:br/>
        <w:t>қарсы шыға алмайды. Патша атаулының үстіне кіруге мен еш</w:t>
        <w:br/>
        <w:t>уақытта ешкімнен рұқсат сұраған емеспін. Маған сұлтанның</w:t>
        <w:br/>
        <w:t>да, қаптаған қалың әскерің де бәрібір. Мен ешкімнің қылышы-</w:t>
        <w:br/>
        <w:t>нан да, қаһарынан дақымсынбаймын. Ондайлардың ешқайсы-</w:t>
        <w:br/>
        <w:t>сы менің шеңгелімнен құтылып көрген емес.(Жабықтың кілтін,</w:t>
        <w:br/>
        <w:t>рахаттың шырқын бұзу маған о бастазхазылған,- дедізіркілдеп.</w:t>
        <w:br/>
        <w:t>Мұны естігенде патшаның зәресі ұшып, тұла бойы шымыр-</w:t>
        <w:br/>
        <w:t>лап қоя берді. Әне-міне дегенше есінен танып құлады. Аздан</w:t>
        <w:br/>
        <w:t>кейін барып есін жиып:</w:t>
        <w:br/>
        <w:t>- Әзірейілдің өзі емессің бе? - деді патша.</w:t>
        <w:br/>
        <w:t>- Енді кім деп едің?!- деді ол.</w:t>
        <w:br/>
        <w:t>- Құдай үшін, сен маған бір күн мұрсат бер, істеген күнәлер-</w:t>
        <w:br/>
        <w:t>імді мойындап, Алланың алдында тәубеме келейін, қиянат</w:t>
        <w:br/>
        <w:t>көрсеткен адамдарымнан кешірім сұрайын, жұрттан жиған</w:t>
        <w:br/>
        <w:t>ақшаларымды иелеріне қайтарайын. Солардың күнәсін арқалап</w:t>
        <w:br/>
        <w:t>кетпейін. Олар үшін о дүниеде азап тартпайын, қалған күнәма</w:t>
        <w:br/>
        <w:t>Алла небұйырса, соны көрермін, - деп зарлап қоя береді.</w:t>
        <w:br/>
        <w:t>- Болмайды, болмайды. Одан үмітіңді үз. Енді осы жерден</w:t>
        <w:br/>
        <w:t>табан аудармайсың, - деп тұрып алды.</w:t>
        <w:br/>
        <w:t>Әңгіме осы тұсқа келгенде, таң атты.</w:t>
        <w:br/>
        <w:t>-1</w:t>
        <w:br/>
        <w:t>(2</w:t>
        <w:br/>
        <w:t>СЫРДАРИЯ КІТАПХАНАСЫ</w:t>
        <w:br/>
        <w:t>- О, Жасаған Аллам! Бәрін өзің мойындатып отырсың, енді</w:t>
        <w:br/>
        <w:t>науқастарының емін эзің тап, күнәларын жасырған жоқ қой,</w:t>
        <w:br/>
        <w:t>құдіреті күшті құдайым, - деді әйел қолын жайып.</w:t>
        <w:br/>
        <w:t>Алла тағалам бәрінің де кеселінің шипасын түсірді. Осылар-</w:t>
        <w:br/>
        <w:t>дың ортасында тұрған Қадим әйелге қайта-қайта қарай берді.</w:t>
        <w:br/>
        <w:t>Сосын әйел Қадимге:</w:t>
        <w:br/>
        <w:t>- Сен маған соншама неге қадала бердің, - деді.</w:t>
        <w:br/>
        <w:t>- Өліп қалғаны болмаса, менің дәл өзіңнен айнымайтын</w:t>
        <w:br/>
        <w:t>әйелім болып еді, - деді Қадим. Әйел жасырған жоқ. Күйеуіне</w:t>
        <w:br/>
        <w:t>қайтақосылып, Құдайға шүкірлік айтты. Содан кейін Қадимнің</w:t>
        <w:br/>
        <w:t>інісі, алапес болған әйел, белгілі ұры бәрі де әйелден кешірім</w:t>
      </w:r>
    </w:p>
    <w:p>
      <w:r>
        <w:t>сұрап аяғына жығылды. Әйел бәріне де кешірім етті.</w:t>
        <w:br/>
        <w:t>- Бәрі де бұдан былай қиянат жағына қия баспасқа ант ішті.</w:t>
        <w:br/>
        <w:t>Осы әйелді пір тұтып, қашан көз жұмғанша бәрі де тәтті өмір</w:t>
        <w:br/>
        <w:t>кешкен екен,- деп Шаһризада бұл әңгіменің де басын қайыр-</w:t>
        <w:br/>
        <w:t>ды.</w:t>
        <w:br/>
        <w:t>ӘЙЕЛ МЕН БАЛА ЖАЙЛЫ ХИКАЯ</w:t>
        <w:br/>
        <w:t>Алдияр патшам! Сейд! әулетінен біреу былай дегенекен: «Түн</w:t>
        <w:br/>
        <w:t>ортасы шамасында қағбаны айналып жүр едім, құлағыма: «Уа,</w:t>
        <w:br/>
        <w:t>Жаратқан, мәңгі бақи таусылмас мейірім-шапағатыңнан құр</w:t>
        <w:br/>
        <w:t>қалдыра көрме! Мен жан-тәніммен құлдығыңдағы пендемін»</w:t>
        <w:br/>
        <w:t>деген біреудің зар илеген үні келді. Мұны естігенде зәрем зәр</w:t>
        <w:br/>
        <w:t>түбіне жетті. Дауыстымзарлы. Өзімнің жаным шыға жаздады.</w:t>
        <w:br/>
        <w:t>Соған қарай беттедім, бақсам, әлгі дауыс әйелдікі боп шықты.</w:t>
        <w:br/>
        <w:t>- Ассалаумағалейкум, Алланың бейшара құлы, - дедім қасы-</w:t>
        <w:br/>
        <w:t>на келіп.</w:t>
        <w:br/>
        <w:t>- Әлейкумассалам, Алланың нұры жауғыр! - деді әйел.</w:t>
        <w:br/>
        <w:t>- Кімнің құлдығындағы пендесің? Алла риза болсын, алды-</w:t>
        <w:br/>
        <w:t>мен сонынды айтшы, - дедім.</w:t>
        <w:br/>
        <w:t>- Алланың атын аузыңа алмағанда мен саған бұл құпиямды</w:t>
        <w:br/>
        <w:t>ашпас едім. Жанымда жатқан мынаған қарашы, - деді әйел.</w:t>
        <w:br/>
        <w:t>Қарасам, бір сәби дәнеңеден мұңы жоқ, пырылдап ұйқыны со-</w:t>
        <w:br/>
        <w:t>ғып жатыр. Содан кейін әйел:</w:t>
        <w:br/>
        <w:t>1 Сейдтер - Мұхаммедтің қызы Фатимадан туған Хасан, Хусейн деген</w:t>
        <w:br/>
        <w:t>балаларынан тарайды. Булар Мұхаммедке жиен боп келеді</w:t>
        <w:br/>
        <w:t>79 СЫРДАРИЯ КІТАПХАНАСЫ</w:t>
        <w:br/>
        <w:t>құрмет тұтып, күнделікті басына келіп, Алласын мінәжат ететін</w:t>
        <w:br/>
        <w:t>болыпты. Олардың қорегі жерге шыққан шай, миюалар екен.</w:t>
        <w:br/>
        <w:t>Ескендір Зұлқарнайын осы елдің патшасын өзіне шақыртып</w:t>
        <w:br/>
        <w:t>кісі жібереді. Ол патша:</w:t>
        <w:br/>
        <w:t>- Менің Ескендір Зұлқарнайында ешқандай шаруам жоқ, -</w:t>
        <w:br/>
        <w:t>деп келмей қояды. Сосын Ескендір Зұлқарнайын әлгі паттпаға</w:t>
        <w:br/>
        <w:t>өзі барып:</w:t>
        <w:br/>
        <w:t>- Халың қалай, немен күн көріп отырсың? Байқасам алтын,</w:t>
        <w:br/>
        <w:t>күміс былай тұрсын, күнделікті керекті дүниеден жұрдайсың-</w:t>
        <w:br/>
        <w:t>дар, бұл қалай? - депті.</w:t>
        <w:br/>
        <w:t>- Дүниенің байлығына ешкім тойған емес, - дейді анау.</w:t>
        <w:br/>
        <w:t>- Өлген адамдарынды неге есіктеріңнің алдарына қоясың-</w:t>
        <w:br/>
        <w:t>дар? --дейді Ескендір.</w:t>
        <w:br/>
        <w:t>- Өлгендер көз алдымызда болсын дейміз. Сонда адам бала-</w:t>
        <w:br/>
        <w:t>сы ажалдың бар екенін ұмытпай, Алласына мінәжат етіп жүру-</w:t>
        <w:br/>
        <w:t>ден танбайды, бұл фәнидің опасыз екенін есінен шығармайды, -</w:t>
        <w:br/>
        <w:t>дейді.</w:t>
        <w:br/>
        <w:t>- Неге тек қана шөп-шалаң жейсіңдер? - дейді Ескендір</w:t>
        <w:br/>
        <w:t>Зұлқарнайын.</w:t>
      </w:r>
    </w:p>
    <w:p>
      <w:r>
        <w:t>- Өйткені біздің ішіміз тірі мақұлқаттың моласына айнал-</w:t>
        <w:br/>
        <w:t>масын дейміз. Дәмді тағамның көмекейден өткеннен басқа не</w:t>
        <w:br/>
        <w:t>пайдасы бар, - дейді.</w:t>
        <w:br/>
        <w:t>Содан кейін әлгі патша бір адамның бас сүйегін алып Ескен-</w:t>
        <w:br/>
        <w:t>дірге көрсетіп:</w:t>
        <w:br/>
        <w:t>- Бері қара Ескендір Зұлқарнайын, мынау кімнің басы екенін</w:t>
        <w:br/>
        <w:t>білемісің? - дейді.</w:t>
        <w:br/>
        <w:t>- Оны қайдан білейін?.. - дейді Ескендір.</w:t>
        <w:br/>
        <w:t>- Бұл өзің сияқты атақты патшаның басы. Кезінде қанама-</w:t>
        <w:br/>
        <w:t>ған халқы, озбырлық етпеген пендесі болмаған. Қол астында-</w:t>
        <w:br/>
        <w:t>ғыларға күн көрсетпеген зұлым екен. Бар мақсаты дүние жи-</w:t>
        <w:br/>
        <w:t>нау, құлқынның құртын жемдеу болған. Бұл да ақыры ажал</w:t>
        <w:br/>
        <w:t>қармағынан құтылған жоқ. Ендігі мекені тозақта, басының түрі</w:t>
        <w:br/>
        <w:t>осы, - деді.</w:t>
        <w:br/>
        <w:t>Ескендір Зұлқарнайын ойланып қалады. Сол кезде анау бас-</w:t>
        <w:br/>
        <w:t>қабір бас сүйекті алып:</w:t>
        <w:br/>
        <w:t>- Мынаның кім екенін білемісің? - дейді.</w:t>
        <w:br/>
        <w:t>- Білмедім, - дейді Ескендір.</w:t>
        <w:br/>
        <w:t>- Бұлдаатақты бір патшаның басы. Заманында әділ, қол ас-</w:t>
        <w:br/>
        <w:t>тындағы халқына мейірімді болған адам. Алла мұның да жа-</w:t>
        <w:br/>
        <w:t>нын алды, жайын жаннаттан етті, - деді. Біраз отырып, сәлден</w:t>
        <w:br/>
        <w:t>кейін Ескендір Зұлқарнайынның басын сипап:</w:t>
        <w:br/>
        <w:t>80 СЫРДАРИЯ КІТАПХАНАСЫ</w:t>
        <w:br/>
        <w:t>жоқ. Содан кейін қолын көкке көтеріп: «Уа, Жасаған Ием, мына</w:t>
        <w:br/>
        <w:t>пенделеріңнің тілегін қашанғы қабылдамайсың, құдіретің жет-</w:t>
        <w:br/>
        <w:t>пей жатыр ма? Немене, қол астыңдағы байлығың азайып қалды</w:t>
        <w:br/>
        <w:t>ма? Маған деген мейірбандығыңшмен ант етем, қазір жаңбырың-</w:t>
        <w:br/>
        <w:t>ды жіберіп, кепкен аңқамызды қандыр», - демесі бар ма?! Сол-</w:t>
        <w:br/>
        <w:t>ақ екен, - деді Мәлік ибн Динар,- аспанды әп-сәтте бұлт торлап,</w:t>
        <w:br/>
        <w:t>жаңбыр дегенің құйып берсін. Біздер сыртқа шыққанда тізеден</w:t>
        <w:br/>
        <w:t>су кешіп келе жаттық...</w:t>
        <w:br/>
        <w:t>Әңгіме осы тұсқа келгенде таң атты. Шаһризада төсегіне</w:t>
        <w:br/>
        <w:t>жатты.</w:t>
        <w:br/>
        <w:t>ТӨРТ ЖҮЗ АЛПЫС СЕГІЗІНШІ ТҮН</w:t>
        <w:br/>
        <w:t>Алдияр патшам! Сол жерде Мәлік ибн Динар сөзін жалғасты-</w:t>
        <w:br/>
        <w:t>рып:</w:t>
        <w:br/>
        <w:t>- Сол-ақ екен, аспанды ән-сәтте бұлт торлап, жаңбыр дегенің</w:t>
        <w:br/>
        <w:t>құйып берсін. Біздер сыртқа шыққанда тізеден су кешіп, әлгі</w:t>
        <w:br/>
        <w:t>қарақұлдың кереметіне таңғалдық. Сосын қарақұлдың қасына</w:t>
        <w:br/>
        <w:t>келіп:</w:t>
        <w:br/>
        <w:t>- Сен қарғыс атқыр қара маймыл, жаңағы айтқан сөздеріңе</w:t>
        <w:br/>
        <w:t>ұялмайсың ба? - дедім. Қарақұл маған жалт қарап:</w:t>
        <w:br/>
        <w:t>- Ұялатындай не істеппін? - деді.</w:t>
      </w:r>
    </w:p>
    <w:p>
      <w:r>
        <w:t>- «Сенің маған деген мейіріміңмен ант етем» дегеніңе жол</w:t>
        <w:br/>
        <w:t>болсын?! Немене, Алла тағала «сені жақсы көрем» деп хабар са-</w:t>
        <w:br/>
        <w:t>лып па еді?! - дедім. Сонда қарақұл тұрып:</w:t>
        <w:br/>
        <w:t>- Аулақ, аулақ жүр менен, сен өзіңнен-өзің безген адам</w:t>
        <w:br/>
        <w:t>екенсің. Аллатағалам Құдайдың бірлігін менің көкірегіме ұяла-</w:t>
        <w:br/>
        <w:t>тып, өзінің барлығын мойындатқанын қалай ұмытам? Олай бол-</w:t>
        <w:br/>
        <w:t>са, менің тілегім Құдай алдында неге қабыл болмайды? - Мен</w:t>
        <w:br/>
        <w:t>Аллаға қалай сенсем, ол да маған солай сенеді, - демесі бар ма.</w:t>
        <w:br/>
        <w:t>- Құдай үшін, сабыр ет, екеуміз сөйлесейік, - дедім. Құл бұл</w:t>
        <w:br/>
        <w:t>сөзіме құлақ аспай:</w:t>
        <w:br/>
        <w:t>- Мен тұтқын адаммын, жер бетінде де ием бар, енді соның</w:t>
        <w:br/>
        <w:t>шаруасын бітіруім керек, - деп жүріп кетті.</w:t>
        <w:br/>
        <w:t>Оның ізінше біз де келе жаттық. Түн ортасы жақындағанда</w:t>
        <w:br/>
        <w:t>әлгі құл сатушы саудагердің қақпасына кірді. Таңға әлі біраз</w:t>
        <w:br/>
        <w:t>бар болған сон, біз де экөнімізге кеттік. Ертеңіне түнде көрген</w:t>
        <w:br/>
        <w:t>саудагердің үйіне келдік те:</w:t>
        <w:br/>
        <w:t>- Сенде бір жас құл бар екен, сатып алайық деп едік, қалай</w:t>
        <w:br/>
        <w:t>қарайсың? - дедік.</w:t>
        <w:br/>
        <w:t>82 ; і СЫРДАРИЯ КІТАПХАНАСЫ</w:t>
        <w:br/>
        <w:t>көтермей қойды. Қасына барып қозғап көріп едім, жантәсілім</w:t>
        <w:br/>
        <w:t>еткен екен. «Иманыңды жолдас етсін» дедім, бетімді сипап.</w:t>
        <w:br/>
        <w:t>Сосын аяқ-қолын жазып қарасам, әлгі маған қарап рахатта-</w:t>
        <w:br/>
        <w:t>на езу тартқандай болды. Қап-қара дидары ағарып нұрланып</w:t>
        <w:br/>
        <w:t>барады. Бет әлпетіне шаттық пайда болғандай. Осылай біз таң-</w:t>
        <w:br/>
        <w:t>ырқап тұрғанда есіктен бір жас жігіт кіріп келді де:</w:t>
        <w:br/>
        <w:t>- Ассалаумағалейкум! Алла тағалам біздің көз алдымызда о</w:t>
        <w:br/>
        <w:t>дүниеге аттанған Маймун пақырдың жанын жаннаттан етсін!</w:t>
        <w:br/>
        <w:t>Міне, кебінорандар,- деді дебізгеекі бас киім ұсынды. Мұндай</w:t>
        <w:br/>
        <w:t>асыл кебінді бұрын-сонды көрген емен. Осыған әлгі қарақұлды</w:t>
        <w:br/>
        <w:t>кебіндедік.</w:t>
        <w:br/>
        <w:t>Қазір соның моласына барып жүрт түнеп, Алладан жауын</w:t>
        <w:br/>
        <w:t>сұрайды. Бар мұқтажын шағады, ақыры қарақұлымыз нағыз</w:t>
        <w:br/>
        <w:t>әулиенің өзі боп шықты. Заманында шайырдың мына бәйіті</w:t>
        <w:br/>
        <w:t>тегін айтылмаған екен, - деді Мәлік.</w:t>
        <w:br/>
        <w:t>Құдай деген пенде жаны сайран салар пейіште,</w:t>
        <w:br/>
        <w:t>Сол заматта болар бірден мерейі асқан періште.</w:t>
        <w:br/>
        <w:t>Зәмзәм суын шарабындай сағасынан ішеді,</w:t>
        <w:br/>
        <w:t>Шарапаты Жаратқанның өзге күйге түседі.</w:t>
        <w:br/>
        <w:t>Құпия бір ғажап күйлер ағындайды ақырын,</w:t>
        <w:br/>
        <w:t>Өзгелерден бөлектеніп, сайран салып пақырың.</w:t>
        <w:br/>
        <w:t>Бұл хикая осымен бітсін.</w:t>
        <w:br/>
        <w:t>ЕРЛІ-ЗАЙЫПТЫ ТАҚУАЛАР ЖАЙЛЫ ХИКАЯ</w:t>
        <w:br/>
        <w:t>Алдияр патшам! Әлқисса, Исраил әулетінен біреу өзгелері-</w:t>
        <w:br/>
        <w:t>нен айрықша өзінің құдайына тәнті болып, бұ дүниенің бар</w:t>
        <w:br/>
        <w:t>қызығынан безген екен дейді. Әйелі де айтқанынан шықпай,</w:t>
      </w:r>
    </w:p>
    <w:p>
      <w:r>
        <w:t>бар ісіне қолқабысын тигізіп дамыл таппайды екен. Жасайтын-</w:t>
        <w:br/>
        <w:t>дары кесе мен желпуіш қана. Күні бойғы кәсіптері сол. Күйеуі</w:t>
        <w:br/>
        <w:t>кешке таман жасаған кесесі мен желпуішті көшеге шығарып,</w:t>
        <w:br/>
        <w:t>алушы іздеумен болады. Өздері өмір бойы ораза тұтып жүретін.</w:t>
        <w:br/>
        <w:t>Оразаның қай күніекенін кім білсін, кешқұрым күйеуі бітір-</w:t>
        <w:br/>
        <w:t>ген дүниесін қолына алып, күнделікті әдетімен көшеге шыға-</w:t>
        <w:br/>
        <w:t>ды. Жуық арада алушы кездесе қоймайды. Сөйтіп келе жатып</w:t>
        <w:br/>
        <w:t>шаһардағы бір ауқатты адамның есігінің алдынан өтеді. Жігіт</w:t>
        <w:br/>
        <w:t>66 СЫРДАРИЯ КІТАПХАНАСЫ</w:t>
        <w:br/>
        <w:t>- Алла тағаланың өзі де қалаған уақытында жанын аларсың</w:t>
        <w:br/>
        <w:t>деп еді. Дегенің болсын, айтқаныңа көндім, - деді әзірейіл.</w:t>
        <w:br/>
        <w:t>Сөйткенше әлгі тақуа дәретін алып, жайнамазына тұрып нама-</w:t>
        <w:br/>
        <w:t>зын оқи бастап, еңкейіп сәждеге бас қоя бергенде әзірейіл жа-</w:t>
        <w:br/>
        <w:t>нын алды. Енді осындай пенденің жаны жаннатта болмағанда</w:t>
        <w:br/>
        <w:t>қайтеді?! - деп бұл әңгімені де аяқтады Шаһризада.</w:t>
        <w:br/>
        <w:t>ТӘКАППАР ПАТША ЖАЙЛЫ ХИКАЯ</w:t>
        <w:br/>
        <w:t>Алдияр патшам! Баяғыда өткен патшалардың бірі дүние ата-</w:t>
        <w:br/>
        <w:t>улыны жия беріпті, жия беріпті. Жер бетіндегі асылдың бәрін</w:t>
        <w:br/>
        <w:t>қолы жеткенше жиған. Ақша дегенде қисап болмайды. Соның</w:t>
        <w:br/>
        <w:t>бәрі нәпсінің қамы. Енді осыншама дүниенің рахатын көрейін</w:t>
        <w:br/>
        <w:t>деген оймен күмбезі көкпен таласқан патшалық сарай салды.</w:t>
        <w:br/>
        <w:t>Екі жағынан екі қақпа ашты. Сарай күтуші құлдар, күңдер та-</w:t>
        <w:br/>
        <w:t>ғайындалды. Өз қалауынша күзетшілерін белгіледі. Көптеген</w:t>
        <w:br/>
        <w:t>әскер ұстайтын болды. Бір күні аспазды шақырып, ең дәмді</w:t>
        <w:br/>
        <w:t>деген тағамдар дайындатып, туған-туыстарын, дос-жаранда-</w:t>
        <w:br/>
        <w:t>рын, қызметші-дәйекшілерін жинап, бәрімен бас қосып іштіп-</w:t>
        <w:br/>
        <w:t>жеп, оларға сый тартатынын айтты. Содан кейін тағына оты-</w:t>
        <w:br/>
        <w:t>рып жастыққа жантайып жатып ойға кетті: «Ал, міне, жаным</w:t>
        <w:br/>
        <w:t>нені қалады бәрін жидым. Дүниенің не асылы болса да менен</w:t>
        <w:br/>
        <w:t>табылады. Енді төрт құбылам тең рахатын көріп, бақыт-береке-</w:t>
        <w:br/>
        <w:t>ге батып жатпаймын ба?» - деді өзіне-өзі.</w:t>
        <w:br/>
        <w:t>Шаһризада әңгімесі осы тұсқа келгенде, таң атты.</w:t>
        <w:br/>
        <w:t>ТӨРТ ЖҮЗ АЛПЫС ҮШІНШІ ТҮН</w:t>
        <w:br/>
        <w:t>Алдияр патшам! Содан өз тағында шіреніп жатқан әлгі пат-</w:t>
        <w:br/>
        <w:t>ша «Енді төрт құбылам түгел, рахатын көріп бақыт-берекеге ба-</w:t>
        <w:br/>
        <w:t>тып жатпаймын ба?!» - деді ішінен. Сөйтіп өз ойымен өзі мәз</w:t>
        <w:br/>
        <w:t>боп жатқанда, сарай алдына жұпыны киінген бір кісі келеді.</w:t>
        <w:br/>
        <w:t>Мойнында дорбасы бар кәдімгі қайыршының өзі.</w:t>
        <w:br/>
        <w:t>Келе ай-шай жоқ, дарбазаны тоқпақтап қоя берді. Оның дар"</w:t>
        <w:br/>
        <w:t>базаны қатты қаққаны соншама, патшаның астындағы тағы сол-</w:t>
        <w:br/>
        <w:t>қылдап кеткендей болды. Қызметшілердің үрейі ұшып кетті.</w:t>
        <w:br/>
        <w:t>Бәрі шулап, аулаға шығып:</w:t>
        <w:br/>
        <w:t>МЫҢ БІР ТҮН 71</w:t>
        <w:br/>
        <w:t>-Мынасенің басың осыекеуінің қайсысы болар екен? - депті.</w:t>
        <w:br/>
        <w:t>Ескендір жылап қоя беріп, әлгі кісіні бауырына қысып оты-</w:t>
        <w:br/>
        <w:t>рып:</w:t>
      </w:r>
    </w:p>
    <w:p>
      <w:r>
        <w:t>- Менімен дос болғын келсе, патшалықты екеуміз бірге би-</w:t>
        <w:br/>
        <w:t>лейік, маған бас уәзір бол, - депті.</w:t>
        <w:br/>
        <w:t>- Беті аулақ, беті аулақ, ондайға қызығатын мен жоқ, - деп</w:t>
        <w:br/>
        <w:t>безек қағыпты.</w:t>
        <w:br/>
        <w:t>- Себебін айт, - дейді Ескендір.</w:t>
        <w:br/>
        <w:t>- Бақсаң тірі пенденің бәрі сенің жауың. Сендегі байлық-</w:t>
        <w:br/>
        <w:t>дәрежені көре алмайды. Ал маған олардың бәрі дос. Өйткені</w:t>
        <w:br/>
        <w:t>мен кедеймін, қолымдабилігім жоқ, байлыққа ұмтылмаймын,</w:t>
        <w:br/>
        <w:t>барға қанағат, жоққа жүдемеймін,- депті. Ескендір мұны тағы</w:t>
        <w:br/>
        <w:t>да бауырына қысып, маңдайынан міскеп, жүріп кеткен екен</w:t>
        <w:br/>
        <w:t>дейді.</w:t>
        <w:br/>
        <w:t>АНУШИРВАН ПАТША ЖАЙЛЫ ХИКАЯ</w:t>
        <w:br/>
        <w:t>Алдияр патшам! Әлқисса, Ануширван! патша өзінің сенімді</w:t>
        <w:br/>
        <w:t>адамдарын шақырып алып «Мен сырқаттанып қалдым, тәуіп,</w:t>
        <w:br/>
        <w:t>қирап қалған қышлақтың кірпішін алдыр, сонымен емдеймін»</w:t>
        <w:br/>
        <w:t>деп отыр, сендер патшалықты аралап, ескі қышлақтан бір</w:t>
        <w:br/>
        <w:t>кірпіш тауып әкеліңдер» деген екен. Шынына келгенде пат-</w:t>
        <w:br/>
        <w:t>шаның ауру түгіл сайтаны да жоқ, әдейі жасаған бір қулығы</w:t>
        <w:br/>
        <w:t>болса керек. Жіберген адамдары бүкіл патшалықты аралап,</w:t>
        <w:br/>
        <w:t>қирап қалған ескі қышлақ таба алмай құр қол оралыпты.</w:t>
        <w:br/>
        <w:t>- Біздер ондай қышлақты көре алмадық, - десіпті. Анушир-</w:t>
        <w:br/>
        <w:t>ван қуанып, Құдайға шүкірлік айтып:</w:t>
        <w:br/>
        <w:t>- Бұл сапар өз патшалығымның жағдайын білейін деп едім,</w:t>
        <w:br/>
        <w:t>қираған, тозған мекендер болса үйлерін жөндемек ойда едім.</w:t>
        <w:br/>
        <w:t>Олайболмай шықты. Демек, жағдайымыз жақсыекен. Халыққа</w:t>
        <w:br/>
        <w:t>одан артық не керек?! - депті.</w:t>
        <w:br/>
        <w:t>Шаһризада әңгімесі осы тұсқа келгенде таң атты.</w:t>
        <w:br/>
        <w:t>! Хысрау Ануширван - парсының сасанид әулетінен шыққан патша.</w:t>
        <w:br/>
        <w:t>517-539 жылдары билік құрған</w:t>
        <w:br/>
        <w:t>64 СЫРДАРИЯ КІТАПХАНАСЫ</w:t>
        <w:br/>
        <w:t>- Көп жаса Тәбәдуд. Менен не тілейсің, айт?!- деді.</w:t>
        <w:br/>
        <w:t>- Сіз мені сатқан иеме қайтаруыңызды тілеймін, - деді.</w:t>
        <w:br/>
        <w:t>- Тілегім орындалды дей бер, - деп Халиф тағы да қызға бес</w:t>
        <w:br/>
        <w:t>мын динар беріп, оның күйеуін өзіне өле-өлгенше қасында бо-</w:t>
        <w:br/>
        <w:t>латын дастархандас, дәмдес досы еткен екен жарықтық.</w:t>
        <w:br/>
        <w:t>Әңгіме осы тұсқа келгенде таң атты.</w:t>
        <w:br/>
        <w:t>ТӨРТ ЖҮЗ АЛПЫС ЕКІНШІ ТҮН</w:t>
        <w:br/>
        <w:t>Алдияр патшам! Сол жерде Халиф қызды егесіне қайтарып,</w:t>
        <w:br/>
        <w:t>тағы да бес мың динар ақша беріп, қыздың күйеуін өзіне өле-</w:t>
        <w:br/>
        <w:t>өлгенше дастархандас дос етіпті. Жігітке ай сайын он мың ди-</w:t>
        <w:br/>
        <w:t>нарақша беріп отырыпты. Тәбәдуд сол күйеуімен бақытты дәу-</w:t>
        <w:br/>
        <w:t>рен кешкен екен дейді.</w:t>
        <w:br/>
        <w:t>- Алдияр патшам! Қыздың ақыл-парасатына, шешен тіл,</w:t>
      </w:r>
    </w:p>
    <w:p>
      <w:r>
        <w:t>шебер өнеріне, білімдарлығына қайран қалмасқа бола ма?!</w:t>
        <w:br/>
        <w:t>Мұсылман қауымының әміршісінің жомарттығы мен әділдігін</w:t>
        <w:br/>
        <w:t>қараңызшы. Соншама ақша беріп отырып «Тағы не тілейсің)?!»</w:t>
        <w:br/>
        <w:t>демеді ме?! Тілегі иесіне қайтып беру екен, оны да орындады.</w:t>
        <w:br/>
        <w:t>Тағы дабес мың динар беріп, жігітті өзіне дастархандас досетіп</w:t>
        <w:br/>
        <w:t>сыйлағанын қайтерсің?! Мұндай мол мейірім, шексіз жомарт-</w:t>
        <w:br/>
        <w:t>тық, әділ, ақ көңіл Аббас әулетінен шыққан халифтардан бас-</w:t>
        <w:br/>
        <w:t>қаның бойынантабыла қояр мавкен?!(Жарықтықтардың бәрінің</w:t>
        <w:br/>
        <w:t>Алла алдарынан жарылқап жайларын жаннаттан етсін! - деп</w:t>
        <w:br/>
        <w:t>Шаһризада бұл әңгіменің басын қайырды.</w:t>
        <w:br/>
        <w:t>ПАТША МЕН ПЕРІШТЕ ЖАЙЛЫ ХИКАЯ</w:t>
        <w:br/>
        <w:t>Алдияр патшам! Бұрынғы өткен патшалардың бірі төңірегін-</w:t>
        <w:br/>
        <w:t>дегі игі жақсыларымен жиналыш, шетінен атқа қонып, халық</w:t>
        <w:br/>
        <w:t>алдындаөзінін салтанатын танытпақтшаы болған екендейді. Осы</w:t>
        <w:br/>
        <w:t>оймен өзінің қол астындағы әкім атаулының бәріне хабар са-</w:t>
        <w:br/>
        <w:t>лыпты. Өзінің қазынабегіне ең тәуір киімдерін әкелуге бұйыр-</w:t>
        <w:br/>
        <w:t>ды. Атбегіне салтанатқа мінетін аттарды алдырады. Мейрамға</w:t>
        <w:br/>
        <w:t>жарасар асыл киімдерін киіп таңдаған атына мініп, шерудің</w:t>
        <w:br/>
        <w:t>алдына түседі. Кеудесіне небір асыл тастарды тағып алып, пал-</w:t>
        <w:br/>
        <w:t>ша қалың нөпірдің алдынан шауып өтеді. Әбден көңілі өскен</w:t>
        <w:br/>
        <w:t>патша ешкімді менсінер емес. Табан астында тәкаппарлыққа</w:t>
        <w:br/>
        <w:t>ші БІР ТҮН 2 6(</w:t>
        <w:br/>
        <w:t>- Бұл қай қарғыс атқан?! Мынау не деген бассыздық? Тым</w:t>
        <w:br/>
        <w:t>болмаса патша ауқатын жеп алсын, саған қалғаны да жетеді,-</w:t>
        <w:br/>
        <w:t>десті. Сыртта тұрған:</w:t>
        <w:br/>
        <w:t>- Патшаңа сәлем айт, алдымен бәрі шығып менімен сөйлес-</w:t>
        <w:br/>
        <w:t>сін, оған айтар сөзім бар. Күтіп тұратын жайым жоқ, тез шық-</w:t>
        <w:br/>
        <w:t>сын,- деді.</w:t>
        <w:br/>
        <w:t>- Әрмен жүр, қайыршы неме! Патшамызға тез тықсын деп</w:t>
        <w:br/>
        <w:t>бұйрық берер сен кім едің! - десті олар шулап.</w:t>
        <w:br/>
        <w:t>.-ӘӘңгімені ұзатпай тезірек барып айтындар, - деді ол дақаса-</w:t>
        <w:br/>
        <w:t>рысып.</w:t>
        <w:br/>
        <w:t>Болмағасын қызметшілері келіп патшаға айтып еді, ол:</w:t>
        <w:br/>
        <w:t>- Семсерді жалаңаштап, иттей тепкілеп қуып жібермей не</w:t>
        <w:br/>
        <w:t>беттеріңмен келіп тұрсындар?! - деді жекіріп.</w:t>
        <w:br/>
        <w:t>Қайыршы дарбазаны бұрынғыдан да қатты соғып, жұрттың</w:t>
        <w:br/>
        <w:t>дегбірін алды. Күзетші-қызметшілер қаруларын алып оған</w:t>
        <w:br/>
        <w:t>қарай тұра-тұра жүгірді. Сырттағы оларға айғайлап:</w:t>
        <w:br/>
        <w:t>- Орындарыңнан қыбыр етпеңдер. Мен жан алушы әзірей-</w:t>
        <w:br/>
        <w:t>ілдің өзімін, - деді. Сол-ақ екен әлгі өре түрегелгендердің зәре-</w:t>
        <w:br/>
        <w:t>лері зәр түбіне кетіп, тұрған-тұрған жерлерінде мелшиді де</w:t>
        <w:br/>
        <w:t>қалды. Естіп қалған патша:</w:t>
        <w:br/>
        <w:t>- Менің орныма басқа біреудің жанын алып кете берсін, -</w:t>
        <w:br/>
        <w:t>деді.</w:t>
        <w:br/>
        <w:t>- Сенің орның өзгермейді. Мен тек сен үшін келдім, ана жи-</w:t>
        <w:br/>
        <w:t>наған бүкіл байлығыңнан айыру үшін келдім, - деді әзірейіл.</w:t>
        <w:br/>
        <w:t>Патша жан алқымға келгендей ауыр күрсініп, жылап қоя</w:t>
      </w:r>
    </w:p>
    <w:p>
      <w:r>
        <w:t>берді де:</w:t>
        <w:br/>
        <w:t>- ОО, Аллатағалам, сенің жолыңнан мені тайдырған ақша атау-</w:t>
        <w:br/>
        <w:t>лыны қарғыс атсын. Мен оның рахатын көрем деп жиып едім,</w:t>
        <w:br/>
        <w:t>енді міне, бәле боп жабысты. Қазір алдыңнан құр қол шығам,</w:t>
        <w:br/>
        <w:t>жиған-тергенім маған бұйырмады, - деді еңіреп.</w:t>
        <w:br/>
        <w:t>Сол кезде Алла тағала ақшаға тіл бітірді. Олар былай деді:</w:t>
        <w:br/>
        <w:t>- Сен бізді неге қарғайсың? Өзіңді-өзің қарға. Сені де, бізді</w:t>
        <w:br/>
        <w:t>де Алла топырақтан жаратты. Бізді саған бұйыртқанда қайыр-</w:t>
        <w:br/>
        <w:t>садақа бер, ғаріп-қасерге көмектесіп, мешіт сал, шаһарыңды</w:t>
        <w:br/>
        <w:t>жөнде, халыққа қамқор боп о дүниенің қамын ойла деген жоқ</w:t>
        <w:br/>
        <w:t>па?! Тек қу нәпсінің қамы үшін бізді жинап, өз құлқыныңнан</w:t>
        <w:br/>
        <w:t>артылдырмадың. Бізді өзіңе жау етіп отырған да өзің. Енді кеп</w:t>
        <w:br/>
        <w:t>жылап-еңірейсінң. Бізді соншама қарғайтындай не кінәміз бар</w:t>
        <w:br/>
        <w:t>еді? - десті шуласып.</w:t>
        <w:br/>
        <w:t>Оған қараған әзірейіл жоқ, патшаның жанын сол тағында</w:t>
        <w:br/>
        <w:t>отырған жерінде алды. Арнап жасаған тағамдарынан ауыз ти-</w:t>
        <w:br/>
        <w:t>МЫҢ БІР ТҮП 65</w:t>
        <w:br/>
        <w:t>басады. Сол кезде Ібіліс пайда бола кетеді де көңілі тасып келе</w:t>
        <w:br/>
        <w:t>жатқан патшаға жел беріп, одан сайын есіртеді. Сол-ақ екен</w:t>
        <w:br/>
        <w:t>«Бұл дүниеде менен асқан патша бар ма, сірә!» дейді өзіне-өзі.</w:t>
        <w:br/>
        <w:t>Енді төңірегіндегілер оған құмырсқа құрлы көрінбейді. Қасын-</w:t>
        <w:br/>
        <w:t>дағы жақсы-жайсаңдардың өзін адам қатарына санамайды.</w:t>
        <w:br/>
        <w:t>Бүкіл дүниенің тұтқасы өз қолында тұрғандай әбден мардым-</w:t>
        <w:br/>
        <w:t>сып алған патша бәрін ұмытқан.</w:t>
        <w:br/>
        <w:t>Осылай асып-тасып келе жатқанда жұпыны киінген бір адам</w:t>
        <w:br/>
        <w:t>жолыға кетіп сәлем береді. Оның сәлеміне жауап қатпай жүре</w:t>
        <w:br/>
        <w:t>бергенде, әлгі адам патшаның атының шаужайынан ұстай ала-</w:t>
        <w:br/>
        <w:t>ды. Сол кезде патша:</w:t>
        <w:br/>
        <w:t>- Тарт қолынды, кімнің атының шаужайынан ұстап тұрға-</w:t>
        <w:br/>
        <w:t>ныңды білесің бе? - дейді жекіріп.</w:t>
        <w:br/>
        <w:t>- Саған айтар сөзім бар, - деді әлгі.</w:t>
        <w:br/>
        <w:t>- Ендеше шыдай түр, атымнан түсейін, - дейді патша.</w:t>
        <w:br/>
        <w:t>- Түспей-ақ қой. Құлағыңа сыбырлап айтатын құпия соз, -</w:t>
        <w:br/>
        <w:t>дейді әлгі. Патша еңкейіп құлағын тосады. Сонда анау:</w:t>
        <w:br/>
        <w:t>- Мен сенің жаныңды алуға келген әзірейілмін, - дейді. Пат-</w:t>
        <w:br/>
        <w:t>ша шошып кетіп:</w:t>
        <w:br/>
        <w:t>- Тым болмаса үйіме барып, әйел, бала-шағаммен бақылда-</w:t>
        <w:br/>
        <w:t>суға мұрсат бер, - деп жалынады.</w:t>
        <w:br/>
        <w:t>-“Жоқ,сенендіолардыбұлөмірде көрмейсің. Деміңнің біткен</w:t>
        <w:br/>
        <w:t>жері осы, - дейді де табанда патшаның жанын алады. Патша</w:t>
        <w:br/>
        <w:t>қалың нөпірдің алдында атынан өліп түседі.</w:t>
        <w:br/>
        <w:t>Әзірейіл сол бетімен жүріп отырып, өмірі Құдайына табыну-</w:t>
        <w:br/>
        <w:t>мен өтіп келе жатқан бір тақуаға келеді. Келе сәлем береді. Ол</w:t>
        <w:br/>
        <w:t>да сәлемін қабылдап тілек білдіреді. Сосын әзірейіл тұрып:</w:t>
        <w:br/>
        <w:t>-Құдайдеген пендеекенсін, сағанайтатын құпиямбар, - дейді.</w:t>
      </w:r>
    </w:p>
    <w:p>
      <w:r>
        <w:t>- Неде болса құлағыма сыбырлап қой, - дейді тақуа.</w:t>
        <w:br/>
        <w:t>- Мен әдірейілмін, - дейді сыбырлап.</w:t>
        <w:br/>
        <w:t>- Қадамың қайырлы болсын, Құдайдың мұнысына да түкір,</w:t>
        <w:br/>
        <w:t>менің сені күткеніме көп болды. Өзім де қашан келер екен деп</w:t>
        <w:br/>
        <w:t>жүр едім, - деді.</w:t>
        <w:br/>
        <w:t>- Менде не шаруа болсын, Алланың дидарын көруден басқа</w:t>
        <w:br/>
        <w:t>арманым жоқ,- деді тақуа.</w:t>
        <w:br/>
        <w:t>-.Жаныңды қалайалуды өзің айт. Алла тағала өзінің қалауы</w:t>
        <w:br/>
        <w:t>білсін деген, - деді әзірейіл.</w:t>
        <w:br/>
        <w:t>- Сен маған дәрет алып, намазға ұюға мұрсат бер. Намаз оқып</w:t>
        <w:br/>
        <w:t>тұрып еңкейіп басымды сәждеге қойған кезде жанымды алсаң</w:t>
        <w:br/>
        <w:t>болды, - деді тақуа.</w:t>
        <w:br/>
        <w:t>5-261</w:t>
        <w:br/>
        <w:t>МЫҢ БІР ТҮП 83</w:t>
        <w:br/>
        <w:t>тым ажарлы болатын. Бұған осы үйдің иесінің әйелінің көзі</w:t>
        <w:br/>
        <w:t>түседі де, табан астында ғашық боп қалады. Күйеуі үйінде жоқ</w:t>
        <w:br/>
        <w:t>болатын.</w:t>
        <w:br/>
        <w:t>Өзіне сенімді деген қызметші әйелді шақыртып алып:</w:t>
        <w:br/>
        <w:t>- Сен есебін тауып анау адамды үйге ертіп келсең жақсы бо-</w:t>
        <w:br/>
        <w:t>лар еді,- деді.</w:t>
        <w:br/>
        <w:t>Қызметші әйел қақпаның сыртына шығып, жігітті шақы-</w:t>
        <w:br/>
        <w:t>рып, қолындағы заттарды сатып алам дегендей сыңайбілдіреді.</w:t>
        <w:br/>
        <w:t>Жігіт келеді.</w:t>
        <w:br/>
        <w:t>Әңгіме осы тұсқа келгенде таң атты.</w:t>
        <w:br/>
        <w:t>ТӨРТ ЖҮЗ АЛПЫС ТОҒЫЗЫНШЫ ТҮН</w:t>
        <w:br/>
        <w:t>Алдияр патшам! Қызметші әйел қасына келген жігітке:</w:t>
        <w:br/>
        <w:t>- Сіз менің бибіме кіре кетіңіз, мына қолындағы заттарды өз</w:t>
        <w:br/>
        <w:t>көзімен көріп алғысы келеді, - деді.</w:t>
        <w:br/>
        <w:t>Жігіт әйел жалған айтып тұр деп ойлаған да жоқ. Онда тұрған</w:t>
        <w:br/>
        <w:t>небар, ішке кірді де қызметші әйел нұсқаған жерге отыра кетеді.</w:t>
        <w:br/>
        <w:t>Ертіп келген әйел есікті сыртынан кілттеді де шығып кетті.</w:t>
        <w:br/>
        <w:t>Сәлден соң үйдің бибісі өз бөлмесінен шыға келіп ай-шай жоқ</w:t>
        <w:br/>
        <w:t>жігітті құшақтай алып, бауырына қысып өз бөлмесіне кіргізіп:</w:t>
        <w:br/>
        <w:t>- Қашанғы сенімен оңаша кездесуді тілеймін?! Күте-күте сар-</w:t>
        <w:br/>
        <w:t>ғайдым ғой, міне, үйдің іші жаннат емес пе, не ішем, не жеймін</w:t>
        <w:br/>
        <w:t>десең бәрі дайын. Бүгін үйдің иесі жоқ. Өзімді сенің құшағыңа</w:t>
        <w:br/>
        <w:t>тапсырып отырмын. Маған талай патша, сұлтан-сардарлар</w:t>
        <w:br/>
        <w:t>ғашық боп қаншама ынтықса да, бірде-бірін маңыма жуытқан</w:t>
        <w:br/>
        <w:t>емеспін, - деді.</w:t>
        <w:br/>
        <w:t>Әйелдің сөзі таусылар емес. Сорлы жігітбасын жерден көтер-</w:t>
        <w:br/>
        <w:t>мейді. Ұяттан өліп барады. Алласының алдында мұндай күнәға</w:t>
      </w:r>
    </w:p>
    <w:p>
      <w:r>
        <w:t>батам деп үш ұйықтаса ойлап па?! Енді мұны Құдайдың қандай</w:t>
        <w:br/>
        <w:t>жазасы күтіп тұр десеңші. Шайыр былай деген жоқ па?!</w:t>
        <w:br/>
        <w:t>Күнәлілер арасында не бір күнә тартарсынң,</w:t>
        <w:br/>
        <w:t>Аллаалдында масқара боп бар ұятты артарсың.</w:t>
        <w:br/>
        <w:t>Орнын басар сол бір ұят шинасы боп күнәмнің,</w:t>
        <w:br/>
        <w:t>Ұят кетсе шипа да жоқ, күні құрсын ұяңның.</w:t>
        <w:br/>
        <w:t>Әйел арбауынан қалай босанамын десе де, шамасы келмеді.</w:t>
        <w:br/>
        <w:t>Ақыры болмаған сон:</w:t>
        <w:br/>
        <w:t>74 СЫРДАРИЯ КІТАПХАНАСЫ</w:t>
        <w:br/>
        <w:t>жатқан баланы көреді. Баланың шешесі келіп «Мына баланы</w:t>
        <w:br/>
        <w:t>өлтірген сен» деп байбалам салын, әйелді сабап өлтірмекші бог</w:t>
        <w:br/>
        <w:t>жатқанда күйеуі келіп арашалап «Құдай біледі, мұны өлтірген</w:t>
        <w:br/>
        <w:t>бұл емес» деп екеуін ажыратады.</w:t>
        <w:br/>
        <w:t>Әйел бейшара үйден шыға қашады да беті ауған жаққа жүре</w:t>
        <w:br/>
        <w:t>береді. Әйтеуір қалтасында біраз ақшасы бар екен. Сөйтіп, бір</w:t>
        <w:br/>
        <w:t>қышлақтың тұсынан өтіп бара жатқанда жиналған топқа кез-</w:t>
        <w:br/>
        <w:t>десті. Олардың ортасында ағашқа таңылған бір адам жатыр.</w:t>
        <w:br/>
        <w:t>Кеудесінде әзер жаны бар екен. Әйел тұрып:</w:t>
        <w:br/>
        <w:t>- Бұған не болған? - дейді.</w:t>
        <w:br/>
        <w:t>- Жасаған қылмысына басы кетеді, немесе пәлендей ақтша</w:t>
        <w:br/>
        <w:t>төлеп қана құтылады, - деседі тұрғандар.</w:t>
        <w:br/>
        <w:t>- Ақшасын менен алындар да босатындар, - дейді әйел.</w:t>
        <w:br/>
        <w:t>Содан аман қалған қылмыскер өле-өлгенше осы әйелге қыз-</w:t>
        <w:br/>
        <w:t>мет істеуге ант ішеді. Әйелге арнап хұжыра салып беріп, тама-</w:t>
        <w:br/>
        <w:t>ғын тасып, отын жағып жүре береді. Әйел болса құдайына</w:t>
        <w:br/>
        <w:t>мінәжатетіп, тақуалық жолына әбдентүсіп алады. Әртүрлі ауру-</w:t>
        <w:br/>
        <w:t>лар келіп, осы әйелдің ем-домымен жазылып кететін болады...</w:t>
        <w:br/>
        <w:t>Әңгіме осы тұсқа келгенде таң атты.</w:t>
        <w:br/>
        <w:t>ТӨРТ ЖҮЗ АЛПЫС АЛТЫНШЫ ТҮН</w:t>
        <w:br/>
        <w:t>Алдияр патшам! Сонымен бұл әйелдің алдына келген қандай</w:t>
        <w:br/>
        <w:t>науқас болса да жазылып кетіп жатады. Баяғы өзіне тас лақ-</w:t>
        <w:br/>
        <w:t>тыртқан қайнысының Құдайдың құдіретімен бетін мерез басып</w:t>
        <w:br/>
        <w:t>кетеді. Жазықсыз мұны сабаған әйел алапес болады. Арам пи-</w:t>
        <w:br/>
        <w:t>ғылды сұмпайы жігіт үйінде мінте боп отырып қалады.</w:t>
        <w:br/>
        <w:t>Өзінің күйеуі қажыға кеткен Қадим қайтып оралып, інісі</w:t>
        <w:br/>
        <w:t>мен әйелінің жайын сұрап еді, ол әйелің әлдеқашан өліп қалды</w:t>
        <w:br/>
        <w:t>деді. Ол бейшара Құран оқып, әйелінің о дүниелік болып кетке-</w:t>
        <w:br/>
        <w:t>ніне сенеді.</w:t>
        <w:br/>
        <w:t>Әйелдің тәуіптік атағы ел-елге тарап кетеді. Ауру-сырқау-</w:t>
        <w:br/>
        <w:t>лар шұбырып соған сапар шегетінді шығарады. Осыны құлағы</w:t>
        <w:br/>
        <w:t>шалған Қадим бір күні інісіне:</w:t>
        <w:br/>
        <w:t>- Бауырым, сен де сол әулие әйелге барып қайтсаң қайтеді?</w:t>
        <w:br/>
        <w:t>Алла тағалам шинасын салса, жазылып кетерсің, - дейді.</w:t>
        <w:br/>
        <w:t>- Өзің ертіп барсан, жақсы болар еді, - дедіінісі.</w:t>
      </w:r>
    </w:p>
    <w:p>
      <w:r>
        <w:t>Бұләйелдің тәуіпшілігін алапес болған әйелдің байы даестіп,</w:t>
        <w:br/>
        <w:t>әйелін жетектеп солай аттанады. Баяғы сұмпайының туыстары</w:t>
        <w:br/>
        <w:t>МЫҢ БІР ТҮН з 79</w:t>
        <w:br/>
        <w:t>Бұл Алланың жұмбақ сыры қалай ғана көп еді,</w:t>
        <w:br/>
        <w:t>Сездірмей-ақ жан адамға ақылға ерік береді!</w:t>
        <w:br/>
        <w:t>Қиындықтың не бір түрін жеңілдетіп тастайды,</w:t>
        <w:br/>
        <w:t>Жан қайғысын Аллам өзі жақсылыққа бастайды.</w:t>
        <w:br/>
        <w:t>Таң сәріден бүткіл жанды қамқорлыққа бөлейді,</w:t>
        <w:br/>
        <w:t>Түнге қарай қуанышптар өз-өзінен дүмейді.</w:t>
        <w:br/>
        <w:t>Кем-тарлыққа ұрынғанда өзің жүрген ортадан,</w:t>
        <w:br/>
        <w:t>Жалғыз ғана Аллаға сен, сүйеу болар сол саған.</w:t>
        <w:br/>
        <w:t>Пайғамбардан сұрайды әр кез: жер бетінде құл біткен,</w:t>
        <w:br/>
        <w:t>Шын сұраса пайғамбар да жайды аңғартар сіз күткен, - де-</w:t>
        <w:br/>
        <w:t>ген екен әлгі Сейд.</w:t>
        <w:br/>
        <w:t>Әйел болса сол Қағба маңында Алласына мінәжат етумен</w:t>
        <w:br/>
        <w:t>қашан көз жұмғанша айтқанынан танбай кеткен екен дейді.</w:t>
        <w:br/>
        <w:t>Шаһризада бұл әңгімені де бітірді.</w:t>
        <w:br/>
        <w:t>ТАҚУА ТҰТҚЫН ЖАЙЛЫ ХИКАЯ</w:t>
        <w:br/>
        <w:t>- Алдияр патшам!Әлқисса, кезіндеиманды болғыр, Мәлік ибн</w:t>
        <w:br/>
        <w:t>Динар! былай депті. «Бір жылы көпке дейін біздің Басрада жаң-</w:t>
        <w:br/>
        <w:t>быр тамбай қойды. Бірнеше рет ғибадатханаға барып, Алладан</w:t>
        <w:br/>
        <w:t>жаңбыр тілеп намаз қайырдық. Сонда да болмады. Келесі жолы</w:t>
        <w:br/>
        <w:t>Ата-Ассаулами, Сәбит әл-Бунани, Наджи әл-Бакка, Мұхаммед</w:t>
        <w:br/>
        <w:t>мбн Уаси, Аюп ас-Сахтияни, Хабиб әл-Фарнен, Хасан ибн Әбу-</w:t>
        <w:br/>
        <w:t>Синаи, Үтбай әл-Гулям, Салих әл-Мирани - бәріміз, шәкіртбала-</w:t>
        <w:br/>
        <w:t>ларға дейін шұбырып, ғибадатханада тағы да намаз қайырдық.</w:t>
        <w:br/>
        <w:t>Бұдан да дәнеңе шықпады. Түс әлетінде жұрттың бәрі тарқап</w:t>
        <w:br/>
        <w:t>кетті. Ғибадағханада Сәбит әл-Бунани екеуміз ғана қалдық.</w:t>
        <w:br/>
        <w:t>Қараңғы түскен кезде қарны кебежедей, аяқ-қолы шидей,</w:t>
        <w:br/>
        <w:t>үстінде алба-жұлба жүн шекпен, үстіндегі лыпасының бәрі екі</w:t>
        <w:br/>
        <w:t>дирхем тұрмайтын бір қарақұл кіріп келді. Бірақ дидары иман</w:t>
        <w:br/>
        <w:t>жүзді көрінді. Өзімен бірге құман алып келген екен, дәрет алды</w:t>
        <w:br/>
        <w:t>да мехрабқа?” барып екі бас намаз оқыды. Йіліп-бүгілуінде мін</w:t>
        <w:br/>
        <w:t>1 Мәлік ибн Динар - Басраның белгілі діндары. УІІ ғасырда омір кешкен.</w:t>
        <w:br/>
        <w:t>2 Мехраб- мешіттің Меккені мегзейтін төрі, яғни құбыласы</w:t>
        <w:br/>
        <w:t>МЫҢ БІР ТҮН 69</w:t>
        <w:br/>
        <w:t>ТӨРТ ЖҮЗ АЛПЫС ТӨРТІНШІ ТҮН</w:t>
        <w:br/>
        <w:t>Алдияр патшам! Сол жерде әзірейіл:</w:t>
        <w:br/>
        <w:t>- Болмайды, мұрсат бере алмаймын. Одан үмітіңді үз. Сенің</w:t>
        <w:br/>
        <w:t>бұл фәниде кешер өмірің пешенеңе о баста жазылған. Оның</w:t>
        <w:br/>
        <w:t>бітуіне санаулы демің қалып тұрғанда мұрсат сұрауыңа жол бол-</w:t>
      </w:r>
    </w:p>
    <w:p>
      <w:r>
        <w:t>сын,- деді.</w:t>
        <w:br/>
        <w:t>- Тым болмаса бір сағат, - деді патша аптығын.</w:t>
        <w:br/>
        <w:t>- Сол бір сағатың да өтіп барады. Оны да ешнәрсе ойламай</w:t>
        <w:br/>
        <w:t>өткізіп алдың. Бұл дүниеде аз өмір кешкен жоқсың. Енді бітті.</w:t>
        <w:br/>
        <w:t>Татар дәмің таусылды, - деді әзірейіл.</w:t>
        <w:br/>
        <w:t>- Мені молаға апарарда қасымда кімдерболады, тым болмаса</w:t>
        <w:br/>
        <w:t>соны айтшы? - деді патша.</w:t>
        <w:br/>
        <w:t>- Кім болушы еді, фәниде жасаған жақсылығың болса, сол</w:t>
        <w:br/>
        <w:t>болады, - деді әзірейіл.</w:t>
        <w:br/>
        <w:t>- Ондай жақсылықты мен жасай алмадым ғой. Манңдайым-</w:t>
        <w:br/>
        <w:t>ның соры сол бон тұр ғой, - дейді патша.</w:t>
        <w:br/>
        <w:t>- Ендеше барар мекенің дозақ екеніне күмән жоқ. Құдай-</w:t>
        <w:br/>
        <w:t>дың қаһарына ұшырайсың, - деді әзірейіл.</w:t>
        <w:br/>
        <w:t>Көзді ашып-жұмғанша әзірейіл патшаның жанын алды. Ол</w:t>
        <w:br/>
        <w:t>тағынан құлап түсті. Патша қол астындағылар жылап-еңіреп</w:t>
        <w:br/>
        <w:t>дауыс салды. Әрине, олар патшаның Құдайдың қаһарына ұшы-</w:t>
        <w:br/>
        <w:t>рап жаны тозақта болатынын білгенде, бұдан да қатты жылап</w:t>
        <w:br/>
        <w:t>зар қағатын еді, - деп Шаһризада бұл әңгімені де тұжырымда-</w:t>
        <w:br/>
        <w:t>дыда патшаға қарап:</w:t>
        <w:br/>
        <w:t>- Таңға әлі біраз уақыт бар екен, тақсыр.</w:t>
        <w:br/>
        <w:t>- Ықтиярыңыз білсін, - деді.</w:t>
        <w:br/>
        <w:t>Патша «тағы бірін баста» дегендей ишарат білдірді.</w:t>
        <w:br/>
        <w:t>ЗҰЛҚАРНАЙЫН ЖАЙЛЫ ХИКАЯ</w:t>
        <w:br/>
        <w:t>Алдияр патшам! Әлқисса, өзіңізге мәлім Ескендір Зұлқар-</w:t>
        <w:br/>
        <w:t>найын! ұзақ сапарында бұл дүниенің байлық-берекесінен</w:t>
        <w:br/>
        <w:t>жұрдай бір елдің үстінен шыққан екен дейді. Олар дүние сал-</w:t>
        <w:br/>
        <w:t>ған адамдарын өздерінің үйінің есігінің алдына жерлеп, соны</w:t>
        <w:br/>
        <w:t>Ескендір Зұлқарнайын - (қос мүйізді) кәдімгі Александр Македонский,</w:t>
        <w:br/>
        <w:t>біздің заманымыздан бұрын 856-323 жылдары өмір кешкен</w:t>
        <w:br/>
        <w:t>МЫҢ БІР ТҮН 81</w:t>
        <w:br/>
        <w:t>- Менде жүзге тарта құл бар, бәрін де сатам,- деді саудагер.</w:t>
        <w:br/>
        <w:t>- Содан кейін бірінен соң бірін көрсете бастады, - деді Мәлік.</w:t>
        <w:br/>
        <w:t>- “Жетпістен асқанша көрдік, бірақ бұлардың ішінде бізге та-</w:t>
        <w:br/>
        <w:t>ныс құл кездеспеді.</w:t>
        <w:br/>
        <w:t>- Мендегі бары осы, - деді. Сосын сыртқа шығып бара жат-</w:t>
        <w:br/>
        <w:t>қанымызда саудагердің үйінің қасындағы бір лашықтың ал-</w:t>
        <w:br/>
        <w:t>дында баяғы өзімізге таныс қарақұл тұр екен.</w:t>
        <w:br/>
        <w:t>- Ойбай-ау, мынау соның дәл өзі ғой, - дедім де саудагерге</w:t>
        <w:br/>
        <w:t>қайта оралып келіп:</w:t>
        <w:br/>
        <w:t>- Анау лашықтың алдында тұрғаныңды сат, - дедім.</w:t>
        <w:br/>
        <w:t>- Айтыптұрғаныңсол ма,одансендергетырнақтайпайда жоқ.</w:t>
      </w:r>
    </w:p>
    <w:p>
      <w:r>
        <w:t>Түнімен жылап шығады да, таң атқан соң, тәубесіне келеді.</w:t>
        <w:br/>
        <w:t>Кәдімгі нағыз бейбақтың өзі, - деді саудагер.</w:t>
        <w:br/>
        <w:t>- Маған сонысы керек, - дедім мен.</w:t>
        <w:br/>
        <w:t>Саудагер қарақұлды шақырды. Ол әлі ұйқысын аша алмаған</w:t>
        <w:br/>
        <w:t>адамдай боп келе жатты.</w:t>
        <w:br/>
        <w:t>- Не берсең де саудаласпаймын, тек мені осыдан құтқарсаң</w:t>
        <w:br/>
        <w:t>болды, - деді саудагер. Сол жерде жиырма динар төлеп құлды</w:t>
        <w:br/>
        <w:t>алдым да:</w:t>
        <w:br/>
        <w:t>- Мұның аты кім еді? - дедім.</w:t>
        <w:br/>
        <w:t>- Аты Маймун,- деді саудагер.</w:t>
        <w:br/>
        <w:t>Қарақұлды қолынан жетектеп үйге тарттым.</w:t>
        <w:br/>
        <w:t>Жолай келе жатып қарақұл маған:</w:t>
        <w:br/>
        <w:t>- Тақсыр, сіз мені несіне алдыңыз? Алланың атымен ант</w:t>
        <w:br/>
        <w:t>етейін, мен жасағанның жаратқан пендесіне қызмет істеуге</w:t>
        <w:br/>
        <w:t>шамам келмейді, - деп қарап тұр.</w:t>
        <w:br/>
        <w:t>- Мен сені саған өзім қызмет істеу үшін алдым. Ар жағында</w:t>
        <w:br/>
        <w:t>сенің жұмысың болмасын, жауабын өзім берем, - дедім.</w:t>
        <w:br/>
        <w:t>- Оны қалай түсінсем екен?- деді құл.</w:t>
        <w:br/>
        <w:t>- Кеше Ғибадатханада бізбен бірге болған сен емес пе? - дедім.</w:t>
        <w:br/>
        <w:t>- Сонда менімен сөйлескен сен бе? - деді құл.</w:t>
        <w:br/>
        <w:t>- Әлбетте, мен, - дедім.</w:t>
        <w:br/>
        <w:t>Құл үн-түнсіз жүріп келе жатты, жолай мешітке кірдік, ол</w:t>
        <w:br/>
        <w:t>екібас намаз оқуға кірісті, бір кезде көкке қолын жайып тұрып</w:t>
        <w:br/>
        <w:t>«Жасаған, Жаратқан жалғызым, біз екеуміздің арамыздағы</w:t>
        <w:br/>
        <w:t>құпияны фәнидің пендесі біліп қойыпты. Бүкіл жұртқа мені</w:t>
        <w:br/>
        <w:t>масқара еткен өзің. Біз екеуміздің арамыздағы құпия жария</w:t>
        <w:br/>
        <w:t>болғаннан кейін бұл дүниеде мен қайтіп күн көрем? Соңғы</w:t>
        <w:br/>
        <w:t>тілегім - менің жанымды осы жайнамаздың үстінде ал» демесі</w:t>
        <w:br/>
        <w:t>бар ма?! Сөйтті де басын сәждеге қойды. Күтіп тұрмын, басын</w:t>
        <w:br/>
        <w:t>8-261</w:t>
        <w:br/>
        <w:t>МЫҢ БІР ТҮН Б : ТҰ</w:t>
        <w:br/>
        <w:t>- Осы өзің тұрған киелі мекенге қажылыққа аттанғанымда</w:t>
        <w:br/>
        <w:t>бұл нәресте ішімде болатын. Мінген кемеміз теңіздің орта шен-</w:t>
        <w:br/>
        <w:t>іне келе бергенде дауыл тұрып, түйе толқындар көтеріліп ке-</w:t>
        <w:br/>
        <w:t>менің тас талқанын шығарды. “Жан дәрменмен бір тақтайға</w:t>
        <w:br/>
        <w:t>жабысып келе жатып соның үстінде осы баланы босандым. Ал-</w:t>
        <w:br/>
        <w:t>дымда сәби, екі жағымнан толқын сабалап келеді...</w:t>
        <w:br/>
        <w:t>Шаһризада әңгімесі осы тұсқа келгенде таң атты.</w:t>
        <w:br/>
        <w:t>ТӨРТ ЖҮЗ АЛПЫС ЖЕТІНШІ ТҮН</w:t>
        <w:br/>
        <w:t>Алдияр патшам! Сол жерде әлгі әйел:</w:t>
      </w:r>
    </w:p>
    <w:p>
      <w:r>
        <w:t>- Түйе толқындар көтеріліп кеменің тас-талқанын шығар-</w:t>
        <w:br/>
        <w:t>ды. Бір тақтайға жармасып, соның үстінде осы баланы босан-</w:t>
        <w:br/>
        <w:t>дым. Алдымда сәби, екі жағымнан толқын сабалап келеді. Сол</w:t>
        <w:br/>
        <w:t>кезде апат болған кеменің бір теңізшісі жүзіп келіп тақтайдың</w:t>
        <w:br/>
        <w:t>үстіне шықты. Келе сала:</w:t>
        <w:br/>
        <w:t>- Мен саған кеменің үстінде көргеннен-ақ ғашық боп қал-</w:t>
        <w:br/>
        <w:t>дым. Еңді міне, қасыңа келіп тұрмын. Кәне, қазір менің деген-</w:t>
        <w:br/>
        <w:t>іме көн, әйтпесе теңізге лақтырып жіберем, - деп зіркілдеп қоя</w:t>
        <w:br/>
        <w:t>берді.</w:t>
        <w:br/>
        <w:t>- Қарғысатқаннеме!Мынаапаттан аман қалғаныңа шүкірлік</w:t>
        <w:br/>
        <w:t>етпейсің бе, бұл не бәлең? - дедім.</w:t>
        <w:br/>
        <w:t>- Мұндайдың талайын көргенмін, аман қалғаным жалғызбұл</w:t>
        <w:br/>
        <w:t>емес, онда тұрған дәнеңе жоқ, - деп өзеуреп барады әлгі.</w:t>
        <w:br/>
        <w:t>- Әй, мақұлық, зорға жан сақтап, Жасағанға жалбарынып</w:t>
        <w:br/>
        <w:t>отырғанда бұл қай сұмдығын? - дедім оған.</w:t>
        <w:br/>
        <w:t>Есерсоқ неменің ай-шайға қарайтын түрі жоқ. Сосын айлаға</w:t>
        <w:br/>
        <w:t>басып:</w:t>
        <w:br/>
        <w:t>- Тым болмаса мына бала ұйықтасын,- дедім.</w:t>
        <w:br/>
        <w:t>Мені тыңдаған ол жоқ, баланы алды да теңізге лақтырып</w:t>
        <w:br/>
        <w:t>жіберді. Мұндай зұлымдықты бұрын-соңды көрмеген басым</w:t>
        <w:br/>
        <w:t>жаным шығып кете жаздады. Не істерімді білмей екі қолымды</w:t>
        <w:br/>
        <w:t>көккекетеріп: «Уа, ерлі-зайыптының қамқоршысы, Жаратқан</w:t>
        <w:br/>
        <w:t>жалғыз Алла құтқара гөр, мына қорқауыңнан, бар құдірет</w:t>
        <w:br/>
        <w:t>өзіңде» деген сөзді айтып ауыз жиғанша, теңізден бір алып ай-</w:t>
        <w:br/>
        <w:t>уан көтеріліп келіп, әлгі теңізшіні тақтайдан ала жөнелді, одан</w:t>
        <w:br/>
        <w:t>құтылғанмен баламның қайғысы тарқай қояр ма, зарлап оты-</w:t>
        <w:br/>
        <w:t>рып мына бәйітті айттым.</w:t>
        <w:br/>
        <w:t>78 22222 СЫРДАРИЯ КІТАПХАНАСЫ</w:t>
        <w:br/>
        <w:t>Көз жанарың салқын тартқан сүйіктім ең жан балам,</w:t>
        <w:br/>
        <w:t>Жоғалттым мен қайғы жайлап жан дүниемді болмаған.</w:t>
        <w:br/>
        <w:t>Байқаймын мен: тәнім солып, жанып-күйіп, өртеніп,</w:t>
        <w:br/>
        <w:t>Қайғы-мұңмен құшақтастым шыбын жанмен дерт еміп.</w:t>
        <w:br/>
        <w:t>Бұл нәубеттен құтқаратын дауа болмас сірә да,</w:t>
        <w:br/>
        <w:t>О, Жаратқан мейірім төк, тірегім сен, сынама!</w:t>
        <w:br/>
        <w:t>О, Құдайым, не жазғаным өзіңе аян білмеймін,</w:t>
        <w:br/>
        <w:t>Жан баламнан айрылдым ғой, енді қайдан іздеймін.</w:t>
        <w:br/>
        <w:t>Жолықтыршы ғайыптан бір, шарапатың мол еді,</w:t>
        <w:br/>
        <w:t>Өзің ғана қорғанымсың, жаным қалай төзеді?..</w:t>
        <w:br/>
        <w:t>Осындай күйде бір күн, бір түнді бастан кештім. Келесі күні</w:t>
        <w:br/>
        <w:t>таң атқан соң, алыстан ағараңдап желкен көрінді. Құданың</w:t>
        <w:br/>
        <w:t>құдіретімен кенет жел тұрып толқыннан толқын айдап, әлгі ақ</w:t>
        <w:br/>
        <w:t>желкенді кеменің қасынан бір-ақ шықтым. Кемедегілер мені</w:t>
        <w:br/>
        <w:t>қастарына шығарып алды. Қарасам менің балам орталарында</w:t>
        <w:br/>
        <w:t>отыр.</w:t>
        <w:br/>
        <w:t>- Ау. жігіттер, мынау менің балам ғой, мұны қайдан тауып</w:t>
        <w:br/>
        <w:t>алдыңдар? - деп тұра ұмтылдым.</w:t>
      </w:r>
    </w:p>
    <w:p>
      <w:r>
        <w:t>- Ештеңемен ісіміз жоқ, кемені сарнатып келе жатыр едік.</w:t>
        <w:br/>
        <w:t>Кенет кеме аялдағандай болды. Бақсақ үлкендігі кішігірім</w:t>
        <w:br/>
        <w:t>шаһардай бір алып хайуанат екен, үстінде бас бармағын еміп</w:t>
        <w:br/>
        <w:t>осы бала отыр. Содан алдық та жүре бердік, - деді кемедегілер.</w:t>
        <w:br/>
        <w:t>Сосын мен де өз басымнан өткен жағдайларды айттым. Көз -жа-</w:t>
        <w:br/>
        <w:t>сымды көріп, балама қайта табыстырған Жаратқанғатпүкірлік</w:t>
        <w:br/>
        <w:t>айтып, Қүдай дегеніме жеткізсе, өмір бойы Алла жолына</w:t>
        <w:br/>
        <w:t>мінәжат етуден танбаспын деп өзіме ант бердім. Сол дегеніме</w:t>
        <w:br/>
        <w:t>жеттім. Осы киелі үйдің қасында Алладан нетілесем бәрін алып</w:t>
        <w:br/>
        <w:t>тұрмын, - деді әлгі әйел.</w:t>
        <w:br/>
        <w:t>Бейшараның хал-жағдайын білген соң, бірдеңе берейін деп</w:t>
        <w:br/>
        <w:t>қалтама қол салып едім депті әлгі кісі. Сонда әйел:</w:t>
        <w:br/>
        <w:t>- Оған әуре болма! Мен саған Алланың көрсеткен шарапатын</w:t>
        <w:br/>
        <w:t>айтып тұрмын. Маған Алланың бұйыртқан несібесі жетеді,</w:t>
        <w:br/>
        <w:t>сенің қолыңнан көк тиын алмаймын, - деп қарап түр.</w:t>
        <w:br/>
        <w:t>Әйел ақыры менің қолымнан ештеңе алмады. Жаным ашы-</w:t>
        <w:br/>
        <w:t>ғанмен не дейін, ішімнен мына бәйітті айттым да жүре бердім.</w:t>
        <w:br/>
        <w:t>(2 СЫРДАРИЯ КІТАПХАНАСЫ</w:t>
        <w:br/>
        <w:t>ТӘРТ ЖҮЗ АЛПЫС БЕСІНШІ ТҮН</w:t>
        <w:br/>
        <w:t>- Алдияр патшам! Сенімді адамдары Ануширванға:</w:t>
        <w:br/>
        <w:t>- Ескірген кірпіш таба алмадық, қирап жатқан қышлақ</w:t>
        <w:br/>
        <w:t>көрмедік, - десіп құр қол оралады. Патша оған мәз боп, Құдайға</w:t>
        <w:br/>
        <w:t>шүкірлік айтып:</w:t>
        <w:br/>
        <w:t>- Бұл бір зор ғанибет. Халқымның халі жақсы екен. Шаһар-</w:t>
        <w:br/>
        <w:t>қышлақтардың шаруасы мықты болғаны, - деп көңілінбір дем-</w:t>
        <w:br/>
        <w:t>деген екен дейді.</w:t>
        <w:br/>
        <w:t>Есіңізде болсын, алдияр патшам! Бұрынғы өткен ел билеу-</w:t>
        <w:br/>
        <w:t>шілер назарды алдымен құрылыс, баспана, үй-жайғасалған ғой.</w:t>
        <w:br/>
        <w:t>Ол жағынан мұқтаж болмаған елде береке-бірлік күшейеді. Бе-</w:t>
        <w:br/>
        <w:t>реке-бірлік бар жерде ішіп-жемің де, кемтарлық болмайды.</w:t>
        <w:br/>
        <w:t>Абатшылық, байлықтың басы дасол. Халық арасындағы ынты-</w:t>
        <w:br/>
        <w:t>мақтың өзі байлық-барлыққа байланысты. Бұрынғы өткенғұла-</w:t>
        <w:br/>
        <w:t>малардың «Дін беріктігі патшада, патша беріктігі әскерінде,</w:t>
        <w:br/>
        <w:t>әскердің беріктігі әл-ауқатында, әл-ауқат молшылығының</w:t>
        <w:br/>
        <w:t>ұйытқысы үй-жай мекеннің салтанатына байланысты, ол сал-</w:t>
        <w:br/>
        <w:t>танат әр патшаның халқына деген қамқорлығында, әділет-мей-</w:t>
        <w:br/>
        <w:t>ірімде жатады» дегендері тегің айтылмаса керек.</w:t>
        <w:br/>
        <w:t>Бағы заманның патшалары ешқандай озбырлыққа, қиянат-</w:t>
        <w:br/>
        <w:t>қажолбермеген. Төңірегіндегі әкімдерді әділетсіздіктен әрдай-</w:t>
        <w:br/>
        <w:t>ым сақтандырып отырған. Озбырлық, қиянат жүрген жерде</w:t>
        <w:br/>
        <w:t>елде береке болмайды. Қол астындағы халық қиянатқа көп</w:t>
        <w:br/>
        <w:t>төзбейді. Мекен-жайын тастап басқа жаққа ауып кету де содан</w:t>
        <w:br/>
        <w:t>басталады. Тоз-тоз болған елді аштық-жалаңаштық билейді.</w:t>
        <w:br/>
        <w:t>Жылдан жылға қазына азайып, қайыршылық басқан патша-</w:t>
        <w:br/>
        <w:t>лықта мән-мағына қалмайды. Бүлінген елдің басы құралмай-</w:t>
        <w:br/>
        <w:t>ды.Озбырлық пен қиянатқа халықтың қарғысайтатыны содан.</w:t>
        <w:br/>
        <w:t>Халықты сондай күйге жеткізген патша тақтын да, бақтың да</w:t>
        <w:br/>
        <w:t>рахатын көрмей, тағдырдың тәлкегіне айналып, өз басын өзі</w:t>
        <w:br/>
        <w:t>жұтып тынады екен, - деп Шаһризада бұл хикаяның да басын</w:t>
        <w:br/>
        <w:t>қайырды.</w:t>
      </w:r>
    </w:p>
    <w:p>
      <w:r>
        <w:t>МЫҢ БІР ТҮН ; 97</w:t>
        <w:br/>
        <w:t>- Құлдығың болып кетейін, мен ислам дініне сен үшін ендім,</w:t>
        <w:br/>
        <w:t>жарық дүниеде сенен жақыным болмасын, - деді.</w:t>
        <w:br/>
        <w:t>- Ислам некесінің шартына жүгінсек, екі куәгер, қалыңдық</w:t>
        <w:br/>
        <w:t>жасауы, өкіл әке дейтіндер болуы керек. Ондайларды мен бұл</w:t>
        <w:br/>
        <w:t>жерде қайдан табам? Егер сен есебін тауып, осы үйден тайып</w:t>
        <w:br/>
        <w:t>кетудің қамын жасасаң, ислам жеріне жетсек бәрінің реті ке-</w:t>
        <w:br/>
        <w:t>лер еді. Онда барған соң маған сенен артық әйелдің керегі жоқ,</w:t>
        <w:br/>
        <w:t>оған уәде берем, - деді жігіт. 5</w:t>
        <w:br/>
        <w:t>- Ендеше о жағын маған жібер, - деді қыз қуанып.</w:t>
        <w:br/>
        <w:t>Содан кейін қыз әке-шешесін шақырып алып:</w:t>
        <w:br/>
        <w:t>- Мына мұсылманның беті бері қарады. Біздің дінге енуге</w:t>
        <w:br/>
        <w:t>ынтабілдіріп отыр. Ол үшін қандай шарт қоясың деп еді. «Ту-</w:t>
        <w:br/>
        <w:t>ған бауырымның қаза тапқан шаһарында бұл дінді қабылдау</w:t>
        <w:br/>
        <w:t>маған ауырлау, тым болмаса аулақтау бір жергешықсақ, нетіле-</w:t>
        <w:br/>
        <w:t>сеңдер де дайынмын» дегенді айтты. Сондықтан осыған еріп</w:t>
        <w:br/>
        <w:t>басқабір шаһарға барсам, патшаның да, сендердің дедегендерің</w:t>
        <w:br/>
        <w:t>орындалғалы тұр,- деді қыз.</w:t>
        <w:br/>
        <w:t>Қыздың әкесі әмірге барып осы жайларды баяндады. Әмір</w:t>
        <w:br/>
        <w:t>бұған қуанып, қыздың мегзеген шаһарына жігітпен жіберуге</w:t>
        <w:br/>
        <w:t>ұйғарды. Содан жігіт пен қыз басқа бір шаһарға аттанды. Оған</w:t>
        <w:br/>
        <w:t>жетіп күні бойы сонда болды да, түнге қарай өз беттерінше тар-</w:t>
        <w:br/>
        <w:t>тып кетті. Шайырлардың бірі былай деген екен.</w:t>
        <w:br/>
        <w:t>Олар айтты: «Жүру керек!» деді енді,</w:t>
        <w:br/>
        <w:t>Мен де оған: «Рас па бұл?!» дегем-ді.</w:t>
        <w:br/>
        <w:t>Өтінішім шөлмен жүру жөн дедім,</w:t>
        <w:br/>
        <w:t>Сүйіктіме айтқаныма көн дедім.</w:t>
        <w:br/>
        <w:t>Үстіменен жүрсек-тағы қай жердің</w:t>
        <w:br/>
        <w:t>Туған жерге апарады тәуелдім.</w:t>
        <w:br/>
        <w:t>Құштарлығым бастап өзі барады,</w:t>
        <w:br/>
        <w:t>Кетпейді әсте сезім алдап саналы.</w:t>
        <w:br/>
        <w:t>Шайһризада әңгімесі осы тұсқа келгенде таң атты.</w:t>
        <w:br/>
        <w:t>МЫҢ БІР ТҮН 85</w:t>
        <w:br/>
        <w:t>мейірімі түсіп аман сақтап қалған Алласына шүкірлік айтып</w:t>
        <w:br/>
        <w:t>әйеліне тартты. Әрине күндегіден кешігіп келді.</w:t>
        <w:br/>
        <w:t>Үйіне құр қол кірді. Әйелі неге кешіккенін, алып кеткен</w:t>
        <w:br/>
        <w:t>заттарын қайда жібергенін сұрады. Жігіт басынан өткенді жа-</w:t>
        <w:br/>
        <w:t>сырған жоқ. Қалай арбауға түсіп қалғанын, биіктен қарғып,</w:t>
        <w:br/>
        <w:t>Алланың әмірімен аман қалғанын түгел айтты.</w:t>
        <w:br/>
        <w:t>- Аман құтылғаныңа шүкір, Құдайым өзі сақтаған екен.</w:t>
        <w:br/>
        <w:t>Бәленің беті аулақ, - деп әйелі жік-жапар боп отырып, көршілер</w:t>
        <w:br/>
        <w:t>біздің күн сайын кешкеот жағатынымызды мұржаныңтүтінінен</w:t>
      </w:r>
    </w:p>
    <w:p>
      <w:r>
        <w:t>байқап отырады. Бүгін оны көрмесе «мыналар аш отыр екен»</w:t>
        <w:br/>
        <w:t>дейдіғой. Алланың әмірімен оразамыз бұзылмайтын болды, амал</w:t>
        <w:br/>
        <w:t>қанша, кемтарлығымызды Алланың өзі жасырсын, - деді.</w:t>
        <w:br/>
        <w:t>Сөйтті де әйелі пешке от жақты. Ондағы ойы көршілері</w:t>
        <w:br/>
        <w:t>«тамақ істеп жатыр екен» десін дегені еді. Сол жерде әйел мына</w:t>
        <w:br/>
        <w:t>бәйітті айтты:</w:t>
        <w:br/>
        <w:t>Қайғымды да, зарымды да билеп алған бойымды,</w:t>
        <w:br/>
        <w:t>Алаулатам көршімді алдап, сілтемес деп сойылды.</w:t>
        <w:br/>
        <w:t>Тағдыр салған жазмышқа мен әсте қарсы келмеймін,</w:t>
        <w:br/>
        <w:t>Бұл ісімді кешірер ол, қолдан намыс бермеймін...</w:t>
        <w:br/>
        <w:t>Шаһризада әңгімесі осы тұсқа келгенде таң атты.</w:t>
        <w:br/>
        <w:t>ТӨРТ ЖҮЗ ЖЕТПІСІНШІ ТҮН</w:t>
        <w:br/>
        <w:t>Алдияр патшам! Сол жерде әйел көршілерін алдаусырату</w:t>
        <w:br/>
        <w:t>үшін пешке от жақты. Сосын күйеуі екеуі дәрет алып намазға</w:t>
        <w:br/>
        <w:t>кірісті. Кенет көрші әйел кіріп келіп, тұтатқыға от алуға кел-</w:t>
        <w:br/>
        <w:t>генін айтты. Намазда тұрған әйел пешті иегімен нұсқады. Әйел</w:t>
        <w:br/>
        <w:t>пештің аузын аша берді де:</w:t>
        <w:br/>
        <w:t>- Ойбай-ау, наның күйіп кетеді ғой, тез алсайшы, - деп ай-</w:t>
        <w:br/>
        <w:t>қайлап жіберді де шығып кетті.</w:t>
        <w:br/>
        <w:t>- Жаңағы әйелдің айтқанын естідің бе? - деді әйел.</w:t>
        <w:br/>
        <w:t>- Өзің барып қарашы, - деді күйеуі. Әйелі барып пештің</w:t>
        <w:br/>
        <w:t>аузын ашып қалып еді,іші толған аппақ нан. Бір күлшесін алып</w:t>
        <w:br/>
        <w:t>байының қасына жетіп келді. Құдайдың құдіретіне не айтар-</w:t>
        <w:br/>
        <w:t>сың, ашотырған екеуі қарық болды да қалды. Нанды ыстықтай</w:t>
        <w:br/>
        <w:t>жеп алған соң су ішті.</w:t>
        <w:br/>
        <w:t>- Кәне, Құдай жолына тағы бір намаз бағыштайық. Мына</w:t>
        <w:br/>
        <w:t>өнбейтін әрекеттен құтқарып, несібемізді молайтып тағы бірдеңе</w:t>
        <w:br/>
        <w:t>98 СЫРДАРИЯ КІТАПХАНАСЫ</w:t>
        <w:br/>
        <w:t>ТӨРТ ЖҮЗ ЖЕТПІС АЛТЫНШЫ ТҮН</w:t>
        <w:br/>
        <w:t>Алдияр патшам! Сонымен тұтқын жігіт қызды қасына ертіп</w:t>
        <w:br/>
        <w:t>күні бойы келген шаһарда болды да, түнге қарай белгілі жолға</w:t>
        <w:br/>
        <w:t>түспей өз беттерімен тартып кетті. Түнімен жүріп отырды.</w:t>
        <w:br/>
        <w:t>Жігіттің астында жараулы ат, қызды мінгестіріп алған. Таң саз</w:t>
        <w:br/>
        <w:t>бергенше біраз жер жүрді. Шамалыдан кейін екеуі де аттан</w:t>
        <w:br/>
        <w:t>түсіп, дәрет алып таң намаздарын оқыды.</w:t>
        <w:br/>
        <w:t>Бұлар сөйтіп тұрғанда қақтығысқан қару-жарақ, әлде кім-</w:t>
        <w:br/>
        <w:t>дердің дабырласқан үні, келе жатқан ат тұяқтарының дүрсілі</w:t>
        <w:br/>
        <w:t>құлаққа шалынды.</w:t>
        <w:br/>
        <w:t>- Шырағым, мынау қуғыншылар болды. Христиандар жет-</w:t>
        <w:br/>
        <w:t>кен екен. Ат болса шаршаған, қашып құтыла алмаймыз, енді</w:t>
        <w:br/>
        <w:t>қайттік? - деді жігіт сасып.</w:t>
        <w:br/>
        <w:t>-Недейді жаным-ау, шынымен қорқып тұрсыңба? -дедіқыз.</w:t>
        <w:br/>
        <w:t>- Әлбетте, - деді жігіт.</w:t>
      </w:r>
    </w:p>
    <w:p>
      <w:r>
        <w:t>- Сенің қандай қауіп-қатерден болса да, Алл8 сақтайды де-</w:t>
        <w:br/>
        <w:t>генің қайда? Сол құдіретін бізге көрсетпей ме? Бері жүр, екеу-</w:t>
        <w:br/>
        <w:t>міз қосылып жалбарынып көрейік. Мүмкін мейірімі түсер, -</w:t>
        <w:br/>
        <w:t>деді қыз.</w:t>
        <w:br/>
        <w:t>- Оллаһи, тамаша айттын, Аллам жар болсын, - деді жігіт.</w:t>
        <w:br/>
        <w:t>Мына бәйітті сарнатты.</w:t>
        <w:br/>
        <w:t>Жан-тәніммен жалбарынам сәт сайын,</w:t>
        <w:br/>
        <w:t>Басымда жоқ тәж-тағым дабақ-жайым.</w:t>
        <w:br/>
        <w:t>Бір өзіңе мұңымды мен шағамын</w:t>
        <w:br/>
        <w:t>Қол жеткізген қалауына ғаламың.</w:t>
        <w:br/>
        <w:t>Ықыласты қайтарардай жөнің жоқ,</w:t>
        <w:br/>
        <w:t>Шалқып тасқан өзенім жоқ, белім жоқ.</w:t>
        <w:br/>
        <w:t>Көзді жұмып құлағанмын жолыңа,</w:t>
        <w:br/>
        <w:t>Байланған соң үміт-сәуле торына.</w:t>
        <w:br/>
        <w:t>Құтқара көр, ада қылмай төзімнен</w:t>
        <w:br/>
        <w:t>Арқа сүйер Тәңірім жоқ өзіңнен.</w:t>
        <w:br/>
        <w:t>Жігіттіңзар-тілегіаяқтала бергенде, қызқолын жайып «әумин»</w:t>
        <w:br/>
        <w:t>деді. Осылай жалбарынып отырғанда, әлгі дабыр-дүбір жақындай</w:t>
        <w:br/>
        <w:t>берді. Бір кезде жігіт өзінің шайыт болған бауырының дауысын</w:t>
        <w:br/>
        <w:t>100 СЫРДАРИЯ КІТАПХАНАСЫ</w:t>
        <w:br/>
        <w:t>Алланың жолын қуған жауынгерлер болды. Осы мағынада шай-</w:t>
        <w:br/>
        <w:t>ырлар былай деген екен.</w:t>
        <w:br/>
        <w:t>Көріп тұрмын, қақпа алдында қасірет шегіп егілдің,</w:t>
        <w:br/>
        <w:t>Тәңіріңнен жауап таппай мүсәпір боп теліндің.</w:t>
        <w:br/>
        <w:t>Қайғы орнап бәлкім саған ұшырап па ең қаһарға,</w:t>
        <w:br/>
        <w:t>Күншілдіктен ғашығыңның сыры болмай ашарға.</w:t>
        <w:br/>
        <w:t>Бір Аллаға жүгін өзің, жалбарынып жаныңмен,</w:t>
        <w:br/>
        <w:t>Тәу етумен өткіз ғұмыр ел сияқты әліңмен.</w:t>
        <w:br/>
        <w:t>Бәлкім жаңбыр құйып өтер бар күнәңді тазартып,</w:t>
        <w:br/>
        <w:t>Жерді басып жүргеніңнен соның артық жаза артып.</w:t>
        <w:br/>
        <w:t>; “&lt;</w:t>
        <w:br/>
        <w:t>Қол-аяғы кісенделген тұтқындар да босанар,</w:t>
        <w:br/>
        <w:t>Абақты даартта қалып, бостандықты хош алар.</w:t>
        <w:br/>
        <w:t>Сонымен балалы-шағалы болғанбүлекеуі мұрат-мақсаттары-</w:t>
        <w:br/>
        <w:t>на жетіп, қашан фәниден бақиға кеткенше бақытты, берекелі</w:t>
        <w:br/>
        <w:t>ғұмыр кешкен екен, - дейді деп Шаһризада бұл хикаяның да</w:t>
        <w:br/>
        <w:t>басын қайырды.</w:t>
        <w:br/>
        <w:t>ИБН ӘЛ-ХАУАС ЖАЙЛЫ ХИКАЯ</w:t>
        <w:br/>
        <w:t>Алдияр патшам! Кезінде Сейд әулетінен шыққан (Алланың</w:t>
        <w:br/>
        <w:t>нұры жауғыр) Йбраһимбылай дегенекен. «Бір кездері кәпірлердің</w:t>
        <w:br/>
        <w:t>жерінбарыпаралауғазейінімсоғып мазам кетті. Бәленің бетіаулақ</w:t>
        <w:br/>
        <w:t>деп өзімді-өзім зорға тежеп жүрдім. Санда да осы ойдың шырмау-</w:t>
        <w:br/>
        <w:t>ынан шыға алмадым. Ақыры аттандым да кеттім. Талай елдерін,</w:t>
        <w:br/>
        <w:t>жерлерін араладым. Алла тағаланың жәрдемімен ешкімнен зәбір</w:t>
      </w:r>
    </w:p>
    <w:p>
      <w:r>
        <w:t>көрмедім. Кездескен христиандардың бәрі мені көрсе назарын</w:t>
        <w:br/>
        <w:t>төмен салып, аулақтай беретін болды.</w:t>
        <w:br/>
        <w:t>Сөйтіп жүріп ең мықты деген бір шаһарына келдім. Шаһар</w:t>
        <w:br/>
        <w:t>қақпасының алды мұздай қаруланған құлдар. Кейбірінің қол-</w:t>
        <w:br/>
        <w:t>дарындабасынаілмешек темір кигізген таяқтары бар. Мені көрі-</w:t>
        <w:br/>
        <w:t>сімен бәрі орындарынан өре түрегеліп:</w:t>
        <w:br/>
        <w:t>Неғып жүрген адамсың, тәуіпсің бе? - деді.</w:t>
        <w:br/>
        <w:t>МЫҢ БІР ТҮН 89</w:t>
        <w:br/>
        <w:t>- Саған менің влеғашық болғанымды білемісін? Айтқаныма</w:t>
        <w:br/>
        <w:t>көнсең, қазір тамақтандыруға дайынмын, - дедім.</w:t>
        <w:br/>
        <w:t>Сонда қыз тұрып:</w:t>
        <w:br/>
        <w:t>- Аштан қазір өліп кетсем де, Алланың алдында күнәкар бо-</w:t>
        <w:br/>
        <w:t>лар жайым жоқ,- деді де қыз үйіне кетіп қалды.</w:t>
        <w:br/>
        <w:t>Екі күннен кейін қайтып келіп алғашқы сөзін айтты. Менде</w:t>
        <w:br/>
        <w:t>сол сөзімді қайталадым. Қыз ішке кіріп отырды. Кеудесінде</w:t>
        <w:br/>
        <w:t>жаны бар демесең әбден біткен. Алдына тағамдар қойдым. Қыз</w:t>
        <w:br/>
        <w:t>көзіне жасалып:</w:t>
        <w:br/>
        <w:t>- Құдай үшін тамақтарынды жейін, - деді. Мен баяғыма басып:</w:t>
        <w:br/>
        <w:t>- Оллаһи, айтқаныма көнсең ғанабұлтамаққақолсаласын,-</w:t>
        <w:br/>
        <w:t>дедім.</w:t>
        <w:br/>
        <w:t>-Алланыңалдында жүзіқара болғанша,аштанөлгенімартық,-</w:t>
        <w:br/>
        <w:t>деп қыз тамақтан ауыз тиместен орнынан тұрып жүре берді.</w:t>
        <w:br/>
        <w:t>Шаһризада әңгімесі осы тұсқа келгенде таң атты.</w:t>
        <w:br/>
        <w:t>ТӨРТ ЖҮЗ ЖЕТПІС ЕКІНШІ ТҮН</w:t>
        <w:br/>
        <w:t>Алдияр патшам! Аштықтан әбден қалжыраған қыз:</w:t>
        <w:br/>
        <w:t>- Құдай үшін тамақтарыңды жейін,- деді.</w:t>
        <w:br/>
        <w:t>- Оллаһи, айтқаныма көнсеңғанабұлтамаққақолсаласың,-</w:t>
        <w:br/>
        <w:t>деді ұста.</w:t>
        <w:br/>
        <w:t>- Алланыңалдында жүзіқараболғанша аштан өлгенім артық,-</w:t>
        <w:br/>
        <w:t>деп қыз тамақтан ауыз тиместен орнынан тұрып жүре берді.</w:t>
        <w:br/>
        <w:t>Кетіп бара жатып мына бәйітті айтты.</w:t>
        <w:br/>
        <w:t>Жалғыз тілек, мейірімі мол жандарды тек жаратшы,</w:t>
        <w:br/>
        <w:t>Естимісің, жалынамын, төзіп бағам, сарапшы.</w:t>
        <w:br/>
        <w:t>Қырсық шалған қасіреттен жоқшылыққа ұрындым,</w:t>
        <w:br/>
        <w:t>Өзімді-өзім сөзбен ғана алдандырып жылындым.</w:t>
        <w:br/>
        <w:t>Бейне ғажап шөлдегендей мөлдір суға тамсанып,</w:t>
        <w:br/>
        <w:t>Көзім тоймай ішсем деймін қанғанымша қаншалық.</w:t>
        <w:br/>
        <w:t>Бірақ оған тәбет тартпай тартынамын қайтадан,</w:t>
        <w:br/>
        <w:t>Тәтті атаулы дәмі қайтар, ал күнә үшін не айта алам?»</w:t>
        <w:br/>
        <w:t>Содан кейін арада екі күн өтті. Қыз тағы есік қақты. Сыртқа</w:t>
      </w:r>
    </w:p>
    <w:p>
      <w:r>
        <w:t>шықтым. Аштықтың әлсіреткені сонша қыздың үні үздік-үздік</w:t>
        <w:br/>
        <w:t>шығады.</w:t>
        <w:br/>
        <w:t>МЫҢ БІР ТҮН 95</w:t>
        <w:br/>
        <w:t>Көрдің бе олар үндемейді, бір Құдайға табынып,</w:t>
        <w:br/>
        <w:t>Құпияның құпиясын сезсе-дағы кетпес әсте қабынып.</w:t>
        <w:br/>
        <w:t>- Алдияр патшам! Таңға әлі біраз уақыт бар екен, не пәрме-</w:t>
        <w:br/>
        <w:t>ніңіз бар? - деді Шаһризада қиылып.</w:t>
        <w:br/>
        <w:t>Патша «тағы бірін баста» дегендей басын изеді.</w:t>
        <w:br/>
        <w:t>МҰСЫЛМАН ЖІГІТІ МЕН ХРИСТИАН ҚЫЗЫ</w:t>
        <w:br/>
        <w:t>ЖАЙЛЫ ХИКАЯ</w:t>
        <w:br/>
        <w:t>Алдияр патшам! Әлқисса, мұсылман қауымының әміршісі</w:t>
        <w:br/>
        <w:t>Омар ибн әл-Хаттаб! Сириядағы жауларына қарсы мұсылман-</w:t>
        <w:br/>
        <w:t>дардан әскер жиып аттанып, солардың бір қорғанын қоршап,</w:t>
        <w:br/>
        <w:t>майдан берген екен дейді. Мұсылман әскерінің ішінде нағыз</w:t>
        <w:br/>
        <w:t>жаужүрек ағайынды екі жігіт болыпты. Қоршаудағы қорған-</w:t>
        <w:br/>
        <w:t>ның әмірі өзінің жауынгерлеріне:</w:t>
        <w:br/>
        <w:t>- Сол екі жігітті тірілей тұтқынға алсақ, немесе майданда</w:t>
        <w:br/>
        <w:t>өлтірсеңдер маған қалған мұсылмандардың жарасы жеңіл,- де-</w:t>
        <w:br/>
        <w:t>ген екен. ы</w:t>
        <w:br/>
        <w:t>Жаулар осы екеуін қолғатүсіру үшін талай айланы қолдана-</w:t>
        <w:br/>
        <w:t>ды. Ақыры аңдысып жүріп әлгі екі жігіттің біреуін өлтіріп,</w:t>
        <w:br/>
        <w:t>екіншісін қолға түсіреді. Тұтқын жігітті қорғанның әмірінің</w:t>
        <w:br/>
        <w:t>алдына әкеледі. Әмір жігітке қарап отырып:</w:t>
        <w:br/>
        <w:t>- Мұны өлтіріп жіберсек, басымыз бәлеге қалар, мұсылман-</w:t>
        <w:br/>
        <w:t>дарға тірі қайтаруға тағы да көз қимайды, - депті.</w:t>
        <w:br/>
        <w:t>Шаһризада әңгімесі осы тұсқа келгенде таң атты.</w:t>
        <w:br/>
        <w:t>ТӨРТ ЖҮЗ ЖЕТПІС БЕСІНШІ ТҮН</w:t>
        <w:br/>
        <w:t>- Алдияр патшам! Әлгі қорғанның әкімі жігітке қарап тұрып:</w:t>
        <w:br/>
        <w:t>- Мұны әлтіріп жіберсек, басымыз бәлеге қалады, мұсылман-</w:t>
        <w:br/>
        <w:t>дарға тірі қайтаруға тағы да көз қимайды. Мен мұның біздің</w:t>
        <w:br/>
        <w:t>дінге кіргенін қалар едім, сонда бұған арқа сүйеп біраз шаруа-</w:t>
        <w:br/>
        <w:t>ның басын қайыруға болар еді, - депті.</w:t>
        <w:br/>
        <w:t>1 Омар ибн әл-Хаттаб - Мұсылман қауымының екінші халифі. 634-644</w:t>
        <w:br/>
        <w:t>жылдары билік құрған</w:t>
        <w:br/>
        <w:t>92 СЫРДАРИЯ КІТАПХАНАСЫ</w:t>
        <w:br/>
        <w:t>Қайырымды өміріңе жалбарын,</w:t>
        <w:br/>
        <w:t>Бұлтыңды алып жадырасын жалғаның.</w:t>
        <w:br/>
        <w:t>Мінәжат қып Аллаға ол жығылар,</w:t>
        <w:br/>
        <w:t>Нөсер жауын қалағаныңбұрылар.</w:t>
        <w:br/>
        <w:t>Жалғастырар патша Тәңір арасын,</w:t>
        <w:br/>
        <w:t>Ол биік қой теңдесі жоқ жан асыл.</w:t>
      </w:r>
    </w:p>
    <w:p>
      <w:r>
        <w:t>Қол астына енсең оның ғажап қой,</w:t>
        <w:br/>
        <w:t>Қуанарсың ада болып азапты ой.</w:t>
        <w:br/>
        <w:t>Асу бермес тау-даланы кезіп бар,</w:t>
        <w:br/>
        <w:t>Неше жерден қиналсаң да төзіп бар.</w:t>
        <w:br/>
        <w:t>Ояна салысымен тақуамыз түсінде аян бергеннің айтқан</w:t>
        <w:br/>
        <w:t>шаһарын іздеп, талай шөл-баябандардан өтіп, ақыры табады.</w:t>
        <w:br/>
        <w:t>Шаһарға келісімен патшаның қайда тұратынын сұрайды. Оған</w:t>
        <w:br/>
        <w:t>жүрт жөн сілтейді. Содан патша сарайына беттейді. Келсе, қақпа</w:t>
        <w:br/>
        <w:t>алдында биік орындықта тамаша киінген қызметші отыр.</w:t>
        <w:br/>
        <w:t>Соның қасына келіп, сәлем береді. Қызметші:</w:t>
        <w:br/>
        <w:t>- Шаруаңды айт? - дейді.</w:t>
        <w:br/>
        <w:t>- Мен бір соры қайнаған адаммын. Патшамен дидарласып</w:t>
        <w:br/>
        <w:t>өтініш айтуға келдім, - дейді тақуа.</w:t>
        <w:br/>
        <w:t>- Бүгін патшаға жолыға алмайсың, әр аптада өтініш айту-</w:t>
        <w:br/>
        <w:t>шыларды қабылдайтын бір күні бар. Ол пәлен деген күн. Сонда</w:t>
        <w:br/>
        <w:t>жұрттың бәрі келеді. Қазір әуре болмай-ақ сол күнді күт,- деді</w:t>
        <w:br/>
        <w:t>қызметші.</w:t>
        <w:br/>
        <w:t>Патшаның бұләдеті тақуаға онша ұнаған жоқ. Халықтан сон-</w:t>
        <w:br/>
        <w:t>шама жасырынатын несі бар? «Осындай патша да Алла тағала-</w:t>
        <w:br/>
        <w:t>ның қалаулы адамы бола ма екен? Кәсібінің түрі мынау» деді</w:t>
        <w:br/>
        <w:t>ішінен. Сонымен патшаның қабылдайтын мерзімді күнін күтті.</w:t>
        <w:br/>
        <w:t>Қысқасы сарай алдында отырғанның айтқан күніде жетті. Пат-</w:t>
        <w:br/>
        <w:t>ша сарайының алдына келсе қаптаған адам. Солардың қасына</w:t>
        <w:br/>
        <w:t>келіп тұрды. Сәлден кейін салтанатты киінген уәзір шықты.</w:t>
        <w:br/>
        <w:t>Алдында шұбырған құл-құтан, малай-дәйекшілер, уәзір тұрып:</w:t>
        <w:br/>
        <w:t>- Арызы бар адамдар ішке кірсін,- деді.</w:t>
        <w:br/>
        <w:t>Жұртпен бірге тақуа даішкеенді. Патша төрде тағында отыр,</w:t>
        <w:br/>
        <w:t>айналасы патшалықтың игі жақсылары, әкім-өркендері, әр қай"</w:t>
        <w:br/>
        <w:t>сысы өз дәрежелеріне сай сап түзеген. Уәзір орнынан тұрып,</w:t>
        <w:br/>
        <w:t>бірінен соң бірін патшаның алдына әкеп жатыр. Бір кезде ке-</w:t>
        <w:br/>
        <w:t>МЫҢ БІР ТҮН 91</w:t>
        <w:br/>
        <w:t>Жалбарынды, билеушісі тындады,</w:t>
        <w:br/>
        <w:t>Адасқанын кешірді ол бұрмады.</w:t>
        <w:br/>
        <w:t>Өтінішін мейрім төге орындап,</w:t>
        <w:br/>
        <w:t>Қалағанын жасады ол жолында ақ.</w:t>
        <w:br/>
        <w:t>Келді үйіне шапағатын төгуге,</w:t>
        <w:br/>
        <w:t>Бара жатып қасіретпен өлуге.</w:t>
        <w:br/>
        <w:t>Құштарлығын бірақ ол да қоймады,</w:t>
        <w:br/>
        <w:t>Бірге ғұмыр кешеміз деп ойлады.</w:t>
        <w:br/>
        <w:t>Бірақ Алла не жазғанын білмеді ол,</w:t>
        <w:br/>
        <w:t>Өкініштен өрт жұтқызып күрмеді ол.</w:t>
        <w:br/>
        <w:t>Аллам өзі қаламаса жетпейсің,</w:t>
        <w:br/>
        <w:t>Бұйрығынан асып сен де кетпейсің.</w:t>
        <w:br/>
        <w:t>ТАҚУА МЕН БҰЛТ ЖАЙЛЫ ХИКАЯ</w:t>
      </w:r>
    </w:p>
    <w:p>
      <w:r>
        <w:t>Алдияр патшам! Әлқисса, Исраил әулетінен шыққан көп тақуя-</w:t>
        <w:br/>
        <w:t>лардың бірі жайлы мынадай хикаябарекен. Мұның пәк-тазалығы</w:t>
        <w:br/>
        <w:t>кезінде аңызға айналыпты. Оқыған намазы қабыл, қалаған</w:t>
        <w:br/>
        <w:t>тілегінің бәрі көзді аптып-жұмғанша орындала беретін болыпты.</w:t>
        <w:br/>
        <w:t>Көбіне тау-тас кезіп, өзімен-өзі жүреді. Түн мезгілінде тау басын-</w:t>
        <w:br/>
        <w:t>да Аллаға мінәжатетіп, тапжылмай тұратынды шығарады. Содан</w:t>
        <w:br/>
        <w:t>басқа мұның басына Алла тағалам бұлт айналдырып қайда барса</w:t>
        <w:br/>
        <w:t>да төбесінен қалмайтын етеді. Сол бұлттан нөсер жауады, шомы-</w:t>
        <w:br/>
        <w:t>лады, шөлдесе сол жауынның суына қанады, сонымен әулие ата-</w:t>
        <w:br/>
        <w:t>нып жүре береді. Күндердің күнінде мұның кеудесіне күпірлік</w:t>
        <w:br/>
        <w:t>енеді, сол-ақ екен басындағы бұлт көшіп кетеді. Бұрынғыдай Ал-</w:t>
        <w:br/>
        <w:t>ладан тілегі қабыл болмайды. Тақуадан береке қашады. Бұрынғы</w:t>
        <w:br/>
        <w:t>күндерін аңсап қайғы-мұң басады. Жүдеп-жадап кетеді.</w:t>
        <w:br/>
        <w:t>Бір күні түнде ұйықтап жатып мынадай түс көреді. Түсінде</w:t>
        <w:br/>
        <w:t>біреу: «Егер сен баяғы бұлтыңды Алла тағала қайтадан басыма</w:t>
        <w:br/>
        <w:t>орнатсын десең, пәлен деген шаһардағы пәленше деген патшаға</w:t>
        <w:br/>
        <w:t>бар, ол сен үшін намаз қайырып, Алладан тілесін. Соның ғана</w:t>
        <w:br/>
        <w:t>бата-тілегімен Алла тағалам бұлтыңды өзіңе қайтарады» деп</w:t>
        <w:br/>
        <w:t>мына бәйітті айтыпты.</w:t>
        <w:br/>
        <w:t>90 СЫРДАРИЯ КІТАПХАНАСЫ</w:t>
        <w:br/>
        <w:t>- Бауырым, амал таусылды, аштық жеңді, сенен басқа тірі</w:t>
        <w:br/>
        <w:t>пендеге көріне алмаймын. Құдай үшін жүрегімді жалғамайсың</w:t>
        <w:br/>
        <w:t>ба? - деді әлсіреп.</w:t>
        <w:br/>
        <w:t>- Айтқаныма көнсең ғана, - дедім тағы да. Қыз үйге кірін</w:t>
        <w:br/>
        <w:t>отырды. Дайын тағам жоқ еді, біраздан кейін дайын болғасын</w:t>
        <w:br/>
        <w:t>табаққа салып алдына қойдым. Сол сәтте Алла маған ой салып:</w:t>
        <w:br/>
        <w:t>«Меніне қарғыс атып жүр. Ақылы аз, дініне берік әйел аштан</w:t>
        <w:br/>
        <w:t>өлсе де дегенінен қайтар емес, соншама қасарып маған не бол-</w:t>
        <w:br/>
        <w:t>ды? Бұл Құдай алдында күнә» дедім өзіме-өзім.</w:t>
        <w:br/>
        <w:t>Содан кейін:</w:t>
        <w:br/>
        <w:t>- Мен тәубеме келдім. Аллам өзі сақтасын, енді ешқандай</w:t>
        <w:br/>
        <w:t>талабым жоқ қояр, мына тамақтан ала бер, - дедім қызға. Сол</w:t>
        <w:br/>
        <w:t>кезде қыз басын көтеріп аспанға қарап отырып:</w:t>
        <w:br/>
        <w:t>«Уа, Жасаған, мынау адам шынын айтып отырса, бұл дүние-</w:t>
        <w:br/>
        <w:t>дедеодүниеде де отқа күймейтін ете гөр. Құдіретінде шек бар</w:t>
        <w:br/>
        <w:t>ма Алла тағалам, осы тілегімді қабыл ал» демесі бар ма?!</w:t>
        <w:br/>
        <w:t>- Содан кейін, - деді сөзін жалғап ұста, - бұл өзі қыбтың күні</w:t>
        <w:br/>
        <w:t>болатын,аяз қақап тұрған, асханадағы отты өшіруге бардым. Әлгі</w:t>
        <w:br/>
        <w:t>жерде үстіме бір шоқ ұшып түсті. Құданың құдіретімен денеме</w:t>
        <w:br/>
        <w:t>дарымайды. Шоққа күймедім. Шынымен қыздың тілегінің</w:t>
        <w:br/>
        <w:t>қабыл болғаны ма деген ой келді. Шоқты қолыммен ұстаймын,</w:t>
        <w:br/>
        <w:t>қолым күймейді. Мұндай да керемет болады екен. Қайтып келіп</w:t>
        <w:br/>
        <w:t>қызға:</w:t>
        <w:br/>
        <w:t>- Қалай қуанам десең де ерік өзіңде, тілегің қабыл бопты, -</w:t>
        <w:br/>
        <w:t>дедім.</w:t>
        <w:br/>
        <w:t>Шаһризаданың әңгімесі осы тұсқа келгенде таң атты.</w:t>
        <w:br/>
        <w:t>ТӨРТ ЖҮЗ ЖЕТПІС ҮШІННІ ТҮН</w:t>
        <w:br/>
        <w:t>Алдияр патшам! Сол жерде қыздың қасына келіп:</w:t>
      </w:r>
    </w:p>
    <w:p>
      <w:r>
        <w:t>- Қалай қуанам десең де ерік өзіңде, тілегің қабыл болыпты</w:t>
        <w:br/>
        <w:t>дедім. Сол кезде қыздың қолындағы аузына апара берген бір</w:t>
        <w:br/>
        <w:t>түйір еті жерге түсіп кетті.</w:t>
        <w:br/>
        <w:t>- Уа, Жаратқан, менің тілегімнің қабыл болғанына мына-</w:t>
        <w:br/>
        <w:t>ның көзі жетіпті ғой. Мұныңа да мың қатта шүкір. Құдіреті</w:t>
        <w:br/>
        <w:t>күшті Құдайым, енді менің жанымды ала бер, - деді қыз жалба-</w:t>
        <w:br/>
        <w:t>рына. Көзді ашып-жұмғандай болған жоқ, қыз жан тапсырып</w:t>
        <w:br/>
        <w:t>жүре берді. Жайы жаннаттан болсын, әумин. Шайыр осы жай-</w:t>
        <w:br/>
        <w:t>лы былай деген екен.</w:t>
        <w:br/>
        <w:t>МЫҢ БІР ТҮН 101</w:t>
        <w:br/>
        <w:t>- Әлбетте, - дедім мен.</w:t>
        <w:br/>
        <w:t>- Олай болса патшаға жүр, - десті олар. Сонымен патшасы-</w:t>
        <w:br/>
        <w:t>ның алдына алып келді. Байқаймын патшасы иманжүзді ина-</w:t>
        <w:br/>
        <w:t>батты адам екен. Мен үстіне кірісімен зерделеп қарап отырын:</w:t>
        <w:br/>
        <w:t>- Тәуіппісің? - деді.</w:t>
        <w:br/>
        <w:t>- Әлбетте, тақсыр, - дедім мен. Патша малайларының біріне:</w:t>
        <w:br/>
        <w:t>- Ана қызға апарыңдар, алдын ала тәуіпке жағдайды түсін-</w:t>
        <w:br/>
        <w:t>діріңдер, - деді.</w:t>
        <w:br/>
        <w:t>Мені сыртқа ертіп шыққан соң:</w:t>
        <w:br/>
        <w:t>- Патшаның қызы көптен бері науқасқа шалдығып жатыр.</w:t>
        <w:br/>
        <w:t>Талай тәуіптер келіп, не түрлі ем-дом жасады, бірақ шипасы</w:t>
        <w:br/>
        <w:t>түспей-ақ қойды. Патша соған қатты қайғырып жүр. Өзің бұған</w:t>
        <w:br/>
        <w:t>қалай қарайсың? - деді маған.</w:t>
        <w:br/>
        <w:t>Мені патшайымның есігінің алдына әкелді. Есік қақтым.</w:t>
        <w:br/>
        <w:t>Сол-ақ екен, іштен «маған кереметі күшті дәрігер келді, ішке</w:t>
        <w:br/>
        <w:t>енгізіңдер» - деген айқайттықты. Содан кейінмына бейіті шұ-</w:t>
        <w:br/>
        <w:t>быртып қоя берді.</w:t>
        <w:br/>
        <w:t>Аш, есікті, нағыз емші келіп тұр,</w:t>
        <w:br/>
        <w:t>Бір қараса жазатынын сезіп тұр.</w:t>
        <w:br/>
        <w:t>Жақындарым алыс кетер қашанғы,</w:t>
        <w:br/>
        <w:t>Алыстарым жақын болар қашанғы?</w:t>
        <w:br/>
        <w:t>Қуғын көріп кетіп едім ортаңнан,</w:t>
        <w:br/>
        <w:t>Тілек оң боп, қақтың әзің арқамнан.</w:t>
        <w:br/>
        <w:t>Туысқандай дініміз де бір еді,</w:t>
        <w:br/>
        <w:t>Ғашықтардай жүздестік қой бір енді.</w:t>
        <w:br/>
        <w:t>Кездесуге шақырғанда оңаша,</w:t>
        <w:br/>
        <w:t>Ғайбатшы мен жауыз болып аласа.</w:t>
        <w:br/>
        <w:t>Таста ғайбат, балағатты сандалған,</w:t>
        <w:br/>
        <w:t>Қарғыс атсын, жауабым жоқ қамданған!</w:t>
        <w:br/>
        <w:t>Ақырына көз де салып жатпаймын,</w:t>
        <w:br/>
        <w:t>Әрқашанда мәңгілікті жақтаймын.</w:t>
        <w:br/>
        <w:t>Бейіт біткен соң, бір қаусаған шал келіп есік ашты да:</w:t>
      </w:r>
    </w:p>
    <w:p>
      <w:r>
        <w:t>- Төрлетіңіз, - деді. Бөлменің іші айнала гүлдер, бұрыш жа-</w:t>
        <w:br/>
        <w:t>ғында шымылдық тұтулы, оның ар жағынан әбден әлсіреген</w:t>
        <w:br/>
        <w:t>102 СЫРДАРИЯ КІТАПХАНАСЫ</w:t>
        <w:br/>
        <w:t>адамның ыңырсыған үні келеді. Мен шымылдықтың алдына</w:t>
        <w:br/>
        <w:t>енді сәлем беріп тілек айта бергенімде, (Алланың нұры жауғыр)</w:t>
        <w:br/>
        <w:t>пайғамбарымыздың «Еврей мен христиандарға алдымен сәлем</w:t>
        <w:br/>
        <w:t>берме, үлкен жолда кездессең, жалғыз аяқ жолғасалып жіберу-</w:t>
        <w:br/>
        <w:t>ге тырыс» деген сөзі есіме сап ете қалды. Сөйтіп өзімді-өзім зор-</w:t>
        <w:br/>
        <w:t>ға тезхкедім. Сол сәтте шымылдықтың ар жағында жатқан қыз</w:t>
        <w:br/>
        <w:t>«Ей, Хауас, Алланың атымен айтайын, тілек-сәлемің қайда?»-</w:t>
        <w:br/>
        <w:t>демесі бар ма. Бұған аң-таң қалдым да:</w:t>
        <w:br/>
        <w:t>- Мен екенімді қайдан біле қойдың? - дедім.</w:t>
        <w:br/>
        <w:t>- Адал жүрегіңе ақылың сай болса, ойдағы құпияны тіл жа-</w:t>
        <w:br/>
        <w:t>сыра алмайды. Кетпе ғана мені мына кесел шырмауынан құтқа-</w:t>
        <w:br/>
        <w:t>руға қолұшын беретін достарыңның бірін жібере гөр деп Ал-</w:t>
        <w:br/>
        <w:t>лаға жалбарынғанмын. Сонда осы бөлменің бұрышынан «Қапа</w:t>
        <w:br/>
        <w:t>болма, саған Ибраһим әл-Хауасты жібереміз» деген үн келді, -</w:t>
        <w:br/>
        <w:t>деді қыз.</w:t>
        <w:br/>
        <w:t>- Өзіңе не болған, соны айтшы? - дедім қызға.</w:t>
        <w:br/>
        <w:t>- Міне, қазір төрт жыл болды, жан сарайым ашылып, жүрегі-</w:t>
        <w:br/>
        <w:t>ме әділет тәубесі ұялады, содан бері сырласым да, естігенім де</w:t>
        <w:br/>
        <w:t>сол тәубе. Туыстарым осыдан кейін мені сайтан иектеген де-</w:t>
        <w:br/>
        <w:t>генді шығарды. Тәуіптер шақыртып, әбден мазамды алды. Олар-</w:t>
        <w:br/>
        <w:t>дан уайым, қайғыдан басқа ештеңе таппадым, - деді қыз.</w:t>
        <w:br/>
        <w:t>- Мұндай сенімге қалай келдің, не пайда таптың? - дедім мен.</w:t>
        <w:br/>
        <w:t>- Ақиқат пен адалдық нышанын бірден таныдым. Жүрер</w:t>
        <w:br/>
        <w:t>жолың айқын болғанда, бәріне де көзің.жетіп, көңілің тиянақ</w:t>
        <w:br/>
        <w:t>табады екен, - деді қыз.</w:t>
        <w:br/>
        <w:t>Қызбен осылайша сөйлесіп отырғанымда, баяғы осы қыздың</w:t>
        <w:br/>
        <w:t>есігін ашып, меніішке енгізген қаусаған қария кіріп келіп қызға:</w:t>
        <w:br/>
        <w:t>- Тәуібің бірдеңе жасады ма? - деді.</w:t>
        <w:br/>
        <w:t>-“Жасағанда қандай, кеселді де білді, емін де тапты, - деді</w:t>
        <w:br/>
        <w:t>қыз.</w:t>
        <w:br/>
        <w:t>Шаһризада әңгімесі осы тұсқа келгенде таң да атты.</w:t>
        <w:br/>
        <w:t>ТӨРТ ЖҮЗ ЖЕТПІС СЕГІЗІНШІ ТҮН</w:t>
        <w:br/>
        <w:t>Алдияр патшам! Содан әлгі қаусаған інал кіріп келіп:</w:t>
        <w:br/>
        <w:t>- Тәуібің бірдеңе жасады ма? - деді қызға.</w:t>
        <w:br/>
        <w:t>-“Жасағанда қандай, кеселді де білді, емін де тапты, - деді</w:t>
        <w:br/>
        <w:t>қыз. Шалдың қуанғаны сонша маған бұрынғыдай емес, жылы</w:t>
        <w:br/>
        <w:t>ұшырап бәйек боп қалды. Патттаға барып бәрін айтыпты. Пат-</w:t>
        <w:br/>
        <w:t>ша тәуіптен бар қошеметті аямандар деп тапсырыпты. Мен кеті</w:t>
      </w:r>
    </w:p>
    <w:p>
      <w:r>
        <w:t>МЫҢ БІР ТҮН 108</w:t>
        <w:br/>
        <w:t>күн бойы қыздың қасына келіп жүрдім. Ақырында қыз маған</w:t>
        <w:br/>
        <w:t>қарап:</w:t>
        <w:br/>
        <w:t>- Ысқақтың әкесі-ау, Ислам жеріне қашан кетеміз, - деп</w:t>
        <w:br/>
        <w:t>қарап түр.</w:t>
        <w:br/>
        <w:t>- Сені бұл жерден аман-есен алып шығудың есебі қалай та-</w:t>
        <w:br/>
        <w:t>былады, ондайға бел байлайтын кім бар? - дедім.</w:t>
        <w:br/>
        <w:t>- Өз басыңды осында алып келген қандай құдірет, тек соның</w:t>
        <w:br/>
        <w:t>ғана қолынан келеді, - деді қыз.</w:t>
        <w:br/>
        <w:t>- Мына сөзің ақиқат, - дедім мен.</w:t>
        <w:br/>
        <w:t>Ертеңіне біз шаһардан шығып жүре бердік. Құдіреті күшті</w:t>
        <w:br/>
        <w:t>Құдайым бізге бөгденің көзін түсірмеді. Ешкімнің бізбенісі бол-</w:t>
        <w:br/>
        <w:t>ған жоқ. Аллаң не қаласа, сол болады деген осы. Өз өмірімдебұл</w:t>
        <w:br/>
        <w:t>қыздай ораза-намазын соншама ұқыпты, соншама ыждағатты</w:t>
        <w:br/>
        <w:t>өтеген пендені көрген жоқпын. Өлтпеулі өмірі біткенше киелі</w:t>
        <w:br/>
        <w:t>Каабаның іргесінде тұрды. Бейіті сол Меккенің жерінде.</w:t>
        <w:br/>
        <w:t>- Алла тағалам бейшараның иманын жолдас етіп, жанын</w:t>
        <w:br/>
        <w:t>жаннаттан жазсын, - деп Ибраһим әпсанасын мына бәйітпен</w:t>
        <w:br/>
        <w:t>аяқтады.</w:t>
        <w:br/>
        <w:t>Емшіні әкеп көрсеткенде ол өз-өзінен таңданып,</w:t>
        <w:br/>
        <w:t>Қалды бірден сырқатым мен көз жасымды аңғарып.</w:t>
        <w:br/>
        <w:t>Бет пердемді сыпырды ол, көрер еді онсыз да,</w:t>
        <w:br/>
        <w:t>Не болушы ед құр сүлдерлі, демнен басқа жансызда.</w:t>
        <w:br/>
        <w:t>Күбірледі ол: «Оңай болмас мұны емдеп шығару,</w:t>
        <w:br/>
        <w:t>Құпиясына ғашықтардың ақыл жетпес тым ауыр.</w:t>
        <w:br/>
        <w:t>Айтылды оған: «Ешкім білмес қандай науқас екені,</w:t>
        <w:br/>
        <w:t>Құпиясырын бұл сырқаттың сөзбен айтып нетеді?</w:t>
        <w:br/>
        <w:t>Қалайша оны дәріменен емдемексің бекерге?</w:t>
        <w:br/>
        <w:t>Әуре болма! - деді емші. - Ақыл бұған жетер ме?!</w:t>
        <w:br/>
        <w:t>ПАЙҒАМБАРЛАРДЫҢ БІРІ ЖАЙЛЫ ХИКАЯ</w:t>
        <w:br/>
        <w:t>Алдияр патшам! Әлқисса, пайғамбарлардың бірі етегінде</w:t>
        <w:br/>
        <w:t>бұлақтары ағып жатқан бір биік таудың басына шығып, Аллаға</w:t>
        <w:br/>
        <w:t>ғибадат етеді екен дейді. Күндіз де сол таудың басында Алласы-</w:t>
        <w:br/>
        <w:t>на сиынып отырады. Әрі-бері өткен-кеткен оны байқамайды.</w:t>
        <w:br/>
        <w:t>96 СЫРДАРИЯ КІТАПХАНАСЫ</w:t>
        <w:br/>
        <w:t>Сонда әмірдің абыздарының бірі:</w:t>
        <w:br/>
        <w:t>- Мен мұны есебін тауып өз дінінен бездірем. Араб деген-</w:t>
        <w:br/>
        <w:t>дерің әйел десе жаны қалмайтын халық. Менің ай десе аузы,</w:t>
        <w:br/>
        <w:t>күн десе көзі тамаша сұлу қызым бар. Оны көрсе еңсесі түсіп</w:t>
        <w:br/>
        <w:t>бәрін де ұмытады, - дейді.</w:t>
        <w:br/>
        <w:t>- Ендеше саған бердім, алып кет, - дейді әмір. Абыз жігітті</w:t>
        <w:br/>
        <w:t>ертіп үйіне келеді. Қызын жақсылап киіндіріп, әбден сыланды-</w:t>
        <w:br/>
        <w:t>рып болған соң, жігітті осы бөлмеге енгізеді де, өзі шығып ке-</w:t>
      </w:r>
    </w:p>
    <w:p>
      <w:r>
        <w:t>теді. Қыз дастархан жайып, жігіттің алдына тағамдар қояды.</w:t>
        <w:br/>
        <w:t>Кәдімгі жалдаулы қызметшісіндей мұсылман жігітінің қас қаба-</w:t>
        <w:br/>
        <w:t>ғын бағып лыпып тұр. Бір бәлені іші сезген жігіт назарын төмен</w:t>
        <w:br/>
        <w:t>салып, Алласына жалбарынып, Құран қайырумен болады.</w:t>
        <w:br/>
        <w:t>Жігіттің даусы тамаша болатын. Оны тыңдаған адамның</w:t>
        <w:br/>
        <w:t>бойы балқымай тұрмайды. Христиан қызы табан астында</w:t>
        <w:br/>
        <w:t>жігітке ғашық боп өртеніп сала берді, жігіт жеті күн бойы сол</w:t>
        <w:br/>
        <w:t>әуеннен танған жоқ. Ақырында қыз: «О,дүние, осы жігіт құпта-</w:t>
        <w:br/>
        <w:t>са мұсылман дініне енуге даярмын» дегенге шықты. Оның сон-</w:t>
        <w:br/>
        <w:t>дағы халін мына бәйіттің өзі-ақ баяндайды. “</w:t>
        <w:br/>
        <w:t>Жәүрегінді бермей тұрсың бізден теріс айналып,</w:t>
        <w:br/>
        <w:t>Жаным саған садақа деп отырмын мен қайғы алып.</w:t>
        <w:br/>
        <w:t>Туған ошақ-шаңырағымды тастауға да дайынмын,</w:t>
        <w:br/>
        <w:t>Семсер сұсты - дінімді де өзгертуге қайылмын.</w:t>
        <w:br/>
        <w:t>Бір Алладан өзге маған таяныш жоқ! Куәмін,</w:t>
        <w:br/>
        <w:t>Көңілдегі күдіктерді мәңгі бойдан қуамын!</w:t>
        <w:br/>
        <w:t>Аллам ғана шешсін өзі ниетімді тап-таза,</w:t>
        <w:br/>
        <w:t>Қайғы басқан жүрегімді бұра алмаспын басқаға.</w:t>
        <w:br/>
        <w:t>Тас жабылған есіктің де ашылатын күні бар,</w:t>
        <w:br/>
        <w:t>Қайғылының қалағанын беретін де сыры бар.</w:t>
        <w:br/>
        <w:t>Қыздан сабыр кетті. Ойда ерік, бойда қуат қалмады. Жігіттің</w:t>
        <w:br/>
        <w:t>алдына жығылып:</w:t>
        <w:br/>
        <w:t>- Сенің дініңе бас иіп айтайын. Мені тыңдар ма екенсің? -</w:t>
        <w:br/>
        <w:t>деді.</w:t>
        <w:br/>
        <w:t>- Не айтпақшы едің? - деді жігіт.</w:t>
        <w:br/>
        <w:t>- Маған ислам дінінің мазмұнын ұғындыр, - деді қыз.</w:t>
        <w:br/>
        <w:t>Жігіт исламның бүкіл қағидасын тәптіштеп айтып берді. -</w:t>
        <w:br/>
        <w:t>Сол-ақ екен қыз Аллаға мойын ұсынып, дәреталды. Жігіт қалай</w:t>
        <w:br/>
        <w:t>намаз оқуды үйретті. Қыз намаз оқып болған соң:</w:t>
        <w:br/>
        <w:t>86 СЫРДАРИЯ КІТАПХАНАСЫ</w:t>
        <w:br/>
        <w:t>жіберсе, қалған күндерімізді Құдайға құлшылықпен өткізер</w:t>
        <w:br/>
        <w:t>едік, - деді әйел.</w:t>
        <w:br/>
        <w:t>- Мынауың ақыл екен, - деді күйеуі. Жігіт Құран оқыды.</w:t>
        <w:br/>
        <w:t>Әйелі «әумин» деп екі қолын жайып, бата жасады. Сол-ақ екен</w:t>
        <w:br/>
        <w:t>үйдің төбесі сәл жылжын құданың құдіретімен қол басындай</w:t>
        <w:br/>
        <w:t>жақұт түсті. Жақұттың сәулесінен үйдің іші жап-жарық боп</w:t>
        <w:br/>
        <w:t>жүре берді. Ерлі-зайыпты скеуі қайта-қайта Құдайға құлдық</w:t>
        <w:br/>
        <w:t>ұрып, Құран қайырып мәз болды да қалды.</w:t>
        <w:br/>
        <w:t>Ұзамай төсектеріне жатып ұйқыға кетті. Әйел түс көрді.</w:t>
        <w:br/>
        <w:t>Түсінде пейішке кірген екен дейді. Қараса, тақ тәріздес бірне-</w:t>
        <w:br/>
        <w:t>ше жеке орындықтармен қатар ұзын-ұзын тақтайлар тізілген.</w:t>
        <w:br/>
        <w:t>Әйел таңданып: «Бұ немене?» депті. Сонда оған «Мына тақ</w:t>
        <w:br/>
        <w:t>тәріздестерге пайғамбарлар отырады, мына ұзын тақтайларға</w:t>
        <w:br/>
        <w:t>тақуа діндарлар жайғасады» деп жауап қатыпты. Әйел аралап</w:t>
        <w:br/>
        <w:t>жүріп «менің пәленше» деген күйеуім қай жерде отырады?» -</w:t>
        <w:br/>
        <w:t>депті. «Мынау» дейді оған көрсетіп. Әйел байының отыратын</w:t>
      </w:r>
    </w:p>
    <w:p>
      <w:r>
        <w:t>жеріне қараса ортасы ойылып тұр екен. «Мынау ненің ойығы?»</w:t>
        <w:br/>
        <w:t>дейді. «Бұл жерде қол басындай жақұт болатын, бағана үйле-</w:t>
        <w:br/>
        <w:t>ріңнің төбесінен түскен сол емес пе?» - депті.</w:t>
        <w:br/>
        <w:t>Әйел төсегінен жылап оянады. Тақуа діндарларға арналған</w:t>
        <w:br/>
        <w:t>жерде байының отыратын -жерінінң онбай тұрғанына күйзелсе</w:t>
        <w:br/>
        <w:t>керек.</w:t>
        <w:br/>
        <w:t>- Ойбай, Аллаға мінәжат ет. Мына жақұтты қайтадан өз ор-</w:t>
        <w:br/>
        <w:t>нына қойсын. Бұл фәнидегі аз ғана өмірдің аштық жалаңаш-</w:t>
        <w:br/>
        <w:t>тығы дәнеңе етпес. Ана дүниеде ел қатарлы отыратын жерің</w:t>
        <w:br/>
        <w:t>бүтін болсын,- дептізар илеп. Байы қайтадан намазға отырып,</w:t>
        <w:br/>
        <w:t>Құдайға жалбарынабастаған екен, әлгіжақұторнынан көтеріліп</w:t>
        <w:br/>
        <w:t>шаңырақтан шығып жүре беріпті. Бұлар қарап қапты. Соны-</w:t>
        <w:br/>
        <w:t>мен ерлі-зайыпты екеу кеден болса да ар-иманы таза өмір кешіп,</w:t>
        <w:br/>
        <w:t>одүниеге жүзі жарқын атанған екен, - дейді.</w:t>
        <w:br/>
        <w:t>ӘЛ-ХАДЖАД ПЕН ТАҒЫ БІРЕУ ЖАЙЛЫ ХИКАЯ</w:t>
        <w:br/>
        <w:t>Алдияр патшам! Әлқисса, әл-Хаджад ибн Жүсіп ас-Сакафи</w:t>
        <w:br/>
        <w:t>дандайсыған біреудің ізіне түскен екен дейді. Сол алдына кел-</w:t>
        <w:br/>
        <w:t>генде «Сен жүзіқараны Құдай ақыр қолыма түсірді. Мынаны</w:t>
        <w:br/>
        <w:t>қазіртүрмегеапарып аяқ-қолып кісендеп, темір тор жасап ішіне</w:t>
        <w:br/>
        <w:t>отырғызып қойыңдар. Одан шықпайтын болсын, ешкім іздеп</w:t>
        <w:br/>
        <w:t>бармасын», - деп пәрмен етіпті.</w:t>
        <w:br/>
        <w:t>МЫҢ БІР ТҮН 99</w:t>
        <w:br/>
        <w:t>естіді. «Уа, бауырым, енді ештеңеден қорқып қасіреттшекпе, тілек-</w:t>
        <w:br/>
        <w:t>терің Алланын құлағына жетті. Сендердің адал ниеттеріңе куәбо-</w:t>
        <w:br/>
        <w:t>луға өзінің періштелерін жіберді. Алла тағала сендердің ниетте-</w:t>
        <w:br/>
        <w:t>ріңе риза, оны періштелері арқылы жеткізіп отыр. Сендерді азап-</w:t>
        <w:br/>
        <w:t>тан құтқарыпбақытты өмірге бөлейді. Арнаулы мекендерін дедай-</w:t>
        <w:br/>
        <w:t>ын. Ертең таң ата қасиетті әл-Мәдинеге жетесіндер. Сонда Алла-</w:t>
        <w:br/>
        <w:t>ның нұры жауғыр Омар ибн әл-Хаттабқа кездескенде «Алла таға-</w:t>
        <w:br/>
        <w:t>лам исламның өркенін өсіре берсін! Сен адал-пәктігіңмен мәңгі</w:t>
        <w:br/>
        <w:t>бақи есімдесің» деген менің сэлемімді жеткіз, - деді.</w:t>
        <w:br/>
        <w:t>Содан кейін періштелер бар даусымен жігіт пен әйеліне ба-</w:t>
        <w:br/>
        <w:t>қыт-береке тілеп, «Алла тағалам осы қыз сенің әйелің боларын</w:t>
        <w:br/>
        <w:t>адамата жаралуданекімың жылбұрын мандайыңа жалған» десті.</w:t>
        <w:br/>
        <w:t>Қыз бен жігіттің қуанышында шек жоқ, қауіп-қатер кетті.</w:t>
        <w:br/>
        <w:t>Аллаға сенім ақталды. Күн шыға бұлар тағы бір таң намаз қай-</w:t>
        <w:br/>
        <w:t>ырды. Алланың нұры жауғыр Омар ибн әл-Хаттаб таң намазды</w:t>
        <w:br/>
        <w:t>ерте оқитын. Кейде михрабқа шыққанда қасында екі адамы бо-</w:t>
        <w:br/>
        <w:t>латын, ол намазды «Хайуанаттар» немесе «Әйелдер» сүресінен</w:t>
        <w:br/>
        <w:t>бастайтын. Сонда жұрттың бәрі аянып, Омар бір ракат намаз</w:t>
        <w:br/>
        <w:t>қайырғанша мешітке халық деген толып кететін. Жұрт әбден</w:t>
        <w:br/>
        <w:t>жиналғандабарып қысқа бір сүрені оқып, намазын аяқтайтын.</w:t>
        <w:br/>
        <w:t>Дәлосы күні Омар ибн-әл-Хаттаб намазын қысқасүреден бас-</w:t>
        <w:br/>
        <w:t>тап, екінші ракатында халыққа бейбіт-береке тілеп, мешіттегі-</w:t>
        <w:br/>
        <w:t>лердің бәріне:</w:t>
        <w:br/>
        <w:t>-- Кәне, некесі бүгін қиылған жастарды қарсы алайық,-деді.</w:t>
        <w:br/>
        <w:t>Қасындағылар бұл сөзге таңғалды. Омар бастап бәрі де әл-Мәди-</w:t>
        <w:br/>
        <w:t>ненің қақпасына беттеді. Жігіт те күн шыға әл-Мәдиненің қақ-</w:t>
        <w:br/>
        <w:t>пасына әйелі екеуі жақындай берген еді. Омар бастаған мұсыл-</w:t>
        <w:br/>
        <w:t>мандар бұларды қарсы алып, бақыт-береке тілеп, баталарын</w:t>
        <w:br/>
        <w:t>берді. Шаһарға келген соң, Алланың нұры жауғыр Омар үйлену</w:t>
      </w:r>
    </w:p>
    <w:p>
      <w:r>
        <w:t>тойын бастауға пәрмен етті. Тойдың ішіп-жемі де аяқталды.</w:t>
        <w:br/>
        <w:t>Жігіт адал некенің тұңғыш ләззат түнін өткізді. Содан бастап</w:t>
        <w:br/>
        <w:t>осы әйелден өрбіген балалар...</w:t>
        <w:br/>
        <w:t>Әңгіме осы тұсқа келгенде таң атты.</w:t>
        <w:br/>
        <w:t>ТӨРТ ЖҮЗ ЖЕТПІС ЖЕТІНШІ ТҮН</w:t>
        <w:br/>
        <w:t>Алдияр патшам! Сонымен Омар ибн әл-Хаттаб жастардың той-</w:t>
        <w:br/>
        <w:t>ынөткізуге пәрменетті. Тойға жиналған мұсылмандар риза бол-</w:t>
        <w:br/>
        <w:t>ды. Жігіт адал некенің тұңғыш ләззат түнін өткізді. Содан бас-</w:t>
        <w:br/>
        <w:t>тап осы әйелден тугап балалар, әулетінің намысын қорғайтын</w:t>
        <w:br/>
        <w:t>88 СЫРДАРИЯ КІТАПХАНАСЫ</w:t>
        <w:br/>
        <w:t>- Айтқанда қандай, ұста кісендердің кілтін салып болғанда,</w:t>
        <w:br/>
        <w:t>әлгі адам аспанға қарап: «Осы дүниенің еркі өзіңнің қолыңда</w:t>
        <w:br/>
        <w:t>емеспе?» -деді, небары сол, ар жағынбілмеймін,- деді түрмеші.</w:t>
        <w:br/>
        <w:t>- Сен түгел тыңдамаған екенсің ғой. Білмей тұрғаның түсі-</w:t>
        <w:br/>
        <w:t>нікті. Оны сен кеткесін босатып жіберген болды, - деді әл-Хад-</w:t>
        <w:br/>
        <w:t>жад. Одан арғысын мына бәйіттен білуге болады вкен.</w:t>
        <w:br/>
        <w:t>О, Құдайым, қаншама сен қасіреттен құтқардың!</w:t>
        <w:br/>
        <w:t>Сен болмасан, бұл жалғанның тәттілігін ұққан кім?!</w:t>
        <w:br/>
        <w:t>Айта берсем сан жетпейді мейріміңе төгілген,</w:t>
        <w:br/>
        <w:t>Ысырдың сен қара бұлтты албастыдай көрінген.</w:t>
        <w:br/>
        <w:t>ҰСТА ЖАЙЛЫ ХИКАЯ</w:t>
        <w:br/>
        <w:t>Алдияр патшам! Әлқисса, тақуалардың біреуі пәлен деген</w:t>
        <w:br/>
        <w:t>қышлақта оттағы қып-қызыл темірді жалаңаш қолымен ала-</w:t>
        <w:br/>
        <w:t>тын ұста бар екен дегенді естіпті дейді. Әлгі тақуа өз көзіммен</w:t>
        <w:br/>
        <w:t>көрейін деп қышлаққа аттанады. Келе сұрастырып, ұстамен</w:t>
        <w:br/>
        <w:t>кездеседі. Байқаса жұрттың айтқаны ақиқат екен. Ұста баста-</w:t>
        <w:br/>
        <w:t>ған жұмысын қашан аяқтағанша тақуа жалықпай күтіп тұра-</w:t>
        <w:br/>
        <w:t>ды. Анау болды-ау деген кезде тақуа қасына келіп сәлем беріп:</w:t>
        <w:br/>
        <w:t>- Бүгін кешке сенің үйіңде қонақ болайын деп едім, - деді.</w:t>
        <w:br/>
        <w:t>- Хош келіпсіз, мархабат, - дейді ұста. Сосын үйіне ертіп</w:t>
        <w:br/>
        <w:t>келеді. Кешкі тамақтан кейін жайғасып екеуі қатар жатады.</w:t>
        <w:br/>
        <w:t>Тақуа ұстаның түнде тұрып намаз оқып, Құдайға мінәжат ет-</w:t>
        <w:br/>
        <w:t>кенін көрмейді. Тағы вкікүн түнейді. Бақса намаздың сүннетін</w:t>
        <w:br/>
        <w:t>оқымай тек парызын ғана қысқа қайырып тынады екен.</w:t>
        <w:br/>
        <w:t>- Ағайын, Алла тағалам саған қаншама қасиет бергенін</w:t>
        <w:br/>
        <w:t>есітіп едім, оған көзім жетті. Сосын сенің намазға деген құнтың-</w:t>
        <w:br/>
        <w:t>ды байқадым. Шынын айтсам, осыншама өзіңдей керемет иесі-</w:t>
        <w:br/>
        <w:t>не мұныңды ылайық көрмедім. Бұл әдетті қайдан таптың? -</w:t>
        <w:br/>
        <w:t>деді тақуа.</w:t>
        <w:br/>
        <w:t>- Оның сізге себебін айтайын. Мен бір қызға ғашық болдым,</w:t>
        <w:br/>
        <w:t>мақсатыма жету үшін талай айла-шарғы жасадым. Бірақ қыз</w:t>
        <w:br/>
        <w:t>көнбей қойды. Бір жылы қатты қуаңшылық күйзеліске душар</w:t>
        <w:br/>
        <w:t>болдық. Ел ішін аштық жайлады. Үйде отыр едім, біреу есік</w:t>
        <w:br/>
        <w:t>қақты, барып ашсам, баяғы өзіне ғашық болған қызым келіп</w:t>
        <w:br/>
        <w:t>тұр. «Бауырым, аштықтан әбден қалжырадым, Құдай үшін мені</w:t>
        <w:br/>
        <w:t>тамақтандыр» демесі бар ма?!</w:t>
      </w:r>
    </w:p>
    <w:p>
      <w:r>
        <w:t>84 СЫРДАРИЯ КІТАЛХАНАСЫ</w:t>
        <w:br/>
        <w:t>- Сенен бір өтініш бар,- деді.</w:t>
        <w:br/>
        <w:t>- Ол не сондай-ақ,- деді әйел.</w:t>
        <w:br/>
        <w:t>- Маған бір құман су керек. Сонымен осы үйдің ең биік жері-</w:t>
        <w:br/>
        <w:t>нештығып анауымды жуып тазартпасам болатын емес, - деді.</w:t>
        <w:br/>
        <w:t>- Осы үй шүкір кең, тазарып шомылатын бөлме де дайын.</w:t>
        <w:br/>
        <w:t>Кіріп-шығатынталай құпияесік-тесіктері бар. Ол жағынан қам</w:t>
        <w:br/>
        <w:t>жеме, - деді әйел.</w:t>
        <w:br/>
        <w:t>- Мен тек жоғарыға шығып дәрет алғым келеді, - деп жігіт</w:t>
        <w:br/>
        <w:t>болмады. Сөйткеніпе әйел қызметшісін шақырып:</w:t>
        <w:br/>
        <w:t>- Мынаумен осы үйдің ең биік жеріне бірге шық, - деді.</w:t>
        <w:br/>
        <w:t>Әйел жігітті жоғарыға шығарды дақолына құманды ұстатып,</w:t>
        <w:br/>
        <w:t>өзі төмен түсіп кетті. Жігіт дәретін алып екі бас намаз оқыды.</w:t>
        <w:br/>
        <w:t>Тәуекел деп төмен қарай құлауғабет алған жігіт төмен қарап еді,</w:t>
        <w:br/>
        <w:t>өзі тым биікте екен, жүрегі дауаламады. Мынадан өзін тастаса,</w:t>
        <w:br/>
        <w:t>быт-шыты шығатын түрібар. Алланын алдындабүйтіп жүзіқара</w:t>
        <w:br/>
        <w:t>болғанша, құлап өлгенім әлдеқайда жеңіл дегенге бел байлап:</w:t>
        <w:br/>
        <w:t>«О, Жаратқан жалғыз, қалай масқара болғанымды көріп тұрсың.</w:t>
        <w:br/>
        <w:t>Бұл әлемде сенің көзіңнен таса не бар?! Не бұйыртсаң да ерік</w:t>
        <w:br/>
        <w:t>өзіңде» - деді тарығып. Осы мұңын мына бәйітпен шақты.</w:t>
        <w:br/>
        <w:t>Жүрегім де жан-дүнием өзіңдікі Жаратқан,</w:t>
        <w:br/>
        <w:t>Құпияның құпиясы өзіңе аян, бойға қуат таратқан.</w:t>
        <w:br/>
        <w:t>Сөйлер болсам ашылып мен өзіңе тек табынам,</w:t>
        <w:br/>
        <w:t>"“Үнім өшсе құдіреттей өз атыңды жамылам.</w:t>
        <w:br/>
        <w:t>Сүйген жаным, сыр ашуға болмайтұғын құпиям,</w:t>
        <w:br/>
        <w:t>Ғашық сорлың келді міне, арып-ашып құр қиял.</w:t>
        <w:br/>
        <w:t>Үміт оты қайтар емес, растайды ойым да,</w:t>
        <w:br/>
        <w:t>Білесің ғой ұшып жетер ақ жүрегім жайында.</w:t>
        <w:br/>
        <w:t>Ең қиыны жүрегімді беру болса суырып,</w:t>
        <w:br/>
        <w:t>Ол да құрбан, қаласаң тек жесең-дағы қуырып.</w:t>
        <w:br/>
        <w:t>Ал егер деаяп мені төгер болсаң шапағат -</w:t>
        <w:br/>
        <w:t>Қалауым сол - өзің билеп, өз қолыңнан қаталат.</w:t>
        <w:br/>
        <w:t>Осыны айтты да сонау биіктен өзін тастап жіберді. Құданың</w:t>
        <w:br/>
        <w:t>құдіретімен көзді ашып-жұмғанша періште қанатымен демеп</w:t>
        <w:br/>
        <w:t>жерге аман-есен түспесі бар ма?! Аяғы жерге тигенде барып</w:t>
        <w:br/>
        <w:t>94 СЫРДАРИЯ КІТАПХАНАСЫ</w:t>
        <w:br/>
        <w:t>- Менің ата-бабаларымнан бері қарай патшалық тақ-дәреже</w:t>
        <w:br/>
        <w:t>біріне-бірі көшіп келе жатты. Мұрагерлердің арасы үзілген жоқ.</w:t>
        <w:br/>
        <w:t>Ақырында кезек маған келді. Құданың құдіретімен осы дәрежеге</w:t>
        <w:br/>
        <w:t>зауқым соқпады. Халық өз бетімен күн көре берсін, ел танып, жер</w:t>
        <w:br/>
        <w:t>танып жиһан кезіп кетейін деген деой келді. Кейінелбірлігібүлініп,</w:t>
        <w:br/>
        <w:t>шариғат шарттары бұзылып кете ме деген қорқыныш туды да,</w:t>
      </w:r>
    </w:p>
    <w:p>
      <w:r>
        <w:t>баяғы дәстүрлерді бұзбауға бел будым. Әркімді өз орындарына</w:t>
        <w:br/>
        <w:t>қойып, жалақысын тағайындап, дәрежесіне қарайкиімдерін беріп,</w:t>
        <w:br/>
        <w:t>қақпа алдына құлдарды қойып, инабатты адамдардан озбырлық</w:t>
        <w:br/>
        <w:t>аулақ жүрсін деген ниетпен тәлім-тәртіпті қатты ұстадым. Осының</w:t>
        <w:br/>
        <w:t>бәрін жөнге салып алған соң, өзің көріп отырсың, патшалық киімді</w:t>
        <w:br/>
        <w:t>тастап осы күйге ендім. Мынау менің немере ағамның қызы. Бұл</w:t>
        <w:br/>
        <w:t>маған нәпсі қумай, Құдайға құлшылық жолынан таймауыма көз</w:t>
        <w:br/>
        <w:t>боп жүреді. Күндіз мына пальма шыбықтары мен жапырақтары-</w:t>
        <w:br/>
        <w:t>нан бойра тоқимыз, содан түскен тиын-тебенге кешке қарай ауыз</w:t>
        <w:br/>
        <w:t>аштып, қанағат етеміз, қазір міне, қырық жыл болды. Осы кәсіптен</w:t>
        <w:br/>
        <w:t>тайған емеспіз. Жасаған жар болсын, бізбен бірге мына бойраны</w:t>
        <w:br/>
        <w:t>сатқан соң, ауыз ашып, дәм татам десең, ерік өзіңде, осында қонып</w:t>
        <w:br/>
        <w:t>шық, сосын құдай қаласа, жөніңе кетерсің, - деді.</w:t>
        <w:br/>
        <w:t>Күн екіндіге жақындағанда еңгезердей бір қызметші келді</w:t>
        <w:br/>
        <w:t>де бұлар тоқыған бойраны базарға алып кетті. Соны екі динарға</w:t>
        <w:br/>
        <w:t>сатыппұлынабір-ақ күлшенан, азғана лобия әкелді. Тақуапат-</w:t>
        <w:br/>
        <w:t>ша әйелімен үшеуі кешке ауыз ашты. Тақуа осында қонды.</w:t>
        <w:br/>
        <w:t>Патша әйелі екеуі түн ортасында тұрып намазға ұйып егіл-тегіл</w:t>
        <w:br/>
        <w:t>жылап отырды.</w:t>
        <w:br/>
        <w:t>Таң атқан соң патша:</w:t>
        <w:br/>
        <w:t>- Уа, Жасаған Алла, өзіңнің құлың алдыңда отыр, арманы</w:t>
        <w:br/>
        <w:t>киелі бұлтын көру, ол сенің ғана күдіретіңде, бейшараның</w:t>
        <w:br/>
        <w:t>тілегін қабыл етіп бұлтын қайтарып бер! - деді жалбарынған</w:t>
        <w:br/>
        <w:t>үнмен. Әйелі «әумин» деп бетін сипады. Сөйткенше баяғы бұлт</w:t>
        <w:br/>
        <w:t>менің басыма айнала берді.</w:t>
        <w:br/>
        <w:t>- Міне жақсылықтың нышаны, - деді патша. Тақуа бұлар-</w:t>
        <w:br/>
        <w:t>мен қоштасып, шығып жүре берді. Төбесінде киелі бұлты келе</w:t>
        <w:br/>
        <w:t>жатты. Содан бастап тақуа Алладан не тілесе бәрі қабыл бола</w:t>
        <w:br/>
        <w:t>берді. Бұл патша мен оның әйелінің көз жасының шарапаты</w:t>
        <w:br/>
        <w:t>еді. Сонда барып тақуа мына бәйітті айтқан екен.</w:t>
        <w:br/>
        <w:t>Құдайдың да таңдап алған құлдары бар айрықша,</w:t>
        <w:br/>
        <w:t>Даналықпен жапырақ жайған әлдекімдер қаймықса.</w:t>
        <w:br/>
        <w:t>Олардың датәні бір сәт тыныш табар қозғалмай,</w:t>
        <w:br/>
        <w:t>Мөлдір таза құпияны құйып алып озғандай.</w:t>
        <w:br/>
        <w:t>МЫҢ БІР ТҮН 93</w:t>
        <w:br/>
        <w:t>зектақуағада жетті. Бұл патшаның алдына келгенде патша зер-</w:t>
        <w:br/>
        <w:t>делеп қарап отырып:</w:t>
        <w:br/>
        <w:t>- Хош келіпсің, киелі бұлты бар адам. Мыналардың шаруа-</w:t>
        <w:br/>
        <w:t>сын бітіріп алғанша отыра тұр, - деді. Патшаның сонша мара-</w:t>
        <w:br/>
        <w:t>паттап құрмет танытқанына тақуа толық түсіне алмады. Кел-</w:t>
        <w:br/>
        <w:t>гендердің бәріне бәтуа айтып, болған соң патша орнынан тұрды.</w:t>
        <w:br/>
        <w:t>Төңірегіндегілердің бәрі де уәзірден бастап өре түрегелді. Со-</w:t>
        <w:br/>
        <w:t>сын патша тақуаны қолынан ұстап өз жайына алып кетті. Ар-</w:t>
        <w:br/>
        <w:t>наулы сарайдың алдында әсем киінген қара құл түр екен. Төбе-</w:t>
        <w:br/>
        <w:t>сінде төнген найза сүңгілер, оң жақ, сол жағы қалқан, садақ-</w:t>
        <w:br/>
        <w:t>тар, қарақұл патшаны көргенде орнынан атып тұрып,сыңайын</w:t>
        <w:br/>
        <w:t>қас-қабағынан танып, сарайдың есігін ашты. Паттіа тақуаны</w:t>
        <w:br/>
        <w:t>қолынан жетектеген күйі ішке енді.</w:t>
        <w:br/>
        <w:t>Тақуаның көзі шағынесікке түсті. Оны патша өзі ашып кірді.</w:t>
        <w:br/>
        <w:t>Салтанатты сарайдағы бейберекеттеу, оншама бап көрмеген</w:t>
        <w:br/>
        <w:t>бөлмесі екен. Одан өтіп тағы бір бөлмеге енсе, жайнамаз бен</w:t>
      </w:r>
    </w:p>
    <w:p>
      <w:r>
        <w:t>дәрет легеннен басқа дәнеңе жоқ. Тек пальма ағашының шы-</w:t>
        <w:br/>
        <w:t>бықтары мен жапырақтары ғана үйіліп жатыр. Келгесін патша</w:t>
        <w:br/>
        <w:t>үстіндегі сәнді киімдерін шешіп жұпынылау жүн шекпенін,</w:t>
        <w:br/>
        <w:t>басына кИіз қалпағын киіп жайғасқан соң:</w:t>
        <w:br/>
        <w:t>- Пәленше қайдасың? - деп әйелін шақырды.</w:t>
        <w:br/>
        <w:t>- Мен мұндамын, тақсыр, - деген әйел үні келді.</w:t>
        <w:br/>
        <w:t>- Бүгін бізге кімнің қандай тілегімен келіп отырғанын біле-</w:t>
        <w:br/>
        <w:t>місің? - деді патша.</w:t>
        <w:br/>
        <w:t>- Білгенде қандай, басында киелі бұлты бар адам ғой, - деді</w:t>
        <w:br/>
        <w:t>әйелі.</w:t>
        <w:br/>
        <w:t>- Ендеше ол кісіден именбай келе бер, - деді патша.</w:t>
        <w:br/>
        <w:t>Сөйткенше, періштедерсін,ажарыай нұрындай, үстінде жұпы-</w:t>
        <w:br/>
        <w:t>ны желең, бетінде жамылғы-шадыра, бір әйел кіріп келе берді.</w:t>
        <w:br/>
        <w:t>Шаһризада әңгімесі осы тұсқа келгенде таң атты.</w:t>
        <w:br/>
        <w:t>ТӨРТ ЖҮЗ ЖЕТПІС ТӨРТІНШІ ТҮН</w:t>
        <w:br/>
        <w:t>Алдияр патшам! Сөйткенше, өзін періште дерсің, ажары ай</w:t>
        <w:br/>
        <w:t>нұрындай, үстінде жұпыны желең, бетінде жамылғы-шадыра,</w:t>
        <w:br/>
        <w:t>бір әйел кіріп келді. Патша тақуаға бұрылып:</w:t>
        <w:br/>
        <w:t>- Ағайын, біздің жағдайымызды білгің келе ме, әлде саған</w:t>
        <w:br/>
        <w:t>намаз бағыштап, тілегімізді айтсақ кете бересің бе? - деді.</w:t>
        <w:br/>
        <w:t>- Турасын айтсам, жағдайларыңды білгім кеп отыр, ар жа-</w:t>
        <w:br/>
        <w:t>ғын көре жатармыз, - деді тақуа.</w:t>
        <w:br/>
        <w:t>МЫҢ БІР ТҮН 2. ) 87</w:t>
        <w:br/>
        <w:t>Түрмеге әкеліп, ұстаны шақырып, кісен алдырып аяқ-қолы-</w:t>
        <w:br/>
        <w:t>на кісен сала бастағанда әлгі адам аспанға қарап: «Осы дүние-</w:t>
        <w:br/>
        <w:t>нің еркі өзіңнің қолыңда емес пе еді?» - депті. Ұста кісендеп,</w:t>
        <w:br/>
        <w:t>басқасы темір тормен қоршап, бұл адамды жалғыз қалдырған-</w:t>
        <w:br/>
        <w:t>да, әлгі бейшара күйзеліп отырып мына бәйітті айтқан екен.</w:t>
        <w:br/>
        <w:t>О, Күдірет, ел қалауын беретін,</w:t>
        <w:br/>
        <w:t>Арқа сүйер асқарым ең сенетін.</w:t>
        <w:br/>
        <w:t>Бір өзіңнен жасыратын сырым жоқ,</w:t>
        <w:br/>
        <w:t>Көз қырыңды салсаң болды пірім боп.</w:t>
        <w:br/>
        <w:t>Абақтыға жапты мені азаптап,</w:t>
        <w:br/>
        <w:t>Қуғындағы жжалғыздығым мазақ боп.</w:t>
        <w:br/>
        <w:t>Жан әлдиі өткенімді еске алу,</w:t>
        <w:br/>
        <w:t>Ұйқы да жоқ - одан өзге еш дәру.</w:t>
        <w:br/>
        <w:t>Ырзаболсаң қамқорымды ойлама,</w:t>
        <w:br/>
        <w:t>Куәсің ғой жүректегі жайға да.</w:t>
        <w:br/>
        <w:t>Түрме бастығы кеш бата мұның қасына күзетші қойып, үйіне</w:t>
        <w:br/>
        <w:t>кетті. Ертеңіне келсе кісендер жайрап жатыр, адам жоқ.</w:t>
        <w:br/>
        <w:t>Түрмешінің енді тірі қалмасына көзі жетіп, үйіне келіп бала-ша-</w:t>
        <w:br/>
        <w:t>ғасымен қоштасып, кебінін қолтықтап алып, әтір-майларын дай-</w:t>
      </w:r>
    </w:p>
    <w:p>
      <w:r>
        <w:t>ындап әл-Хаджадқа келеді. Әтірдің иісін сезген әл-Хаджад:</w:t>
        <w:br/>
        <w:t>- Бұл немене? - дейді.</w:t>
        <w:br/>
        <w:t>- Мен ғой әкелген, әміршім, - дейді түрмеші.</w:t>
        <w:br/>
        <w:t>- Мұны қайдан шығардың? - дейді әл-Хаджад жекіріп. Түр-</w:t>
        <w:br/>
        <w:t>меші апарып қамаған адамның жағдайын, ақыры немен біт-</w:t>
        <w:br/>
        <w:t>кенін айтады.</w:t>
        <w:br/>
        <w:t>Шаһризада әңгімесі осы тұсқа келгенде таң атты.</w:t>
        <w:br/>
        <w:t>ТӨРТ ЖҮЗ ЖЕТПІС БІРІНШІ ТҮН</w:t>
        <w:br/>
        <w:t>Алдияр патшам! Сол жерде түрмеші апарып қамаған адамы-</w:t>
        <w:br/>
        <w:t>ның жағдайын, немен біткенін айтады. Әл-Хаджад басын шай-</w:t>
        <w:br/>
        <w:t>қап:</w:t>
        <w:br/>
        <w:t>- О, қарғыс атқан, бүлдірген екенсің ғой. Бірдеңе айтты ма</w:t>
        <w:br/>
        <w:t>өзі? - деді.</w:t>
        <w:br/>
        <w:t>МЫҢ БІР ТҮН 105</w:t>
        <w:br/>
        <w:t>Бұрынғы шайырлардың бірі осындайға байланысты мына-</w:t>
        <w:br/>
        <w:t>дай бәйіт айтқан екен.</w:t>
        <w:br/>
        <w:t>Пайғамбардың көзбен көрген уақиғасын жердегі,</w:t>
        <w:br/>
        <w:t>Не себеп? - деп сұрап еді, тәңір жауап бергені:</w:t>
        <w:br/>
        <w:t>Көз көргенмен болған істің түсінбеген мәніне,</w:t>
        <w:br/>
        <w:t>"Жазығы не өлген жанның? Бармай-ақ біз әріге.</w:t>
        <w:br/>
        <w:t>Еңбексіз-ақ біреу бай боп шыға келді тосыннан,</w:t>
        <w:br/>
        <w:t>Тастап жаман киімдерін жан боп бағын асырған.</w:t>
        <w:br/>
        <w:t>Ал біреуге ажал жетті, жаңа ғаңа тірі еді,</w:t>
        <w:br/>
        <w:t>Кінәсі де жоқ сияқты, қалың көптің бірі еді!</w:t>
        <w:br/>
        <w:t>Әкесінің ақшасы адал өз-өзінен оралып, -</w:t>
        <w:br/>
        <w:t>Баласына бұйырыпты тауқыметсіз тоба ғып.</w:t>
        <w:br/>
        <w:t>Ал отыншы өлтіріпті аттылының әкесін,</w:t>
        <w:br/>
        <w:t>Бала болса өп алыпты бұған енді нетерсің?</w:t>
        <w:br/>
        <w:t>О, Жаратқан, құл-пенделер, шындығың да нар екен,</w:t>
        <w:br/>
        <w:t>Бүткіл тағдыр құпиясының ішкі есебі бар екен.</w:t>
        <w:br/>
        <w:t>Ұлылыққа басыңды и сен, қарсы шықпа бұйрыққа,</w:t>
        <w:br/>
        <w:t>Жақсы-жаман істеріңмең кез келерсің сыйлыққа.</w:t>
        <w:br/>
        <w:t>Шаһризада бәйіті аяқталысымен:</w:t>
        <w:br/>
        <w:t>- Алдияр патшам! Таңға әлі біраз уақыт бар екен, тағы бір</w:t>
        <w:br/>
        <w:t>хикаяға түссем қалай қарайсыз? - деді.</w:t>
        <w:br/>
        <w:t>Әлі тың отырған патша «Кәне, баста!» дегендей ишарат біл-</w:t>
        <w:br/>
        <w:t>дірді.</w:t>
        <w:br/>
        <w:t>ҚАЙЫҚШЫ МЕН ТАҚУА БОЗБАЛА ЖАЙЛЫ ХИКАЯ</w:t>
        <w:br/>
        <w:t>Алдияр патшам! Әлқисса, өткен бір заманда тақуалардың</w:t>
      </w:r>
    </w:p>
    <w:p>
      <w:r>
        <w:t>бірі былай деген екен:</w:t>
        <w:br/>
        <w:t>- Ніл дариясында қайықшы болып жүрген кезім. Дарияның</w:t>
        <w:br/>
        <w:t>шығыс жағалауымен батыс жағалауына кезек қатынаймын. Бір</w:t>
        <w:br/>
        <w:t>күні қайығымда отыр едім, қасыма жүзі нұрлы, ақ сақалды</w:t>
        <w:br/>
        <w:t>қария келді. Кәдімгідей сәлемдестік. Сосын қария тұрып:</w:t>
        <w:br/>
        <w:t>МЫҢ БІР ТҮН. 107</w:t>
        <w:br/>
        <w:t>саған қалдырды» - деді. Қазір соларды сенен алуға келдім,</w:t>
        <w:br/>
        <w:t>деді.</w:t>
        <w:br/>
        <w:t>- Бұған не айтарсың? - деді, қайықшы сөзін жалғап: - Сөзге</w:t>
        <w:br/>
        <w:t>келмей бәрін де әлгі бозбалаға бердім. Ол үстіндегі киімдерін</w:t>
        <w:br/>
        <w:t>шешіп тастап жаман шекпенді киді де, дорба мен асатаяқты</w:t>
        <w:br/>
        <w:t>алып менімен ісі болмай, кете барды. Киелі заттардан айыры-</w:t>
        <w:br/>
        <w:t>лып қалғаныма өкініп, көзіме жас алдым. Түн көрпесі жабыл-</w:t>
        <w:br/>
        <w:t>ғанда ұйқыға кеттім. Түсімде Алла тағалам «Ей, бейшара құлым,</w:t>
        <w:br/>
        <w:t>мен өзімнің бір пендемді ақиқат жолына қайырғанымасен қапа</w:t>
        <w:br/>
        <w:t>боп қалдың ба? Мейірім-шапағатымды кімге түсірем десемерік</w:t>
        <w:br/>
        <w:t>өзімде, өйткені бар құдірет менің қолымда ғой» деп аян берді.</w:t>
        <w:br/>
        <w:t>Ояна салып мына бәйітті айттым:</w:t>
        <w:br/>
        <w:t>Ғашықтарға сүйе түс деп жазғыруға болмайды,</w:t>
        <w:br/>
        <w:t>Біле білсең жан қалауы тосқауылда сорлайды.</w:t>
        <w:br/>
        <w:t>Егер біреу жақындасып кетін қалса қайтадан,</w:t>
        <w:br/>
        <w:t>Оған кінә таға алмайсың шалабынды шайқаған.</w:t>
        <w:br/>
        <w:t>Ондай жаннан ләззат алып рахатқа батпайсың,</w:t>
        <w:br/>
        <w:t>Бара берсін, бірге тұрып мәнпағат та таппайсың.</w:t>
        <w:br/>
        <w:t>Келгені де, кеткені де етпесе әсер бәрібір,</w:t>
        <w:br/>
        <w:t>Өзің кейін қапы қалып құмартқаның әбігер.</w:t>
        <w:br/>
        <w:t>Ал мендегі құмарлықтың берсе саған билігін,</w:t>
        <w:br/>
        <w:t>Тізгінделіп махаббатқа өліп кетсем бейілмін.</w:t>
        <w:br/>
        <w:t>Ондай болса бар жаныңмен беріл маған біржола,</w:t>
        <w:br/>
        <w:t>Ұят болып түк етпейді бақыттыға біртоға.</w:t>
        <w:br/>
        <w:t>Сүйе тұрып бір өзінді ырза ету бар мүддем,</w:t>
        <w:br/>
        <w:t>Бөлек тұрам десең-дағы қарсы емеспің әл біткен.</w:t>
        <w:br/>
        <w:t>ПАТША МЕН АҒАЙЫНДЫ ЕКІ ЖІГІТ ЖАЙЛЫ ХИКАЯ</w:t>
        <w:br/>
        <w:t>Алдияр патшам! Әлқисса, Йераил әулетінен тәуір кісілердің</w:t>
        <w:br/>
        <w:t>бірі ақшаға бай болған екен дейді. Соның өзі діндар, Құдай жо-</w:t>
        <w:br/>
        <w:t>лын қуған баласы болыпты. Бұл фәниден дәмі таусылып, әлгі</w:t>
        <w:br/>
        <w:t>кісі дүние саларда баласы бас жағында отырып:</w:t>
        <w:br/>
        <w:t>116 СЫРДАРИЯ КІТАПХАНАСЫ</w:t>
        <w:br/>
        <w:t>Жоғын іздеп жол жүргенге бар жақсылық тілейді,</w:t>
        <w:br/>
        <w:t>Жан-жануар, құстарға да төкпесін деп үрейді.</w:t>
        <w:br/>
        <w:t>Талай сыннан өткізеді кедейлерді құдайым,</w:t>
        <w:br/>
        <w:t>Мейрімі де бейне нәсер төгіп тұрар ылайым.</w:t>
      </w:r>
    </w:p>
    <w:p>
      <w:r>
        <w:t>Жалбарынса Аллама өзі қорғап қалар қырсықтан,</w:t>
        <w:br/>
        <w:t>ХЖәбірлі өлсе аман кетпес зорлықшыл да бұл жұттан.</w:t>
        <w:br/>
        <w:t>Әркімнің де ылайықты азабы бар тартатын,</w:t>
        <w:br/>
        <w:t>Жаратқанның өзі емші, сеніп иек артатын.</w:t>
        <w:br/>
        <w:t>Көзің түссе жүзіне оның шапағатын төккендей,</w:t>
        <w:br/>
        <w:t>Жүрегінде болар бейне мөлдір сәуле өпкендей.</w:t>
        <w:br/>
        <w:t>Сырына оның қанбай жатып тастауға оны асықпа,</w:t>
        <w:br/>
        <w:t>Бақытсыздық, ауыртпалық одан әмән қашықта.</w:t>
        <w:br/>
        <w:t>Бірге болын, жан беріссең үзілмейді үмітің,</w:t>
        <w:br/>
        <w:t>Қалауыңнан қасіретің алшақ болар күні-түн.</w:t>
        <w:br/>
        <w:t>Егер оның қасиетін білер болсаң тыңдар ең,</w:t>
        <w:br/>
        <w:t>Өз-өзіңнен көз жасынды көлдетіп бір жылар ең.</w:t>
        <w:br/>
        <w:t>Тұмау тиген жанға гүлдің исі қайдан сіңеді,</w:t>
        <w:br/>
        <w:t>Киім нарқын сарапшылар ғана әзі біледі.</w:t>
        <w:br/>
        <w:t>Демек өзің жаратқанға жақындауға бейім бол,</w:t>
        <w:br/>
        <w:t>Себеп болар қасіретің тап болатын кейінде ол.</w:t>
        <w:br/>
        <w:t>Асып кеткен жауыздықтан бір сәт тыныс аларсың,</w:t>
        <w:br/>
        <w:t>Сүйгенің мен қалауыңды мақсат еткен табарсың.</w:t>
        <w:br/>
        <w:t>Жалбарынғап жанға оның шапағаты жетеді,</w:t>
        <w:br/>
        <w:t>Жалғыз тәңір иесі әлем билік құрып өтеді.</w:t>
        <w:br/>
        <w:t>ХАСИБ ПЕН ЖЫЛАН ПАТШАСЫ ЖАЙЛЫ ХИКАЯ</w:t>
        <w:br/>
        <w:t>Алдияр патшам! Әлқисса, бағзы заман, өткен ықылымдардың</w:t>
        <w:br/>
        <w:t>бірінде ежелгі грек еліндегі данышшандардың ішінде аса атақ-</w:t>
        <w:br/>
        <w:t>ты Даниял деген кісі болған екен дейді. Өзінің көптеген шәкірт-</w:t>
        <w:br/>
        <w:t>112 СЫРДАРИЯ КІТАПХАНАСЫ</w:t>
        <w:br/>
        <w:t>- Кәне, кеме үстіндегі болған әңгімені бірін қалдырмай қазір</w:t>
        <w:br/>
        <w:t>айтып беріңдер, - деді патша. Бұлар болған әңгімені қаз қал-</w:t>
        <w:br/>
        <w:t>пында қайталады. Патша айқай сала орнынан атып тұрып еке-</w:t>
        <w:br/>
        <w:t>уін де құшағына алып:</w:t>
        <w:br/>
        <w:t>- Алла тағаламның өзіне аян, сендер менің балаларым екен-</w:t>
        <w:br/>
        <w:t>сіңдер ғой, - деді патша жүрегі жарыла. Сол кезде әйел бетін-</w:t>
        <w:br/>
        <w:t>дегі желекті ашып жіберіп:</w:t>
        <w:br/>
        <w:t>- Ендеше мен бұлардың анасымын, - деді елжіреп.</w:t>
        <w:br/>
        <w:t>Бұларосылайша бір-бірімен қауышып, бәрі де мұрат-мақсат-</w:t>
        <w:br/>
        <w:t>тарына жетіп, өлшеулі өмірлері өткенше қайғы көрмеген екен</w:t>
        <w:br/>
        <w:t>дейді. Алла тағалаға шын пейілмен сыйынған пенденің қабыл</w:t>
        <w:br/>
        <w:t>болмайтын тілегі жоқ. Адал жанның үміті ақталмай қоймайды.</w:t>
        <w:br/>
        <w:t>Осындайлар жайлы шайырдың мына бәйіті куә.</w:t>
        <w:br/>
        <w:t>Жалғандағы небір заттың сыры ашылар сәті бар,</w:t>
        <w:br/>
        <w:t>Өшіре ме, өсіре ме Аллам білер, татып ал!</w:t>
        <w:br/>
        <w:t>Маңдайыңа жазылғаннан ештеңе жоқ қорқатын,</w:t>
        <w:br/>
        <w:t>Тауқыметтен сабақ алсаң жаман болмас орта тым.</w:t>
      </w:r>
    </w:p>
    <w:p>
      <w:r>
        <w:t>Қасірет біткен, біле білсең төгеді әкеп сырттай мұң,</w:t>
        <w:br/>
        <w:t>Ол ішіңнен еріп-тасып қуаныш боп ұрттайсың.</w:t>
        <w:br/>
        <w:t>Қаншама адам жәбірленді, көз түрткі боп еліне,</w:t>
        <w:br/>
        <w:t>Не қасиет қор боп кетті қарамастан тегіне.</w:t>
        <w:br/>
        <w:t>Жапа шегіп, қанша жерден қасіретпен күрессін,</w:t>
        <w:br/>
        <w:t>Бақытсыз боп қала берер өмір бақи тірессін.</w:t>
        <w:br/>
        <w:t>Тағдыр жазбай ғашығынан ада болған жандар бар</w:t>
        <w:br/>
        <w:t>Көптен кейін көңіл қайтып жерді соғып қалған бар.</w:t>
        <w:br/>
        <w:t>Құдай қалап қайта оралтып тоғыстырып жолдарын,</w:t>
        <w:br/>
        <w:t>Мәз-мейрам ғып билеуші - Аллам, өзің қайта қолдадың.</w:t>
        <w:br/>
        <w:t>Алғыс айтам жақсылығын аямаған жандарға,</w:t>
        <w:br/>
        <w:t>Жанашырлық танытатын мейірім төгіп бар маңға.</w:t>
        <w:br/>
        <w:t>Ол жақын жан ақылменен айырып та болмайтын,</w:t>
        <w:br/>
        <w:t>Жолы түспей жүр ме бәлкім, ісін бірден оңдайтын.</w:t>
        <w:br/>
        <w:t>ПА СЫРДАРИЯ КІТАПХАНАСЫ</w:t>
        <w:br/>
        <w:t>ТӨРТ ЖҮЗ СЕКСЕН ЕКІНШІ ТҮН</w:t>
        <w:br/>
        <w:t>Алдияр патшам! Михрабта отырған алапесті көрген соң ішім</w:t>
        <w:br/>
        <w:t>бірдеңені сезді ме, тұра ұмтылып:</w:t>
        <w:br/>
        <w:t>- Тақсыр, ендігі жерде маған серік болып жүріңіз, - деп</w:t>
        <w:br/>
        <w:t>аяғына жығылдым.</w:t>
        <w:br/>
        <w:t>- Жоқ, енді оның реті келмес, - деді алапес селсоқ. Маған</w:t>
        <w:br/>
        <w:t>ермейтініне көзім жеткен соң, жылап-еңіреп жалына бастадым.</w:t>
        <w:br/>
        <w:t>Сонда алапес:</w:t>
        <w:br/>
        <w:t>- Мұның бәрі әншейін әуре, ендігі көз жасыңнан пайда жоқ,</w:t>
        <w:br/>
        <w:t>бәрі бекер, - деді. Сол сәтте мен мына бәйітті айттым.</w:t>
        <w:br/>
        <w:t>Жылайсың сен қол жетпеске, айыпты да өзіңсің,</w:t>
        <w:br/>
        <w:t>Жауап күтіп телміресің болмас іске төзімсіз.</w:t>
        <w:br/>
        <w:t>Көріп тұрсың сырқатымды, сыртқы бейне-өңімнен,</w:t>
        <w:br/>
        <w:t>Күбірлейді қоштасардай оңды-солды өмірмен!</w:t>
        <w:br/>
        <w:t>Көрмеймісің Алламыздың ұлылығын ғаламат,</w:t>
        <w:br/>
        <w:t>Құлдарының өтінізпін беріп жатыр саралап.</w:t>
        <w:br/>
        <w:t>Көзі көрген куә жандай болар едім мен-дағы,</w:t>
        <w:br/>
        <w:t>Жай таптырмай жаным күйіп күйдзелер ем бер жағы.</w:t>
        <w:br/>
        <w:t>Шайқап өтер байлығым да қолымда жоқ, алыста,</w:t>
        <w:br/>
        <w:t>Билеушіге жіберетін елшім де жоқ табысқа.</w:t>
        <w:br/>
        <w:t>Жаратқанның өзі куә, мейірім төккен жасырын,</w:t>
        <w:br/>
        <w:t>Оған жетер теңдесім жоқ қорғана алмас асығым.</w:t>
        <w:br/>
        <w:t>Жат елдікті таста-дағы жүре бер сен бетіңмен,</w:t>
        <w:br/>
        <w:t>Жалғызға жар Жаратқаным, тайма өзің ниетіңнен.</w:t>
        <w:br/>
        <w:t>Осыдан кейін шығып жүре бердім. Жол бойы қай жерге келіп</w:t>
      </w:r>
    </w:p>
    <w:p>
      <w:r>
        <w:t>тоқтасам да, алдымнан алапес шығып жүрді. Әл-Мәдинеге жет-</w:t>
        <w:br/>
        <w:t>кенде алапестен көз жазып қалдым. Сол бетімен хабар-ошар-</w:t>
        <w:br/>
        <w:t>сыз, сыбысы да білінбей кетті. Осы сапарымды Әбу-Язид Бис-</w:t>
        <w:br/>
        <w:t>тами мен Әбу-Бәкір аш-Шиблиге, тағы басқа шейхтарға айтып</w:t>
        <w:br/>
        <w:t>мұң шаққан болдым. Олар тұрып:</w:t>
        <w:br/>
        <w:t>- Әй, қайдам, енді жолың түсіп онымен жолыға қояр ма</w:t>
        <w:br/>
        <w:t>екенсін?.. Ол кәдімгі Әбу Жаппар алапес қой. Өзі нағыз әулие.</w:t>
        <w:br/>
        <w:t>108 СЫРДАРИЯ КІТАПХАНАСЫ</w:t>
        <w:br/>
        <w:t>-“ Тақсыр, маған өсиет айтып кетіңіз, - депті.</w:t>
        <w:br/>
        <w:t>- Балам, тәубеңе келмей, Аллаға сыйынба, Алланың жолы</w:t>
        <w:br/>
        <w:t>адалдық, - депті әкесі. Осыдан кейін жан тапсырады. Баласы</w:t>
        <w:br/>
        <w:t>мұрагер боп қалады.</w:t>
        <w:br/>
        <w:t>Исраил әулетіндегі азғындар баланың әкесінің өлгенін есітіп</w:t>
        <w:br/>
        <w:t>алыш:</w:t>
        <w:br/>
        <w:t>- Сенің әкеңнің мойнында менің пәлендей ақшам кетті. Оны</w:t>
        <w:br/>
        <w:t>өзің де білесін, сол ақшаларды қайтар, айтқаныма сенбесен ант</w:t>
        <w:br/>
        <w:t>іші, - дейді. Әкесінің өсиеті есіне түскен жігіт екі сөзге келмес-</w:t>
        <w:br/>
        <w:t>тен әлгі азғынның дегенін орындады. Осындайлар бірінен соң бірі</w:t>
        <w:br/>
        <w:t>келіп, жігітті әбден жүдетті. Ақшаадаболды. Енді көктиынғазар</w:t>
        <w:br/>
        <w:t>боп қалды.</w:t>
        <w:br/>
        <w:t>Жігіттің өзі сияқты діндар, Құдайдан тілеген әйелі барды.</w:t>
        <w:br/>
        <w:t>Осыдан туған екі жас бала және бар, бір күні әйеліне:</w:t>
        <w:br/>
        <w:t>- Ақша талап еткендер, мұншама көп болар деп кім ойлаған.</w:t>
        <w:br/>
        <w:t>Бас сауғалау үшін бәрін бердім. Енді міне, құралақан қалдық.</w:t>
        <w:br/>
        <w:t>Мына жұрттың ниеті жаман, жоқ дегенге сенбей зорлық жасай-</w:t>
        <w:br/>
        <w:t>тын сыңайы бар. Тым болмаса басымыз аман қалу үшін өзімізді</w:t>
        <w:br/>
        <w:t>танымайтын бір жаққа көшіп кетейік. Халық ішінде аштан</w:t>
        <w:br/>
        <w:t>өлмеспіз, - деді жігіт.</w:t>
        <w:br/>
        <w:t>Сонымен әйелі екеуі екі баланы жетектеп теңізге беттеді.</w:t>
        <w:br/>
        <w:t>Қайда барарын дабілмейді. Алла пешенеге не жазса, соны көреді</w:t>
        <w:br/>
        <w:t>де, амал қанша?! Жігіттің тағдыры шайыр тілімен айтқанда,</w:t>
        <w:br/>
        <w:t>бұлардың халіне мына бәйіт лайық:</w:t>
        <w:br/>
        <w:t>(Жанға айтарым үйін тастап жауларынан қаймыққан,</w:t>
        <w:br/>
        <w:t>Жеңілдейтін күн де туды жүрегіңнен шайлыққан.</w:t>
        <w:br/>
        <w:t>Қорықпа сен алыс жолдан, жолаушылар қаншама!</w:t>
        <w:br/>
        <w:t>Даңқы асқан өз жерінен алыста ол болса да.</w:t>
        <w:br/>
        <w:t>Інжу біткен тас құрсауда жатар болса ашылмай,</w:t>
        <w:br/>
        <w:t>Патша тәжі болмас еді өтер адам бас ұрмай.</w:t>
        <w:br/>
        <w:t>Бұлар мінген кеме апатқа үшырады. “Жігіт бір тақтайға жа-</w:t>
        <w:br/>
        <w:t>бысып, әйелі бір тақтайға жабысып балалары дабет-бетімен бір-</w:t>
        <w:br/>
        <w:t>бір тақтайды құшақтап, әйтеуіраман қалады. Бірақ әрқайсысы</w:t>
        <w:br/>
        <w:t>өз-өзімен кеткен. Әйел бір қышлақтың тұсынан шықты, баля-</w:t>
        <w:br/>
        <w:t>ның бірі тағы бір қышлаққа тап болды, екінші баланы кемемен</w:t>
        <w:br/>
        <w:t>келе жатқандар көріп шығарып алды. Жігітті толқын айдап</w:t>
      </w:r>
    </w:p>
    <w:p>
      <w:r>
        <w:t>МЫҢ БІР ТҮН 119</w:t>
        <w:br/>
        <w:t>ТӨРТ ЖҮЗ СЕКСЕН ТӨРТІНШІ ТҮН</w:t>
        <w:br/>
        <w:t>Алдияр патшам! Әлгі сақиналы қақпақты көріп, қуанып кет-</w:t>
        <w:br/>
        <w:t>кен Хасиб отыншы серіктерін шақырады. Олар келіп қақпақ-</w:t>
        <w:br/>
        <w:t>ты көтереді де, әне-міне дегенше жұлып алады. Қараса астында</w:t>
        <w:br/>
        <w:t>есік. Ол есікті де ашады. Бұл ішті толған бал, кәдімгі құдық бо-</w:t>
        <w:br/>
        <w:t>лып шығады. Отыншылар бір-біріне:</w:t>
        <w:br/>
        <w:t>- Мына құдықтағы бал шексіз қазына, енді бізге шаһарға</w:t>
        <w:br/>
        <w:t>барып мұны салып алатын местер әкелуіміз ғана қалды. Сата-</w:t>
        <w:br/>
        <w:t>мыз да ақшасын бөліп алып отырамыз. Ішімізден біреуіміз</w:t>
        <w:br/>
        <w:t>күзетке қалуымыз керек, - десті.</w:t>
        <w:br/>
        <w:t>- Сендер ыдыс әкелгенше, мен-ақ күзетіп отырайын, тез ба-</w:t>
        <w:br/>
        <w:t>рып қайтындар, - деді Хасиб.</w:t>
        <w:br/>
        <w:t>Бұлар күзетке Хасиб Каримаддинді қалдырып, өздері шаһар-</w:t>
        <w:br/>
        <w:t>ғакетті. Ұзамай местерін әкеліп, балғасықа толтырып, есектері-</w:t>
        <w:br/>
        <w:t>неартып, шаһарға тартты. Оларын сатып екінші рет қайта орал-</w:t>
        <w:br/>
        <w:t>ды. Бұлар осылайша күніне екі қатынап жүрді. Шаһарға қонып</w:t>
        <w:br/>
        <w:t>қаладыда,таңатпай тағы келеді. Хасиб Қариммаддин сол құдық-</w:t>
        <w:br/>
        <w:t>ты күзетумен отыраберді. Құдықтағы бал азая бастайды. Бір күні</w:t>
        <w:br/>
        <w:t>отыншылар өзара ақылдасып «Осы құдықтытапқан Хасиб, ертең</w:t>
        <w:br/>
        <w:t>шаһарға келгесін «Балды тапқан мен, ақшасын маған бересің-</w:t>
        <w:br/>
        <w:t>дер» ден қиғылықты салып жүрмей ме?.. Арыз айтса, шаруамыз</w:t>
        <w:br/>
        <w:t>бітті. Одан құтылудың бір-ақ жолы бар. Құдықтың балы таусыл-</w:t>
        <w:br/>
        <w:t>ғасын «Енді қалған жұғындысын меске жиып, салып шық» деп</w:t>
        <w:br/>
        <w:t>құдыққа түсірейік те, шығармай тастап кетейік. Қайғы қасірет-</w:t>
        <w:br/>
        <w:t>тен сонда өліп тынады. Оны тірі пенде білмейді деседі. Бәрі осы</w:t>
        <w:br/>
        <w:t>пәтуаға келіп, құдыққа қайтып оралады. Келгесін Хасибқа:</w:t>
        <w:br/>
        <w:t>- Енді осы құдықтың түбінде қалғаны бір местен аспас, сен</w:t>
        <w:br/>
        <w:t>түс те соны алып шық, - дейді әлгілер. Хасиб құдыққа түседі.</w:t>
        <w:br/>
        <w:t>Қалғанын сыпырып-сиырып меске толтырады. Месті олар</w:t>
        <w:br/>
        <w:t>тартып алады. Енді Хасиб:</w:t>
        <w:br/>
        <w:t>- Ал, енді арқан тастаңдар, бал бітті. Шығайын, - дейді ай-</w:t>
        <w:br/>
        <w:t>қайлап. Отыншылардың бірде-бірі үн қатпайды. Балды есекте-</w:t>
        <w:br/>
        <w:t>ріне артып алып, шаһарға тартып кеткен. Хасиб құдықтың</w:t>
        <w:br/>
        <w:t>түбінде қалады. Жігіт: «Уа, құдіреті күшіті Алла тағалам, өзің-</w:t>
        <w:br/>
        <w:t>нен басқа жарылқаушы жоқ! Қапа-қасіреттен өлді деген осы»</w:t>
        <w:br/>
        <w:t>деп зар еңіреп қоя берді.</w:t>
        <w:br/>
        <w:t>Хасибосылай қала тұрсын. Енді отыншыларға келейік. Бұлар</w:t>
        <w:br/>
        <w:t>балды сатып жайғастырған соң, бәрі дауыс салып Хасибтың</w:t>
        <w:br/>
        <w:t>шешесіне келіп:</w:t>
        <w:br/>
        <w:t>МЫЦ БІР ТҮН 1/7</w:t>
        <w:br/>
        <w:t>ізбасарларының үстіне бүкіл гректің ақылгөйлері оның білім-</w:t>
        <w:br/>
        <w:t>парасатына табынып, ұстаз тұтыпты. Сөйте тұра Даниял еркек</w:t>
        <w:br/>
        <w:t>кіндікті бір перзентке зар екен.</w:t>
        <w:br/>
        <w:t>Ұзақ түндердің бірінде соншама ғылым-білім еге-мұрагерсіз</w:t>
        <w:br/>
        <w:t>қалатынын ойлап, жапа шегіп, көзіне жас алады. Сөйтіп отыр-</w:t>
        <w:br/>
        <w:t>ғанда мейірім-шапағаты мол, кез келген пенденің тілеуін бе-</w:t>
        <w:br/>
        <w:t>ретін Алла тағала есіне түседі. Алланың шарапатында қисап</w:t>
        <w:br/>
        <w:t>жоқ.өзінесыйынғандардың меселін қайтармайды, пәк пейілің"</w:t>
      </w:r>
    </w:p>
    <w:p>
      <w:r>
        <w:t>мен не тілесең, бәрін жарылқайтыны белгілі. Осылай зар шегіп</w:t>
        <w:br/>
        <w:t>отырып, Аллатағаладан әйелінің қасына келіп шариғатқаенеді.</w:t>
        <w:br/>
        <w:t>Сол түні әйеліне пінә пайда болыпты.</w:t>
        <w:br/>
        <w:t>Шаһризада әңгімесі осы тұсқа келгенде таң атты.</w:t>
        <w:br/>
        <w:t>ТӨРТ ЖҮЗ СЕКСЕН ҮШІНШІ ТҮН</w:t>
        <w:br/>
        <w:t>Алдияр патшам! Даниял әйелінің қасына келіп, шариғатқа</w:t>
        <w:br/>
        <w:t>енеді, әйеліне пінә пайда болады. Арада бірнетпе күн өткен сон,</w:t>
        <w:br/>
        <w:t>кітаптарын арқалап сапарға шығады. Теңіздің орта шеніне кел-</w:t>
        <w:br/>
        <w:t>генде дауыл тұрып, кеме апатқа ұшырайды. Кітаптары суға ке-</w:t>
        <w:br/>
        <w:t>теді, өзі тақтайға жабысып әзер дегенде аман шығады. Соншама</w:t>
        <w:br/>
        <w:t>кітаптан жан қалтасында бес-ақ парақ қалған екен дейді. Үйіне</w:t>
        <w:br/>
        <w:t>келген соң әлгі бес парақты сандығына салып аузын кілттейді.</w:t>
        <w:br/>
        <w:t>Әйелінің іші біліне бастағанда Даниял отырып:</w:t>
        <w:br/>
        <w:t>- Есіңе салып кетейін, менің бұл фәнидегі демім таусылып,</w:t>
        <w:br/>
        <w:t>бақиға аттанар мезгілім таянды. Шүкір, екіқабатсың, мен</w:t>
        <w:br/>
        <w:t>өлгеннен кейін үл табуың да ғажап емес. Босанғаннан кейін</w:t>
        <w:br/>
        <w:t>баланың атын Хасиб Қаримаддин деп қоярсың. Жақсы тәрбиең-</w:t>
        <w:br/>
        <w:t>ді аяма. Балаң есейген соң «Әкем маған қандай мұра қалдыр-</w:t>
        <w:br/>
        <w:t>ды?» депсұрар. Сонда анау сандықтағы беспарақ қағазды қолы-</w:t>
        <w:br/>
        <w:t>на ұстат. Соны оқып мән-мазмұнына қанған сон, ол да өз зама-</w:t>
        <w:br/>
        <w:t>нының атақты оқымыстысы болады, - дейді.</w:t>
        <w:br/>
        <w:t>Осы өсиетін бітірісімен әйелімен бақұлдасып, соңғы демін</w:t>
        <w:br/>
        <w:t>қайырып, (жаның жаннатта болғыр) жарықтық, бұл фәнимен</w:t>
        <w:br/>
        <w:t>қоштасып, жантәсілім еткен екен. Ағайын-туғандары, дос-жа-</w:t>
        <w:br/>
        <w:t>рандары жылап-еңіреп ақ жуып, арулап жаназасыншшығартып</w:t>
        <w:br/>
        <w:t>жерлеп қайтады.</w:t>
        <w:br/>
        <w:t>Әйел айы-күні жеткенде алтын асықтай ұл табады. Күйеуі</w:t>
        <w:br/>
        <w:t>айтып кеткендей ұлдың атын Хасиб Каримаддин қояды. Содан</w:t>
        <w:br/>
        <w:t>кейін әйелғұламаларды шақырып, бала тағдырын болжап берің-</w:t>
        <w:br/>
        <w:t>- Хасибтың қалған өмірін өзіңе берсін. Хасибтен айырылып</w:t>
        <w:br/>
        <w:t>қалдық - деп жылап-еңіреп көңіл айтқан болады.</w:t>
        <w:br/>
        <w:t>- Неден өлді? - дейді Хасибтың шешесі.</w:t>
        <w:br/>
        <w:t>- Таудың басында отырғанымызда нөсер құйып берсін.</w:t>
        <w:br/>
        <w:t>Бәріміз үңгірге паналадық. Сөйткенше Хасибтың есегі қаша</w:t>
        <w:br/>
        <w:t>жөнелді. Хасиб қуып кетті. Жазыққа шыққанда ұялас қасқыр-</w:t>
        <w:br/>
        <w:t>лардың тобына кездесіп есекті де, өзін де жеп кетті, - дестіотын-</w:t>
        <w:br/>
        <w:t>шылар.</w:t>
        <w:br/>
        <w:t>Жалғызынан айырылған бейшара ана бетіне қол салып, ба-</w:t>
        <w:br/>
        <w:t>сына құм шашып зар еңіреп, запыран шегіп, қайғыға батып</w:t>
        <w:br/>
        <w:t>отырып қалды. Отыншылар бұған күнделікті ішіп-жем әкеліп</w:t>
        <w:br/>
        <w:t>тұрды.</w:t>
        <w:br/>
        <w:t>Сонымен Хасибтың шешесінің халі осылай болды. Байып</w:t>
        <w:br/>
        <w:t>алған отыншылар әрқайсысы жеке дүкен ашып, сауда жасап,</w:t>
        <w:br/>
        <w:t>күнде думан, күнде тоймен мәз-мейрам жүріп жатты. Хасиб</w:t>
        <w:br/>
        <w:t>Каримаддинге келсек, сол зар еңіреп құдық түбінде отырғанда</w:t>
        <w:br/>
        <w:t>үстіне бармақ басындай шаян түсті. Хасиб қағып жіберіп шаян-</w:t>
        <w:br/>
        <w:t>ды өлтірді. «Япыр-ау, бұл балға толы құдықта шаян қайдан</w:t>
        <w:br/>
        <w:t>жүр?!» деп ойлады өзінше. Орнынан тұрып жан-жағына қара-</w:t>
        <w:br/>
        <w:t>ды. Бір кезде шаян түскен жаққа қараса, бірдеңе жылтырайды.</w:t>
      </w:r>
    </w:p>
    <w:p>
      <w:r>
        <w:t>Пышағын қынынан суырып алып әлгі жылтыраған жерді үңги</w:t>
        <w:br/>
        <w:t>бастады. Тесікті кеңейтіп өзі сыятындай етті. Содан шыққан-</w:t>
        <w:br/>
        <w:t>мен әлі құдықтың ішімен жүріп келе жатқандай көрінді.</w:t>
        <w:br/>
        <w:t>Біраздан кейін алды кеңейіп сала берді. Сәл жүргеннен кейін</w:t>
        <w:br/>
        <w:t>қап-қара темір есікке тап болды. Темір есікте күміс құлып, кү-</w:t>
        <w:br/>
        <w:t>міс құлыпта алтын кілт, бұл не ғажап?! Хасиб есікке келіп са-</w:t>
        <w:br/>
        <w:t>ңылауынан сығалап қарап еді, ар жағы жап-жарық дүние.</w:t>
        <w:br/>
        <w:t>Кілтпен құлыпты ашты, ішке кірді. Шамалы жүргеннен кейін</w:t>
        <w:br/>
        <w:t>үлкен хауызға келді. Хауызда судан айнымайтын бірдеңе жал-</w:t>
        <w:br/>
        <w:t>тырап жатыр. Әлгі жарқырағанға жақындаса төбедей боп жат-</w:t>
        <w:br/>
        <w:t>қан жасыл топаз тас. Сол тәбенің үстінде әр түрлі қымбатты та-</w:t>
        <w:br/>
        <w:t>стармен безелген алтын төсек...</w:t>
        <w:br/>
        <w:t>Әңгіме осы тұсқа келгенде таң атты.</w:t>
        <w:br/>
        <w:t>ТӨРТ ЖҮЗ СЕКСЕН БЕСІНШІ ТҮН</w:t>
        <w:br/>
        <w:t>Алдияр патшам! Содан жасыл топаз тастың үстінде салын-</w:t>
        <w:br/>
        <w:t>ған алтын төсекті көрген Хасиб Каримаддин аңырып қалды.</w:t>
        <w:br/>
        <w:t>Төсекке таяу бірі күмістен, кейбірі жасыл зүбәртастан жасал-</w:t>
        <w:br/>
        <w:t>ған қаз-қатар орындықтар, оларды Хасиб санай бастап еді, та-</w:t>
        <w:br/>
        <w:t>110 СЫРДАРИЯ КІТАПХАНАСЫ</w:t>
        <w:br/>
        <w:t>Жігіттің үлкен баласы аралдағы атақты патшаның даңқын</w:t>
        <w:br/>
        <w:t>есітіп соған аттанады. Ол патшаның өз әкесі екенінен әрине</w:t>
        <w:br/>
        <w:t>бейхабар еді. Патша алдына келген жігітпен ештеңе бүкпей</w:t>
        <w:br/>
        <w:t>сөйлесіп, өзіне хатшы етіп тағайындайды. Екінші баласы да әділ</w:t>
        <w:br/>
        <w:t>де, Алла жолындағы патшаның атағынесітіп аралға келеді. Бұл</w:t>
        <w:br/>
        <w:t>да әрине әкесін танымайды, оны патша бүкіл сарай шаруасын</w:t>
        <w:br/>
        <w:t>басқаратын етіп қояды. Бұлар патша қызметінде біраз уақыт</w:t>
        <w:br/>
        <w:t>болады. Бірақ бірін-бірі танымай жүре береді.</w:t>
        <w:br/>
        <w:t>Күндердің күнінде әділ де жомарт патшаның хабарын есітіп</w:t>
        <w:br/>
        <w:t>баяғы саудагер де өз елінің, таңсық, қымбатты дүниелерінен</w:t>
        <w:br/>
        <w:t>тарту-таралғы алып, қасына әйелді ертіп аралға аттанады. Кеме</w:t>
        <w:br/>
        <w:t>келіп тоқтаған соң, саудагер сый-сыяпаттарымен патшаның ал-</w:t>
        <w:br/>
        <w:t>дыңа барып әкелгендерін жайып салады. Мұның қошемет-</w:t>
        <w:br/>
        <w:t>құрметіне риза боп, патша сәудегерге де айта жүрерліктей тар-</w:t>
        <w:br/>
        <w:t>ту-таралғы тартады. Саудагер әкелген дүниелердің арасында</w:t>
        <w:br/>
        <w:t>патша түсіне бермейтін ішімдік бар-тын. Соны саудагерге «бұл</w:t>
        <w:br/>
        <w:t>өзі неге жарайтын зат, аты не, қандай қасиеті барын баянда»</w:t>
        <w:br/>
        <w:t>деген-ді. Сөзінің аяғында арал патшасы:</w:t>
        <w:br/>
        <w:t>- Бүгін осында қонақ болып түнеп шығыңыз, - деді.</w:t>
        <w:br/>
        <w:t>Шаһризада әңгімесі осы тұсқа келгенде таң атты.</w:t>
        <w:br/>
        <w:t>ТӨРТ ЖҮЗ СЕКСЕН БІРІНШІ ТҮН</w:t>
        <w:br/>
        <w:t>Алдияр патшам! Әлгі аралдың патшасы сөзінің аяғында:</w:t>
        <w:br/>
        <w:t>- Сіз бүгін осында қонақ болып түнеп шығыңыз, - деді сәу-</w:t>
        <w:br/>
        <w:t>дегерге.</w:t>
        <w:br/>
        <w:t>- Менің кемемде бір кәнизагым бар. Оның тағдырына өзімнен</w:t>
        <w:br/>
        <w:t>басқаешкімге сенбеймін деп уәде берген едім. Ол өзі тақуа, әулие</w:t>
        <w:br/>
        <w:t>адам, соның тілек-батасының арқасында әр ісім оңға басып ке-</w:t>
        <w:br/>
        <w:t>леді. Мендегі бақыт-берекенің киесі сол әйел, - деді саудагер.</w:t>
      </w:r>
    </w:p>
    <w:p>
      <w:r>
        <w:t>- Ол әйелдің қасынасенімді адамдарымды жіберем. Сол маң-</w:t>
        <w:br/>
        <w:t>ды төңіректеп түнімен тірітышқан жорғалатпайды. Ол әйелдің</w:t>
        <w:br/>
        <w:t>өз басынан да, қазынаңызға да қам жемеңіз, - деді патша.</w:t>
        <w:br/>
        <w:t>Патшаның бұл айтқанына саудагер көнді. Әйелді таң атқан"</w:t>
        <w:br/>
        <w:t>ша патша сырттай торып жүруге, өзінің хатшысы мен сарай</w:t>
        <w:br/>
        <w:t>шаруасын басқаратын жігітті жіберді. Оларға:</w:t>
        <w:br/>
        <w:t>- Мына кісінің кемесіне бүгін түн абай болындар, сондағы</w:t>
        <w:br/>
        <w:t>дүниемен әйтеуір кеудесінде жаны барлардың бірде-бірінің</w:t>
        <w:br/>
        <w:t>мұрты қисаймасын, барыңдар, Аллам жар болсын, - деді. Екі</w:t>
        <w:br/>
        <w:t>жігіт аттанды.</w:t>
        <w:br/>
        <w:t>МЫҢ БІР ТҮН 111</w:t>
        <w:br/>
        <w:t>Кеменің үстіне шыққан соң, бірі кеменің бас жағына,</w:t>
        <w:br/>
        <w:t>екіншісі кеменің аяқ жағына барып, Аллаға сыйынып отырды.</w:t>
        <w:br/>
        <w:t>Түн ортасы шағында зерігіп кетті де:</w:t>
        <w:br/>
        <w:t>- Мына патша бізге кеме күзеттіріп қойды. Бүйтіп отырып</w:t>
        <w:br/>
        <w:t>ұйықтап кететін түріміз бар. Сен бері кел, әңгіме айтып ермек</w:t>
        <w:br/>
        <w:t>етейік. Бұл өмірден не көрдік, не қойдық, танысайық,--дедібірі.</w:t>
        <w:br/>
        <w:t>- Ағайын, менің жағдайыма келсек, тағдыр мені әкемнен</w:t>
        <w:br/>
        <w:t>де, шешемнен де жалғыз бауырымнан да, өзі сенімен аттас еді,</w:t>
        <w:br/>
        <w:t>айырды. Әкеміз өзінің туған шаһарынан безіп, бәрімізді алып,</w:t>
        <w:br/>
        <w:t>келе жатқанда теңізде дауылтұрып кеме апатқа ұшырап, содан</w:t>
        <w:br/>
        <w:t>мен ғана әзер Алламен аман қалыппын, - деді бірі. Бұл сөзін</w:t>
        <w:br/>
        <w:t>аяқтағанда екініші жігіт отырын:</w:t>
        <w:br/>
        <w:t>- Әкеңнің аты кім еді? - деді.</w:t>
        <w:br/>
        <w:t>- Аты пәленше деген, - деді ол.</w:t>
        <w:br/>
        <w:t>- Шешеңнің аты кім еді? - деді тағы анаусы.</w:t>
        <w:br/>
        <w:t>- Түгенше болатын, - дедібүл.</w:t>
        <w:br/>
        <w:t>Сөйткенше мына жігіт туған бауырына тұра ұмтылып:</w:t>
        <w:br/>
        <w:t>- Алла тағалаға аян, сен менің бауырым болып шықтың, -</w:t>
        <w:br/>
        <w:t>деп құшақтай алды. Екеуі жас кездегілерін естеріне алып, шұр-</w:t>
        <w:br/>
        <w:t>қырасты да қалды.</w:t>
        <w:br/>
        <w:t>Шешесі бұл екеуінің әңгімелерін өз құлағымен тыңдап,</w:t>
        <w:br/>
        <w:t>дәнеңе білмеген адамдай сабыр сақтап отыра беріпті. Таң атқан</w:t>
        <w:br/>
        <w:t>соң ағайынды екі жігіттің бірі:</w:t>
        <w:br/>
        <w:t>- Бауырым, қазір біздің үйге барып, қалғанын сонда сөйле-</w:t>
        <w:br/>
        <w:t>сейік, - деді. Екіншісі мақұл көрді де, екеуі кете барды.</w:t>
        <w:br/>
        <w:t>Саудагер патшаның үйінен кемеге қайтып келсе әйелдің</w:t>
        <w:br/>
        <w:t>қабағы қатыңқы, қатты қайғырып отыр екен. Саудагер:</w:t>
        <w:br/>
        <w:t>- Саған не боп қалды? - деді шошынып.</w:t>
        <w:br/>
        <w:t>- Түнде маған жіберген адамдарың бейбастақ бұзықтар екен,</w:t>
        <w:br/>
        <w:t>мені әурелеп “масқараламақ болды, соған күйініп отырмын, -</w:t>
        <w:br/>
        <w:t>деді әйел,</w:t>
        <w:br/>
        <w:t>Ашу кернеген саудагер патшаға барып, сенімді деп жібер-</w:t>
      </w:r>
    </w:p>
    <w:p>
      <w:r>
        <w:t>генадамдарының қылығын айтты. Патшабүлекі жігітті де адал-</w:t>
        <w:br/>
        <w:t>дықтары үшін жақсы көретін. Заматында шақыртып алдырды.</w:t>
        <w:br/>
        <w:t>Әйелге де хабар салды, ол да келді. Патша әйелге:</w:t>
        <w:br/>
        <w:t>- Кәне, сізмына менің сенімді адамдарымнан қандай қорлық</w:t>
        <w:br/>
        <w:t>көрдіңіз, саны айтыңыз,- деді.</w:t>
        <w:br/>
        <w:t>- Алдияр патша! Құдай үшін сізден бір өтініш бар. Осы екеуі</w:t>
        <w:br/>
        <w:t>түнде кеменің үстінде өзара әңгімелескенде айтқан сөздерін</w:t>
        <w:br/>
        <w:t>қайталауға пәрмен берсеніз екен, - деді әйел.</w:t>
        <w:br/>
        <w:t>МЫҢ БІР ТҮН с 115</w:t>
        <w:br/>
        <w:t>Қолын жайса, жаңбыр жауғызады, берген батасының бәрі қабыл</w:t>
        <w:br/>
        <w:t>болады, - десті олар.</w:t>
        <w:br/>
        <w:t>Мына сөздерден кейін онымен тым болмаса бір кездесуге ын-</w:t>
        <w:br/>
        <w:t>тызар болдым. Күні-түні Алладан соны тіледім. Бір жолы Ара-</w:t>
        <w:br/>
        <w:t>фатта тұрғанымда артымнан біреу тартады. Қарасам, нағыз</w:t>
        <w:br/>
        <w:t>соның өзі. Даусымның қалай шығып кеткенін білмеймін. Сол</w:t>
        <w:br/>
        <w:t>жерде есімнен танып құлаппын. Бір кезде есімді жиып қарасам,</w:t>
        <w:br/>
        <w:t>әлгі адам жоқ. Өкініш одан сайын өртеп барады. Тірлігімнен бе-</w:t>
        <w:br/>
        <w:t>реке қашты, жүрсем жолға сыймаймын, жатсам үйге сыймай-</w:t>
        <w:br/>
        <w:t>мын, көзіме тағы да бір рет көрсете гөр деп Аллаға жалбарыну-</w:t>
        <w:br/>
        <w:t>мен болдым. Арада көп күн өткен жоқ, тағы бір жерде тұрсам,</w:t>
        <w:br/>
        <w:t>шалғайымнан әлдекім тартқандай болды. Жалт қарасам Әбу</w:t>
        <w:br/>
        <w:t>Жаппар алапестің өзі. Сол-ақ екен:</w:t>
        <w:br/>
        <w:t>- Кәне, Аллаға сыйын да, бері келіп маған тілегіңді айт, -</w:t>
        <w:br/>
        <w:t>деп қарап тұр. Мен оған үш тілегіме батаңды бер, бірінші Алла</w:t>
        <w:br/>
        <w:t>тағалам кедейлікті серік етсін, екінші бар дүниеге мастанбай-</w:t>
        <w:br/>
        <w:t>тын болайын, үшінші Алла тағалам дидарын ғанибет етсін ма-</w:t>
        <w:br/>
        <w:t>ған, - дедім. Осы үшеуіне де батасын берді де тайып тұрды.</w:t>
        <w:br/>
        <w:t>Алла тағалам оның батасын қабыл еткен екен, қазір сыпайы</w:t>
        <w:br/>
        <w:t>кедейдің бірімін, Аллаға мың қатта штүкір, осының өзі маған</w:t>
        <w:br/>
        <w:t>жарасады. Екіншіден, ешкімнен асып кеткен байлығым жоқ,</w:t>
        <w:br/>
        <w:t>Құдайға шүкір, өзіме жетер нәпақа несібе бар, аш та емеспін,</w:t>
        <w:br/>
        <w:t>жалаңаш та емеспін. Қол жайын қайыр сұраған жоқпын. Ал</w:t>
        <w:br/>
        <w:t>енді үшінші тілегімнің орындалуына да үмітім зор, алғашқы</w:t>
        <w:br/>
        <w:t>екеуін қабыл еткен Алланың дидары о дүниеде маған бұйырар</w:t>
        <w:br/>
        <w:t>деген ой бар. Жасаған жарылқаймын десе қиын ба, мейірімі</w:t>
        <w:br/>
        <w:t>түссе бәрі бітіп жатыр. Мына бәйітті айтқан адамның жайы жан-</w:t>
        <w:br/>
        <w:t>наттан болсын деп сөзін аяқтапты.</w:t>
        <w:br/>
        <w:t>Бұл пақырдың жетістігі тағзым ету Аллаға,</w:t>
        <w:br/>
        <w:t>Алба-жұлба болса-дағы жәбірленбес жанға да.</w:t>
        <w:br/>
        <w:t>Қуқыл тартқан жүзі оның жарасымды өзіне,</w:t>
        <w:br/>
        <w:t>Ай сияқты безенгендей көрінді ол көзіме.</w:t>
        <w:br/>
        <w:t>Бұл пақырың қалжыраған түні бойы тынбастан,</w:t>
        <w:br/>
        <w:t>Көздің жасы көл боп аққан өз еркімен қыңбастан.</w:t>
        <w:br/>
        <w:t>Досы келсе үйіне оның есіне алып бар жайды,</w:t>
        <w:br/>
        <w:t>Әңгіме етіп түні бойы не сұмдықты қозғайды.</w:t>
        <w:br/>
        <w:t>104 СЫРДАРИЯ КІТАПХАНАСЫ</w:t>
      </w:r>
    </w:p>
    <w:p>
      <w:r>
        <w:t>Бірақ бұлақ басына келгендерді өзі көріп отырады екен. Бір күні</w:t>
        <w:br/>
        <w:t>бұлақ басына бір атты адам келіп түседі. Ердің қасындағы дор-</w:t>
        <w:br/>
        <w:t>баны жерге қояды. Оның іші толған динар екен дейді. Сол жер-</w:t>
        <w:br/>
        <w:t>де бұлақтан шөлін қандырып, аз ғана дем алғасын әлгі адам ат-</w:t>
        <w:br/>
        <w:t>танып жүріп кетеді. Дорбасы ұмыт қалады.</w:t>
        <w:br/>
        <w:t>Сәлден соң бұлаққа тағы біреу келіп су ішеді де, ай-шай жоқ</w:t>
        <w:br/>
        <w:t>әлгі дорбаны алып кете береді. Одан кейін отыншы келіп арқа-</w:t>
        <w:br/>
        <w:t>сындағы отынын жерге қойып бұлақтан су ішіп дем алып оты-</w:t>
        <w:br/>
        <w:t>рады. Сол кезде дорбасын ұмытып кеткен атты адам өң жоқ, түс</w:t>
        <w:br/>
        <w:t>жоқ жетіп келеді де:</w:t>
        <w:br/>
        <w:t>- Мына жерде жатқан дорба қайда? - дейді.</w:t>
        <w:br/>
        <w:t>- Ондайды көрген жоқпын,- дейді отыншы. Анау ашуға</w:t>
        <w:br/>
        <w:t>шыдамай семсерін суырып алып, отыншыны бір-ақ шабады. Ол</w:t>
        <w:br/>
        <w:t>тіл тартпай кетеді. Өлген отыншының тұла бойын тінтіп еш-</w:t>
        <w:br/>
        <w:t>теңе таба алмай, өлікті тастайды да, атына мініп жөніне жүре</w:t>
        <w:br/>
        <w:t>береді. ?</w:t>
        <w:br/>
        <w:t>Сол кезде тау басында отырған пайғамбар: «О, жасаған, ол</w:t>
        <w:br/>
        <w:t>мың динарды алып кеткен біреу, сол үшін бейкүнә біреу қаза</w:t>
        <w:br/>
        <w:t>тапты» - дейді. Осы заматта Алладан «Сен өзіңнің ісіңмен бол,</w:t>
        <w:br/>
        <w:t>жер бетінде не болып жатқанында жұмысың болмасын. Әлгі</w:t>
        <w:br/>
        <w:t>атты адамның әкесі мың динарлы дорбаны әлгі жігіттің әкесі-</w:t>
        <w:br/>
        <w:t>нен тартып алған, бүгін соны баласына қайырдым. Ана өліп</w:t>
        <w:br/>
        <w:t>жатқан отыншы болса, кезінде әлгі атты жігіттің әкесін өлтіріп</w:t>
        <w:br/>
        <w:t>кеткен, соның сазасын баласы берді» деген хабар келеді, сол</w:t>
        <w:br/>
        <w:t>жерде пайғамбар:</w:t>
        <w:br/>
        <w:t>«Лаиллаһиилла Алла, жасаған ием, тәубә, бәрі де өзіңе аян»</w:t>
        <w:br/>
        <w:t>деген екен.</w:t>
        <w:br/>
        <w:t>Шаһризада әңгімесі осы тұсқа келгенде, таң атты.</w:t>
        <w:br/>
        <w:t>ТӨРТ ЖҮЗ ЖЕТПІС ТОҒЫЗЫНШЫ ТҮН</w:t>
        <w:br/>
        <w:t>Алдияр патшам! Пайғамбарға сол заматта Алладан «Сен</w:t>
        <w:br/>
        <w:t>өзіңнің ісіңмен бол. Жер бетінде не боп жатқанымен жұмысың</w:t>
        <w:br/>
        <w:t>болмасын, әлгі атты адамның әкесі мың динарлы дорбаны алып</w:t>
        <w:br/>
        <w:t>кеткен жігіттің әкесінен кезінде тартып алған, соны бүгін ба-</w:t>
        <w:br/>
        <w:t>ласына қайырдым, ана өліп жатқан отыншы болса бір заманда</w:t>
        <w:br/>
        <w:t>атты жігіттің әкесін өлтіріп кеткен, соның сазасын баласынан</w:t>
        <w:br/>
        <w:t>тартып жатыр» деген хабар келді. Сол жерде пайғамбар «Лаил-</w:t>
        <w:br/>
        <w:t>даһи илла Алла, Жасаған Иеме тәубә, бәрі де өзіңе аян» деп жа-</w:t>
        <w:br/>
        <w:t>ғасын ұстаған екен.</w:t>
        <w:br/>
        <w:t>118 СЫРДАРИЯ КІТАПХАНАСЫ</w:t>
        <w:br/>
        <w:t>дер дейді. Олгр жұлдыз кестесін есептеп отырып: «Балаңыз-</w:t>
        <w:br/>
        <w:t>дың өмірі үзақ болады екен, бірақ есейіп, ат арқасына мінген</w:t>
        <w:br/>
        <w:t>шағында қиын қауіпке кездеседі. Содан аман қалса ғана бақ</w:t>
        <w:br/>
        <w:t>қонып, данышпан атанады» десіпті.</w:t>
        <w:br/>
        <w:t>Осыны айтыпғұламалар тарқайды. Анасы баланы екі жылға</w:t>
        <w:br/>
        <w:t>дейін емшек сүтімен асырайды. Содан кейін барып емшектен</w:t>
        <w:br/>
        <w:t>шығарып, жасы беске жеткенде, алдымен қара танысын деп</w:t>
        <w:br/>
        <w:t>мектепке береді. Бірақ балаға оқу қонып жарытпайды. Сосын</w:t>
        <w:br/>
        <w:t>мектептен алып зергерге шәкірттікке береді. Мұнда да ештеңе</w:t>
        <w:br/>
        <w:t>тындырмайды, өнер атаулы бұған қонатын түрі жоқ. Әйеложы-</w:t>
      </w:r>
    </w:p>
    <w:p>
      <w:r>
        <w:t>лап-еңіреп ендіне қыларын білмейді. Сосын ағайындары «мұны</w:t>
        <w:br/>
        <w:t>үйлендіру керек, отбасының тауқыметі түскен соң, өзінен-өзі</w:t>
        <w:br/>
        <w:t>бірдеңеге бейімделеді» деп кеңес береді.</w:t>
        <w:br/>
        <w:t>Хасибтың шешесі бір қызға құда түсіп үйлендіреді. Арада</w:t>
        <w:br/>
        <w:t>қанша уақыт өтсе де, баланың тірлікке бейімделер түрі болмай-</w:t>
        <w:br/>
        <w:t>ды. Бұлардың көршілерінің бәрі отыншылар болатын. Солар</w:t>
        <w:br/>
        <w:t>баланың шешесіне:</w:t>
        <w:br/>
        <w:t>- Балаға бір есек сатып ал, қолына балта мен арқан ұстат,</w:t>
        <w:br/>
        <w:t>бізбен тауға барып отын шапсын. Отыннан түскен тиын-тебен-</w:t>
        <w:br/>
        <w:t>ге бәріміз ортақ боламыз. Содан тиген сыбағаның өзі сендердің</w:t>
        <w:br/>
        <w:t>күнкерістеріңе жетеді - дейді.</w:t>
        <w:br/>
        <w:t>Отыншылардың бұлақылына Хасибтың шешесі қуанып қала-</w:t>
        <w:br/>
        <w:t>ды.Есексатып алып, арқан, балтаны дайындап баласының қолы-</w:t>
        <w:br/>
        <w:t>на беріп, отыншыларға жетектеп апарып: «Енді өздерің бас-көз</w:t>
        <w:br/>
        <w:t>болыңдар» деп тапсырады. «Ол жағынан қам жемеңіз, Жасаған</w:t>
        <w:br/>
        <w:t>өзі жәрдем етеді. Ау, бұл өзіміздің шейхтың баласы ғой» деседі</w:t>
        <w:br/>
        <w:t>олар. Сосын жігітті ертіп, тауға отын шабуға кетеді. Есектеріне</w:t>
        <w:br/>
        <w:t>отын артып, шаһарға оралады. Отындарын сатып ақшаларын</w:t>
        <w:br/>
        <w:t>бөліп алады. Сөйтіп ақшаларын үй ішіне жұмсайды. Ертеңіне</w:t>
        <w:br/>
        <w:t>тағы солай жасайды. Осылайша арада бірнеше күндер өтеді.</w:t>
        <w:br/>
        <w:t>Бір жолы отын шауып жүргендерінде нөсер құйып кетеді,</w:t>
        <w:br/>
        <w:t>бәрі бір үңгірге барып тығылады. Хасиб олардан бөлек бір</w:t>
        <w:br/>
        <w:t>үңгірге кіреді. Сөйтіп отырып үңгірдің еденіне балта салады.</w:t>
        <w:br/>
        <w:t>Бірнеше рет ұрып байқаса әлгі жер дүңк-дүңк етеді. Ар жағы</w:t>
        <w:br/>
        <w:t>бос сияқты. Осылай балталап отырып, топырақты аршып қара-</w:t>
        <w:br/>
        <w:t>са, оймақ ілгегі бар қақпақты көреді. Қуанып кеткен Хасиб</w:t>
        <w:br/>
        <w:t>отыншы серіктерін шақырады...</w:t>
        <w:br/>
        <w:t>Шаһризада әңгімесі осы тұсқа келгенде таң да атты.</w:t>
        <w:br/>
        <w:t>МЫҢ БІР ТҮП 109</w:t>
        <w:br/>
        <w:t>отырып, бір аралдан шығарды. Аралға келіп жігіт дәрет алып,</w:t>
        <w:br/>
        <w:t>азан шақырып, намазын оқыды.</w:t>
        <w:br/>
        <w:t>Әңгіме осы тұсқа келгенде таң атты.</w:t>
        <w:br/>
        <w:t>ТӨРТ ЖҮЗ СЕКСЕНІНШІ ТҮН</w:t>
        <w:br/>
        <w:t>Алдияр патшам! Содан жігітелсіз аралға шыққан соң дәретін</w:t>
        <w:br/>
        <w:t>алып, азан шақырып намазын оқи бастағанда теңізден әр түсті</w:t>
        <w:br/>
        <w:t>адамдартшығып, мұнымен бірге намазға тұрды. Намазын аяқта-</w:t>
        <w:br/>
        <w:t>ған жігіт бір ағашқа келіп оның жемісімен жеп, жүрегін жал-</w:t>
        <w:br/>
        <w:t>ғады. Бір тұшы бұлаққа келіп су ішті. Сөйтіп Алла тағалаға</w:t>
        <w:br/>
        <w:t>шүкірлік айтты. Осында үш күнбойы намаз оқумен болды. Әлгі</w:t>
        <w:br/>
        <w:t>теңізден шыққандар да осымен бірге намаз оқып жүрді. Үш</w:t>
        <w:br/>
        <w:t>күннен кейін құлағына «Ей, Құдай жолын қуып әке өсиетін</w:t>
        <w:br/>
        <w:t>мықты тұтқан пенде, Аллаға тәубеңнен жаңылма, қапа болма!</w:t>
        <w:br/>
        <w:t>Аллатағалам қолыңнан кеткен қазынанды қайырады. Осы арал-</w:t>
        <w:br/>
        <w:t>да көп қазына, бағалы мүліктер бар, Алла тағалам соның бәрін</w:t>
        <w:br/>
        <w:t>саған бұйыртып тұр. Оның бәрі осы аралдың пәлен деген жерін-</w:t>
        <w:br/>
        <w:t>де, сол жерді тауып, өзің аш, мен кеме алып келем, төңірегің-</w:t>
        <w:br/>
        <w:t>дегі адамдарға мейірімді бол, олар қасыңнан аулақ кетпесін,</w:t>
        <w:br/>
        <w:t>Алла тағалам олардың да мейірімін саған түсіреді» деген үн</w:t>
        <w:br/>
        <w:t>келді.</w:t>
        <w:br/>
        <w:t>Жігіт аралдың айтылған жеріне барып шексіз қазынаның</w:t>
        <w:br/>
        <w:t>үстінен шығады. Кемелер келе бастайды. Олардың бәріне жігіт</w:t>
      </w:r>
    </w:p>
    <w:p>
      <w:r>
        <w:t>сый тартып, қошемет көрсетіп:</w:t>
        <w:br/>
        <w:t>- Сендер маған серік болатын адамдар екенсіңдер, осы бай-</w:t>
        <w:br/>
        <w:t>лықтан сыбағаларыңды беріп, әрқайсысыңа лайық жұмысқа</w:t>
        <w:br/>
        <w:t>тағайындар едім, - дейді. Біртіндеп әр елден, әр жерден жүрт</w:t>
        <w:br/>
        <w:t>жинала бастады. Он жыл өтпей аралда халық молайып кетті.</w:t>
        <w:br/>
        <w:t>Соларға жігітіміз патша болды. Паналап келгендердің бәріне</w:t>
        <w:br/>
        <w:t>қайырым көрсетіп, қолұшынберді. Бұл патшаның жомарттығы,</w:t>
        <w:br/>
        <w:t>әділдігі шартарапқа жайылды.</w:t>
        <w:br/>
        <w:t>Үлкен баласы бір адамның қолынатүскен еді. Әлгіндам мүны</w:t>
        <w:br/>
        <w:t>оқытады. Бала көп білім алады. Екінші баласы енді біреудің</w:t>
        <w:br/>
        <w:t>қолындатәрбиеленіп, саудасырына қанық болады. Әйеліне кел-</w:t>
        <w:br/>
        <w:t>сек, бір парасатты саудагердің қолына түседі. Саудагер бүкіл</w:t>
        <w:br/>
        <w:t>ақшасын әйелге сеніп тапсырады. Оған қиянат жасамай, Алла</w:t>
        <w:br/>
        <w:t>тағалаға сыйынып, мінәжат етуіне жағдай жасап жүреді. Өзі</w:t>
        <w:br/>
        <w:t>қай сапарға шпықса да, әйелді қасынан қалдырмайтын болады.</w:t>
        <w:br/>
        <w:t>106 СЫРДАРИЯ КІТАПХАНАСЫ</w:t>
        <w:br/>
        <w:t>- Құдай үшін, мені арғы бетке өткізіп саласың ба? - деді.</w:t>
        <w:br/>
        <w:t>- Құп тақсыр, - дедім мен.</w:t>
        <w:br/>
        <w:t>- Құдай үшін мені тамақтандырасың ба? - деді тағы да.</w:t>
        <w:br/>
        <w:t>- Олдаболады,- дедім мен. Сосын ол қайыққаотырды. Нілдің</w:t>
        <w:br/>
        <w:t>шығыс жағасына алып келдім.</w:t>
        <w:br/>
        <w:t>Қарияның үстіндегі киімі алба-жұлба. Бір қолында дорба,</w:t>
        <w:br/>
        <w:t>екінші қолында асатаяқ. Қайықтан түсе бере әлгі қария:</w:t>
        <w:br/>
        <w:t>- Саған бір тапсырма бергелі тұрмын, - деді.</w:t>
        <w:br/>
        <w:t>- Айта беріңіз, - дедім мен.</w:t>
        <w:br/>
        <w:t>- Ертең түс әлетінде Алла тағалам сені маған оралып келуге</w:t>
        <w:br/>
        <w:t>мәжбүр етеді. Сонда сен анау ағаштың түбінде менің өлігімді</w:t>
        <w:br/>
        <w:t>көресің. Сүйегімді өзің жуасың. Бас жағымнан кебінімді тау-</w:t>
        <w:br/>
        <w:t>ып алып, соған орайсың. Басыма Құран оқып болғасын осы жер-</w:t>
        <w:br/>
        <w:t>ге көмесің. Мына үстімдегі лыпаны, дорбаны, асатаяқтыала кет.</w:t>
        <w:br/>
        <w:t>Саған біреу соғады, осыларды соған берерсің, - деді.</w:t>
        <w:br/>
        <w:t>- Мен қарияның сөзіне аң-таң қалдым, - дейді сөзін жалғас-</w:t>
        <w:br/>
        <w:t>тыра қайықшы.Үйге келіп ұйықтап шықтым. Шалдың айтқан</w:t>
        <w:br/>
        <w:t>уақытын күтіп жүріп, тарс есімнен шығып кетіпті. Бесін нама-</w:t>
        <w:br/>
        <w:t>зынан кейін оның айтқаны есіме түсіп, айтқан жерге тартсам</w:t>
        <w:br/>
        <w:t>қария сол айтқан ағашынын түбінде өліп жатыр екен. Бас жа-</w:t>
        <w:br/>
        <w:t>ғынан судай жаңа ақырет киімін таптым, әлгіден мускустың</w:t>
        <w:br/>
        <w:t>иісі бұрқырап тұр екен. Қарияның денесін жуып, кебіндеп,</w:t>
        <w:br/>
        <w:t>Құран қайырып, лақатын қазып, сол айтқанындай жерледім.</w:t>
        <w:br/>
        <w:t>Содан кейін қайығыма мініп батыс жағаға шықтым. Қарияның</w:t>
        <w:br/>
        <w:t>алба-жұлба киімдері, дорбасы, асатаяғы қолымда.</w:t>
        <w:br/>
        <w:t>Таң атпай, шаһар қақпалары ашылғанда бұрыннан белгілі</w:t>
        <w:br/>
        <w:t>алаяқ ұры болатын, сол бозбала келе жатыр. Үстіндегі киімдері</w:t>
        <w:br/>
        <w:t>де судай жаңа, жарасымды, қолында қына бояуының дағы бар</w:t>
        <w:br/>
        <w:t>екен. Менің қасыма келді де:</w:t>
        <w:br/>
        <w:t>- Пәленіне деген кісі сен бе? - деді.</w:t>
      </w:r>
    </w:p>
    <w:p>
      <w:r>
        <w:t>- Дәл өзімін, - дедім мен.</w:t>
        <w:br/>
        <w:t>- Саған тапсырған заттарды маған бер, - деді.</w:t>
        <w:br/>
        <w:t>- Ол қандай заттар екен? - дедім мен.</w:t>
        <w:br/>
        <w:t>- Тозған шекпен, дорба, асатаяқ, - деді жігіт.</w:t>
        <w:br/>
        <w:t>- Оны саған кім айтты? - дедім мен.</w:t>
        <w:br/>
        <w:t>- Менің білетінім кеше бір тойда таң атқантпа ұйқы көрмей</w:t>
        <w:br/>
        <w:t>өлең айттым, серуен салдым. Содан үйге келіп демалайын деп</w:t>
        <w:br/>
        <w:t>жатыр едім бір кісі келді де: - «Пәленше деген қария кеше жан</w:t>
        <w:br/>
        <w:t>тапсырды. Өзі Алланың сүйген құлы еді. Енді соның орнын сен</w:t>
        <w:br/>
        <w:t>басасың. Пәленше деген қайықшыға бар, сондағы өлген адам-</w:t>
        <w:br/>
        <w:t>ның ескі шекпенін, дорбасын, асасын ал, о дүниеге кеткен адам</w:t>
        <w:br/>
        <w:t>“МЫҢ БІР ТҮН 118</w:t>
        <w:br/>
        <w:t>ӘБІЛ ХАСАН МЕН АЛАПЕС ЖАЙЛЫ ХИКАЯ</w:t>
        <w:br/>
        <w:t>Алдияр патшам! Әлқисса, шүға матасының шебері (иманды</w:t>
        <w:br/>
        <w:t>болғыр) Әбіл Хасан былай деген екен дейді: «Мен Меккеге жиі</w:t>
        <w:br/>
        <w:t>қатынап жүрдім. Өзім жолдың жағдайын жақсы білем. Сондық-</w:t>
        <w:br/>
        <w:t>тан жұрттың көбі маған еретін. Бір жылы Алланың киелі</w:t>
        <w:br/>
        <w:t>үйіндегі пайғамбарымыздың басына зиярат етіп қайту үшін</w:t>
        <w:br/>
        <w:t>жалғыздан-жалғыз жолға шықтым. «Құдайғаштүкір, жол-суды</w:t>
        <w:br/>
        <w:t>өзім жақсы білем, маған серіктің керегі не?!» дедім ішімнен.</w:t>
        <w:br/>
        <w:t>Әл-Кадисия! шаһарына келген соң, сол бетіммен мешітке бар-</w:t>
        <w:br/>
        <w:t>дым.Ішке кірсем, Михрабта бір алапес отыр. Ол мені көресалы-</w:t>
        <w:br/>
        <w:t>сымен:</w:t>
        <w:br/>
        <w:t>- Уа, Әбіл Хасан, Меккеге мені өзіңмен бірге ерте кет,- деді.</w:t>
        <w:br/>
        <w:t>«Өз бетіммен бір барайын деп едім, серіктен қашып келе жат-</w:t>
        <w:br/>
        <w:t>қанымда, бұл алапееті ертіп нем бар?» дедім өзіме-өзім. Сасын</w:t>
        <w:br/>
        <w:t>алапеске қарап:</w:t>
        <w:br/>
        <w:t>- Маған ешқандай серіктің керегі жоқ, - дедім. Ол одан әрі</w:t>
        <w:br/>
        <w:t>ләм деп тіл қатпады.</w:t>
        <w:br/>
        <w:t>Таң атқан, жалғыздан-жалғыз жолға түсіп алып кештете әл-</w:t>
        <w:br/>
        <w:t>Акабаға? жеттім. Мешітке кірсем, кешегі алапес тағы да Мих-</w:t>
        <w:br/>
        <w:t>рабта отыр. «Ой, Аллай, мынау қайтін менен бұрын келіп қал-</w:t>
        <w:br/>
        <w:t>ған?!» дедім ішімнен.</w:t>
        <w:br/>
        <w:t>Алапес маған мойын бұрып жымиып:</w:t>
        <w:br/>
        <w:t>- Йе, Әбіл Хасан біз сияқты нашарлардың ісіне сен сияқты</w:t>
        <w:br/>
        <w:t>мықтылар әрдайым қайран қалады,- деді.</w:t>
        <w:br/>
        <w:t>Мұның не екеніне түсіне алмадым. Осында түнеп, таң аты-</w:t>
        <w:br/>
        <w:t>сымен жолға тағы жалғыз шықтым. Сол бетіммен Арафатқа</w:t>
        <w:br/>
        <w:t>жетіп тура мешітке бардым. Барсам, әлгі алапестағы Михрабта</w:t>
        <w:br/>
        <w:t>отыр. Осының тегін емесін ішім сезді ме, қайдам:</w:t>
        <w:br/>
        <w:t>- Тақсыр енді, маған серік болып жүріңіз, - деп аяғына жы-</w:t>
        <w:br/>
        <w:t>ғылдым. Сонда алапес отырын:</w:t>
        <w:br/>
        <w:t>-“Жоқ, енді оның реті келмес, - деді.</w:t>
      </w:r>
    </w:p>
    <w:p>
      <w:r>
        <w:t>Маған ермейтінін білген соң, жылап-еңіреп жалына баста-</w:t>
        <w:br/>
        <w:t>дым. Сонда алапес маған:</w:t>
        <w:br/>
        <w:t>- Мұның бәрі әншейін әуре, ендігі көз жасыңнан пайда жоқ...</w:t>
        <w:br/>
        <w:t>Шаһризада әңгімесі осы тұсқа келгенде таң атты.</w:t>
        <w:br/>
        <w:t>1 Әл-Қадисия- төменгі Месопотамиядағы шаһар, Куфаның оңтүстік шы-</w:t>
        <w:br/>
        <w:t>ғысында. Бағдадтан Меккеге баратын жолдағы керуен тоқтайтын жер.</w:t>
        <w:br/>
        <w:t>2 Әл-Акаби- Меккеге жақын шатқал</w:t>
        <w:br/>
        <w:t>8-261</w:t>
        <w:br/>
        <w:t>122 і СЫРДАРИЯ КІТАПХАНАСЫ</w:t>
        <w:br/>
        <w:t>Хасиб әкесінен бастап, оның қалай дүние салғанын, шешесі-</w:t>
        <w:br/>
        <w:t>нен туғаннан кейін бес жасына мектепке барғанын, оқу қонбай</w:t>
        <w:br/>
        <w:t>зергерге шәкірттікте жүріп онда да береке таппай, ақыры отын-</w:t>
        <w:br/>
        <w:t>шылармен мойынқос болғанын, есек сатып алып осы кәсіппен</w:t>
        <w:br/>
        <w:t>айналысып жүріп, бал толы құдықтың үстінен шыққанын, бал</w:t>
        <w:br/>
        <w:t>таусылғаннан кейін серіктері мұны алдап құдыққа қалдырып</w:t>
        <w:br/>
        <w:t>кеткенін, сонда отырып үстіне түскен шаянды өлтіргенін, шаян</w:t>
        <w:br/>
        <w:t>түскен саңлауды кеңейтіп құдықтан шығып, міне, енді жылан</w:t>
        <w:br/>
        <w:t>патшасының алдында отырғанын түгелдей тәптіштеп айтып</w:t>
        <w:br/>
        <w:t>берді.</w:t>
        <w:br/>
        <w:t>- Бары осы, бұдан кейін не боларын Алланың өзі біледі,- деп</w:t>
        <w:br/>
        <w:t>сөзін аяқтады.</w:t>
        <w:br/>
        <w:t>Мұның хикаясын зейін қойып тындаған жылан патшасы:</w:t>
        <w:br/>
        <w:t>- Ештеңеден қам жеме, ақыры қайыр болар... - деді.</w:t>
        <w:br/>
        <w:t>Шаһризада әңгімесі осы тұсқа келгенде таң атты.</w:t>
        <w:br/>
        <w:t>ТӨРТ ЖҮЗ СЕКСЕН АЛТЫНШЫ ТҮН</w:t>
        <w:br/>
        <w:t>Алдияр патшам! Сол жерде жылан патшасы Хасиб Каримад-</w:t>
        <w:br/>
        <w:t>динды тыңдап болған соң:</w:t>
        <w:br/>
        <w:t>- Ештеңеден қам жеме, ақыры қайырлы болар, енді менің</w:t>
        <w:br/>
        <w:t>басымнан өткен оқиғаларды тыңда,- деді.</w:t>
        <w:br/>
        <w:t>- Сіз не бұйырсаңыз да дайынмын, - деді Хасиб.</w:t>
        <w:br/>
        <w:t>Сол кезде жылан патшасы бір қозғалыл алып:</w:t>
        <w:br/>
        <w:t>- Қаперіңде болсын Хасиб, Мысыр шаһары патшасының (ол</w:t>
        <w:br/>
        <w:t>патша Исраил әулетінен еді) Бұлукия атты баласы болды. Пат-</w:t>
        <w:br/>
        <w:t>шаның өзі аса инабатты, Құраннан бастап діни кітаптардан бас</w:t>
        <w:br/>
        <w:t>көтермейтін, көп білетін адам екен. Жасы келіп, қайраты қаша</w:t>
        <w:br/>
        <w:t>бастағанда өз патшалығындағы сырлас игі жақсылар бір күні</w:t>
        <w:br/>
        <w:t>сәлем беріп сұхбаттасуға келеді. Бәрі жайғасқан соң патша оты-</w:t>
        <w:br/>
        <w:t>рып:</w:t>
        <w:br/>
        <w:t>- Уа, жамағат, санаулы күнім таянып келеді, бұл фәниден</w:t>
        <w:br/>
        <w:t>көшер кезең алыс емес, сендерге балам Бұлукиядан басқа тап-</w:t>
        <w:br/>
        <w:t>сырарым жоқ. Соған бас-көз болып, ақыл-кеңестерінді аямасаң-</w:t>
        <w:br/>
        <w:t>дар болды, - деп сәл сүкіт тартып отырып: - «Ла иллаһи илла</w:t>
        <w:br/>
        <w:t>Алла» деген қалпында жан тапсырған екен. Жарықтықтың</w:t>
        <w:br/>
        <w:t>Аллатағалам жайын жанаттан жазсын. Бүкіл жаны ашыр, жек-</w:t>
      </w:r>
    </w:p>
    <w:p>
      <w:r>
        <w:t>жат, дос-жарандары ақ жуып арулап, атағына сай жарасымды</w:t>
        <w:br/>
        <w:t>жаназасын өткізіп, жер қойнына тапсырғаннан кейін, баласын</w:t>
        <w:br/>
        <w:t>МЫҢ БІР ТҮН ; 123</w:t>
        <w:br/>
        <w:t>Бұлукияны әкесінің орнына сұлтан сайлайды. Бұл өзі қол ас-</w:t>
        <w:br/>
        <w:t>тындағыларға жайлы, әділ патша болады. Оның дәуіріндеел есін</w:t>
        <w:br/>
        <w:t>жиып, бейбіт-берекелі өмір кешкен екен.</w:t>
        <w:br/>
        <w:t>Бір күні жігіт әкесінің жиған-терген қазыналарын аралап</w:t>
        <w:br/>
        <w:t>көрмекші болады. Қазына жайлардың біріне кіргенде тағы бір</w:t>
        <w:br/>
        <w:t>есікке көзі түседі. Есікті ашып ішке енеді. Шағын бөлме екен,</w:t>
        <w:br/>
        <w:t>ортадағы ақ мәрмәр жүкаяқтың үстінде Әвон ағашынан жасаған</w:t>
        <w:br/>
        <w:t>сандық тұр. Бұлукия сандықты ашты. Оның ішінен тағы бір ал-</w:t>
        <w:br/>
        <w:t>тын сандық шықты. Алтын сандықты ашты. Оның ішінен тағы</w:t>
        <w:br/>
        <w:t>бір алтын сандық шықты. Алтын сандықты ашып қараса, ішінде</w:t>
        <w:br/>
        <w:t>бір кітап жатыр. Кітапты алып оқи бастап еді, (Алланың нұры</w:t>
        <w:br/>
        <w:t>жауғыр) Мұхаммед пайғамбар жайлы екен. Онда Мұхаммедақыр-</w:t>
        <w:br/>
        <w:t>заманның ең соңғы пайғамбары болады деп жазылыпты.</w:t>
        <w:br/>
        <w:t>Бұлукияосы кітаптан Мұхаммед пайғамбардың бар қасиетін</w:t>
        <w:br/>
        <w:t>таныды. Мұхаммед пайғамбарға деген ықылас-ынта пайда бол-</w:t>
        <w:br/>
        <w:t>ды. Содан кейін Бұлукия Исраил әулетінің игі жақсыларын,</w:t>
        <w:br/>
        <w:t>сопы-тақуаларын, молда-тәуіптерін, сиқыршы-көзбайлаушы-</w:t>
        <w:br/>
        <w:t>ларын жиын алып, кітапта жазылғандарды баяндай келіп:</w:t>
        <w:br/>
        <w:t>- Уа, жамиғат, мен әкемді моласынан шығарып алып, сүйегін</w:t>
        <w:br/>
        <w:t>өртеп жіберуім керек, - дейді. Жиналғандар:</w:t>
        <w:br/>
        <w:t>- Оны неге өртейсің? - деді.</w:t>
        <w:br/>
        <w:t>- Өйткені, мына кітапты әкем менен жасырған. Кітаптың</w:t>
        <w:br/>
        <w:t>негізі Тәурәт пен Ибраһим пайғамбардың жазбаларынан екен.</w:t>
        <w:br/>
        <w:t>Мұны тірі жанға айтпай тығып кетуінің өзі тегін емес. Осының</w:t>
        <w:br/>
        <w:t>өзін бізге жасаған қиянат деп білем, - деді патша.</w:t>
        <w:br/>
        <w:t>- Сіздің әкеңіз әлдеқашан о дүниелік боп кетті. Қалған тағ-</w:t>
        <w:br/>
        <w:t>дыры Алланың қолында, моласынан суырыпалам деген сұмды-</w:t>
        <w:br/>
        <w:t>ғынды қойыңыз, әміртппі, - деді олар.</w:t>
        <w:br/>
        <w:t>Игі жақсылардың сыңайына қарағанда Бүлукияның айтқа-</w:t>
        <w:br/>
        <w:t>ны болар емес. Бұлармен тіл табыса алмаған соң, туған анадан</w:t>
        <w:br/>
        <w:t>бала сырын жасырған ба, шешесіне келіп:</w:t>
        <w:br/>
        <w:t>- Мен әкемнің қазынасынан бір кітап таптым, онда (Алла</w:t>
        <w:br/>
        <w:t>тағаланың нұры жауғыр) Мұхаммед пайғамбардың өмірі баян-</w:t>
        <w:br/>
        <w:t>далыпты. Ақырзаманның алдында ең соңғы пайғамбар сол бо-</w:t>
        <w:br/>
        <w:t>латын көрінеді. Бүкіл жан-жүрек, ынта-ықыласым Мұхаммед-</w:t>
        <w:br/>
        <w:t>ке беріліп тұр. Мен бүгіннен бастап дүние кезіп кетем, қайтсем</w:t>
        <w:br/>
        <w:t>де Мұхаммед пайғамбармен ұшырасуым керек. Онсыз маған күн</w:t>
        <w:br/>
        <w:t>қараң, тірлікте мән жоқ, - дейді де киімдерін шешіп тастап</w:t>
        <w:br/>
        <w:t>үстіне ескі шекпен, аяғына шарық киеді.</w:t>
        <w:br/>
        <w:t>- Ал, енді, анажан, мені дүғаңнан тастама! - деді.</w:t>
        <w:br/>
        <w:t>МЫЦ БІР ТҮН 121</w:t>
        <w:br/>
        <w:t>бандаған он екі мың боп шықты. “Жігіт күрсініп басын шайқа-</w:t>
      </w:r>
    </w:p>
    <w:p>
      <w:r>
        <w:t>ды. Осы орындықтардың қақ ортасындағы алтын төсекке ба-</w:t>
        <w:br/>
        <w:t>рып отырды. Айналасындағы ғаламат көрініске таң-тамаша</w:t>
        <w:br/>
        <w:t>қалып отырып қалғып кетіпті. Ұйықтағанына көп болған жоқ,</w:t>
        <w:br/>
        <w:t>кенет ысылдай ысқырған дыбыстар ұзамай әлемді алып кетті.</w:t>
        <w:br/>
        <w:t>Көзін ашып, басын көтеріп жан-жағына қараса, әлгі орындық-</w:t>
        <w:br/>
        <w:t>тардың әрқайсысында ұзындығы жүз құлаштай бір-бір жылан</w:t>
        <w:br/>
        <w:t>отыр. Зәресі ұшып кетті, үрейден таңдайы кеуіп барады. Енді</w:t>
        <w:br/>
        <w:t>мұның тірі қалуы неғайбыл. Орындыққа жайғасқан жылан-</w:t>
        <w:br/>
        <w:t>дардың көздері шоқтай жайнайды. Хасибтың хауызға көзітүсті.</w:t>
        <w:br/>
        <w:t>Ондағы быжынаған майда жыландардың саны тек бір Аллаға</w:t>
        <w:br/>
        <w:t>мәлім. Бір кезде жуандығы білектей жылан бас көтерді. Арқа-</w:t>
        <w:br/>
        <w:t>сындағы алтын тегеште ақықтай жалтыраған тағы бір жылан</w:t>
        <w:br/>
        <w:t>жатыр. Бет-элпеті адамға келеді, сөзі де адамша.</w:t>
        <w:br/>
        <w:t>Есектей жылан Хасибке жақындай берді де, сәлем берді. Ха-</w:t>
        <w:br/>
        <w:t>сиб те оған жауап қатты. Сосын жыландардың бірі келіп әлгі</w:t>
        <w:br/>
        <w:t>тегештегі жыланды көтеріп алып орындыққа жайғастырды.</w:t>
        <w:br/>
        <w:t>Содан кейін жылан өз тілінде басқаларына айқай салды. Сон-</w:t>
        <w:br/>
        <w:t>да орындықтағы жыландардың бәрі керге түсіп оған бас иіп</w:t>
        <w:br/>
        <w:t>құлдық ұрды. Сосын қайтадан орындықтарына отырындар де-</w:t>
        <w:br/>
        <w:t>гендей белгі беріп еді, бәрі қайтадан жайғасты. Содан кейін ба-</w:t>
        <w:br/>
        <w:t>рыл тегештегі жылан Хасиб Каримаддинге бұрылып:</w:t>
        <w:br/>
        <w:t>- Жігітім, біздерден қорқатын дәнеңе жоқ. Мына мен осы</w:t>
        <w:br/>
        <w:t>жыландардың патшасымын, бұлар мені патшайым дейді.</w:t>
        <w:br/>
        <w:t>Қауіпсінбе, - деді.</w:t>
        <w:br/>
        <w:t>Мына сөзді естігеннен кейін барып Хасибтың жүрегі орны"</w:t>
        <w:br/>
        <w:t>на түсті. Сол жерде алғашқы жуан жылан жейтін бірдеңе әкеп-</w:t>
        <w:br/>
        <w:t>іңдер дегендей басқаларына бұйрық берді. Олар жүзім, алма,</w:t>
        <w:br/>
        <w:t>анар, өрік толып жатқан жемістер әкелді. Бәрін де Хасибтың</w:t>
        <w:br/>
        <w:t>алдына қаз-қатар қойды:</w:t>
        <w:br/>
        <w:t>- Кәне, дәм ал, жігітім. Хош келдің, атың кім еді? - деді жы-</w:t>
        <w:br/>
        <w:t>ландардың патшасы.</w:t>
        <w:br/>
        <w:t>- Менің атым Хасиб Каримаддин, - деді жігіт.</w:t>
        <w:br/>
        <w:t>- Хасиб, сен мыналарды же, біздерде басқа тағам болмайды.</w:t>
        <w:br/>
        <w:t>Енді бізден қорқуыңды қой, - деді жылан патшасы.</w:t>
        <w:br/>
        <w:t>Әбден қарны ашып қалған Хасиб жемістерден тойғанша жеді.</w:t>
        <w:br/>
        <w:t>Әзір басы амандығына Аллаға шүкіршілік етті. Қалған-құтқан</w:t>
        <w:br/>
        <w:t>жемістерді жыландар жыйып алып кетті. Жылан патшасы!</w:t>
        <w:br/>
        <w:t>- Кәне, Хасиб, өзің қайдан келдің, жағдайынды айтаотыр, бұл</w:t>
        <w:br/>
        <w:t>жерге қалай тап болдың, оның себептері не, бәрін баяндашы, -</w:t>
        <w:br/>
        <w:t>деді.</w:t>
        <w:br/>
        <w:t>МЫҢ БІР ТҮН 129</w:t>
        <w:br/>
        <w:t>рыңа қалай түседі? Егер сендер ақырзаманның кернейі шалын-</w:t>
        <w:br/>
        <w:t>ғанша ғұмыр кешетін шөпті алып жесеңдер жөні бір басқа, ондай</w:t>
        <w:br/>
        <w:t>шөп бар еді ғой. Ал, мына шөптеріңнің қасиеті шамалы, мұнымен</w:t>
        <w:br/>
        <w:t>дегендеріңе жете алмайсындар, - деді. Мұны естігенде Аффан-</w:t>
        <w:br/>
        <w:t>мен Бұлукия өкініштен опық жеп жөндерімен кете барды...</w:t>
        <w:br/>
        <w:t>Шаһризада әңгімесі осы тұсқа келгенде таң атты.</w:t>
        <w:br/>
        <w:t>ТӨРТ ЖҮЗ СЕКСЕН ТОҒЫЗЫНШЫ ТҮН</w:t>
      </w:r>
    </w:p>
    <w:p>
      <w:r>
        <w:t>Алдияр патшам! Жыландар патшасының мына сөзінен кейін</w:t>
        <w:br/>
        <w:t>Бұлукия мен Аффан өкініштен сандарын соғып, өз жәндерімен</w:t>
        <w:br/>
        <w:t>кете барды.</w:t>
        <w:br/>
        <w:t>Бұлар солай кете тұрсын. Енді жыландар патшасының жағ-</w:t>
        <w:br/>
        <w:t>дайына көшейік. Патша өзінің ордасына келсе бүкіл қауымы-</w:t>
        <w:br/>
        <w:t>нан элжуаздары өліп, алыптары жүдеп-жадап әбден берекелері</w:t>
        <w:br/>
        <w:t>қашып қалған екен. Жыландар өзінің патшасын көргенде</w:t>
        <w:br/>
        <w:t>қуанып, бәрі топтала жиналып тұс-тұстан:</w:t>
        <w:br/>
        <w:t>- Көрінбей кеттін, не боп қалды, қайда болдың? - деп сауал-</w:t>
        <w:br/>
        <w:t>дар жаудырды. Жылан патшасы асықпай отырып Аффан мен</w:t>
        <w:br/>
        <w:t>Бұлукияға қалай кездескенін түгел баяндап шықты. Содан</w:t>
        <w:br/>
        <w:t>кейін барлық жауынгер-жарандарын жинап Каф! тауындағы</w:t>
        <w:br/>
        <w:t>қыстауларына аттанды.</w:t>
        <w:br/>
        <w:t>Бұлардың жайлауы осы Хасиб Каримаддин көрген жер бола-</w:t>
        <w:br/>
        <w:t>тын. Бәрін баяндай келіп:</w:t>
        <w:br/>
        <w:t>- Хасиб Каримаддин мырза, менің басымнан кешкен оқиғга-</w:t>
        <w:br/>
        <w:t>ларым осы, - деп жылан патшасы сөзін аяқтады.</w:t>
        <w:br/>
        <w:t>Хасиб Каримяаддин тандана басын шайқап отырып:</w:t>
        <w:br/>
        <w:t>- Енді маған мейірімін түсіп, мына толып жатқан малайла-</w:t>
        <w:br/>
        <w:t>рыңның біріне айтып, мені жер бетіне шығарып жібер, туыста-</w:t>
        <w:br/>
        <w:t>рыма барайын, - деді.</w:t>
        <w:br/>
        <w:t>- Төтесін айтсам қыс түспей бұл жерден саған шығу жоқ.</w:t>
        <w:br/>
        <w:t>Қыс түсе Каф тауына көшеміз. Сол тауғя біздермен бірге бара-</w:t>
        <w:br/>
        <w:t>сың. Оның да қызығын көр. Тау да, төбе де, орман да, жасыл</w:t>
        <w:br/>
        <w:t>алқап та, сайраған қүс та, сылдырлаған бұлақ та - бәрі сонда.</w:t>
        <w:br/>
        <w:t>Каф тауы - орта ғасырдағы</w:t>
        <w:br/>
        <w:t>көрпап патған тап сілеліі.елы Кі</w:t>
        <w:br/>
        <w:t>лмандардың цғымы бойынша жерді</w:t>
        <w:br/>
        <w:t>9 деп пиүсінген</w:t>
        <w:br/>
        <w:t>126 СЫРДАРИЯ КІТАПХАНАСЫ</w:t>
        <w:br/>
        <w:t>бір кісі болатын. Тәурат, Інжіл, Забур, Ибраһим жазбаларын жат-</w:t>
        <w:br/>
        <w:t>қа соғатын оның аты Аффан еді. Аффан өзіндегі кітаптардың</w:t>
        <w:br/>
        <w:t>бірінен, «Сүлеймен пайғамбардың мөрлі сақинасы қолына түскен</w:t>
        <w:br/>
        <w:t>адам бүкіл дүниедегі қанатты құс, аяқтыан, жын-пері жан-жану-</w:t>
        <w:br/>
        <w:t>арлардың бәрін билейді» дегенді оқыса,екінші бір кітаптан Сүлей-</w:t>
        <w:br/>
        <w:t>мен пайғамбар өлгенде оның денесі салынған табыт жеті теңізден</w:t>
        <w:br/>
        <w:t>өткен екен, бірақ не адам, не жын-пері саусағындағы сақинаны</w:t>
        <w:br/>
        <w:t>ала алмапты. Кейін егібір адам жеті теңізден өтіп, Сүлеймен пай-</w:t>
        <w:br/>
        <w:t>ғамбар жатқан жерге бара алмайды» дегенді кездестіреді.</w:t>
        <w:br/>
        <w:t>Шаһризада әңгімесі осы тұсқа келгенда таң атты.</w:t>
        <w:br/>
        <w:t>ТӨРТ ЖҮЗ СЕКСЕН СЕГІЗІНШІ ТҮН</w:t>
        <w:br/>
        <w:t>Алдияр патшам! Сонымен «Сүлеймен пайғамбардың сауса-</w:t>
        <w:br/>
        <w:t>ғындағы киелі сақинаны не адам, не пері ала алмапты. Кейін</w:t>
        <w:br/>
        <w:t>ешбір адам жеті теңізден өтіп, Сүлейменнің денесі жатқан жер-</w:t>
        <w:br/>
        <w:t>ге бара алмапты» дегенді Аффан кітаптан кездестіреді. Аффан-</w:t>
        <w:br/>
        <w:t>ның тағы бір кітабында шөп атаулыныңішінде бір қасиетті шөп</w:t>
        <w:br/>
        <w:t>бар. Соны тауыпалып, сығып-сығып шыққан сөлін аяғына жақ-</w:t>
      </w:r>
    </w:p>
    <w:p>
      <w:r>
        <w:t>қан адам Алла тағала жаратқан кез келген теңіздің үстімен</w:t>
        <w:br/>
        <w:t>кәдімгі қара жердегідей жаяу жүре береді. Аяғына су жұқпай-</w:t>
        <w:br/>
        <w:t>ды. Қасында жылан патшасы болмаса, ол шөпті тірі пенде таба</w:t>
        <w:br/>
        <w:t>алмайды депті.</w:t>
        <w:br/>
        <w:t>Бұлукия Иерусалимге келген сон, бір жерде намаз оқып, Ал-</w:t>
        <w:br/>
        <w:t>лаға сиынып отырғанда кенеттен қасына Аффан келіп сәлем бе-</w:t>
        <w:br/>
        <w:t>реді. Жігіт те басын иіп тағыз етеді. Намаз оқыпотырған жігіттің</w:t>
        <w:br/>
        <w:t>қолынан Тәуратты көреді. Сол жерде Аффан:</w:t>
        <w:br/>
        <w:t>- Жігітім атың кім? Қайдан келдің, қайда сапар шегіп бара-</w:t>
        <w:br/>
        <w:t>сың?- дейді.</w:t>
        <w:br/>
        <w:t>- Менің атым- Бұлукия, Мысыр шаһарынанмын. (Алланың</w:t>
        <w:br/>
        <w:t>нұры жауғыр) Мұхаммед пайғамбарды іздеп дүние кезіп жүрмін,</w:t>
        <w:br/>
        <w:t>- деді.</w:t>
        <w:br/>
        <w:t>- Ендеше менімен бірге үйге жүр, қонағым бол, - дейді Аффан.</w:t>
        <w:br/>
        <w:t>- Құп тақсыр, - деді Бұлукия.</w:t>
        <w:br/>
        <w:t>Аффан Бұлукияны қолынан жетектеп үйіне әкеледі. Құрмет</w:t>
        <w:br/>
        <w:t>көрсетіп, сыйлап отырып:</w:t>
        <w:br/>
        <w:t>- Ал енді жігітім, Мұхаммед пайғамбардың атын қайдан</w:t>
        <w:br/>
        <w:t>есіттің, соншама ынтызар боп жаһан кезіп жүруіңнің себебі не,</w:t>
        <w:br/>
        <w:t>осындай жолға түсуді саған кім үйретті, соларыңды баяндашы? -</w:t>
        <w:br/>
        <w:t>деді.</w:t>
        <w:br/>
        <w:t>124 СЫРДАРИЯ КІТАПХАНАСЫ</w:t>
        <w:br/>
        <w:t>Шешесі жылап-еңіреп:</w:t>
        <w:br/>
        <w:t>- Сен кеткен соң біздің күніміз не болады? - дейді.</w:t>
        <w:br/>
        <w:t>- Мен енді үйде шыдап отыра алмаймын. Сені де, өзімді де</w:t>
        <w:br/>
        <w:t>Алла тағалаға тапсырдым, - деп шығып кетеді.</w:t>
        <w:br/>
        <w:t>Соданә дегеннен Сирияғабеттейді. Мұның бұл сапарынан сарай</w:t>
        <w:br/>
        <w:t>төңірегіндегілербейхабарқалады. Жүре-жүретеңіз жағасынан бір-</w:t>
        <w:br/>
        <w:t>ақ шығады. Жүргелі тұрған кемеге көппен бірге мінді. Кеме бір</w:t>
        <w:br/>
        <w:t>аралғакеліптоқтайды. Жұрттың бәрі түседі. Бұлдақұрлыққашық-</w:t>
        <w:br/>
        <w:t>қансоң,басқаларданбөлініп бірағаштың түбінекеліпотырыпұйық-</w:t>
        <w:br/>
        <w:t>тап кетеді. Ұйқысы қанып, оянған сон, кемеге барса ол кетіп қал"</w:t>
        <w:br/>
        <w:t>ған екен. Бұл аралда түйедей-түйедей жыландар «Лә иллаһи илла</w:t>
        <w:br/>
        <w:t>Алла, ла иллаһи илла Алла» деп шулап жүр. Бәрі де «Мұхаммедке</w:t>
        <w:br/>
        <w:t>бас иеміз» дейді. Бұлукия бұлғаламатқа таң қалады.</w:t>
        <w:br/>
        <w:t>Шаһризада әңгімесі осы тұсқа келгенде, таң атты.</w:t>
        <w:br/>
        <w:t>ТӨРТ ЖҮЗ СЕКСЕН ЖЕТІНШІ ТҮН</w:t>
        <w:br/>
        <w:t>Алдияр патшам! Әлгі аралдың жыландары «Лә иллаһи илла</w:t>
        <w:br/>
        <w:t>Алла» деп шулап жүр. Бұлукия бұл ғаламатқа таң қалды. Бір</w:t>
        <w:br/>
        <w:t>кезде жыландар мұның төңірегіне жиналып алып:</w:t>
        <w:br/>
        <w:t>-- Кімсің, қайдан келдің, қайда барасың, аты-жөніңді айт, -</w:t>
        <w:br/>
        <w:t>дейді.</w:t>
        <w:br/>
        <w:t>- АтымБұлукия, Исраил әулетіненмін, (Алланың нұры жау-</w:t>
        <w:br/>
        <w:t>ғыр) Мұхаммед пайғамбармен қалай дидарлассам екен деп дүние</w:t>
      </w:r>
    </w:p>
    <w:p>
      <w:r>
        <w:t>кезіп, сандалып жүрмін. Киелі жануарлар, сендер кімсіндер?</w:t>
        <w:br/>
        <w:t>- деді.</w:t>
        <w:br/>
        <w:t>- Біздер Тамух тұрғындарымыз. Аллатағалабізді кінәлілерді</w:t>
        <w:br/>
        <w:t>жазалау үшін жаратқан, - деді жыландар.</w:t>
        <w:br/>
        <w:t>- Енді бұл жерде неғып жүрсіңдер? - деді Бұлукия.</w:t>
        <w:br/>
        <w:t>- Есіңде болсын жігіт, булығып қаптап жатқан тамух қыста</w:t>
        <w:br/>
        <w:t>бір рет, жазда бір рет дем шығарады. Сол дем шығарған кездері</w:t>
        <w:br/>
        <w:t>бізді далаға лақтырып жібереді. Содан будақтаған будың өзінен</w:t>
        <w:br/>
        <w:t>дүние ысып қоя береді. Қайтадан дем тартқан кезде бізді жый-</w:t>
        <w:br/>
        <w:t>ып алып Тамухтың түбіне түсіреді, - десті жыландар.</w:t>
        <w:br/>
        <w:t>- Сол Тамухта сендерден деірі жыландарбар ма? - деді Бұлу-</w:t>
        <w:br/>
        <w:t>кия.</w:t>
        <w:br/>
        <w:t>- Бар болғанда қандай, Тамух дем шығарғанда біздей майда-</w:t>
        <w:br/>
        <w:t>лары ғана жер бетіне тап болады. Ондағы алып айдаһарлардың</w:t>
        <w:br/>
        <w:t>бір танауына біздің ең іріміздің өзі жұқ болмайды.</w:t>
        <w:br/>
        <w:t>МЫҢ БІР ТҮН 139</w:t>
        <w:br/>
        <w:t>Мұны естігенде Бұлукия көзіне жас алып отырып:</w:t>
        <w:br/>
        <w:t>-- Сіздің қалауыңыз болсын, - деді.</w:t>
        <w:br/>
        <w:t>Сахр патша жараулы атын алдырып, жігітті үстіне мінгізіп</w:t>
        <w:br/>
        <w:t>тұрып:</w:t>
        <w:br/>
        <w:t>- Есіңде болсын, жолай бұл аттан түсе көрме, қамшы салма,</w:t>
        <w:br/>
        <w:t>тебінбе. Үніңді шығарма. Осының бірін жасасаң өлдім дей бер.</w:t>
        <w:br/>
        <w:t>Қашан осы ат жеткен жеріне тоқтағанша ештеңеден қам жемей</w:t>
        <w:br/>
        <w:t>отырабер. Тоқтаған кезде барып үстінен түс те, өз бетіңмен жүре</w:t>
        <w:br/>
        <w:t>бер, - деді.</w:t>
        <w:br/>
        <w:t>- Мақұл тақсыр, айтқаныңызға құлдық, - деді Бұлукия.</w:t>
        <w:br/>
        <w:t>Сосын жігіт атқа қонды, жүріп келеді, жүріп келеді. Әлі</w:t>
        <w:br/>
        <w:t>мыңдаған шатырлардан ұзаған жоқ. Бір кезде Сахр патшаның</w:t>
        <w:br/>
        <w:t>ас үйінің қасынан өте берді. Аспалы дәу қазандарға көзі түсті.</w:t>
        <w:br/>
        <w:t>Бір қазанда елу түйенің еті қайнап жатыр. Мұндай ғаламат</w:t>
        <w:br/>
        <w:t>түсіне кірмеген Бұлукия тек басын шайқай берді. Сахр патта</w:t>
        <w:br/>
        <w:t>мұны байқап қалды да екі түйенің піскен етін салдырып арты-</w:t>
        <w:br/>
        <w:t>на бөктертті. Ақырында Бұлукия бұлармен қоштасып, жолға</w:t>
        <w:br/>
        <w:t>түсіп, тартып кетті. Сахр патшалығының шекарасына жетті.</w:t>
        <w:br/>
        <w:t>Аттатоқтады. Бұлукияаттан түсіп, үсті-басын қағынып тұрған-</w:t>
        <w:br/>
        <w:t>да бірнеше кісі мұның жанына келіп, әлгі атты тани кетті де</w:t>
        <w:br/>
        <w:t>жігітті ертіп жүре берді. Сол беттерімен патшаларының алдына</w:t>
        <w:br/>
        <w:t>әкелді. Бұлукия Барахия патшаға иіліп тағзым етті. Патша бас</w:t>
        <w:br/>
        <w:t>изеді,</w:t>
        <w:br/>
        <w:t>Үлкен шатыр, патша төңірегі ылғи сен түр мен атайын батыр</w:t>
        <w:br/>
        <w:t>бағландар, оң жақ, сол жағында жын патшалары тұр. Патша</w:t>
        <w:br/>
        <w:t>Бұлукияға «бері жақында» дегендей ишарат етті. Жігітті қасы-</w:t>
        <w:br/>
        <w:t>на отырғызып, дастархан жайдырып, дәм алдырды. Мұның да</w:t>
        <w:br/>
        <w:t>отырысы, жалпы кейпі Сахра патшадан айнымайды. Келген</w:t>
        <w:br/>
        <w:t>тамақты бәрі бірге жеді. Тамаққа тойып алған соң, Аллаға ба-</w:t>
        <w:br/>
        <w:t>ғыштап бата қайырды. Астың қалған-құтқанын жинаған соң</w:t>
        <w:br/>
        <w:t>жеміс-жидектер келтірді.</w:t>
      </w:r>
    </w:p>
    <w:p>
      <w:r>
        <w:t>Содан кейін Барахия патша Бұлукияға бұрылып:</w:t>
        <w:br/>
        <w:t>--Сахра патшаның алдынан қашан шықтың? - деді.</w:t>
        <w:br/>
        <w:t>- Осыдан екі күн бұрын, - деді Бұлукия.</w:t>
        <w:br/>
        <w:t>-Екікүнде жүрген жолыңның қаншаекенін білемісің? - деді.</w:t>
        <w:br/>
        <w:t>- Оны білмедім, - деді Бұлукия.</w:t>
        <w:br/>
        <w:t>- Табаны күректей жетпіс ай жүретін жол еді ғой, - деді.</w:t>
        <w:br/>
        <w:t>Барахия.</w:t>
        <w:br/>
        <w:t>Шаһризада әңгімесі осы тұсқа келгенде таң атты.</w:t>
        <w:br/>
        <w:t>МЫҢ БІР ТҮН 125</w:t>
        <w:br/>
        <w:t>- Сендер Аллаға табынып, ауыздарыңнан тастамай, Мұхам-</w:t>
        <w:br/>
        <w:t>медке тағзым етіп жүрсіндер, (Алланың нұры жауғыр) Мұхам-</w:t>
        <w:br/>
        <w:t>медті қайдан білесіндер? - деді Бұлукия.</w:t>
        <w:br/>
        <w:t>- Есіндеболсын жігіт, Мұхаммедтің аты пейіштің бар қақапа-</w:t>
        <w:br/>
        <w:t>ларында жазулы тұр. Егер оның аты болмаса Алла тағала жан-</w:t>
        <w:br/>
        <w:t>жануарларды да, пейішіті де, отты да, суды да, аспанды да, жерді</w:t>
        <w:br/>
        <w:t>де жаратпаған болар еді. Осы дүниенің бәрін Мұхаммед үшін</w:t>
        <w:br/>
        <w:t>жаратқан. Алла тағала оның атын өз атымен қатар қойған. Сол</w:t>
        <w:br/>
        <w:t>үшін (Алланың нұры жауғыр) Мұхаммедті жақсы көреміз, -</w:t>
        <w:br/>
        <w:t>дейді жыландар.</w:t>
        <w:br/>
        <w:t>Мынасөздерді жыландардан естіген Бұлуқияның Мұхаммед</w:t>
        <w:br/>
        <w:t>пайғамбарға деген ынта-ықыласы одан сайын артатүсті. Қашан</w:t>
        <w:br/>
        <w:t>дидарласқанша ынтықты. Жыландармен қоштасып жүріп</w:t>
        <w:br/>
        <w:t>кетті.</w:t>
        <w:br/>
        <w:t>Ұзамай теңіз жағасына келді. Осында бір кеме тоқтаған екен</w:t>
        <w:br/>
        <w:t>жұртпен бірге соған мінді. Кеме жүріп кетті. Тағы бір аралға</w:t>
        <w:br/>
        <w:t>келіп тоқтады. Аралда жүріп келе жатып үлкенді-кішілі құжы-</w:t>
        <w:br/>
        <w:t>наған жыландарға кездесті. Бұлардың қанша екенін бір Алла-</w:t>
        <w:br/>
        <w:t>ның өзі біледі. Солардың ішінде ақықтай жалтыряған бір ақ</w:t>
        <w:br/>
        <w:t>жылан алтын тегештің ішінде отыр екен. Ол алтын тегеш түйе-</w:t>
        <w:br/>
        <w:t>дей жыланның арқасына таңылған. Сол ақ жылан жылан атау-</w:t>
        <w:br/>
        <w:t>лының патшасы екен. Төтесін айтқанда сол патша алдында</w:t>
        <w:br/>
        <w:t>отырған мен, Хасиб мырза, - деді.</w:t>
        <w:br/>
        <w:t>- Сонда әлгі Бұлукияменне жайлы сөйлестіңдер, - деді Хасиб.</w:t>
        <w:br/>
        <w:t>- Бұлукияны алғаш көргенде сәлем бердім, ол да маған келіп</w:t>
        <w:br/>
        <w:t>амандасты. Содан кейін «Сен кімсің, не шаруамен жүрсің, қай-</w:t>
        <w:br/>
        <w:t>дан келдің, қайда барасын, атың кім?» деп сұрадым, - деді жы-</w:t>
        <w:br/>
        <w:t>лан патшасы. Сонда Бұлукия тұрып:</w:t>
        <w:br/>
        <w:t>- Менөзім Исраил әулетіненмін, атым Бұлукия. Мен Мұхам-</w:t>
        <w:br/>
        <w:t>мед пайғамбарды көруге ынтық боп дүние кезіп жүрмін. Оның</w:t>
        <w:br/>
        <w:t>бар сипатын көктен түскен кітаптан оқып едім, - деді. Сәлден</w:t>
        <w:br/>
        <w:t>кейін ойланып отырды да:</w:t>
        <w:br/>
        <w:t>- Сен өзің кімсің, кәсібің не, мына төңірегіңдегі жыландар</w:t>
        <w:br/>
        <w:t>немене? - деді маған.</w:t>
        <w:br/>
        <w:t>- Мен жылан атаулының патшасымын. (Алланың нұры жау-</w:t>
        <w:br/>
        <w:t>ғыр) Мұхаммед пайғамбармен кездескенде менен сәлем айта бар,</w:t>
      </w:r>
    </w:p>
    <w:p>
      <w:r>
        <w:t>- дедім.</w:t>
        <w:br/>
        <w:t>Содан кейін Бұлукия менімен қоштасты дакемеге мініп, жүріп</w:t>
        <w:br/>
        <w:t>кетті. Сол бетімен Иерусалимнен бір-ақ шығыпты. Ол шаһарда</w:t>
        <w:br/>
        <w:t>дүниенің бар ілімін меңгерген, әсіресе, Наджумде астрономия,</w:t>
        <w:br/>
        <w:t>Хандасағаның геометрия, негпе қилы сиқыр сырларына сұңғыла</w:t>
        <w:br/>
        <w:t>128 СЫРДАРИЯ КІТАПХАНАСЫ</w:t>
        <w:br/>
        <w:t>Бәрін бағып отырған Аффан келді де тордың кілтін бекітіп</w:t>
        <w:br/>
        <w:t>алды да Бұлукия екеуі жүре берді.</w:t>
        <w:br/>
        <w:t>"Жылан патшасы оянғанда өзінің темір торда жатқанын бір-</w:t>
        <w:br/>
        <w:t>ақ білді. Бас жағындағы адамның қасында тұрған Бұлукияны</w:t>
        <w:br/>
        <w:t>танып:</w:t>
        <w:br/>
        <w:t>- Адам баласына зиян ойламасаң, көретін күнің осы, - деді</w:t>
        <w:br/>
        <w:t>жылан патшасы. р</w:t>
        <w:br/>
        <w:t>- Құрметті жылан патшасы, бізден қауіптенбеңіз. Сені рен-</w:t>
        <w:br/>
        <w:t>жітпейміз. Сен бізге бір шөпті табуға жәрдем етсең болды. Сол</w:t>
        <w:br/>
        <w:t>шөптің сөлін алып аяғына жаққан адам теңіз біткеннің бетімен</w:t>
        <w:br/>
        <w:t>жаяу жүре береді екен. Құдайдың құдіретімен аяғынасу жұқпай-</w:t>
        <w:br/>
        <w:t>тын көрінеді. Солтпөпті тауыл алысымен өз мекеніңеәкеліп жібе-</w:t>
        <w:br/>
        <w:t>реміз, ол жағынан қам жеме, - деді Бұлукия.</w:t>
        <w:br/>
        <w:t>Сонымен Аффан Бұлукия екеуі тауға беттеп шөптерді ара-</w:t>
        <w:br/>
        <w:t>лап келе жатты. Алланың әміріне не шара, қай шөптің тұсынан</w:t>
        <w:br/>
        <w:t>өтсе деолар өз бойындағы қасиеттерін айтып сайрап қоя береді.</w:t>
        <w:br/>
        <w:t>Оң жақтан да, сол жақтан да кезек-кезек шөптер сөйлейді.</w:t>
        <w:br/>
        <w:t>Сөйтіп жүргенде бір шөп:</w:t>
        <w:br/>
        <w:t>- Мен пәлен деген шөппін, кімде-кім менің сөлімді сығып</w:t>
        <w:br/>
        <w:t>алыпаяғына жақса, теңізатаулының үстінен аяғынасу жұқпай</w:t>
        <w:br/>
        <w:t>өтеді, Алланың маған берген қасиеті осы, - деді.</w:t>
        <w:br/>
        <w:t>Мұны ести сала Аффан төбесіндегі жылан жатқан торды жер-</w:t>
        <w:br/>
        <w:t>ге қойды. Әлгі шөптен армансыз жұлып алып сөлін сығып екі</w:t>
        <w:br/>
        <w:t>шағын құтыға құйып қалғанын аяқтарына жақты. Бұл шаруа-</w:t>
        <w:br/>
        <w:t>ның бетін қайырған соң екеуі жылан патшасын күні-түні жүрін</w:t>
        <w:br/>
        <w:t>отырып баяғы орынға әкеледі. Аффан тордың тетігін ашты.</w:t>
        <w:br/>
        <w:t>Жылан патшасы сыртқа шыққан соң:</w:t>
        <w:br/>
        <w:t>- Мына жинаған сөлден не істемексіндер? - деді.</w:t>
        <w:br/>
        <w:t>- Біз мұны аяқтарымызға жағып алып жеті теңізден өтіп,</w:t>
        <w:br/>
        <w:t>Сүлеймен пайғамбардың қабіріне барып, оның саусағындағы</w:t>
        <w:br/>
        <w:t>сиқырлы сақинаны аламыз, - деді.</w:t>
        <w:br/>
        <w:t>-- Ол өмірі қолдан келмейтін шаруа, сендерге ол сақинаны</w:t>
        <w:br/>
        <w:t>көру жоқ, - деді жылан патшасы.</w:t>
        <w:br/>
        <w:t>- Неге олай дейсін? - деді бұлар.</w:t>
        <w:br/>
        <w:t>- Өйткені, Аллатағаланың өзіолсақинаны тек Сүлейменгегана</w:t>
        <w:br/>
        <w:t>арнай-жіберген. Кезінде Сүлеймен пайғамбар «Уа, Жаратқан, ма-</w:t>
        <w:br/>
        <w:t>ғанбүкіл әлемгебилік ететін қуатбер. Ондай керемет менен кейін"</w:t>
        <w:br/>
        <w:t>гіге бұйырмайтын болсын. Маған ондай қасиет беру. тек өзіңнің</w:t>
        <w:br/>
        <w:t>құдіретінде» деп жалбарынған. Сонда ол сақипа сендердің қолла-</w:t>
      </w:r>
    </w:p>
    <w:p>
      <w:r>
        <w:t>МЫҢ БІР ТҮН 131</w:t>
        <w:br/>
        <w:t>генде жылан жалын атты, әп-сәтте Аффан күлге айналып қала</w:t>
        <w:br/>
        <w:t>берді.</w:t>
        <w:br/>
        <w:t>Аффан тағдыры осымен бітті. Бұлукияға келсек, ол сол жер-</w:t>
        <w:br/>
        <w:t>де есінен танып құлады.</w:t>
        <w:br/>
        <w:t>Шаһризада әңгімесі осы тұсқа келгенде таң атты.</w:t>
        <w:br/>
        <w:t>ТӨРТ ЖҮЗ ТОҚСАНЫНШЫ ТҮН</w:t>
        <w:br/>
        <w:t>Алдияр патшам! Бұлукия Аффанның көзді ашып жұмғанша</w:t>
        <w:br/>
        <w:t>жанып кетіп, бір уыс күлге айналғанын көргенде табан астын-</w:t>
        <w:br/>
        <w:t>да есінен танып қалды. Құданың құдіретімен Алланың мейрім-</w:t>
        <w:br/>
        <w:t>індешек бар ма?! Жабірейілге хабар келді. Ол жалма-жан жерге</w:t>
        <w:br/>
        <w:t>түсіп ес-түссіз жатқан Бұлукияны көрді. Аффанды жылан өртеп</w:t>
        <w:br/>
        <w:t>жіберді. Жәбірейіл Бұлукияны оятты. Ол есін жиған соң,</w:t>
        <w:br/>
        <w:t>Жәбірейіл сәлем беріп:</w:t>
        <w:br/>
        <w:t>- Сен бұ жерге қайдан келдің? - деді.</w:t>
        <w:br/>
        <w:t>Бұлукия өз басынан өткендерін айта келіп:</w:t>
        <w:br/>
        <w:t>- Мен мұнда (Алланың рахымы жауғыр) Мұхаммед пайғамбар</w:t>
        <w:br/>
        <w:t>үшін келдім. Маған Аффан ақырзаман пайғамбары Мұхаммед</w:t>
        <w:br/>
        <w:t>болады, онымен мәңгілік судан дәм татқан адам ғана дидарласа</w:t>
        <w:br/>
        <w:t>алады. Мұхаммедпен кездесуге талай заман бар. Мәңгілік суға</w:t>
        <w:br/>
        <w:t>Сүлеймен пайғамбардың саусағындағы киелі сақинаны алған-</w:t>
        <w:br/>
        <w:t>дағана қолың жетеді деген-ді. Сол мақсатпен Аффанға еріп осы</w:t>
        <w:br/>
        <w:t>жерге дейін келдім. Келгендегі түрім мынау, ол өртеніп кетті,</w:t>
        <w:br/>
        <w:t>мен тірі қалдым. Сен онан да Мұхаммед пайғамбар қайда тұра-</w:t>
        <w:br/>
        <w:t>ды, соны айт? - дейді.</w:t>
        <w:br/>
        <w:t>- Саған айтар ақылым, өз күніңді көріп жүре бер, Мұхаммед</w:t>
        <w:br/>
        <w:t>пайғамбардың дүниеге келуіне әлі біраз заман бар, - деді</w:t>
        <w:br/>
        <w:t>Жәбірейіл.</w:t>
        <w:br/>
        <w:t>Содан кейін Жәбірейіл ғарышқа ұшып кетті. Бүлукия жы-</w:t>
        <w:br/>
        <w:t>лап-еңіреп өкініш құшағында қала берді. Мұның бәрі босқа әуре</w:t>
        <w:br/>
        <w:t>екеніне көзі жетті. Жылан патшасының «ол өмірі қолдан кел-</w:t>
        <w:br/>
        <w:t>мейтін шаруа, сендерге ол сақинаны көру жоқ» деген сөзі есіне</w:t>
        <w:br/>
        <w:t>түсті. Соның айтқаны келді. Көз жасы көл-көсір, таудан төмен</w:t>
        <w:br/>
        <w:t>қарай жүреберді, жүре берді, ақыры бір теңіздің :жағасынакеліп</w:t>
        <w:br/>
        <w:t>тоқтады. Сол жерден демалды. Бұлдырап тау қалды. Алыс арал-</w:t>
        <w:br/>
        <w:t>дар көзге шалынады. Түнді отырған жерінде өткізіп, таң атқан</w:t>
        <w:br/>
        <w:t>соң баяғы шөптің сөлінен аяғына жағып, теңіз бетімен жүріп</w:t>
        <w:br/>
        <w:t>кетті. Күні-түні теңіз құбылысына таң-тамаша қалып келе жат-</w:t>
        <w:br/>
        <w:t>ты.</w:t>
        <w:br/>
        <w:t>142 СЫРДАРИЯ КІТАПХАНАСЫ</w:t>
        <w:br/>
        <w:t>- Мен адамзат баласымын, Исраил әулетіненмін. Атым Бұлу-</w:t>
        <w:br/>
        <w:t>кия. (Алланың нұры жауғыр) Мұхаммед пайғамбардың дида-</w:t>
        <w:br/>
        <w:t>рына ынтызар боп дүние кезіп келем. Бірақ адасып жүрген си-</w:t>
        <w:br/>
        <w:t>яқтымын, - деді. Сосын басынан кешкендерін баяндады. Бұлу-</w:t>
        <w:br/>
        <w:t>кия өз сөзін аяқтаған соң періштеге:</w:t>
      </w:r>
    </w:p>
    <w:p>
      <w:r>
        <w:t>- Сен енді өз жөніңді айт, мынау не деген тау, мына істеп</w:t>
        <w:br/>
        <w:t>отырған шаруаң не? - деді.</w:t>
        <w:br/>
        <w:t>- Бұл бүкіл жер-дүниені қоршап тұрған Каф тауы. Мұның</w:t>
        <w:br/>
        <w:t>бар тетігі менің қолымда. Алла тағалам жер қозғалсын деп әмір</w:t>
        <w:br/>
        <w:t>етсеболды оны меністеймін. Жер бетіндегі жұт та, мол абаттшы-</w:t>
        <w:br/>
        <w:t>лық та, қанды шайқас та, береке бейбітшілік те Алла әмірімен</w:t>
        <w:br/>
        <w:t>осы арада отырып-ақ жұмсам жұдырығымда, ашсам алақаным-</w:t>
        <w:br/>
        <w:t>да жердің тамыр-тағдыры менде, Алла не бұйырса соны атқа-</w:t>
        <w:br/>
        <w:t>рам енді түсінген шығарсың?! - деді.</w:t>
        <w:br/>
        <w:t>Шаһризада әңгімесі осы тұсқа келгенде таң атты.</w:t>
        <w:br/>
        <w:t>ТӨРТ ЖҮЗ ТОҚСАН АЛТЫНШЫ ТҮН</w:t>
        <w:br/>
        <w:t>Алдияр патшам! Әлқисса, Бұлукияға:</w:t>
        <w:br/>
        <w:t>- Есіңде болсын, Жасаған Жаратқан жердің тамыры менің</w:t>
        <w:br/>
        <w:t>қолымда, - деді.</w:t>
        <w:br/>
        <w:t>- Алла тағала Каф тауы қоршап тұрған жерден басқа жер жа-</w:t>
        <w:br/>
        <w:t>ратты ма? - деді.</w:t>
        <w:br/>
        <w:t>- Жаратқанда қандай, күмістей аппақ жер бар, бірақ оның</w:t>
        <w:br/>
        <w:t>көлем-шегі тек Алланың өзіне ғана аян. Онда тек періштелер</w:t>
        <w:br/>
        <w:t>мекендейді. Іішіп-жемі де бөлек. Құдайдың құдіретінде шек бар</w:t>
        <w:br/>
        <w:t>ма? Періштелер Алланың атымен Мұхаммед пайғамбарға ба-</w:t>
        <w:br/>
        <w:t>ғыштап намаз оқумен болады. Сол періштелер жұма сайын осы</w:t>
        <w:br/>
        <w:t>тауға жиналып, сәждеге бас ұрып, таң атқанша Аллаға мінәжат</w:t>
        <w:br/>
        <w:t>етіп намаз оқиды. «Мұхаммед әлейһиссаламның үмбеттерінің</w:t>
        <w:br/>
        <w:t>күнәсін кешіре гөр» деп жалбарынады. Жұма намазы қиямет-</w:t>
        <w:br/>
        <w:t>қайымға дейін тынбайды, - деді.</w:t>
        <w:br/>
        <w:t>Бұлукия ойланып отырып:</w:t>
        <w:br/>
        <w:t>- Алла тағала Каф тауынан басқа тау жаратты ма? - деді.</w:t>
        <w:br/>
        <w:t>- Әлбетте, бұл таудың ар жағында бір тау бар, оны айналып</w:t>
        <w:br/>
        <w:t>шығудың өзіне бес жүз жыл уақыт керек. Басын мәңгі қар ба-</w:t>
        <w:br/>
        <w:t>сып, бұршақ соғып тұрады. Жер бетін тозақ отынан сақтап</w:t>
        <w:br/>
        <w:t>тұрған да сол тау. Ол тау болмаса жер-жиһан әлдеқашан өртеніп</w:t>
        <w:br/>
        <w:t>күлге айналын кетер еді. Каф тауының ар жағында қырық жер</w:t>
        <w:br/>
        <w:t>МЫҢ БІР ТҮН 133</w:t>
        <w:br/>
        <w:t>басындағы бір төбеге келіп отырды. Алды теңіз екен. Толқын</w:t>
        <w:br/>
        <w:t>жағаға шығарып тастаған балықтар кеуіп қалыпты.</w:t>
        <w:br/>
        <w:t>Соларды қорек етті.</w:t>
        <w:br/>
        <w:t>Осылай балық жеп отырғанда бір сілеусін бұған жақындай</w:t>
        <w:br/>
        <w:t>берді. Сықайы қазір мұны бас салып, дал-далын шығаратын түрі</w:t>
        <w:br/>
        <w:t>бар. Енді-енді тпапқалы тұр. Сол-ақ екен аяғына әлгісін жағып</w:t>
        <w:br/>
        <w:t>алдыда, тұра жөнеліп үшінші теңіздің бетімен тартып берді де,</w:t>
        <w:br/>
        <w:t>сілеусіннен аман қалды. Тастай қараңғы, теңіз беті ызғыған</w:t>
        <w:br/>
        <w:t>жел. Жүре-жүре тағы бір аралға кеп тірелді. Мұнда қураған</w:t>
        <w:br/>
        <w:t>ағаштар, кей тұста көгерген ағаштар кездеседі. Солардың жем-</w:t>
        <w:br/>
        <w:t>ісімен жүрек жалғап, Аллаға қанағат етті. Кешке дейін аралды</w:t>
        <w:br/>
        <w:t>кезіп жүрді.</w:t>
        <w:br/>
        <w:t>Шаһризада әңгімесі осы тұсқа келгенде таң атты.</w:t>
      </w:r>
    </w:p>
    <w:p>
      <w:r>
        <w:t>ТӨРТ ЖҮЗ ТОҚСАН БІРІНІШ ТҮН</w:t>
        <w:br/>
        <w:t>Алдияр патшам! Бұлукия кешке дейін аралды кезіп жүрді.</w:t>
        <w:br/>
        <w:t>Әбден шаршаған жігіт бір жерге отырды да ұйқыға кетті. Ерте-</w:t>
        <w:br/>
        <w:t>ңіне оянып, тағы аралап көрді. Осы аралда он күн өткізіп</w:t>
        <w:br/>
        <w:t>төртінші теңізге түсті. Теңіз бетімен күні-түні жүріп отырып</w:t>
        <w:br/>
        <w:t>тағы бір аралға тап болды. Бұл арал есімдік атаулыдан жұрдай</w:t>
        <w:br/>
        <w:t>ақ-шағыл құм дала боп шықты. Осы құмға ұя салатын қаршы-</w:t>
        <w:br/>
        <w:t>ғалардан басқа құс атаулы жоқ екен.</w:t>
        <w:br/>
        <w:t>Мұнда көп аялдамай аяғына жағатынын жағып, бесінші те-</w:t>
        <w:br/>
        <w:t>ңізге түсті. Жүріп келеді, жүріп келеді, арада бірнеше күндер</w:t>
        <w:br/>
        <w:t>мен түндер өткен соң, бір шағын аралға килікті. Мұның жері</w:t>
        <w:br/>
        <w:t>де, тауы да хрустальдан боп шықты. Алтын жүйелер жайнап</w:t>
        <w:br/>
        <w:t>жатыр. Бұлукия өмірі көрмеген бір ғажайып дарақтың түбіне</w:t>
        <w:br/>
        <w:t>келді. Жапырақтарының, гүлдерінің бәрі алтын түстес. Талай</w:t>
        <w:br/>
        <w:t>жерді кезіп жүріп мұндай ғаламаттың байқаған емес-ті. Кешке</w:t>
        <w:br/>
        <w:t>дейің аралды аралады. Күн бата әлгідарақтың жапырақ гүлдері</w:t>
        <w:br/>
        <w:t>жұлдыздай жайнап қоя берді. Бұлукия аң-таң. Бұл жапырақ-</w:t>
        <w:br/>
        <w:t>тар мен гүлдер күннен қурағанда, жерге түсіп жел айдап кез</w:t>
        <w:br/>
        <w:t>келген тастың қуысына жиналады екен де, одан кейін алтын</w:t>
        <w:br/>
        <w:t>қорына айналатын болғаны ғой» деді ішінен.</w:t>
        <w:br/>
        <w:t>Осы аралда түнеп шыққан Бұлукия күн тұсау бойы көтеріл-</w:t>
        <w:br/>
        <w:t>генде алтыншы теңізге түсті. Келесі аралға жеткенше бірнеше</w:t>
        <w:br/>
        <w:t>күн өтті. Бұл аралда жеміс ағаштары қалың өскен екі тау бар</w:t>
        <w:br/>
        <w:t>екен. Жемістері де кеседей-кеседей ірі. Енді бір ағаштардың</w:t>
        <w:br/>
        <w:t>жемістері аяғынан іліп қойған көгерішін тәрізді, кей ағаштар</w:t>
        <w:br/>
        <w:t>140 СЫРДАРИЯ КІТАПХАНАСЫ</w:t>
        <w:br/>
        <w:t>ТӨРТ ЖҮЗ ТОҚСАН БЕСІНШІ ТҮН</w:t>
        <w:br/>
        <w:t>Алдияр патшам! Әлқисса, сол жерде Барахия патша:</w:t>
        <w:br/>
        <w:t>- Сеніңекі күнде жүрген жолың жайшылықта жетпісайлық</w:t>
        <w:br/>
        <w:t>жол болатын. Астыңдағы ат сенің адамзат баласы екеніңді сез-</w:t>
        <w:br/>
        <w:t>ген, тулап тастап кетейін десе, бөктерген екі түйенің етінің сал-</w:t>
        <w:br/>
        <w:t>мағы жібермеген, - деді.</w:t>
        <w:br/>
        <w:t>Барахияның мынасөздеріне таң болған Бұлукияішпінен кәли-</w:t>
        <w:br/>
        <w:t>ма қайтарып, аман қалғанына Аллаға шүкірлік етті.</w:t>
        <w:br/>
        <w:t>- Сен енді өзіңнің жағдайыңды айт. Бұл жақтарда неғып</w:t>
        <w:br/>
        <w:t>жүрсің? - деді Барахия патша.</w:t>
        <w:br/>
        <w:t>Бұлукия басынан кешкендерін түгел баяндады. Мұнда кел-</w:t>
        <w:br/>
        <w:t>ген жолдарын айтты. Барахия да бұған таң-тамаша қалды. Со-</w:t>
        <w:br/>
        <w:t>нымен Бұлукия патша қасындаекі айдай болды деп жылан пат-</w:t>
        <w:br/>
        <w:t>шасы сөзін аяқтады.</w:t>
        <w:br/>
        <w:t>Осы кереметтерді ұйып тыңдаған Хасиб жылан патшасына:</w:t>
        <w:br/>
        <w:t>- Сенен күтер мейірім-шапағат - мына жәрдемшілеріңнің</w:t>
        <w:br/>
        <w:t>бірі мені жер бетінешшығарсын, туыстарыма барып ес жинап, ел</w:t>
        <w:br/>
        <w:t>қатарына қосылайын,- деді.</w:t>
        <w:br/>
        <w:t>- Ол талабыңның реті келер ме екен?.. Жер бетіне шығып</w:t>
        <w:br/>
        <w:t>туыстарыңмен қауышқан сон, моншаға барасың. Сенің одан</w:t>
        <w:br/>
        <w:t>жуынып шығуың маған ажал боп жабысады. Сен»жуынып бітісі-</w:t>
      </w:r>
    </w:p>
    <w:p>
      <w:r>
        <w:t>мен мен өлем, - деді жылан патшасы.</w:t>
        <w:br/>
        <w:t>- Оллаһи, антым осы, өмір бойы көрмегенім монша болсын.</w:t>
        <w:br/>
        <w:t>Бұдан былай үйде-ақ жуынайын, - деді Хасиб кемсендей жал-</w:t>
        <w:br/>
        <w:t>барынып.</w:t>
        <w:br/>
        <w:t>- Қаншама ант ішкеніңмен саған сенбеймін. Оның іске ас-</w:t>
        <w:br/>
        <w:t>пайтынын өзім білем. Өйткені сен адамзат баласысың. Сен түгіл</w:t>
        <w:br/>
        <w:t>Адам ата да антында тұрмаған. Ол да Аллаға ант беріп, онысы-</w:t>
        <w:br/>
        <w:t>нан тайып кетті. Алла тағала оны қырық мысқал топырақтан</w:t>
        <w:br/>
        <w:t>жаратты. Қасына қызметкер етіп қаншама періштелерді бағы-</w:t>
        <w:br/>
        <w:t>нышты етіп қойды. Соның өзінде Аллаға берген антынан безіп,</w:t>
        <w:br/>
        <w:t>бір түйір бидай үшін пейіштен қуылды. Сондықтан сендерге</w:t>
        <w:br/>
        <w:t>сенуге болмайды, - деді жылан патшасы.</w:t>
        <w:br/>
        <w:t>Бұл сөздерге Хасиб Каримаддин жауап таба алмады. Он</w:t>
        <w:br/>
        <w:t>күндей үн-түнсіз жылаумен отырды. Содан кейін:</w:t>
        <w:br/>
        <w:t>-Барахия патшаның қасындаекіай отырғаннан кейін Бұлу-</w:t>
        <w:br/>
        <w:t>кияның халі не болды? - деді.</w:t>
        <w:br/>
        <w:t>- Екі айдан кейін Барахия патшамен қоштасып, Бұлукия</w:t>
        <w:br/>
        <w:t>шөл-баябанды кезіп кете берді. Күндіз-түні жүре-жүре бір биік</w:t>
        <w:br/>
        <w:t>МЫҢ БІР ТҮН 141</w:t>
        <w:br/>
        <w:t>таудың басына шықты. Сонда Алла тағалаға мінәжат етіп,</w:t>
        <w:br/>
        <w:t>Мұхаммед пайғамбарға бағыштап намаз оқып отырған алып</w:t>
        <w:br/>
        <w:t>періштеге душар болды. Періштенің алдындағы тақтайдың бір</w:t>
        <w:br/>
        <w:t>жағы ақ жазу, бір жағы қара жазу екен. Әлгі періштенің бір</w:t>
        <w:br/>
        <w:t>қанаты шығысты, бір қанаты батысты алып жатыр. Бұлукия</w:t>
        <w:br/>
        <w:t>періштеге жақын келіп тағзым етіп сәлем берді. Періште оны</w:t>
        <w:br/>
        <w:t>құп алды. Содан кейін Бұлукияға қарап отырып:</w:t>
        <w:br/>
        <w:t>- Аты-жөнің кім, қайдан келдің, сапарың қай жақ? - деді.</w:t>
        <w:br/>
        <w:t>- Мен адамзат баласымын, Йсраил әулетіненмін. (Алланың</w:t>
        <w:br/>
        <w:t>нұры жауғыр) Мұхаммед пайғамбардың дидарына құштар боп</w:t>
        <w:br/>
        <w:t>әлем кезіп жүрмін. Атым - Бұлукия,- деді.</w:t>
        <w:br/>
        <w:t>- Хош, осы жерге келгенше не көріп, не қойдың? - деді пер-</w:t>
        <w:br/>
        <w:t>іште. Бұлукия басынан кешкендерін баяндап берді. Періште</w:t>
        <w:br/>
        <w:t>мұның көрген бейнетіне таң қалды.</w:t>
        <w:br/>
        <w:t>- Аленді,-деді Бұлукия.- Сен маған мынаалдындағытақтай-</w:t>
        <w:br/>
        <w:t>дың жазуларының жайын айтшы, бұл не кәсіп, атың кім өзіңнің?</w:t>
        <w:br/>
        <w:t>- Менің атым Макаиль, күн мен түннің тетігі маған тапсы-</w:t>
        <w:br/>
        <w:t>рылған. Ақырзаманға дейінгі кәсібім осы, - деді.</w:t>
        <w:br/>
        <w:t>Бұлукия періштенің ұлылығына қарамай соншама кішіпей-</w:t>
        <w:br/>
        <w:t>ілдігіне риза болды. Сол жерде періштемен қоштасып күн-түн</w:t>
        <w:br/>
        <w:t>демей жүріп кетті. Күндердің күнінде бір жасыл алқапқа келді.</w:t>
        <w:br/>
        <w:t>Саялы ағашы мол алқапта жеті өзен ағып жатыр екен. Ал-</w:t>
        <w:br/>
        <w:t>қапты әрі-бері аралап шықты. Ақыры бір үлкен дарақтың қасы-</w:t>
        <w:br/>
        <w:t>на келді. Соның саясында отырған төрт періштені көрді. Бақса</w:t>
        <w:br/>
        <w:t>бірінің кейпі адамға келеді, екіншісі жабайы аң тәріздес,</w:t>
        <w:br/>
        <w:t>үшіншісі құсқа ұқсайды, төртіншісі айнымаған өгіз, бәрі де</w:t>
        <w:br/>
        <w:t>дәнеңемен ісі жоқ, Алланы аузынан тастамай «Уа, Жасаған</w:t>
        <w:br/>
        <w:t>Ием, сенің хақтығыңа тәнтіміз, жер бетіндегі елшің Мұхаммед</w:t>
      </w:r>
    </w:p>
    <w:p>
      <w:r>
        <w:t>пайғамбарға бас иеміз, оған Алланың нұры жаусын, өзің жарат-</w:t>
        <w:br/>
        <w:t>қан жан-жануардың бәрінен мейіріміңді аяма. Кешірімді бола</w:t>
        <w:br/>
        <w:t>гөр, бар құдірет өз қолыңда» деп құлшынып отыр.</w:t>
        <w:br/>
        <w:t>Бұлардың кәсібіне қайран қалған Бұлукия сәлден кейін өз</w:t>
        <w:br/>
        <w:t>жөнімен кетті. Сол бетімен күні-түні жүріп отырып Каф тауы-</w:t>
        <w:br/>
        <w:t>на келеді. Таудың басына шығады. Мұнда да алып бір періште</w:t>
        <w:br/>
        <w:t>отыр екен, Алла тағалаға мінәжат етіп, Мұхаммед пайғамбарға</w:t>
        <w:br/>
        <w:t>намаз бағыштап өзімен-өзі. Бақса періште әлсін-әлсін бірдеңені</w:t>
        <w:br/>
        <w:t>уыстап, қайтадан алақанын жайып отыр. Олосышпаруамен отыр-</w:t>
        <w:br/>
        <w:t>ғанда қасына Бұлукия келіп сәлем берді. Періште да сәлемдесіп:</w:t>
        <w:br/>
        <w:t>- Ал, өзің кімсін, қайдан келдін, неғып жүрсін? - деді.</w:t>
        <w:br/>
        <w:t>136 СЫРДАРИЯ КІТАПХАНАСЫ</w:t>
        <w:br/>
        <w:t>патшамыздың аты Сахр, сен бізбен бірге жүресін, патшамыз сені</w:t>
        <w:br/>
        <w:t>өз көзімен көрсін, - деді.</w:t>
        <w:br/>
        <w:t>Сонымен Бұлукияны ертіп алып өз мекендеріне тартты. Кел-</w:t>
        <w:br/>
        <w:t>се жағалай тігілген көк жібек шатырлардың санын бір Алланың</w:t>
        <w:br/>
        <w:t>өзі біледі. Солардың қақ ортасына - қызыл жібек шатырдың ай-</w:t>
        <w:br/>
        <w:t>наласы ат шаптырым. Кем дегенде көлемінің өзі мың құлаштай</w:t>
        <w:br/>
        <w:t>бар. Шатырдың бау-шуы жасыл жібектен, қада-қазықтары шеті-</w:t>
        <w:br/>
        <w:t>нен алтын мен күміс. Бұлар Бүлукияны осы шатырдың алдына</w:t>
        <w:br/>
        <w:t>әкелді. Ол Сахрпатшаның ордасы екен. Бұлукияныішке кіргізді.</w:t>
        <w:br/>
        <w:t>Неше түрліасыл тастан шауып, сом алтыннан жасалған есік пен</w:t>
        <w:br/>
        <w:t>төрдей үлкен төсектің үстінде Сахр патта отыр екен. Оның оң</w:t>
        <w:br/>
        <w:t>жағында жын патшалары, сол жағында ғұлама, әкімдер, абыз-</w:t>
        <w:br/>
        <w:t>ақылгөйлер жайғасқан. Бұлукияға көзітүскен Сахр патша, «ма-</w:t>
        <w:br/>
        <w:t>ған жақындатындар» дегендей ишарат етті. Бұлуқия Сахр пат-</w:t>
        <w:br/>
        <w:t>шаның алдына келіп басы жерге тигенше еңкейіп тағыз етті.</w:t>
        <w:br/>
        <w:t>Патша да мақұлдағандай басын изеп!</w:t>
        <w:br/>
        <w:t>- Бері, бері жақында азамат, - деді.</w:t>
        <w:br/>
        <w:t>Бұлукия қасына барғанда Сахр патша орындық алдырды.</w:t>
        <w:br/>
        <w:t>Оны өзіне жақын қойғызып, Бұлукияға отыр дегендей иек</w:t>
        <w:br/>
        <w:t>қақты. Бұлукия жайғасқан соң барып:</w:t>
        <w:br/>
        <w:t>- Сонымен сен не болдың? - деді Сахр патша.</w:t>
        <w:br/>
        <w:t>- Мен адам баласымын, Исраил әулетіненмін,- деді.</w:t>
        <w:br/>
        <w:t>- Олай болса бар болмысыңды баянда, не көріп, не қойдың?</w:t>
        <w:br/>
        <w:t>Бұл жерге қалай келіп жүрсің? - деді Сахр.</w:t>
        <w:br/>
        <w:t>Бұлукия бастан кешкендерін түгел айтып шықты. Сахр пат-</w:t>
        <w:br/>
        <w:t>ша басын шайқап таңданумен отырды.</w:t>
        <w:br/>
        <w:t>Шаһризада әңгімесі осы тұсқа келгенде таң атты.</w:t>
        <w:br/>
        <w:t>ТӨРТ ЖҮЗ ТОҚСАН ҮШІНШІ ТҮН</w:t>
        <w:br/>
        <w:t>Алдияр патшам! Сол жерде Бұлукия бастан кешкендерін</w:t>
        <w:br/>
        <w:t>түгел айтып шықты. Сахр патша бас шайқап таңданумен бол-</w:t>
        <w:br/>
        <w:t>ды. Содан кейін дәйекшілеріне дәм келтіріңдер дегендей белгі</w:t>
        <w:br/>
        <w:t>берді. Дастархан жайылды. Әр түрлі тағамдар келе бастады.</w:t>
        <w:br/>
        <w:t>Сәлден соң сом алтыннан жасаған нән керсен, күмістен, жез-</w:t>
        <w:br/>
        <w:t>ден жасаған тағы сондай керсендер келді. Оның бірінде елу</w:t>
        <w:br/>
        <w:t>түйенің піскен еті, енді бірінде, жиырма түйенің еті, үшінші-</w:t>
      </w:r>
    </w:p>
    <w:p>
      <w:r>
        <w:t>сінде елу ірі қараның еті бар. Осындай бір мың бес жүздей табақ</w:t>
        <w:br/>
        <w:t>тартылды. Мұндай алапат дастарханды бұрын-сонды көрмеген</w:t>
        <w:br/>
        <w:t>182 СЫРДАРИЯ КІТАПХАНАСЫ</w:t>
        <w:br/>
        <w:t>Су бетімен жүре-жүре бір аралға келді. Алыстан қарағанда,</w:t>
        <w:br/>
        <w:t>әлгі аралды жаннат дерсің. Арал шынында да ойлағанындай</w:t>
        <w:br/>
        <w:t>екен. Ғаламат көркем дүние. Жерінің бетін шафран басқан, тас-</w:t>
        <w:br/>
        <w:t>тары жақұт, кез келгені қымбатты дүние, ойдым-ойдым жас-</w:t>
        <w:br/>
        <w:t>мин қаптаған, хош иісті гүлдердің неше түрі осында. Жарыса</w:t>
        <w:br/>
        <w:t>аққанбұлақтар,раушан, қалампыр, қызғалдақ, нәркес жалбыз-</w:t>
        <w:br/>
        <w:t>дар-жайқалыптұр. Қысқасыгүлатаулының сан қилытегіосын-</w:t>
        <w:br/>
        <w:t>да екен. Тығыз өскен қамыстарына дейін қант татиды. Қалың-</w:t>
        <w:br/>
        <w:t>дығы сонша отын орнына камар мен канули алоэсын жағуға бо-</w:t>
        <w:br/>
        <w:t>лады.Жасылормандасайраған құстар, миуалы жемістерден аяқ</w:t>
        <w:br/>
        <w:t>алып жүре алмайсың. Байлық-береке тұнып тұрған бұл аралды</w:t>
        <w:br/>
        <w:t>жер бетінің жаннаты дерсің. Лютнаның сағадан қайырған са-</w:t>
        <w:br/>
        <w:t>зындай құстар сарыны шер-шеменіңді қозғайды. Сылдыры мен</w:t>
        <w:br/>
        <w:t>былдыры өріле аққан бұлақтардық үні сағыныса қауышқан</w:t>
        <w:br/>
        <w:t>ғашықтардың ынтық сыбырындай сыр шертеді. Қыздың көз</w:t>
        <w:br/>
        <w:t>жасындай мөлдір бұлақтардың дәмін зәмзәм суы дерсің. Жа-</w:t>
        <w:br/>
        <w:t>байы сыйырлар, оңды-солды жосыған құралайлардан көз қарма-</w:t>
        <w:br/>
        <w:t>сады. Бұтақ басы бір бұлбұл, бәсекеге шыққандай бірінен-бірі</w:t>
        <w:br/>
        <w:t>іліп алып жөнелгенде құлақ құрышы қанар емес, жанға сая,</w:t>
        <w:br/>
        <w:t>дертке дауа мәз-мейрам дүние. .</w:t>
        <w:br/>
        <w:t>Бұлуқия аң-таң, Аффанмен жүрген алғашқы жолдарының</w:t>
        <w:br/>
        <w:t>бірде-бірінебұларал ұқсамайды. Адасып келгенін енді білді. Кеш-</w:t>
        <w:br/>
        <w:t>кедейін аралды аралаумен жүріп күн бата бір биік ағаштың басы-</w:t>
        <w:br/>
        <w:t>на шығып ұйықтап алғысы келді. Ғажайып арал көз алдында.</w:t>
        <w:br/>
        <w:t>Әлгі ағаш басына жайғасқан соң кенет теңіз тулап, содан ғала-</w:t>
        <w:br/>
        <w:t>матбір хайуанатысқырып шыға келді. Ормандағы аңатаулыжым</w:t>
        <w:br/>
        <w:t>болды. Бұлукия ағаш басында отырып, қараса мұндай ірі мақұ-</w:t>
        <w:br/>
        <w:t>лықты бұрын-соңды көрмепті. Есін жиғанша болған жоқ, әлгінің</w:t>
        <w:br/>
        <w:t>соңынан әр түрлі апдар тепізден шұбырып шыға берді. Көп ұза-</w:t>
        <w:br/>
        <w:t>май ормандағы аң атаулы қаптап кетті. Арыстан, жолбарыс, қас-</w:t>
        <w:br/>
        <w:t>қыр, сілеусіндердің санын бір Алланың өзі білсін. Жиналған</w:t>
        <w:br/>
        <w:t>негізгі құрылықтың аңдары. Теңізден шыққандармен араласып</w:t>
        <w:br/>
        <w:t>сол манды жайлап алды. Олар өзара таң атқанхпа сөйлесті. Күн</w:t>
        <w:br/>
        <w:t>көтеріле бет-бетіне тарқап кетті. Бұл көріністерден үрейі үтпқан</w:t>
        <w:br/>
        <w:t>Бұлукияандартарқасты-ау дегенкездеағашбасынантүсіп, аяғына</w:t>
        <w:br/>
        <w:t>белгілі шөптің сөлін жақтыда, екінші теңіздің бетімен жүріп кетті.</w:t>
        <w:br/>
        <w:t>Арада бірнеше күндер мен түндер өтті. Ұшы-қиырына көз</w:t>
        <w:br/>
        <w:t>жеткізісіз алқаптың төрінде биік тау көрінеді. Мұның тастарын-</w:t>
        <w:br/>
        <w:t>да магнит бар екен. Арыстан, сілеусін, қояннан басқа аң байқал"</w:t>
        <w:br/>
        <w:t>майды. Бұлукия тауға беттеді. Аралап келеді. Күн еңкейді, тау</w:t>
        <w:br/>
        <w:t>138 СЫРДАРИЯ КІТАПХАПАСЫ</w:t>
        <w:br/>
        <w:t>баста бізді Алла тағалам оттан жаратты. Еңалғаш Тамухта Құдай-</w:t>
        <w:br/>
        <w:t>дың құдіретімен жаралған мақұлық бар. Оның бірі арыстан</w:t>
        <w:br/>
        <w:t>кейпіндегі халит, екінштісі қасқыр кейпіндегі малит болатын.</w:t>
        <w:br/>
        <w:t>Малиттің ақ, қарасы аралас, құйрығындаәйел кейпінің, Халит-</w:t>
        <w:br/>
        <w:t>тың құйрығында еркек кейпінің аздап тасбақаға ұқсайтын ны-</w:t>
        <w:br/>
        <w:t>шаны бар-ды. Халиттың құйрығының ұзындығы жиырма жыл-</w:t>
        <w:br/>
        <w:t>дық жол екен. Содан Алла тағалам осы екеуінің құйрығын бір-</w:t>
      </w:r>
    </w:p>
    <w:p>
      <w:r>
        <w:t>біріне қосып шағылысуға мәжбүр етеді. Содан кейін шаяндар</w:t>
        <w:br/>
        <w:t>мен жыландар пайда болады. Олардың мекені тозақта, Алла та-</w:t>
        <w:br/>
        <w:t>ғалакүнәкарларды осыларға талатады.(Жылан-шаян дегендерің</w:t>
        <w:br/>
        <w:t>тым көбейіп кетті ғой. Халит пен Малитті Алла тағала екінші</w:t>
        <w:br/>
        <w:t>рет шағылыстырғанда, олардан айы-күні жеткенде жетіұл, жеті</w:t>
        <w:br/>
        <w:t>қыз туады. Бұлар өскесін еркектеріне күйеуге шығады. Содан</w:t>
        <w:br/>
        <w:t>ол Алланың қарғысына ұшырап құртқа айналады. Осы күнгі</w:t>
        <w:br/>
        <w:t>ібіліс сол. Сонда да болса ол Аллаға бас иіп, ғарышта оның жа-</w:t>
        <w:br/>
        <w:t>қын жарандарына бастық боп жүреді.</w:t>
        <w:br/>
        <w:t>Шаһризада әңгімесі осы тұсқа келгенде таң атты.</w:t>
        <w:br/>
        <w:t>ТӨРТ ЖҮЗ ТОҚСАН ТӨРТІНШІ ТҮН</w:t>
        <w:br/>
        <w:t>Алдияр патшам! Сонда да болса Ібіліс Құдайдың құдіретіне</w:t>
        <w:br/>
        <w:t>бас иіп, ғарыштағы оның жақын-жарандарына бастық боп</w:t>
        <w:br/>
        <w:t>жүреді. Аллатағалам (жайы жанаттан болғыр) Адам атаны жа-</w:t>
        <w:br/>
        <w:t>ратқанда Ібіліске «сен соған барып қызмет жаса» дейді. Ол</w:t>
        <w:br/>
        <w:t>көнбейді. Алла оны қарған, қуып шығады. Ібілістің әулеті</w:t>
        <w:br/>
        <w:t>көбейеді. Шайтандар содан тарайды. Бұдан бұрынғы қыздарға</w:t>
        <w:br/>
        <w:t>үйленген алты еркекке келсек, олар мұсылман жындары. Мына</w:t>
        <w:br/>
        <w:t>біздер солардан тараймыз, - деді Сахр патша.</w:t>
        <w:br/>
        <w:t>Бұрын-соңды мұндай хикаяттан бейхабар Бұлукия таңдай-</w:t>
        <w:br/>
        <w:t>ын қағып, бас шайқап отырыш:</w:t>
        <w:br/>
        <w:t>- Мәртебелі патша, мына көп көмекшілеріңнің бірі мені ту-</w:t>
        <w:br/>
        <w:t>ған жеріме жеткізіп тастаса деген өтінішім бар, - деді.</w:t>
        <w:br/>
        <w:t>- Аллатағаладан әмір болса, ол шаруа қиын емес. Шынымен</w:t>
        <w:br/>
        <w:t>бізден кеткің келіп отырса, өз жылқымнан бір жарау атқа</w:t>
        <w:br/>
        <w:t>мінгізем. Сол ат сені менің бұйрығым бойынша өз қол астым-</w:t>
        <w:br/>
        <w:t>дағы жердің шетіне дейін апарып салады. Сол кезде алдыңнан</w:t>
        <w:br/>
        <w:t>Барахия патшаның адамдары шығады. Атты танып,сені түсіріп</w:t>
        <w:br/>
        <w:t>алады да, атты кейін қайырады. Біздің әзірге қолымыздан ке-</w:t>
        <w:br/>
        <w:t>летіні осы, - деді.</w:t>
        <w:br/>
        <w:t>184 СЫРДАРИЯ КІТАПХАПАСЫ</w:t>
        <w:br/>
        <w:t>жалын атып тұрған сияқты. Олардың жемістері алоэға ұқсай-</w:t>
        <w:br/>
        <w:t>ды. Шырыз денеңе тамса, кейбір ағаштың жемістері жылап</w:t>
        <w:br/>
        <w:t>тұрғандай сыңай танытады. Бұл аралдың да өз ғажайыбы өзіне</w:t>
        <w:br/>
        <w:t>жеткілікті екен. Содан теңіз жағасына келіп үлкен бір дарақ-</w:t>
        <w:br/>
        <w:t>тың көлеңкесіне отырып демалды. Кеш бата сол дарақтың ба-</w:t>
        <w:br/>
        <w:t>сына шығып, Алланың күдіретіне мінәжат етіп отырды:</w:t>
        <w:br/>
        <w:t>Түн көрпесін жамылғандатеңіз толқып қолдарынаасыл тастар</w:t>
        <w:br/>
        <w:t>ұстаған теңізаруларытпыға келді. Асылтастардыңсәулесінен әлем</w:t>
        <w:br/>
        <w:t>таң шапағындай нұрланып қоя берді. Олар сол бетімен Бұлукия</w:t>
        <w:br/>
        <w:t>отырған дарақтың түбіне келді. Келебилеп, әндетіп ойын-сауыққа</w:t>
        <w:br/>
        <w:t>басты. Бұлукия қарап отырды. Бұлартаңатқаншаойын-сауықтан</w:t>
        <w:br/>
        <w:t>танбады. Қүн шыға бере теңізге түсіп жүре берді.</w:t>
        <w:br/>
        <w:t>Кірпік қақпай бұлардың қызығынатаңданып отырған Бүлу-</w:t>
        <w:br/>
        <w:t>қияолар кеткесін аяғына белгілі шөп сөлін жағып алып жетінші</w:t>
        <w:br/>
        <w:t>теңізге түсті. Бұл теңіздің үстімен табандатқан екі ай жүрді.</w:t>
        <w:br/>
        <w:t>Осы уақыттың ішінде жолында арал да, тау да, тас та, дала, ор-</w:t>
        <w:br/>
        <w:t>ман да кездеспеді. Теңіз үстінде әбден ашықты. Қолы жеткен</w:t>
        <w:br/>
        <w:t>балықтарды шикілей жеді. Бір күні таңға жақын сыңсыған ор-</w:t>
        <w:br/>
        <w:t>ман да,сылдыраған бұлақтары бар аралдан келіп шықты. Жан-</w:t>
        <w:br/>
        <w:t>жағына қарап жүріп бір алма ағашының қасына келді. Соған</w:t>
        <w:br/>
        <w:t>енді қол созып, біреуін үзіп алмақшы болғанда алма ағашының</w:t>
      </w:r>
    </w:p>
    <w:p>
      <w:r>
        <w:t>басынан біреудің «Тарт қолыңды, осыдан бір алма алып жесен,</w:t>
        <w:br/>
        <w:t>беліңді үзем!» деген айқайы шықты.</w:t>
        <w:br/>
        <w:t>Ағаш басына қараса бойы қырық кездей біреу отыр екен.</w:t>
        <w:br/>
        <w:t>Үрейі ұшып кеткен Бұлукия қолын тартып ала қойды.</w:t>
        <w:br/>
        <w:t>- Құдайдың тегін жемісін маған жеуге болмай ма? Бұл қай</w:t>
        <w:br/>
        <w:t>қылығың?!- деді әлгі адамға Бұлукия.</w:t>
        <w:br/>
        <w:t>- Болмайды, өйткені сен адамзат баласысың. Адам атаның</w:t>
        <w:br/>
        <w:t>өзі нәпсіге еріп, бір алма үшін пейіштен қуылғанын білмейсің</w:t>
        <w:br/>
        <w:t>бе? - деді.</w:t>
        <w:br/>
        <w:t>-“Сен өзің кімсін? Бұл аралдың егесі кім? Аты-жөнінді айт-</w:t>
        <w:br/>
        <w:t>шы?- деді Бұлукия.</w:t>
        <w:br/>
        <w:t>- Менің атым Шарахия. Бұл арал Сахра патшаның меншігі.</w:t>
        <w:br/>
        <w:t>Мен соның көп көмекшісінің бірімін. Осы аралды күзету маған</w:t>
        <w:br/>
        <w:t>тапсырылған. Ал, енді өзің кімсің, қай тараптан келесің? - деді</w:t>
        <w:br/>
        <w:t>Бұлуқияға.</w:t>
        <w:br/>
        <w:t>Бұлукия өз жағдайларын баяндады. Сонда Шарахия:</w:t>
        <w:br/>
        <w:t>- Ендеше, қауіп ойлама, - деп ағаш басынан түсіп Бұлукияға</w:t>
        <w:br/>
        <w:t>алдына дәм әкеп қойды. Келген дәмнен тойғанша жеп, Бұлу-</w:t>
        <w:br/>
        <w:t>кия Шарахиямен қоштасып экөніне кетті.</w:t>
        <w:br/>
        <w:t>МЫҢ БІРТҮП/00- 143</w:t>
        <w:br/>
        <w:t>бар, әрқайсысының көлемі осы дүниедей қырық есе. Бір жер</w:t>
        <w:br/>
        <w:t>шымқай алтын, бір жер түгелдей күміс, енді бір жер ақық тас-</w:t>
        <w:br/>
        <w:t>тардан тұрады. Әр жердің өзінің реңі, өзінің қасиеті бар. Осы-</w:t>
        <w:br/>
        <w:t>лардың бәрін періштелер жайлаған. Олардың кәсібі тек Аллаға</w:t>
        <w:br/>
        <w:t>мінажат ету, ауыздарында «Лә иллаһи иллаалла, аллаһу акбар-</w:t>
        <w:br/>
        <w:t>дан» басқа сөз жоқ. Олар «Мұхаммед пайғамбардың үмбеттері-</w:t>
        <w:br/>
        <w:t>нен шарапатыңды аяма, Алла тағалам!» деуден бір сәт танбай-</w:t>
        <w:br/>
        <w:t>ды. Адам ата, Хауа ана дегендеріңді олар білмейді де. Оларға</w:t>
        <w:br/>
        <w:t>күн, түн дегендерің сөз емес.</w:t>
        <w:br/>
        <w:t>Есіңде болсын, Бұлукия, бұл жердің өзі жеті қабат, кәдім-</w:t>
        <w:br/>
        <w:t>гідей бірінің үстінде бірі тұрады. Алла тағалам бір алып періш-</w:t>
        <w:br/>
        <w:t>те жаратқан, оның құдірет күші тек Аллаға аян. Осы жерді</w:t>
        <w:br/>
        <w:t>иығымен тіреп тұрған сол періште. Періштенің аяғының астын-</w:t>
        <w:br/>
        <w:t>данән жартас бар, ол жартастың астына Алла тағалам алып көк</w:t>
        <w:br/>
        <w:t>өгізді жаратқан. Көк өгізғаламат жайын-балықтың үстінде түр.</w:t>
        <w:br/>
        <w:t>Балықтың астына Алла тағалам шетсіз-шексіз теңіз жаратқан.</w:t>
        <w:br/>
        <w:t>Осы балық жайлы Алла тағалам Иса пайғамбарға айтқан екен.</w:t>
        <w:br/>
        <w:t>(Жайы жаннаттан болғыр) Иса пайғамбар «Уа, Жасаған, маған</w:t>
        <w:br/>
        <w:t>сол айтқан балығынды бір көрсетші» деп жалбарыныпты. Алла</w:t>
        <w:br/>
        <w:t>тағалам бір періштесіне «Исаны ертіп алып, балықты көрсет!»</w:t>
        <w:br/>
        <w:t>деген екен. Әлгі періште Иса пайғамбарға келіп қолынан жетек-</w:t>
        <w:br/>
        <w:t>теп балық тұрған теңізге әкеліпті. «Міне, көрем деген балығың</w:t>
        <w:br/>
        <w:t>осы!» депті періште. Йса қанша көрем десе де, әлгі балықты бай-</w:t>
        <w:br/>
        <w:t>қамапты. Ол балық Исаның қасынан найзағай отындай жарқ етіп</w:t>
        <w:br/>
        <w:t>өте шығыпты. Сол сәтте Иса есінен танып құлапты.</w:t>
        <w:br/>
        <w:t>Иса есін жиғанда Алла тағалам: «Ал, Иса, аңсаған балығынды</w:t>
        <w:br/>
        <w:t>көрдің бе, ұзыны мен көлденеңі қандай екен?» депті. Сонда Иса</w:t>
        <w:br/>
        <w:t>«Оллаһи, жасаған Аллам, балықты көреалмадым. Бірақ нәһән көк</w:t>
        <w:br/>
        <w:t>өгіз қасымнан өтті, ұзындығының өзі үті күншілік жол екен»</w:t>
        <w:br/>
        <w:t>депті. «Сен дұрыстап байқамаған екенсің, үш күншілік жол ол</w:t>
      </w:r>
    </w:p>
    <w:p>
      <w:r>
        <w:t>өгіздің басы ғана, ал анадай балықтың мен күніне қырқын жара-</w:t>
        <w:br/>
        <w:t>там» депті Алла тағалам. Мұны естігенде Иса пайғамбар Алланың</w:t>
        <w:br/>
        <w:t>кереметіне таң қалып жағасын ұстапты, - деді періште.</w:t>
        <w:br/>
        <w:t>- Хош, сонда балық тұрған теңіздің астына Алла тағалам не</w:t>
        <w:br/>
        <w:t>жаратты? - деді Бүлукия.</w:t>
        <w:br/>
        <w:t>- Теңіздің ар жағышыңырау-тұңғиық,тұңғиықтың ар жағы</w:t>
        <w:br/>
        <w:t>лаулаған от, оттың астында Алла тағалам жаратқан фалак деген</w:t>
        <w:br/>
        <w:t>айдаһар бар. Әттен, Алладан қорыққанынан ол айдаһар тыпыр</w:t>
        <w:br/>
        <w:t>етпей жатыр. Әйтпесе отыңды да, тұңғиығыңды да, періштені</w:t>
        <w:br/>
        <w:t>де, өгіз бен балықты да түгелдей жұтып жіберуге даяр, - деді.</w:t>
        <w:br/>
        <w:t>Шаһризада әңгімесі осы тұсқа келгенде таң атты.</w:t>
        <w:br/>
        <w:t>МЫҢ БІР ТҮП 187</w:t>
        <w:br/>
        <w:t>Бұлукиятаң-тамаша қалып отыр. (Жындарасқабас қойды. Бұлу-</w:t>
        <w:br/>
        <w:t>кияда бұлармен бірге тойып алды. Іштей. кәлима қайтарып,</w:t>
        <w:br/>
        <w:t>Аллаға шүкірлік етті. Тағам жиналған соң жемістер келтірілді.</w:t>
        <w:br/>
        <w:t>Бұлукия жындармен бірге бұдан да біраз соқты. Дастархан ба-</w:t>
        <w:br/>
        <w:t>тасын қайырып, Аллағатпүкірлік айтқан жындардың аузынан</w:t>
        <w:br/>
        <w:t>бір кезде Мұхаммед пайғамбардың атын естіп қалды.</w:t>
        <w:br/>
        <w:t>Мұхаммедтің атына елең ете қалған Бұлукия Сахр патшаға:</w:t>
        <w:br/>
        <w:t>- Сізге бір-екі сауалым бар, - деді.</w:t>
        <w:br/>
        <w:t>- Айта бер, - деді патша.</w:t>
        <w:br/>
        <w:t>- Сендер өздерің кімсіңдер, ата-тектерің қайда, (Алла таға-</w:t>
        <w:br/>
        <w:t>ланын нұры жауғыр) Мұхаммед пайғамбарды ауыздарыңа алып</w:t>
        <w:br/>
        <w:t>бата бағыштадындар, оны қайдан біліп жүрсіндер? - деді.</w:t>
        <w:br/>
        <w:t>- Е-е, Бұлукия, сен әді бер жағында жүр екенсің ғой. Алла</w:t>
        <w:br/>
        <w:t>тағалам тозақтың өзін жеті қабат етіп жаратпады ма?! Әр қаба-</w:t>
        <w:br/>
        <w:t>тының арасы мың жылдық жол. Оның ең бергісінің аты жаһан-</w:t>
        <w:br/>
        <w:t>нам. Мұнда дін жолынан тайып тәубеге келмей кеткендер азап</w:t>
        <w:br/>
        <w:t>шегеді. Екінші қабатын Лаза деп атаған. Ол кәпірлердің азап</w:t>
        <w:br/>
        <w:t>шегер мекені, үшіншісінің аты - әл-Шахим. Оны Алла тағалам</w:t>
        <w:br/>
        <w:t>Яжужбен Мажужгеарнаған. Төртіншісі- ас-Сайр,1біліс әулеті</w:t>
        <w:br/>
        <w:t>сонда болады. Бесіншісі - Сахар деп аталады, намазды тастап</w:t>
        <w:br/>
        <w:t>кеткендердің барар тозағы сол. Алтыншысы - әл-Хутама, бұл</w:t>
        <w:br/>
        <w:t>еврейлер мен хрестьяндардың тозағы. Жетіншісін - әл-Хабия</w:t>
        <w:br/>
        <w:t>деп атаған. Бұл екі жүзді сұрқиялардың азап тартар тозағы.</w:t>
        <w:br/>
        <w:t>Жеті қабат тозақтың түрі осы, - деді Сахр патша.</w:t>
        <w:br/>
        <w:t>- Сонда ең жеңілі бергі қабаттағы жаһаннам болғаны ма? -</w:t>
        <w:br/>
        <w:t>деді Бұлукия.</w:t>
        <w:br/>
        <w:t>- Әрине, азабы аздауы сол. Бірақ осының өзінде мыңнан аса</w:t>
        <w:br/>
        <w:t>жанартау, әр таудың астында жетпіс мың жалын атып жатқан</w:t>
        <w:br/>
        <w:t>алқап, әр алқаптың астында жетпіс мың өртеніп жатқан шаһар.</w:t>
        <w:br/>
        <w:t>Әр шаһарда жалын құшағында жетпіс мың қорған, әр қорғанда</w:t>
        <w:br/>
        <w:t>мына мен отырғандай жетпіс мың төсек, әр төсекте азап көрсе-</w:t>
        <w:br/>
        <w:t>тудің жетпіс мың әдісі бар. Тозақтың басқа қабаттарына қара-</w:t>
        <w:br/>
        <w:t>ғанда азабы жеңілі- жаһаннам. Ең жоғарғы бетіндегі сол ғой.</w:t>
        <w:br/>
        <w:t>Аленді аржағындағылардың азап-машақатының қаншалықты</w:t>
        <w:br/>
        <w:t>екені тек бір Алланын өзіне ғана аян, - деді.</w:t>
        <w:br/>
        <w:t>Мынасұмдықтарды естігенде Бұлукия есінен танып құлады.</w:t>
      </w:r>
    </w:p>
    <w:p>
      <w:r>
        <w:t>Сәлден кейін есін жиып, басын көтеріп, еңіреп отырып:</w:t>
        <w:br/>
        <w:t>- Мәртебелі патша, сонда біздің халіміз неболар екен? - деді.</w:t>
        <w:br/>
        <w:t>- Бұлукия сабыр ет. Кімде-кім Мұхаммед пайғамбарды жан-</w:t>
        <w:br/>
        <w:t>тәнімен сүйіп құрмет тұтса ол тозақ отынан азат болады. Оның</w:t>
        <w:br/>
        <w:t>дінін мойындағандарды от алмайды. Ал енді біздер болсақ, о</w:t>
        <w:br/>
        <w:t>МЫҢ БІР ТҮН 127</w:t>
        <w:br/>
        <w:t>Бұлукия бірде-бірін бүкпей, бастан-аяқ айтып шықты.</w:t>
        <w:br/>
        <w:t>Бұл әңгімеге таңданғаны сонша Аффан есінен танып қала</w:t>
        <w:br/>
        <w:t>жаздады. Сосын Бұлукияға:</w:t>
        <w:br/>
        <w:t>- Сен мені алдымен жылан патшасымен кездестір, содан кейін</w:t>
        <w:br/>
        <w:t>Мұхаммедпен кездестіруді мен мойныма алайын. Мұхаммед пай-</w:t>
        <w:br/>
        <w:t>ғамбардың дүниеге елші боп келуіне әлі біраз заман бар. Жылан</w:t>
        <w:br/>
        <w:t>патшасымен кездессек, оны торға салып алып тауға шығып, сон-</w:t>
        <w:br/>
        <w:t>дағышпөптерді аралаймыз. Жылан патшасымен қасынан өтіп бара</w:t>
        <w:br/>
        <w:t>жатқанда кез келген шөп бізге өзінің қасиетін айтады. Құдай-</w:t>
        <w:br/>
        <w:t>дың бір құдіреті осында. Мен кітаптарымның ішінен дүниедегі</w:t>
        <w:br/>
        <w:t>бір киелі шөп бар, оны тауып алып сөлін аяғына жаққан ылғал</w:t>
        <w:br/>
        <w:t>жұқпастан жаяу жүре береді дегенді өз көзіммен оқыдым. Жы-</w:t>
        <w:br/>
        <w:t>лан патшасынертіп алсаң, сол шөпті өзі тауып береді. Содан кейін</w:t>
        <w:br/>
        <w:t>шөптің сөлін алып жылан патшасын босатып жібереміз. Әлгі</w:t>
        <w:br/>
        <w:t>шөптің сөлін аяғымызға жағамыз да, жеті теңіздің үстінен өтіп,</w:t>
        <w:br/>
        <w:t>Сүлеймен жарықтықтың жатқан жеріне барамыз. Содан сауса-</w:t>
        <w:br/>
        <w:t>ғындағы киелі сақинаны аламыз да, әлемді билеп жүре береміз,</w:t>
        <w:br/>
        <w:t>сөйтіп, мұратымызға жетеміз. Бұл жағын жайғастырып алған</w:t>
        <w:br/>
        <w:t>соң, тартып отырып Түнек! мұхитының суына түсіп, қанғанша</w:t>
        <w:br/>
        <w:t>ішеміз. Оның суы деген киелі. - Содан кейін Алла тағала өмірі-</w:t>
        <w:br/>
        <w:t>мізді ұзартады, сөйтіп жүріп (Алланың нұры жауғыр) Мұхам-</w:t>
        <w:br/>
        <w:t>мед пайғамбармен кездесеміз, - деді.</w:t>
        <w:br/>
        <w:t>Аффанды тыңдап алған Бұлукия:</w:t>
        <w:br/>
        <w:t>- Мен сізді жылан патшасымен кездестірем, оның тұратын</w:t>
        <w:br/>
        <w:t>мекенін көрсетем, - деді. Сол жерде Аффан темірден тор жаса-</w:t>
        <w:br/>
        <w:t>ды. Бір құтыға шарап, екінші құтыға сүт құйып алды. Соны-</w:t>
        <w:br/>
        <w:t>мен бұлар күн-түн демей жүре-жүре жылан патшасы мекенде-</w:t>
        <w:br/>
        <w:t>ген аралдан бір-ақ шықты. Екеуі осы аралда біраз жүргеннен</w:t>
        <w:br/>
        <w:t>кейін Аффан темір торын бір жерге орнатып шаппа тегін дұрыс-</w:t>
        <w:br/>
        <w:t>тап, баяғы шарап пен сүт құйылған екі құтыны тордың ішіне</w:t>
        <w:br/>
        <w:t>қойды. Сосын өздері анадай жерге барып жасырынып отырды.</w:t>
        <w:br/>
        <w:t>Біраздан кейін жылан патшасы торға жақындай беріп құтылар-</w:t>
        <w:br/>
        <w:t>дыбайқады. Азуақытаңырыптұрып сүттің иісін сезіп, өзі мініп</w:t>
        <w:br/>
        <w:t>жүрген дәу жыланның үстінен түсіп құтыларға қарай жылжы-</w:t>
        <w:br/>
        <w:t>ды. Тордың ішіне кірді. Шарап құтысынан ішті. Сол-ақ екен</w:t>
        <w:br/>
        <w:t>басы айналып ұйықтап кетті.</w:t>
        <w:br/>
        <w:t>!Тинек мухиты- арабоқымыстылары Атлантика мұхитын кейде осылай</w:t>
        <w:br/>
        <w:t>атайды екен. (Ау9.)</w:t>
        <w:br/>
        <w:t>МЫҢ БІР ТҮП 135</w:t>
        <w:br/>
        <w:t>Тау-тас, орман, шатқалды аралап он күндей жүрді, кенет</w:t>
        <w:br/>
        <w:t>көкке шапшыған қалың шаңға көзі түсті. Енді солай қарай</w:t>
      </w:r>
    </w:p>
    <w:p>
      <w:r>
        <w:t>жүрді. Шаңға жақындай бере айқай-сүреңді құлағы шалды.</w:t>
        <w:br/>
        <w:t>Шаңды кешіп келеді. Содан кем дегенде екі айлық жолы бар</w:t>
        <w:br/>
        <w:t>шексіз-шетсіз далаға килікті. Енді әлгі айқай-шу ттыққан</w:t>
        <w:br/>
        <w:t>жаққа қараса бәрі де мұздай темір құрсанған атты әскерлер.</w:t>
        <w:br/>
        <w:t>Қолдарында найза, шоқпар, сүңгі, қылыш, садақ-сайман. Қыр-</w:t>
        <w:br/>
        <w:t>ғын майдан жүріп жатыр. Қан дегенің судай аққап, қолдарын-</w:t>
        <w:br/>
        <w:t>дағы қару-жарақтың қанға малынбағаны жоқ. Айқай-сүрең ас-</w:t>
        <w:br/>
        <w:t>панды басына көтереді. Ғаламат қан шайқас. Бұлуқияның зәресі</w:t>
        <w:br/>
        <w:t>ұшып кетті.</w:t>
        <w:br/>
        <w:t>Шаһризада әңгімесі осы тұсқа келгенде таң атты.</w:t>
        <w:br/>
        <w:t>ТОРТ ЖҮЗ ТОҚСАН ЕКІНШІ ТҮН</w:t>
        <w:br/>
        <w:t>Алдияр патшам! Сол жерде ғаламат қаншайқасты көргенде,</w:t>
        <w:br/>
        <w:t>Бұлукияның зәресі ұшып кетті. Не қыларын білмей, абыржып</w:t>
        <w:br/>
        <w:t>қалды. Шайқастағылардың мелшиіп тұрған бүған көзітүсіп екі</w:t>
        <w:br/>
        <w:t>жағыда сәл сабыр тапты. Бүлукия жақын келгенде жайбарақат</w:t>
        <w:br/>
        <w:t>жүрген бұған аналар таң қалды. Салт атты біреуі қасыпа келіп:</w:t>
        <w:br/>
        <w:t>- Кімсің өзің, қайдан сап етеқалдың, қайдабара жатқанадам-</w:t>
        <w:br/>
        <w:t>сынң,бұл жолды кім сілтеді, біздің елденебітіріп жүрсің? - деді.</w:t>
        <w:br/>
        <w:t>- Мен деадамзатбаласымын.(Алла тағаланың нұры-жауғыр)</w:t>
        <w:br/>
        <w:t>Мұхаммед пайғамбарға кездесу қамындаадасып жүрмін, - деді.</w:t>
        <w:br/>
        <w:t>- Біздің адам баласы дегенді көріп тұрғанымыз осы. Ондай-</w:t>
        <w:br/>
        <w:t>лар біздің жерде болмайтын, - деді анау. Бәрі де Бұлукияның</w:t>
        <w:br/>
        <w:t>бұл сөзіне таң-тамаша қалды.</w:t>
        <w:br/>
        <w:t>- Сонда сендер кім болдыңдар? - деді Бұлукия.</w:t>
        <w:br/>
        <w:t>- Біздер жын-пері әулетіненбіз, - деді салт атты.</w:t>
        <w:br/>
        <w:t>- Аленді мына қан шайқастың себебі не, мекендерің қай жақ-</w:t>
        <w:br/>
        <w:t>та, бұл маңайды не деп атайды? - деді.</w:t>
        <w:br/>
        <w:t>- Біздің мекеніміз ақ даля, жыл сайын Алла тағала бізге осы</w:t>
        <w:br/>
        <w:t>жерге келіп кәпір жындармен шайқасуға жарлық етеді, - деді.</w:t>
        <w:br/>
        <w:t>- Ақ далаң қай жақта? - деді Бұлукия.</w:t>
        <w:br/>
        <w:t>- Каф тауының арғы бетінде, оған жаяу жету үшін жетпіс</w:t>
        <w:br/>
        <w:t>бес жыл жол жүру керек. Мына жер Адтың баласы Шеддада-</w:t>
        <w:br/>
        <w:t>ның жері. Біз Алланың әмірімен солармен шайқасуға келгенбіз.</w:t>
        <w:br/>
        <w:t>Алланың айтқанымен жүруден басқа бізде жол жоқ. Біздің</w:t>
        <w:br/>
        <w:t>130 СЫРДАРИЯ КІТАПХАНАСЫ</w:t>
        <w:br/>
        <w:t>Онда Аллатағаланың жаратқан мақұлықтары түгел бар. Бәрінің</w:t>
        <w:br/>
        <w:t>аузында Алла, Ібіліс, албасты, жын-шайтан дегендерің де то-</w:t>
        <w:br/>
        <w:t>лып жүр. Қанша екенін бір Алланың өзі біледі, - деді.</w:t>
        <w:br/>
        <w:t>Жылан патшасының сөзінің сыңайына қарағанда Хасиб Ка-</w:t>
        <w:br/>
        <w:t>римаддинге жуық арада жер бетіне шығу жоқ. Сонда да болса</w:t>
        <w:br/>
        <w:t>көңіл жұбату үшін жылан патшасынан:</w:t>
        <w:br/>
        <w:t>- Аффан мен Бұлукия жағдайын айтшы. Олармен қай уақыт-</w:t>
        <w:br/>
        <w:t>та қоштастың? Олар әлгі өтеміз деген жеті теңізінен өтті ме?</w:t>
        <w:br/>
        <w:t>Сүлеймен пайғамбардың қабіріне жетті ме? Киелі сақинаны</w:t>
        <w:br/>
        <w:t>қолдарына түсірді ме, жоқ па? - деп сұрады.</w:t>
      </w:r>
    </w:p>
    <w:p>
      <w:r>
        <w:t>- Олар менімен қоштасқан соң, аяқтарына баяғы өздері тап-</w:t>
        <w:br/>
        <w:t>қан төптің сөлін жағып, теңіз бетінде кәдімгі қара жердегідей</w:t>
        <w:br/>
        <w:t>жүре берді. Теңіз ғаламаттарын өз көздерімен көріп мәз болып</w:t>
        <w:br/>
        <w:t>тарта берген. Теңізден теңізге өтіп жетінші теңізден өткенде</w:t>
        <w:br/>
        <w:t>ауада шайқалып тұрғандай үлкен тауға тап болады. Тау кәдімгі</w:t>
        <w:br/>
        <w:t>жасыл Зумуруд тастан екен. Сылдырап аққан бұлақтар, жер</w:t>
        <w:br/>
        <w:t>бетінің бәрінен мускустың иісі аңқиды. Осындай жанаттай жай-</w:t>
        <w:br/>
        <w:t>наған жерге келген соң, олар «дегенімізге жеттік» деп қуанды.</w:t>
        <w:br/>
        <w:t>Содан әрі қарай жүріп биік тауға келіп килігеді. Таудың басын"</w:t>
        <w:br/>
        <w:t>да үстіне күмбез орнатқан үңгірді көздері шалады. Әлгі үңгірден</w:t>
        <w:br/>
        <w:t>сәуле көрінеді. Жақындап келіпішке кірсе,қымбатты тастар жап-</w:t>
        <w:br/>
        <w:t>қан алтын төсек, айнала тұрған орындықтардың саны тек Аллаға</w:t>
        <w:br/>
        <w:t>мәлім. Құданың құдіретімен сол алтын төсекте жатқан Сүлеймен</w:t>
        <w:br/>
        <w:t>пайғамбардың өзі болып шығады. Үстіндегі киімі алтын жіппен</w:t>
        <w:br/>
        <w:t>өрнектеп, асыл тастар шеккен көкжасыл жібек екен. Оң қолы кеу-</w:t>
        <w:br/>
        <w:t>десінде, әйгілі сақина саусағында, содан шашыраған нұрдың өзі</w:t>
        <w:br/>
        <w:t>осындағы бар асылдың сәулесінің мысын басып тұр. Сол жерде</w:t>
        <w:br/>
        <w:t>Аффан Бұлукияға дұға үйретті. «Мен қашан сақинаны саусағы"</w:t>
        <w:br/>
        <w:t>нан алғанша, осы дұғаны жаңылмай оқып тұр» деді.</w:t>
        <w:br/>
        <w:t>Аффан төсекке жақындай берді. Осы сәтте төсектің астынан</w:t>
        <w:br/>
        <w:t>жуандығы білектей бір жылан шығып ысқырып қоя берді. Ыс-</w:t>
        <w:br/>
        <w:t>қырғаны құрысын, аузынан от шашып бүкіл күмбезді басына</w:t>
        <w:br/>
        <w:t>көтерді. Сонда жылан Аффанға «Қазір тайып тұрмасаң, өлдім</w:t>
        <w:br/>
        <w:t>дей бер» деді. Бірақ Аффан екі құлағы дұғада, оның сөзімен ісі</w:t>
        <w:br/>
        <w:t>болған жоқ. Ашу кернеген жылан жалын атқаны соншамабүкіл</w:t>
        <w:br/>
        <w:t>дүние өртеніп кетер дерсің. «Әй, қарғыс атқан, кет дедім ғой</w:t>
        <w:br/>
        <w:t>саған, қазір өртеп жіберем» деді. Мұны құлағы шалған Бұлу-</w:t>
        <w:br/>
        <w:t>кия жалма-жан үңгірден сыртқа шықты.</w:t>
        <w:br/>
        <w:t>Аффан сол дәнеңеден сескенбеген қалпы Сүлеймен пайғамбар"</w:t>
        <w:br/>
        <w:t>ға жақындап, оның саусағындағы сақинаға енді қолы жете бер"</w:t>
        <w:br/>
        <w:t>146 СЫРДАРИЯ КІТАПХАНАСЫ</w:t>
        <w:br/>
        <w:t>бізге әмір етті. Соған бара жатқан бетіміз еді, - деді. Бұлукия</w:t>
        <w:br/>
        <w:t>бұларға сәт санар тілеп, оз жөнімен кете берді. Күні-түні жүріп</w:t>
        <w:br/>
        <w:t>отырып бір аралға жақындады. Аралға шығып аралап кетті.</w:t>
        <w:br/>
        <w:t>Шаһризада әңгімесі осы тұсқа келгенде таң атты.</w:t>
        <w:br/>
        <w:t>ТӨРТ ЖҮЗ ТОҚСАН СЕГІЗІНШІ ТҮН</w:t>
        <w:br/>
        <w:t>Алдияр патшам! Әлқисса, Бұлукия бұларға сәт сапар тілеп өз</w:t>
        <w:br/>
        <w:t>жөнімен кетебарды. Күні-түні жүріп отырып бір аралға жақын-</w:t>
        <w:br/>
        <w:t>дады. Аралға шығып аралап кетті. Біраз жүргеннен кейін ди-</w:t>
        <w:br/>
        <w:t>дарынан нұр тамған бір жас жігітке тап болды. Жақын келе</w:t>
        <w:br/>
        <w:t>байқаса әлгі жігіт екі моланың ортасындазареңіреп жылап отыр</w:t>
        <w:br/>
        <w:t>екен. Жігітке сәлем берді. Сосын:</w:t>
        <w:br/>
        <w:t>- Саған не болды шырағым, аты-жөнің кім, мына молалар</w:t>
        <w:br/>
        <w:t>кімдікі, неге зар шегіп отырсың? - деді.</w:t>
        <w:br/>
        <w:t>Жігіт Бұлукияға қарап одан сайын өксіді. Көз жасынабулы-</w:t>
        <w:br/>
        <w:t>ғып отырын:</w:t>
        <w:br/>
        <w:t>Бауырым, менің басымдағыны пенде баласына бермесін. Ол</w:t>
        <w:br/>
        <w:t>тым ұзақ ауыр хикая. Сен алдымен қасыма келіп отыр, неғып</w:t>
      </w:r>
    </w:p>
    <w:p>
      <w:r>
        <w:t>жүрген адамсың, мұнда сені кім айдап әкелді? Барар бағдарың-</w:t>
        <w:br/>
        <w:t>ды көрген-білгеніңді айт, содан кейін мен де жайымды баяндай-</w:t>
        <w:br/>
        <w:t>мын, - деді.</w:t>
        <w:br/>
        <w:t>Бұлукия жігіттің қасына отырып өз басынан кешкендерін</w:t>
        <w:br/>
        <w:t>айта бастады. Әкесінің қалай өлгенін, жетім қалғанын, әкесі-</w:t>
        <w:br/>
        <w:t>нен қалған сандықты ашып одан шыққан кітаптан Мұхаммед</w:t>
        <w:br/>
        <w:t>пайғамбар жайлы оқығанын, ақыры пайғамбар дидарына</w:t>
        <w:br/>
        <w:t>құштар болып дүние кезіп жүргенін, қысқасы осы аралға кел-</w:t>
        <w:br/>
        <w:t>генше білгенінің бәрін баян етті.</w:t>
        <w:br/>
        <w:t>- Міне, менің бастан кешкен жайларым осы. Бәрі де Алла</w:t>
        <w:br/>
        <w:t>тағалағааян. Бұдан былай не көріп, не қоятынымды білмеймін,</w:t>
        <w:br/>
        <w:t>қасыңа келіп отырғаным осы, - деп Бұлукия сөзін аяқтады.</w:t>
        <w:br/>
        <w:t>Мұның әпсанасын тыңдап болған соң, жігіт ауырбір күрсініп</w:t>
        <w:br/>
        <w:t>алдыда:</w:t>
        <w:br/>
        <w:t>- О, бейбақ, сен өзің бұл өмірде түк көрмеген екенсің ғой!</w:t>
        <w:br/>
        <w:t>Мына мен Сүлеймен пайғамбардың өзін көргенмін. Оның дәу-</w:t>
        <w:br/>
        <w:t>рен сүрген кезінде, өзім куә болған дүниелерді тек атап шығу-</w:t>
        <w:br/>
        <w:t>дың өзіне қанша уақыт керек десеңші! Сен енді қасымда асық-</w:t>
        <w:br/>
        <w:t>пай отыра бер, менің айтарым тым ұзақ хикая. Дәл осы жердің</w:t>
        <w:br/>
        <w:t>өзінде тегін отырған жоқпын, - деді жігіт.</w:t>
        <w:br/>
        <w:t>158 СЫРДАРИЯ КІТАПХАНАСЫ</w:t>
        <w:br/>
        <w:t>Бар баспана осы. Серіктерінен айрылған жігіттің бойын қорқы-</w:t>
        <w:br/>
        <w:t>нышбиледі. Таңатқаншаосында ұйықтап шықты. Содан әрі қарай</w:t>
        <w:br/>
        <w:t>күн-түн демей жүріп кетті. Қорегі шөптің басы, жүре-жүре жа-</w:t>
        <w:br/>
        <w:t>лынатып жатқан тауғажақындады. Тауды қапталдай жүріп оты-</w:t>
        <w:br/>
        <w:t>рып, әлгі сенбі сайын құрғап жататын өзенге келді. Оның арғы</w:t>
        <w:br/>
        <w:t>жағасында еврейлердің шаһары барын мәрмәр тастан оқыған.</w:t>
        <w:br/>
        <w:t>Осы жерде Жаншах сенбіні күтті. Өзеннің құрғайтын күні</w:t>
        <w:br/>
        <w:t>сенбі ғой. Өзен құрғаған соң, жүріп кетті. Еврейлер мекендеген</w:t>
        <w:br/>
        <w:t>шаһардатірі пенде кездеспеді. Шаһарды аралап жүріпбір қақпа-</w:t>
        <w:br/>
        <w:t>ныңалдына келіп есігін ашып, ішке кірді. Үйдегі отырған адам-</w:t>
        <w:br/>
        <w:t>дарда үн жоқ. Сөйлеспейді. Жаншах:</w:t>
        <w:br/>
        <w:t>- Мен де бөгде елден келген адаммын. Қарным ашып түр,-</w:t>
        <w:br/>
        <w:t>деді. Олар ымдап, іш, же, тек сөйлесе көрме» деген ишарат</w:t>
        <w:br/>
        <w:t>білдірді. Жаншах тамағын тойдырып алып, сол үйде ұйықтап</w:t>
        <w:br/>
        <w:t>шықты. Таң атқан соң үйдің иесі келіп Жаншахқа сәлем беріп,</w:t>
        <w:br/>
        <w:t>жай-жапсарын сұрай бастады.</w:t>
        <w:br/>
        <w:t>- Хош келіпсің жігітім, қайдан жүрсің, қайдабарасың?- деді.</w:t>
        <w:br/>
        <w:t>Еврейдің мейірімді сөзінен кейін, Жаншах көзіне жас алып,</w:t>
        <w:br/>
        <w:t>жағдайын баяндап, әкесінің тұрған шаһарын айтты. Еврей ба-</w:t>
        <w:br/>
        <w:t>сын шайқап:</w:t>
        <w:br/>
        <w:t>- Ондай шаһардың атын естіген емеспіз. Өткен-кеткен ке-</w:t>
        <w:br/>
        <w:t>руендерден сол жақта Йемен деген ел бар дегендіғанаестіп едім,</w:t>
        <w:br/>
        <w:t>- деді.</w:t>
        <w:br/>
        <w:t>- Сол керуендер айтқан ел біздің жерден онша ұзақ емес, -</w:t>
        <w:br/>
        <w:t>деді Жаншах.</w:t>
        <w:br/>
        <w:t>Еврей ойланып отырып:</w:t>
        <w:br/>
        <w:t>- Керуенші саудагерлердің айтуынша Йеменнен бізге жет-</w:t>
      </w:r>
    </w:p>
    <w:p>
      <w:r>
        <w:t>кенше екі жыл, үш ай жүреді екен, - деді.</w:t>
        <w:br/>
        <w:t>- Керуентшілер енді қашан келеді? - деді Жаншах.</w:t>
        <w:br/>
        <w:t>- Олар алдағы жылы келіп қалар, - деді еврей.</w:t>
        <w:br/>
        <w:t>Шаһризада әңгімесі осы тұсқа келгенде таң атты.</w:t>
        <w:br/>
        <w:t>БЕС ЖҮЗ АЛТЫНШЫ ТҮН</w:t>
        <w:br/>
        <w:t>- Алдияр патшам! Әлқисса, Жаншах керуеншілердің келер</w:t>
        <w:br/>
        <w:t>мерзімін сұрады.</w:t>
        <w:br/>
        <w:t>- Олар алдағы жылы келіп қалар, - деді еврей. Мұны есті-</w:t>
        <w:br/>
        <w:t>генде өзінің бейшара халі, туған-туыстары, жолда ажалға тап</w:t>
        <w:br/>
        <w:t>болған серіктері есіне түсіп жылап экіберді. «Бұл сапарда не</w:t>
        <w:br/>
        <w:t>көрмедім?!» деді өксіп отырып.</w:t>
        <w:br/>
        <w:t>МЫҢ БІР ТҮН а : 147</w:t>
        <w:br/>
        <w:t>Хасиб тыңдап отырған жылан патшасының әңгімесі таусы-</w:t>
        <w:br/>
        <w:t>лар емес. Арманы басқа, Хасиб шыдамай тағы да:</w:t>
        <w:br/>
        <w:t>-.Уа, мәртебені жылан патшасы, көп көмекшіңнің біріне</w:t>
        <w:br/>
        <w:t>пәрмен ет, мені жер бетіне шығарып жіберсін. Антым ант, өмір</w:t>
        <w:br/>
        <w:t>бақи моншаға түспеуге даярмын, - деді қиылып.</w:t>
        <w:br/>
        <w:t>- Одан күдерінді үз, - деді жылан паттпасы.- Бәрібір сенің</w:t>
        <w:br/>
        <w:t>антыңа сенбеймін.</w:t>
        <w:br/>
        <w:t>Мына жауап ауыр тиген Хасиб жылап қоя берді. Бұған қосы-</w:t>
        <w:br/>
        <w:t>ласол жердегі жыландардың бәрі жылады. Енді олар өз патша-</w:t>
        <w:br/>
        <w:t>сына:</w:t>
        <w:br/>
        <w:t>- Осы жігітті жер бетіне шығарып жіберуіңізді біз де қалап</w:t>
        <w:br/>
        <w:t>отырмыз. Моншаға бармаймын деп антын беріп отыр ғой, оба-</w:t>
        <w:br/>
        <w:t>лына қалмайық, - деп жалынды.</w:t>
        <w:br/>
        <w:t>Жылан патшасының аты Ямлихаболатын. Өзінің қол астын-</w:t>
        <w:br/>
        <w:t>дағы :жқыландардың жанашырлығын байқаған сон, Хасибке ан-</w:t>
        <w:br/>
        <w:t>тыңды қайтала деді. Ол қайталады. Содан кейін патша бір жы-</w:t>
        <w:br/>
        <w:t>ланға «Мынаны жер бетіне шығарып жібер» деді. Жылан ор-</w:t>
        <w:br/>
        <w:t>нынан тұрып Хасибты жер бетіне бастай бергенде, ол патшаға</w:t>
        <w:br/>
        <w:t>бұрылып:</w:t>
        <w:br/>
        <w:t>- Сен маған екі моланың ортасындағы жас жігіттің қасында</w:t>
        <w:br/>
        <w:t>отырған Бұлукияның арғы халіне болды, соны айтып жіберші,</w:t>
        <w:br/>
        <w:t>- деді.</w:t>
        <w:br/>
        <w:t>Сол жерде Бұлукия екі моланың ортасында отырған жігітке</w:t>
        <w:br/>
        <w:t>өз басынан кешкендерін баян етті.</w:t>
        <w:br/>
        <w:t>Содан кейін барып жігіттің жағдайын сұрады.</w:t>
        <w:br/>
        <w:t>Әңгіме осы тұсқа келгенде таң атты.</w:t>
        <w:br/>
        <w:t>ТӨРТ ЖҮЗ ТОҚСАН ТОҒЫЗЫНШЫ ТҮН</w:t>
        <w:br/>
        <w:t>Алдияр патшам! Әлқисса, Бұлукия өз басынан кешкендерін</w:t>
        <w:br/>
        <w:t>баяндап болған соң, жігіттің халін сұрады. Сонда жігіт:</w:t>
      </w:r>
    </w:p>
    <w:p>
      <w:r>
        <w:t>-О, бейбақ, сен әлі бұлөмірде түк көрмеген екенсің ғой. Мына</w:t>
        <w:br/>
        <w:t>мен болсам, Сүлеймен пайғамбардың өзін көргенмін. Оның дәу-</w:t>
        <w:br/>
        <w:t>Рен сүрген кезіндегі өзім куә болған дүниелерді айтып шығу да</w:t>
        <w:br/>
        <w:t>оңай емес.</w:t>
        <w:br/>
        <w:t>Бауырым, менің әкем патша болған адам, оның аты Тайға-</w:t>
        <w:br/>
        <w:t>мус болатын. Кабул еліндегі Бану-Шахлан халқын биледі. Қол</w:t>
        <w:br/>
        <w:t>астында сақадай сай он мың батыры болды. Оның әрқайсысы-</w:t>
        <w:br/>
        <w:t>ның қарауында жүзден шаһар болды. Әр птаһардың биік қор-</w:t>
        <w:br/>
        <w:t>ғандары өз алдына, әкеме схеті сұлтан тәуелді болатын. Әке</w:t>
        <w:br/>
        <w:t>162 СЫРДАРИЯ КІТАПХАНАСЫ</w:t>
        <w:br/>
        <w:t>БЕС ЖҮЗ СЕГІЗІНШІ ТҮН</w:t>
        <w:br/>
        <w:t>Алдияр патшам! Әлқисса, құстар патшасы Шейх Наср Жан-</w:t>
        <w:br/>
        <w:t>шахқа:</w:t>
        <w:br/>
        <w:t>- Балам, бұл ғимаратты Сүлеймен маған тапсырған. Құстар-</w:t>
        <w:br/>
        <w:t>дың тілін үйреткен де өзі. Дүние жүзіндегі құс атаулының бәрі-</w:t>
        <w:br/>
        <w:t>не мені әмірші етті. Жыл сайын құстар осы ғимаратқа ұшып</w:t>
        <w:br/>
        <w:t>келіп базарын өткізеді де, қайтадан өз мекендеріне кетеді.</w:t>
        <w:br/>
        <w:t>Менің бұл жерде отырған себебім осы, - деді Шейх Насрдың</w:t>
        <w:br/>
        <w:t>сөзіне тағы да көңілі босап, Жаншах жылап отырып:</w:t>
        <w:br/>
        <w:t>- Мейірімді ақсақал, мен өз еліме жетудің есебін қалай табар</w:t>
        <w:br/>
        <w:t>екенмін? - деді.</w:t>
        <w:br/>
        <w:t>- Балам, бұл жерден Каф тауы онша алыс емес. Бірақ сен</w:t>
        <w:br/>
        <w:t>құстар осында жиналғанша еш жаққа кете алмайсың. Солар</w:t>
        <w:br/>
        <w:t>келгенде бір құсқа арнап тапсырам, еліңе өзі жеткізіп салады.</w:t>
        <w:br/>
        <w:t>Оған дейін осы сарайда бол, не ішіп, не жеймін десең бәрі дай-</w:t>
        <w:br/>
        <w:t>ын, бөлмелерді аралап қызығын көр, - дейді Шейх Наср.</w:t>
        <w:br/>
        <w:t>Сонымен Жаншах ақсақалдың қасында қалды. Алқапты ара-</w:t>
        <w:br/>
        <w:t>лан жемістер теріп, өзімен-өзі мәз боп жүре берді. Көпке дейін</w:t>
        <w:br/>
        <w:t>көңілде алаң болмады. Сонымен берекелі біраз уақыт өтті.</w:t>
        <w:br/>
        <w:t>Сөйткенше құстардың Шейх Насрға келіп сәлем берер кезі де</w:t>
        <w:br/>
        <w:t>жақындады. Құстар келеді-ау деген шамада Шейх Наср орны-</w:t>
        <w:br/>
        <w:t>нан тұрып Жаншахқа:</w:t>
        <w:br/>
        <w:t>-Жаншах балам, мына кілттердіқолыңаал, сарайдағы бөлме-</w:t>
        <w:br/>
        <w:t>лерді ашып арала, бар байлығын өз көзіңмен көр, бірақ мына-</w:t>
        <w:br/>
        <w:t>дай-мынадай бөлмені аша көрме! Сақ бол, айтқанымды тыңда-</w:t>
        <w:br/>
        <w:t>май ашып ішіне кірсең, басым бәлеге қалды дей бер. Осы жағы</w:t>
        <w:br/>
        <w:t>есіңде болсын, - деді де кілттерді Жаншахқа беріп, өзі құста-</w:t>
        <w:br/>
        <w:t>рын қарсы алуға кетті. Қаптаған құстар Шейх Насрды көресала</w:t>
        <w:br/>
        <w:t>ұшып келіп қолынан сүйіп, қанатымен аймалап мәре-сәре бол-</w:t>
        <w:br/>
        <w:t>ды. Шейх Наср осылай қала тұрсын.</w:t>
        <w:br/>
        <w:t>Жаншахқа келсек, қолына кілт тиген соң, ғимаратты бір ай-</w:t>
        <w:br/>
        <w:t>налып шықты да, енді барлық бөлмелерді кезек-кезек ашып ара-</w:t>
        <w:br/>
        <w:t>лап кетті. Сөйтіп жүріп ақсақал ашпа деп ескерткен бөлменің</w:t>
        <w:br/>
        <w:t>есігіне келді. Әшекейлі есік қатты ұнады. Құлпының өзін ал-</w:t>
        <w:br/>
        <w:t>тыннан жасапты. «Осы сарайдағы ең мықты бөлме осы екен.</w:t>
        <w:br/>
        <w:t>Шейх Наср жуыма десе де, ішіне кіріп көрер ме еді?! Қайткен</w:t>
        <w:br/>
        <w:t>күнде де осы бөлмеге енуім керек. Бәрібір о баста пешенеге не</w:t>
        <w:br/>
        <w:t>жазылса, пенде бұл өмірде соны бастан кешпей өтпейді» деді</w:t>
        <w:br/>
        <w:t>ітшінен өзіне-өзі.</w:t>
      </w:r>
    </w:p>
    <w:p>
      <w:r>
        <w:t>МЫҢ БІР ТҮН - 151</w:t>
        <w:br/>
        <w:t>Бір жолы патша өз нөкерлері мен сарбаздарына аңға шығуға</w:t>
        <w:br/>
        <w:t>пәрмен етті. Қаптаған шерумен патша баласымен бірге аттан-</w:t>
        <w:br/>
        <w:t>ды. Елді-мекенсіз айдалаға шығып кетті. Үш күн бойы аң аулау</w:t>
        <w:br/>
        <w:t>қызығынан танбады. Үшінші күні кешкілік Жаншахтың ал-</w:t>
        <w:br/>
        <w:t>дынан түс-түгі өзгеше бір құралай шыға келді де,зымырай тарт-</w:t>
        <w:br/>
        <w:t>ты..Жаншах қуа жөнелді. Оның артынша Тайғамустың қасын-</w:t>
        <w:br/>
        <w:t>дағы жеті мамлюқ кетті.</w:t>
        <w:br/>
        <w:t>Жааншах көз ұшында, құрайлайды қуып барады. Бұлар да</w:t>
        <w:br/>
        <w:t>аттарына қамшы басты. Осылай құйындатып келе жатып теңіз</w:t>
        <w:br/>
        <w:t>жағасына бір-ақ тірелді. Құралайды ұстауға енді ұмтыла бер-</w:t>
        <w:br/>
        <w:t>генде, құралай теңізге қойды да кетті...</w:t>
        <w:br/>
        <w:t>Шаһризада әңгімесі осы тұсқа келгенде таң атты.</w:t>
        <w:br/>
        <w:t>БЕС ЖҮЗ БІРІНШІ ТҮН</w:t>
        <w:br/>
        <w:t>Алдияр патшам! Әлқисса, Жаншах пен мамлюктер құралай-</w:t>
        <w:br/>
        <w:t>дыұстауғаендіұмтылабергенде, құралай теңізге қойды да кетті.</w:t>
        <w:br/>
        <w:t>Теңізде балықшы қайығы тұрған, құралай соған қарғып мінді.</w:t>
        <w:br/>
        <w:t>Жаншах та, мамлюктер де аттарынан түсіп қайыққа барды да</w:t>
        <w:br/>
        <w:t>құралайды ұстап алды. Енді бәрі жағаға шыққалы тұрғанда</w:t>
        <w:br/>
        <w:t>теңіз ортасындағы үлкен аралға Жаншахтың көзі түсті. Сосын</w:t>
        <w:br/>
        <w:t>жолдастарына:</w:t>
        <w:br/>
        <w:t>- Менің аралға барғым кеп тұрғаны, - деді.</w:t>
        <w:br/>
        <w:t>- Мақұл, кеттік, - десті қалғандары. Солай қарай қайықты</w:t>
        <w:br/>
        <w:t>есе жөнелді. Аралға шығып біраз аралап жүрді де, құралайды</w:t>
        <w:br/>
        <w:t>алып, қайтадан қайықтарына мініп, жағаға беттеді. Әне-міне</w:t>
        <w:br/>
        <w:t>дегенше күн батты, бұлар теңіз бетінде адасты, жел тұрып қай-</w:t>
        <w:br/>
        <w:t>ықты теңіз төріне айдап кетті. Жаншах жолдастарымен үйқыға</w:t>
        <w:br/>
        <w:t>кетіп, таң атқан соң бір-ақ оянды. Бағдары белгісіз, әйтеуір қай-</w:t>
        <w:br/>
        <w:t>ықты есіп келеді.</w:t>
        <w:br/>
        <w:t>Бұларосылай қалатұрсын. Енді Жаншахтың әкесі Тайғамус-</w:t>
        <w:br/>
        <w:t>қа келейік. Бір кезде баласын қарастырып еді, көзіне шалынба-</w:t>
        <w:br/>
        <w:t>ды.Жалма-жан әскерлерін топ-топқа бөліп жан-жаққа іздеу са-</w:t>
        <w:br/>
        <w:t>луға аттандырды. Олар әрі айналып, бері айналып баланы таба</w:t>
        <w:br/>
        <w:t>алмады. Әскердің бір тобы теңіз жаққа кеткен-ді. Олар теніз жа-</w:t>
        <w:br/>
        <w:t>ғасындағы аттардың қасында тұрған жалғыз мамлюкті көрді.</w:t>
        <w:br/>
        <w:t>Қасына келіп Жаншах пен басқа алты мамлюктің жайын сұрап</w:t>
        <w:br/>
        <w:t>еді, ол болған жағдайды айтты. Мамлюк пен қалған аттарды же-</w:t>
        <w:br/>
        <w:t>тектеп әскерлер паттпаға келді. Болған жайды баяндады. Паттпа</w:t>
        <w:br/>
        <w:t>МЫҢ БІР ТҮН 145</w:t>
        <w:br/>
        <w:t>Осыдан кейін Бұлукия Алла тағалаға зар қағып жалбарына</w:t>
        <w:br/>
        <w:t>жөнелді. «Уа, Жасаған Ием, сенімді періштең Жабірейілге әмір</w:t>
        <w:br/>
        <w:t>ете гөр, келіп мына қақпаны маған ашып берсін, ар жағындане</w:t>
        <w:br/>
        <w:t>бар екен, өз көзіммен көрейін, - деді.</w:t>
        <w:br/>
        <w:t>Алла тағала оның тілегін қабыл алып, Жәбірейіл періштені</w:t>
        <w:br/>
        <w:t>жіберді. Жәбірейіл жерге түскен соң екі теңіздің қосылған же-</w:t>
        <w:br/>
        <w:t>ріндегі қақпаны ашуға келді. Бұлукия Жәбірейілге сәлем берді.</w:t>
        <w:br/>
        <w:t>Жабірейіл қақпаны ашып Бұлукияға: «Енді ішке ене бер, Ал-</w:t>
        <w:br/>
        <w:t>ланың әмірін орындадым», - деді.</w:t>
      </w:r>
    </w:p>
    <w:p>
      <w:r>
        <w:t>Бұлукияішке еніп әрі қарай жүреберді, Жәбірейіл қақпаны</w:t>
        <w:br/>
        <w:t>сыртынан кілттеді де, ғарышқа ұшып кете барды. Бұлукия су-</w:t>
        <w:br/>
        <w:t>ының бір жағы тұзды, екінші жағы тұтцы үлкен теңіздің жаға-</w:t>
        <w:br/>
        <w:t>сына келді. Теңізді екі тау екі жағынан қоршап тұр, таудың өзі</w:t>
        <w:br/>
        <w:t>қызыл жақұттан екен. Бұлукия сол тауларға қарай жүре берді.</w:t>
        <w:br/>
        <w:t>Тау басында Аллаға мінәжат етіп жүрген қаптаған періштелер.</w:t>
        <w:br/>
        <w:t>Бұлукия бұларға сәлем берді. Олар да кәдімгідей кішіпейілмен</w:t>
        <w:br/>
        <w:t>қарсы алды. Бұлукия мына таулар мен теңіздер жайлы сұрады.</w:t>
        <w:br/>
        <w:t>- Бұл жер Алла тағаланың отырған тағының асты. Дүние</w:t>
        <w:br/>
        <w:t>жүзіндегі теңіз атаулының сағасы осы көріп тұрған теңізің. Тұзды</w:t>
        <w:br/>
        <w:t>жерге ашы су, сазды керге тұшы суды осыдан жіберіп тұрамыз.</w:t>
        <w:br/>
        <w:t>Мына таулар осы теңіздің қоршауы. Қиямет-қайымға дейін осы-</w:t>
        <w:br/>
        <w:t>лай тұрады, - десті періштелер.</w:t>
        <w:br/>
        <w:t>Енді періштелер Бұлукиядан:</w:t>
        <w:br/>
        <w:t>- Ал, енді өзің неғып жүрсің, қайда барасың? - деп сұрады.</w:t>
        <w:br/>
        <w:t>Бұлукия өз жағдайын бастан-аяқ баяндады. Ең ақырында қалай</w:t>
        <w:br/>
        <w:t>жүрудің жөнін сұрады.</w:t>
        <w:br/>
        <w:t>- Бұл жерден теңіздің үстімен жаяу өту керек, - деді періте-</w:t>
        <w:br/>
        <w:t>лер. Бұлукия баяғы шөптің сөлінен аяғына жақты дч, періштелер-</w:t>
        <w:br/>
        <w:t>мен қоштасып тартып кетті. Күн-түн демей жүріп келеді. Бір кезде</w:t>
        <w:br/>
        <w:t>өзі сияқты теңіз бетімен жүріп келе жатқан жас жігітке көзі түсті.</w:t>
        <w:br/>
        <w:t>Келіп жігіткеамандасты, олдаміліп сәлем берді. Жігіт те, бұлда өз</w:t>
        <w:br/>
        <w:t>жөндерімен кете барды. Сәлден соң теңіз үстімен жаяу келе жатқан</w:t>
        <w:br/>
        <w:t>төртперіштеге көзітүсті. Жүрістері жедел, найзағай отындай жалт-</w:t>
        <w:br/>
        <w:t>жұлт етеді. Бұлукия бұлардың алдын кес-кестей тұра қалды.</w:t>
        <w:br/>
        <w:t>Періштелер жақындай бергенде, Бұлукия сәлем беріп:</w:t>
        <w:br/>
        <w:t>- Алланың атымен өтінем, аты-жөндерің кім, қайда бара жа-</w:t>
        <w:br/>
        <w:t>тырсыңдар, қайдан келесіңдер? - деді. Періштелердің бірі:</w:t>
        <w:br/>
        <w:t>- Менің атым Жәбірейіл, мынаның аты- Исрафиль, мынау-</w:t>
        <w:br/>
        <w:t>Макаиль, төртіншіміздің аты- Йсраиль. Шығыс жақта бір айда-</w:t>
        <w:br/>
        <w:t>һар пайда болып, талай шаһарларды қиратып, халқын жүтып</w:t>
        <w:br/>
        <w:t>жіберіпті. Соны үстап алып тамұққа салындар деп Алла тағалам</w:t>
        <w:br/>
        <w:t>10-261</w:t>
        <w:br/>
        <w:t>МЫҢ БІР ТҮН 159</w:t>
        <w:br/>
        <w:t>- Көз жасынды тый, жігітім, керуеншілер келгенше, осы үйде</w:t>
        <w:br/>
        <w:t>тұра бер. Кейін солармен бірге еліңе қайтарам, - деді еврей. Үй</w:t>
        <w:br/>
        <w:t>иесінің бұл ниетіне риза болды. Күн сайын шаһар аралап, көңіл</w:t>
        <w:br/>
        <w:t>көтеріп жүре берді. Арада екі ай өтті.</w:t>
        <w:br/>
        <w:t>Кәдуілгі әдетінше көше аралап келе жатқан Жаншахтың</w:t>
        <w:br/>
        <w:t>құлағына «Өзі тамаша сұлу қызға қоса мың динар берем, тек</w:t>
        <w:br/>
        <w:t>маған түске дейін қызмет істейтін болса болды» деген жаршы</w:t>
        <w:br/>
        <w:t>үні келді. Бірақ оған жауап қатқан ешкім жоқ. «Түске дейін</w:t>
        <w:br/>
        <w:t>істелетін жұмыс оңай болса, соншама сұлу қызға мың динар</w:t>
        <w:br/>
        <w:t>қосып бере ме?..» деді ішінен. Жаншах әлгінің қасына келді</w:t>
        <w:br/>
        <w:t>де: «Қызметіңе мен дайын» деді. Жаршы білегінен үстап алды</w:t>
        <w:br/>
        <w:t>да, Жаншахты бір биік ғимаратқа ертіп келді. Ішке енді, төрде</w:t>
        <w:br/>
        <w:t>эвон ағашынан жасаған әдемі орындықта еврей саудагері отыр</w:t>
        <w:br/>
        <w:t>екен. Жаршы соның алдына келіп:</w:t>
      </w:r>
    </w:p>
    <w:p>
      <w:r>
        <w:t>- Міне, үш айдан бері заржақ боп бүкіл шаһарды басыма</w:t>
        <w:br/>
        <w:t>көтеріп жүргенде тапқан адамым мынау, - деп Жаншахты</w:t>
        <w:br/>
        <w:t>көрсетті.</w:t>
        <w:br/>
        <w:t>- Хош келіпсін, төрлет, - деді Жаншаққа еврей саудагері. Өзі</w:t>
        <w:br/>
        <w:t>бастап жасаулы бір жайға әкелді, малайларына дәм келтіруді</w:t>
        <w:br/>
        <w:t>бұйырды. Әне-міне дегенше дастархандар жайылып, бәрі дайын</w:t>
        <w:br/>
        <w:t>болды. Тамақты саудагер екеуі бірге жеді. Содан дастархан жи-</w:t>
        <w:br/>
        <w:t>налған соң, сусындар келді. Оданда қанғаншаішті. Сәлден кейін</w:t>
        <w:br/>
        <w:t>саудагер мың динар салынған қалтаны (Жаншақхқа берді.</w:t>
        <w:br/>
        <w:t>Сөйткенше ай десе аузы, күн десе көзі бар ару кіріп келді.</w:t>
        <w:br/>
        <w:t>- Мына қызды да, ақшаны да атқаратын қызметің үшін</w:t>
        <w:br/>
        <w:t>бүгіннен бастап қолыңа ал, - деді. Жаншах екеуін де қабылда-</w:t>
        <w:br/>
        <w:t>ды, қызды қасына отырғызды. Саудагер Жаншахқа қарап:</w:t>
        <w:br/>
        <w:t>- Біздің шараға ертең кірісерсің, - деді де шығып кетті.</w:t>
        <w:br/>
        <w:t>Жаншах қызбен бірге түнеп шықты. Сосын таң атпай мон-</w:t>
        <w:br/>
        <w:t>шаға кетті. Саудагер малайларына Жаншахқа арнап жібек киім-</w:t>
        <w:br/>
        <w:t>дер алдырыңдар деп бұйырды. Олар бәрін дайындап моншадан</w:t>
        <w:br/>
        <w:t>шығуын күтіп отырды. Жаншахқа әлгі асыл киімдерді кигізіп</w:t>
        <w:br/>
        <w:t>үйіне ертіп келді. Саудагер малайларына ішімдік, арфа, лютна</w:t>
        <w:br/>
        <w:t>әкелуге бұйырды. Әп-сәтте бәрі дайын болды. Күй шертіп, ән</w:t>
        <w:br/>
        <w:t>салып түннің бір уағына дейін саудагермен Жаншах мәз-мей-</w:t>
        <w:br/>
        <w:t>рам болып отырды. Содан кейін саудагер өзінің гареміне кетті,</w:t>
        <w:br/>
        <w:t>Жаншах қызбен бірге ұйықтап шықты да, тағы да моншаға</w:t>
        <w:br/>
        <w:t>кетті. Моншадан оралған соң, саудагер бұған келіп:</w:t>
        <w:br/>
        <w:t>- Ал, енді бізге істейтін жұмысыңа кіріс, - деді.</w:t>
        <w:br/>
        <w:t>- Мен дайын, тақсыр, - деді Жаншах.</w:t>
        <w:br/>
        <w:t>150 СЫРДАРИЯ КІТАПХАНАСЫ</w:t>
        <w:br/>
        <w:t>- Біздің келген бұйымтайымыз орындалса, енді біздер елге</w:t>
        <w:br/>
        <w:t>қайтуымыз керек, - деді.</w:t>
        <w:br/>
        <w:t>- Әлбетте, біз дайын, - деп патша тойға кірісіп, жасау-жабдық-</w:t>
        <w:br/>
        <w:t>тықты қамдауға пәрмен етті. Патшалықтағы игі жақсылардың</w:t>
        <w:br/>
        <w:t>бәрін тойға шақырды. Ғұламалар, қарилер, дін басылардан қалға-</w:t>
        <w:br/>
        <w:t>ны жоқ.Солардыңалдындақұдалық, неке шарттарыдахатқатүсті.,</w:t>
        <w:br/>
        <w:t>Жол жабдығының бәрін сайлады. Қызына арнаған жасау-жиһаз-</w:t>
        <w:br/>
        <w:t>дарды айтып жеткізу мүмкін емес! Шаһар көшесінің бәріне кілем</w:t>
        <w:br/>
        <w:t>төсеп тастады. Патша қызының тойына ылайық безенген шаһар-</w:t>
        <w:br/>
        <w:t>дан Айн Зар Бахрабанның қызын ертіп еліне шықты.</w:t>
        <w:br/>
        <w:t>Керуеннің жеткен хабарын естіген Тайғамус патша тойды бас-</w:t>
        <w:br/>
        <w:t>тауға жарлық беріп, шаһарды жасандырды. Келер кеште Тайға-</w:t>
        <w:br/>
        <w:t>мус патша тұңғыш болып тұмса қыздың етегін ашты. Қыз қымба-</w:t>
        <w:br/>
        <w:t>тымен қоштасып, тәніне пінә пайда болды. Айы-күні жеткенде</w:t>
        <w:br/>
        <w:t>алтын асықтай ұл тапты. Әйелінің ұл тапқанын естігенде Тайға-</w:t>
        <w:br/>
        <w:t>мус патша қуанғаннан өзін қоярға жер таппады. Ғұлама-ақылгей,</w:t>
        <w:br/>
        <w:t>әулие, балгерлерін шақыртып: «Ал ендімына баламның болашақ</w:t>
        <w:br/>
        <w:t>тағдырын болжап беріндер. Бұл фәниде не көріп, не қояды?» деді.</w:t>
        <w:br/>
        <w:t>Тағы да жұлдыз жүйелері, жылнамалар жайылды.</w:t>
        <w:br/>
        <w:t>Ғұлама мунажжиндер! әрі салыстырып, бері салыстырып</w:t>
        <w:br/>
        <w:t>отырып, баланын жұлдызын тауып, бақытты болатынын айта</w:t>
        <w:br/>
        <w:t>келіп, жасы он беске толғанда бір қатерге ұшырайтынын да</w:t>
        <w:br/>
        <w:t>жасырған жоқ. !</w:t>
      </w:r>
    </w:p>
    <w:p>
      <w:r>
        <w:t>- Сол он бес жасында кездескен қауіптен аман қалса әлемде</w:t>
        <w:br/>
        <w:t>бұдан бақытты пенда сирек болар. Әкесінен де асқан паттпа ата-</w:t>
        <w:br/>
        <w:t>нады. Байлық-барлық дегеніңіздің шегі болмайды. Қарсы шал-</w:t>
        <w:br/>
        <w:t>қан дұшпанның бәрі қан қауып қалады. Өмірінде мұң-мұқтаж</w:t>
        <w:br/>
        <w:t>дегенді білмейді. Әлбетте ажалдан ешкім құтылған емес, ар</w:t>
        <w:br/>
        <w:t>жағы бір Алланың өзіне аян, - деді бәрі бір ауыздан.</w:t>
        <w:br/>
        <w:t>Ғұламалардың бұл болжауына патша риза болды. Баласының</w:t>
        <w:br/>
        <w:t>атын Жаншах қойды. Күтуші әйелдерге тапсырып жақсы тәрбие</w:t>
        <w:br/>
        <w:t>берді. Бала бес жасқа толғанда әкесі Інжілді оқуды үйретті. Пат-</w:t>
        <w:br/>
        <w:t>ша баланы найзагерлік, жауынгерлік өнерге баулыды. Жеті</w:t>
        <w:br/>
        <w:t>жасқа жетпей аңға шығатын болды. Соғыс өнерінің бәрін мең</w:t>
        <w:br/>
        <w:t>герген бала кәдімгі батырлардай көзге түсе бастады. Баласының</w:t>
        <w:br/>
        <w:t>найзагерлігі, ат құлағында ойнайтын шабандоздығы, қылыш</w:t>
        <w:br/>
        <w:t>шабу, шоқпар сілтеу жағынан алдына жан салмайтындығы пат</w:t>
        <w:br/>
        <w:t>ша үшін айтулы мақтанышқа айналды.</w:t>
        <w:br/>
        <w:t>1 Мунажжин - жұлдыз санаушылар</w:t>
        <w:br/>
        <w:t>144 СЫРДАРИЯ</w:t>
        <w:br/>
        <w:t>ТӨРТ ЖҮЗ ТОҚСАН ЖЕТІНШІ ТҮН</w:t>
        <w:br/>
        <w:t>АПХАНАСЫ</w:t>
        <w:br/>
        <w:t>Алдияр патшам! Бұлукияның сауалына періште:</w:t>
        <w:br/>
        <w:t>- Алла тағаладан қорықпаса ол айдаһар отыңды да, тұңғиы-</w:t>
        <w:br/>
        <w:t>ғынды да, періштені де, өгіз бен балықты да әйтеуір үстінде</w:t>
        <w:br/>
        <w:t>тұрғанның бәрін бүгін жұтып жіберуге даяр. Осы айдаһарды</w:t>
        <w:br/>
        <w:t>жаратқан соң Алла тағала оған «Саған тапсырмам бар, өзің сақ-</w:t>
        <w:br/>
        <w:t>тайсың» депті. «Еркіңізбілсін» депті айдаһар. Сонда Алла таға-</w:t>
        <w:br/>
        <w:t>ла «Аш аузыңды» деген екен, айдаһар аузын ашады, сол сәтте</w:t>
        <w:br/>
        <w:t>Алла тағалам оның ішіне тамұқ отын жіберіп «осы тамұқ отын</w:t>
        <w:br/>
        <w:t>қиямет-қайымға дейін ішінде сақта» деген екен. Алланың</w:t>
        <w:br/>
        <w:t>әмірімен періштелер қиямет-қайым күні тозақтыштынжырлап</w:t>
        <w:br/>
        <w:t>алып келеді. Бүкіл жиналған жан-жануардың алдында тамұқ</w:t>
        <w:br/>
        <w:t>тың есігін ашады. Сол кезде от жалынға оранған тау-тастар ат-</w:t>
        <w:br/>
        <w:t>қылайды. Айта беретін ақырзаман осы, - деді періште.</w:t>
        <w:br/>
        <w:t>Мына сұмдықты тыңдап отырған Бұлукия жылап қоя берді.</w:t>
        <w:br/>
        <w:t>Содан кейін періштемен қоштасып, бетін батысқа алып жүріп</w:t>
        <w:br/>
        <w:t>кетті. Жүре-жүре екі жануарға кездесті. Екеуіде жабық қақпа-</w:t>
        <w:br/>
        <w:t>лардың алдында отыр скен. Жақындап байқаса біреуі арыстан</w:t>
        <w:br/>
        <w:t>кейпінде, екінштісі кәдімгі өгіз. Бұлукия сәлем берді. Бұлар да</w:t>
        <w:br/>
        <w:t>бас изесіп амандасты. Олар:</w:t>
        <w:br/>
        <w:t>-- Кімсің өзің, қайдан жүрсің, қайда барасың? - деді бұған.</w:t>
        <w:br/>
        <w:t>- Мен адамзат баласымын. Мұхаммед пайғамбардың дида-</w:t>
        <w:br/>
        <w:t>рына құштар боп жер-жиһанды кезіп жүрмін. Байқаймын, ада-</w:t>
        <w:br/>
        <w:t>сып кеткен сияқтымын, - деді Бұлукия.</w:t>
        <w:br/>
        <w:t>Олар үнсіз тыңдады. Сәлден кейін Бұлукия:</w:t>
        <w:br/>
        <w:t>- Ал өздерің кімсіңдер, қақпалардың алдында не бітіріп</w:t>
        <w:br/>
        <w:t>отырсындар? - деді.</w:t>
        <w:br/>
        <w:t>- Біздер асы қақпалардың күзетшісіміз, өзін көріп тұрсың,</w:t>
        <w:br/>
        <w:t>бізде Аллаға мінәжат етіп, Мұхаммед пайғамбарға намаз бағыш”</w:t>
      </w:r>
    </w:p>
    <w:p>
      <w:r>
        <w:t>таудан басқа кәсіп жоқ,- деді олар.</w:t>
        <w:br/>
        <w:t>Бұлукия бұлардың сөзінен кейіп басын шайқап таңданып</w:t>
        <w:br/>
        <w:t>отырып:</w:t>
        <w:br/>
        <w:t>- Мына есіктердің ар жағында не бар? - деді.</w:t>
        <w:br/>
        <w:t>- О жағын біз білмейміз, - десті.</w:t>
        <w:br/>
        <w:t>- Құдай үшін, Жаратқанның атынан жалбарынам, мына</w:t>
        <w:br/>
        <w:t>қақпаны ашыңдаршы, не барып өзім білейін, - деді Бұлукия</w:t>
        <w:br/>
        <w:t>үздігіп.</w:t>
        <w:br/>
        <w:t>- Ол біздің қолымыздан келмейді. Құдай жаратқан пенденің</w:t>
        <w:br/>
        <w:t>ішінде бұл қақпаны ашатын бірі жоқ. Мұны ашуға Алланың</w:t>
        <w:br/>
        <w:t>сенімді перітптесі Жәбірейілдің ғанашамасы келеді,- дестібұлар.</w:t>
        <w:br/>
        <w:t>МЫҢ БІР ТҮП 157</w:t>
        <w:br/>
        <w:t>тұра ұмтылды. Сол сәтте жердің астынан құмырсқалар шегірт-</w:t>
        <w:br/>
        <w:t>кедей қаптап қоя берді. Құмырсқа деген аты болмаса әрқайсы-</w:t>
        <w:br/>
        <w:t>сы тоқтыдай-тоқтыдай. Бұлар маймылдарға тұра ұмтылды.</w:t>
        <w:br/>
        <w:t>Көзді ашып-жұмғанша, талай маймыл жем болып кетті, құмырс-</w:t>
        <w:br/>
        <w:t>қалардың жеңісімен аяқталды. Құмырсқалардың бірі маймыл-</w:t>
        <w:br/>
        <w:t>ды салып қалғанда, әлгі екіге бөлінді, сол құмырсқаға он май-</w:t>
        <w:br/>
        <w:t>мыл жабылып пәре-пәресін шығарды. Қанды шайқас кешке</w:t>
        <w:br/>
        <w:t>дейін саябыр таппады. Күн ұясына бата бергенде, Жаншахтар</w:t>
        <w:br/>
        <w:t>аман-есен алқаптың ар жағына сіңіп кетті.</w:t>
        <w:br/>
        <w:t>Шаһризада әңгімесі осы тұсқа келгенде таң атты.</w:t>
        <w:br/>
        <w:t>БЕС ЖҮЗ БЕСІНШІ ТҮН</w:t>
        <w:br/>
        <w:t>Алдияр патшам! Әлқисса, Жаншах, мамлюктерімен қашқан</w:t>
        <w:br/>
        <w:t>бойы алқапқа сіңіп кетті. Сол беттерімен таң атқанша еш жерге</w:t>
        <w:br/>
        <w:t>аялдаған жоқ. Бір кезде арттарына қараса маймылдар жақын-</w:t>
        <w:br/>
        <w:t>дап қапты. /Жаншах мамлюктерге:</w:t>
        <w:br/>
        <w:t>- Семсерді суырындар, аямаңдар, - деді айқай салып. Мам-</w:t>
        <w:br/>
        <w:t>люктер оң келгенін оңынан, сол келгенін солдан шаба берді. Сол</w:t>
        <w:br/>
        <w:t>кезде азуы пілдің азуындай үлкен маймыл келіп бір мамлюкті</w:t>
        <w:br/>
        <w:t>қойып жібергенде, ол екіге бөлініп жан тапсырып жүре берді.</w:t>
        <w:br/>
        <w:t>Маймылдардың көпшілігі Жаншахқа жабылды. Ол алқаптың</w:t>
        <w:br/>
        <w:t>шетіне қарай қашып бара жатып үлкен өзенге тап болды. Оның</w:t>
        <w:br/>
        <w:t>жағасында сиырдай бір құмырсқа тұр екен, жанталасып келе</w:t>
        <w:br/>
        <w:t>жатқан Жаншахқа жолберді. Кенеттен бір мамлюк әлгі құмырс-</w:t>
        <w:br/>
        <w:t>қаны бір-ақ шауып екіге бөліп кетті. Оны көрген құмырсқалар</w:t>
        <w:br/>
        <w:t>мамлюкке жабылып табанда өлтіріп жіберді. Осы екі арада тау-</w:t>
        <w:br/>
        <w:t>дан бері түскен маймылдар Жаншахқа тағы ұмтылды.</w:t>
        <w:br/>
        <w:t>Мұны байқап қалған Жаншах киімдерін шешіп тастады да,</w:t>
        <w:br/>
        <w:t>өзенге қойып кетті. Тірі қалған жалғыз мамлюк те солай жасады.</w:t>
        <w:br/>
        <w:t>Өзеннің ортасына дейін жүзіп келді. Өзеннің арғы бетіндегі жаға-</w:t>
        <w:br/>
        <w:t>даөскен дараққа Жаншахтың көзі түсті. Жалма-жан соның бұта-</w:t>
        <w:br/>
        <w:t>ғына жармасып, өлдім-талдым дегенде, далаға шықты. Тірі қал-</w:t>
        <w:br/>
        <w:t>ған жалғыз мамлюкті ағыс айдап апарып тасқа соққанда, ол тіл</w:t>
        <w:br/>
        <w:t>тартпай кесте барды. Жалғыз қалған Жаншах киімдерін сығып</w:t>
        <w:br/>
        <w:t>күнгекептірді. Құмырсқалар мен маймылдар шайқасы ұзаққасо-</w:t>
        <w:br/>
        <w:t>зылды. Маймылдардың тірі қалғандары өз мекендеріне тартты.</w:t>
        <w:br/>
        <w:t>Құмырсқалар мен маймылдаросылай қала тұрсын. Жаңшахқа</w:t>
        <w:br/>
        <w:t>келсек, кешке дейін көз жасын тыймастан, бірүнңгірге келіп кірді.</w:t>
      </w:r>
    </w:p>
    <w:p>
      <w:r>
        <w:t>МЫҢ БІР ТҮН ) 149</w:t>
        <w:br/>
        <w:t>тұсауға сала көрмеңіз. Сіз тарапынан қандай талап болса да</w:t>
        <w:br/>
        <w:t>қабылдауға даярмын, тек бетімізді қайтармасаң болды. Есіңде</w:t>
        <w:br/>
        <w:t>болсын, Бахрабан патша, мен де Алланың әмірімен ұшы-қиыры</w:t>
        <w:br/>
        <w:t>жоқ Кабулатрабындағы Бану-Шахлан тайпасын билеп отырған</w:t>
        <w:br/>
        <w:t>патшамын! Мен сенің қызыңа үйленгеннен кейін ынтымақ-</w:t>
        <w:br/>
        <w:t>бірлігіміз беки түседі деп білем. Жыл сайын пәлендейсома ақша</w:t>
        <w:br/>
        <w:t>өзімнен барып тұрады. Шүкір, ол жағы мол. Менің қояр талап-</w:t>
        <w:br/>
        <w:t>тілегім осы еді» деп қол қойыпты.</w:t>
        <w:br/>
        <w:t>Хатты мөрлеп, Айн Зарудың қолына ұстатып, Хорасан сапа-</w:t>
        <w:br/>
        <w:t>рына жол болсын айтты. Уәзір қашан Бахрабан патшаның ша-</w:t>
        <w:br/>
        <w:t>һарына жақындағанша еш жерге аялдаған жоқ. Тайғамус пат-</w:t>
        <w:br/>
        <w:t>шаның уәзірі келе жатыр деген хабарды Бахрабан патша алдын</w:t>
        <w:br/>
        <w:t>ала алды. Жалма-жан әмір-әкімдерін шақырып, ең ар жағы</w:t>
        <w:br/>
        <w:t>көліктеріне дейін жем-шөп арттырып Айн Зару уәзірді қарсы</w:t>
        <w:br/>
        <w:t>алуға жіберді. Шаһардан артынып-тартынып керуен шаһар сыр-</w:t>
        <w:br/>
        <w:t>тына беттеді. Уәзірмен кездескен жерде жүктерін түсіріп, екі</w:t>
        <w:br/>
        <w:t>жақтың сарбаздары біріне-бірі сәлемдесіп мәре-сәре болды да</w:t>
        <w:br/>
        <w:t>қалды. Екі жақ ішіп-жеумен осы жерде он күндей еру қонды.</w:t>
        <w:br/>
        <w:t>Содан кейін барып жүктерін артып, шаһарға беттеді.</w:t>
        <w:br/>
        <w:t>Шаһар қақпасының алдынан Тайғамустың уәзірін Бахрабан</w:t>
        <w:br/>
        <w:t>патшаның өзі құшақ жая қарсы алып, қорғанға өзімен бірге</w:t>
        <w:br/>
        <w:t>ертіп кірді. Уәзір бахрабан патшаға алып келген қымбатты жи-</w:t>
        <w:br/>
        <w:t>һаздарды түсіріп, қолына Тайғамус патшаның хатын берді. Бах-</w:t>
        <w:br/>
        <w:t>рабан хаттан талап-тілектің бәрін түсініп, қуанып қалды. Уәзір-</w:t>
        <w:br/>
        <w:t>ге бұрылып:</w:t>
        <w:br/>
        <w:t>- Хош келіпсіз, қадамыңыздың құтты боларына қам же-</w:t>
        <w:br/>
        <w:t>меңіз! Қалағаныңыздың бәрі болады. Тайғамус патша қызым</w:t>
        <w:br/>
        <w:t>түгілі жанымды сұраса да беруге даярмын,- деді.</w:t>
        <w:br/>
        <w:t>Бахрабан патша заматында қызына, әйеліне, туыстарына ба-</w:t>
        <w:br/>
        <w:t>рып жағдайды айтып ақылдасты. «Өзіңнің қалауны білсін!» -</w:t>
        <w:br/>
        <w:t>деді бәрі бір ауыздан.</w:t>
        <w:br/>
        <w:t>Шаһризада әңгімесі осы тұсқа келгенде таң атты.</w:t>
        <w:br/>
        <w:t>БЕС ЖҮЗІНІШ ТҮН</w:t>
        <w:br/>
        <w:t>Алдияр патшам! Әлқисса, Бахрабан патша қызымен ағайын-</w:t>
        <w:br/>
        <w:t>туғандарымен ақылдасып еді, «Өзіңнің қалауың білсін!» - десті</w:t>
        <w:br/>
        <w:t>бәрі бір ауыздан. Айн Зар уәзірге келіп Бахрабан патша</w:t>
        <w:br/>
        <w:t>«Тілегіңіз қабыл алынды» дегенді өзі айтты. Уәзір Бахрабан</w:t>
        <w:br/>
        <w:t>патшаның қасында екі айдай болған соң патшаға:</w:t>
        <w:br/>
        <w:t>156 СЫРДАРИЯ КІТАПХАНАСЫ</w:t>
        <w:br/>
        <w:t>БЕС ЖҮЗ ТӨРТІНШІ ТҮН</w:t>
        <w:br/>
        <w:t>- Алдияр патшам! Әлқисса, әлгі мәрмәр тастан Жаншах</w:t>
        <w:br/>
        <w:t>оқыған жазулардың аяқ жағында тағы былай депті: «Таудан</w:t>
        <w:br/>
        <w:t>асып түскен соң, тулап ағып жатқан өзенге кездесесің. Бұл</w:t>
        <w:br/>
        <w:t>өзеннің табаны сенбі сайын кеуіп жатады. Сол өзенге жақын</w:t>
        <w:br/>
        <w:t>жерде бір шаһар бар. Мұнда Мұхаммед пайғамбардың дініне</w:t>
      </w:r>
    </w:p>
    <w:p>
      <w:r>
        <w:t>мойын ұсынбаған еврейлер мекендейді. Бұлардың ішінде бірде-</w:t>
        <w:br/>
        <w:t>бір мұсылман кездеспейді. Ол жақта сол шалардан басқа шаһар</w:t>
        <w:br/>
        <w:t>жоқ. Сен қашан маймылдар арасында жүргенше, олар жабайы-</w:t>
        <w:br/>
        <w:t>лардан жеңілмейді. Бұл жазулар Дәуіт пайғамбардың баласы</w:t>
        <w:br/>
        <w:t>Сүлеймен пайғамбардың өз қолымен тасқа ойылған» депаяқтал-</w:t>
        <w:br/>
        <w:t>ды. е</w:t>
        <w:br/>
        <w:t>Жаншах оқып болған соң, еңіреп қоя берді. Мәрмәр тастағы</w:t>
        <w:br/>
        <w:t>жазу сырын мамлюктеріне айтты. Содан кейін қалың маймыл-</w:t>
        <w:br/>
        <w:t>дармен араласып жүріп кетті. Олар жауларын жеңгеніне мәз.</w:t>
        <w:br/>
        <w:t>Бәрі баяғы қорғанға оралды. Жаншах маймылдарға сұлтан бо-</w:t>
        <w:br/>
        <w:t>лып бір жарым жылдай тұрды. Бір күні Жаншах мамлюктері-</w:t>
        <w:br/>
        <w:t>не, маймыл сарбаздармен аңға шығайық деді. Бәрі де аттарына</w:t>
        <w:br/>
        <w:t>мінді. Бұлар дала кезіп келе жатты. Алқаптан алқап асты. Сол</w:t>
        <w:br/>
        <w:t>баяғы мәрмәр тасқа жазылған құмырсқалар алқабына жеткен-</w:t>
        <w:br/>
        <w:t>шетынбады. Бірақ ештецедей тірлік нышаны бұл алқапта сезіл-</w:t>
        <w:br/>
        <w:t>ген жоқ. «Осы жерге аялдайық» деді Жаншах. Бәрі де аттары-</w:t>
        <w:br/>
        <w:t>нан түсті. Он күндей ішіп-жеп осы маңда жатты.</w:t>
        <w:br/>
        <w:t>Бір күні түнде Жаншах өз мамлюктерімен жеке қалғанда:</w:t>
        <w:br/>
        <w:t>- Ал,ендімынақұмырсқаларалқабына қарай қашайық. Алла</w:t>
        <w:br/>
        <w:t>бұйыртса бұл маймылдардан сөйтіп құтылармыз. Енрейлердің</w:t>
        <w:br/>
        <w:t>шаһарына жетсек тағы бір есебі табылар, - деді. Мамлюктербір</w:t>
        <w:br/>
        <w:t>ауыздан:</w:t>
        <w:br/>
        <w:t>- Мақұл, тақсыр, - десті. Түн ортасы ауа Жаншах мамлюқк-</w:t>
        <w:br/>
        <w:t>терін оятты. Қару-жарақтарын тағынып, мұздай темір құрсан-</w:t>
        <w:br/>
        <w:t>ды. Сонымен тартып кетті. Таң атқанша жүрді. Күн шыға оян-</w:t>
        <w:br/>
        <w:t>ған маймылдар Жаншахтың да, мамлюктердің де орнын сипап</w:t>
        <w:br/>
        <w:t>қалды. Маймылдар аттарына мініп екіге бөлінді. Бірі таудың</w:t>
        <w:br/>
        <w:t>шығыс бөктерін алып, екіншісі құмырсқалар алқабына қарай</w:t>
        <w:br/>
        <w:t>бет қойды. :</w:t>
        <w:br/>
        <w:t>Бір уақыттарда құмырсқалар алқабына жақындап қалған</w:t>
        <w:br/>
        <w:t>Жаншахтарды маймылдардың көзі талды. Аттарына қамшы</w:t>
        <w:br/>
        <w:t>басты. Бұларды байқап қалған Жаншахтар да қаша жөнелді.</w:t>
        <w:br/>
        <w:t>Ұзамай құмырсқаларалқабына килікті. Сөйткенше маймылдар</w:t>
        <w:br/>
        <w:t>даөкшелей жетіп Жаншахты мамлюктерімен қоса өлтіруге тұра-</w:t>
        <w:br/>
        <w:t>МЫҢ БІР ТҮН і 155</w:t>
        <w:br/>
        <w:t>- Мәртебелі патша, біздер тау жақтан аралға келгенде сен</w:t>
        <w:br/>
        <w:t>бізге сұлтан болады екен деп түсіндік. Үнатпаса қашып кетер</w:t>
        <w:br/>
        <w:t>деген оймен қайығыңды суға батырып жіберіп едік,- десті май-</w:t>
        <w:br/>
        <w:t>мылдар. Мына сөздерді естіген Жаншах мамлюктерге қарап:</w:t>
        <w:br/>
        <w:t>- Бұлардан құтылатын жол кесілген екен, енді Алланың жа-</w:t>
        <w:br/>
        <w:t>зуына көнбеске хал қалмады, - деді.</w:t>
        <w:br/>
        <w:t>Әрі қарай жүріп отырып бір таудың етегінде ағып жатқан</w:t>
        <w:br/>
        <w:t>өзеннің жағасына келді. Жаншах тау жаққа қараса, қаптаған</w:t>
        <w:br/>
        <w:t>жабайы маймылдар. Маймылдарғабұрылып:</w:t>
        <w:br/>
        <w:t>- Мынау қайдағы жабайылар? - деді Жаншах.</w:t>
        <w:br/>
        <w:t>- Бұлар біздің ата жауларымыз. Осылармен шайқасуға</w:t>
        <w:br/>
        <w:t>келдік, - деді маймылдар. Жабайылар шетінен ірі, бәрі де ат</w:t>
        <w:br/>
        <w:t>үстінде. Кейбірі, сиыр бас, кейбірі түйе бассұмдықтар. Мұндай-</w:t>
        <w:br/>
        <w:t>дыбұрын-соңды көрмеген (Жаншах қайран қалды. Маймылдар-</w:t>
        <w:br/>
        <w:t>дың әскерін көріп тұра-тұра ұмтылды. Өзеннің арғы бетінен тас</w:t>
      </w:r>
    </w:p>
    <w:p>
      <w:r>
        <w:t>жаудыра бастады. Екі жақтың арасында қырғын майдан бас-</w:t>
        <w:br/>
        <w:t>талды да кетті.</w:t>
        <w:br/>
        <w:t>Әлгі жабайылар маймылдарды ығыстыра бергенде Жаншах</w:t>
        <w:br/>
        <w:t>мамлюктеріне:</w:t>
        <w:br/>
        <w:t>- Кәне, садақты қолға алыңдар, жекелеп жебе жіберіп бетін</w:t>
        <w:br/>
        <w:t>қайтарыңдар, аянбандар, - деп айқай салды.</w:t>
        <w:br/>
        <w:t>Мамлюктер кірісіп кетті. Әне-міне дегенше жабайылар қирап</w:t>
        <w:br/>
        <w:t>құлай бастады. Тірілері кейін шегініп ақыры бет-бетіне бас сау-</w:t>
        <w:br/>
        <w:t>ғалап қаша-қаша жөнелді. Маймылдар Жаншахтың бұл ісіне</w:t>
        <w:br/>
        <w:t>риза болды, жалма-жан өзенді кешіп өтіп тауларын өкшелей</w:t>
        <w:br/>
        <w:t>қуды. Орталарында Жаншах, ақырында жабайылар көзден</w:t>
        <w:br/>
        <w:t>ғайып болды. Жаншах маймылдармен сүрең салып отырып, әлгі</w:t>
        <w:br/>
        <w:t>биік таудың басына дейін шықты. Сол жерде үлкен мәрмәр тас-</w:t>
        <w:br/>
        <w:t>қаойылған мына жазуға көзі түсті. «Бұл жерге аяқ басқан адам</w:t>
        <w:br/>
        <w:t>баласы маймылдарға сұлтан болады. Олардан кейін құтылып</w:t>
        <w:br/>
        <w:t>кету оңайға түспейді. Ондай ойың болса, таудың шығыс қапта-</w:t>
        <w:br/>
        <w:t>лын ала жүре бер. Ол ең кем дегенде үш айшылық жол. Бұл са-</w:t>
        <w:br/>
        <w:t>парда талай жабайы аңдарға, жабайы адамдарға, жын-перілер-</w:t>
        <w:br/>
        <w:t>ге кездесесің. Олардан аман кетсең, бүкіл әлемді қоршап жат-</w:t>
        <w:br/>
        <w:t>қан теңіздің жағасынан бір-ақ шығасың. Ал енді таудың батыс</w:t>
        <w:br/>
        <w:t>қапталын ала жүрсең, бұл төрт айштылық жол, құмырсқалар</w:t>
        <w:br/>
        <w:t>алқабына тап боласың. Осы алқапқа барғанда сақ бол, олардан</w:t>
        <w:br/>
        <w:t>аман кетсең, биік тауға тап боласың. Ол тау жалын атып жата-</w:t>
        <w:br/>
        <w:t>ды. Одан өтуге он күн керек» деген сөздерді оқыды.</w:t>
        <w:br/>
        <w:t>Шаһризада әңгімесі осы тұсқа келгенде таң атты.</w:t>
        <w:br/>
        <w:t>МЫҢ БІР ТҮН ШІН 163</w:t>
        <w:br/>
        <w:t>Осы тәуекелге бел байлап есікті ашты. Піпке енді. Бөлме</w:t>
        <w:br/>
        <w:t>ішінде үлкен хауыз. Хауыз жағасына алтын, күміс, хрусталь-</w:t>
        <w:br/>
        <w:t>дан салынған шағын сарай, терезелері жақұтпен торланған.</w:t>
        <w:br/>
        <w:t>Сарай едені - топаз, бадахшан, лағыл, измұрд тастар кәдімгі</w:t>
        <w:br/>
        <w:t>мәрмәртақтайдай қаланған. Бұл сарайдың ортасында да алтын-</w:t>
        <w:br/>
        <w:t>мен көмкерілген хауыз тола мөлдір су. Хауыз жиегіне айнала</w:t>
        <w:br/>
        <w:t>алтын-күмістен аңдар, құстар бейнесі салынған. Олардың ауыз-</w:t>
        <w:br/>
        <w:t>дарынан су шашып тұр. Сәл жел тұрса әлгілердің құлақтары әр</w:t>
        <w:br/>
        <w:t>қилы үндер шалады. Хауыздың төр жағындағы бағаналы босаға,</w:t>
        <w:br/>
        <w:t>әшекейлі маңдайшаның астында үлкен төсек, оған шегілген</w:t>
        <w:br/>
        <w:t>інжу-маржандарда қисап жоқ. Төсектің үстінен құрылған ай-</w:t>
        <w:br/>
        <w:t>налаелу құлаштай келетін жасыл жібек шатырдың өрнегіндегі</w:t>
        <w:br/>
        <w:t>асыл тастардың неше атасы көздің жауын алады. Шатырдың</w:t>
        <w:br/>
        <w:t>бір бүйіріндегі қоймада Сүлеймен пайғамбардың өз кілемі жа-</w:t>
        <w:br/>
        <w:t>тыр екен.</w:t>
        <w:br/>
        <w:t>Шатырдың айналасы маужыраған бау-бақша, жеміс ағашта-</w:t>
        <w:br/>
        <w:t>рының неше тегі осында, сылдырлап аққан арықтар, жағалай</w:t>
        <w:br/>
        <w:t>жайқалған қызылды-жасылды гүлдер, жел тұрса бақша теңіз-</w:t>
        <w:br/>
        <w:t>дей теңселіп қоя береді.</w:t>
        <w:br/>
        <w:t>Осының бәрі жаңа ғана ашып көрген бөлмедегі көріністер.</w:t>
        <w:br/>
        <w:t>ҚЖаншах таң-таматпа қалып, сарай ішін түгендеп енді бақшаны</w:t>
        <w:br/>
        <w:t>аралап кетті. Мұндағы байлық-барлықты бұрын-соңды еш жер-</w:t>
        <w:br/>
        <w:t>ден көрмеген-ді. Хауыздың мөлдір суынан оның табанындағы</w:t>
        <w:br/>
        <w:t>асыл тастар жұлдыздай жамырап жатыр. Бүкіл әлемнің бар</w:t>
        <w:br/>
        <w:t>қазынасы осында жиналғандай көрінді. Ең ар жағы хауыздың</w:t>
        <w:br/>
        <w:t>түбіндегі асылдар қаншама байлық десеңізші...</w:t>
      </w:r>
    </w:p>
    <w:p>
      <w:r>
        <w:t>Шаһризада әңгімесі осы тұсқа келгенде таң атты.</w:t>
        <w:br/>
        <w:t>БЕС ЖҮЗ ТОҒЫЗЫНШЫ ТҮН</w:t>
        <w:br/>
        <w:t>Алдияр патшам! Әлқисса, Жаншах бақшаны аралап, әлгіша-</w:t>
        <w:br/>
        <w:t>ғын сарайға қайтып оралды. Хауыз төріндегі төсек салулы ша-</w:t>
        <w:br/>
        <w:t>тырғаенді. Сол төсекке жатып шамалы ұйықтап демалды. Оян-</w:t>
        <w:br/>
        <w:t>ған соң сыртқа шығып, шатыр босағасындағы орындыққа жай-</w:t>
        <w:br/>
        <w:t>ғасып бұл ғаламатқа таңданумен болды.</w:t>
        <w:br/>
        <w:t>Осылай отырғанда қасына кептер кейіптес үш құс келіп</w:t>
        <w:br/>
        <w:t>қонды. Хауыз жиегін шамалы жағалап жүрді де, өзара әзілдес-</w:t>
        <w:br/>
        <w:t>кендей боп бір кезде сыртқы қауырсындарын шеше бастағанда</w:t>
        <w:br/>
        <w:t>кәдімгі жүзіктің көзінен өткендей үші қыз болып шыға келді.</w:t>
        <w:br/>
        <w:t>Мұндай аруларды Жаншах бұрын көрмеген. Үш қыз хауызға</w:t>
        <w:br/>
        <w:t>МЫҢ БІР ТҮН 3 161</w:t>
        <w:br/>
        <w:t>берер пенде жоқ. Зар еңіреп Аллаға жалбарынумен болды. Тау</w:t>
        <w:br/>
        <w:t>басында үш күн жатты. Үтт күннен кейін басын көтеріп беті</w:t>
        <w:br/>
        <w:t>ауған жаққа қарай жүріп кетті. Таудың көлденеңімен екі ай</w:t>
        <w:br/>
        <w:t>жүрді. Қорегі шөп-шалаң. Қашан тау етегін көргенше, дамыл</w:t>
        <w:br/>
        <w:t>таппай жүрді де отырды. Бір күндері жетті-ау әйтеуір. Алыс-</w:t>
        <w:br/>
        <w:t>тан жайқалған алқап шалынады. Неше түрлі жеміс ағаштары</w:t>
        <w:br/>
        <w:t>миуларға малынып тұр. Ондағы сайрауық құстардың сан қилы</w:t>
        <w:br/>
        <w:t>үні, күдіретіне тәнті еткен Алла тағаланы дәріптеп жатқандай</w:t>
        <w:br/>
        <w:t>әсеретеді. Тірлік талшығына қолы жеткендей :Жаншах қуанып</w:t>
        <w:br/>
        <w:t>қалды. Енді солай қарай беттеп біраз уақыт жүргеннен кейін</w:t>
        <w:br/>
        <w:t>тау қарынан бұрқырап ағып жатқан бұлаққа тап болды. Одан</w:t>
        <w:br/>
        <w:t>өтіп, енді алқапқа түсті. Алқапта әрі-бері кезіп жүріп күмбезі</w:t>
        <w:br/>
        <w:t>көкпен таласқан ғимараттың үстінен шықты. Ғимараттың</w:t>
        <w:br/>
        <w:t>қақпасына жақындай бергенде қолында лағыл тастан жасалған</w:t>
        <w:br/>
        <w:t>асасы бар, дидарынан нұр тамған ақсақалға көзі түсті. Ақсақал</w:t>
        <w:br/>
        <w:t>осы ғимараттың қақпасының алдында түр екен. .Жаншах ақса-</w:t>
        <w:br/>
        <w:t>қалға келіп сәлем берді. Ақсақал бас изеп:</w:t>
        <w:br/>
        <w:t>- Хош келіпсің, балам, кәне, отыр,- деді.</w:t>
        <w:br/>
        <w:t>Жаншах ғимараттың босағасына сүйенеотырды. Содан кейін</w:t>
        <w:br/>
        <w:t>ақсақал:</w:t>
        <w:br/>
        <w:t>- Бұл өзі бұрын-соңды адамзат баласының аяғы баспаған жер</w:t>
        <w:br/>
        <w:t>еді, қайдан келдің, қай жаққа бара жатырсың? - деді.</w:t>
        <w:br/>
        <w:t>Мына сөздерге көңілі босап, көрген азап-қиындықтары есі</w:t>
        <w:br/>
        <w:t>не түскен Жаншах көз жасына булығып сөйлей алмады.</w:t>
        <w:br/>
        <w:t>- Балам, жылау дегенді қай, көз жасы деген мағантым ауыр</w:t>
        <w:br/>
        <w:t>тиеді, - деп ақсақал орнынан тұрып аз ғана тамақ әкеп Жан-</w:t>
        <w:br/>
        <w:t>шахтың алдына қойды. Онан да мынан жеп ал, - деді. Жаншах</w:t>
        <w:br/>
        <w:t>алдындағыны жеп болған сон, Аллаға шүкірлік айтып, көңілді</w:t>
        <w:br/>
        <w:t>бір демдегендей болды. Ақсақал сәлден соң:</w:t>
        <w:br/>
        <w:t>- Ал, балам, мен сенің жағдайыңды білгім келіп отыр. Не</w:t>
        <w:br/>
        <w:t>боп, не қойғанын баяндашы? - деді.</w:t>
        <w:br/>
        <w:t>Жаншах ес білгелі көрген-білгенін, кейінгі кездері бастан</w:t>
        <w:br/>
        <w:t>кешкенін, дәл осы жерге жеткенше түгел айтып шықты. Ақса-</w:t>
        <w:br/>
        <w:t>қал мұның бәріне таң-тамаша қалды.</w:t>
        <w:br/>
        <w:t>- Енді сіз сөйлеңіз, мына жасыл алқап пен таматпа ғимарат-</w:t>
      </w:r>
    </w:p>
    <w:p>
      <w:r>
        <w:t>тың егесі кім? -- деді Жаншах ақсақалға.</w:t>
        <w:br/>
        <w:t>- Балам, осы алқап бар байлығымен мына ғимарат ішіндегі</w:t>
        <w:br/>
        <w:t>жасау-жиһазымен Дәуіт пайғамбардың баласы Сүлеймен пай-</w:t>
        <w:br/>
        <w:t>ғамбардың менштігі. Менің атым Шейх Наср, құстар патшасы-</w:t>
        <w:br/>
        <w:t>мын. Бұл ғимаратты Сүлеймен пайғамбар маған тапсырған...</w:t>
        <w:br/>
        <w:t>Шаһризада әңгімесі осы түсқа келгенде таң атты.</w:t>
        <w:br/>
        <w:t>160 СЫРДАРИЯ КІТАПХАНАСЫ.</w:t>
        <w:br/>
        <w:t>Содан кейін саудагер малайларына екі қашыр алдырды.</w:t>
        <w:br/>
        <w:t>Біріне өзі мініп, екіншісіне Жаншахты мінгізді. Таңертең</w:t>
        <w:br/>
        <w:t>шыққан бұлар түске дейін жүрді. Төбесі көкке таласқан бір та-</w:t>
        <w:br/>
        <w:t>удың қасына келді. Саудагер қашырынан түсті, Жаншахқа да</w:t>
        <w:br/>
        <w:t>көлігіңнен түс дегендей ишарат білдірді.</w:t>
        <w:br/>
        <w:t>Саудагер Жаншахтың қолына бір пышақ пен жіп берді де:</w:t>
        <w:br/>
        <w:t>- Енді мына қашырды бауызда, - деді. Жаншах киімдерін</w:t>
        <w:br/>
        <w:t>ауыстырып, қашырды жығып, төрт аяғын байлап бауыздап</w:t>
        <w:br/>
        <w:t>жіберді де, терісін сыпырып, басын, сирақтарын кесіп тастады.</w:t>
        <w:br/>
        <w:t>Сол кезде саудагер:</w:t>
        <w:br/>
        <w:t>- Ендігі талап мынау, қазір қарнын жар да, ішіне өзің кір.</w:t>
        <w:br/>
        <w:t>Сыртыңнан тігіп тастаймын. Сонда аз ғана уақыт отыр, шық-</w:t>
        <w:br/>
        <w:t>қан соң не көріп, не қойғаныңды маған баяндайсың, - деді.</w:t>
        <w:br/>
        <w:t>Жаншах екі сөзге келген жоқ, қашырдың қарнын жарды да,</w:t>
        <w:br/>
        <w:t>ішіне кірді, саудагер сыртынан тікті де өз жөнімен кете барды.</w:t>
        <w:br/>
        <w:t>Шаһризада әнгімесі осы тұсқа келгенде таң атты.</w:t>
        <w:br/>
        <w:t>БЕС ЖҮЗ ЖЕТІНШП ТҮН</w:t>
        <w:br/>
        <w:t>Алдияр патшам! Әлқисса, қашырдың ішіне енген Жаншах-</w:t>
        <w:br/>
        <w:t>ты сыртынан тікті де саудагер тайып берді. Сол бетімен таудың</w:t>
        <w:br/>
        <w:t>етегіне барып тығылып жатты. Аздан кейін бір алып мұзбалақ</w:t>
        <w:br/>
        <w:t>келіп әлгі қашырдың өлімтігін іліп алып тау басына тартты.</w:t>
        <w:br/>
        <w:t>Тауғаөлімтікті әкеліп, енді түтіп жеуге бет қойды. Соның бәрін</w:t>
        <w:br/>
        <w:t>сезген.Жаншах тепсініп, қашырдың қарнынан шыға келді. Тірі</w:t>
        <w:br/>
        <w:t>адамды көрген мұзбалақ шошынып ұша жөнелді.</w:t>
        <w:br/>
        <w:t>Жаншах орнынан тұрып жан-жағына қарады. Айнала сау-</w:t>
        <w:br/>
        <w:t>дырап жатқан өлген адамдардың қаңқалары. «Алла тағаланың</w:t>
        <w:br/>
        <w:t>құдіретіне не шара, өзің сақта Жасаған» деді ішінен.</w:t>
        <w:br/>
        <w:t>Сол жерден таудың етегіне көз жіберіп еді, етекте әлгі сауда-</w:t>
        <w:br/>
        <w:t>гер тұр екен, саудагер Жаншахты көргесін:</w:t>
        <w:br/>
        <w:t>- Анау аяғыңның астында жатқан тастардан маған бірпеше-</w:t>
        <w:br/>
        <w:t>уін таста, сосын бұл таудан қалай түсер жолыңды айтам,- деді.</w:t>
        <w:br/>
        <w:t>Жаншах аяған жоқ, екі жүзден аса тас лақтырды. Мұның бәрі</w:t>
        <w:br/>
        <w:t>жақұт, лағыл, зүбәржат бастаған асыл тастар еді. Жанпшпах сол</w:t>
        <w:br/>
        <w:t>жерде тұрып:</w:t>
        <w:br/>
        <w:t>- Кәне, енді жөн сілте, сосын тағы тастаймын,- деді. Сауда-</w:t>
        <w:br/>
        <w:t>гердің мұнымен ісі болған жоқ. Тастардың бәрін қашырына ар-</w:t>
        <w:br/>
        <w:t>тып алып Жаншахқа жауан қатпастан тайып берді. Сонымен</w:t>
        <w:br/>
        <w:t>көз жетпес тау шыңында (Жаншах жалғыз қалды. Қол ұшын</w:t>
      </w:r>
    </w:p>
    <w:p>
      <w:r>
        <w:t>154 СЫРДАРИЯ КІТАПХАПАСЫ</w:t>
        <w:br/>
        <w:t>дың алдына қойып: «Ал, енді, жеңдер!» дегендей ишарат білдір-</w:t>
        <w:br/>
        <w:t>ді. Жаншах төсектен түсіп өзінің жолдастарымен тамаққа</w:t>
        <w:br/>
        <w:t>кірісті. Тәбеттері тартқанша алды. Содан кейін маймылдар же-</w:t>
        <w:br/>
        <w:t>містер келтірді. Бәрі бірге жеген дәмге Алланың атына бата қай-</w:t>
        <w:br/>
        <w:t>ырды. Содан кейін Жантшах маймылдардың бастығына бұры-</w:t>
        <w:br/>
        <w:t>лып:</w:t>
        <w:br/>
        <w:t>- Ал, енді өз жағдайларыңды айтыңдар. Бұл кім отыратын</w:t>
        <w:br/>
        <w:t>жер еді? - деді.</w:t>
        <w:br/>
        <w:t>- Бұлиманды болғыр Дәуіт пайғамбардың баласы, Сүлеймен</w:t>
        <w:br/>
        <w:t>пайғамбар отыратын жер. Мұнда ол кісі жылына бір рет келіп,</w:t>
        <w:br/>
        <w:t>бақшаларды аралап кететін, - деді.</w:t>
        <w:br/>
        <w:t>Шаһризада әңгімесі осы тұсқа келгенде таң атты.</w:t>
        <w:br/>
        <w:t>БЕС ЖҮЗ ҮШІНІП ТҮН</w:t>
        <w:br/>
        <w:t>Алдияр патшам! Әлқисея, бұл иманды болғыр Дәуіт пайғам-</w:t>
        <w:br/>
        <w:t>бардың баласы Сүлеймен пайғамбар отыратын жер. Мұнда ол</w:t>
        <w:br/>
        <w:t>кісі жылына бір рет келіп, бақшаларды аралап кететін. Міне,</w:t>
        <w:br/>
        <w:t>бүгін сіз келіп отырсыз. Қазір сұлтанымыз өзің, біз қызмет ету-</w:t>
        <w:br/>
        <w:t>ге даярмыз, іші, же, көңіл көтер, не бұйырсаң бәрін істейміз, -</w:t>
        <w:br/>
        <w:t>деді. Содан кейін маймылдар тағы тағзым етіп қоштасып шы-</w:t>
        <w:br/>
        <w:t>ғып кетті. Жаншах төрдегі төсекке барып жатты. Мамлюктер</w:t>
        <w:br/>
        <w:t>де ұйқыға кетті. Таң атқан соң бәрі оянды. Сөйткенше маймыл</w:t>
        <w:br/>
        <w:t>бастаған төрт уәзір кіріп келді. Уәзірлер де кәдімгі маймылдар.</w:t>
        <w:br/>
        <w:t>Қастарындағы сарбаздары қаз-қатартұра-тұра қалды. Әлгі май-</w:t>
        <w:br/>
        <w:t>мыл уәзірлер Жаншахқа «Бізге айтар қандай үкіміңіз бар,</w:t>
        <w:br/>
        <w:t>бәріне дайынбыз» дегендей ишарат білдірді. Содан кейін май-</w:t>
        <w:br/>
        <w:t>мылдар бір-біріне айқайласты да, шығып-шығып жүре берді.</w:t>
        <w:br/>
        <w:t>Бірсыпырасы Жаншахтың қасында қалды. Біраздан кейін атқа</w:t>
        <w:br/>
        <w:t>ұқсас иттер жетектеген маймылдаркелді. Иттердің бәрінің мой-</w:t>
        <w:br/>
        <w:t>ынында шынжырбар. Итболғандадатымірі, тайыншадай-тай-</w:t>
        <w:br/>
        <w:t>ыншадай. Маймылдардың уәзірі «Итке мін» дегендей ишарат</w:t>
        <w:br/>
        <w:t>етті. Бұлардың төртеуі де иттерге мінді. Маймылдар да иттері-</w:t>
        <w:br/>
        <w:t>не мінін-мініп алды. Ит жетнегендері жаяу, бәрі шегірткедей</w:t>
        <w:br/>
        <w:t>шұбырып жүріп кетті. Жаншах аң-таң.</w:t>
        <w:br/>
        <w:t>Осы бойларымен теңіздің жағасына келді. Келсе өздерінің</w:t>
        <w:br/>
        <w:t>мініп келген қайығы жоқ. Жаптшах маймылдардың уәзіріне</w:t>
        <w:br/>
        <w:t>бұрылып:</w:t>
        <w:br/>
        <w:t>- Мына жерде тұрған қайық қайда кеткен? - деді.</w:t>
        <w:br/>
        <w:t>148 СЫРДАРИЯ КІТАПХАНАСЫ</w:t>
        <w:br/>
        <w:t>қазынасына батыстан да, шығыстан да ақша құйылып жатты.</w:t>
        <w:br/>
        <w:t>Халқынамейірімді, әділ патчпа атанды. Осыншамабақ, байлық</w:t>
        <w:br/>
        <w:t>дәрежені аямаған Алла әкемді бір перзентке зар етіпті.</w:t>
        <w:br/>
        <w:t>Өміріндегі арманы өзінің артында мұрагер боп қалатын бір ұл</w:t>
        <w:br/>
        <w:t>екен. Күндіз-түні Алладан тілегені де сол болыпты.</w:t>
        <w:br/>
        <w:t>Күндердің күнінде әкем атақты ғұламалар, ақылман әулие-</w:t>
        <w:br/>
        <w:t>лерді жинап алып:</w:t>
      </w:r>
    </w:p>
    <w:p>
      <w:r>
        <w:t>- Кәне, менің тағдырымды болжап көріндерші, Алла тағала-</w:t>
        <w:br/>
        <w:t>дан көзім тіріде маған ұл перзент бұйыра ма екен, ертең бақиға</w:t>
        <w:br/>
        <w:t>көшкенде мұрагер қала ма? - депті.</w:t>
        <w:br/>
        <w:t>Жұлдызшыларкітаптарын ашты, жылнамалар жайылды, жи-</w:t>
        <w:br/>
        <w:t>налғандар бас шұлғып отырып әрі есептеп, бері есептеп отырып:</w:t>
        <w:br/>
        <w:t>- Сенен бір ұл дүниеге келеді, ол Хорасан патшасының қызы-</w:t>
        <w:br/>
        <w:t>нан туады екен, - деген пәтуаға келді.</w:t>
        <w:br/>
        <w:t>Қуанышы қойнына сыймаған әкем жиналғандарға тарту-та-</w:t>
        <w:br/>
        <w:t>ралғы үлестіреді. Оған кеткен ақша, мүліктердің қисабы бол-</w:t>
        <w:br/>
        <w:t>майды. Бәрі де риза болып тарқасыпты.</w:t>
        <w:br/>
        <w:t>Тайғамус патшаның жасы келген, бір өзі мың кісінің бетін</w:t>
        <w:br/>
        <w:t>қайтарар батыр Айн Зар деген уәзірі бар екен. Соны шақырып</w:t>
        <w:br/>
        <w:t>алып!</w:t>
        <w:br/>
        <w:t>- Уа, уәзірім, сен Хорасан еліне сапарға дайындал, барып</w:t>
        <w:br/>
        <w:t>Хорасан патшасы Бахрабанның қызына құда түсіп кел, қызын</w:t>
        <w:br/>
        <w:t>мағанайттыр,- деді. Содан кейін Айн Зарғағұлама-әулиелердің</w:t>
        <w:br/>
        <w:t>пәтуасын айтты. Тайғамус патшаның сөзі екі болған ба, уәзірі</w:t>
        <w:br/>
        <w:t>сапарға дайындалуға тшығып кетті. Өз қол астындағы сарбазда-</w:t>
        <w:br/>
        <w:t>рын шаһар сыртына шығарды. Уәзір осылай бара тұрсын.</w:t>
        <w:br/>
        <w:t>Тайғамус патша болса, бір мың бес жүз тай жібек, гауһар,</w:t>
        <w:br/>
        <w:t>жақұт, алтын, күміс дегендеріңді аяған жоқ. Бәрі құдалықтың</w:t>
        <w:br/>
        <w:t>қамы. Асыл мүліктерде қисап болмапты. Соның бәрін түйе,</w:t>
        <w:br/>
        <w:t>қашырларға артып-тартып өзінің уәзіріне тапсырып, қолына</w:t>
        <w:br/>
        <w:t>мына хатты берді. Сол хаттың мазмұны былай еді: «Бахрабан</w:t>
        <w:br/>
        <w:t>патшаның жанабына сәлем жолдап отырып, мына жайлардан</w:t>
        <w:br/>
        <w:t>хабар салам. Біз қол астымыздағы ғұлама, жұлдызбандармен</w:t>
        <w:br/>
        <w:t>әулиелерімізді жинал менін тағдырымды болжауға ниет қойып</w:t>
        <w:br/>
        <w:t>едік. Оларақырында Алланың әмірімен менің ұлды болатыным-</w:t>
        <w:br/>
        <w:t>ды анықтап, ол перзент сенің қызыңнан туады деген пәтуаға</w:t>
        <w:br/>
        <w:t>келді. Содан кейін керуен тізіп, той жоралғысына сай мал-</w:t>
        <w:br/>
        <w:t>мүліктермен уәзірім Айн Зарды жіберіп отырмын. Менің</w:t>
        <w:br/>
        <w:t>сөзімді сөйлеп, құдалық шарттарын осы айтады. Сіздің құзы-</w:t>
        <w:br/>
        <w:t>рыңызға уәзір өтінішін қабыл етеді деп сенемін. Өйткені, бұл</w:t>
        <w:br/>
        <w:t>менің күтер мейірімім, шамаңыз келгенше ұзын арқау, кең</w:t>
        <w:br/>
        <w:t>152 СЫРДАРИЯ КІТАПХАНАСЫ</w:t>
        <w:br/>
        <w:t>зар жылап басындағы тәжін лақтырып, бармағын шайнады. Со-</w:t>
        <w:br/>
        <w:t>дан кейін осы теңіздегі аралдарға тұратындарға хат жазып хабар</w:t>
        <w:br/>
        <w:t>салды. Жүзге тарта кемелерге әскерлерін отырғызып теңізді</w:t>
        <w:br/>
        <w:t>кезіп Жаншахты іздеуге аттандырды. Қалған әскерін ертіп</w:t>
        <w:br/>
        <w:t>қайғы-мұңғабатып шаһарына оралды. Бұл халді естігенде Жан-</w:t>
        <w:br/>
        <w:t>шахтың шешесі қара жамылып, бетін жыртып ойбайға басты.</w:t>
        <w:br/>
        <w:t>Бұлар асылай қала тұрсын. Жаншах пен мамлюктерге келсек</w:t>
        <w:br/>
        <w:t>сол теңіз бетінде адасумен жүрді. іздеушілер қаншама жанталас-</w:t>
        <w:br/>
        <w:t>са да бұларды таба алмады. Он күндей бекер сандалып патшаға</w:t>
        <w:br/>
        <w:t>келіп жағдай айтты. Ал Жаншахтар болса қайықтарын желайдап</w:t>
        <w:br/>
        <w:t>отырып бір аралға әкеп тіреді. Қасындағы алты мамлюкпен Шан-</w:t>
        <w:br/>
        <w:t>шах аралғы шықты. Аралдың орта шеніне келгенде ағып жатқан</w:t>
        <w:br/>
        <w:t>бұлаққа тап болды. Бұлақ жағасында бір адам отыр екен, жақын</w:t>
        <w:br/>
        <w:t>келіп сәлем берді. Ол да басын изеп мақұлдағандай сыңай таныт-</w:t>
        <w:br/>
        <w:t>ты. Жаншах әлгіадаммен сөйлесе бастап еді, мұның даусы құстың</w:t>
        <w:br/>
        <w:t>шықылықтағанына ұқсайды екен. Жаншах бұған аң-таң қалды.</w:t>
        <w:br/>
        <w:t>Мамлюктер де дәнеге түсінбеді, сүйткенше оңға, солға бір-бір</w:t>
        <w:br/>
        <w:t>қарап алды да, құс үнді адам екіге бөлініп бет-бетіне жүре берді.</w:t>
      </w:r>
    </w:p>
    <w:p>
      <w:r>
        <w:t>Сол-ақ екен әлгінің төнірегін жан-жақтан шұбырған адам-</w:t>
        <w:br/>
        <w:t>дар қаптан кетті. Әне-міне дегенше сан жетпейтін қарақұрым</w:t>
        <w:br/>
        <w:t>болып шыға келді. Бәрі бұлақтың басына жақындай берді. Бір</w:t>
        <w:br/>
        <w:t>кезде эр адам тағы да екіге бөлінсін. Бұлар енді Жаншахпен</w:t>
        <w:br/>
        <w:t>мамлюктерге жақындап жеуге бет алсын. Бұл сынайды байқа-</w:t>
        <w:br/>
        <w:t>ған Жаншах қаша жөнелді. Ізінше мамлюктер де келе жатыр.</w:t>
        <w:br/>
        <w:t>Олар үш мамлюкті үстап жеп алды. Жантпахпен қалған үшеуі</w:t>
        <w:br/>
        <w:t>аман, келе қайыққа мінді де, есе жөнелді. Бағдар байқау қайда.</w:t>
        <w:br/>
        <w:t>теңіз тәріне тығып тартып келеді. Арада бірнеше күн әтті.</w:t>
        <w:br/>
        <w:t>Ашыққан бейшаралар құралайды сойып, жүрек жалғады.</w:t>
        <w:br/>
        <w:t>Қатты желтұрып,тяғы біраралға әкелді. Бұларалда жайқалған</w:t>
        <w:br/>
        <w:t>жеміс, сылдырлаған бұлақ, саялы дарақтар мол екен. Шалқы-</w:t>
        <w:br/>
        <w:t>ған өзен, сәнді арықтар, миуалы бақшалардан көз тұнады. На-</w:t>
        <w:br/>
        <w:t>ғыз жанаттың өзі дерсің. Енді ғана жаны жай тапқан Жанпшах</w:t>
        <w:br/>
        <w:t>мамлюктерден:</w:t>
        <w:br/>
        <w:t>- Мына аралда не бар, незкоғын байқап келетін қайсың бар-</w:t>
        <w:br/>
        <w:t>сың? - деп сұрады.</w:t>
        <w:br/>
        <w:t>- Мен шолып қайтайын, - деді мамлюктердің бірі.</w:t>
        <w:br/>
        <w:t>- Жалғыз кетудің реті келмес! Үшеуін де барыңдар. Бұл өзі</w:t>
        <w:br/>
        <w:t>қандай арал екенін біліңдер. Мен қайықта сендерді күтіп оты-</w:t>
        <w:br/>
        <w:t>рам, - деді “Жаншах. Үшеуін қайықтан шығарып. өзі қалды...</w:t>
        <w:br/>
        <w:t>Шізһризала әңгімесі осы тұсқа келгенде таң атты.</w:t>
        <w:br/>
        <w:t>МЫҢ БІР ТҮН 153</w:t>
        <w:br/>
        <w:t>БЕСЖҮЗ ЕКІНШІ ТҮН</w:t>
        <w:br/>
        <w:t>- Алдияр патшам! Әлқисса, мамлюктер аралдың біраз жерін</w:t>
        <w:br/>
        <w:t>аралады. Әзір тірі пенде кездескен жоқ. Енді аралдың орта</w:t>
        <w:br/>
        <w:t>шеніне жақындай бергенде, алыстан бір мәрмәрдан соғылған</w:t>
        <w:br/>
        <w:t>қорғанға көздері түсті. Ұзамай осы қорғанның ішіне енді. Бақ-</w:t>
        <w:br/>
        <w:t>са, бәрі хрустальдан, қақ ортада хауыз, айнала бау-бақша, дүние-</w:t>
        <w:br/>
        <w:t>дегі жемістердің бәрі осында, айнала самсаған гүлдер, сайраған</w:t>
        <w:br/>
        <w:t>құстардан құлағың тұнады. Мамлюктер аң-таң. Төрде сом ал-</w:t>
        <w:br/>
        <w:t>тынмен көмкеріліп, әр қилы қымбат тастар тапқан төсек. Кісі</w:t>
        <w:br/>
        <w:t>отыратын орындықтардың өзі түгелдей алтыннан. Мамлюктер</w:t>
        <w:br/>
        <w:t>сәлден кейін аралап кетті. Осындай ғаламат жайда тірі пенде</w:t>
        <w:br/>
        <w:t>жоқ. Сосын Жаншахқа келіп жағдайды айтты.</w:t>
        <w:br/>
        <w:t>Жаншах - кәдімгі Тайғамус патшаның баласы «Жоқ, ондай</w:t>
        <w:br/>
        <w:t>салтанатты жайды өзім барып көрмесем болмайды екен» деді.</w:t>
        <w:br/>
        <w:t>Содан қайықтан шығып, қасына мамлюктерін ертіп қорғанға</w:t>
        <w:br/>
        <w:t>келді. Жолдастарының айтқаны рас екен, таңғажайып дүние.</w:t>
        <w:br/>
        <w:t>Бәрі бақшаны аралап кетті. Тәбеттері шапқан жемістерді жеді.</w:t>
        <w:br/>
        <w:t>Күн орнына отырабергенде бәрі қорғанға оралды. Төрдегі төсек-</w:t>
        <w:br/>
        <w:t>ке Жаншах отырды. Екі жағында екі орындық. Есіне әкесінің</w:t>
        <w:br/>
        <w:t>патшалық тағы түсіп, көзіне жас алды. Сол мол дәулеттен қол</w:t>
        <w:br/>
        <w:t>үзіп қалғанына қамықты, қаншама туыс-ағайын көзіне елес-</w:t>
        <w:br/>
        <w:t>теп, одан сайын егілді. Қасындағы үш мамлюк те оған қосыла</w:t>
        <w:br/>
        <w:t>жылады.</w:t>
        <w:br/>
        <w:t>Сол сәтте теңіз жақтан жан түршігер айқай-шу шықты. Қара-</w:t>
        <w:br/>
        <w:t>са шегірткедей қаптап келе жатқан кәдімгі маймылдар. Алды-</w:t>
        <w:br/>
        <w:t>мен олар теңіз жағасында тұрған Жаншахтар мініп келген қай-</w:t>
        <w:br/>
        <w:t>ықты суға батырып жіберді.</w:t>
      </w:r>
    </w:p>
    <w:p>
      <w:r>
        <w:t>- Байқап отырмысың, Хасиб, осының бәрі Бұлукияға екі</w:t>
        <w:br/>
        <w:t>моланың ортасында отырған жас жігіт айтқан, - деді жылан-</w:t>
        <w:br/>
        <w:t>дардың патшасы.</w:t>
        <w:br/>
        <w:t>- Ал, енді Жаншах маймылдармен не істеді? - деді Хасиб.</w:t>
        <w:br/>
        <w:t>Жылан патшасы сосын былай деді:</w:t>
        <w:br/>
        <w:t>- Жаншах төрдегі төсекке жайғасып, оң жақ, сол жағына</w:t>
        <w:br/>
        <w:t>өзінің мамлюктерін отырғызды. Маймылдар келісімен бұларға</w:t>
        <w:br/>
        <w:t>айбат тпекті. Көп тұрған жоқ, маймылдар Жаншахқа жақын-</w:t>
        <w:br/>
        <w:t>дай берді. Төрде отырған Жаншахқа бәрі иіліп тағзым етіп, қол</w:t>
        <w:br/>
        <w:t>қусырып үнсіз тұрды. Маймылдардың енді бір тобы бұлардың</w:t>
        <w:br/>
        <w:t>көзінше бірнеше құралайды бауыздап, терісін сыпырып, қазан-</w:t>
        <w:br/>
        <w:t>ғақуырып, піскен кезінде алтын-күміс табақтарға салып бұлар-</w:t>
        <w:br/>
        <w:t>МЫҢ БІР ТҮН 165</w:t>
        <w:br/>
        <w:t>Шейх Наер құстарға «Мендебір жасбалабар, тағдырайдапалыс</w:t>
        <w:br/>
        <w:t>жерден осында адасып келіпті. Туған елі тым алыста, сендер-</w:t>
        <w:br/>
        <w:t>ден өтініш, соны еліне жеткізіп салыңдар» деген-ді. Құстар</w:t>
        <w:br/>
        <w:t>«құлдық тақсыр, дегеніңіз болады» деп пәтуаласқан. Содан бас-</w:t>
        <w:br/>
        <w:t>тап Шейх Наср мүны іздеген. Сөйтіп жүріп «жуыма» деген</w:t>
        <w:br/>
        <w:t>бөлменің есігінің антық тұрғанын көрді. ішке кірсе, ағаш көлең-</w:t>
        <w:br/>
        <w:t>кесінде Жаншах есінен танып жатыр. Ақсақал жалма-жан</w:t>
        <w:br/>
        <w:t>жігіттің бетіне жасмин суын сеуіп оятып алып отырғаны осы.</w:t>
        <w:br/>
        <w:t>Енді басын көтерген жігіт жан-жағына қарады.</w:t>
        <w:br/>
        <w:t>Шаһризада әңгімесі осы тұсқа келгенде таң атты.</w:t>
        <w:br/>
        <w:t>БЕС ЖҮЗ ОНЫНШЫ ТҮН</w:t>
        <w:br/>
        <w:t>- Алдияр патшам! Әлқисса, ақсақал есінен танып жатқан</w:t>
        <w:br/>
        <w:t>Жаншахтың бетіне жасмин суын сеуіп оятып алды. Жігіт ба-</w:t>
        <w:br/>
        <w:t>сын көтеріп жан-жағына қарады. Қасында Шейх Насрдан бас-</w:t>
        <w:br/>
        <w:t>қаешкім жоқ. Жігіл одан сайын күрсініп, мына бәйітке басты.</w:t>
        <w:br/>
        <w:t>Толық айдай толықсыған, қуаныштай түндегі,</w:t>
        <w:br/>
        <w:t>Тал шыбықтай, құлын мүше, сұлу сымбат түрдегі.</w:t>
        <w:br/>
        <w:t>Таңғажайып жанарымен тұтқындаған бар елді,</w:t>
        <w:br/>
        <w:t>Гүл шоғындай қызыл ерін бейне жаһұт, әрі өңді.</w:t>
        <w:br/>
        <w:t>Қара шашы бос жіберген қыпша белге төгіліп,</w:t>
        <w:br/>
        <w:t>Бейне жылан арбап жатыр сиқыршыдай көрініп.</w:t>
        <w:br/>
        <w:t>Жұмсақ мықын жұтынып тұр, мінезі бар тәкаппар,</w:t>
        <w:br/>
        <w:t>Құтптар жанға тас емендей ашылмайтын азап бар.</w:t>
        <w:br/>
        <w:t>От - жебемен атқылайды кірпігінің астынан,</w:t>
        <w:br/>
        <w:t>Қате кетпей дәл тиеді, қақ жүректің басынан.</w:t>
        <w:br/>
        <w:t>Ғажайыптың ғажайыбы ол сұлулығың өтпеген,</w:t>
        <w:br/>
        <w:t>Тең келетін сірә жан жоқ, небір мықты жетпеген.</w:t>
        <w:br/>
        <w:t>Жігіттің бәйітін тындап отырып Шейх Наср:</w:t>
        <w:br/>
        <w:t>- О, бейшара балам-ай, бұл есікті аша көрме дегенім қайда</w:t>
        <w:br/>
        <w:t>саған? Ал еңді мұнда келгенде не көріп, не қойдың соларыңды</w:t>
        <w:br/>
        <w:t>айт, неғып есіңнен танып қалдың? - деді.</w:t>
      </w:r>
    </w:p>
    <w:p>
      <w:r>
        <w:t>МЫҢ БІР ТҮН 167</w:t>
        <w:br/>
        <w:t>дағы бірағаштың түбіне барып жасырыныпотыр. Бәрішпешініп</w:t>
        <w:br/>
        <w:t>суға түсіп ойын-сауыққа басқан кезде өзің ғашық болған</w:t>
        <w:br/>
        <w:t>қыздың киімін алып ал. Сені көргесін бәрі судан шығады. Киі-</w:t>
        <w:br/>
        <w:t>небастайды. Сонда әлгіқылз саған қиылақарап «бауырым менің</w:t>
        <w:br/>
        <w:t>киімімді бере ғой» дейді күліп тұрып. Қыздың сөзіне еріп, киі-</w:t>
        <w:br/>
        <w:t>мін берсең шаруа бітті. Ол қызды содан кейін түсіңде де көрмей-</w:t>
        <w:br/>
        <w:t>сің. Киініп алады да, тайып береді. Қыздың киімдерін қол-</w:t>
        <w:br/>
        <w:t>тығыңа қысып ал да, мен құстарыммен кездесіп қайтып кел-</w:t>
        <w:br/>
        <w:t>генше берме. Өзім келген соң, қызбен екеуіңді татуластырып,</w:t>
        <w:br/>
        <w:t>сенің еліңе бірге аттандырам, - деді Шейх Наср.</w:t>
        <w:br/>
        <w:t>Әңгіме осы тұсқа келгенде таң да атты.</w:t>
        <w:br/>
        <w:t>БЕСЖҮЗ ОН БІРІНІШІ ТҮН</w:t>
        <w:br/>
        <w:t>Алдияр патшам! Әлқисса, Шейх Наср Жаншахқа:</w:t>
        <w:br/>
        <w:t>- Қыздың киімдерін қолтығыңа қысып ал да, мен құстармен</w:t>
        <w:br/>
        <w:t>кездесіп қайтып келгенше берме! Балам саған одан басқа айтар</w:t>
        <w:br/>
        <w:t>ақыл жоқ, - деді. Осыдан кейін Жаншахтың жүрегі орнына</w:t>
        <w:br/>
        <w:t>түсті. Келер жылға дейін осында тұрып қалды. Қыздардың ке-</w:t>
        <w:br/>
        <w:t>лер күнін санап жүр. Жақындады-ау деген кезде, Шейх Наср</w:t>
        <w:br/>
        <w:t>Жаншахқа келіп:</w:t>
        <w:br/>
        <w:t>Айтқан ақыл есіңде ғой балам? Қыздың киіміне мұқият бол,</w:t>
        <w:br/>
        <w:t>мен құстармен кездесуге кеттім, - деді.</w:t>
        <w:br/>
        <w:t>- Атажан, бәрі есімде, сіздің дегеніңіз болады, - деді Жан-</w:t>
        <w:br/>
        <w:t>шах.</w:t>
        <w:br/>
        <w:t>Уәде осы болды да, Шейх Наср құстарына кетті. Көп ұзамай</w:t>
        <w:br/>
        <w:t>Жаншах та орнынан тұрып баяғы бақшаға еніп, жанның көзі</w:t>
        <w:br/>
        <w:t>түспейтін бір ағаштың басына барып жасырынды.</w:t>
        <w:br/>
        <w:t>Арада бір күн өтті, екі күн өтті, үш күннен ауды, қыздардан</w:t>
        <w:br/>
        <w:t>әлі хабар жоқ. Жаншахтың мазасы кете бастады. Алқынып-</w:t>
        <w:br/>
        <w:t>күрсініп жылап отырып бір кездеесі ауып кетті. Біраздан кейін</w:t>
        <w:br/>
        <w:t>барып қалпына келді. Алқап үстін шолып, аспанға қарады, хау-</w:t>
        <w:br/>
        <w:t>ыз маңындада тірлік нышаны жоқ. Сағынышты жүрек сыздап</w:t>
        <w:br/>
        <w:t>сала берді. Сөйтіп отырғанда аспаннан үш көгершін бұған жа-</w:t>
        <w:br/>
        <w:t>қындай берді. Әрқайсысының ірілігі кәдімгі бүркіттей. Келіп</w:t>
        <w:br/>
        <w:t>хауыздың жағасына қонып жан-жаққа қарады. Көздеріне адам</w:t>
        <w:br/>
        <w:t>да, пері де ілінген жоқ.</w:t>
        <w:br/>
        <w:t>Содан кейін шешінді де үшеуі де суға түсіп ойнай бастады.</w:t>
        <w:br/>
        <w:t>Жалаңаш денелері күмістей жалтырайды. Орталарындағы</w:t>
        <w:br/>
        <w:t>үлкені:</w:t>
        <w:br/>
        <w:t>170 і Сы РДАРИЯ КІТАПХАНАСЫ</w:t>
        <w:br/>
        <w:t>-“Жаным менің, Алланың алдындағы антым болсын, сені жан</w:t>
        <w:br/>
        <w:t>жүрегіммен сүйем, өмір бойы қасыңнан қалмаймын, - деді</w:t>
        <w:br/>
        <w:t>Шамса. Отқа оралып айтылған мына сөздерден кейін /Жаншах-</w:t>
        <w:br/>
        <w:t>тың бойы сергіп, дидарына күлкі ойнады. Тағы да әзіл әңгіме-</w:t>
        <w:br/>
        <w:t>мен көңіл көтеріп мәз болысты.</w:t>
        <w:br/>
        <w:t>Сөйткенше құстармен кездесіп қайтқан Шейх Наср кіріп</w:t>
        <w:br/>
        <w:t>келді. Бәрі орындарынан өре түрегеліп сәлем берді. Қолынан</w:t>
      </w:r>
    </w:p>
    <w:p>
      <w:r>
        <w:t>алып тәуәп етті. Шейх Наср қыздарға:</w:t>
        <w:br/>
        <w:t>- Хош келіпсіздер, жайғасып отырындар, - деді. Бәрі отыр-</w:t>
        <w:br/>
        <w:t>ды. Сол кезде Шейх Наср Шамсаға бұрылып:</w:t>
        <w:br/>
        <w:t>- Ақиқатына келсек, мына жас жігіт өзіңе өлердей ғашық.</w:t>
        <w:br/>
        <w:t>Құдай үшін, қамқорыңа ала гөр. Өзі текті тұқымнан, патша-</w:t>
        <w:br/>
        <w:t>ның баласы, әкесі Кабул өлкесін билейтін атақты адам.</w:t>
        <w:br/>
        <w:t>Шейх Насрдың бұл сөзінен кейін Шамса:</w:t>
        <w:br/>
        <w:t>- Сіз не бұйырсаңыз, мен соған дайын, - деп аяғына бас иіп,</w:t>
        <w:br/>
        <w:t>шалғайын тәуәп етті. Шейх Наср Шамсаға:</w:t>
        <w:br/>
        <w:t>- Осы айтқаның ақиқат болса, мен мұны еш уақытта алда-</w:t>
        <w:br/>
        <w:t>маймын, көзім тіріде көңілін табумен болам деп Алланың аты-</w:t>
        <w:br/>
        <w:t>мен ант бер, - деді.</w:t>
        <w:br/>
        <w:t>Сол жерде Шамса Жаншахты өмірбойы алдамауға, адал жары</w:t>
        <w:br/>
        <w:t>болуға ант-су ішіп тұрып:</w:t>
        <w:br/>
        <w:t>- Есіңізде болсын, Шейх Наср, енді бұдан өмірі ажырамасқа</w:t>
        <w:br/>
        <w:t>бармын, - деді.</w:t>
        <w:br/>
        <w:t>Шамсаның мына сөздеріне Шейх Насер кәміл сенді. Енді</w:t>
        <w:br/>
        <w:t>Жаншахқа бұрылып:</w:t>
        <w:br/>
        <w:t>- Екеуіңді табыстырған Аллаға мың қатта шүкір, - деді.</w:t>
        <w:br/>
        <w:t>Жаншахтың қуанышында шек жоқ. Сонымен Шамса Шейх</w:t>
        <w:br/>
        <w:t>Насрдың үйінде табандатқан үші ай тұрды. Бұл үш ай ойын-</w:t>
        <w:br/>
        <w:t>сауық, ішіп-жеумен өте шықты...</w:t>
        <w:br/>
        <w:t>Шаһризада әңгімесі осы тұсқа келгенде таң атты.</w:t>
        <w:br/>
        <w:t>БЕС ЖҮЗ ОН ҮШІНШІ ТҮН</w:t>
        <w:br/>
        <w:t>Алдияр патшам! Әлқисса, Жаншах пен Шамса бикеш Шейх</w:t>
        <w:br/>
        <w:t>Насрдың қасында табандатқан үш ай тұрды. Бұл үш ай ойын"</w:t>
        <w:br/>
        <w:t>сауық, ішіп-жеумен өте шықты. Бір күні:</w:t>
        <w:br/>
        <w:t>- Мен өзіңмен бірге сенің еліңе барғым келеді. Сен маған үйле:</w:t>
        <w:br/>
        <w:t>несін, сол жақта мәңгі бақи ғұмыр кешеміз, - деді Шамса бикеш.</w:t>
        <w:br/>
        <w:t>- Бүгін дайынмын, - деді Жаншах қуанып. Содан кейін</w:t>
        <w:br/>
        <w:t>Шейх Насрмен ақылдасты.</w:t>
        <w:br/>
        <w:t>МЫҢ БІР ТҮН 173</w:t>
        <w:br/>
        <w:t>- Бұл ненің қуанышы? Немене Жаншах балам келіп қап па?</w:t>
        <w:br/>
        <w:t>- деді.</w:t>
        <w:br/>
        <w:t>- Келгенде қандай, жоғалып кеткен Жаншах сізден онша</w:t>
        <w:br/>
        <w:t>ұзақ емес, әл-Каррани алқабында, - деді мамлюктер.</w:t>
        <w:br/>
        <w:t>Паттнаның қуанғаны сонппа, есінен танып құлады. Аздан соң</w:t>
        <w:br/>
        <w:t>басын көтеріп «Мына хабарды әкелген мамлюктерге шапан жап,</w:t>
        <w:br/>
        <w:t>мол ақша бер» деп уәзіріне пәрмен етті.</w:t>
        <w:br/>
        <w:t>- Мақұл, тақсыр - деп уәзір орнынан ұшып тұрып, мамлюк-</w:t>
        <w:br/>
        <w:t>терге шапан жауып, ақша беріп жатып: - Қуанышты хабардың</w:t>
      </w:r>
    </w:p>
    <w:p>
      <w:r>
        <w:t>сүйіншісіне алыңдар. Рас па, өтірік пе оны кімбіліп жатыр?..-</w:t>
        <w:br/>
        <w:t>деді.</w:t>
        <w:br/>
        <w:t>- Өтірік айтып бізге не пәле көрініпті. Жаңа ғана өзімен бірге</w:t>
        <w:br/>
        <w:t>отырып, қолын тәуәп етіп, қазір шатыр әкелеміз деп кеттік.</w:t>
        <w:br/>
        <w:t>Патшалықтың игі жақсылары қарсы алуға дайындалып шық-</w:t>
        <w:br/>
        <w:t>қанша әл-Карраниде жеті күн жатып демаламыз деген өзі, -</w:t>
        <w:br/>
        <w:t>десті мамлюктер қасарлана.</w:t>
        <w:br/>
        <w:t>- Баламның халі қалай екен? - деді патша.</w:t>
        <w:br/>
        <w:t>- Пейіштен алып шыққан ба, кім білсін, қасында бір періш-</w:t>
        <w:br/>
        <w:t>тедей қызы бар, - десті бұлар.</w:t>
        <w:br/>
        <w:t>Мұны естігенде патша бүкіл шаһарға керней-сырнай шалың-</w:t>
        <w:br/>
        <w:t>дар, - деп пәрмен етті. Тайғамус патша қол астындағы шаһар-</w:t>
        <w:br/>
        <w:t>лардың бәріне шапқыншы аттандырды. Жаншахтың шетесі-</w:t>
        <w:br/>
        <w:t>мен уәзір әмірлердің әйелдеріне хабар жіберді. Жаншахтың</w:t>
        <w:br/>
        <w:t>келгенін жария етуге шаһарды жаршылар кезіп кетті. Тайға-</w:t>
        <w:br/>
        <w:t>мус патша болса нөкер жарандарымен әл-Каррани алқабына ат-</w:t>
        <w:br/>
        <w:t>танды.</w:t>
        <w:br/>
        <w:t>(Жаншах Шамса бикеш екеуі отырғанда қаптап келе жатқан</w:t>
        <w:br/>
        <w:t>әскерлер қарасы көрінді. Жаншах орнынан тұрып оларға қарсы</w:t>
        <w:br/>
        <w:t>жүрді. Жаншахты тани кеткен әскерлер аттарынан түсіп жаяу-</w:t>
        <w:br/>
        <w:t>лап келіп Жаншахтың қолын алып, тәуәп етті. Жаншах әскер-</w:t>
        <w:br/>
        <w:t>лерді аралап әкесіне беттеді. Тайғамус патша баласын көргенде</w:t>
        <w:br/>
        <w:t>атын тебініп тұра ұмтылып, Жаншахты құшақтай алып өкіріп</w:t>
        <w:br/>
        <w:t>қоя берді.</w:t>
        <w:br/>
        <w:t>Содан кейін баласы екеуі аттарына мініп, шұбырған қалың</w:t>
        <w:br/>
        <w:t>әскердің ортасында, Жаншахтар алғаш жайғасқан бұлақтың</w:t>
        <w:br/>
        <w:t>бойына жақындай берді. Нөкер-жарандар аттарынан түсіп ша-</w:t>
        <w:br/>
        <w:t>тырлар құра бастады. Туды тігіп керней-сырнай шалынып даң-</w:t>
        <w:br/>
        <w:t>ғыра-дауылпаздар қосылып бар әлемді бастарына көтерді. Тай-</w:t>
        <w:br/>
        <w:t>ғамус паттпа Шамса бикешке арнап қызыл жібек шатыр құрың-</w:t>
        <w:br/>
        <w:t>дардеген пәрмен берді. Көзді ашып-жұмғанша, олдадайын бол-</w:t>
        <w:br/>
        <w:t>164 СЫРДАРИЯ КІТАПХАНАСЫ</w:t>
        <w:br/>
        <w:t>түсіп шомыла бастады. Әрі-бері жүзіп, сүңгіп, күліп-ойнап мәз</w:t>
        <w:br/>
        <w:t>боп жүр. Анау сұлу сымбатты Жаншах көзімен жеп, көңілімен</w:t>
        <w:br/>
        <w:t>аймалады. Содан кейін қыздар хауыздан шығып, бақшаны ара-</w:t>
        <w:br/>
        <w:t>лады. Жаншах естен танудың аз-ақ алдында отыр. Орнынан</w:t>
        <w:br/>
        <w:t>тұрып қыздар жаққабеттеді. Қастарына келіп сәлем берді. Олар</w:t>
        <w:br/>
        <w:t>даамандасты. Жаншах қыздарды сөзге тартып:</w:t>
        <w:br/>
        <w:t>- Аяулы арулар, қайдан келдіңдер, кімсіңдер өздерің?- деді.</w:t>
        <w:br/>
        <w:t>ІПшніндегі ең кішісі:</w:t>
        <w:br/>
        <w:t>- Біздер Алла тағаланың қамқорындағы қыздармыз. Осын-</w:t>
        <w:br/>
        <w:t>да серуендеп қайтуға келдік, - деді. Қыз сымбатына ынтығы</w:t>
        <w:br/>
        <w:t>құрып тұрған .(Жаншах шыдамай.</w:t>
        <w:br/>
        <w:t>- Менің де бұл дүниеде көрмеген азабым жоқ еді, маған</w:t>
        <w:br/>
        <w:t>мейірімің түсіп мүсіркесең деп едім, - деді қиылып.</w:t>
        <w:br/>
        <w:t>- Тәйт әрі, не деп тұрсың, бар жөніңді тап, - деді кішкене қыз.</w:t>
        <w:br/>
        <w:t>Жоаншах недерін білмей жылап қоя берді. Күрсіне көз жасы-</w:t>
        <w:br/>
        <w:t>на булығып отырып мына бәйітті айтты:</w:t>
      </w:r>
    </w:p>
    <w:p>
      <w:r>
        <w:t>Бақ ішіне келді жасыл киімменен бір ғажап,</w:t>
        <w:br/>
        <w:t>Түймелерін ағытты да жайды шашын нұрға сап.</w:t>
        <w:br/>
        <w:t>Сұрап едім: «Атың кім?» деп,</w:t>
        <w:br/>
        <w:t>Жауап берді: «Мен бе?»- деп,</w:t>
        <w:br/>
        <w:t>Ғашықтықтан өрт боп жанын, күлі қалған пенде деп.</w:t>
        <w:br/>
        <w:t>Мен де оған бар мұңымды төгіп салдым ғашықтық,</w:t>
        <w:br/>
        <w:t>Тіл қатты ол: «Жартасқа айтқан құр бекерге жасықтық».</w:t>
        <w:br/>
        <w:t>Айттым оған: «Жартас - жүрек болсаң-дағы тәуекел;</w:t>
        <w:br/>
        <w:t>Аллам өзі тастан-дағы су шығарған тәу етем».</w:t>
        <w:br/>
        <w:t>Бұл бәйіттен кейін қыздар сықылықтап күліп, әндетіп би-</w:t>
        <w:br/>
        <w:t>леп өз ойындарымен әуре боп кетті. Жаншах бұларға жемістер</w:t>
        <w:br/>
        <w:t>әкеп қойды. Қыздар «отырып жейік» деді. Таң атқанша Жан-</w:t>
        <w:br/>
        <w:t>шахпен қатар жатты. Күн шыға қыздар қайтадан киініп алғаш-</w:t>
        <w:br/>
        <w:t>қыкептер кейіптеріне келді де, ұшып жүреберді. Бұлардан көз</w:t>
        <w:br/>
        <w:t>алдындаайырылып қалған Жаншах өзі бірге ұшуға қанат жоқ,</w:t>
        <w:br/>
        <w:t>мең-зең боп есінен танып қалды.</w:t>
        <w:br/>
        <w:t>Күні байы есін жия алмады. Осылай жатқан үстінен Шейх</w:t>
        <w:br/>
        <w:t>Наср шықты. Ол құстармен кездескеннен кейін Жаншахты с9-</w:t>
        <w:br/>
        <w:t>лармен еліне қайтаруға келісіп мұны іздеп таба алмаған. Сонда</w:t>
        <w:br/>
        <w:t>барып осы бөлмеге кіріп кеткенін сезіп, келіп тұрғаны осы еді.</w:t>
        <w:br/>
        <w:t>174 СЫРДАРИЯ КІТАПХАНАСЫ</w:t>
        <w:br/>
        <w:t>ды. Шамса бикеш үстіндегі құс қауырсын киімін шешіп тастап</w:t>
        <w:br/>
        <w:t>арнаулы шатырға барып енді. Қыз жайғасқаннан кейін Тайға-</w:t>
        <w:br/>
        <w:t>мус патша баласы Жаншахты ертіп кіріп келді. Патшаны</w:t>
        <w:br/>
        <w:t>көрген Шамса бикеш орнынан ұшып тұрып, Тайғамустың шал-</w:t>
        <w:br/>
        <w:t>ғайын тәуәп етіп иіліп тағзым етті. Патша баласын оң жағына,</w:t>
        <w:br/>
        <w:t>Шамсаны сол жағына ала жайғасып отырған соң:</w:t>
        <w:br/>
        <w:t>- Хоші келіпсің, қадамын құтты болсын, - деді Шамсаға. Со-</w:t>
        <w:br/>
        <w:t>сын баласынабұрылып:</w:t>
        <w:br/>
        <w:t>- Кәне, балам, сенен көз жазып қалғанымыз қашан, содан</w:t>
        <w:br/>
        <w:t>бері не күй кештің? - деді.</w:t>
        <w:br/>
        <w:t>Жаншах бастан кешкен қиын-қыстау күндерінің бәрін ба-</w:t>
        <w:br/>
        <w:t>яндап берді. Әкесі қайта-қайта басын шайқап, таң қалумен бол-</w:t>
        <w:br/>
        <w:t>ды. Баласы әпсанасын бітіргенде, Шамсаға бұрылып:</w:t>
        <w:br/>
        <w:t>- Баламмен дидарластырып отырған өзің екенсің, Алла сенің</w:t>
        <w:br/>
        <w:t>де ниетіңді қолдаған екен, шүкір, шүкір! Алла тағаламның</w:t>
        <w:br/>
        <w:t>мейірім-шапағаты оянған екен, - депті.</w:t>
        <w:br/>
        <w:t>Шаһризада әңгімесі осы тұсқа келгенде таң атты.</w:t>
        <w:br/>
        <w:t>БЕС ЖҮЗ ОН БЕСІНШІ ТҮН</w:t>
        <w:br/>
        <w:t>Алдияр патшам! Әлқисса, Тайғамус патша Шамсаға бұры-</w:t>
        <w:br/>
        <w:t>лып:</w:t>
        <w:br/>
        <w:t>- Баламмен дидарластырыпотырған өзің екенсің, Алла таға-</w:t>
        <w:br/>
        <w:t>ла сенің де ниетіңді қолдаған екен, шүкір, шүкір! Алла тағалам</w:t>
        <w:br/>
        <w:t>бізден мейірім-шапағатын аямапты. Енді маған қандай тілегің</w:t>
        <w:br/>
        <w:t>бар, бәрін де орындаймын, - деді.</w:t>
      </w:r>
    </w:p>
    <w:p>
      <w:r>
        <w:t>- Бау-бақшалы сарай салдырып беріңіз, ішінде оңды-солды</w:t>
        <w:br/>
        <w:t>су ағып жататың болсын, - деді Шамса.</w:t>
        <w:br/>
        <w:t>- Оған қам жеме, бәрі болады, - деді патша.</w:t>
        <w:br/>
        <w:t>Бұлар осылай отырғанда қасынаигі жақсылардың әйелдерін</w:t>
        <w:br/>
        <w:t>ертіп Жаншахтың шешесі келді. Жаншах шатырдан шығып</w:t>
        <w:br/>
        <w:t>қарсы алды. Шешесі баласын қапсыра құшақтап, жас төгіп</w:t>
        <w:br/>
        <w:t>тұрып мына бәйітті айтты:</w:t>
        <w:br/>
        <w:t>Қуанышым ұшып келді көкіректі қақ жарып,</w:t>
        <w:br/>
        <w:t>Көз жасым да тоқтамады шшаттығымнан ақ жарық.</w:t>
        <w:br/>
        <w:t>Қос жанарым, үйрендің-ау көз жасыма көмілген,</w:t>
        <w:br/>
        <w:t>Қуаныш пен қасіреттен ғұмыр-жасым өрілген.</w:t>
        <w:br/>
        <w:t>166 СЫРДАРИЯ КІТАПХАНАСЫ</w:t>
        <w:br/>
        <w:t>Жаншах бірде-бірін бүккен жоқ. Осы жерде отырғанда үші</w:t>
        <w:br/>
        <w:t>қызбен кездескенін, олардың қайтадан кептер боп ұшып кет-</w:t>
        <w:br/>
        <w:t>кенін айтты. Мынадан кейін Шейх Наср басын шайқап отырып:</w:t>
        <w:br/>
        <w:t>- Е, балам, сен не білейін деп едің? Олар перінің қыздары</w:t>
        <w:br/>
        <w:t>ғой. Жыл сайын осында келіп күліп-ойнап серуен салып, бесін</w:t>
        <w:br/>
        <w:t>әлетінде елдеріне ұшып жүре береді, - деді.</w:t>
        <w:br/>
        <w:t>- Олардың елі қай тарапта? - деді Жаншах үздігіп.</w:t>
        <w:br/>
        <w:t>- Оллаһи, балам, ол жағынан бейхабармын, қайда екенін бір</w:t>
        <w:br/>
        <w:t>Алладан басқа кім білсін?! - деді Шейх Наср.</w:t>
        <w:br/>
        <w:t>Содан кейін Шейх Наср орнынан тұрып:</w:t>
        <w:br/>
        <w:t>- Кәне, есінді жи балам, қазір құстармен бірге еліңе аттан-</w:t>
        <w:br/>
        <w:t>дырам, мұндайғашықтығыңнан дәнеңетпықпайды,- деді. Сол-</w:t>
        <w:br/>
        <w:t>ақ екен Жаншах табан астында тағы да есінен танып құласын.</w:t>
        <w:br/>
        <w:t>Сәлден кейін есін жиып:</w:t>
        <w:br/>
        <w:t>- Атажан, ерік өзіңізде, мен ол қыздармен кездеспейеші жаққа</w:t>
        <w:br/>
        <w:t>бармаймын. Мен енді туған жер, ата-ана дегенді қойдым. Осы</w:t>
        <w:br/>
        <w:t>жерде сіздің көз алдыңызда өліп кетуге де даярмын. Ғашық бол-</w:t>
        <w:br/>
        <w:t>ған қызымның дидарын жылына бір көріп тұрсам, маған сол да</w:t>
        <w:br/>
        <w:t>жетеді, - деп зарлап қоя берді. Содан кейін мына бәйітке басты:</w:t>
        <w:br/>
        <w:t>Егер осы ғашық еткен елес ұшып келмесе,</w:t>
        <w:br/>
        <w:t>Егер Аллам құштар етпей жолын қолдан бермесе!</w:t>
        <w:br/>
        <w:t>Көкірегім күйік болып өртенбес ем еске алып,</w:t>
        <w:br/>
        <w:t>Ағыл-тегіл жыламас ем өксікпенен бос налып.</w:t>
        <w:br/>
        <w:t>Төзімді етіп жүрегімді күн-түн демей шыдаймын,</w:t>
        <w:br/>
        <w:t>Тәнім өрт боп ғашық отқа күл боп күйіп құлаймын».</w:t>
        <w:br/>
        <w:t>Бәйітін бітірісімен Жаншах Шейх Насрдың аяғына жығы-</w:t>
        <w:br/>
        <w:t>лып, шалғайын тәуәп етіп:</w:t>
        <w:br/>
        <w:t>- Маған да жаныңыз ашысын, сауабы Алладан қайтар, енді</w:t>
        <w:br/>
        <w:t>өзіңізден басқа қол ұшын берер тірі пенде жоқ, - деді жылап-</w:t>
        <w:br/>
        <w:t>еңіреп.</w:t>
      </w:r>
    </w:p>
    <w:p>
      <w:r>
        <w:t>- Алла өзі жәрдем етер балам! Оллаһи деп айтайын, ол қыз-</w:t>
        <w:br/>
        <w:t>дардың дидарың көрген пенде емеспін, қайдан келіп, қайда</w:t>
        <w:br/>
        <w:t>тұратындарын да білмеймін. Соның біреуіне ғашық болып</w:t>
        <w:br/>
        <w:t>қалсаң, амал қанша балам, келесі жылға дейін осында менімен</w:t>
        <w:br/>
        <w:t>бірге тұра бер, өйткені, алдағы жылы сол келген күніңде олар</w:t>
        <w:br/>
        <w:t>да осында болады. Олардың ұшып келер күні таянғанда бақша-</w:t>
        <w:br/>
        <w:t>172 СЫРДАРИЯ КІТАПХАНАСЫ</w:t>
        <w:br/>
        <w:t>ді. Содан бір ағаштың түбіне келіп таң атқанша ұйықтап шық-</w:t>
        <w:br/>
        <w:t>ты. Күн шыға Шамса Жаншахқа «Кәне, арқама мін!» деді..Жан-</w:t>
        <w:br/>
        <w:t>шах кешегідей қыздың арқасына жабысып, көзін жұмды. Тағы</w:t>
        <w:br/>
        <w:t>да екеуі ұша жөнелді. Сол күні түске дейін еш жерге қонған</w:t>
        <w:br/>
        <w:t>жоқ.</w:t>
        <w:br/>
        <w:t>Осылай келе жатқанда Шейх Наср айтқан бір белгіні көзі</w:t>
        <w:br/>
        <w:t>шалды. Шамса бикеш баяулатып келіп миуалары майысқан,</w:t>
        <w:br/>
        <w:t>онды-солды жосыған құралайлар, сылдырап аққан мол бұлақ-</w:t>
        <w:br/>
        <w:t>ты көгалға қонды. Жаншах қыз арқасынан түскен соң, тағы да</w:t>
        <w:br/>
        <w:t>маңдайынан иіскеп, бетінен сүйді.</w:t>
        <w:br/>
        <w:t>- Ал, ғашығым, көңіліңді бір демдеген шығарсың. Кешелі</w:t>
        <w:br/>
        <w:t>бері қанша жер ұшқанымызды аңғардың ба? - деді Шамса.</w:t>
        <w:br/>
        <w:t>- О жағын білмедім, - деді Жаншах.</w:t>
        <w:br/>
        <w:t>- Жалпы есебі отыз айлық жолдан өттік,- деді қыз.</w:t>
        <w:br/>
        <w:t>- Алланың сәтін салғанына шүкір, - деді Жаншах.</w:t>
        <w:br/>
        <w:t>Содан екеуі күліп-ойнап отырып тамақ іштіп көңіл көтерді.</w:t>
        <w:br/>
        <w:t>Бұлар осылай отырғанда, қастарына ойда жоқтаекі мамлюк</w:t>
        <w:br/>
        <w:t>келді. Оның біреуі баяғы Жаншах теңіздегі балықшының қай-</w:t>
        <w:br/>
        <w:t>ығына мініп кеткенде аттардың жанында қалғаны екен де,</w:t>
        <w:br/>
        <w:t>екіншісі өзімен аңға шыққан мамлюк боп шықты. Олар Жан-</w:t>
        <w:br/>
        <w:t>шахты тани кетіп шұрқырасып амандасты да:</w:t>
        <w:br/>
        <w:t>- Ал, енді өзіңіз рұқсат етсеңіз, біз барып әкеңізден сүйінші</w:t>
        <w:br/>
        <w:t>сұраймыз, - деді.</w:t>
        <w:br/>
        <w:t>-“Жарайды, барып әкеме хабар беріңіздер, сосын осында ша-</w:t>
        <w:br/>
        <w:t>тыр әкеліңдер, біздер осы жерде жеті күн жатып дем аламыз.</w:t>
        <w:br/>
        <w:t>Қарсы алуғашеру шықсын, шаһарға сондай салтанатпен енуіміз</w:t>
        <w:br/>
        <w:t>жарасымды, - деді Жаншах.</w:t>
        <w:br/>
        <w:t>Шаһризада әңгімесі осы тұсқа келгенде таң атты.</w:t>
        <w:br/>
        <w:t>БЕС ЖҮЗ ОН ТӨРТІНШІ ТҮН</w:t>
        <w:br/>
        <w:t>Алдияр патшам! Әлқисса, Жаншах мамлюктерге:</w:t>
        <w:br/>
        <w:t>- Барып әкеме хабар беріңдер, сосын осында шатыр әкелің-</w:t>
        <w:br/>
        <w:t>дер, біздер осы жерде жеті күн жатып демаламыз. Қарсы алуға</w:t>
        <w:br/>
        <w:t>шеру шықсын, шаһарға сондай салтанатпен енуіміз жарасым-</w:t>
        <w:br/>
        <w:t>ды,- деді.</w:t>
        <w:br/>
        <w:t>Мамлюктер аттарына мініп Жаншахтың әкесіне тартты.</w:t>
        <w:br/>
        <w:t>Келе:</w:t>
        <w:br/>
        <w:t>- Сүйінші, сүйінші, мәртебелі патша, - деп айқай салды.</w:t>
      </w:r>
    </w:p>
    <w:p>
      <w:r>
        <w:t>-4</w:t>
        <w:br/>
        <w:t>на</w:t>
        <w:br/>
        <w:t>МЫҢ БІР ТҮН 1</w:t>
        <w:br/>
        <w:t>- Екеуміз де біздің елге қайтқымыз келеді, - деп Жантах</w:t>
        <w:br/>
        <w:t>Шамса бикештің тілегін айтты. Шейх Наср:</w:t>
        <w:br/>
        <w:t>- Әлбетте, мақұлдаймын, бірақ мына қызды көзіңнің қара-</w:t>
        <w:br/>
        <w:t>шығындай сақтайтын бол, - деді.</w:t>
        <w:br/>
        <w:t>- Оған күмәніңіз болмасын, - деді Жаншах. Содан кейін ба-</w:t>
        <w:br/>
        <w:t>рып Шамса Шейх Насрға:</w:t>
        <w:br/>
        <w:t>- Сіз /Жаншахқа айтыңыз, менің киімдерімді берсін, алды-</w:t>
        <w:br/>
        <w:t>мен киініп алайын, - деді.</w:t>
        <w:br/>
        <w:t>- Кәне, Жаншах, байламға келдік, қазір қыздың киімдерін</w:t>
        <w:br/>
        <w:t>бер, - деді Шейх Наср.</w:t>
        <w:br/>
        <w:t>- Дегеніңіз болсын тақсыр, - деді Жантшах қарсы келмей.</w:t>
        <w:br/>
        <w:t>Жаншах жалма-жан орнынан тұрып, сарайға барып қыздың</w:t>
        <w:br/>
        <w:t>киімдерін әкеп берді. Қыз киініп алған сон, Жаншахқа:</w:t>
        <w:br/>
        <w:t>- Ал, жігітім, сен менің арқама мін. Көзіңді жұмып, құла-</w:t>
        <w:br/>
        <w:t>ғыңды тығында, өйткені аспанның айналымы құлақты тұнды-</w:t>
        <w:br/>
        <w:t>рады, құлап кетпес үшін қауырсын киімдерімнен мықтап</w:t>
        <w:br/>
        <w:t>ұстайсың, - деді. Сонымен Жаншах қыздың арқасына мініп</w:t>
        <w:br/>
        <w:t>алды. Қыз енді үшуға ыңғайлай бергенде:</w:t>
        <w:br/>
        <w:t>- Сәл сабыр етіңдер, мен Кабул елінің қай тұста екенін жа-</w:t>
        <w:br/>
        <w:t>зып берейін, әйтпесе адасып кетесіңдер, - деді Шейх Наср. Әне-</w:t>
        <w:br/>
        <w:t>міне дегенше Шейх Наср бәрін қағазға түсіріп, қызға Жаншах-</w:t>
        <w:br/>
        <w:t>ты қайта-қайта тапсырды. Шамса бикеш Шейхпен де, екі апа-</w:t>
        <w:br/>
        <w:t>сымен де қоштасып тұрып апаларына:</w:t>
        <w:br/>
        <w:t>- Сендер ендіелге кете беріңдер, менің хал-жағдайымды ата-</w:t>
        <w:br/>
        <w:t>анамызға өздерің айтарсындар, - деді.</w:t>
        <w:br/>
        <w:t>Сол-ақ екен қыз ұша жөнелді. Көзді ашып-жұмғанша жел-</w:t>
        <w:br/>
        <w:t>дей есіп, жоғалды да кетті. Найзағай отындай жарқ етті де, жоқ</w:t>
        <w:br/>
        <w:t>болды. Қыздың апалары даұшып кетті. Туыстарына жеткен соң,</w:t>
        <w:br/>
        <w:t>Шамсаның жағдайын мәлімдеді.</w:t>
        <w:br/>
        <w:t>Шамса бикеш сол кеткеннен келесі күннің бесін әлетіне</w:t>
        <w:br/>
        <w:t>дейін еш жерге қонбастан ұшты да отырды. Арқасына жабы-</w:t>
        <w:br/>
        <w:t>сып алған Жаншах, бесін шамасында бау-бақшалы алқапқа</w:t>
        <w:br/>
        <w:t>қыздың көзі түсті.</w:t>
        <w:br/>
        <w:t>- Осыалқапқатүсіп, түнеп шығайық, небар, не жоқ мұныда</w:t>
        <w:br/>
        <w:t>байқайық, - деді Шамса.</w:t>
        <w:br/>
        <w:t>- Қалауың болсын, - деді Жаншах.</w:t>
        <w:br/>
        <w:t>Қыз баяулап келіп қонды. Жаншах Шамсаның арқасынан</w:t>
        <w:br/>
        <w:t>түсіп қыздың маңдайынан иіскеп, бетінен сүйді. Екеуі бір арық-</w:t>
        <w:br/>
        <w:t>тың жағасына келіп отырып, аз ғана демалды. Сосын алқапты</w:t>
        <w:br/>
        <w:t>аралап жеміс-жидек теріп кетті. Бой сергітіп кешке дейін жүр-</w:t>
      </w:r>
    </w:p>
    <w:p>
      <w:r>
        <w:t>176 СЫРДАРИЯ КІТАПХАНАСЫ</w:t>
        <w:br/>
        <w:t>БЕС ЖҮЗ ОН АЛТЫНШЫ ТҮН</w:t>
        <w:br/>
        <w:t>Алдияр патшам! Әлқисса, Шамса бикеш сарайға кірген соң,</w:t>
        <w:br/>
        <w:t>өз киімдерінің исін сезді. Қай жерге көмілгенін де анық білді.</w:t>
        <w:br/>
        <w:t>Қайткен күнде де киімдерін алуға ден: қойды. Түн ортасында</w:t>
        <w:br/>
        <w:t>Жаншах ұйқыға кетті. Сол кезде босағаның астына төселген</w:t>
        <w:br/>
        <w:t>мәрмәр сандықты қазып алуға кірісті. Ақырында Шамсаның</w:t>
        <w:br/>
        <w:t>сандыққа қолы жетті. Бетіне қорғасын құйып тастаған екен,</w:t>
        <w:br/>
        <w:t>есебін тауып одан да аршып киімдерін киді де, сарай төбесіне</w:t>
        <w:br/>
        <w:t>ұшып шықты. Сол жерде отырып сарай малайларының біріне:</w:t>
        <w:br/>
        <w:t>- Маған Жаншахты шақырып беріңдер, онымен қоштасуым</w:t>
        <w:br/>
        <w:t>керек, - деді.</w:t>
        <w:br/>
        <w:t>Малай Жаншахқа келіп болған жайды айтты. Шамса бикеш-</w:t>
        <w:br/>
        <w:t>тің шақыруымен шықея, ол сарай төбесінде отыр. Баяғы өзінің</w:t>
        <w:br/>
        <w:t>құс-қауырсын киімдерін киіп алған.</w:t>
        <w:br/>
        <w:t>- Мына сұмдыққа қалай барып жүрсің? - деді Жаншах.</w:t>
        <w:br/>
        <w:t>- Айналып кетейін, ғашығым, көзімнің қарашығы, жүрегім-</w:t>
        <w:br/>
        <w:t>нің жұбанышы, оллаһи, сенен басқа сүйерім жоқ, өз мекеніңе</w:t>
        <w:br/>
        <w:t>әкеліп ата-анаңды көргендегі қуаныанымда шек жоқ. Егер сен</w:t>
        <w:br/>
        <w:t>мені шынымен сүйсең, қазыналы қорған Токниге өзің кел, -</w:t>
        <w:br/>
        <w:t>деді.</w:t>
        <w:br/>
        <w:t>Осыны айтты да, көзді ашып-жұмғанша, өз туыстарына</w:t>
        <w:br/>
        <w:t>ұшып жүре берді. Шамсадан естіген соңғы сөзі осы. Сарай төбе-</w:t>
        <w:br/>
        <w:t>сінде отырған Жаншах ойда жоқта басқа түскен зауалдан есі-</w:t>
        <w:br/>
        <w:t>нен танып құлады. Малайлар Жаншахтың әкесіне келіп хабар-</w:t>
        <w:br/>
        <w:t>лады. Атына міне сала жеткен Тайғамус патша ес-түссіз жат-</w:t>
        <w:br/>
        <w:t>қан баласының үстінен шықты. Жаншахтың бетіне қызғалдақ</w:t>
        <w:br/>
        <w:t>суын септі. Ол басын көтеріп қасында тұрған әкесін кәрді. Әйе-</w:t>
        <w:br/>
        <w:t>лінен айырылып қалғанын айтып жылап қоя берді.</w:t>
        <w:br/>
        <w:t>- Мәнісін айтшы, балам? - деді әкесі.</w:t>
        <w:br/>
        <w:t>- Сізден несін жасырайын, әке, Шамса перінің қызы бола-</w:t>
        <w:br/>
        <w:t>тын,оның сұлулығынағашық боп қалғанмын. Менде оның құс-</w:t>
        <w:br/>
        <w:t>қауырсын киімдері болатын. Соны мәрмәрден сандық ойдырыпл,</w:t>
        <w:br/>
        <w:t>ішіне киімдерін салып, қорғасын құйып сарайдың табанына</w:t>
        <w:br/>
        <w:t>төсетіп жібергенмін. Соны өзі тауып, қазып алыпты да киім"</w:t>
        <w:br/>
        <w:t>дерін киіп, сарайдың төбесіне ұттып шығады. Мені сол жерге</w:t>
        <w:br/>
        <w:t>шақыртып:</w:t>
        <w:br/>
        <w:t>- Айналып кетейін ғашығым, көзімнің қуанышы, жүрегім"</w:t>
        <w:br/>
        <w:t>нің жұбанышы, оллаһи, сенен басқа сүйерім жоқ. Өз мекеніне</w:t>
        <w:br/>
        <w:t>әкеліп ата-ананды көргендегі қуанышымда шек жоқ. Егер сен</w:t>
        <w:br/>
        <w:t>МЫҢ БІР ТҮН 169</w:t>
        <w:br/>
        <w:t>кеш толған айдай толықсып, секемшіл құралайдай сергек ба-</w:t>
        <w:br/>
        <w:t>сып апаларымен Жаншахтың үстіне кірді. Келсе ол төсектің</w:t>
        <w:br/>
        <w:t>үстінде отыр екен, сәлем беріп қасына жайғасты да:</w:t>
        <w:br/>
        <w:t>- Айбынды мырзам, меніде, өзіңді де құрбандыққа шалдың.</w:t>
      </w:r>
    </w:p>
    <w:p>
      <w:r>
        <w:t>Кәне өз ақуалыңды баяндашы, бәріміз де тыңдап рахатқа ба-</w:t>
        <w:br/>
        <w:t>тайық, - деді.</w:t>
        <w:br/>
        <w:t>Шамсаның бұл сөзіне Жаншах ебіл-себіл жыласын. Жігіттің</w:t>
        <w:br/>
        <w:t>өзіне сонша өлердей ғашық екеніне көзі жеткен Шамса Жан-</w:t>
        <w:br/>
        <w:t>шахты қолынан ұстап қасына отырғызып көз жасын жеңімен</w:t>
        <w:br/>
        <w:t>сүртіп:</w:t>
        <w:br/>
        <w:t>- Айбынды мырзам-ау, көз жасы құрысын, онан да басың-</w:t>
        <w:br/>
        <w:t>нан кешкенінді айт, - деді.</w:t>
        <w:br/>
        <w:t>Шаһризада әңгімесі осы тұсқа келгенде таң атты.</w:t>
        <w:br/>
        <w:t>БЕС ЖҮЗ ОН ЕКІНШІ ТҮН</w:t>
        <w:br/>
        <w:t>Алдияр патшам! Әлқисса, Шамса қыз Жантштахтың көз жа-</w:t>
        <w:br/>
        <w:t>сын жеңімен сүртіп жұбатып отырып:</w:t>
        <w:br/>
        <w:t>- Жылауы құрысын, онан дабасыңнан кешкеніндіайт,- деді.</w:t>
        <w:br/>
        <w:t>Жаншах бірде-бірін қалдырмай тізіп шықты. Мүлгіп тың-</w:t>
        <w:br/>
        <w:t>дап отырған Шамса ауыр күрсініп:</w:t>
        <w:br/>
        <w:t>- Мырзам, маған шынымен ғашық екенің рас болса, киім-</w:t>
        <w:br/>
        <w:t>дерімді бер, содан кейін апаларыммен ұшып әке-шешеме ба-</w:t>
        <w:br/>
        <w:t>рып сенің де, өзімнің де хал-жағдайымды айтайын. Содан ора-</w:t>
        <w:br/>
        <w:t>лып келген соң, туған жеріңе өзім апарам, - деді. Жаншах тағы</w:t>
        <w:br/>
        <w:t>да жылап қояберді.</w:t>
        <w:br/>
        <w:t>- Мырзам-ау, бейкүнә меніажалға қиғаның Алланың алдын-</w:t>
        <w:br/>
        <w:t>да қиянат емес пе,- деді.</w:t>
        <w:br/>
        <w:t>- Сен киіміңді киісімен ұшып жүре бересін, мен болсам осы</w:t>
        <w:br/>
        <w:t>отырған жерімде тіл тартпай кетем, - деді таусылып.</w:t>
        <w:br/>
        <w:t>Мына сөзге Шамса күліп жіберді. Апалары да қосыла күлді.</w:t>
        <w:br/>
        <w:t>Сосын Шамса жұбатып:</w:t>
        <w:br/>
        <w:t>- Құдай үшін көз жасынды тыйып, бойынды бөкітші, саған</w:t>
        <w:br/>
        <w:t>күйеуге шығарыма зәредей күмәнің болмасын, - деді.</w:t>
        <w:br/>
        <w:t>Қыз сәл еңкейіп, Жаншахты құшақтап бауырына қысты.</w:t>
        <w:br/>
        <w:t>Маңдайынан иіскеп, бетінен сүйді. Осылай құшақтасып біраз</w:t>
        <w:br/>
        <w:t>тұрды да, қайтадан төсектеріне отырды. Шамсаның апалары</w:t>
        <w:br/>
        <w:t>бақшаға штығып кетіп жеміс-жидектер әкелді. Соны жеп оты-</w:t>
        <w:br/>
        <w:t>рып күліп-ойнап көңілдерін көтерді. Жаншахтың сирек кезде-</w:t>
        <w:br/>
        <w:t>сер ажар-айбыны бар-ды. Тал бойында тарыдай мін жоқ-ты.</w:t>
        <w:br/>
        <w:t>168 СЫРДАРИЯ КІТАПХАНАСЫ</w:t>
        <w:br/>
        <w:t>- Мына сарайда біреу тығылып, бізге қарап отыр ма деп қор-</w:t>
        <w:br/>
        <w:t>қам, байқаңдар сіңлілерім, - деді.</w:t>
        <w:br/>
        <w:t>- Апыр-ау, бұл сарайға Сүлеймен пайғамбардан кейін тірі</w:t>
        <w:br/>
        <w:t>пенде түгілі пері де кірмеген шығар, - деді ортаншысы.</w:t>
        <w:br/>
        <w:t>Сол кезде ең кішісі сылқ-сылқ күліп:</w:t>
        <w:br/>
        <w:t>- Апайлар, шынымды айтайын, осында кім тығылып отырса</w:t>
        <w:br/>
        <w:t>да мені алады. Оллаһи, қарап тұрыңдар,- деді. Араларындағы</w:t>
        <w:br/>
        <w:t>әңгіме осымен бітті де, күліп-ойнап шомылып жүреберді. Жан-</w:t>
      </w:r>
    </w:p>
    <w:p>
      <w:r>
        <w:t>шахтың жүрегі аттай тулап барады. Екі көзі қыздарда, қыздар</w:t>
        <w:br/>
        <w:t>мұны тіпті де байқамайды. Қыздар киімдерінен ұзап, хауыз-</w:t>
        <w:br/>
        <w:t>дың ортасына таман жүзіп кетті. Сөйткенше Жаншах та орны-</w:t>
        <w:br/>
        <w:t>нан жолбарыстай атылып көзді ашып-жұмғанша бір қыздың</w:t>
        <w:br/>
        <w:t>киімін алып үлгірді. Бұл киім өзінің ғашық қызы Шамсаның</w:t>
        <w:br/>
        <w:t>қиімі еді. Қыздардың да көзі шалып қалып, денелерін суға жа-</w:t>
        <w:br/>
        <w:t>сырып бұған жақындай берді. “Жүректері дүрсілдеп қоя берді,</w:t>
        <w:br/>
        <w:t>хауыз жиегіне келген қыздар(Жаншахтыңсымбат-келбетінетаң</w:t>
        <w:br/>
        <w:t>қалды.</w:t>
        <w:br/>
        <w:t>- Кімсің өзің, бұл жерге қайдан келдің, Шамса бикештің</w:t>
        <w:br/>
        <w:t>киімін неге алып тұрсын? - деді.</w:t>
        <w:br/>
        <w:t>- Сендер өздерің бері шығындар, содан кейін бәрін айтам, -</w:t>
        <w:br/>
        <w:t>деді Жаңшах. :</w:t>
        <w:br/>
        <w:t>- Солайтұрып-ақ айта бер, менің киімімде нең бар, оны апала-</w:t>
        <w:br/>
        <w:t>рымның киімінің арасынан қалай біліп қойдың? - деді Шамса.</w:t>
        <w:br/>
        <w:t>- Айналып кетейін, көзімнің қарашығы, өзің судан бері</w:t>
        <w:br/>
        <w:t>шықшы, сосын барлық өмірімді өзіңе баяндаймын, сеңі қалай</w:t>
        <w:br/>
        <w:t>білгенімді де айтам, - деді елжіреп.</w:t>
        <w:br/>
        <w:t>- Мәртебелі мырзам, көзімнің қуанышы, жүрегімнің жең-</w:t>
        <w:br/>
        <w:t>сігі, қасыңа бару үшін алдымен киімімді бер, тым болмаса</w:t>
        <w:br/>
        <w:t>тәнімді жасырып шығайын саған, - деді қыз да қиылып.</w:t>
        <w:br/>
        <w:t>- Сұлулықтың иесі, саған киімінді беріп ынта-ықыластан</w:t>
        <w:br/>
        <w:t>табан астында өлер жайым жоқ. Киімінді құстардың паттпасы</w:t>
        <w:br/>
        <w:t>Шейх Наср келгенде ғана берем, - деді Жаншах.</w:t>
        <w:br/>
        <w:t>Жаншахтынң бұл сөзінен кейін Шамса:</w:t>
        <w:br/>
        <w:t>- Менің киімімді бергің келмесе, өзің әрірек тұр, апаларым</w:t>
        <w:br/>
        <w:t>шығып киінсін, абыройымды жабатын осылардан бірдеңеалар-</w:t>
        <w:br/>
        <w:t>мын,- деді Шамса.</w:t>
        <w:br/>
        <w:t>- Міне, мұныңа көндім, - деп Жаншах кетіп қалды. Сарайта</w:t>
        <w:br/>
        <w:t>барып кірді. Шамса апаларымен бірге хауыздан шықты. Өздері</w:t>
        <w:br/>
        <w:t>киініп болған соң, үлкен апасы Шамсаға өзінің бір киімін берді.</w:t>
        <w:br/>
        <w:t>Бәрібір ол киіммен Шамса ұтып кете алмайтын еді. Шамса би-</w:t>
        <w:br/>
        <w:t>180 СЫРДАРИЯ КІТАПХАНАСЫ</w:t>
        <w:br/>
        <w:t>ғада тұрып хатты көрсетіп еді, сарбаздардың бірі оны мұның</w:t>
        <w:br/>
        <w:t>қолынан алып Кафидке апарып берді.</w:t>
        <w:br/>
        <w:t>Патша асықпай оқып шығып, оның мән-мазмұнын түсінген</w:t>
        <w:br/>
        <w:t>соң, мына жауапты жазды. «Аман-саулықтан кейін Тайғамус</w:t>
        <w:br/>
        <w:t>патшаға айтарымыз - біздер қайткен күнде де сенен кек алып,</w:t>
        <w:br/>
        <w:t>сенен келген масқарадан құтылуымыз керек. Ол үшін ересек-</w:t>
        <w:br/>
        <w:t>теріңді қырып, жастарыңды тұтқынға аламыз. Ол үшін ертең</w:t>
        <w:br/>
        <w:t>майдан алаңына шығып шайқастың қандай болатынын көрсе-</w:t>
        <w:br/>
        <w:t>теміз» дедіде, хатты бітіріп Тайғамус өкілінің қолынаберді. Ол</w:t>
        <w:br/>
        <w:t>хатты алысымен кері қайтты.</w:t>
        <w:br/>
        <w:t>Әңгіме осы тұсқа келгенде таң да атты.</w:t>
        <w:br/>
        <w:t>БЕС ЖҮЗ ОН СЕГІЗІНІШ ТҮН</w:t>
        <w:br/>
        <w:t>- Алдияр патшам! Әлкисса, Тайғамус паттпаның өкілі Кафид-</w:t>
      </w:r>
    </w:p>
    <w:p>
      <w:r>
        <w:t>тың жауабын алып кері қайтты. Келісімен Тайғамус патшаның</w:t>
        <w:br/>
        <w:t>лдында тәжім етіп хатты тапсырып тұрып:</w:t>
        <w:br/>
        <w:t>- Мәртебелі патшам! Батыр-бағландарын былай қойғанда,</w:t>
        <w:br/>
        <w:t>оның аттылы-жаяулы әскерлерінде қисап жоқ екен. Жер-көкті</w:t>
        <w:br/>
        <w:t>алып жатыр, - деді. Хатты оқып шыққаннан кейін Тайғамус</w:t>
        <w:br/>
        <w:t>патша зіркілдеп қоя берді. Өзінің бас уәзірі Айн Зарды шақы-</w:t>
        <w:br/>
        <w:t>рып алып, мың сарбазды бастап түн ортасында Кафид патшаға</w:t>
        <w:br/>
        <w:t>шабуыл жасап тас-талқанын шығар деп пәрмен етті. Айн Зар</w:t>
        <w:br/>
        <w:t>екі сөзге келген жоқ «Құлдық, тақсыр» деді де, атына мініп,</w:t>
        <w:br/>
        <w:t>сарбаздарын ертіп, Кафидке қарай кете барды.</w:t>
        <w:br/>
        <w:t>Кафидтың Гатрафан деген уәзірі бар-ды. Ол соған «Қазір</w:t>
        <w:br/>
        <w:t>қасыңа бес мың сарбаз алып, Тайғамустың әскерін талқандап</w:t>
        <w:br/>
        <w:t>қайтасың» деп пәрмен берді. Гатрафан да патша әмірін екі ет"</w:t>
        <w:br/>
        <w:t>кен жоқ, әскерін ертіп Тайғамус тарапына тартты. Түн ортасы</w:t>
        <w:br/>
        <w:t>ауа бұлар Айн Зардың әскеріне кездесіп соғыс басталып, шай-</w:t>
        <w:br/>
        <w:t>қас қызды да кетті. Қанды шайқас таң атқанша саябыр таппа-</w:t>
        <w:br/>
        <w:t>ды. Күн шыға Кафид әскерлері шыдамай кейін қашты. Мұны</w:t>
        <w:br/>
        <w:t>көрген Кафид патша қалшылдап әскерлеріне:</w:t>
        <w:br/>
        <w:t>- О, қарғысатқандар, батырларыңды майдан даласында қал-</w:t>
        <w:br/>
        <w:t>дырып, сендерге не көрінді? - деді ақырып. Сарбаздардың бірі:</w:t>
        <w:br/>
        <w:t>- Мәртебелі патшам! Гатрафан уәзірдің соңынан еріп Тайға-</w:t>
        <w:br/>
        <w:t>мусқааттандық. Түнімен жүріп отырып жарты жолдан ауғанда</w:t>
        <w:br/>
        <w:t>Захран алқабының бергі шетінде Тайғамустың уәзірі Айн Зар"</w:t>
        <w:br/>
        <w:t>лың әскерімен кездестік. Әне-міне дегенше олар бізді қоршап</w:t>
        <w:br/>
        <w:t>МЫЦ БІР ТҮН 183</w:t>
        <w:br/>
        <w:t>жоқ. Жағалас жанталасқа көшті. Қорқақтар қашып, жаужүрек</w:t>
        <w:br/>
        <w:t>басып барады. Дауылпаз, даңғараның үні айқай сүреңге ұла-</w:t>
        <w:br/>
        <w:t>сып біреуді біреу білер емес. Талай батыр жайрап қалды. Шай-</w:t>
        <w:br/>
        <w:t>қаскүн ұясынаотырғанша созылды. Ендіекі жақ такейінінегі-</w:t>
        <w:br/>
        <w:t>нін, шатырларына келді. Тайғамус адамдарын түгендей бастап</w:t>
        <w:br/>
        <w:t>еді, бес мың әскер жоқ боп шықты. Төрт ту жығылды. Патша</w:t>
        <w:br/>
        <w:t>ашуға булығып өзін қоярға жер таппады.</w:t>
        <w:br/>
        <w:t>Кафид жағынан алты мың адам өліп, тоғыз туы жығылып-</w:t>
        <w:br/>
        <w:t>ты. Бұл да таңдаулы сарбаздарының көбінен айырылған екен.</w:t>
        <w:br/>
        <w:t>Екі жағы да үші күнге дейін майдан даласына шықпады. Со жер-</w:t>
        <w:br/>
        <w:t>де Кафид Факун-Төбет деген патшаға хат жазды. (Бұл Кафид-</w:t>
        <w:br/>
        <w:t>тың шешесі жағынан жақын туыс болатын). Кафидтың хаты-</w:t>
        <w:br/>
        <w:t>ның мән-мазмұнын байқаған Факун патша әскерін тізіп, көмек-</w:t>
        <w:br/>
        <w:t>ке аттанды.</w:t>
        <w:br/>
        <w:t>Шаһризада әңгімесі осы тұсқа келгенде таң атты.</w:t>
        <w:br/>
        <w:t>БЕС ЖҮЗ ЖИЫРМАСЫНШЫ ТҮН</w:t>
        <w:br/>
        <w:t>Алдияр патшам! Әлқисса, хатты алысымен Факун патша</w:t>
        <w:br/>
        <w:t>әскерлерін жиып, Кафидке көмекке аттанды. Тайғамус жау бе-</w:t>
        <w:br/>
        <w:t>тін қайтарғанына мәз болып отырғанда, абыр-сабыр біреу жетіп</w:t>
        <w:br/>
        <w:t>келді де:</w:t>
        <w:br/>
        <w:t>- Алдияр патшам! Аспанмен таласқан шаң көрдік. Әлгітпаң-</w:t>
        <w:br/>
        <w:t>ды желайдаған соң, қарасақ жеті ту, әр тудың астында үш мың-</w:t>
        <w:br/>
        <w:t>нан әскер бар екен. ҚКафидке беттеп барады екен, - деді.</w:t>
      </w:r>
    </w:p>
    <w:p>
      <w:r>
        <w:t>Факун-Төбет патша Кафидке келіп сәлемдескеннен кейін:</w:t>
        <w:br/>
        <w:t>-- Ал, бұл немене, бастап жүргенің қандай соғыс? - деді.</w:t>
        <w:br/>
        <w:t>Кафид патша әріден бастады.</w:t>
        <w:br/>
        <w:t>- Мына Тайғамус патша менің әкемді, ағаларымды өлтірген</w:t>
        <w:br/>
        <w:t>ата жауым екенін білуші ме едің? Содан кек қайтаруға келген-</w:t>
        <w:br/>
        <w:t>мін, шайқас мәнісі осы, - деді.</w:t>
        <w:br/>
        <w:t>- Тек күннің құдіреті қолдасын, - деді Факун патша.</w:t>
        <w:br/>
        <w:t>Содан кейін Кафид Факун-Төбетті ертіп өз шатырына келді.</w:t>
        <w:br/>
        <w:t>Қуаныштарында шек жоқ.</w:t>
        <w:br/>
        <w:t>Тайғамус пен Кафид патша осылай тұра тұрсын, енді Жан-</w:t>
        <w:br/>
        <w:t>шахтың жағдайына келейік. Мұның әкесімен дидарласпағаны-</w:t>
        <w:br/>
        <w:t>на екі айдай болды. Күнделікті көңілін көтеріп жүрген кәни-</w:t>
        <w:br/>
        <w:t>зактардың бірде-бірін үстіне кіргізбей қойды. Көбіне әкесін ой-</w:t>
        <w:br/>
        <w:t>лап пұшайман болды. Бір күні малайларының бірінен:</w:t>
        <w:br/>
        <w:t>МЫҢ БІР ТҮН 177</w:t>
        <w:br/>
        <w:t>мені шынымен сүйсең қазыналы қорған Токниге өзің кел, - деді</w:t>
        <w:br/>
        <w:t>де ұшып жүре берді. Бар көргенім осы, - деді Жаншах.</w:t>
        <w:br/>
        <w:t>- Балам, бет алдына өзіңді өзің қинама. Біз саудагер атаулы-</w:t>
        <w:br/>
        <w:t>ны жиямыз. Солардан ол қорғанның қайтараптаекенін біліп ала-</w:t>
        <w:br/>
        <w:t>мыз. Содан кейін Шамсаның туыстарына аттанып, құдалықтың</w:t>
        <w:br/>
        <w:t>жол-жаралғысын жасаймыз. Құдай қаласа, қыс өзіңнің әйелің</w:t>
        <w:br/>
        <w:t>боп шыға келеді. Еңді ол жағынан қам жеме, - деді патша.</w:t>
        <w:br/>
        <w:t>Патша сол жерден шығысымен ордасына келіп, төрт уәзірін</w:t>
        <w:br/>
        <w:t>түгел шақыртып алды.</w:t>
        <w:br/>
        <w:t>- Қазір шаһардағы саудагер, саяхатттыларды түгелдей жи-</w:t>
        <w:br/>
        <w:t>нап, Токни деген қазыналы қамал қай жақта екен, сұрандар.</w:t>
        <w:br/>
        <w:t>Білетін біреуі табылса жол бастап баратын болсын, алақанына</w:t>
        <w:br/>
        <w:t>қазір-ақ елу мың динар салам, - деді.</w:t>
        <w:br/>
        <w:t>- Құлдық тақсыр, - деп уәзірлер шығып кетті. Тапсырма</w:t>
        <w:br/>
        <w:t>белгілі. Кез келген саудагер, саяхатшыдан қазыналы қорған</w:t>
        <w:br/>
        <w:t>Токни дегенді білесіңдер ме деп сұраумен болды. Ондай адам</w:t>
        <w:br/>
        <w:t>шыға қоймады. Уәзірлер аяқтарынан сарсылып, білетін адам</w:t>
        <w:br/>
        <w:t>табылмағанын паттпаға баяндады. Патша сол заматында тұтқын</w:t>
        <w:br/>
        <w:t>қыздармен кәнизактардың әнші-бишілерінен ең сұлуларын</w:t>
        <w:br/>
        <w:t>жинатып, сарайға алдырды. Мұндай әрқилы музыкалық аспап-</w:t>
        <w:br/>
        <w:t>тар шалатын шебер қыздар басқа патшалықтарда кездесуі не-</w:t>
        <w:br/>
        <w:t>ғайбыл. Аққудың көгілдіріндей, жүзіктің көзінен өтер әніші-</w:t>
        <w:br/>
        <w:t>күйші арулар Шамсаны ұмыттырар деген үміт еді. Сарай сыр-</w:t>
        <w:br/>
        <w:t>лы саз, жүрек қылын шертер әсем әуезге толып кетті.</w:t>
        <w:br/>
        <w:t>Патша онымен де қарап жатқан жоқ, дүниенің шар тарабы-</w:t>
        <w:br/>
        <w:t>на қазыналы Токни қорғанын біліп қайтындар деп шолушы,</w:t>
        <w:br/>
        <w:t>тыңшылар аттандырды. Олар сабылып екі айдай жүрді. Оны</w:t>
        <w:br/>
        <w:t>білетін тірі пенде табылмады. Бәрі де оралып патшаға баянда-</w:t>
        <w:br/>
        <w:t>ды..Жаны қысылған патша көзіне жас алды. Ылғи өнерпаз ару-</w:t>
        <w:br/>
        <w:t>лармен отырған баласына барса, ол әлі Шамсаны ұмытпапты.</w:t>
        <w:br/>
        <w:t>- Садағаң кетейін, балам, айтқан қамалыңның жөн-жосығын</w:t>
        <w:br/>
        <w:t>білетін адам табылмады. Шолушы-тыңшылардың бармаған</w:t>
      </w:r>
    </w:p>
    <w:p>
      <w:r>
        <w:t>жері, баспаған тауы жоқ. Мына алдында отырған арулардың</w:t>
        <w:br/>
        <w:t>Шамсадан несі кем? - деді патша.</w:t>
        <w:br/>
        <w:t>Әкесінің бұл сөздерінен қанағат таппаған Жаншах еңіреп</w:t>
        <w:br/>
        <w:t>отырып мына бәйітті айтты.</w:t>
        <w:br/>
        <w:t>Төзім бітіп, тек құштарлық жайлады,</w:t>
        <w:br/>
        <w:t>Тәнім сұлық ой құрсауы байлады.</w:t>
        <w:br/>
        <w:t>Жаным күйді қашан ғана жолығам?</w:t>
        <w:br/>
        <w:t>Отқа өртеніп қу сүйегім торығам.</w:t>
        <w:br/>
        <w:t>12-281</w:t>
        <w:br/>
        <w:t>182 ) СЫРДАРИЯ КІТАПХАНАСЫ</w:t>
        <w:br/>
        <w:t>Кафид патша шайқасқа екінші жолы кірісті. Екі жақтың да</w:t>
        <w:br/>
        <w:t>үміті жеңісте. Екі патшаның да арманы сол. Бұлар бетпе-бет</w:t>
        <w:br/>
        <w:t>келгенде, Кафид өз сарбаздарына қарап:</w:t>
        <w:br/>
        <w:t>- Кәне, майдан алаңына жеке шығып шайқасты бастап бе-</w:t>
        <w:br/>
        <w:t>ретін қайсың барсын? - деді. Сол кезде пілге мінген атан жілік,</w:t>
        <w:br/>
        <w:t>арыстан жүрек атақты Баркик батыр шыға келді де көлігінен</w:t>
        <w:br/>
        <w:t>түсіп патшасына тағзым етті де, майдан алаңына шығуға рұқсат</w:t>
        <w:br/>
        <w:t>сұрады. Рұқсат алған соң, піліне мініп алаңға жетіп барып:</w:t>
        <w:br/>
        <w:t>- Кәне, маған жүрегі дауалап қарсы шығарың бар ма, қан</w:t>
        <w:br/>
        <w:t>аңсағаның болса келе бер, кәне, кім бар? - деді айғайлап.</w:t>
        <w:br/>
        <w:t>Мынаның өктем үнін естіген соң, Тайғамус патша өзінің сар-</w:t>
        <w:br/>
        <w:t>баздарына бұрылып:</w:t>
        <w:br/>
        <w:t>- Мына алынқа қарсы шығар қайсың бар? - деді. Сол кезде</w:t>
        <w:br/>
        <w:t>бір атты сарбаз қалың нөпірден суырылып шыға берді. Алла та-</w:t>
        <w:br/>
        <w:t>ғалам денені деаямай берген екен өзіне. Келе Тайғамус патшаға</w:t>
        <w:br/>
        <w:t>атынан түсіп тағзым етін, жекпе-жекке рұқсат сұрады. Патша-</w:t>
        <w:br/>
        <w:t>ныңрұқсатын алып Баркиккебеттеді..Жақындай бергенде Бар-</w:t>
        <w:br/>
        <w:t>кик жекіріп:</w:t>
        <w:br/>
        <w:t>- Мені мазақ ететіндей сен кім едің? Маған жекпе-жекке</w:t>
        <w:br/>
        <w:t>шығатындай құдіретті саған кім берді, өзің кімсің? - деді.</w:t>
        <w:br/>
        <w:t>- Менің атым Гаданфар Ибн Кахмиль, - деді бұл.</w:t>
        <w:br/>
        <w:t>- Елде жүргенде атыңды естіп едім. Менімен дәл осы жерде</w:t>
        <w:br/>
        <w:t>жүріп шайқаса аласың ба? - деді.</w:t>
        <w:br/>
        <w:t>Мына сөзге шыдамаған Гаданфар беліндегі шоқпарын алды.</w:t>
        <w:br/>
        <w:t>Баркик семсермен кірісті. Қызыл-ала қырғын басталды да</w:t>
        <w:br/>
        <w:t>кетті. Бір кезде Баркик семсерін «оңтайға енді келдің-ау» де-</w:t>
        <w:br/>
        <w:t>гендей Гаданфарды қақ бастан сілтеп қалғанда, семсер дуылғыға</w:t>
        <w:br/>
        <w:t>тиіп тайып кетті. Көзді ашып-жұмғанша Гаданфар Баркикті</w:t>
        <w:br/>
        <w:t>шоқпарымен қойып өтті. Оның денесі астындағы пілімен екіге</w:t>
        <w:br/>
        <w:t>бөлініл қала берді. Сөйткенше Гаданфардың қасынабіреу жетіп</w:t>
        <w:br/>
        <w:t>келіп:</w:t>
        <w:br/>
        <w:t>- Менің ағама әлі жетіп өлтіргендей сен кім едің? - деді ақы-</w:t>
        <w:br/>
        <w:t>рып. Ай-шайға қарамастан Гаданфарға жебе тартып жіберді,</w:t>
        <w:br/>
        <w:t>онысы Гаданфардың қалқанына тиіп жапырып кетті. Гаданфар</w:t>
        <w:br/>
        <w:t>семсерін алып сілтегенше көз ілескен жоқ, екіге бөлініп, қаны</w:t>
        <w:br/>
        <w:t>шапшып құлады. Екеуінің көзін жойып Гаданфар Тайғамус</w:t>
      </w:r>
    </w:p>
    <w:p>
      <w:r>
        <w:t>патшаға жетіп келді. Бәрін байқап тұрған Кафид әскерлеріне:</w:t>
        <w:br/>
        <w:t>- Майданға шығып, шайқасты бастаңдар, - деп айқай салды.</w:t>
        <w:br/>
        <w:t>Тайғамус сарбаздары да кірісіп кетті. Аттар кісінеп, адам-</w:t>
        <w:br/>
        <w:t>дар шыңғырып, жалаң қылыштар қарш-қарш қақтығысып,</w:t>
        <w:br/>
        <w:t>қансоқтаның нағыз өзіне айналды. Айтулы батырлар аянған</w:t>
        <w:br/>
        <w:t>178 СЫРДАРИЯ КІТ/</w:t>
        <w:br/>
        <w:t>ҚАНАСЫ</w:t>
        <w:br/>
        <w:t>Тайғамус патшаның үнді патттасымен қанқұйлы араздығы</w:t>
        <w:br/>
        <w:t>болатын. Бір кездері Тайғамус оған қарсы жорыққа аттанып</w:t>
        <w:br/>
        <w:t>талай әскерін қырып-жойып, көп қазынасын тонап қайтқан-</w:t>
        <w:br/>
        <w:t>ды. Үнді патшасының аты - Кафид еді. Сарбаздарында қисап</w:t>
        <w:br/>
        <w:t>жоқ, әр қайсысы мыңдаған руларды билейтін мың батыры бар-</w:t>
        <w:br/>
        <w:t>ды. Әр рудың кем дегенде төрт мыңнан сақадай сай атты әскері</w:t>
        <w:br/>
        <w:t>болатын. Кафид патшаның төрт уәзірінің қарауындағы әскер-</w:t>
        <w:br/>
        <w:t>лер өз алдына. Қол астындағы ірілі-уақты патталықтар да аз</w:t>
        <w:br/>
        <w:t>емес. Кафид мыңдаған шаһар, мыңдаған бекініс-қорғандарды</w:t>
        <w:br/>
        <w:t>билейтін жер бетіндегі атақты патшаның бірі. Өзі де батыл,</w:t>
        <w:br/>
        <w:t>жаужүрек еді. Жорыққа шыққанда әскеріне жер қайысатын.</w:t>
        <w:br/>
        <w:t>Тайғамус патшаның баласының ғашықтық әуселесімен әуре</w:t>
        <w:br/>
        <w:t>болып ел басқарудан қол үзіп, әскерлері де азайып кетіпті де-</w:t>
        <w:br/>
        <w:t>ген хабарды естіген үнді патшасы Кафид уәзірлерімен игі жақ-</w:t>
        <w:br/>
        <w:t>сыларының басын қосып отырып:</w:t>
        <w:br/>
        <w:t>- Кезінде Тайғамус патша біздің елді баса-көктеп, менің әкем</w:t>
        <w:br/>
        <w:t>мен аға-бауырларымды өлтіріп, қазынамызды тонап кеткенін</w:t>
        <w:br/>
        <w:t>білесіндер. Сол жорықта жақын-туысы қаза таппағандарың</w:t>
        <w:br/>
        <w:t>жоқ. Қырып-жойып, қаншама қыз-қырқынды айдап кетті. Ба-</w:t>
        <w:br/>
        <w:t>ласының ғашықтығымен әуреге түскен Тайғамус ел басқаруды</w:t>
        <w:br/>
        <w:t>қойып, өзімен өзі мүптала боп жүр дегенді бүгін естідім. Әскер-</w:t>
        <w:br/>
        <w:t>лері де ыдырап кетсе керек. Одан кек қайтарар сәті түсіп: тұр.</w:t>
        <w:br/>
        <w:t>Сондықтан жорыққа дайындалыңдар, қару-жарақ қамдаңдар,</w:t>
        <w:br/>
        <w:t>әскер түзеңдер. Қапы қалмайтын тұс осы. Өзін де, баласын да</w:t>
        <w:br/>
        <w:t>өлтіріп бүкіл патшалығын өз билігімізге аламыз, - деді.</w:t>
        <w:br/>
        <w:t>Шайһризада әңгімесі осы жерге келгенде таң атты.</w:t>
        <w:br/>
        <w:t>БЕС ЖҮЗ ОН ЖЕТІНШІ ТҮН</w:t>
        <w:br/>
        <w:t>Алдияр патшам! Әлқисса, үнді патшасы Кафид уәзірлері мен</w:t>
        <w:br/>
        <w:t>игі жақсыларын жинап:</w:t>
        <w:br/>
        <w:t>- Жорыққа дайындалыңдар, қару-жарақ қамдаңдар. Әскер</w:t>
        <w:br/>
        <w:t>түзеңдер, қапы қалмайтын тұс осы. Өзін де, баласын да өлтіріп</w:t>
        <w:br/>
        <w:t>Тайғамустың бүкіл патшалығын өз билігімізге аламыз, - деді</w:t>
        <w:br/>
        <w:t>отырғандардың бәріне.</w:t>
        <w:br/>
        <w:t>- Құлдық, тақсыр, - десті бір ауыздан. Содан бәрі де жорық</w:t>
        <w:br/>
        <w:t>қамына кірісіп кетті. Тұс-тұстан әскерлер жинала бастады. 0</w:t>
        <w:br/>
        <w:t>жақ, бұ жағы үш айдың ішінде мұздай қаруланған әскерге жер</w:t>
        <w:br/>
        <w:t>қайысты. Керней-сырнайлар шалынып, тулар көтерілді. Әскер"</w:t>
        <w:br/>
        <w:t>МЫҢ БІР ТҮН 179</w:t>
      </w:r>
    </w:p>
    <w:p>
      <w:r>
        <w:t>басы, сардарлар аш бөрідей жалаңдап шыға-шыға келді. Соны-</w:t>
        <w:br/>
        <w:t>мен Кафид патша өзі бастап қалың нөпір Тайғамус елі Қабулге</w:t>
        <w:br/>
        <w:t>беттеді. Ел шетіне кіре бере қырып-жойып, талау-тонау баста-</w:t>
        <w:br/>
        <w:t>лып кетті. Үлкен кішіге қарамай өлтіргенін өлтіріп, тірісін</w:t>
        <w:br/>
        <w:t>тұтқынға ала бастады.</w:t>
        <w:br/>
        <w:t>Тауғамус патша бұл хабарды ести сала, ашу кернеген бойы</w:t>
        <w:br/>
        <w:t>игі жақсылары мен әскер басыларын шақыртып:</w:t>
        <w:br/>
        <w:t>- Үнді патшасы Кафид ел шетіне баса-көктеп кіріпті. Мақ-</w:t>
        <w:br/>
        <w:t>саты бізбен шайқасу. “Жер қайысқан әскерінің қаншама екені</w:t>
        <w:br/>
        <w:t>тек бір Аллағааян. Неақылайтасыңдар? - деді жиналғандарға.</w:t>
        <w:br/>
        <w:t>- Мәртебелі патша, мұндайда ақыл біреу-ақ! Біз де атқа</w:t>
        <w:br/>
        <w:t>қонып, шайқасқа еніп, жау бетін тойтарудан басқа не бар?! -</w:t>
        <w:br/>
        <w:t>деді отырғандар. І</w:t>
        <w:br/>
        <w:t>- Ендетне шайқасқа дайындалыңдар, - деді Тайғамус. Содан</w:t>
        <w:br/>
        <w:t>ажал аңсаған қару-жарақтың бәрі үлестірілді. Сарбаздар сауыт-</w:t>
        <w:br/>
        <w:t>қалқандарымен мұздай темір құрсанды. Керней-сырнай шалы-</w:t>
        <w:br/>
        <w:t>нып, дауылпаздар қағылып, тулар көтеріліп бәрі бабына келді.</w:t>
        <w:br/>
        <w:t>Тайғамус патша қалың қолды өзі бастап, ел шетіне енген ата</w:t>
        <w:br/>
        <w:t>жау, үнді патшасы Кафидке қарсы аттанды. Кабул патшалығы-</w:t>
        <w:br/>
        <w:t>ның шалғайындағы Захран алқабына Тайғамус патша қалың</w:t>
        <w:br/>
        <w:t>қолмен енгеннен кейін мынадай хат жазды. «Аман-саулықты</w:t>
        <w:br/>
        <w:t>сұрастырғаннан соң, Кафид патшаға айтарым: «Сен кәдімгі</w:t>
        <w:br/>
        <w:t>жалаңаяқтардың қылығынабасып отырсың. Сен өзің патша, әрі</w:t>
        <w:br/>
        <w:t>патшаның баласы болсаң, бұл озбырлыққабармас едің. Жазық-</w:t>
        <w:br/>
        <w:t>сыз халқымды зәбірлеп, қазынасын тонап, масқарасын шығар-</w:t>
        <w:br/>
        <w:t>мас едің. Сенің менің еліме келіп ойран саларыңды білгенде,</w:t>
        <w:br/>
        <w:t>өзім-ақ әлдеқашан қам жасап қарсы тпығатын едім. Онда сен</w:t>
        <w:br/>
        <w:t>бұл жаққа аттап баспайтын едің. Осыны мойындап кері қайта-</w:t>
        <w:br/>
        <w:t>тын болсаң, құба-құп. Онда сенімен ісім жоқ, басың аманда</w:t>
        <w:br/>
        <w:t>жөніңе жүре бер. Олай болмаса майдан даласы дайын, жүрегің</w:t>
        <w:br/>
        <w:t>дауаласа шайқасқа түс, қаймығатын біз жоқ» деді.</w:t>
        <w:br/>
        <w:t>Хатты дайындап өз өкілдерінің бірінің қолына тапсырып</w:t>
        <w:br/>
        <w:t>онымен бірге жасырын тыңшылар аттандырды. Хатты алып</w:t>
        <w:br/>
        <w:t>Кафид патшаға келе жатқан өкіл бұлардың әскері жайғасқан</w:t>
        <w:br/>
        <w:t>жерге жақындай берді. Самсаған жібек шатырлар алыстан көзге</w:t>
        <w:br/>
        <w:t>ұрды. Ұзамай желбіреген жасыл туға көзі түсті. Сарбаздар ішо-</w:t>
        <w:br/>
        <w:t>ғырланған қызыл шатыр ортада екен. Өкіл тура сол шатырға</w:t>
        <w:br/>
        <w:t>беттеді. Жолай патшаның қайда скенін сұрастырып еді, сол</w:t>
        <w:br/>
        <w:t>қызыл шатырды нұсқады. Келсе, шатырдың төрінде патшалы-</w:t>
        <w:br/>
        <w:t>ғының игі жақсыларымен Кафидтың өзі отыр екен. Өкіл боса-</w:t>
        <w:br/>
        <w:t>МЫҢ БІР ТҮН 181</w:t>
        <w:br/>
        <w:t>алды. Бетпе-бет, көзбе-көз шайқасқа кірісіп кеттік. Аянған</w:t>
        <w:br/>
        <w:t>ешкім жоқ. Күн шыққанша өлік деген баудай түсіп жатты. Айн</w:t>
        <w:br/>
        <w:t>Зар пілдерін сабап, тұмсығына жел жіберді ме қайдам, жаяу</w:t>
        <w:br/>
        <w:t>әскерді солар таптады. Енді бас сауғалап қашпағанда не бітіре-</w:t>
        <w:br/>
        <w:t>міз? Біреуді біреу көріп болмайды. Жер тізеден қан, аспанда</w:t>
        <w:br/>
        <w:t>жау, қашпағанда бірде-біріміз тірі қалмайтын едік, - деді.</w:t>
        <w:br/>
        <w:t>Мына сойқанды естіген Кафид:</w:t>
        <w:br/>
        <w:t>- Сендерді айдың аруағы, күннің қаһары атсын, басқа не ай-</w:t>
        <w:br/>
        <w:t>тайын,- деді жігері құм болып.</w:t>
      </w:r>
    </w:p>
    <w:p>
      <w:r>
        <w:t>Ұзамай Тайғамус патшаға Айн Зар да жетті, қанды шайқас-</w:t>
        <w:br/>
        <w:t>тың қалай өткенін баяндады. Тайғамус патша уәзірін, шайқас-</w:t>
        <w:br/>
        <w:t>қа қатысқан сарбаздарын құттықтап, қуанғаннан беймезгіл</w:t>
        <w:br/>
        <w:t>уақытта керней-сырнай шалдырды. Содан кейін әскерлерін</w:t>
        <w:br/>
        <w:t>түгендеді. Айтулы сарбаздардан екі жүздейі қаза тапқан екен.</w:t>
        <w:br/>
        <w:t>Бұл кезде Кафид патша сарбаздарын сапқа тұрғызып өзі ара-</w:t>
        <w:br/>
        <w:t>лап шықты. Әрқайсысы он мыңнан он бес қатар болып шықты.</w:t>
        <w:br/>
        <w:t>Кафидтың өз қасында пілге мінген үш жүз атан жілік, арыстан</w:t>
        <w:br/>
        <w:t>жүрек батыр және бар-ды. Барлығын іріктеп келіп туларды</w:t>
        <w:br/>
        <w:t>көтеріп, дауылпаз шалып шайқасқа беттеді.</w:t>
        <w:br/>
        <w:t>Тайғамус патшаға келсек, бұл да әскерлерін қаз-қатар сапқа</w:t>
        <w:br/>
        <w:t>тұрғызып өзі аралап шықты. Мұныкі он мыңнан он қатар болып</w:t>
        <w:br/>
        <w:t>сап түзеген екен. Әр қатардың оң жақ, сол жағын ала елу-елуден</w:t>
        <w:br/>
        <w:t>нағыз айбынды батырлар жұтып жіберердей іпіреніп тұр. Пат-</w:t>
        <w:br/>
        <w:t>шаның әмірімен ауыр қол жылжып жүре берді. Ең мықтылары</w:t>
        <w:br/>
        <w:t>алдыңғы шепте келеді. Бірімен-бірі қақтығысып жер-көккесияр</w:t>
        <w:br/>
        <w:t>емес. Керней-сырнайлар, дауылпаз, кепшік, даңғара қосылып</w:t>
        <w:br/>
        <w:t>аспанды басына көтерді. Шайқас басталды да, шұрқырай кісіне-</w:t>
        <w:br/>
        <w:t>ген жылқылардың үні қосылғанда құлағың тұнады. Шаң аспан-</w:t>
        <w:br/>
        <w:t>ғаатты. Таң ата басталған шайқас қас қарайғанда барып саябыр</w:t>
        <w:br/>
        <w:t>тартты. Екі жақтың әскерлері де кейін шегінді...</w:t>
        <w:br/>
        <w:t>Шаһризада әнгімесі осы тұсқа келгенде таң атты.</w:t>
        <w:br/>
        <w:t>БЕС ЖҮЗ ОН ТОҒЫЗЫНШЫ ТҮН</w:t>
        <w:br/>
        <w:t>Алдияр патшам! Әлқисса, шайқастан титыққан екі жақтың</w:t>
        <w:br/>
        <w:t>әскерлері де қас қарая кейін шегінді. Қафид патша әскерлерін</w:t>
        <w:br/>
        <w:t>түгендеп еді бес мыңдайы қаза тапқан екен. Патшаны күйініш</w:t>
        <w:br/>
        <w:t>пен ашыну қабат қысты. Тайғамустың сайыпқырандарынан үш</w:t>
        <w:br/>
        <w:t>мыңдай шығын болған екен. Мұның да өз қайғысы өзіне аз бол-</w:t>
        <w:br/>
        <w:t>ған жоқ.</w:t>
        <w:br/>
        <w:t>МЫҢ БІР ТҮН 175</w:t>
        <w:br/>
        <w:t>Бір-бірінен ажырасып қалғаннан кейінгі көрген-білгендерін,</w:t>
        <w:br/>
        <w:t>азап қайғы-мұңдарын айтып болған соң, Жаншахтың шатыры-</w:t>
        <w:br/>
        <w:t>наенді.Жаншахтың шешесі баласының хал-жайын сұрап отыр-</w:t>
        <w:br/>
        <w:t>ғанда, Шамсадан хабаршылар келіп:</w:t>
        <w:br/>
        <w:t>- Сізге Шамса сәлем беруге жаяу келе жатыр, - деді Жан-</w:t>
        <w:br/>
        <w:t>шахтың шешесіне. Жаншахтың шешесі де орнынан тұрып</w:t>
        <w:br/>
        <w:t>Шамсаны қарсы алып, сәл отырғаннан кейін игі жақсылардың</w:t>
        <w:br/>
        <w:t>әйелдерін ертіп, бәрі де Шамсаның шатырына беттеді. Мұнда</w:t>
        <w:br/>
        <w:t>келгесін де қуанышты көңілдің жыры таусылған жоқ. Тайға-</w:t>
        <w:br/>
        <w:t>мус патша келгендердің бәрінен сый-құрметті аямады. Әркім</w:t>
        <w:br/>
        <w:t>бұйырған сыбағасын алып жатты.</w:t>
        <w:br/>
        <w:t>Бұл жерде ішіп-жеу, ойын-сауықпен он күн өтті. Сосын патша</w:t>
        <w:br/>
        <w:t>нөкер-жарандарына аттануға пәрмен берді. Патшадан бастап</w:t>
        <w:br/>
        <w:t>қалың нөпір атқа қонды. Нөкерлер патшаның оң жақ, сол жағын</w:t>
        <w:br/>
        <w:t>ала шаһарға беттеді. Жаншахтың шешесі Шамса бикешті ертіп</w:t>
        <w:br/>
        <w:t>алып өзі тұратын үйге тартты. Шаһарды безендіріп тастаған екен.</w:t>
        <w:br/>
        <w:t>Сарбаздар найзақағысып, жамбы атып, өнерлерін көрсетіп келеді.</w:t>
        <w:br/>
        <w:t>Керней-сырнай тынбай шалынып ызғып кетті. Ат аяғының асты-</w:t>
        <w:br/>
        <w:t>на дейін шытырма-кездемелер төсеп тастапты. Мұндай мереке-</w:t>
        <w:br/>
        <w:t>мейрамды бірде-бір шаһар бұрын-соңды көрмеген шығар. Патша-</w:t>
        <w:br/>
        <w:t>лықтыңигішжақсылары бар асылдарын жария етіп көпшіліктітаң</w:t>
      </w:r>
    </w:p>
    <w:p>
      <w:r>
        <w:t>етті. Жалшы-жақыбай, кедей-кепшік, ғаріп-қасерлер бір тойы-</w:t>
        <w:br/>
        <w:t>нып қалды. Той-думан осылайша он күнге созылды. Шамса би-</w:t>
        <w:br/>
        <w:t>кеш осыншама байлық, жомарттыққа риза болды.</w:t>
        <w:br/>
        <w:t>Содан кейін Тайғамус патша өз қол астындағы ғимарат ше-</w:t>
        <w:br/>
        <w:t>берлерін жинап айтулы бақшаға сарай салуғабұйрық берді. Тас-</w:t>
        <w:br/>
        <w:t>тан түйін, ағаштан өрнек шеккендер бар өнерін салып сарайды</w:t>
        <w:br/>
        <w:t>бітірді. Сарай салуға пәрмен берілгеннен бастап Жаншах</w:t>
        <w:br/>
        <w:t>дөңбектей мәрмәр тасты алдырып қашатып отырып сандық</w:t>
        <w:br/>
        <w:t>жасатты. Сандық біткенде, Шамсаның көкке ұшатын қауыр-</w:t>
        <w:br/>
        <w:t>сын киімдерін соған салдырды. Сол сандықты сарайға апарып,</w:t>
        <w:br/>
        <w:t>сарайдың ірге тасымен бірге табанына төсеп жіберді. Дәл сол</w:t>
        <w:br/>
        <w:t>жерден сарайдың табалдырық-босағасын көтерді.</w:t>
        <w:br/>
        <w:t>Сарай бітісімен неше түрлі кілемдермен жасандырды. Тама-</w:t>
        <w:br/>
        <w:t>ша бақшаның қақ ортасынан көтерілген зәулім ғимарат жара-</w:t>
        <w:br/>
        <w:t>сып жүре берді. Мәрмәрмен көмкерілген арықтардан су ағып</w:t>
        <w:br/>
        <w:t>жатты. Сарай бітісімен, Тайғамус патша баласының үйлену той-</w:t>
        <w:br/>
        <w:t>ын берді. Бұл шаһарда ондай той бұрын-соңды болып көрген</w:t>
        <w:br/>
        <w:t>емес-ті. Шамса бикешті сарайға әкелді. Қасындағылар тарқап</w:t>
        <w:br/>
        <w:t>кеткен соң, Шамса сарайды аралап жүріп бір тұста өз киім-</w:t>
        <w:br/>
        <w:t>дерінің иісін сезді.</w:t>
        <w:br/>
        <w:t>Шаһрилада әңгімесі осы тұсқа келгенде таң атты.</w:t>
        <w:br/>
        <w:t>188 СЫРДАРИЯ КІТАПХАНАСЫ</w:t>
        <w:br/>
        <w:t>Құстар келіп жапырылысып Шейх Насрмен сәлемдесіп жат-</w:t>
        <w:br/>
        <w:t>ты. Өздері тек түріне қарай топ болып жүреді екен. Шейх Наср</w:t>
        <w:br/>
        <w:t>құстардан Токни қорғаны жайлы сұрастырып еді, бәрі де «Он-</w:t>
        <w:br/>
        <w:t>дай қорған бар дегенді естіген жоқпыз» десті. Жаншах тағы да</w:t>
        <w:br/>
        <w:t>жылап қоя берді. Өксіп отырып бір кезде есінен тана құлады.</w:t>
        <w:br/>
        <w:t>Шейх Наср құстардың ең алыбын шақырып алып:</w:t>
        <w:br/>
        <w:t>- Мына жігітті Кабул еліне апарып сал, - деді де, қалай бара-</w:t>
        <w:br/>
        <w:t>тын жол-жобасын сілтеді.</w:t>
        <w:br/>
        <w:t>- Құлдық тақсыр, - деді алып құс. Жаншах құстың арқасы-</w:t>
        <w:br/>
        <w:t>на мінді. Шейх Наср:</w:t>
        <w:br/>
        <w:t>- Байқа, құлап кетіп жүрме. Онда құрисың. Құлағыңды ты-</w:t>
        <w:br/>
        <w:t>ғындап ал, аспан деген айқай-шу дүбірге толы, теңіздің шуы,</w:t>
        <w:br/>
        <w:t>желдің құдіреті бәрі сонда, - деді.</w:t>
        <w:br/>
        <w:t>Жаншах Шейх Насрдың айтқанын істеді. Құс Жаншахты</w:t>
        <w:br/>
        <w:t>арқалап ұша жөнелді. Осылайша бір күн, бір түн дамылсыз</w:t>
        <w:br/>
        <w:t>ұшты. Келер күні хайуанаттардың патшасы Шах Бадридің же-</w:t>
        <w:br/>
        <w:t>ріне келіп қонды. Жаншахқа:</w:t>
        <w:br/>
        <w:t>- Біз Шейх Наср айтқан жолдан адастық, - деді құс. Жан-</w:t>
        <w:br/>
        <w:t>шахты алып қайтадан ұшуға ыңғайланғанда;</w:t>
        <w:br/>
        <w:t>- Енді өз жөніңмен жүре бер. Мен осы жерде өлем, немесе</w:t>
        <w:br/>
        <w:t>Токни қорғанын табам. Өз еліме барғым келмейді, - деді Жан-</w:t>
        <w:br/>
        <w:t>шах.</w:t>
        <w:br/>
        <w:t>Алып құс жігітті аңдар патшасына қалдырды да, ұшып кете</w:t>
        <w:br/>
        <w:t>барды. Шах Бадри Жаншахқабұрылып:</w:t>
        <w:br/>
        <w:t>-- Балам, өзің қайдан жүрсің, анау алып құссені қайдан әкел-</w:t>
        <w:br/>
        <w:t>Д1?- деді.</w:t>
      </w:r>
    </w:p>
    <w:p>
      <w:r>
        <w:t>Жаншах бастан кешкендерін түгел баяндап берді. Аңдар пат-</w:t>
        <w:br/>
        <w:t>шасы таңдана отырып:</w:t>
        <w:br/>
        <w:t>- Сүлеймен пайғамбардың аруағымен ант етем, ондай қор-</w:t>
        <w:br/>
        <w:t>ған жайлы естіген емеспін. Жолын білетін біреу табылса, қала-</w:t>
        <w:br/>
        <w:t>ғанын беріп, өзінді солай аттандырам, - деді. Жаншах тағы да</w:t>
        <w:br/>
        <w:t>жылауға басты. Көп ұзамай қасына аңдар патшасы Шах Бадри</w:t>
        <w:br/>
        <w:t>келіп:</w:t>
        <w:br/>
        <w:t>- Басыңды көтер, балам, мына тақтайды ұста, осындағы жа-</w:t>
        <w:br/>
        <w:t>зылғандарды жаттап ал, аңдар жиналғанда әлгі айтқан қорға-</w:t>
        <w:br/>
        <w:t>нынңды сұрастырамыз - деді.</w:t>
        <w:br/>
        <w:t>Шайһризада әңгімесі осы тұсқа келгенде таң атты.</w:t>
        <w:br/>
        <w:t>МЫҢ БІР ТҮН 187</w:t>
        <w:br/>
        <w:t>- Осыданбес жылбұрын жол сілтеп қарқ қылғаныңды білем.</w:t>
        <w:br/>
        <w:t>Аш-жалаңаш өліп қала жаздағаным әлі есімде. Сенен көрген</w:t>
        <w:br/>
        <w:t>қорлығым аз емес. Тағы да осында әкеп арам өлтіргелі тұрға-</w:t>
        <w:br/>
        <w:t>ныңдыбілем. Оллаһи, саған бұл жерден ештеңе де тастамаймын,</w:t>
        <w:br/>
        <w:t>- деді айғайлап Жаншах. Сөйтті де құстардың патшасы Шейх</w:t>
        <w:br/>
        <w:t>Насрға апаратын жолға түсіп кете барды.</w:t>
        <w:br/>
        <w:t>Шаһризада хикаясы осы тұсқа келгенде таң атты.</w:t>
        <w:br/>
        <w:t>БЕС ЖҮЗ ЖИЫРМА ЕКІНШІ ТҮН</w:t>
        <w:br/>
        <w:t>Алдияр патшам! Әлқисса, Жаншах сол жерден құстардың</w:t>
        <w:br/>
        <w:t>патшасы Шейх Наерға апаратын жолға түсті де, кете барды.</w:t>
        <w:br/>
        <w:t>Көзде жас, жүректе мүң, күндіз-түні дамыл таппай жүріп ке-</w:t>
        <w:br/>
        <w:t>леді. Қарын ашса шөп жейді, кез келген судан шөлін қандыра-</w:t>
        <w:br/>
        <w:t>ды. Осылай әзер дегенде Сүлеймен пайғамбардың сарайына</w:t>
        <w:br/>
        <w:t>жетіп, соның алдында отырған Шейх Насрге көзі түсті. Келе</w:t>
        <w:br/>
        <w:t>Шейхқа тағзым етіп, қолын алып тәу етті.</w:t>
        <w:br/>
        <w:t>- Хош келіпсің балам, қайтып оралғаныңа жол болсын. Шам-</w:t>
        <w:br/>
        <w:t>са бикешпен көңіл жай тауып, еліңе аттанған жоқ па едін? -</w:t>
        <w:br/>
        <w:t>деді Шейх Насер.</w:t>
        <w:br/>
        <w:t>|Жаншах жылап қоя беріп, Шамса бикештен айырылып қал-</w:t>
        <w:br/>
        <w:t>ғанын айта келіп:</w:t>
        <w:br/>
        <w:t>- Мені шын сүйсең, қазыналы қорған Токниге кел депұшып</w:t>
        <w:br/>
        <w:t>жүре берді, - деді. Шейх Наср таңдана басын шайқап:</w:t>
        <w:br/>
        <w:t>- Оллаһи, балам, ондай қорған бар дегенді естіген емеспін,</w:t>
        <w:br/>
        <w:t>Сүлеймен пайғамбардың аруағымен ант етем, ондайды білмей-</w:t>
        <w:br/>
        <w:t>мін, - деді.</w:t>
        <w:br/>
        <w:t>- Енді қайтем? Сонда ғашықтықтың құрбаны боп, өліп кете</w:t>
        <w:br/>
        <w:t>берем бе? - деді Жаншах мұңайып.</w:t>
        <w:br/>
        <w:t>- Сабыр ет, балам. Жақында құстар келеді. Солардан сұрай-</w:t>
        <w:br/>
        <w:t>ын, мүмкін Токни қазыналы қорғанды біреуі біліп қалар,- деді.</w:t>
        <w:br/>
        <w:t>Жаншахтың жүрегі орнына түсті. Сарайға кіріп, одан баяғы</w:t>
        <w:br/>
        <w:t>хауызбар, өзі үш қызбен кездесетін бөлмеге беттеді. Шейх Наер-</w:t>
        <w:br/>
        <w:t>дың қасында біраз уақыт өткізді. Бір күні кәдімгідей жайбара-</w:t>
        <w:br/>
        <w:t>қат отырғанда Шейх Наср:</w:t>
      </w:r>
    </w:p>
    <w:p>
      <w:r>
        <w:t>- Балам, құстардың келетін уақыты болды, - деді.</w:t>
        <w:br/>
        <w:t>Жаншах қуанып қалды. Арада бірнегпе күн өткенде құстар</w:t>
        <w:br/>
        <w:t>да келе бастады. Шейх Наср Жаншақхқа келіп:</w:t>
        <w:br/>
        <w:t>- Балам, мынау аттарды жаттап алда, құстардың қасынабар, -</w:t>
        <w:br/>
        <w:t>деді.</w:t>
        <w:br/>
        <w:t>184 СЫРДАРИЯ КІТАПХАНАСЫ</w:t>
        <w:br/>
        <w:t>- Менің әкеме не болған, маған көрінуден қалды ғой? - деп</w:t>
        <w:br/>
        <w:t>сұрады. Малай сол жерде Кафидпен екі арада болып жатқан со-</w:t>
        <w:br/>
        <w:t>ғыс жайлы айтты. Мұны естісімен Жаншах:</w:t>
        <w:br/>
        <w:t>- Кәне, тез, маған атымды ерттеп әкеліңдер, әкеме кеттім, -</w:t>
        <w:br/>
        <w:t>деді.</w:t>
        <w:br/>
        <w:t>- Құлдық тақсыр, - деп малайлар әне-міне дегенше атты дай-</w:t>
        <w:br/>
        <w:t>ын етті. Атына мінген соң, Жаншах «Мен өзіммен өзім жүрген</w:t>
        <w:br/>
        <w:t>адаммын. Онан да астымдағы атым бұйырсын, баяғы еврей-</w:t>
        <w:br/>
        <w:t>лердің шаһарына тартқаным жөн болар. Алла оң сапарын салса,</w:t>
        <w:br/>
        <w:t>сонда барғасын мені жұмысқа жалдағансаудагерге кездесермін.</w:t>
        <w:br/>
        <w:t>Маған сол жасағанын бұл жолы да жасар. Жақсылық дегеннің</w:t>
        <w:br/>
        <w:t>қайдан келерін кім білген?!» деген ойға келді.</w:t>
        <w:br/>
        <w:t>Қасына мың қаралы әскер ертіп Жаншах тартып кетті.</w:t>
        <w:br/>
        <w:t>Жұрттың бәрі «Жаншах әкесіне кетті, әкесімен бірге жаумен</w:t>
        <w:br/>
        <w:t>шайқасады» деп қалаберді. Бұлар шаһардан шығып кешкедейін</w:t>
        <w:br/>
        <w:t>жүрді. Үлкен бір алқапқа келгенде аттарынан түсіп еру қонды.</w:t>
        <w:br/>
        <w:t>Әскерлерінің бәрі ұйықтады-ау деген кезде, Жаншах орнынан</w:t>
        <w:br/>
        <w:t>тұрып, белбеуін байлап, қару-жарағын асынып Бағдад қайдасың</w:t>
        <w:br/>
        <w:t>деп тартып кете барды. Өткені, «Бағдаттан бізге екі жылда бір</w:t>
        <w:br/>
        <w:t>рет керуен келеді» дегенді баяғы еврейден естіген. Сондықтан</w:t>
        <w:br/>
        <w:t>Жаншах «Әуелі Бағдадқа жетейін, содан керуеншілерге ілесіп</w:t>
        <w:br/>
        <w:t>еврейлер шаһарына жетем» деген ойға бел буған-ды.</w:t>
        <w:br/>
        <w:t>Әскерлер оянса Жаншах та, аты да жоқ. Әрі-бері іздестіріп</w:t>
        <w:br/>
        <w:t>еді ақыры табылмады. Із-түзі білінбейді. Әскерлер салып ұрып</w:t>
        <w:br/>
        <w:t>Тайғамус патшаға келіп баласымен болған жағдаятты айтты.</w:t>
        <w:br/>
        <w:t>Күйінішпен ашу аралас патшаның аузынан ұшқын атқандай</w:t>
        <w:br/>
        <w:t>болды. Басындағы патшалық тәжін лақтырып жіберіп:</w:t>
        <w:br/>
        <w:t>- Уа, Алла тағалам, құдіретіңе қайранмын! Баламнан айы-</w:t>
        <w:br/>
        <w:t>рылдым, жауым болса қарсы алдымда түр, енді қайттім? - деді</w:t>
        <w:br/>
        <w:t>өкініштен өртеніп.</w:t>
        <w:br/>
        <w:t>- Сабыретіңіз, сабыр етіңіз, мәртебелі патша, сабыр түбі сары</w:t>
        <w:br/>
        <w:t>алтын, - десті қоршап тұрған игі жақсылар.</w:t>
        <w:br/>
        <w:t>Жаншах болса бір жағынан әкесінің қайғысы, екінші жағы-</w:t>
        <w:br/>
        <w:t>нанғашыққадеген сағыныш-күйініші әбден өзін жегідей жеді.</w:t>
        <w:br/>
        <w:t>Күндіз күлкі, түнде ұйқы жоқ, көзде жас, көңілде қайғы, әбден</w:t>
        <w:br/>
        <w:t>қалжырады. Әкесіне келсек, әскерлерінің көбінен айырылып</w:t>
        <w:br/>
        <w:t>қалғанын білген соң, ата жауымен айқасудан бас тартып, шаһа-</w:t>
        <w:br/>
        <w:t>рына келіп қорғанның есігін мықтап кілттеп жатып алды. Ша-</w:t>
        <w:br/>
        <w:t>һар дуалдарын айнала бекіткен болды. Кафид болса шаһарға ай</w:t>
        <w:br/>
        <w:t>сайын шайқас іздеп келіп жеті түн, сегіз күн болып, содан кейін</w:t>
      </w:r>
    </w:p>
    <w:p>
      <w:r>
        <w:t>МЫҢ БІР ТҮН 203</w:t>
        <w:br/>
        <w:t>- Аленді, Бұлукия Мысырға оралған соң, ар жағында небол-</w:t>
        <w:br/>
        <w:t>ды? - деді Каримаддин өзеуреп.</w:t>
        <w:br/>
        <w:t>- Япыр-ай, сенде қоймадың ғой. Ендеше тыңдай бер. Жан-</w:t>
        <w:br/>
        <w:t>шахпен қоштасқан соң Бұлукия күні-түні жүріп отырып, бір</w:t>
        <w:br/>
        <w:t>теңіздің жағасына келеді. Аяғына баяғы шөптің сөлін жағады</w:t>
        <w:br/>
        <w:t>да теңіз бетімен кәдімгі қара жердей жүре береді. Жүре-жүре</w:t>
        <w:br/>
        <w:t>ағашы мол бір аралға келеді. Келсе арал жеміс-миуларға майы-</w:t>
        <w:br/>
        <w:t>сып тұрған жер жаннаты екен. Аралды кезіп жүріп жапырақ-</w:t>
        <w:br/>
        <w:t>тары кеме желкеніндей үлкен дарақтың қасына келеді. Қараса</w:t>
        <w:br/>
        <w:t>әлгі дарақтың саясында дастархан жаюлы, дүние жүзіндегі та-</w:t>
        <w:br/>
        <w:t>ғамдар жайнап түр. Тамақ салған ыдыстары ғаламат дерсің.</w:t>
        <w:br/>
        <w:t>Ағаш басына қараса көзге інжу-зумурдтан жаралғандай, аяғы</w:t>
        <w:br/>
        <w:t>кеміс, тұмсығы қызыл жақұт қауырсындары асыл маталардай</w:t>
        <w:br/>
        <w:t>жарқыраған бір құс Алланың атынан мінәжат айтып, Мұхам-</w:t>
        <w:br/>
        <w:t>мед пайғамбардың аруағын мадақтап сайрап тұр...</w:t>
        <w:br/>
        <w:t>Шаһризада әңгімесі осы тұсқа келгенде таң атты.</w:t>
        <w:br/>
        <w:t>БЕС ЖҮЗ ОТЫЗ ЕКІНШІ ТҮН</w:t>
        <w:br/>
        <w:t>Алдияр патшам! Әлқисса, аралды аралап жүрсе, нағыз жан-</w:t>
        <w:br/>
        <w:t>наттың өзі неше түрлі ғаламаттар осында. Әсіресе әлгіінжу-зу-</w:t>
        <w:br/>
        <w:t>мурдттан жаралғандай құстың Аллаға мінәжат айтып, Мұхам-</w:t>
        <w:br/>
        <w:t>мед пайғамбардың аруағын мадақтап сайрап тұрғаны қайран</w:t>
        <w:br/>
        <w:t>қалдырды.</w:t>
        <w:br/>
        <w:t>Бұлукия құстан:</w:t>
        <w:br/>
        <w:t>- Сенің қандай қасиетің бар, не бітіріп жүрсің? - деді.</w:t>
        <w:br/>
        <w:t>- Мен пейішті мекендеген құстар әулетіненмін. Есіңде бол-</w:t>
        <w:br/>
        <w:t>сын, Алла тағала Адам атаны жаратып, оны пейіштен шығарар-</w:t>
        <w:br/>
        <w:t>дабәденін жасыруға қолына төрт жапырақ ұстатты. Сол жапы-</w:t>
        <w:br/>
        <w:t>рақтар адам атаның қолынан түсіп кетті. Бір жапырағын құрт</w:t>
        <w:br/>
        <w:t>жеп еді, содан бастап ол жібек тышатын болды. Екіншісін құра-</w:t>
        <w:br/>
        <w:t>лай жеді, одан скус (мускус) пайда болды, үшіншісін ара жеді,</w:t>
        <w:br/>
        <w:t>одан бал шыға бастады. Төртінтпі жапырақ үнді жеріне түсіп,</w:t>
        <w:br/>
        <w:t>одан астың дәмін келтіретін жүздеген шөп пайда болды. Енді</w:t>
        <w:br/>
        <w:t>маған келсек, менің жер бетінде араламаған түкпірім жоқ,</w:t>
        <w:br/>
        <w:t>ақырында Алла тағала осы аралға байыз таптырып, мекендеп</w:t>
        <w:br/>
        <w:t>қалдым. Бұл жерге жұма сайын дүниедегі әулие-әмбиелер жи-</w:t>
        <w:br/>
        <w:t>налып дәм татады. (Ол Алланың жіберген дәмі, әр жұмада ер-</w:t>
        <w:br/>
        <w:t>телі-кеш дастархан жайылып дәмге толып тұрады. Содан кейін</w:t>
        <w:br/>
        <w:t>191</w:t>
        <w:br/>
        <w:t>Бүкіл аяқты аңға, қанатты құсқа, жын-перілерге үкімі жүрген</w:t>
        <w:br/>
        <w:t>Дәуіттің баласы Сүлеймен пайғамбар заманына да келдім. Бұл</w:t>
        <w:br/>
        <w:t>қамал жайлы Сүлеймен пайғамбар біледі дегенге сенбеймін.</w:t>
        <w:br/>
        <w:t>Менің құстарым, аңдарым, жанбағар перілерім келгенше шы-</w:t>
        <w:br/>
        <w:t>дайтұр. Мүмкін солардың бірі білсе, хабарын айтар. Құдай қала-</w:t>
        <w:br/>
        <w:t>са жағдайың сосын жөнделіп кетер, - деді.</w:t>
        <w:br/>
        <w:t>Жаншпах тақуаның қасында біраз отырды. Бір кезде тақуа-</w:t>
        <w:br/>
        <w:t>ның қасына құстар, аңдар, перілер жинала берді. Екеулеп оты-</w:t>
      </w:r>
    </w:p>
    <w:p>
      <w:r>
        <w:t>рып Токни қорғанын сұрастыра бастады. «Біз көрдік, білдік»</w:t>
        <w:br/>
        <w:t>деген бірде-бірі болмады. Бәрі де «ондайды естіген жоқпыз» деп</w:t>
        <w:br/>
        <w:t>шыға келді..(Жаншах жылап-еңіреп, Аллаға жалбарынып әбден</w:t>
        <w:br/>
        <w:t>берекесі қашып отырғанда, түйедей бір қара құс ұшып келіп</w:t>
        <w:br/>
        <w:t>тақуаға тағзым етіп, қолынан сүйді.</w:t>
        <w:br/>
        <w:t>Тақуа енді Токни қамалы жайлы сұрап еді, қарақұс тұрып:</w:t>
        <w:br/>
        <w:t>- Біздер Каф тауының ар жағындағы шөлдегі хрусталь тау-</w:t>
        <w:br/>
        <w:t>ын мекен еттік. Ол кезде ағамыз екеуміз қауырсыны қатпаған</w:t>
        <w:br/>
        <w:t>балапан едік. Әке-шешеміз күнде алысқа ұшып кетіп, бізге жем</w:t>
        <w:br/>
        <w:t>әкеп жүретін. Бір жолы олар жеті күндей жоғалып кетті. Біз</w:t>
        <w:br/>
        <w:t>аштан өліп барамыз. Сегізінші күні әке-шешеміз жылап-еңіреп</w:t>
        <w:br/>
        <w:t>жетіп келді. Біздер жабыса кетіп:</w:t>
        <w:br/>
        <w:t>- Қайда жоғалып кеттіңдер? - дедік.</w:t>
        <w:br/>
        <w:t>- Бізге бір албасты тап болып, ұстап алды да қазыналы Токни</w:t>
        <w:br/>
        <w:t>қорғанына апарды. Оның Шахлан деген патшасы бар екен. Ол</w:t>
        <w:br/>
        <w:t>патша бізді өлтірмекші болғанда: «Осындай да осындай арты-</w:t>
        <w:br/>
        <w:t>мызда балапандарымыз қалып еді» деп жалындық. Сосын бізді</w:t>
        <w:br/>
        <w:t>босатып жіберді деген-ді. Егер әке-шешеміз тірі болса, тек со-</w:t>
        <w:br/>
        <w:t>лар ғана сізге Токнидің қайда екенін айтар еді, - деді.</w:t>
        <w:br/>
        <w:t>Мұны естісімен Жаншах көзіне жас алып тақуаға:</w:t>
        <w:br/>
        <w:t>- Сіз мына құсқа әке-шешеңнің ұясына мені апар деп бұйыр-</w:t>
        <w:br/>
        <w:t>саңыз екен. Каф тауының аржағындағы хрусталь тауында деп</w:t>
        <w:br/>
        <w:t>отыр ғой, - деді. Тақуа әлгі қарақұсқа:</w:t>
        <w:br/>
        <w:t>- Ал енді саған тапсырма- мына жігіт не айтса, соны орын-</w:t>
        <w:br/>
        <w:t>дайтын бол, - деді.</w:t>
        <w:br/>
        <w:t>- Құлдық тақсыр, дегеніңіз болады, - деді құс. Содан Жан-</w:t>
        <w:br/>
        <w:t>шахты арқасына мінгізіп алып ұша жөнелді. Күн-түн демей</w:t>
        <w:br/>
        <w:t>сарнатып отырып хрусталь тауына келді. Сол жерге қонып, аз</w:t>
        <w:br/>
        <w:t>ғана демалғаннан кейін Жаншахты арқалап, әке-шешесінің</w:t>
        <w:br/>
        <w:t>ұясына тартты. Оған жеткенше екі күн ұшты.</w:t>
        <w:br/>
        <w:t>Шаһризада әңгімесі осы тұсқа келгенде таң атты.</w:t>
        <w:br/>
        <w:t>МЫҢ БІРТҮН | 185</w:t>
        <w:br/>
        <w:t>әскерін ертіп кері қайтып жаралыларын емдеумен болды. Ша-</w:t>
        <w:br/>
        <w:t>һар тұрғындары жау келіп кетісімен қирағанды -көндеп, өздер-</w:t>
        <w:br/>
        <w:t>інше қару-жарақ дайындап, әйтеуір тірліктен қол үзбеді. Со-</w:t>
        <w:br/>
        <w:t>нымен Тайғамус Кафид арасындағы кикілжің қырғиқабақ со-</w:t>
        <w:br/>
        <w:t>ғыс жеті жылға созылды... І</w:t>
        <w:br/>
        <w:t>Шаһризада әңгімесі осы тұсқа келгенде таң атты.</w:t>
        <w:br/>
        <w:t>БЕСЖҮЗ ЖИЫРМА БІРІНШІ ТҮН</w:t>
        <w:br/>
        <w:t>Алдияр патшам! Әлқисса, сонымен Тайғамус пен Кафид ара-</w:t>
        <w:br/>
        <w:t>сындағы қырқылжың қырғиқабақ соғыс жеті жылға созылды.</w:t>
        <w:br/>
        <w:t>Не жеңіс жоқ, не жеңілісі жоқ сергелдең дүние. Бұлар осылай</w:t>
        <w:br/>
        <w:t>тұра тұрсын.</w:t>
        <w:br/>
        <w:t>Енді Жаншахқа келсек, шөлден шөл, таудан тау асып әр ша-</w:t>
        <w:br/>
        <w:t>Һһарға келген сайын кездескеннің бәрінен қазыналы Токни қор-</w:t>
        <w:br/>
        <w:t>ғаны жайлы сұрайды. Бір адам білсе бұйырмасын, бәрінің айта-</w:t>
      </w:r>
    </w:p>
    <w:p>
      <w:r>
        <w:t>ры: «Ондай атты бұрын-соңды естіген емеспіз» болды. Одан беті</w:t>
        <w:br/>
        <w:t>қайтқан соң еврейлердің іпаһары жайлы сұрау сала бастады. Бір</w:t>
        <w:br/>
        <w:t>саудагертұрып: «Мен білсем ол шаһар шығыс шалғайда, осы айда</w:t>
        <w:br/>
        <w:t>бізбен ілесіп Мизрахан шаһарына барасың, ол өзі Үнді шаһары.</w:t>
        <w:br/>
        <w:t>Сол жерден Хорасанға аттанамыз, Хорасаннан Шимун шаһары-</w:t>
        <w:br/>
        <w:t>на барамыз. Сол жерден Хорезм барамыз. Еврейлердің шаһары</w:t>
        <w:br/>
        <w:t>одан ұзақ емес, не бары бір жыл, үш айлық-ақ жол»,- деді.</w:t>
        <w:br/>
        <w:t>ЖЖаншах бұларды күтті. Керуеншілер көп ұзамай Мизрахан-</w:t>
        <w:br/>
        <w:t>ға қозғалды. Мұнда еріп келген соң, Жаншах Токниды тағы</w:t>
        <w:br/>
        <w:t>сұрастыра бастады. Білген пенде кездеспеді. Керуен әрі жыл-</w:t>
        <w:br/>
        <w:t>жыды. Үндіге келді. Бұл жерден де Токниді сұрастырды. Бір</w:t>
        <w:br/>
        <w:t>адам білмеді. «Ондайды көз көрмек түгілі, құлақ естіген жоқ»</w:t>
        <w:br/>
        <w:t>дегеннен басқа жауап жоқ. Жаншах жол бойы әбден тарықты,</w:t>
        <w:br/>
        <w:t>аштық қысты, шөл де, қысқасы көрмеген азабы жоқ. Бірақ</w:t>
        <w:br/>
        <w:t>шыдап бақты. Үндіден шығып Хорасан келді, одан Шимун ша-</w:t>
        <w:br/>
        <w:t>һарына жетті. Еврейлер шаһарын осында келгесін сұрастыра</w:t>
        <w:br/>
        <w:t>бастады. Мұңдағыларол шаһарға баратын жолдың бәрін айтты.</w:t>
        <w:br/>
        <w:t>Енді (Жаншах солай тартты. Күндіз-түні жүріп отырып баяғы</w:t>
        <w:br/>
        <w:t>өзінің маймылдардан қашқан жеріне келді. Сол тұстан тағы да</w:t>
        <w:br/>
        <w:t>күні-түні жүріп отырып, еврейлердің шаһарының бер жағын-</w:t>
        <w:br/>
        <w:t>дағы өзі білетін өзенге келіп тірелді. Атынан түсіп өзен жаға-</w:t>
        <w:br/>
        <w:t>сына отырып, демалып есін жиды. Алланың әмірімен өзеннің</w:t>
        <w:br/>
        <w:t>сенбіде құрғайтын күнін күтті.</w:t>
        <w:br/>
        <w:t>МЫҢ БІР ТҮН сыы тп</w:t>
        <w:br/>
        <w:t>басында жылап-еңіреп отырғаным осы. Біздің бастан өткен хи-</w:t>
        <w:br/>
        <w:t>каялар желісінің түрі осылай екі моланың ортасында неғып</w:t>
        <w:br/>
        <w:t>отырғанымды ендітүсінген шығарсың, - деп сөзін аяқтай келіп</w:t>
        <w:br/>
        <w:t>мына бәйітті айтты.</w:t>
        <w:br/>
        <w:t>Кеттіңдер ғой, жан достарым, жан саялар үйім жоқ,</w:t>
        <w:br/>
        <w:t>Көршім де жоқ жаны ашитын, бұрынғыдай күйім жоқ!</w:t>
        <w:br/>
        <w:t>Досым да жоқ қазір менің осы жерде танысқан,</w:t>
        <w:br/>
        <w:t>Гүлдің өзі гүл емес-ау түрім мынау қабысқан.</w:t>
        <w:br/>
        <w:t>Бұлукия бұл оқиғаға таң-тамаша қалды.</w:t>
        <w:br/>
        <w:t>Шаһризада әңгімесі осы тұсқа келгенде таң атты.</w:t>
        <w:br/>
        <w:t>БЕС ЖҮЗ ОТЫЗ БІРІНШІ ТҮН</w:t>
        <w:br/>
        <w:t>Алдияр патшам! Әлқисса, Бұлукия Жаншахтың басынан</w:t>
        <w:br/>
        <w:t>өткен оқиғаларға таң-тамаша қалып отырып:</w:t>
        <w:br/>
        <w:t>- Оллаһи деп айтайын, сенің хикаяларынды тыңдап атырып,</w:t>
        <w:br/>
        <w:t>өз басымнан өткендердің, дүние шарлап жүргенде көрген-</w:t>
        <w:br/>
        <w:t>білгендерімнің бәрі маған ойыншық тәрізді болып шықты. Ал</w:t>
        <w:br/>
        <w:t>енді бауырым, бұл дүниенің сен білмейтін сыры қалмапты, енді</w:t>
        <w:br/>
        <w:t>маған қауіп-қатерсіз жол сілтеп жібер, - деді.</w:t>
        <w:br/>
        <w:t>Жаншах өзі білетін жолдарды түсіндірді. Бұлукия соның</w:t>
        <w:br/>
        <w:t>айтқанымен жүріп кетті.</w:t>
        <w:br/>
        <w:t>Осылардың бәрін жыландардың патшасы Хасиб Каримаддин-</w:t>
        <w:br/>
        <w:t>ге баяндап отыр ғой. Хасиб Каримаддин енді жылан патшасы-</w:t>
        <w:br/>
        <w:t>нан:</w:t>
        <w:br/>
        <w:t>- Осының бәрін қайдан білдің? - депсұрады. Жылан патшасы:</w:t>
      </w:r>
    </w:p>
    <w:p>
      <w:r>
        <w:t>- Оның мәнісі былай, Хасиб. Өзіміздегі ең мықты жыланмен</w:t>
        <w:br/>
        <w:t>Бұлукияға сәлем хат жібергенмін. Оған да биыл жиырма бес</w:t>
        <w:br/>
        <w:t>жыл болыпты. Жіберген жыланым бұл хатты Бинт-Шамухқа</w:t>
        <w:br/>
        <w:t>беріпті. (Бинт-Шамух Мысыр жерінде тұратын осы дәу жылан-</w:t>
        <w:br/>
        <w:t>ның қызы болатын). Қыз хатты алып, екеуі Бұлукияны іздеп</w:t>
        <w:br/>
        <w:t>Каирға барады. Сұрастырып жүріп біреудің көмегімен Бұлу-</w:t>
        <w:br/>
        <w:t>кияға келеді. Аман-саулықтан кейін хатты Бұлукияға береді.</w:t>
        <w:br/>
        <w:t>Бұлукия хатты оқып мән-мазмұнына қанған соң барып:</w:t>
        <w:br/>
        <w:t>- Сен жыландар патшасынан келдің бе? - дейді.</w:t>
        <w:br/>
        <w:t>- Әлбетте содан, - дейді жылан.</w:t>
        <w:br/>
        <w:t>МЫҢ БІР ТҮН 193</w:t>
        <w:br/>
        <w:t>Шамса бикеш шешесімен сырласып отырып:</w:t>
        <w:br/>
        <w:t>- Оның маған деген ғашықтығы сонтия, көрерсің, бізді іздеп</w:t>
        <w:br/>
        <w:t>табады. Мен оның әкесінің сарайының мұнарасында отырып</w:t>
        <w:br/>
        <w:t>ұшып кетерде: «Шын ғашық болсаң, қазыналы қамал Токниге</w:t>
        <w:br/>
        <w:t>келерсін» дегенмін, - деді.</w:t>
        <w:br/>
        <w:t>Енді Жаншахқа келсек, әлгі сәуле төгіліп жатқан жаққа «бұл</w:t>
        <w:br/>
        <w:t>не ғажайып екен» деп жүріп кетті. Шамса бикеш өзінін шаруа-</w:t>
        <w:br/>
        <w:t>сымен жанбағарперілерінің бірін Кармус тау жағына жіберген-</w:t>
        <w:br/>
        <w:t>ді. Сол келе жатып кенеттен адам әулетінен біреуді көрді. Пері</w:t>
        <w:br/>
        <w:t>оның қасына келіп сәлем берді. Жаншах шошып кетті. Сәлден</w:t>
        <w:br/>
        <w:t>соң бойын тежеп, бұл да амандасты.</w:t>
        <w:br/>
        <w:t>- Атың кім? - деді пері.</w:t>
        <w:br/>
        <w:t>- Менің атым Жаншах, кезінде Шамса атты перінің қызына</w:t>
        <w:br/>
        <w:t>қолым жетіп еді, өзіне өлердей ғашық болдым. Ажар-көркін ай-</w:t>
        <w:br/>
        <w:t>туға тіл жетпейді. Ғаштықтықтан не пайда, ол қыз әкем арнайы</w:t>
        <w:br/>
        <w:t>салып берген сәнді сарайға кірген күні қашып кетті,- деді. Осы-</w:t>
        <w:br/>
        <w:t>ның бәрін періге жылап-еңіреп отырып баяндады. Мынаның</w:t>
        <w:br/>
        <w:t>көз жасына жүрегі жібіген пері:</w:t>
        <w:br/>
        <w:t>- Енді жылауынды қой. Енді арманыңа жеттің. Қыздың да</w:t>
        <w:br/>
        <w:t>сен дегенде жаны жоқ. Бәрін де әке-шешесіне өзі айтқан. Сол</w:t>
        <w:br/>
        <w:t>қыздың саған деген махаббаты үшін қамалдағының бәрі сені</w:t>
        <w:br/>
        <w:t>жақсы көреміз, - деді.</w:t>
        <w:br/>
        <w:t>Содан кейін (Жаншахты арқалап алып ұша жөнелді де, қазы-</w:t>
        <w:br/>
        <w:t>налы қорған Токниге келіп бір-ақ қонды.</w:t>
        <w:br/>
        <w:t>Шыахланға, Шамса бикешке, оның шешесіне Жаншах келді</w:t>
        <w:br/>
        <w:t>дегенді хабаршылар жеткізді. Мұны естігенде бәрі қуанып</w:t>
        <w:br/>
        <w:t>қалды. Шахлан патша жанбағар перілердің бәріне Жаншахты</w:t>
        <w:br/>
        <w:t>қарсы алындар деп пәрмен берді. Соларды патша өзі бастап, ат-</w:t>
        <w:br/>
        <w:t>тарына мініп Жаншах келді деген жаққа беттеді.</w:t>
        <w:br/>
        <w:t>Шанһриҙада әңгімесі осы тұсқа келгенде, таң атты.</w:t>
        <w:br/>
        <w:t>БЕСЖҮЗ ЖИЫРМА АЛТЫНШЫ ТҮН</w:t>
        <w:br/>
        <w:t>Алдиярпаттпам! Әлқисса, Шахлан патша жанбағар перілерін</w:t>
        <w:br/>
        <w:t>ертіп, Жаншахты қарсы алуға аттанды. Жаншахты көргесін</w:t>
        <w:br/>
        <w:t>құшағын жая бауырына басты. Жаншах патшаның қолын алып,</w:t>
        <w:br/>
        <w:t>тәуәп етті. Сол жерде алтын өрнекті, қымбатты тастар шеккен</w:t>
        <w:br/>
        <w:t>киімдер кигізуге пәрмен етті. Содан кейін Жаншахтың басына</w:t>
      </w:r>
    </w:p>
    <w:p>
      <w:r>
        <w:t>бұрын-соңды ешкім кормеген тәж кигізді. Мұндай тәжді тірі</w:t>
        <w:br/>
        <w:t>і-ші</w:t>
        <w:br/>
        <w:t>МЫҢ БІР ТҮН 187</w:t>
        <w:br/>
        <w:t>БЕС ЖҮЗ ЖИЫРМА СЕГІЗІНШІ ТҮН</w:t>
        <w:br/>
        <w:t>Алдияр патшам! Әлқисса, нөкерлер Шамса мен Жаншахты</w:t>
        <w:br/>
        <w:t>алып Тайғамус патшаның өз шаһарының үстінен түсті.</w:t>
        <w:br/>
        <w:t>Тайғамус патша жауларынан беті қайтып, өз шаһарына келіп</w:t>
        <w:br/>
        <w:t>тығылған екен. Әбден жеңіліс тауып Кафидтен бітім сұраған</w:t>
        <w:br/>
        <w:t>екен, бірақ ол көнбепті. Енді міне шаһарына келіп тұншықты-</w:t>
        <w:br/>
        <w:t>рып жатыр екен. Бар айла-амалы таусылған Тайғамус Кафид-</w:t>
        <w:br/>
        <w:t>тыңзорлық-зомбылығынашптыдамай мына масқарадан азат болу</w:t>
        <w:br/>
        <w:t>үшін өзін-өзі өлтіруге бет алған көрінеді. Алдымен игі жақсы-</w:t>
        <w:br/>
        <w:t>ларымен, уәзірлерімен бақұлдасып шығып, Тайғамус патша</w:t>
        <w:br/>
        <w:t>енді әйелдерімен қоштасуға өз үйіне келді. Бүкіл патшалық-</w:t>
        <w:br/>
        <w:t>тың халқы жылап-еңіреп патшасын өлімге қимай әбігерге түсіп</w:t>
        <w:br/>
        <w:t>жатты. і</w:t>
        <w:br/>
        <w:t>Жағдай осындай боп жатқанда нөкерлер қамалдың қақ орта-</w:t>
        <w:br/>
        <w:t>сындағы сарайға жақын келе берді. Жаншах өздерінің төсек-</w:t>
        <w:br/>
        <w:t>терін маслихат өтетін үлкен жайдың ортасына қоюды бұйыр-</w:t>
        <w:br/>
        <w:t>ды..Жаншах, Шамса, кәнизак, мамлюк, нөкерлер өздері мініп</w:t>
        <w:br/>
        <w:t>келген төсектен түсті. Бүкіл шаһардың халқы жау қыспағында</w:t>
        <w:br/>
        <w:t>азап шегіп жатқанын көрді. Жаншах Шамсаға:</w:t>
        <w:br/>
        <w:t>- Көзімнің жанары, көңілімнің базары, әкем сорлының</w:t>
        <w:br/>
        <w:t>халінің мүшкіл боп қалғанын байқашы, - деді мұңайып.</w:t>
        <w:br/>
        <w:t>Тайғамус патшамен шаһар халқының бейшара қалпын</w:t>
        <w:br/>
        <w:t>көрген Шамса нөкер перілерге шаһарды қоршап тұрған жау-</w:t>
        <w:br/>
        <w:t>лардың бәрінің көзін жоюғабұйрық беріп, «Бірде-бірін тірі қал-</w:t>
        <w:br/>
        <w:t>дырмандар» деді. Жаншах нөкерлердің Қараташ деген біреуі-</w:t>
        <w:br/>
        <w:t>не «Кафид патшаны аяқ-қолын кісендеп тірілей алып келің-</w:t>
        <w:br/>
        <w:t>дер» дегенді өзінше тапсырды. Нөкер-перілер өздері ұшып кел-</w:t>
        <w:br/>
        <w:t>ген төсекке жайғасып Кафид патшаның тарапына ұшып кетті.</w:t>
        <w:br/>
        <w:t>Сонда ұшып барды да, төсекті жерге қойып үстіне шатырын</w:t>
        <w:br/>
        <w:t>тікті. Түн ортасына дейін бағып тұрды да Кафидке шабуылға</w:t>
        <w:br/>
        <w:t>кірісіп кетті. Патшаның қалың әскеріне бықпырт тигендей</w:t>
        <w:br/>
        <w:t>қыра бастады. Бір пері нөкер пілдің үстіндегі он шақты әскери</w:t>
        <w:br/>
        <w:t>пілімен қоса аспанға алып ұшып тастап жібергенде ауаның</w:t>
        <w:br/>
        <w:t>өзінде олардың быт-шыты шығып жерге түсті. Нөкерлер қал-</w:t>
        <w:br/>
        <w:t>ғандарына темір тпоқпармен тиісті. Қараташ ҚКафид патшаның</w:t>
        <w:br/>
        <w:t>шатырына ұмтылды. Төрде отырған Кафидты төсегімен аспан-</w:t>
        <w:br/>
        <w:t>ға ала жөнелді. Жүрегі зәр түбіне кеткен патша жан дауысы</w:t>
        <w:br/>
        <w:t>шығып келе жатты. Қараташ Кафидты сол бойымен Жаншах-</w:t>
        <w:br/>
        <w:t>тың алдына бір-ақ әкеп қондырды. Жаншах төрт нөкеріне</w:t>
        <w:br/>
        <w:t>«Мына патптаны төсегімен аспанға ұшырыт сонда қоя тұрың-</w:t>
        <w:br/>
        <w:t>200 СЫРДАРИЯ КІТАПХАНАСЫ</w:t>
        <w:br/>
        <w:t>- Осы хикаялардың бәрін басынан кешкен (Жаншах деген</w:t>
        <w:br/>
        <w:t>жігіт мен болам, - деді. Бұлукия бұған аң-таң тамаша қалды.</w:t>
        <w:br/>
        <w:t>Мұхаммед пайғамбардың дидарына құштар боп, әлем кезіп</w:t>
        <w:br/>
        <w:t>жүрген Бұлукия Жаншахқа:</w:t>
      </w:r>
    </w:p>
    <w:p>
      <w:r>
        <w:t>- Жігітім, енді маған мына жаныңдағы мазардың мәнісін</w:t>
        <w:br/>
        <w:t>айтшы, осы екеуінің ортасында зар шегіп отырғаныңның се-</w:t>
        <w:br/>
        <w:t>бебі не? - деді. Жаншах бір күрсініп:</w:t>
        <w:br/>
        <w:t>- Есіңде болсын, Бұлукия, біз мұңсыз, берекелі өмір кешіп</w:t>
        <w:br/>
        <w:t>әкеміздің сарайында сайран салып жүрдік. Әдетіміз бойынша</w:t>
        <w:br/>
        <w:t>мен елімде бір жыл, Токниде бір жыл өткізетінбіз. Токни қазы-</w:t>
        <w:br/>
        <w:t>налы қамал Шамсаның әкесінің елі ғай. Кәдімгідей өз төсегім-</w:t>
        <w:br/>
        <w:t>ізбен ұшып жүретінбіз. Оны нөкерлеріміз аспан мен жердің</w:t>
        <w:br/>
        <w:t>ортасымен алып ұшатын, - деді.</w:t>
        <w:br/>
        <w:t>- Сонда екі араның жолы неше күндік еді? - деді Бұлукия.</w:t>
        <w:br/>
        <w:t>- Күніне жер бетімен отыз айлық жолды өтетінбіз. Біздің</w:t>
        <w:br/>
        <w:t>елден Токниге он күн ұшатынбыз. Ар жағын өзің есептей бер.</w:t>
        <w:br/>
        <w:t>Жоылсайынғы кәсібіміз осы болды. Арада осылайша біраз жыл-</w:t>
        <w:br/>
        <w:t>дар өтті. Бір сапар жылдағы әдетімізбен жолға шықтық. Осы</w:t>
        <w:br/>
        <w:t>жерге дейін келдік. Жерге жайғасқан соң, осы аралды аралап</w:t>
        <w:br/>
        <w:t>көрейін деп мына өзеннің жағасына отырып, іптіп-жеп кәңіл</w:t>
        <w:br/>
        <w:t>көтердік. «Мен осы көлге шомылып алайын» деді Шамса. Мен</w:t>
        <w:br/>
        <w:t>қарсы болмадым. Ктпімдерін ішепіті. Кәнизақтар де шешініп бәрі</w:t>
        <w:br/>
        <w:t>суға түсті. Мен өзен бойын жағалап өзімше кеттім. Өздері ра-</w:t>
        <w:br/>
        <w:t>хаттансын деген оймен бұлармен ісім болмады. Кенеттен есік</w:t>
        <w:br/>
        <w:t>пен төрдей бір Крыш (акула) келіп көп кәнизактың ортасынан</w:t>
        <w:br/>
        <w:t>Шіамсаны құйрығымен салып өтіпті. Қыздың жан дауысы шы-</w:t>
        <w:br/>
        <w:t>ғып, есінен танып қапты. Қәнизактар ойбайын сала судан шу-</w:t>
        <w:br/>
        <w:t>лап шығады. Кейбірі Шамсаны көтеріп алған екен. Менің ал-</w:t>
        <w:br/>
        <w:t>дыма әкелген сон, қарасам жаны шығып кетіпті. Мұны көрген</w:t>
        <w:br/>
        <w:t>мен есімнен танып құлаппын. Бетіме су сеуіп оятып алады.</w:t>
        <w:br/>
        <w:t>Ояна салысымен қыздың басында зар еңіреп отыра кеттім.</w:t>
        <w:br/>
        <w:t>Сол жерде төсегімен Шамсаны туыстарына апарып, болған</w:t>
        <w:br/>
        <w:t>халді туыстарына айтындар дедім. Олар апарып туған-туыста-</w:t>
        <w:br/>
        <w:t>рына бәрін айтқан. Әке-шешесі ол кезде бір жаққа кетіп қалған</w:t>
        <w:br/>
        <w:t>екен, келгесін қыздың денесін осы жерге әкеп ақ жуып арулап</w:t>
        <w:br/>
        <w:t>қойды. Осында жылап-еңіреп біраз аза тұтты. Содан кейін мені</w:t>
        <w:br/>
        <w:t>ертіп өз елдеріне апармақшы болып еді, қыздың әкесіне, «ма-</w:t>
        <w:br/>
        <w:t>ған да осы жерден бір лақат қазып дайындап кете беріңіз.</w:t>
        <w:br/>
        <w:t>Өлгесін Шамсамен қатар жатам, біреу жерлер» деп көнбедім.</w:t>
        <w:br/>
        <w:t>Шахлан патша нөкерлерінің біріне маған арнап, осы моланы</w:t>
        <w:br/>
        <w:t>қаздырды. Өздері қайтадан ұшып кетті. Содан бері Шамсаның</w:t>
        <w:br/>
        <w:t>186 СЫРДАРИЯ КІТАПХАНАСЫ</w:t>
        <w:br/>
        <w:t>Содан көл құрғаған күні өтті де өзінің алғаш болған еврейінің</w:t>
        <w:br/>
        <w:t>үйіне кіріп барды. Еврей бала-шағасымен Жаншахқа сәлем</w:t>
        <w:br/>
        <w:t>беріп, қуана қарсы алды. Дастархан жайын алдына дәм, сусын-</w:t>
        <w:br/>
        <w:t>дар қойып отырып еврей:</w:t>
        <w:br/>
        <w:t>- Қайда жоғалын кеттің? - деді.</w:t>
        <w:br/>
        <w:t>- Аллатағаланың еркінде болдым, - деді :Жаншах. Осы үйге</w:t>
        <w:br/>
        <w:t>түнеп тыққан соң, азанда шаһар аралап кетті. Базарда баяғы</w:t>
        <w:br/>
        <w:t>заржақ жаршы «өзі тамаша сұлу қызға қоса мың динар берем,</w:t>
        <w:br/>
        <w:t>тек маған түске дейін қызмет істейтін болса болды» деп айқай</w:t>
        <w:br/>
        <w:t>салып жүр екен. «Ол қызметке мен дайын» деді Жаншах жар-</w:t>
        <w:br/>
        <w:t>шының қасына барып: «Олай болса соңыма ер», - деді жаршы.</w:t>
        <w:br/>
        <w:t>Жаншах еріп отырып өзіне белгілі үй еврей саудагерге келді.</w:t>
        <w:br/>
        <w:t>Сол жерде жаршы еврей саудагерге:</w:t>
      </w:r>
    </w:p>
    <w:p>
      <w:r>
        <w:t>- Сенің қызметіңді мына жігіт істейді, - деді. Саудагер Жан-</w:t>
        <w:br/>
        <w:t>шахқа сәлем беріп:</w:t>
        <w:br/>
        <w:t>- Хош келіпсің, жігітім, қадамың құттыболсын,- деді. Қолы"</w:t>
        <w:br/>
        <w:t>нан жетектеп гаремасіне кіргізіп, алдына ішіп-жем әкеп</w:t>
        <w:br/>
        <w:t>қойды. Тамақтан кейін айтылған ақшаны алақанына салып,</w:t>
        <w:br/>
        <w:t>қәнизакты қасына отырғызды. Жаншах қызбен осында түнеп</w:t>
        <w:br/>
        <w:t>шықты. Ертеңіне ақшаны да, қызды да өзінің алғаттқы қонған</w:t>
        <w:br/>
        <w:t>еврейіне апарып тапсырды. Содан саудагер еврейге қайтып</w:t>
        <w:br/>
        <w:t>келді. Жұмыс белгілі. Саудагер атқа қонды. Екеуі төбесі көкке</w:t>
        <w:br/>
        <w:t>таласқан таудың етегіне келді. Саудагер құлаштай жіп пен пы-</w:t>
        <w:br/>
        <w:t>шақты Жаншақхқа беріп:</w:t>
        <w:br/>
        <w:t>- Мынауатты жығыпаяғын байла,- деді. Жаншах атты жы-</w:t>
        <w:br/>
        <w:t>ғып аяғын байлап, бауыздап, бас-аяғын кесіп, терісін сыпырып</w:t>
        <w:br/>
        <w:t>тастады. ішін жарды. Мұның бәрі саудагердің айтуымен болып</w:t>
        <w:br/>
        <w:t>жатқан тиаруа. Сосын саудагер Жаншахқа:</w:t>
        <w:br/>
        <w:t>- Қазір мынаның ішіне кіріп жат, сыртыңнан тігіп тастай-</w:t>
        <w:br/>
        <w:t>мын, кейін осының ішінде көргендерінді маған айтасын. Қыз</w:t>
        <w:br/>
        <w:t>бен ақшаны алғанда бітіретін бар жұмысың сол,- деді.</w:t>
        <w:br/>
        <w:t>Жаншах қарынға кірді. Саудагер сыртынан тікті. Өзі ана-</w:t>
        <w:br/>
        <w:t>дай жерге барып жасырынып отырды. Сөйткенше алып мұзба-</w:t>
        <w:br/>
        <w:t>лақ ұшып келді де, аттың өлімтігін іліп алып, тау басына тар-</w:t>
        <w:br/>
        <w:t>тып берді. Тау шыңына қонған соң енді ауыз сала бергенде,</w:t>
        <w:br/>
        <w:t>аттың ішін Жаншах жарып шыға келді. Мұзбалақ шошынып</w:t>
        <w:br/>
        <w:t>ұша жөнелді. Ол өз бетімен кетті. Жаншах саудагерді іздесе, ол</w:t>
        <w:br/>
        <w:t>тау етегінде торғайдай боп көрінді.</w:t>
        <w:br/>
        <w:t>- Не қалауың бар? - деп Жанпшпах саудагерге айқайлады.</w:t>
        <w:br/>
        <w:t>- Анаайналандағы тастардан маған лақтыра бер, сосын тау-</w:t>
        <w:br/>
        <w:t>дан қалай түсетін жолыңды өзім айтам, - деді.</w:t>
        <w:br/>
        <w:t>МЫП БІР ТҮП 195</w:t>
        <w:br/>
        <w:t>дүниедегі патшалардың бірде-біріне тәуелді болған емеспіз.</w:t>
        <w:br/>
        <w:t>Сондықтан олар білмейді, - деді Шамса.</w:t>
        <w:br/>
        <w:t>Жаншах ештеңені бүкпестен бәрін айтты. Көрген машақа-</w:t>
        <w:br/>
        <w:t>тынан дәнеңе қалған жоқ. Бәрі мүлгіп тыңдап қалған. Ең со-</w:t>
        <w:br/>
        <w:t>ңында өз әкесімен Кафид патшаның арасындағы болып жатқан</w:t>
        <w:br/>
        <w:t>жанжалды айтты. Дәл осы жерге жеткенше көрген қисапсыз</w:t>
        <w:br/>
        <w:t>қиындықтар отырғандардың да бәрінің көз алдынан өтті.</w:t>
        <w:br/>
        <w:t>- Осының бәрі бір сен үшін Шамса бикеш, -депаяқтады сөзін.</w:t>
        <w:br/>
        <w:t>-“Арманыңа жеттің деп отырмыз ғой. Ендігі қызметіңе Шам-</w:t>
        <w:br/>
        <w:t>саның өзі дайын, - деді Шамсаның тпеппесі.</w:t>
        <w:br/>
        <w:t>Осыдан кейін-ақ Жаншахтың жүрегі орнына түсті. Қуаны-</w:t>
        <w:br/>
        <w:t>шында шек жоқ. Тағы да Шамсаның шешесі сөз бастап:</w:t>
        <w:br/>
        <w:t>- Құдай қаласа, келер айда сендердің үйлену тойларыңды</w:t>
        <w:br/>
        <w:t>жасаймыз. Осы шаһардың халқы түгел қатысады. Шамсамен</w:t>
        <w:br/>
        <w:t>некеңді қиын, екеуің ерлі-зайыпты болған соң, мына перілер-</w:t>
        <w:br/>
        <w:t>ден мыңын ертіп өз еліңе тартасың. Осы мың перінің кез келгені</w:t>
        <w:br/>
        <w:t>сенің әміріңмен Қафид патшаны халқымен бірге көзді-ашып</w:t>
      </w:r>
    </w:p>
    <w:p>
      <w:r>
        <w:t>жұмғанша құртыл жіберуге шамасы келеді. Жыл сайын саған</w:t>
        <w:br/>
        <w:t>осындайлардан көмек жіберіп тұрамыз. Біреуіне әмір етсең, қан-</w:t>
        <w:br/>
        <w:t>дай дұшпаның болса да көзін жойып беріп отырады, - деді.</w:t>
        <w:br/>
        <w:t>Шаһризада әңгімесі осы тұсқа келгенде таң атты.</w:t>
        <w:br/>
        <w:t>БЕС ЖҰЗ ЖИЫРМА ЖЕТІНШІ ТҮН</w:t>
        <w:br/>
        <w:t>Алдияр патшам! Әлқисса, Шамсаның шешесі Жаншахқа:</w:t>
        <w:br/>
        <w:t>- Жыл сайын осы перілерден көмекке жіберіп тұрамыз. Со-</w:t>
        <w:br/>
        <w:t>лардың біріне әмір етсең, қандай дұппаның болса да көзін жой-</w:t>
        <w:br/>
        <w:t>ып беріп отырады, - деді. Содан кейін Шахлан патша тағына</w:t>
        <w:br/>
        <w:t>отырып, патшалығының игі жақсыларын жиып алып шаһарды</w:t>
        <w:br/>
        <w:t>безендіріп жеті қүн, жеті түн ойын-сауыққа пәрмен берді. Олар:</w:t>
        <w:br/>
        <w:t>- Құлдық тақсыр, - деп қол қусырып шаһарды тойға дайын-</w:t>
        <w:br/>
        <w:t>дауға кірісіп кетті. Той дайындығы екі айға созылды. Содан</w:t>
        <w:br/>
        <w:t>кейін Шамсаның тойы басталды. Мұндай шат-шадыман тойды</w:t>
        <w:br/>
        <w:t>шаһар халқыбұрын-сонды көрмеген шығар. Той өткеннен кейін</w:t>
        <w:br/>
        <w:t>Жаншахты Шамсаға қосты. Тату-тәтті өмірмен вкі жыл өте</w:t>
        <w:br/>
        <w:t>шықты.</w:t>
        <w:br/>
        <w:t>Бір күні Шамса бикешіке:</w:t>
        <w:br/>
        <w:t>- Сенің әкең екеумізді біздің елге жіберем, онда бір жыл,</w:t>
        <w:br/>
        <w:t>мұнда бір жыл тұрасыңдар деп еді ғой, - деді Жаншах.</w:t>
        <w:br/>
        <w:t>196 СЫРДАРИЯ КІТАПХАНАСЫ</w:t>
        <w:br/>
        <w:t>- Құлдық тақсыр,- деді де Шамса қас қарая әкесіне барып</w:t>
        <w:br/>
        <w:t>Жаншахтын бүгінгі сөзін айтты. Патша отырып:</w:t>
        <w:br/>
        <w:t>- Бұл дұрыс айтылған талап, келесі айға дейін шыдаңдар,</w:t>
        <w:br/>
        <w:t>өздеріңмен бірге баратын нөкерлерді іріктейін, - деді.</w:t>
        <w:br/>
        <w:t>Әкесінің айтқанын Шамса Жаншахқа жеткізді.</w:t>
        <w:br/>
        <w:t>Енді бұлар патша белгілеген мезгілді күтті.</w:t>
        <w:br/>
        <w:t>Шахлан патша нөкерлерді сақадай сайлап, «Жаншах пен</w:t>
        <w:br/>
        <w:t>Шіамсаның қызметінде боласындар, еліне ертіп барасыңдар» деп</w:t>
        <w:br/>
        <w:t>бұйырды. Жаншах пен Шамсаға арнап қызыл алтыннан төсек</w:t>
        <w:br/>
        <w:t>жасатты. Төсекке інжу-маржан, жауһар, жақұт дегенді аямай</w:t>
        <w:br/>
        <w:t>орнатты. Асыл тастардың не атасы осы төсектің бойынан</w:t>
        <w:br/>
        <w:t>үйлесім тапты. Алтын жібек шатырдың бастан аяғына дейін</w:t>
        <w:br/>
        <w:t>шеккен асылда қисап жоқ. Көрген жанның көзі қармасады.</w:t>
        <w:br/>
        <w:t>Шамса мен Жаншах осы төсекке барып отырды. Патша өзі</w:t>
        <w:br/>
        <w:t>таңдаған төрт нөкер-періге төсекті көтертті. Сөйтіп, алып жүре</w:t>
        <w:br/>
        <w:t>бергенде Шамса бикеш шешесімен, апаларымен, туған-туыс-</w:t>
        <w:br/>
        <w:t>тарымен қоінтасты. Әкесі атқа мініп, Жаншахты қасына алып</w:t>
        <w:br/>
        <w:t>келе жатты. Төсекті баяғы төрт нөкер көтеріп келеді. Патша</w:t>
        <w:br/>
        <w:t>бұлармен түске дейін жүрді. Содан нөкерлер төсекті жерге</w:t>
        <w:br/>
        <w:t>қойды. Бәрі де көліктерінен түсіп, бір-бірімен қоштаса баста-</w:t>
        <w:br/>
        <w:t>ды. Шахлан патша Жаншахқа «Бұданбылай Шамсаға өзің пана</w:t>
        <w:br/>
        <w:t>бол» деді. Нәкерлерге «Осы екеуін көздеріңнің қарашығындай</w:t>
        <w:br/>
        <w:t>сақтаңдар» деді.</w:t>
        <w:br/>
        <w:t>Содан кейін патша «төсекті қолдарыңа алыңдар» деді нөкер-</w:t>
        <w:br/>
        <w:t>лерге. Шамса әкесімен қоштасты. Жаншах та атасымен қоштас-</w:t>
      </w:r>
    </w:p>
    <w:p>
      <w:r>
        <w:t>ты. Бұлар жүріп кетті. Шахлан патша шаһарына оралды. Бұл</w:t>
        <w:br/>
        <w:t>сапар Шахлан Шамсаға кәдімгі жүзіктің көзінен өтетін үш жүз</w:t>
        <w:br/>
        <w:t>кәнизак қосты.(Жаншахқа перілердің балаларынан таңдап-таң-</w:t>
        <w:br/>
        <w:t>дап үш жүз мамлюк ертіп жіберді. Заматында бәрі алтын төсек-</w:t>
        <w:br/>
        <w:t>ке жайғасып, төрт нөкердің көмегімен аспан мен жердің қақ</w:t>
        <w:br/>
        <w:t>ортасымен ұша жөнелді. Олар күніне жер бетіндегі үш айлық</w:t>
        <w:br/>
        <w:t>жолды алып отырды. Осылайша еш жерге қонбастан он күн</w:t>
        <w:br/>
        <w:t>ұшты. Нөкерлердің ішінде Кабул елін білетін біреуі бар екен.</w:t>
        <w:br/>
        <w:t>Сол көзі шала көрген соң, нөкерлерге «Мына үлкен шаһарға</w:t>
        <w:br/>
        <w:t>төмендей беріңдер» деді. Бұл осы өлкенің ең үлкен шаһары, Тай-</w:t>
        <w:br/>
        <w:t>ғамус патшаның шаһары екен. Осы шаһарға қонды.</w:t>
        <w:br/>
        <w:t>Шаһризада әңгімесі осы тұсқа келгенде таң атты.</w:t>
        <w:br/>
        <w:t>198 СЫРДАРИЯ КІТАПХАНАСЫ</w:t>
        <w:br/>
        <w:t>дар» деді. Кафид әне-міне дегенше аспан мен жердің ортасында</w:t>
        <w:br/>
        <w:t>отырғанын бір-ақ білді. Мұндай сұмдықты көрмеген патша екі</w:t>
        <w:br/>
        <w:t>бетін шапаттап зарлап қала берді.</w:t>
        <w:br/>
        <w:t>Енді Тайғамус патшага келсек, баласын көрісімен жүрегі</w:t>
        <w:br/>
        <w:t>жарыла жаздап, қуанғаннан есінен танып құлады. Бетіне гүл</w:t>
        <w:br/>
        <w:t>тұнбасын сепкен соң, патта оянып есін жиды. Баласын құшақ-</w:t>
        <w:br/>
        <w:t>тайалып,еңіреп қоя берді.(Тайғамус патшаның Жаншах нөкер-</w:t>
        <w:br/>
        <w:t>лерінің Кафид әскерлерін қырып-жойып жатқанынан әлі бей-</w:t>
        <w:br/>
        <w:t>хабар еді). Сөйткенісе Шамса Тайғамусқа келіп иіліп сәлем</w:t>
        <w:br/>
        <w:t>беріп, қолын тәуәп етіп тұрын:</w:t>
        <w:br/>
        <w:t>- Мәртебелі тақсыр, мына сарайыңыздың төбесіне шығып</w:t>
        <w:br/>
        <w:t>менің Әкемнің көкерлері жауларыңызды қалай қырып жатқа-</w:t>
        <w:br/>
        <w:t>нын қараңыз, - деді. Патша сарайдың төбесіне шықты. Қараса</w:t>
        <w:br/>
        <w:t>нөкерлер Кафид патшаның әскерлерін қансоқтаға айналдырып</w:t>
        <w:br/>
        <w:t>жатырекен. Бір нөкер темір шоқпарымен салып қалғанда оның</w:t>
        <w:br/>
        <w:t>үстіндегі жауынгер пілімен қоса мылжа-мылжасы шығып кет-</w:t>
        <w:br/>
        <w:t>кенін өз көзімен көрді. Пілің қайсы, адамың қайсы аңғару</w:t>
        <w:br/>
        <w:t>қиын. Қаттқандарын өкшелей қуған нөкерлер бір ақырса бол-</w:t>
        <w:br/>
        <w:t>ды баудай түсіп, тіл тартпай кетіп жатыр. Енді біреуі жиырма</w:t>
        <w:br/>
        <w:t>шақтысын ат-матымен қоса аспанға алып ұшып тастап жібер-</w:t>
        <w:br/>
        <w:t>генде жілік-жілік боп бөлініп жерге түсіп жатты. Осының бәріне</w:t>
        <w:br/>
        <w:t>Тайғамус, Жаншах, Шамса сарай төбесінде қарап тұрды.</w:t>
        <w:br/>
        <w:t>Бұрын-сонды мұндай соғысты кім көрген?!</w:t>
        <w:br/>
        <w:t>Шаһризада әңгімесі осы тұсқа келгенде таң атты.</w:t>
        <w:br/>
        <w:t>БЕС ЖҮЗ ЖИЫРМА ТОҒЫЗЫНШЫ ТҮН</w:t>
        <w:br/>
        <w:t>Алдияр патшам! Әлқисса, осының бәрін Тайғамус, Жаншах,</w:t>
        <w:br/>
        <w:t>Шамса сарай төбесінде қарап тұрды. Бұрын-соңды мұндай со0-</w:t>
        <w:br/>
        <w:t>ғысты қім көрген. Жермен көктің арасындаотырған Кафид пат-</w:t>
        <w:br/>
        <w:t>ша әскерінің қырғынға ұшырағанын көріп, зар еңіреді. Қанды</w:t>
        <w:br/>
        <w:t>шайқас екі күнге созылды. Жау әскерінен тірі пенде қалмады.</w:t>
        <w:br/>
        <w:t>Содан кейін Жаншах шатырлы төсекті қамал ортасына әкеп</w:t>
        <w:br/>
        <w:t>жайғастыруды нөкерлерге бұйырды. Олар көзді ашып-жұмған-</w:t>
        <w:br/>
        <w:t>шаЖаншахтың айтқанындай жасады. Енді Тайғамус Шамбаль</w:t>
        <w:br/>
        <w:t>деген нөкерге «ҚКафидті аяқ-қолын кісендеп, мойнына ажырғы</w:t>
        <w:br/>
        <w:t>салып қара мұнараның астына әкеп қама» деді. Ол айтқаны за-</w:t>
        <w:br/>
        <w:t>матында орындалды.</w:t>
        <w:br/>
        <w:t>Тайгамусбүкіл шаһарға керней-сырнай шалдырып Жаншпах-</w:t>
        <w:br/>
        <w:t>тың шешесіне хабар жіберді. Баласыныт келіп мына жағдайды</w:t>
      </w:r>
    </w:p>
    <w:p>
      <w:r>
        <w:t>МЫҢ БІР ТҮН ) 199</w:t>
        <w:br/>
        <w:t>жасағанын барып айтты. Атына мініп шешесі жалма-жан бала-</w:t>
        <w:br/>
        <w:t>сына жетті. Келе бауырына қысып есінен танып кетті. Бетіне</w:t>
        <w:br/>
        <w:t>жасмин суын сеуіп оятып алды. Басын көтергесін қайтадан ба-</w:t>
        <w:br/>
        <w:t>ласын құшақтап, жылап-еңіреп мауқын басты. Енесінің кел-</w:t>
        <w:br/>
        <w:t>генін есітіп, Шамса бикеш те келіп сәлем берді. Құшақтасып</w:t>
        <w:br/>
        <w:t>амандасып болған соң, әңгімеге кірісіп кетті. Тайғамус шаһар-</w:t>
        <w:br/>
        <w:t>дыңқақпаларын ашып жан-жаққаат шаптырды. Қуанған ел әр</w:t>
        <w:br/>
        <w:t>тараптан патшаға арнап қымбатты тарту-таралғылар жіберді.</w:t>
        <w:br/>
        <w:t>Тайғамус патшалығының әмірлері, уәзірлері патшалары бірінен</w:t>
        <w:br/>
        <w:t>соң бірі келіп ұлы жеңіспен, баласының аман-сау оралуымен</w:t>
        <w:br/>
        <w:t>құттықтау, қошемет-марапат көбейді.</w:t>
        <w:br/>
        <w:t>Осылайшасый-құрмет, тарту-таралғы саябыр тартпай арада</w:t>
        <w:br/>
        <w:t>біраз уақыт өтті. Содан кейін Тайғамус патша Шамсамен Жан-</w:t>
        <w:br/>
        <w:t>шахтың үйлену тойын екінші рет жасады. Шаһарды безендіріп,</w:t>
        <w:br/>
        <w:t>Жаншахқа тамаша киінген ару қыздарды әкелді. Осылардың</w:t>
        <w:br/>
        <w:t>бәрін Жаншах Шамсаға ертіп апарып қызметші етіп қойды. Той</w:t>
        <w:br/>
        <w:t>тарқап, көңіл жайғасқан соң, Шамса Тайғамус патшаның ал-</w:t>
        <w:br/>
        <w:t>дына барып Кафид патшаға араша түсті.</w:t>
        <w:br/>
        <w:t>- Мұны босатып жіберіңіз, еліне барсын, егер сізге деген арам</w:t>
        <w:br/>
        <w:t>ойы сезілсе, тағы қастандыққа басса, нөкерлерімнің біріне де-</w:t>
        <w:br/>
        <w:t>дектетіп алдыңызға әкелдірем, - деді.</w:t>
        <w:br/>
        <w:t>-Қалауың болсын,- деді Тайғамус патша. Сосын Кафид пат-</w:t>
        <w:br/>
        <w:t>шаны кісендеулі күйі осында әкел, - деп Шамбалды жіберді.</w:t>
        <w:br/>
        <w:t>Кафид патша келісімен Тайғамусқа тағзым жасап табалды-</w:t>
        <w:br/>
        <w:t>рығына тәуәп етті. Тайғамус кісен бұғауларын алып босатты да,</w:t>
        <w:br/>
        <w:t>ақсақ атқа мінгізіп:</w:t>
        <w:br/>
        <w:t>- Шамса патшайым ара түскесін босатып отырмын. Ендіеліңе</w:t>
        <w:br/>
        <w:t>кетебер, бұрынғы жаулығынңды қайталау ойыңдаболса, Шамса</w:t>
        <w:br/>
        <w:t>өз нөкерлерінің бірін жіберсе бітті, сүмендетіп қайтадан осын-</w:t>
        <w:br/>
        <w:t>да әкеледі, - деді. Сонымен Кафид патша ақсақ атқа мініп, мас-</w:t>
        <w:br/>
        <w:t>қара боп еліне жүріп кетті.</w:t>
        <w:br/>
        <w:t>Шаһризада әңгімесі осы тұсқа келгенде таң атты.</w:t>
        <w:br/>
        <w:t>БЕС ЖҮЗ ОТЫЗЫНШЫ ТҮН</w:t>
        <w:br/>
        <w:t>Алдияр патшам! Әлқисса, Кафид патша ақсақ атқа мініп,</w:t>
        <w:br/>
        <w:t>масқарасы шығып еліне жүріп кетті. Жаншах, әкесімен, Шам-</w:t>
        <w:br/>
        <w:t>са патшайыммен тату-тәтті, берекелі өмір кешті.</w:t>
        <w:br/>
        <w:t>Осының бәрін Бұлукияға екі мазардың ортасында отырған</w:t>
        <w:br/>
        <w:t>жігіт айтты да:</w:t>
        <w:br/>
        <w:t>АПХАНАСЫ</w:t>
        <w:br/>
        <w:t>202 мНЛІ СЫРДАРИЯ</w:t>
        <w:br/>
        <w:t>- Ендеше өзіңе еріп жүрейін, мені жылан патшасына апар,</w:t>
        <w:br/>
        <w:t>онымен ақылдасатын шаруам бар, - дейді Бұлукия.</w:t>
        <w:br/>
        <w:t>-- Мен дайын, - дейді жылан.</w:t>
      </w:r>
    </w:p>
    <w:p>
      <w:r>
        <w:t>Осылай бұлар жыланның қызының үйіне соғады. Қызын</w:t>
        <w:br/>
        <w:t>сонда қалдырып, сыртқа шыққан соң, жылан Бұлукияға:</w:t>
        <w:br/>
        <w:t>- Көзіңді тарс жұм, - дейді. Ол көзін жұмып сәлден кейін</w:t>
        <w:br/>
        <w:t>ашқанда, осы мен отырған тауға келгенін бір-ақ біледі. Сосын</w:t>
        <w:br/>
        <w:t>жылан Бұлукияны қолынан жетектеп, хат жіберген жыланға</w:t>
        <w:br/>
        <w:t>әкеледі.</w:t>
        <w:br/>
        <w:t>- Бұлуқияға хатты апардың ба? - дейді ол.</w:t>
        <w:br/>
        <w:t>- Апарғаны сол, өзін де ертіп келіп тұрмын, - дейді. Бұлу-</w:t>
        <w:br/>
        <w:t>кия сәлем беріш:</w:t>
        <w:br/>
        <w:t>- «Жыландардың паттпасы қайда тұрады?» - дейді.</w:t>
        <w:br/>
        <w:t>- Ол өзінің нәкерлерімен, әскерлерімен Каф тауына кеткен,</w:t>
        <w:br/>
        <w:t>жазға салым осында болады. Өзі Каф тауына сапарға шыққан</w:t>
        <w:br/>
        <w:t>сайын мені орнына қойып кетеді. Ол келгенше мен бастық.</w:t>
        <w:br/>
        <w:t>Шаруаң болса айта бер, мен орындаймын, - дейді жылан.</w:t>
        <w:br/>
        <w:t>- Ендеше маған үнтағын суға қайнатып ішкен соң, қайраты</w:t>
        <w:br/>
        <w:t>қайтпайтын, сақал тшатпты ағартпайтын, мәңгі өмір сүретін</w:t>
        <w:br/>
        <w:t>шөпті тауып бер, - деді Бүлукия.</w:t>
        <w:br/>
        <w:t>- Олай болса сен алдымен Аффан екеуің Сүлеймен пайғамбар-</w:t>
        <w:br/>
        <w:t>дың мазарына қалай бардындар, сол сапарда не көріп, не қойға-</w:t>
        <w:br/>
        <w:t>ныңды баянда. Содан кейін әлгі айтқан іпөбінді тауын берем, -</w:t>
        <w:br/>
        <w:t>дейді.</w:t>
        <w:br/>
        <w:t>Уәде осы болған соң Бұлукия бастан кешкен хикаяларын</w:t>
        <w:br/>
        <w:t>түгел айтып беріпті. Жантшахпен қалай кездескенін десол жолы</w:t>
        <w:br/>
        <w:t>баяндаған. Сөзінің соңында:</w:t>
        <w:br/>
        <w:t>- Менің айтарым осы, менің өтінішім туған жеріме жеткізіп</w:t>
        <w:br/>
        <w:t>сал, - дейді.</w:t>
        <w:br/>
        <w:t>- бүлеймен пайғамбардың аруағымен ант етем, ондай шөптің</w:t>
        <w:br/>
        <w:t>қайдабарын білмеймін, - дейді жылан. Сосын Бұлукияны әкел-</w:t>
        <w:br/>
        <w:t>ген жыланға:</w:t>
        <w:br/>
        <w:t>- Мынаны еліне жеткіз, - дейді.</w:t>
        <w:br/>
        <w:t>- Құп тақсыр, - дейді де, Бұлукияға «Кәне, көзіңді жүм»</w:t>
        <w:br/>
        <w:t>дейді. Әне-міне дегенше, көзін ашқанда әл-Мукаттам тауында</w:t>
        <w:br/>
        <w:t>тұрғанын бір-ақ біледі. Сол жерден өз үйіне барады. Жыландар-</w:t>
        <w:br/>
        <w:t>дың патшасы Каф тауынан оралған соң, орнына қойып кеткен</w:t>
        <w:br/>
        <w:t>жылан «саған Бұлукия сәлем айтты» деп осы хикаяларды шерт-</w:t>
        <w:br/>
        <w:t>кен екен.</w:t>
        <w:br/>
        <w:t>Міне, менің естігенім осы, - деді жыландардың паттпасы</w:t>
        <w:br/>
        <w:t>Хасиб Каримаддинның сауалына.</w:t>
        <w:br/>
        <w:t>МЫҢ БІР ТҮН 189</w:t>
        <w:br/>
        <w:t>БЕСЖҮЗ ЖИЫРМА ҮШІНШІ ТҮН</w:t>
        <w:br/>
        <w:t>Алдияр патшам! Әлқисса, аңдар паттпасы Жаншахқа:</w:t>
        <w:br/>
        <w:t>- Басыңды көтер, балам, мына тақтайды ұста, осындағы жа-</w:t>
        <w:br/>
        <w:t>зылғандарды жаттап ал, аңдар жиналғанда әлгі айтқан қорға-</w:t>
      </w:r>
    </w:p>
    <w:p>
      <w:r>
        <w:t>ныңды сұрастырамыз, - деді. Арада бір сағат өтпей-ақ аңдар</w:t>
        <w:br/>
        <w:t>жиналды. Әр нәсілді аңдар бірінен соң бірі келіп Шах Бадриге</w:t>
        <w:br/>
        <w:t>сәлем бере бастады. Шах Бадри «Тоқни қорғанын білетінің бар</w:t>
        <w:br/>
        <w:t>ма?» деді. «Ондайды көрмек түгілі, есіткен де жоқпыз» десті</w:t>
        <w:br/>
        <w:t>олар. Жаншах еңіреп қоя берді. Алып құспен бірге ұтып кете</w:t>
        <w:br/>
        <w:t>бермегеніне өкінді. Аңдар патшасы:</w:t>
        <w:br/>
        <w:t>- Балам, бекерден бекерге өзіңді қинай берме. Менің үлкен</w:t>
        <w:br/>
        <w:t>ағам бар. Аты Шаммах патша. Ол бір кездері Сүлеймен пайғам-</w:t>
        <w:br/>
        <w:t>бардың айтқанына көнбегені үшін соның қолында тұтқында</w:t>
        <w:br/>
        <w:t>болған. Жын-перілердің жағдайын Шейх Насрмен екеуінен</w:t>
        <w:br/>
        <w:t>артық білетіні жоқ. Осындағы жындардың билігісоның қолын-</w:t>
        <w:br/>
        <w:t>да. Айтып отырған қорғанынңды бір білсе, сол біледі, - деді.</w:t>
        <w:br/>
        <w:t>Содан кейін Шах Бадри Жаншахты андардың бірінің үстіне</w:t>
        <w:br/>
        <w:t>мінгізіп, «осы жігітке қол ұшынды бере көр» деп арнайы хат</w:t>
        <w:br/>
        <w:t>жазды. Әлгі аң жігітті ала жөнелді. Күні-түні жортып отырып</w:t>
        <w:br/>
        <w:t>Жаншахты Шаммах патшаға әкелді. Жаншах патшаға тағзым</w:t>
        <w:br/>
        <w:t>етіп, қолын тәуәп етіп тұрып інісі жазған хатты берді. Шамах</w:t>
        <w:br/>
        <w:t>патшта хатты оқып шығып, мән-мазмұнына түсінген соң:</w:t>
        <w:br/>
        <w:t>- Хош келдін, жігітім, оллаһи деп айтайын балам, мұндай</w:t>
        <w:br/>
        <w:t>қорғанды өмірімде көрген де, естіген де емеспін, - деді. Жан-</w:t>
        <w:br/>
        <w:t>шах тағыда жылап-еңіреп қоя берді. Шаммах патша оған:</w:t>
        <w:br/>
        <w:t>- Сен шырағым бет алдына жылай бергенше, қайдан, неғып</w:t>
        <w:br/>
        <w:t>жүрген адамсың, соларыңды айтшы, - деді.</w:t>
        <w:br/>
        <w:t>Жаншах басынан кешкенді баяндап берді. Шаммах басын</w:t>
        <w:br/>
        <w:t>шайқап отырып:</w:t>
        <w:br/>
        <w:t>- Балам, сенің айтып отырған қорғаныңды біздің Сүлеймен</w:t>
        <w:br/>
        <w:t>пайғамбар көрді, білді дегенге сенбеймін. Мен білетін бір тақуа</w:t>
        <w:br/>
        <w:t>бар еді. Ол өзі тау басында тұрады. Жасы да біразға келіп қалды.</w:t>
        <w:br/>
        <w:t>Құстар, аңдар, перілер бәрі соған бағынатын. Аузынан не шық-</w:t>
        <w:br/>
        <w:t>са, бәрі орындалатын дуахант. Жынатаулы,аңатаулы, құсатау-</w:t>
        <w:br/>
        <w:t>лылардың патшалары оның айтқанынан шықпайды. Дегеніне</w:t>
        <w:br/>
        <w:t>құлдық ұрып, құрдай жорғалайды. Кезінде мен Сүлеймен пай-</w:t>
        <w:br/>
        <w:t>ғамбардың айтқанына көнбей түтқында болдым. Сонда маған</w:t>
        <w:br/>
        <w:t>сөзі дарыған осы тақуа болды. Оның айла-амал, сиқыр, дуасына</w:t>
        <w:br/>
        <w:t>бас имеу мүмкін емес. Мен не десе, соны істедім. Бұл әлемде ол</w:t>
        <w:br/>
        <w:t>тиалдың білмейтіні жоқ. Қай жерде қандай шаһар бар, онда қан-</w:t>
        <w:br/>
        <w:t>194 СЫРДАРИЯ КІТАПХАНАСЫ</w:t>
        <w:br/>
        <w:t>патшалардан ешкім кимеген шығар. Перілердің ең таңдаулы</w:t>
        <w:br/>
        <w:t>атын көлденең тартты. Екі жағында перілер, патшамен хабар-</w:t>
        <w:br/>
        <w:t>ласып Жаншах сарай қақпасының алдына жетті. Жаншах аты-</w:t>
        <w:br/>
        <w:t>нан түсті. Патша сарайы зәулім, әрі кең екен. Қабырғалары</w:t>
        <w:br/>
        <w:t>жақұт, қымбатты металдардан өріліпті. Еденге хрусталь, зу-</w:t>
        <w:br/>
        <w:t>мурд, зүбәржаттар төселген. Сарайға кіргенде Жаншпах көз жа-</w:t>
        <w:br/>
        <w:t>сын тыя алмады. Патша мен Шамсаның шешесі оның көз жа-</w:t>
        <w:br/>
        <w:t>сынсүртіп: «Енді жылауды қой, балам, аңсаған арманыңа жет-</w:t>
        <w:br/>
        <w:t>тің»,- десті.</w:t>
        <w:br/>
        <w:t>Жаншах сарайдың орта шеніне жақындағанда, қаптаған</w:t>
        <w:br/>
        <w:t>кәнизактар, құл-құтандар, қызметтпі-дәйекшілер шығып қарсы</w:t>
        <w:br/>
        <w:t>алды. Ең қастерлі орынға отырғызып, жан-жағында самсап</w:t>
        <w:br/>
        <w:t>тұрды. Мынадай салтанатты сәнді сарайды өңі түгілі түсінде</w:t>
        <w:br/>
        <w:t>көрген жақтшығар. Шахлан патша өз ордасына барып жайғасқан</w:t>
        <w:br/>
        <w:t>соң қызметшілері мен кәнизактарына: «Жаншахты ертіп келің-</w:t>
      </w:r>
    </w:p>
    <w:p>
      <w:r>
        <w:t>дер, меніменотырсын»,- деді..Жаншах патшаның алдына келді.</w:t>
        <w:br/>
        <w:t>Шахлан орнынан тұрып барып, тақ үстіне өзімен қатар отырғыз-</w:t>
        <w:br/>
        <w:t>ды. Дастархан жайылып ішіп-жем келді. Одан тәбеттері тарт-</w:t>
        <w:br/>
        <w:t>қанша алып, қолдарын жуды. Содан кейін Шамсаның шештесі</w:t>
        <w:br/>
        <w:t>келіп, амандасып «хош келдің» айтты. Сәлден кейін: «Көп ма-</w:t>
        <w:br/>
        <w:t>шахатпен дегеніңе жетіп отырсың, ұйқысыз күндеріңнің бәрі</w:t>
        <w:br/>
        <w:t>артта қалды. Алланың мұнысына да шүкір», - деді Шамса би-</w:t>
        <w:br/>
        <w:t>кештің шешесі. Сосын шығып кетті де қызын ертіп келді. Шам-</w:t>
        <w:br/>
        <w:t>сакіріп келе амандасып Жаншахтың қолын тәуәп етіп, әкесі мен</w:t>
        <w:br/>
        <w:t>шешесінің алдында қымсынып басын төмен салып тұрды. Содан</w:t>
        <w:br/>
        <w:t>кейін баяғы өздері кездескен апалары келіп, Жаншахқа сәлем</w:t>
        <w:br/>
        <w:t>беріп қолынан сүйді. Шамсаның шешесі:</w:t>
        <w:br/>
        <w:t>- Ақыры қайыр болсын, балаларым. Мына менің қызым о</w:t>
        <w:br/>
        <w:t>баста саған бір қателік жасаған екен, оған өкпелеме, кешір,</w:t>
        <w:br/>
        <w:t>соның бәрін біздер үшін істеген ғой, - деді.</w:t>
        <w:br/>
        <w:t>Қуанышқа шыдамады ма кім білсін, Жаншах бір айғайлап</w:t>
        <w:br/>
        <w:t>жіберді де есінен танып қалды. Патша абыржып не қыларын</w:t>
        <w:br/>
        <w:t>білмей, сәл тұрды да, жігіттің бетіне мускус араластырған қыз-</w:t>
        <w:br/>
        <w:t>ғалдақ суын септірді. Жігіт есін жиып, басын көтерді. Содан</w:t>
        <w:br/>
        <w:t>Шамсаға қарап:</w:t>
        <w:br/>
        <w:t>- Арманыма жеткізген Алла тағалаға мың қатта шүкір! Лау-</w:t>
        <w:br/>
        <w:t>лаған жалын басылды, енді жүрегімдегі от сөнді, - деді.</w:t>
        <w:br/>
        <w:t>- От-жалыннан құтылдың, енді менен ажырасып қалғаннан</w:t>
        <w:br/>
        <w:t>кейінгі басыңнан өткендерді баяндап беруінді қалар едім. Бұл</w:t>
        <w:br/>
        <w:t>жерді қалай тауып жүрсің? Пері-жын дегендердің көбі бұл жерді</w:t>
        <w:br/>
        <w:t>білмейді ғой. Токни қазыналы қамалын ешкім көрмепті. Біздер</w:t>
        <w:br/>
        <w:t>192 СЫРДАРИЯ КІТАПХАНАСЫ</w:t>
        <w:br/>
        <w:t>БЕС ЖҮЗ ЖИЫРМА БЕСІНШІ ТҮН</w:t>
        <w:br/>
        <w:t>- Алдияр патшам! Әлқисса, құс Жаншахты арқалап әке-ше-</w:t>
        <w:br/>
        <w:t>шесінің ұясына беттеді. Екі күннен кейін барып жетті. Сол жер-</w:t>
        <w:br/>
        <w:t>ге келген соң:</w:t>
        <w:br/>
        <w:t>- Міне, біздің ұшқан ұямыз мынау, - деп көрсетті. Жаншах</w:t>
        <w:br/>
        <w:t>жылап отырып:</w:t>
        <w:br/>
        <w:t>- Сен мені әке-шешеңнің сендерге тамақ іздеп ұшқан жақ-</w:t>
        <w:br/>
        <w:t>тарына апарсаң қайтеді?! - деп жалынды.</w:t>
        <w:br/>
        <w:t>-Жаншах, оған мен дайын, - деді құс. Тағы да құсарқасына</w:t>
        <w:br/>
        <w:t>мінді. Жеті түн, сегіз күн ұшып отырып бір биік таудың басына</w:t>
        <w:br/>
        <w:t>келіп қонды.</w:t>
        <w:br/>
        <w:t>- Жердің шеті осы, бүдан басқа жер дегенді мен білмеймін, -</w:t>
        <w:br/>
        <w:t>деді құс.</w:t>
        <w:br/>
        <w:t>Сол кезде Жаншахты ұйқы қысты. Осы таудың басында</w:t>
        <w:br/>
        <w:t>ұйықтап қалды. Бір кезде ұйқысынан оянып кетіп еді, алыстан</w:t>
        <w:br/>
        <w:t>жарқ-жұрқ еткен сәулеге көзі түсті. Бұл жарық аспанның бір</w:t>
        <w:br/>
        <w:t>жағын алып көз қармастырады. Алғашында шошынып қалды.</w:t>
        <w:br/>
        <w:t>Жарқыл тынар емес. Өзінше ойнап тұр. Әрине өзі іздеген айту-</w:t>
        <w:br/>
        <w:t>лықорғанның сәулесінің шұғыласы екенін Жаншах білген жоқ.</w:t>
        <w:br/>
        <w:t>Осы отырған жерінен оған жеткенше екі айлық жол. Бұл өзі</w:t>
        <w:br/>
        <w:t>қызыл жақұттан тұрғызған қамал болатын. Бөлмелерінің бәрі</w:t>
        <w:br/>
        <w:t>сары алтыннан, Түнек теңізінің түбінен алдырған асыл метал-</w:t>
      </w:r>
    </w:p>
    <w:p>
      <w:r>
        <w:t>дардан өргізген мың мұнара қамалдың айбатын асырып тұр.</w:t>
        <w:br/>
        <w:t>Қамалдың Токни аталуы да тегін емес, бәрі асыл тас, асыл ме-</w:t>
        <w:br/>
        <w:t>талдардан өрілген. Бұл қамалдың егесі әйгілі үш қыздың әкесі</w:t>
        <w:br/>
        <w:t>Шахлан патша болатын.</w:t>
        <w:br/>
        <w:t>Жаншах осылай танданып отыра тұрсын. Енді Шамса бикеш-</w:t>
        <w:br/>
        <w:t>ке келейік. Жаншахтан қашыл шыққан соң, сол бетімен әке-</w:t>
        <w:br/>
        <w:t>шеше, туған-туыстарына келіп қосылды. Келгесін Жаншахпен</w:t>
        <w:br/>
        <w:t>араларында болған жағдайларды айтты. Жаншахтың дүниеде</w:t>
        <w:br/>
        <w:t>көрмеген қорлық, машахаты жоқ, талай қиын-қыстау кезең-</w:t>
        <w:br/>
        <w:t>дерді басынан кешкенін, бұған деген ғашықтығын, өзінің оған</w:t>
        <w:br/>
        <w:t>деген махаббатын тәптіштеп түгел баяндаған-ды. Оның барма-</w:t>
        <w:br/>
        <w:t>ған жері, баспаған тауызжоқ, ақыры осылай болды деп өз жайы-</w:t>
        <w:br/>
        <w:t>мен аяқтаған. Сонда әке-шешесі отырып:</w:t>
        <w:br/>
        <w:t>- Алла тағала маңдайыңа ондай бақытты жазбаса амалың</w:t>
        <w:br/>
        <w:t>қанша, -деп қоясалған. Қыздың әкесібұл хикаятты өзінің пері</w:t>
        <w:br/>
        <w:t>әулетінен шыққан сақшыларына айта отырып:</w:t>
        <w:br/>
        <w:t>- Кімде-кімге адамзат баласы кездессе, оны менің алдыма</w:t>
        <w:br/>
        <w:t>әкеліңдер, - деп тапсырып қойды.</w:t>
        <w:br/>
        <w:t>190 СЫРДАРИЯ КІТАПХАНАСЫ</w:t>
        <w:br/>
        <w:t>дай қорғандар бар, қай жолмен қалай баратыны бәрі алақанын-</w:t>
        <w:br/>
        <w:t>да. Ол білмейтін дүниенің түкпірі, таудың жықпылы жоқ.</w:t>
        <w:br/>
        <w:t>Соның бәрін өз аяғымен аралап шыққан. Мен сені соған жібе-</w:t>
        <w:br/>
        <w:t>рейін. Әлгі айтқан қазыналы қорғаныңды бір білсе, сол біледі.</w:t>
        <w:br/>
        <w:t>Өйткені аяқты аң, қанатты құс, тау-тас, теңіз, көл дегеніңнің</w:t>
        <w:br/>
        <w:t>бәрі соның дуасына тәнті. Оның жолын сол таппаса, бұл дүние-</w:t>
        <w:br/>
        <w:t>де ешкім таба алмайды. Өзінің асасы үш буынды. Соны жерге</w:t>
        <w:br/>
        <w:t>қадап қойып бірініші буынына дұға оқыса, содан етшығып, қан</w:t>
        <w:br/>
        <w:t>пайда болады, екінші буынына дуа оқыса, сүт саулап қоя бе-</w:t>
        <w:br/>
        <w:t>реді, үшінші буынына дуа оқыса бидай, арпа төгіліп жүре бе-</w:t>
        <w:br/>
        <w:t>реді. Сөйтеді де асасын алып өзінің ғибадатханасына барады.</w:t>
        <w:br/>
        <w:t>Ғибадатханасы «Алмастар ғибадатханасы» аталады. Оның сон-</w:t>
        <w:br/>
        <w:t>дай-сондай кереметінің үстіне, әрісиқыршы, көзбайлаушы, жа-</w:t>
        <w:br/>
        <w:t>самайтын бәлесі жоқ, дүниенің қулық-сұмдығының бәрін</w:t>
        <w:br/>
        <w:t>білетін алаяқ. Аты Ягмус. Төрт қанатты алып құсқа мінгізіп,</w:t>
        <w:br/>
        <w:t>соған жіберем балам, - деді Шаммах.</w:t>
        <w:br/>
        <w:t>Шайһризада әңгімесі осы тұсқа келгенде таң атты.</w:t>
        <w:br/>
        <w:t>БЕС ЖҮЗ ЖИЫРМА ТӨРТІНШІ ТҮН</w:t>
        <w:br/>
        <w:t>Алдияр патшам! Әлқисса, Шаммах Жаншахқа:</w:t>
        <w:br/>
        <w:t>- Төрт қанатты алып құсқа мінгізіп соған жіберем, балам,-</w:t>
        <w:br/>
        <w:t>деді. Содан кейін Жаншахты әлгі айтқан құсына мінгізді, әр</w:t>
        <w:br/>
        <w:t>қанатының аумағы отыз құлаш, аяқтары пілдің аяғындай жы-</w:t>
        <w:br/>
        <w:t>лынаекі-ақ рет ұшады екен. Шаммахтың Тамшун деген жанба-</w:t>
        <w:br/>
        <w:t>ғарсақшысы бар-ды. Сол күн сайын әлгі құстың тамағына ирак</w:t>
        <w:br/>
        <w:t>жақтан екі-екі түйе ұрлап әкеп отыратын. Жаншах құстың ар-</w:t>
        <w:br/>
        <w:t>қасына мінген соң Шаммах құсқа жігітті Яғмус тақуаға апара-</w:t>
        <w:br/>
        <w:t>сың деп тапсырды. Құс ұша жөнелді. Күн-түн демей сарнатып</w:t>
        <w:br/>
        <w:t>отырып, Алмастар ғибадатханасынаәкеліп бір-ақ түсірді. Жан-</w:t>
        <w:br/>
        <w:t>шах жаяулап Ягмус тақуаның намаз оқитын шіркеуіне келді.</w:t>
        <w:br/>
        <w:t>Қасына барып басы жерге жеткенше тағзым етіп тұрды.</w:t>
        <w:br/>
        <w:t>Тақуаның бұған көзі түсіп:</w:t>
        <w:br/>
        <w:t>- Хош келіпсің, балам, байқаймын, бөгде елдің адамысынң!</w:t>
      </w:r>
    </w:p>
    <w:p>
      <w:r>
        <w:t>Кәне, не себеппен мұнда келдің? - деді. Жаншах еңіреп оты-</w:t>
        <w:br/>
        <w:t>рып бастан кешкенін түгел баяндады. Тақуа мұның бәріне таң-</w:t>
        <w:br/>
        <w:t>дана тыңдап болған соң:</w:t>
        <w:br/>
        <w:t>- Оллаһи, балам, мен осы өмірімде мұндай қорған бар дегенді</w:t>
        <w:br/>
        <w:t>естіген емеспін, оны көрдім деген адамды да білмеймін. Мен</w:t>
        <w:br/>
        <w:t>өзім Нұх пайғамбардың заманынан бері келе жатқан адаммын.</w:t>
        <w:br/>
        <w:t>218 СЫРДАРИЯ КІТАПХАНАСЫ</w:t>
        <w:br/>
        <w:t>иісі келеді. Хамбал сорлы шыдамай көкке қарап: «Уа,/Жаратқан</w:t>
        <w:br/>
        <w:t>ием, мейірімің түскенге аямай беретінің айқын! Жасаған ием,</w:t>
        <w:br/>
        <w:t>мына жалған дүниеде істеген күнәм болса өзің кешір, күн сайын</w:t>
        <w:br/>
        <w:t>тәубемді қайталап жүрем. Сенің құдіретің, әміріңе, ұлылығыңа</w:t>
        <w:br/>
        <w:t>қарсы келер жер бетінде пендебар ма?! Неістеймін десең деырық</w:t>
        <w:br/>
        <w:t>өзіңде, жер мен көктің тұтқасы қолыңда! Тәубә, тәубә, Алла таға-</w:t>
        <w:br/>
        <w:t>лам! Жоқтан бар, бардан жоқ жасау ез құдіретіңде. Кімді бай,</w:t>
        <w:br/>
        <w:t>кімді кедей етем десең де еркінде. Лә иллаһи илла алла! Қүдіре-</w:t>
        <w:br/>
        <w:t>тіңе тәнтімін, әділдігінде ақау жоқ. Өзің жаратқан құлдарың"</w:t>
        <w:br/>
        <w:t>ның ішінде мейірім-шапағатыңа ұшырағанның бірі осы үйдің</w:t>
        <w:br/>
        <w:t>иесі, неткен молшылық, дәмді тағам, тәтті шараптың рахатына</w:t>
        <w:br/>
        <w:t>батып отыр. Өзің жаратқан жан-жануардың тағдыр-талайын</w:t>
        <w:br/>
        <w:t>кесіп-пішкенде біреу байлық-барлығымен бақытты, енді біреуі</w:t>
        <w:br/>
        <w:t>мынаменсияқты сорлы тірсегі қағысып жалғанда жарымай жүр»</w:t>
        <w:br/>
        <w:t>дей келіп мына бәйітті айтты.</w:t>
        <w:br/>
        <w:t>Бақытсыздар жетерлік қой мендей азап көрмеген,</w:t>
        <w:br/>
        <w:t>Ағаштарды көлеңкелеп жанға дамыл бермеген!</w:t>
        <w:br/>
        <w:t>Дел-сал болып қалғандаймын, әбден шаршап сілелеп,</w:t>
        <w:br/>
        <w:t>Ғажан болды бұл бір жағдай мойын босап бір елеп.</w:t>
        <w:br/>
        <w:t>Бақыттылар қайдан білсін, бақытсыздың жай-күйін,</w:t>
        <w:br/>
        <w:t>Бір күнімді берсе шіркін, шыдай алмас әй, қиын.</w:t>
        <w:br/>
        <w:t>Рахатпен ғұмыр кешіп өтуге олар жаралған,</w:t>
        <w:br/>
        <w:t>Қуаныштың құшағында ішіп-жеуге баланған.</w:t>
        <w:br/>
        <w:t>Әлемдегі бар адамың бір тамшыдан өрілген,</w:t>
        <w:br/>
        <w:t>Бір-бірінен артығы жоқ тең күш-қуат берілген.</w:t>
        <w:br/>
        <w:t>Дегенменен айырмамыз әрқашан да бар біздің, -</w:t>
        <w:br/>
        <w:t>Шарап пенен сірке судай бөлінеді жан біздің.</w:t>
        <w:br/>
        <w:t>Әзіл-қалжың ретінде айтпақ емен мен саған:</w:t>
        <w:br/>
        <w:t>- Сен - даналық өкілісің, бәрі осының жөн соған.</w:t>
        <w:br/>
        <w:t>Маржандай тізген өлең жолдары біткен сон, бір күрсініп</w:t>
        <w:br/>
        <w:t>алып Синдбад хамбал жүгін алып, енді көтере бергенде қақпа-</w:t>
        <w:br/>
        <w:t>ның ар жағынан әсем киінген, иман жүзді, сымбаты да келіс-</w:t>
        <w:br/>
        <w:t>кен бір жас жігіт шыға келді. Хамбалдың білегінен ұстай алыш:</w:t>
        <w:br/>
        <w:t>206 2. СЫРДАРИЯ КІТАПХАНАСЫ</w:t>
        <w:br/>
        <w:t>Келесі күні таң атысымен Хасибтың шешесі оәтыншылардың</w:t>
        <w:br/>
        <w:t>үйлеріне барып, баласының тілегін орындап шықты. Мұны ес-</w:t>
        <w:br/>
        <w:t>тігенде отыншылардың қаны қашып абыржып қалды да:</w:t>
      </w:r>
    </w:p>
    <w:p>
      <w:r>
        <w:t>- Қазір барамыз, - деп жік-жапар боп, әрқайсысы алтын</w:t>
        <w:br/>
        <w:t>жіппен әдіптелген қымбатты жібек киімдер беріп:</w:t>
        <w:br/>
        <w:t>- Мынаны балаңыз кисін, бәріміз де ертең барамыз, солай</w:t>
        <w:br/>
        <w:t>деңіз, - десті.</w:t>
        <w:br/>
        <w:t>- Әлбетте, әлбетте,- деп Хасибтың шешесі алғысын жауды-</w:t>
        <w:br/>
        <w:t>рып үйіне қайтты. Көрген-білгенін баласына айтып отыншы-</w:t>
        <w:br/>
        <w:t>лардың жіберген киімдерін берді.</w:t>
        <w:br/>
        <w:t>Хасиб Каримаддин мен шешесі осылай қала тұрсын.</w:t>
        <w:br/>
        <w:t>Отыншыларға келсек бүкіл шаһардың саудагерлерін жинап</w:t>
        <w:br/>
        <w:t>алып, Хасиб Каримаддинмен болған оқиғаны айта келіп:</w:t>
        <w:br/>
        <w:t>- Енді бұған не істейміз? - деп ақылдасты. Саудагерлер:</w:t>
        <w:br/>
        <w:t>- Әрқайсың жиған-терген ақшаларыңның тең жартысын,</w:t>
        <w:br/>
        <w:t>кәнизактарыңның тең жартысын Хасибқа бересіңдер, сонда ол</w:t>
        <w:br/>
        <w:t>риза болады, - десті. Отыншылар осы пәтуаға жүгінді. Ақша-</w:t>
        <w:br/>
        <w:t>ларының тең жартысын алып, отыншылардың бәрі Хасибке апа-</w:t>
        <w:br/>
        <w:t>рып беріп:</w:t>
        <w:br/>
        <w:t>- Мынау сенің сыбағаң, алдыңа келіп тұрмыз, - десті. Хасиб</w:t>
        <w:br/>
        <w:t>қарсы болған жоқ, ақшаларды алып тұрып:</w:t>
        <w:br/>
        <w:t>т Өтері өтті, кетері кетті. Бәрі де Алланың әмірімен болған</w:t>
        <w:br/>
        <w:t>істер, қалғанына береке, арты қайырлы болсын, - деді.</w:t>
        <w:br/>
        <w:t>- Ал, енді бізбен бірге жүріп шаһарды қыдырып, көңіл көте-</w:t>
        <w:br/>
        <w:t>рейік, моншаға барайық, - десті отыншылар.</w:t>
        <w:br/>
        <w:t>- Мен бұдан былай моншаға бармаймын деген антым бар, -</w:t>
        <w:br/>
        <w:t>деді Хасиб.</w:t>
        <w:br/>
        <w:t>- Онда үйлерімізге жүріп дәм тат, - десті саудагерлер.</w:t>
        <w:br/>
        <w:t>- Оған болады, - деді Хасиб. Саудагерлерге еріп шықты.</w:t>
        <w:br/>
        <w:t>Әрқайсысы бір күннен қонақ етті. Осылайша арада жеті күн</w:t>
        <w:br/>
        <w:t>өтті.</w:t>
        <w:br/>
        <w:t>Мол ақшаның арқасында Хасиб қора-жайларға, бірнеше</w:t>
        <w:br/>
        <w:t>дүкендерге ие боп, атақты саудагерлердің санатына қосылды.</w:t>
        <w:br/>
        <w:t>Саудагерлер бас қосып қалғанда өзі кешкен хикаяларды да ай-</w:t>
        <w:br/>
        <w:t>тып жүрді. Осылайша біраз уақыт өткенде, бір күні шаһар ара-</w:t>
        <w:br/>
        <w:t>лап келе жатып өзінің бұрынғы хаммамшы (моншашы) жолда-</w:t>
        <w:br/>
        <w:t>сына ұшыраса кетті. Көптен көріспеген достар құшақ айқасты-</w:t>
        <w:br/>
        <w:t>раамандасты.</w:t>
        <w:br/>
        <w:t>- Менің де көңілім риза болсын, сен моншаға түсіп шомы-</w:t>
        <w:br/>
        <w:t>лып шық. Оған дейін мен үйде дәм дайындай қояйын, - деді</w:t>
        <w:br/>
        <w:t>жолдасы жабысып.</w:t>
        <w:br/>
        <w:t>МЫҢ БІР ТҮН 215</w:t>
        <w:br/>
        <w:t>жайдырып ас келтірді. Оны жеп алған соң, қолдарын жуды.</w:t>
        <w:br/>
        <w:t>Енді ішімдіктер алдырды. Тәбеттері шапқанша одан да біраз</w:t>
        <w:br/>
        <w:t>тартты. Бұл екеуі ішіп-жеп болғанда, уәзірлер, игі жақсылар,</w:t>
        <w:br/>
        <w:t>әскер басылар патшалықтың белгілі-беделділерінің бәрі жина-</w:t>
        <w:br/>
        <w:t>лып патшаны науқастан жазылғанымен жапырласып құттық-</w:t>
        <w:br/>
        <w:t>тап қайырлы болсын айтты. Керней-сырнай шалынып шаһар</w:t>
      </w:r>
    </w:p>
    <w:p>
      <w:r>
        <w:t>безендірілді. Патшаның науқасынан ада, аман-сау қалғанын</w:t>
        <w:br/>
        <w:t>халық зор қуаныш, үлкен мерекеге айналдырды. Құттықтауға</w:t>
        <w:br/>
        <w:t>келген мықтылардың алдында патпіа:</w:t>
        <w:br/>
        <w:t>- Уа,игіжақсылар, уәзірлер, әмірлер! Мына алдарыңда отыр-</w:t>
        <w:br/>
        <w:t>ған мені емдеп халық қатарына қосқан Хасиб Каримаддинді</w:t>
        <w:br/>
        <w:t>бүгіннен бастап Шахмурдың орнына бас уәзіріміз деп таның-</w:t>
        <w:br/>
        <w:t>дар, - деп жария етті.</w:t>
        <w:br/>
        <w:t>Шаһризада әңгімесі осы тұсқа келгенде таң атты.</w:t>
        <w:br/>
        <w:t>БЕСЖҮЗ ОТЫЗ АЛТЫНШЫ ТҮН</w:t>
        <w:br/>
        <w:t>Алдиярпатшам!Әлқисса, құттықтауға келгенмықтылардың</w:t>
        <w:br/>
        <w:t>алдында патша:</w:t>
        <w:br/>
        <w:t>- Уа, игі жақсылар, уәзір, әмірлер! Мына алдарында отыр-</w:t>
        <w:br/>
        <w:t>ған мені емдеп, халық қатарына қосқан Хасиб Каримаддин</w:t>
        <w:br/>
        <w:t>бүгіннен бастап Шахмурдың орнына бас уәзіріміз деп таның-</w:t>
        <w:br/>
        <w:t>дар. Мұны құрметтесендер, мені құрметтегендерің, мұны тың-</w:t>
        <w:br/>
        <w:t>дагандарың, мені тыңдағандарың, мұны сүйсеңдер - мені</w:t>
        <w:br/>
        <w:t>сүйгендерің, айтайын дегенім осы, - деді.</w:t>
        <w:br/>
        <w:t>- Дегеніңізге құлдық тақсыр, - десті отырғандар бірауыздан</w:t>
        <w:br/>
        <w:t>мақұлдап. Содан бері орындарынан тұрып, бірінен соң бірі Ха-</w:t>
        <w:br/>
        <w:t>сибтың қолын тәуән етіп, уәзірлік лауазымымен құттықтады.</w:t>
        <w:br/>
        <w:t>Патша алтын-зерлі жіптерден тоқылып, асыл тастар шеккен</w:t>
        <w:br/>
        <w:t>құрмет-лауазым нышанын танытар аса бағалы киімдер сыйла-</w:t>
        <w:br/>
        <w:t>ды. Ол киімдердің ең төмен дегені бес мың динардан кем</w:t>
        <w:br/>
        <w:t>түспейтін. Еншісіне үш жүз мамлюк, ай десе аузы, күн десе</w:t>
        <w:br/>
        <w:t>көзі бар үш жүз кәнизак, үш аббисиналық күң мен құл, ақша</w:t>
        <w:br/>
        <w:t>артылған бес жүз қашыр, айтып жеткізе алмайтын қыруар мал</w:t>
        <w:br/>
        <w:t>белді. Бүкілуәзір әмір, әкім патшалықтың барлық елеуліадам-</w:t>
        <w:br/>
        <w:t>дарына, қаласа қарапайымдарына дейін Хасибтан тарту-тарал-</w:t>
        <w:br/>
        <w:t>ғыларыңды аямаңдар деген сыңай білдірді.</w:t>
        <w:br/>
        <w:t>Бүкіл игі жақсылар көтеріліп Хасиб Каримаддинге патша</w:t>
        <w:br/>
        <w:t>атынан арналған салтанатты сарайға аттанды. Мұнда келіп</w:t>
        <w:br/>
        <w:t>МЫП БІР ТҮН 213</w:t>
        <w:br/>
        <w:t>Осы ақылдарын айтып, уәзір патшаға кетті. Хасиб ол кетісі-</w:t>
        <w:br/>
        <w:t>мен қазанға от қойды. Бірінші көбігін қалқып алып, шипаның</w:t>
        <w:br/>
        <w:t>біріне құйды да қасына қойды. Қайтадан от жақты. Біраздан</w:t>
        <w:br/>
        <w:t>кейін екінші көбік шыға бастады. Мұны да қалқып екінші</w:t>
        <w:br/>
        <w:t>шыныға құйып алып, өзіне жасырып қойды. Ет әбден боп</w:t>
        <w:br/>
        <w:t>піскенде қазанды ошақтан түсіріп, уәзірді күтіп отырды. Ұза-</w:t>
        <w:br/>
        <w:t>май ол да келді.</w:t>
        <w:br/>
        <w:t>- Кәне, не бітірдің? - деді уәзір келісімен.</w:t>
        <w:br/>
        <w:t>-- Айтқаныңыздың бәрін жасадым, - деді Хасиб.</w:t>
        <w:br/>
        <w:t>- Бірінші шишадағыны неғылдың? - деді уәзір.</w:t>
        <w:br/>
        <w:t>- Оның ішіндегіні жаңа ғана ішіп алдым, - деді Хасиб.</w:t>
        <w:br/>
        <w:t>- Байқаймын өңің әлі өзгермепті ғой, - деді уәзір.</w:t>
        <w:br/>
        <w:t>- Оны қайдам, дәл қазір қара табанымнан тас төбеме дейін</w:t>
      </w:r>
    </w:p>
    <w:p>
      <w:r>
        <w:t>өртеніп бара жатқандай боп отырмын,- деді Хасиб.</w:t>
        <w:br/>
        <w:t>Обастан зұлым уәзір бұл санар Хасибты алдап соққысы кел-</w:t>
        <w:br/>
        <w:t>ген-ді. Мұның шаруасы қазір бітер деген оймен:</w:t>
        <w:br/>
        <w:t>- Екінші шыны қайда, әкел бері, мен деішіп алайын, Құдай</w:t>
        <w:br/>
        <w:t>қаласа үзіріме шипасы тиер, - деді.</w:t>
        <w:br/>
        <w:t>Хасибберген бірінші шиштадағыны сіміріп салды. Бұл әлбетте</w:t>
        <w:br/>
        <w:t>екінші шыны деп ойлады. Сөйткеніше босаған шыны қолынан</w:t>
        <w:br/>
        <w:t>түсіп кетті. Заматында қап бопісіп кетті. «Біреуге ор қазба, оған</w:t>
        <w:br/>
        <w:t>өзің түсерсің» деген халық нақылы рас екен!</w:t>
        <w:br/>
        <w:t>Мынаны көрген Хасибтың зәресі ұшып кетті. Екінші ши-</w:t>
        <w:br/>
        <w:t>шаға қол тигізуге қорқып отыр. Бір кезде жыланның айтқан</w:t>
        <w:br/>
        <w:t>ақылы есіне түсіп, «Екінші шыныдағы зиянды болса, оны уәзір</w:t>
        <w:br/>
        <w:t>өзім ішем демес еді ғой. Тәуекел, Құдайға сыйындым» деді де,</w:t>
        <w:br/>
        <w:t>қалған шыныдағыны ішіп салды. Сол-ақ екен, құданың құдіре-</w:t>
        <w:br/>
        <w:t>тімен жан сарайы ашылып, дүние кеңіп, көңілі көтеріліп, білім-</w:t>
        <w:br/>
        <w:t>ғылым дегендерің кеудесін кернеп қоя берді. Қазандағы жы-</w:t>
        <w:br/>
        <w:t>лан етін тегешке салып алып уәзірдің үйінен шықты.</w:t>
        <w:br/>
        <w:t>Сыртқашыққан соң, жоғары қарап еді, жеті қабатаспан ала-</w:t>
        <w:br/>
        <w:t>қанындағыдай сайрап тұр. Ғарыш жиегіндегі ақ сәлделі Лотос</w:t>
        <w:br/>
        <w:t>гүліне дейін көз алдына келді. Ғарыштағы ерсілі-қарсылы қоз-</w:t>
        <w:br/>
        <w:t>ғалыстың бәрін көріп тұр. Алланың әмірімен жылжымалы</w:t>
        <w:br/>
        <w:t>жұлдыздардың, міз бақпайтын жұлдыздардың сын-сипатын</w:t>
        <w:br/>
        <w:t>бірден таныды. Жер мен мұхиттардың құпиясын ашатын</w:t>
        <w:br/>
        <w:t>ғылым, өлшеу, анықтау, жұлдыз санағы - астрономия, ғарыш-</w:t>
        <w:br/>
        <w:t>тағы заттардың есеп-қисабы, бәрі-бәрі көкірегінде сайрап қоя</w:t>
        <w:br/>
        <w:t>берді. Күн тұтылғанда, ай тұтылғанда не болары, жер қабатта-</w:t>
        <w:br/>
        <w:t>рындағы қазыналар, жер бетіндегі өсімдік атаулының қасиет-</w:t>
        <w:br/>
        <w:t>МЫҢ БІР ТҮН 205</w:t>
        <w:br/>
        <w:t>Басын көтерген соң, баласын құшақтап жылап-еңіреп әбден</w:t>
        <w:br/>
        <w:t>әбігерге түсті. Бұлукияның өзі дебірде жылап, бірде күліп отыр-</w:t>
        <w:br/>
        <w:t>ды. Туыстары, жолдас-жоралары келіп, аман-сау оралғанына</w:t>
        <w:br/>
        <w:t>құтты болсын айтып жатты. Бұлукияның келгенібүкіл патша-</w:t>
        <w:br/>
        <w:t>лыққа тарады. Әр тараптан тарту-таралғылар келіп, керней-</w:t>
        <w:br/>
        <w:t>сырнай шалынып мәре-сәре боп қалды. Содан кейін жиналған-</w:t>
        <w:br/>
        <w:t>дарға Бұлукия басынан кешкендерін айтып Хидр әлейссалам-</w:t>
        <w:br/>
        <w:t>ның үйіне жеткізіп тастағанын жыр етті. Таңданған қауым</w:t>
        <w:br/>
        <w:t>шаршағанда барып көз жастарын тыйды.</w:t>
        <w:br/>
        <w:t>Осының бәрін Хасиб Керимаддинге жылан патшасы айтты.</w:t>
        <w:br/>
        <w:t>Каримаддин жылап отырып, жылан патттасына:</w:t>
        <w:br/>
        <w:t>- Енді мені еліме жеткізіп сал, - деп жалынды. Жылан пат-</w:t>
        <w:br/>
        <w:t>шасы:</w:t>
        <w:br/>
        <w:t>-Сенеліңебарған соң, берген антынды ұмытып кетесін, мон-</w:t>
        <w:br/>
        <w:t>шаға бармаймын деген уәдеңде тұрмайсың, сосын менің шару-</w:t>
        <w:br/>
        <w:t>ам бітті, - деді. Хасиб «өмір бойы көрмегенім монша болсын»</w:t>
        <w:br/>
        <w:t>деп тағы да ант-су ішті. Содан кейін жылан патшасы өзінің бір</w:t>
        <w:br/>
        <w:t>жыланына «мынаны жер бетіне шығарып сал» деді. Жылан</w:t>
        <w:br/>
        <w:t>Хасиб Каримаддинді ертіп алып неше түрлі шатқал, жыныс,</w:t>
        <w:br/>
        <w:t>жықпылдардан өткізіп, өздері мекендеген шыңырау құдықтан</w:t>
        <w:br/>
        <w:t>жер бетіне шығарды. Бұл баяғы Каримаддиннің бал шығарған</w:t>
        <w:br/>
        <w:t>құдығы болатын. Жер бетіне шығысымен салып отырып өз ша-</w:t>
        <w:br/>
        <w:t>һарына келді.</w:t>
      </w:r>
    </w:p>
    <w:p>
      <w:r>
        <w:t>Күн ұясына отыра бергенде, өз үйінің есігін қақты. Ар жа-</w:t>
        <w:br/>
        <w:t>ғынан шешесі шыға келді. Бақса хабар-ашарсыз кеткен бала-</w:t>
        <w:br/>
        <w:t>сы, қуанғаннан дауыс сала жылап баласын құшақтай алды.</w:t>
        <w:br/>
        <w:t>Айқай-туды құлағы шалған Каримаддиннің әйелі шықты.</w:t>
        <w:br/>
        <w:t>Аяғына жығылып, қолынан сүйін пәруәне болды да қалды.</w:t>
        <w:br/>
        <w:t>Жаңа табысқандар шұрқырасып үйге кірді. Ағайын-туыстар</w:t>
        <w:br/>
        <w:t>жиналып қалды. Бірін-бірі құттықтап, мәре-сәре болды. Жай-</w:t>
        <w:br/>
        <w:t>ғасқан соң, Хасиб өзімен бірге отынға барып, мұны құдыққа</w:t>
        <w:br/>
        <w:t>тастап кеткендерді сұрады.</w:t>
        <w:br/>
        <w:t>Шешесі отырып:</w:t>
        <w:br/>
        <w:t>- Оларосында келіп: «Балаңды қасқыр жеп кетті» дедіғой?..</w:t>
        <w:br/>
        <w:t>Қазір өздері атақты саудагерлер, әбден байып алған, қоражай,</w:t>
        <w:br/>
        <w:t>дүкен дегендерінде қисап жоқ. Жағалары жайлауда, бізге</w:t>
        <w:br/>
        <w:t>күнделікті ішіп-жем әкеп тастауды сол күннен бері әдетке ай-</w:t>
        <w:br/>
        <w:t>налдырып алған,- деді.</w:t>
        <w:br/>
        <w:t>- Ертен барып «Хасиб Каримаддин саяхаттан оралды, келіп</w:t>
        <w:br/>
        <w:t>сәлем беріндер» деп хабар салындар, - делі шпетпесіне.</w:t>
        <w:br/>
        <w:t>МЫҢ БІР ТҮН 217</w:t>
        <w:br/>
        <w:t>Біркезде жадымда қалған(Алланың рақымытүскір) Даниял-</w:t>
        <w:br/>
        <w:t>дың баласы Хасиб Каримаддиннің басынан кешкен хикаялар</w:t>
        <w:br/>
        <w:t>осылай екен алдияр патшам, - деп Шаһризада мұның да басын</w:t>
        <w:br/>
        <w:t>қайырды.</w:t>
        <w:br/>
        <w:t>ТЕҢІЗ САЯХАТШЫСЫ СИНДБАД ЖАЙЛЫ ХИКАЯ</w:t>
        <w:br/>
        <w:t>Алдияр патшам! Әлқисса, Хисаб басынан кешкендер Синд-</w:t>
        <w:br/>
        <w:t>бадқа қарағанда әншейін ойыншықтай боп көрінеді. Бүкіл</w:t>
        <w:br/>
        <w:t>мұсылман қауымының әміршісі Һарун ар-Рашидтың заманын-</w:t>
        <w:br/>
        <w:t>да Бағдад шаһарында Синдбад деген хамбал болыпты. Өзі кедей</w:t>
        <w:br/>
        <w:t>адам екен, кез келген ауыр жүкті аз ғана тиын-тебенге бола ба-</w:t>
        <w:br/>
        <w:t>сына көтеріп жүре беретін.</w:t>
        <w:br/>
        <w:t>Аспан айналып жерге түскендей ыстық күндердің бірінде</w:t>
        <w:br/>
        <w:t>ауыр жүк алып келе-жатқан Синдбад пора-пора терге түседі. Бір</w:t>
        <w:br/>
        <w:t>жағынан аптап әбден титықтатып келе жатады. Есігінің алды-</w:t>
        <w:br/>
        <w:t>на су сеуіп тастаған бір саудагердің үйінің тұсынан өтіп бара</w:t>
        <w:br/>
        <w:t>жатып дуалға таяу ұзын сәкіге көзі түседі. Су себілген маңның</w:t>
        <w:br/>
        <w:t>ауасы да аздап салқын болған соң, демалайын деп жүгін әлгі</w:t>
        <w:br/>
        <w:t>сәкінің үстіне қояды.</w:t>
        <w:br/>
        <w:t>Шаһризада әңгімесі осы тұсқа келгенде таң атты.</w:t>
        <w:br/>
        <w:t>БЕС ЖҮЗ ОТЫЗ ЖЕТІНШІ ТҮН</w:t>
        <w:br/>
        <w:t>Алдияр патшам! Әлқисса, су себілген маңның ауасы да аздап</w:t>
        <w:br/>
        <w:t>салқын болғасын демалайын деген оймен жүгін сәкінің үстіне</w:t>
        <w:br/>
        <w:t>қояды. Қақпа жақтан соққан баяу самалдан хош иістер аңқиды.</w:t>
        <w:br/>
        <w:t>Осының өзінен рахат тапқан хамбал сәкінің шетінде отырып,</w:t>
        <w:br/>
        <w:t>үй жақтан келген сырнай-сыбызғылардың әсем әуез, татымды</w:t>
        <w:br/>
        <w:t>тақпақтардың мән-мазмұнына ұйып қалған. Осыған орай сан</w:t>
        <w:br/>
        <w:t>тілде Алланың атын мадақтап сайраған персі бұлбұлы, орман</w:t>
        <w:br/>
        <w:t>көгершіндері, қыр қараторғайлары, тотылардың үні қосылған-</w:t>
        <w:br/>
        <w:t>да хамбал дүниенің бәрін ұмытып мүлгіп отырды.</w:t>
        <w:br/>
        <w:t>Ойда жоқта жан рахатына тап болған хамбалдың қуанышы</w:t>
      </w:r>
    </w:p>
    <w:p>
      <w:r>
        <w:t>кеудесінесыймай, дарбазаның алдына келіп қараса, тамаша бақ-</w:t>
        <w:br/>
        <w:t>ша-бау, ерсілі-қарсылы жүрген құлдар, малайлар, қызметшілер,</w:t>
        <w:br/>
        <w:t>дүние мүлкіне қарағанда тек сұлтан мен патшаға ғана лайық</w:t>
        <w:br/>
        <w:t>көрінді. Танауына таматпа тағамдар мен әр қилы шараптардың</w:t>
        <w:br/>
        <w:t>212 : СЫРДАРИЯ КІТАПХАНАСЫ</w:t>
        <w:br/>
        <w:t>БЕС ЖҮЗ ОТЫЗ БЕСІНШІ ТҮН</w:t>
        <w:br/>
        <w:t>Алдияр паттпам! Әлқисса, уәзір патшадан оралған соң, сенен</w:t>
        <w:br/>
        <w:t>екінші көбік құйылған шишаны сұрайды, сол кезде алғашқы</w:t>
        <w:br/>
        <w:t>көбік құйылған шишаны бере сал. Ар жағының не болғанын</w:t>
        <w:br/>
        <w:t>сосын көресің. Сол жерде екінші шишадағыны өзің ішіп ал.</w:t>
        <w:br/>
        <w:t>Ішікеннен кейін байқарсың, кеудеңе даналық қонады. Сосын</w:t>
        <w:br/>
        <w:t>қазандағы етті түсіріп, мыс тегешке сал. Апарып патшаға бер,</w:t>
        <w:br/>
        <w:t>әбден тойғанша жесін. Жеп алған соң патшаның бетін жап.</w:t>
        <w:br/>
        <w:t>Түске дейін жегені бойына тарайды. Содан кейін шарап бер. Әне-</w:t>
        <w:br/>
        <w:t>міне дегенше патша науқасынан құлантаза сауығып, баяғы қал-</w:t>
        <w:br/>
        <w:t>пына келеді. Алланың әмірі сол, амалың қанша осы айтқан</w:t>
        <w:br/>
        <w:t>ақылымды ұмытпа. Рет-ретімен іске асыр, - деді.</w:t>
        <w:br/>
        <w:t>Сонымен бұлар сол жүрген бетімен уәзірдің үйіне келді. Уәзір</w:t>
        <w:br/>
        <w:t>Хасиб:</w:t>
        <w:br/>
        <w:t>- Менімен бірге ішке кір, - деді. Уәзір мен Хасиб ішке кір-</w:t>
        <w:br/>
        <w:t>генде бірге барғандар тарқап, өз беттерімен кете берді. Жылан</w:t>
        <w:br/>
        <w:t>паттасы отырған тегешті Хасиб жерге қойды. Уәзір сол сәтте:</w:t>
        <w:br/>
        <w:t>- Кәне, мына жылан патшасын сой, - деді.</w:t>
        <w:br/>
        <w:t>- Ондай қолымнан келмейді, өмірімде тышқан бауыздап</w:t>
        <w:br/>
        <w:t>көрген жоқпын. Өзіңнің сойғың кеп тұрса соя бер, содан абзалы</w:t>
        <w:br/>
        <w:t>жоқ, - деді Хасиб.</w:t>
        <w:br/>
        <w:t>- Шахмур уәзір екі сөзгекелген жоқ, бардыда жылан патша-</w:t>
        <w:br/>
        <w:t>сын тегештен алып бауыздап жіберді. Хасиб мұны көргенде</w:t>
        <w:br/>
        <w:t>шыдамай жылап қоя берді. Шахмур оны кекетіп:</w:t>
        <w:br/>
        <w:t>- Сен де барып тұрған есуас екенсің, өлген жыланға да адам</w:t>
        <w:br/>
        <w:t>жылай ма екен?- деді.</w:t>
        <w:br/>
        <w:t>Бауыздағаннан кейін уәзір жыланды үшке бөлді де, мыс</w:t>
        <w:br/>
        <w:t>қазанға салды. Сөйткенше патшадан хабаршы мамлюк келді де</w:t>
        <w:br/>
        <w:t>Шахмурға:</w:t>
        <w:br/>
        <w:t>- Патша сізге тез жетсін деп жатыр,- деді.</w:t>
        <w:br/>
        <w:t>- Құлдық, қазір, қазір,- деп уәзір орнынан тұрып Хасибке</w:t>
        <w:br/>
        <w:t>екі шишаны ұстата беріп:</w:t>
        <w:br/>
        <w:t>- Мына қазанның астына от қой, қайнатып ашцы көбігі шық-</w:t>
        <w:br/>
        <w:t>қанда қалқып ал да мына шишаның біріне құйып ал. Суыған</w:t>
        <w:br/>
        <w:t>кезде оны өзің іш, сол кезде денең жеңілдеп, бойындағы жел-</w:t>
        <w:br/>
        <w:t>құздың бәрі кетеді. Екінтші көтерілген көбігін біреуіне құй да</w:t>
        <w:br/>
        <w:t>сақтап қой, патшадан оралған соң өзім ішем. Өйткені, менің де</w:t>
        <w:br/>
        <w:t>белімнің сырқаты бар ғой. Кім біледі, содан кейін сауығып ке-</w:t>
        <w:br/>
        <w:t>термін, - деді.</w:t>
      </w:r>
    </w:p>
    <w:p>
      <w:r>
        <w:t>204 СЫРДАРИЯ КІТАПХАНАСЫ</w:t>
        <w:br/>
        <w:t>дастархан көшіп, пейішке барады. Қанша адам дәм татеа да,</w:t>
        <w:br/>
        <w:t>дастархан ортаймайды), - деді.</w:t>
        <w:br/>
        <w:t>Бұлукия да асы дастарханнан дәм татып, Аллаға шүкірлік</w:t>
        <w:br/>
        <w:t>етіп отырғанда әл-Хидр әлейссалам келді. Бұлукия онымен</w:t>
        <w:br/>
        <w:t>амандасып, кете бергенде әлгі құс:</w:t>
        <w:br/>
        <w:t>- Бұлукия эл-Хидр әлейссаламның алдында жүгініп отыр, -</w:t>
        <w:br/>
        <w:t>деді. Бұлукия отырды. Сол сәтте әл-Хидр:</w:t>
        <w:br/>
        <w:t>- Кәне, шаруаларынды айт, өткендерінді баянда, - деді.</w:t>
        <w:br/>
        <w:t>- Бұлукия ес білген күнінен дәл осы жерге келгенше, басы-</w:t>
        <w:br/>
        <w:t>нан кешкендерін түгел айтып шықты. Сөзінің аяғында:</w:t>
        <w:br/>
        <w:t>- Тақсыр, осы жерден Мысырға дейін қанша жол? - деді.</w:t>
        <w:br/>
        <w:t>- Шамасы тоқсан жылдық жол, - деді әл-Хидр.</w:t>
        <w:br/>
        <w:t>Мұны естігенде Бүлукия жылап қояберді. Әл-Хидрдың шал-</w:t>
        <w:br/>
        <w:t>ғайын тәуеп етіп, қолынан сүйіп тұрып:</w:t>
        <w:br/>
        <w:t>- Аллатағала жарылқасын, мынаазаптан құтылуғақолұшын</w:t>
        <w:br/>
        <w:t>беріңіз. Бүкіл айла-амал таусылды, ендіөлуденбасқалтпара қал-</w:t>
        <w:br/>
        <w:t>мады, - деді жалынып.</w:t>
        <w:br/>
        <w:t>- Алла өмір етсе, көзің тіріде Мысырға жеткізіп салармын,</w:t>
        <w:br/>
        <w:t>алдымен Аллаға жалбарын, - деді әл-Хидр.</w:t>
        <w:br/>
        <w:t>Бұлукия Аллаға мінәжат етіп көз жасын төкті. Алла қабыл</w:t>
        <w:br/>
        <w:t>алып әл-Хидр әлейссаламның бұл жігітті еліне жеткізіп салуға</w:t>
        <w:br/>
        <w:t>ықыласын түсірді.</w:t>
        <w:br/>
        <w:t>Сол кезде Хидр әлейссалам:</w:t>
        <w:br/>
        <w:t>- Көтер басыңды, Алла сағанықыласымды түсірді. Тілегінді</w:t>
        <w:br/>
        <w:t>қабылетті. Енді Мысырғаалып жүрем. Етегіме оралып, қолым-</w:t>
        <w:br/>
        <w:t>нан мықтап ұстап, көзінді жұм, - деді. Бүлукия Хидр әлейсса-</w:t>
        <w:br/>
        <w:t>ламнынң етегіне жармасып, қолынан ұстап, көзін жұмды. Хидр</w:t>
        <w:br/>
        <w:t>әлейссалам бір қадам жасағандай болды да: «Еңді көзіңді аш!»,-</w:t>
        <w:br/>
        <w:t>деді. Бұлукия көзін ашса, өз үйінің есігінің алдында тұрғанын</w:t>
        <w:br/>
        <w:t>көрді. Енді бұрылып Хидр әлейссаламмен қоштасайын деп қара-</w:t>
        <w:br/>
        <w:t>са, ол көзден ғайып болыпты.</w:t>
        <w:br/>
        <w:t>Шаһризада әңгімесі осы тұсқа келгенде таң атып олар төсек-</w:t>
        <w:br/>
        <w:t>теріне жатты.</w:t>
        <w:br/>
        <w:t>БЕС ЖҮЗ ОТЫЗ ҮШІНШІ ТҮН</w:t>
        <w:br/>
        <w:t>Алдияр патшам! Әлқисса, Бұлукия есігінің алдына әкелген</w:t>
        <w:br/>
        <w:t>Хидр элейссаламмен қоштасып қалайын десе, ол көзден ғайып</w:t>
        <w:br/>
        <w:t>боп кеткен екен. Жігіт үйіне кірді. Шешесі көре салысымен</w:t>
        <w:br/>
        <w:t>қуанғаннан есінен танып қалды. Бетіне су сеуіп оятып алды.</w:t>
        <w:br/>
        <w:t>208 СЫРДАРИЯ КІТАПХАНАСЫ</w:t>
        <w:br/>
        <w:t>Мына көріністен Хасибтың бойы тітіркеніп кетті. Қараздан</w:t>
        <w:br/>
        <w:t>патшаның жатысы мынау. Келе тағзым етіп, бақыт-береке</w:t>
        <w:br/>
        <w:t>тілеп, сәлем берді. Сол жерде Шамхур деген бас уәзір Хасибке</w:t>
      </w:r>
    </w:p>
    <w:p>
      <w:r>
        <w:t>«Хош келіпсіз, қадамыңыз құтты болсын» деп қолынан ұстап</w:t>
        <w:br/>
        <w:t>Қараздан паттпаның оң жағындағы таққа әкеп отырғызды...</w:t>
        <w:br/>
        <w:t>Шаһризада әңгімесі осы тұсқа келгенде таң да атты.</w:t>
        <w:br/>
        <w:t>БЕС ЖҮЗ ОТЫЗ ТӨРТІНШІ ТҮН</w:t>
        <w:br/>
        <w:t>- Алдияр патшам! Әлқисса, Шамхур уәзір Хасибты қолынан</w:t>
        <w:br/>
        <w:t>жетектеп Қараздан патшаның оң жағындағы таққа әкеп отыр-</w:t>
        <w:br/>
        <w:t>ғызды. Дастархан жайылып дәм келді. ішіп-жем біткеннен</w:t>
        <w:br/>
        <w:t>кейін қолдарын жуды. Содан кейін бас уәзір орнынан тұрып</w:t>
        <w:br/>
        <w:t>еді, бәрі өре түрегелді. Шамхур Хасибтың алдына келіп:</w:t>
        <w:br/>
        <w:t>- Осы тұрған бәріміз сіздің қызметіңізге даярмыз. Небұйыр-</w:t>
        <w:br/>
        <w:t>саңыз бәрін дайын етеміз. Осы патшалықтың жартысын алам</w:t>
        <w:br/>
        <w:t>десеңіз де еркіңізде. Өйткені, патшамыздың науқасынан жа-</w:t>
        <w:br/>
        <w:t>зылуы өзіңіздің қолыңызда, - деді. Содан Хасибты қолынан</w:t>
        <w:br/>
        <w:t>алыш патшаның қасына апарды. Хасиб патшаның бетін ашып</w:t>
        <w:br/>
        <w:t>қараса, шаруасы бітудің аз-ақ алдында екен. Бас уәзір Хасиб-</w:t>
        <w:br/>
        <w:t>тың қолын тәуәп етіп тұрып:</w:t>
        <w:br/>
        <w:t>- Бәріміздің өтінішіміз, патшамызды емдеп қатарға қосы-</w:t>
        <w:br/>
        <w:t>ңыз. Не қаласаңыз болады. Сізден одан басқа өтінішіміз жоқ,-</w:t>
        <w:br/>
        <w:t>деді.</w:t>
        <w:br/>
        <w:t>- Жарайды дейін. Мен Алла тағаланың Даниял пайғамбары-</w:t>
        <w:br/>
        <w:t>ның баласымын. Мені кезінде тәуіптік оқуға берген еді. Онда</w:t>
        <w:br/>
        <w:t>отыз күн оқыдым. Бірақ одан маған ештеңе қонбады. Содан</w:t>
        <w:br/>
        <w:t>бірдеңе білсем, бұл патшаны емдеуге болар еді, - деді. Бас уәзір</w:t>
        <w:br/>
        <w:t>шыдамай:</w:t>
        <w:br/>
        <w:t>- Әңгімені көп созба, шығыс-батыстың бүкілғұламасын жи-</w:t>
        <w:br/>
        <w:t>ғанмен сенің тырнағыңа тұрмайды. Патшамызды сенен басқа</w:t>
        <w:br/>
        <w:t>ешткім емдей алмайды, - дейді.</w:t>
        <w:br/>
        <w:t>- Мұның не науқас екенін білмей, қандай дәрі қолдануды</w:t>
        <w:br/>
        <w:t>білмей тұрып қалай емдеймін? - деді Хаениб.</w:t>
        <w:br/>
        <w:t>- Осы патшаның науқасына птипасы түсер дәрі сенің қолың-</w:t>
        <w:br/>
        <w:t>да,- деді уәзір.</w:t>
        <w:br/>
        <w:t>- Ондайым болса, әрине, емдер едім ғой, - деді Хасиб.</w:t>
        <w:br/>
        <w:t>- Мұның науқасының емін өте жақсы білесің. Мұның дәрісі-</w:t>
        <w:br/>
        <w:t>жыландардың патшасы. Сен онымен бірге болғансын, қай жер-</w:t>
        <w:br/>
        <w:t>де түратынын да білесің, - деді уәзір.</w:t>
        <w:br/>
        <w:t>МЫҢ БІР ТҮН 223</w:t>
        <w:br/>
        <w:t>Осылайша арада бірнеше күн мен түн өтті. Әл кіріп, аяғымнан</w:t>
        <w:br/>
        <w:t>басып, тыңайып қалдым. Ендітірлік қамына кірісіп, қурағанағаш</w:t>
        <w:br/>
        <w:t>бұтағынан аса жасап алып, соған сүйеніп аман қалдырған Аллаға</w:t>
        <w:br/>
        <w:t>шүкірлік айтыпаралды аралап жүребердім. Арадакөп уақытөтті.</w:t>
        <w:br/>
        <w:t>Бір жолы аралдың теңізге таяу жарқабағымен келе жатыр</w:t>
        <w:br/>
        <w:t>едім, алыстан көзіме бірдеңе шалынғандай болды. Жабайы аң</w:t>
        <w:br/>
        <w:t>ба, әлде теңіз мақұлықтары ма деген оймен көз айырмай солай</w:t>
        <w:br/>
        <w:t>қарай жүрдім. Қарасам ірілігі есік пен төрдей бір ат аралдың</w:t>
        <w:br/>
        <w:t>етегінде, теңіз жарқабағында байлаулы тұр.</w:t>
        <w:br/>
        <w:t>Жақындай бергенімде аралды басына көтеріп, әлгіат кісінеп</w:t>
      </w:r>
    </w:p>
    <w:p>
      <w:r>
        <w:t>қояберді..Жаным шығып кете жаздады, кейін бұрыла бергенім-</w:t>
        <w:br/>
        <w:t>де, жер астынан бір адам шыға келіп менің ізімше:</w:t>
        <w:br/>
        <w:t>- Кімсің өзің, қайдан келдің, бұл жерде неғып жүрсің? - деп</w:t>
        <w:br/>
        <w:t>айқай салды.</w:t>
        <w:br/>
        <w:t>- Тақсыр, бөгде елдің адамы едім, келе жатқан кемеміз апат-</w:t>
        <w:br/>
        <w:t>қаұшырап, шетімізден суға кеттік. Алла тағалам маған бірағаш</w:t>
        <w:br/>
        <w:t>астау жіберіп, жанталасып соған міндім. Толқын айдап отырып,</w:t>
        <w:br/>
        <w:t>осы аралға әкеп аман қалдым, - дедім.</w:t>
        <w:br/>
        <w:t>Сөзімді тыңдап болған соң, әлгі адам қолымнан жетелеп</w:t>
        <w:br/>
        <w:t>алып, «Кеттік ендеше» деді. Еріп келем. Сөйткенше жердің ас-</w:t>
        <w:br/>
        <w:t>тындағы үңгірге кірдік. Ұзамай үлкен бір бөлмеге келдік.</w:t>
        <w:br/>
        <w:t>Соның төріне отырғызып, алдыма тағам қойды. Қарным ашып</w:t>
        <w:br/>
        <w:t>қалған сорлы басым әлгі тағамнан әбден тойғанша жеп алдым.</w:t>
        <w:br/>
        <w:t>Қалғаны қалды. Сөйтіп жан шақырып отырдым.</w:t>
        <w:br/>
        <w:t>Содан кейін менің жағдайымды сұрастыра бастады. Есім</w:t>
        <w:br/>
        <w:t>кіргелі басымнан кешкендерімді баяндап бердім. Таңдана ба-</w:t>
        <w:br/>
        <w:t>сын шайқап отырды. Әнсанамды бітірген соң:</w:t>
        <w:br/>
        <w:t>- Құдай үшін, тақсыр, мені айыпқа бұйыра көрмеңіз! Мен</w:t>
        <w:br/>
        <w:t>басымнан өткен бар ақиқатты айттым. Зәредей бүккенім болса,</w:t>
        <w:br/>
        <w:t>Құдай табар. Енді сіздің жағдайыңызды білуге мен де ынтығып</w:t>
        <w:br/>
        <w:t>отырмын. Өзіңіз кім боласыз, мекеніңіз неге жер астында? Анау</w:t>
        <w:br/>
        <w:t>атты неліктен жарқабаққа байлап қойғансыз? Соны білгім ке-</w:t>
        <w:br/>
        <w:t>леді, - дедім.</w:t>
        <w:br/>
        <w:t>- Есіңде болсын, жігітім, мен жалғыз емеспін, осы аралда</w:t>
        <w:br/>
        <w:t>талайымызбармыз. Біздер Әль-Михраджан! патшаның атбағар-</w:t>
        <w:br/>
        <w:t>ларымыз. Оның жылқыларының бәрін біздер бағамыз. Әр айдың</w:t>
        <w:br/>
        <w:t>Әл-Михраджан - Махараджаның арабша айтылуы. Хинди тілінде пат-</w:t>
        <w:br/>
        <w:t>ша деген сөз. Ява мен малай архипелагын араб географтары Махараджа</w:t>
        <w:br/>
        <w:t>аралдары деп атаған</w:t>
        <w:br/>
        <w:t>216 СЫРДАРИЯ КІТАПХАНАСЫ</w:t>
        <w:br/>
        <w:t>жайғасқан соң әмірлер, уәзірлер бірінен соң бірі Хасибқа қоше-</w:t>
        <w:br/>
        <w:t>мет-марапатын аямай, қай қызметіне болса да.дайын екендік-</w:t>
        <w:br/>
        <w:t>терін көрсетіп, бәйек боп жүретін болды.</w:t>
        <w:br/>
        <w:t>Хасибтың шешесінің қуанышында шек жоқ. Уәзірлік лауа-</w:t>
        <w:br/>
        <w:t>зымымен баласын құттықтап, мәз-мейрам болды да қалды.Әйел-</w:t>
        <w:br/>
        <w:t>дерінің де ажары кіріп, бәрінің баянды болуын тілеп, құрдай</w:t>
        <w:br/>
        <w:t>жорғалап жүр. Баяғы өзінің отыншы серіктері де келіп құрмет-</w:t>
        <w:br/>
        <w:t>қошеметімен құттықтап жатты. Хасиб атына мініп, Шахмур</w:t>
        <w:br/>
        <w:t>уәзірдің сарайына барып ондағы мүлік-жиһаздарды хаттап-</w:t>
        <w:br/>
        <w:t>мөрлеп бәрін де өз үйіне кіргізіп алды. Бұрынғы сауатсыз Ха-</w:t>
        <w:br/>
        <w:t>сибтың хатбіліп, қара тануы былай тұрсын Құдайдың құдіреті-</w:t>
        <w:br/>
        <w:t>мен дүниенің бар ғылымын меңгерген ғұлама деген аты да та-</w:t>
        <w:br/>
        <w:t>рап кетті. Мұның дәрігерлік, дуаханттың, аспан әлемін, жер</w:t>
        <w:br/>
        <w:t>қыртыстарын, есеп-қисап, астрономия, алхимия жұлдыз жүйе-</w:t>
        <w:br/>
        <w:t>лерін, ақты-кәктісиқырсырларын, өсімдіктің қасиет-киелерін</w:t>
        <w:br/>
        <w:t>әулиедей танитын, ғаламат данышпандығын жат-жақын өлке-</w:t>
        <w:br/>
        <w:t>лердің бәрі мойындады.</w:t>
        <w:br/>
        <w:t>Хасиб Каримаддин бір күні шешесіне:</w:t>
        <w:br/>
        <w:t>- Апа, мен сізден білгім келіп отырғаны, осы менің әкем аса</w:t>
      </w:r>
    </w:p>
    <w:p>
      <w:r>
        <w:t>білімді, ақылды адам болыпты. Сол кісіден қалған кітаптар бар</w:t>
        <w:br/>
        <w:t>ма? - деді. Шешесі баяғы бес бет қағаз тығулы жатқан сандық-</w:t>
        <w:br/>
        <w:t>ты әкеліп:</w:t>
        <w:br/>
        <w:t>- Сенің әкеңнен басы бүтін кітап қалмады ғой. Осы сандық-</w:t>
        <w:br/>
        <w:t>тағы бес беттен басқа кітап атаулы жоқ,- деді.</w:t>
        <w:br/>
        <w:t>Хасиб сандықты ашып әлгі бес бетті оқып қарап:</w:t>
        <w:br/>
        <w:t>- Басқасы қайда, бұл тек кітаптан жұлынып қалғаны ғой, -</w:t>
        <w:br/>
        <w:t>деді.</w:t>
        <w:br/>
        <w:t>- Әкең бүкіл кітаптарын артынып-тартынып сапарға шық-</w:t>
        <w:br/>
        <w:t>қан. Теңізде кеме апатқа ұшырап өзі әзер Алланың құдіретімен</w:t>
        <w:br/>
        <w:t>аман қалып сонша кітаптан су бетінде қалқып қалған осы бес</w:t>
        <w:br/>
        <w:t>бет қолына ілініпті. Әкең сол сапардан қайтып келгенде саған</w:t>
        <w:br/>
        <w:t>екіқабат едім. Сонда марқұм «Құдай қаласа, мүмкін ұл табар-</w:t>
        <w:br/>
        <w:t>сың, мына бес бетті көзіңнің қарашығындай сақта! Ертең балам</w:t>
        <w:br/>
        <w:t>өскесін «Әкемнен не мұра қалды?» деп сұрағанда, «Бес парақтан</w:t>
        <w:br/>
        <w:t>басқа қалған мұраң жоқ әкеңнен деп қолына ұстат» деп еді, -</w:t>
        <w:br/>
        <w:t>деді штеппесі.</w:t>
        <w:br/>
        <w:t>Әлем ғылымын меңгерген Хасиб Каримаддиннің бұл дүние-</w:t>
        <w:br/>
        <w:t>де мұңы болмады. Дүние-байлық дегеніңіз теріс ағып жатты.</w:t>
        <w:br/>
        <w:t>Қашан ажалы жетіп анадүниеге аттанғанша рахатғұмыркешіп,</w:t>
        <w:br/>
        <w:t>құрмет-қошеметке бөленумен кетті. Алла тағалам иманын жол-</w:t>
        <w:br/>
        <w:t>дас етіп, жайын жаннаттан жазсын жарықтықтың.</w:t>
        <w:br/>
        <w:t>210 СЫРДАРИЯ КІТАПХАНАСЫ.</w:t>
        <w:br/>
        <w:t>сіне жасырасың? Бізге пәлен жерде десең болды. Одан саған</w:t>
        <w:br/>
        <w:t>келіп-кетері жоқ. Сосын жөніңе жүре бер. Сенің көмегінсіз-ақ</w:t>
        <w:br/>
        <w:t>өзіміз үстап аламыз, - деді. Бұл азапты көргенше ақылға кел,</w:t>
        <w:br/>
        <w:t>абзалы сол деп жігітті аяғынан тұрғызып асыл тастар ппеккен</w:t>
        <w:br/>
        <w:t>алтын өрнекті шапанды иығына жапты. Хасиб уәзірдің ендігі</w:t>
        <w:br/>
        <w:t>айтқанынан бұлтара алмай:</w:t>
        <w:br/>
        <w:t>- “Жарайды, өзім жер бетіне шыққан құдықты көрсетейін,</w:t>
        <w:br/>
        <w:t>ар жағын өздерің біліңдер, - деді. Бас уәзірдің қуанышында</w:t>
        <w:br/>
        <w:t>шек болмады. Уәзір бастаған әмірлер атқа қонды. Самсаған</w:t>
        <w:br/>
        <w:t>әскер ертіп, орталарына Хасибты алып, тартып отырып бір кез-</w:t>
        <w:br/>
        <w:t>де өзі отын шапқан тауға келді. Хасиб бұларды ертіп баяғы</w:t>
        <w:br/>
        <w:t>үңгірге кірді. Хасиб сол жерде ебіл-себіл жылады. Бәрі де атта-</w:t>
        <w:br/>
        <w:t>рынан түсті. Алдарына Хасиб түсіп отырып, өзі шыққан</w:t>
        <w:br/>
        <w:t>құдыққа бір-ақ әкелді.</w:t>
        <w:br/>
        <w:t>Сол-ақ екен уәзір құдықтың жиегіне келіл отырды да, түтін</w:t>
        <w:br/>
        <w:t>салып, дұға оқи бастады. Анда-санда ант қайтарғандай сүф-сүф</w:t>
        <w:br/>
        <w:t>деп дем салады. Бұл өзі сиқыршы дуахант еді, әр түрлі ғылым</w:t>
        <w:br/>
        <w:t>саласынан білгірлігі былай тұрсын жын-перілерді де қалай ар-</w:t>
        <w:br/>
        <w:t>баудың әдісін білетін. Алғашқы дуасын бітіріп, екіншісіне</w:t>
        <w:br/>
        <w:t>көшіті. Түтінді үзбей бұрқыратып отыр. Сәлден кейін үшгініші</w:t>
        <w:br/>
        <w:t>дуаға көшті. Ең ақырында «Жылан патшасы, птыға ғой енді»</w:t>
        <w:br/>
        <w:t>деді. Мұндай арбауды бұрын-сонды кім көрген. Бір кезде</w:t>
        <w:br/>
        <w:t>шүмшпілдеп тұрған құдық суы тартылып қоя берді. Ар жағынан</w:t>
        <w:br/>
        <w:t>есікашылды. Жан түршіктірер айқай шықты. Найзағай ойнап,</w:t>
        <w:br/>
        <w:t>аспан аламан-тасыр болғандай, әлде құдық опырылып құлап</w:t>
        <w:br/>
        <w:t>жатқандай көрінді. Зәресі ұшқан жұрт жер жастанып, көпші-</w:t>
        <w:br/>
        <w:t>лігі табан астында тіл тартпай кетті.</w:t>
        <w:br/>
        <w:t>Сәлден соң әлгі құдықтан жуандығы пілдей ғаламат жылан</w:t>
      </w:r>
    </w:p>
    <w:p>
      <w:r>
        <w:t>шыға берді. Көзінен ұшқын, аузынан жалын шашады. Арқа-</w:t>
        <w:br/>
        <w:t>сындасом алтыннан жасалып айнала асыл тастар шапқан үлкен</w:t>
        <w:br/>
        <w:t>тегеш, тегештің ортасына айнала нұр шашып жүрген жерін</w:t>
        <w:br/>
        <w:t>жарық етер, бет-әлпеті адамға келетін, адамша сөйлейтін жы-</w:t>
        <w:br/>
        <w:t>лан отыр. Айта беретін жыландар патшасы осы еді. Оң жақ,сол</w:t>
        <w:br/>
        <w:t>жағына зерлеп қарап, бір кезде көзі Хасибқа түсіп:</w:t>
        <w:br/>
        <w:t>- Маған берген ант-уәдең қайда? Өмір бойы көрмегенім мон"</w:t>
        <w:br/>
        <w:t>ша болсын деп мұздай қара көк болып кетіп едің ғой? Уәденнің</w:t>
        <w:br/>
        <w:t>түрі осы ма, әлбетте пешенеңе о баста не жазылса сол болады.</w:t>
        <w:br/>
        <w:t>Одап ешбір айла-амалмен құтыла алмайсың. Алла тағала менің</w:t>
        <w:br/>
        <w:t>ажалымды сенің қолыңмен келтірері белгілі болып еді. Міне,</w:t>
        <w:br/>
        <w:t>бүгін сол келіп отыр. Менің ажалым Қараздан паттпаның сауы-</w:t>
        <w:br/>
        <w:t>ғып кетуіне дөп келіп тұр, - деді.</w:t>
        <w:br/>
        <w:t>222 СЫРДАРИЯ КІТАПХАНАСЫ</w:t>
        <w:br/>
        <w:t>кемеге жетіңдер. Арал деп жүргендерің арал емес, Нәһән балық</w:t>
        <w:br/>
        <w:t>боп шықты.Заманында сол Нәһән балықтың үстін құмбаса-баса,</w:t>
        <w:br/>
        <w:t>оған шөп шығып ақыры орман-тоғайға айналған екен. Жаңа</w:t>
        <w:br/>
        <w:t>сендер от жаққанда соның қызуын сезіп қозғала бастады. Қазір</w:t>
        <w:br/>
        <w:t>теңізге түседі, бәрің қарап (жоқ) боласыңдар, жан сақтаңдар,</w:t>
        <w:br/>
        <w:t>жан сақтаңдар» деп жан дауысы шықты.</w:t>
        <w:br/>
        <w:t>Шаһризада әңгімесі осы тұсқа келгенде таң атты.</w:t>
        <w:br/>
        <w:t>БЕС ЖҮЗ ОТЫЗ ТОҒЫЗЫНШЫ ТҮН</w:t>
        <w:br/>
        <w:t>Алдияр патшам! Әлқисса, кеме сардары:</w:t>
        <w:br/>
        <w:t>- Жан сақтаңдар, жан сақтандар, - деп айқайға басып :жа-</w:t>
        <w:br/>
        <w:t>тыр. Жолаушылар мұны естіп жанталасып, сүріне-қабына ке-</w:t>
        <w:br/>
        <w:t>меге қарай ұмтылды. Жеңіл-желпі дүние-мүлік, қазан-табалар</w:t>
        <w:br/>
        <w:t>далада қалды. Кемеге жеткені жетті, жетпегені қалды, арал</w:t>
        <w:br/>
        <w:t>әне-міне дегенше теңізге шым-шым батып жүре берді. Әп-сәтте</w:t>
        <w:br/>
        <w:t>орман-тоғай тау-тасымен көзден ғайып болған аралдың орны</w:t>
        <w:br/>
        <w:t>тып-типыл теңізге айналып, толқыны тепсініп шыға келді. Мен</w:t>
        <w:br/>
        <w:t>кемеге жете алмағандардың арасында қалып қойдым. Арал кет-</w:t>
        <w:br/>
        <w:t>кен, ұшан теңіздің үстінде көлбақадай қалқып жүрміз. Алла</w:t>
        <w:br/>
        <w:t>тағаланың мейірімінде шек бар ма, енді біттік дегенде, қолым</w:t>
        <w:br/>
        <w:t>бір кір жуатын ағаш астауға ілінді. Жанталаса ағаш астауға</w:t>
        <w:br/>
        <w:t>жармасып, үстіне мініп алдым. Екіаяғымды ескек етіп, тал қар-</w:t>
        <w:br/>
        <w:t>мап келем. Түнгі толқындар біресе оңға, біресе солға тепкілей</w:t>
        <w:br/>
        <w:t>менімен қақпақыл ойнайды. Кеме сардары желкенін жайып,</w:t>
        <w:br/>
        <w:t>мініп үлгіргендерін алып, біздермен ісі болмай тартып кетті.</w:t>
        <w:br/>
        <w:t>Кеме қашан көзден жоғалғанша телміріп қалабердім. Енді құри-</w:t>
        <w:br/>
        <w:t>тыныма әбден көзім жетті. )</w:t>
        <w:br/>
        <w:t>Күн батты. Сол астауға бір күн-бір түнді өткіздім. Толқын</w:t>
        <w:br/>
        <w:t>айдап отырып бірбиік аралға әкелді. Зәулім дарақтардың бұтақ-</w:t>
        <w:br/>
        <w:t>тары теңізге төне өскен екен. Өлдім-талдым дегенде, сол бұтақ-</w:t>
        <w:br/>
        <w:t>тардың біріне жармасып сүйретіліп жағаға шықтым.</w:t>
        <w:br/>
        <w:t>Қарасам аяғым ісіп кетіпті, жылан балықтар шаққан балты-</w:t>
        <w:br/>
        <w:t>рымның сау жері жоқ. Ажал үрейінің билегені сонша оны сез-</w:t>
        <w:br/>
        <w:t>беппін де. Аралға шығысымен жан-дәрмен кетіп, есімнен та-</w:t>
        <w:br/>
        <w:t>нып, тірі өлік бон келесі күнге дейін жатыппын. Түс әлетінде</w:t>
        <w:br/>
        <w:t>бір-ақ ояндым. Аяғымның ісігі әлі қайтпапты. Сонда да болса</w:t>
        <w:br/>
        <w:t>бір тұрып, бір жығылып, кейде еңбектеп ілбіп келем. Аралда</w:t>
        <w:br/>
        <w:t>миуалы ағаштар, тұшы бұлақтар мол екен, ендігі қорегім солар</w:t>
        <w:br/>
        <w:t>болды.</w:t>
      </w:r>
    </w:p>
    <w:p>
      <w:r>
        <w:t>МЫҢ БІР ТҮН 207</w:t>
        <w:br/>
        <w:t>- Ендігі қалған өмірімде моншаға түспеймін деген антымбар</w:t>
        <w:br/>
        <w:t>еді, қинама мені, - деді Хасиб.</w:t>
        <w:br/>
        <w:t>Жолдасы болатын емес. Ақырында:</w:t>
        <w:br/>
        <w:t>- Сен бүйтсең үш әйелімді де үш қайтарадан талақ етіп тас-</w:t>
        <w:br/>
        <w:t>таймын, - деді ашынын.</w:t>
        <w:br/>
        <w:t>Хасиб Каримаддин қысылғаннан:</w:t>
        <w:br/>
        <w:t>- Бауырым-ау, менің бала-шағам жетім қалсын деп тұрмы-</w:t>
        <w:br/>
        <w:t>сың. Отбасымды ойран етіп күнәға батсын деймісің? - деді. Хам-</w:t>
        <w:br/>
        <w:t>мамшы шалғайына оралып, аяғына шжқығылып.</w:t>
        <w:br/>
        <w:t>- Мен десендей болуға даярмын. Моншчаға кірші, бір күнәнді</w:t>
        <w:br/>
        <w:t>өз мойныма алайын, - деп жалына жөнелді. Монша қызметші-</w:t>
        <w:br/>
        <w:t>лері де жиналып өтініш айта Хасибты шешіндіріп, моншаға</w:t>
        <w:br/>
        <w:t>сүйреп кіргізді.</w:t>
        <w:br/>
        <w:t>Хасиб енді ғана жайғасып шомыла бергенде сабаудай жиыр-</w:t>
        <w:br/>
        <w:t>ма адам кіріп келіп:</w:t>
        <w:br/>
        <w:t>- Қазір осы жерден тайып тұр, сен сұлтанның алдында жау-</w:t>
        <w:br/>
        <w:t>апкер адамсың, - десті.</w:t>
        <w:br/>
        <w:t>Орталарынан біреуін уәзірге жіберді. Ол уәзірге 5. Уәзір</w:t>
        <w:br/>
        <w:t>атына мініп, қасына алпыс мамлюкті ертіп моншаға келді. Ха-</w:t>
        <w:br/>
        <w:t>сибты көріп «хош келіпсің» деп амандасты да монша иесіне жүз</w:t>
        <w:br/>
        <w:t>динарын беріп «Хасибқа ат әкеліңдер» деді. Хасиб атқа мінді.</w:t>
        <w:br/>
        <w:t>Сол беттерімен сұлтанның алдынан бір-ақ шықты. Уәзір адам-</w:t>
        <w:br/>
        <w:t>дарымен аттан түсті. Хасиб те аттан түсіп, сарайға еніп жайға-</w:t>
        <w:br/>
        <w:t>сып отырған соң, дастархан жайылып дәмдер қойылды. Бәрі</w:t>
        <w:br/>
        <w:t>бірге отырып ішіп-жеп қолдарын жуды. Уәзір Хасибке әрқай-</w:t>
        <w:br/>
        <w:t>сысы бес мың динар тұратын салтанатқа киетін екі шапан жап-</w:t>
        <w:br/>
        <w:t>ты. Содан кейін:</w:t>
        <w:br/>
        <w:t>- Сен Алланың әмірімен осында келіп отырсың, мұны жақ-</w:t>
        <w:br/>
        <w:t>сылыққа жоримыз. Бұл пейіліңе рахмет. Алапес науқасынан</w:t>
        <w:br/>
        <w:t>сұлтанымыз өлім аузында жатыр. Әрі-бері кітап ашып қарап</w:t>
        <w:br/>
        <w:t>едік, оның ендігі тағдыры сенің қолыңда екен,- деді.</w:t>
        <w:br/>
        <w:t>Мына әңгіменің барысында Хасиб таңғалды. Уәзір патша-</w:t>
        <w:br/>
        <w:t>лықтыңигі жақсылары Хасибты ертіп, жеті қақпадан өтіп, пат-</w:t>
        <w:br/>
        <w:t>шаның алдына барды. Бұл өзі Қараздан деген кәдімгі персілер-</w:t>
        <w:br/>
        <w:t>Дің патшасы екен. Жеті өлкені жүзге тарта сұлтандарды биле-</w:t>
        <w:br/>
        <w:t>генатақты патшаның өзі болып шықты. Сұлтандардың бәрісом</w:t>
        <w:br/>
        <w:t>алтыннан жасалған тақтарда отырады екен. Жаужүрек он мың</w:t>
        <w:br/>
        <w:t>батырының әрқайсысына жүзден уәли, жүзден жендет бағына-</w:t>
        <w:br/>
        <w:t>тын айтулылардың елі болды. Бұлар келгенде патша, бет аузы-</w:t>
        <w:br/>
        <w:t>ның бәрі орауды, төсегінде ыңырсып жатыр екен.</w:t>
        <w:br/>
        <w:t>МЫҢ БІР ТҮН 219</w:t>
        <w:br/>
        <w:t>- Ішке жүр, менің қожайыныммен сөйлес, сені шақырып</w:t>
        <w:br/>
        <w:t>жатыр, - деді. Бұған еріп барудан бас тартайын десе де, дәті</w:t>
      </w:r>
    </w:p>
    <w:p>
      <w:r>
        <w:t>бармады. Жүгін қақпа алдында тұрған кісіге тапсырды да,</w:t>
        <w:br/>
        <w:t>жігітке еріп жүре берді. Кірген үйінен қонақжайлық бірден</w:t>
        <w:br/>
        <w:t>байқалды, кең мәслихат жайда, қаз-қатар отырған игі жақсы-</w:t>
        <w:br/>
        <w:t>лар, белгілі-беделді адамдар, азаттық алған абырой иелері жұпар</w:t>
        <w:br/>
        <w:t>иісі аңқыған гүл атаулының неше түрі, дастархан толы дәмді</w:t>
        <w:br/>
        <w:t>тағам, жеміс миуалар, әр қилы шарап-шәрбаттар. Самсаған му-</w:t>
        <w:br/>
        <w:t>зыкалық аспаптар, жүзік көзінен өткендей кәнизактар, қол-</w:t>
        <w:br/>
        <w:t>мен қойғандай бері өз орындарында. Бәрі көңілді, жарқын жай-</w:t>
        <w:br/>
        <w:t>дары,емін-еркін. Төрде сақалына күміс қылау ене бастаған, ина-</w:t>
        <w:br/>
        <w:t>батты, келбеті де келіскен, көп құрметіне бөленіп, зиялы қауым-</w:t>
        <w:br/>
        <w:t>ның аруағын асырып, ажарын келтіріп, аузына қаратып бір кісі</w:t>
        <w:br/>
        <w:t>отыр. Алғашында Синдбад абыржып қалды. Ішінен: «Оллаһи,</w:t>
        <w:br/>
        <w:t>мынау үй жаннаттың бір бұрышы екен. Бұл үйдің иесі несұлтан,</w:t>
        <w:br/>
        <w:t>не патшаның өзі» деп бір қойды. Сосын бойын тежеп, әдептілік</w:t>
        <w:br/>
        <w:t>танытып, отырғандардың бәріне тағзым етіп, береке-бірлік</w:t>
        <w:br/>
        <w:t>тілеп, қол қусырып басын төмен салып, сұлық тұрды.</w:t>
        <w:br/>
        <w:t>Шаһризада әңгімесі осы тұсқа келгенде таң атты.</w:t>
        <w:br/>
        <w:t>БЕС ЖҮЗ ОТЫЗ СЕГІЗІНШІ ТҮН</w:t>
        <w:br/>
        <w:t>Алдияр патшам! Әлқисса, Синдбад хамбал биссмилла деп</w:t>
        <w:br/>
        <w:t>жұртпен бірге тамаққа кірісті. Қарны тойып көрмеген бейшара</w:t>
        <w:br/>
        <w:t>кеңірдектегенше соғып алып, «Аллатағалам мұныңадашүкір»</w:t>
        <w:br/>
        <w:t>деп қолын жуып отырғандардың бәріне рахмет айтты. Сол кез-</w:t>
        <w:br/>
        <w:t>де үй иесі:</w:t>
        <w:br/>
        <w:t>- Хош келіпсің, жігітім, сәтті күні табалдырықтан аттап</w:t>
        <w:br/>
        <w:t>отырсың. Атың кім, кәсібің не? - деді.</w:t>
        <w:br/>
        <w:t>- Мәртебелі тақсыр, атым Синдбад хамбал, бұйырған тиын-</w:t>
        <w:br/>
        <w:t>тебенге жұрттың жүгін жаяу тасимын. Кәсіптің түрі осы,- деді.</w:t>
        <w:br/>
        <w:t>Үйдің иесі сәл езу тартып:</w:t>
        <w:br/>
        <w:t>- Хамбал, бұл қызық екен. Менімен аттас болып шықтың.</w:t>
        <w:br/>
        <w:t>Менің атым Синдбад саяхаттпы. Сені шақыртқан себебім, жаңа</w:t>
        <w:br/>
        <w:t>қақпа сыртында отырғанында тамаша бәйіт айттың. Соны қай-</w:t>
        <w:br/>
        <w:t>тадан тыңдағым келіп отыр, - деді.</w:t>
        <w:br/>
        <w:t>Хамбал қысылып қалды. Сәлден соң:</w:t>
        <w:br/>
        <w:t>- Құдай үшін, мені айыпқа бұйырмаңыз. Ауыр жұмыстан</w:t>
        <w:br/>
        <w:t>шаршап-шалдығып, күнделікті қорегін зорға тауып жүрген</w:t>
        <w:br/>
        <w:t>адам әдептен құралақан болады екен, - деді.</w:t>
        <w:br/>
        <w:t>МЫҢ БІР ТҮН 221</w:t>
        <w:br/>
        <w:t>раларыммен тартынбай, білгенімді істедім. Маған бұл байлық-</w:t>
        <w:br/>
        <w:t>тың шегі жоқтай көрінді. Осылайша біраз уақытты өткіздім. Бір</w:t>
        <w:br/>
        <w:t>күндері жайдақ өмірден есімді жиып, ақылға салсам, дәулетім</w:t>
        <w:br/>
        <w:t>шайқалып, ақша судай ағып жүре беріпті. Зәрем ұшып кетті,</w:t>
        <w:br/>
        <w:t>сонда барып әкем марқұмның бір айтқан әңгімесі есіме түсті.</w:t>
        <w:br/>
        <w:t>Сонда Дәуіт пайғамбардың баласы Сүлеймен пайғамбар «Үш</w:t>
        <w:br/>
        <w:t>нәрседен артық үші нәрсе бар: туған күніңнен өткен күнің артық,</w:t>
        <w:br/>
        <w:t>өлі арыстаннан тірі төбет артық, кедейліктен мола артық» деген</w:t>
        <w:br/>
        <w:t>екен жарықтық.</w:t>
        <w:br/>
        <w:t>Жалма-жан үйдегі киім-кешектерді, қолда қалған бақша-</w:t>
        <w:br/>
        <w:t>жайларды түгел сатқанымда бас-аяғы зорға дегенде үш мың</w:t>
        <w:br/>
        <w:t>дирхемге жетті. Содан енді алыс елдерді аралап көрейін деген</w:t>
      </w:r>
    </w:p>
    <w:p>
      <w:r>
        <w:t>ой келді, бір шайырдың айтқан бәйіті есіме түсті.</w:t>
        <w:br/>
        <w:t>Еңбек етсең өз шамаңша бәлкім бақыт әперер,</w:t>
        <w:br/>
        <w:t>Аңсар биік ұйқысыз таң еңбекпенен өтелер.</w:t>
        <w:br/>
        <w:t>Теңіз түбін шарлап өтер інжу-маржан іздеген,</w:t>
        <w:br/>
        <w:t>Байлық қой ол қолға түсер көне сүрлеу ізбенен.</w:t>
        <w:br/>
        <w:t>Биіктікті мансұқ тұтқан ізденеді жалықпай,</w:t>
        <w:br/>
        <w:t>Өліп кетсін мейлі оған жүре алмайды жанықпай.</w:t>
        <w:br/>
        <w:t>Осыған бел будым да әр түрлі заттар, кездемелер сатып алып,</w:t>
        <w:br/>
        <w:t>сапарға қажет жабдықтарды сайлап теңізбен тартуға ден қой-</w:t>
        <w:br/>
        <w:t>дым. Заттарымды кемеге жайғастырып, көптеген саудагерлер-</w:t>
        <w:br/>
        <w:t>мен Басра шаһарына бет алдық. Теңізден теңізге, құрлықтан</w:t>
        <w:br/>
        <w:t>құрлыққа өтіп күн-түн демей тартып келеміз. Аялдаған жерде</w:t>
        <w:br/>
        <w:t>өзіміздікін сатып, сол жерден қалағандарымызды алып әрі ке-</w:t>
        <w:br/>
        <w:t>теміз.</w:t>
        <w:br/>
        <w:t>Тағы бір теңіз үстімен келе жатқанда аралға жақындадық.</w:t>
        <w:br/>
        <w:t>Алыстан қарағанда жаннат секілді. Кеме басшысы осы аралға</w:t>
        <w:br/>
        <w:t>бұрылып зәкір (якорь) тастады. Көпірді түсірді. Кемедегілердің</w:t>
        <w:br/>
        <w:t>бәрі жапырлап аралға тшықты. Кейбіреулер табаларын дайын-</w:t>
        <w:br/>
        <w:t>дап, от жақты. Біреулер тамақ пісіріп, әркім өзімен-өзі. Бағзы</w:t>
        <w:br/>
        <w:t>біреулері аралды аралап кетті, мен де соларға ердім.</w:t>
        <w:br/>
        <w:t>Тамақ пісіргендер ішіп-жеуге кірісті. Күй шалып, ән салып,</w:t>
        <w:br/>
        <w:t>аралды азан-қазанға айналдырдық. Сөйткенше, кеменің тебес-</w:t>
        <w:br/>
        <w:t>іне шыққан кеме басшыларының айқайын естідік. «Уа, жолау-</w:t>
        <w:br/>
        <w:t>шылар, тезірек кемеге жетіңдер. Дүниелерің құрысын, оны</w:t>
        <w:br/>
        <w:t>жинап әуре болмандар, бастарыңды сақтаңдар, олмей тұрғанда</w:t>
        <w:br/>
        <w:t>МЫҢ БІР ТҮН 5 : 2 5.</w:t>
        <w:br/>
        <w:t>Осыны айтты да жыландар патшасы зар еңіреп қоя берді.</w:t>
        <w:br/>
        <w:t>Хасиб оған қосыла жылады. Сол сәтте Шахмур жылан патша-</w:t>
        <w:br/>
        <w:t>сын ұстап алмақшы оймен ұмтыла беріп еді:</w:t>
        <w:br/>
        <w:t>- Әй, қарғыс атқан неме, тарт қолыңды. Қазір «Уф» десем</w:t>
        <w:br/>
        <w:t>шаруаң бітті, осы жерде бір уыс күлге айналып жатасың,- деді</w:t>
        <w:br/>
        <w:t>жылан патшасы ақырып. Содан Хасибқа жекіріп:</w:t>
        <w:br/>
        <w:t>- Бері жақында, мені өз қолыңмен алып, өздерің әкелген те-</w:t>
        <w:br/>
        <w:t>гешке сал да басыңа көтеріп ал. Ажалым сенің қолыңнан бола-</w:t>
        <w:br/>
        <w:t>ры әлімсақтан белгілі, одан аман алып қалуға сенің ақыл-айлаң</w:t>
        <w:br/>
        <w:t>бәрібір жетпейді. Онан да айтқанымды істей бер, - деді.</w:t>
        <w:br/>
        <w:t>Хасиб жылан патшасын басына көтеріп алды. Құдық баяғы</w:t>
        <w:br/>
        <w:t>қалпымен қала берді. Бәрі шұбырып келеді. Жылан патшасы</w:t>
        <w:br/>
        <w:t>Хасиб көтеріп келе жатқан тегеште. Біраз жер жүргеннен кейін</w:t>
        <w:br/>
        <w:t>жылан патшасы Хасибқа сыбырлап:</w:t>
        <w:br/>
        <w:t>- Сен құлағыңды салып жүре бер. Қалған өміріңе өзек болар</w:t>
        <w:br/>
        <w:t>ақыл айтамын. Әрине сен уәдеңде тұрмадың, берген антыңды</w:t>
        <w:br/>
        <w:t>бұздың. Ол да Алланың әмірі шығар, ажалдың осылай келерін</w:t>
        <w:br/>
        <w:t>өзім де білгенмін, - деді.</w:t>
        <w:br/>
        <w:t>- Құлағым сенде, не айтайын деп едің қасиетті жыландар</w:t>
        <w:br/>
        <w:t>патшасы, - деді Хасиб та сыбырлап:</w:t>
      </w:r>
    </w:p>
    <w:p>
      <w:r>
        <w:t>- Қазір сендер уәзірдің үйіне кіргенде ол тұрып: «Мына жы-</w:t>
        <w:br/>
        <w:t>ланды сойып, етін үшке бөл» дейді саған. Сен «Ондай қолымнан</w:t>
        <w:br/>
        <w:t>келмейді» деп бас тарт. Уәзір мені өз қолымен сойып, не істеймін</w:t>
        <w:br/>
        <w:t>десе де еркі білсін. Ол өзі сойып, менің етімді пәршелеп бола бер-</w:t>
        <w:br/>
        <w:t>генде, бұған Қараздан патшадан шақырушы келеді. Патшаға ке-</w:t>
        <w:br/>
        <w:t>тер алдында менің етімді мыс қазанға салады да ошаққа қояды.</w:t>
        <w:br/>
        <w:t>Сосын саған бұйырып: «Мен патшаға кеттім, сен мына ошаққа от</w:t>
        <w:br/>
        <w:t>қойып мына қазанды қайнат. Атцы көбігі шыққанда шишаға</w:t>
        <w:br/>
        <w:t>құйыпала қой. Суыды-ау деген кезде сол көбіктен іші, сол сәтте-ақ</w:t>
        <w:br/>
        <w:t>тәнің тазарып шыға келеді. Көбік екінші рет көтерілгенде оны</w:t>
        <w:br/>
        <w:t>басқа шыныға құйып қой. Патшадан қайтып келген соң оны өзім</w:t>
        <w:br/>
        <w:t>ішем, өйткені менің де сай-сүйегім сырқырап жүр, белім ауыра-</w:t>
        <w:br/>
        <w:t>ды. Олсоғантпипа» дейді. Сөйтіп, қолыңа екі шиша беріп, өзі пат-</w:t>
        <w:br/>
        <w:t>шаға кетеді. Ол кетісімен ошаққа от қой. Бірінші көбік шыққан-</w:t>
        <w:br/>
        <w:t>да шишаға құйып ал да қоя сал. Өзің ішем деп әуре болма. Одан</w:t>
        <w:br/>
        <w:t>ауыз тисең «құрыдым» дей бер. Енді екінші көбік шыққанда</w:t>
        <w:br/>
        <w:t>көбігін қалқып құйып ал да, суытып қой. Оны өзіңе сақта. Кейін</w:t>
        <w:br/>
        <w:t>ішесің. Уәзір патшадан оралған соң, сенен екінші көбік құйылған</w:t>
        <w:br/>
        <w:t>шишаны сұрайды. Сол кезде алғашқы көбік құйылған шишаны</w:t>
        <w:br/>
        <w:t>бере ғой. Ар жағының не болғанын сосын көресің, - деді.</w:t>
        <w:br/>
        <w:t>Шаһризада әңгімесі осы тұсқа келгенде таң атты.</w:t>
        <w:br/>
        <w:t>214 СЫРДАРИЯ КІТАПХАНАСЫ</w:t>
        <w:br/>
        <w:t>киесі, олардың ем-домға пайдасы, ақ сиқыр, көк сиқыр, алхи-</w:t>
        <w:br/>
        <w:t>миямен алтын-күміс жасаудың бәрің бес саусағындай біліп түр.</w:t>
        <w:br/>
        <w:t>Жыланның етін патшаға алып барды. Ішке кірген соң, басы</w:t>
        <w:br/>
        <w:t>жерге жеткеншпе тағзым етті де, Қараздан патшаға:</w:t>
        <w:br/>
        <w:t>- Өзбасыңыздың амандығынаттүкірлік етіңіз, Шахмуруәзір</w:t>
        <w:br/>
        <w:t>қазатапты,- деді. Патша мұны естігенде қаһарланып қоя берді.</w:t>
        <w:br/>
        <w:t>Уәзірінің өлгеніне артынша қайғырып көзіне жас алды, айна-</w:t>
        <w:br/>
        <w:t>лаотырғандар да патшаға қосыла жылады. Сосын Қараздан пат-</w:t>
        <w:br/>
        <w:t>ша:</w:t>
        <w:br/>
        <w:t>- Шахмур уәзір жаңа менің алдымда сап-сау еді, ет әбден</w:t>
        <w:br/>
        <w:t>піскен соң, әкелем депппығып кеткен. Ойда жоқтабұл неғажап,</w:t>
        <w:br/>
        <w:t>соншама не боп қалды? - деді. Хасиб болған жайды баяндай</w:t>
        <w:br/>
        <w:t>келіп, шишадағы көбікті ішсімен табан астында ісіп-кеуіп жан</w:t>
        <w:br/>
        <w:t>тапсырғанын айтты. Патша күйіне бас шайқап отырып:</w:t>
        <w:br/>
        <w:t>- Шахмурдан кейінгі халім не болады менін? - деді.</w:t>
        <w:br/>
        <w:t>- Оған қапа шекпеңіз, мәртебелі патша, сізді мен үш күнде</w:t>
        <w:br/>
        <w:t>емдеп жазам, тәніңізде тырнақтай кесел нышаны қалмайды.</w:t>
        <w:br/>
        <w:t>Оған күмәніңіз болмасын, - деді Хасиб. Қараздан патшаның</w:t>
        <w:br/>
        <w:t>көңілі көтеріліп:</w:t>
        <w:br/>
        <w:t>- Бұл кеселден бірнегше жылдан кейін құтылсам, шүкірлік</w:t>
        <w:br/>
        <w:t>етер едім, - деді.</w:t>
        <w:br/>
        <w:t>Хасиб сол жерде тегешті әкеп патшаның алдына қойды.</w:t>
        <w:br/>
        <w:t>Жылан патшасының етінен қол басындай алдыда Қараздан пат-</w:t>
        <w:br/>
        <w:t>шаға жегізіп бетін орамалмен жауып, өзі қасында отырып «Енді</w:t>
        <w:br/>
        <w:t>ұйқтаңныз!» деді. Түс әлетінде ұйқыға кеткен патша жеген еті</w:t>
        <w:br/>
        <w:t>бойына сіңіп, күн батқанша жатты. Осы шамада Хасиб патіа-</w:t>
        <w:br/>
        <w:t>ны оятып азғана шарап берді де, «Тағы ұйқтаңыз!» деді. Патша</w:t>
        <w:br/>
        <w:t>таң атқанша ұйқыдан бас көтерген жоқ. Ертеңіне Хасиб пат-</w:t>
        <w:br/>
        <w:t>шаға тағы да қол басындай ет жегізіп, кешегісін қайталады.</w:t>
      </w:r>
    </w:p>
    <w:p>
      <w:r>
        <w:t>Үш күн ұдайы осы емнен танған жоқ. Патшаның денесі құрғап,</w:t>
        <w:br/>
        <w:t>жарақотыршақтары түлеп шықты. Содан кейін патша пора-пора</w:t>
        <w:br/>
        <w:t>терге түсті. Қара табаннан қара құсына дейін терлемеген жері</w:t>
        <w:br/>
        <w:t>қалмады. Айтқанындай үш күн дегенде патша кеселінің ізі</w:t>
        <w:br/>
        <w:t>білінбей кетті. Құлантаза болып шыға келді. «Енді моншаға ба-</w:t>
        <w:br/>
        <w:t>рам» деді патша. Моншаға Хасибтың өзі ертіп апарып, әбден</w:t>
        <w:br/>
        <w:t>шомылдырып алып шықты. Денесі түк көрмегендей күмістей</w:t>
        <w:br/>
        <w:t>жылтырайды. Қайратына мініп, бұрынғыдан да денсаулығы</w:t>
        <w:br/>
        <w:t>күшейіп жүре берді.</w:t>
        <w:br/>
        <w:t>Патша ең тәуір деген киімдерін киіп, тағына қонды. Хасиб</w:t>
        <w:br/>
        <w:t>Каримаддинді өзімен қатар отырғызды. Содан кейін дастархан</w:t>
        <w:br/>
        <w:t>МЫҢ БІР ТҮН 209</w:t>
        <w:br/>
        <w:t>Мұны естігенде Хасиб түсінді, бар бәле мұның моншаға бар-</w:t>
        <w:br/>
        <w:t>ғанынан болып тұр. Өкініштен өртеніп кете жаздады. Бірақ</w:t>
        <w:br/>
        <w:t>одан не пайда?</w:t>
        <w:br/>
        <w:t>- Жылан патшасы дегенің немене? Ондайды өмірімде есті-</w:t>
        <w:br/>
        <w:t>ген емеспін. Білмеймін, - деді.</w:t>
        <w:br/>
        <w:t>-Жасырып қайтесің. Білгенде қандай, оған дәлелім қолым-</w:t>
        <w:br/>
        <w:t>датұр..Жылан патшасымен екі жыл бірге болғаныңды қазір-ақ</w:t>
        <w:br/>
        <w:t>дәлелдеп берем, - деді уәзір.</w:t>
        <w:br/>
        <w:t>- Айтып отырмын ғой, жылан патшасы дегеніңді көрген де,</w:t>
        <w:br/>
        <w:t>білген де емеспін. Оның атын бірінші рет сендерден естіп отыр-</w:t>
        <w:br/>
        <w:t>мын,- деді Хасиб бет бақтырмай.</w:t>
        <w:br/>
        <w:t>Бас уәзір үлкен бір кітап әкеліп ашты да, бал ашып отырған</w:t>
        <w:br/>
        <w:t>кісідей күбірлей жөнеліп:</w:t>
        <w:br/>
        <w:t>- Жылан патшасы адаммен кездеседі, оладам екі жылсолар-</w:t>
        <w:br/>
        <w:t>мен бірге болады. Содан кейін кер бетіне әлгі адам шығып үйіне</w:t>
        <w:br/>
        <w:t>келген соң, моншаға барады. Моншаға кірісімен қарыны қарая</w:t>
        <w:br/>
        <w:t>бастайды. Осы жазылғандарға сенбесең қарныңа бір қарашы, -</w:t>
        <w:br/>
        <w:t>деді уәзір. Хасиб қарнына қараса шынымен қарайып кетіпті.</w:t>
        <w:br/>
        <w:t>Сонда да мойындамай:</w:t>
        <w:br/>
        <w:t>- Мен шешемнен туғанда да, қарным осындай қап-қара бо-</w:t>
        <w:br/>
        <w:t>латын, - деді Хасиб. Уәзір ашуға басып:</w:t>
        <w:br/>
        <w:t>- Мен осы шаһардан әр моншаға үш мамлюктан тыңшы қой-</w:t>
        <w:br/>
        <w:t>ғанмын. Моншаға келген адамның қарны қарая бастаса маған</w:t>
        <w:br/>
        <w:t>жеткіз дегенмін. Сен моншаға кіріп шешіндің, олардың көзі</w:t>
        <w:br/>
        <w:t>сенің қарныңа түсті. Мамлюктер жалма-жан маған хабар</w:t>
        <w:br/>
        <w:t>жіберді. О бастан саған бүгін кездесерміз деген үш ұйықтасақ</w:t>
        <w:br/>
        <w:t>ойымызда болған емес. Бізге керегі сен өзің жарық дүниеге</w:t>
        <w:br/>
        <w:t>шыққан жеріңді көрсетсең болды. Сосын өз жөніңе кете бер.</w:t>
        <w:br/>
        <w:t>"Жылан патшасын өзіміз-ақ ұстап аламыз. Оған шамасы келетін</w:t>
        <w:br/>
        <w:t>адам бізде бар, - деді. Хасиб «монша құрғырға несіне бардым»</w:t>
        <w:br/>
        <w:t>деп ішінен пұшайман болды. Әмірлер мен әкімдер жалынып</w:t>
        <w:br/>
        <w:t>жанын қояр емес. Қайтсен дежылан патшасының жатқан жерін</w:t>
        <w:br/>
        <w:t>нұсқа дейді бәрі. Хасиб бәрібір көнбей:</w:t>
        <w:br/>
        <w:t>- Мен ондайды естіген де, көрген де емеспін, - деп қасарысты.</w:t>
        <w:br/>
        <w:t>Болмағасын уәзір жендетті шақыртып «Мынаның киімін</w:t>
        <w:br/>
        <w:t>шешіп таяққа жығындар» деді. Жендеттің аты жендет, ол кімді</w:t>
        <w:br/>
        <w:t>аясын, Хасибты есінен тандыра сабады. Хасибтың көзіне ажал</w:t>
      </w:r>
    </w:p>
    <w:p>
      <w:r>
        <w:t>елестеді. Сол сәтте уәзір:</w:t>
        <w:br/>
        <w:t>- Мен мана айттым ғой, сенің жылан патшасын білетін-</w:t>
        <w:br/>
        <w:t>дігіңнің дәлелі қолымда тұр. Бәрі көкірегіңде сайрап түр. Не-</w:t>
        <w:br/>
        <w:t>14-261</w:t>
        <w:br/>
        <w:t>220. СЫРДАРИЯ КІТАПХАНАСЫ</w:t>
        <w:br/>
        <w:t>- Қысылатын дәнеңесі жоқ, жігітім, өзің менімен аттас бау-</w:t>
        <w:br/>
        <w:t>ыр боп отырсың. Әлгі айтқан бәйітің маған қатты ұнады, соны</w:t>
        <w:br/>
        <w:t>қайталасаң болды, - деді үй иесі пейіл танытып.</w:t>
        <w:br/>
        <w:t>Хамбал үй иесінің өтінішін орындады. Ұнағаны рас екен,</w:t>
        <w:br/>
        <w:t>көңілі көтеріліп мәз боп қалды.</w:t>
        <w:br/>
        <w:t>- Хамбал,есіңдеболсын мен басымнан ғаламат оқиғалар кеш-</w:t>
        <w:br/>
        <w:t>кен адаммын. Бәрін өзіне баяндайын. Көріп отырсың, осынша-</w:t>
        <w:br/>
        <w:t>мабайлық-бақытқа жеткенде,талай шырғалаң-шытырмандар-</w:t>
        <w:br/>
        <w:t>дан өттім. Мынау салтанатты сарай, осы отырған орын маған</w:t>
        <w:br/>
        <w:t>оңайға түскен жоқ. Бұған талай еңбек тері төгіліп, қилы-қилы</w:t>
        <w:br/>
        <w:t>қысталаң қауіп-қатерлерден өткеннен кейін қол жетіп отыр.</w:t>
        <w:br/>
        <w:t>Мен осы өмірімде жеті мәрте саяхатқа! шықтым. Соның әр са-</w:t>
        <w:br/>
        <w:t>парында адам баласы түсінде көрмейтін таңғажайыптарға тап</w:t>
        <w:br/>
        <w:t>болып, ақыл жетпес апаттардан аман қалып жүрдім. Соның бәрі</w:t>
        <w:br/>
        <w:t>тағдырдың талқысы, о баста пешенеңене жазылса, соны бастан</w:t>
        <w:br/>
        <w:t>кешпей өтпейді екенсің.</w:t>
        <w:br/>
        <w:t>БІРІНШІ САЯХАТ ЖАЙЛЫ ХИКАЯ</w:t>
        <w:br/>
        <w:t>- Уа, жамағат, менің әкем саудагер адам болған және анау-</w:t>
        <w:br/>
        <w:t>мынау саудагер емес, кәдімгі байлық-барлығымен атағы кең</w:t>
        <w:br/>
        <w:t>жайылған екен. Әкем (иманды болғыр менін бала күнімде дүние</w:t>
        <w:br/>
        <w:t>салды. Мол ақша, бақша-жайлар, ауыл-қыстақтардың бәрі ма-</w:t>
        <w:br/>
        <w:t>ған мұра боп қала берді.</w:t>
        <w:br/>
        <w:t>Өзім өсіп, ат жалын тартып мінген соң, қалағанымды ішіп-</w:t>
        <w:br/>
        <w:t>жеп дегендей еркін өмір кеше бастадым. Өзім қатарлы жігіттер-</w:t>
        <w:br/>
        <w:t>мен араласып, таңдаулы киім, таңдаулы ат міндім. Жолдас-жо-</w:t>
        <w:br/>
        <w:t>1 Синдбадтың теңіз саяхаттары «Мың бір түннен» ең көп тараған хи-</w:t>
        <w:br/>
        <w:t>кая. Кейбір зерттеушілер муны «араб Одиссеясы» деп. атайды. Оның да</w:t>
        <w:br/>
        <w:t>негізі бар байлам. Мұндағы қым-қиғаш ғажайып оқиғалар араб жиһанкез-</w:t>
        <w:br/>
        <w:t>дері мен аспан әлемі жайлы қияли хикаяларға толы. Соның бәрін Синдбад</w:t>
        <w:br/>
        <w:t>төңірегінде жинастырып, обаста дуниеге келтірген болса керек.Әйткені,</w:t>
        <w:br/>
        <w:t>оқиғалардың өзі бүкіл араб еліне тән. Сол замандардағы сапарнама, геогра-</w:t>
        <w:br/>
        <w:t>фия кітаптарындағы кездесетін жайлармен астарласып жатады. (Мы:</w:t>
        <w:br/>
        <w:t>салы, ІХ ғасырдағы ибн Хордадбектің «Патшалықтар мен оған баратын</w:t>
        <w:br/>
        <w:t>жолдар» атты географиялық шығармасы. ХІІ ғасырда вткен әл-Казви-</w:t>
        <w:br/>
        <w:t>нидің «Жаратылысғажайыптары» мен «Үнді ғажайыптары», Х ғасырда</w:t>
        <w:br/>
        <w:t>өткен теңіз саяхатшысы Бузурге ибн Шахрияр Раххурмузаның ауызша</w:t>
        <w:br/>
        <w:t>әңгімесінің, тағы басқалар негізінде Синдбад саяхаттары туған)</w:t>
        <w:br/>
        <w:t>МЫҢ БІР ТҮН 229</w:t>
        <w:br/>
        <w:t>ша бәйітіңмен көңілімізді көтердің» деп бұған жүз мысқал ал-</w:t>
        <w:br/>
        <w:t>тын бергізді. Хамбал алғысын жаудырып алтынды қалтаға ба-</w:t>
        <w:br/>
        <w:t>сып, үйіне тартты. «Дүниеде адам көрмеген ғажайыптар бола</w:t>
      </w:r>
    </w:p>
    <w:p>
      <w:r>
        <w:t>береді екен-ау» деді ішінен келе жатып.</w:t>
        <w:br/>
        <w:t>Хамбал өз үйінде ұйықтап шыққан соң, таң атсымен Синд-</w:t>
        <w:br/>
        <w:t>бад саяхатшының үйіне беттеді. «Хош келіпсің!» деді саяхат-</w:t>
        <w:br/>
        <w:t>шы ол кіре бергенде. Қошемет көрсетіп отырғызды. Сұхбаттас</w:t>
        <w:br/>
        <w:t>достарының бәрінің басы құралғанда, дастархан жайылыпішім-</w:t>
        <w:br/>
        <w:t>жем келді. Күн жайма-шуақ, көңіл көтеріңкі.</w:t>
        <w:br/>
        <w:t>Синдбад саяхатшы әңгімесін бастап кетті.</w:t>
        <w:br/>
        <w:t>ЕКІНШІ САЯХАТ ЖАЙЛЫ ХИКАЯ</w:t>
        <w:br/>
        <w:t>-Жамағаттар! Неішем, не жеймін бәрі дайын. Ойын-сауық,</w:t>
        <w:br/>
        <w:t>дырду, өмірім рахатқа айналды. Заманында менің бірінші сая-</w:t>
        <w:br/>
        <w:t>хатымның қалай аяқталғанын кеше өздеріңе айттым.Ендібүгін</w:t>
        <w:br/>
        <w:t>екінші саяхатым жайлы бастайын...</w:t>
        <w:br/>
        <w:t>Шаһризада әңгімесі осы тұсқа келгенде таң атты.</w:t>
        <w:br/>
        <w:t>БЕСЖҮЗ ҚЫРЫҚ ҮШІНШІ ТҮН</w:t>
        <w:br/>
        <w:t>Алдияр патшам! Әлқисса, Синдбад-саяхатшы жалғастыра:</w:t>
        <w:br/>
        <w:t>- Рахатқа айналған өмір де бара-бара зеріктіріп жібереді</w:t>
        <w:br/>
        <w:t>екен. Ел, жер көрсем деген ой тағы мазамды алды. Алыс арал-</w:t>
        <w:br/>
        <w:t>дарды аралап, жатшаһарларғабарып, сауда жасап пайда табуға</w:t>
        <w:br/>
        <w:t>қызықтым да отырдым.</w:t>
        <w:br/>
        <w:t>Ақырында осыған бел байлап, көп ақша жұмсап қыруар</w:t>
        <w:br/>
        <w:t>дүние-мүлік алдым. Сапарға сай бәрін буып-түйіп жүргенімде,</w:t>
        <w:br/>
        <w:t>желкендеріне дейін әсем кездемеден жайылған судай жаңа ке-</w:t>
        <w:br/>
        <w:t>меге көзім түсіп, соған көп саудагерлермен бірге мен де жүк-</w:t>
        <w:br/>
        <w:t>терімді тиедім. Көп аялдамай, жұрттың бәрі жайғасқан соң тар-</w:t>
        <w:br/>
        <w:t>тып кеттік. Ол күндері ауа райы датамаша болды. Теңізден тең-</w:t>
        <w:br/>
        <w:t>ізге, аралдан аралға соғып мәз боп жүрміз. Қай жерге тоқтасақ</w:t>
        <w:br/>
        <w:t>та, сол маңнан айтулы саудагерлерімен, патшалықтың беделді</w:t>
        <w:br/>
        <w:t>адамдарымен кездесіп, алушы-сатушылармен мидай араласып</w:t>
        <w:br/>
        <w:t>кеттік. Алатынымызды алып, сататынымызды сатып шаруа-</w:t>
        <w:br/>
        <w:t>ның бәрі оңға басып келеді.</w:t>
        <w:br/>
        <w:t>МЫҢ БІР ТҮН 225</w:t>
        <w:br/>
        <w:t>Атбағар қайтып келіп жайғасып отырған соң, жолдастары да</w:t>
        <w:br/>
        <w:t>әрқайсысы бір-бір байтал жетелеп келе бастады. Мұның жанын-</w:t>
        <w:br/>
        <w:t>дағы мені көріп жай-жапсарды сұрады. Мен алғашқы атбағарға</w:t>
        <w:br/>
        <w:t>айтқанымды баяндадым. Бәрі де мені қоршап отырып дастар-</w:t>
        <w:br/>
        <w:t>хан жайып, ас келтіріп бірге жей бастадық. Содан кейін бәрі де</w:t>
        <w:br/>
        <w:t>аттарына қонды. Менідебіратқа мінгізді. Солармен бірге жүріп</w:t>
        <w:br/>
        <w:t>кеттім.</w:t>
        <w:br/>
        <w:t>Еш жерге аялдамастан жүріп отырып әл-Махраджанның</w:t>
        <w:br/>
        <w:t>шаһарына келдік. Атбағарлар мен жайлы патшағаайтқан екен,</w:t>
        <w:br/>
        <w:t>ол ұзамай өзіне шақыртты. Патшаның алдына әкелді. Мен тағ-</w:t>
        <w:br/>
        <w:t>зым етіп, сәлем бердім. Ол дажылы шыраймен амандасып:</w:t>
        <w:br/>
        <w:t>- Хош келіпсің! - деп ізет танытты. Содан кейін жағдайым-</w:t>
        <w:br/>
        <w:t>ды сұрастыра бастады. Басымнан кешкеннің бәрін баяндадым.</w:t>
        <w:br/>
        <w:t>Патша басын шайқап таңданып отырып:</w:t>
        <w:br/>
        <w:t>- Балам, Аллаға аян, көрмеген машақатың жоқ екен, аман</w:t>
        <w:br/>
        <w:t>қалғаныңа шүкірлік ет. Алла өміріңді ұзаққа жазған соң, тірі</w:t>
      </w:r>
    </w:p>
    <w:p>
      <w:r>
        <w:t>қалғансың ғой. Әйтпесе құрып кететін түрің бар екен. Құдайға</w:t>
        <w:br/>
        <w:t>тәубеңнен жаңылма!- деді.</w:t>
        <w:br/>
        <w:t>Содан кейін патша менен мейірім-қошеметін аямады. Жа-</w:t>
        <w:br/>
        <w:t>қын тартын, жылы сөздер айтып сенім көрсетті. Ақырында ке-</w:t>
        <w:br/>
        <w:t>мелер келіп тоқтайтын айлаққа менірайсетін қойды. Осы арал-</w:t>
        <w:br/>
        <w:t>ға келген-кеткен кемелердің есебін алып отырам. Әр қилы тап-</w:t>
        <w:br/>
        <w:t>сырмаларын орындайтын, патшаның ең сенімді адамдарының</w:t>
        <w:br/>
        <w:t>біріне айналдым. Өзіме көрсетілген қамқорлық, қошеметтің</w:t>
        <w:br/>
        <w:t>шегі болмады. Тамаша киімдер берді. Игі жақсылар қатарында</w:t>
        <w:br/>
        <w:t>патшамен дастархандас боп алдым. Кейін мемлекет істеріне де</w:t>
        <w:br/>
        <w:t>араласып кететінді шығардым.</w:t>
        <w:br/>
        <w:t>Сонымен көп уақытты сол аралда өткіздім. Аралға соққан</w:t>
        <w:br/>
        <w:t>кемелердегі саудагерлерден, кеме сардарларынан Бағдадтың</w:t>
        <w:br/>
        <w:t>қай жақта екенін әрдайым сұраумен болдым. Тым болмаса реті</w:t>
        <w:br/>
        <w:t>болса, ілесіп кетуге дайын жүрдім. Құданың құдіретімен Бағ-</w:t>
        <w:br/>
        <w:t>дадты білетін бірде-бір кісі кездеспей-ақ қойды. Ел-жұртты ой-</w:t>
        <w:br/>
        <w:t>лайбергеннен сағыныш мұңы басып, жат жерде жан жадау тар-</w:t>
        <w:br/>
        <w:t>табастады.</w:t>
        <w:br/>
        <w:t>Уақыт жылжып өтіп жатты. Бір жолы үнділердің ортасында</w:t>
        <w:br/>
        <w:t>отырған патшаның үстіне кіріп бардым. Аман-саулықтан кейін</w:t>
        <w:br/>
        <w:t>әлгі үнділер менің хал-жағдайымды сұрай бастады.</w:t>
        <w:br/>
        <w:t>Шаһризада әңгімесі осы тұсқа келгенде таң атты.</w:t>
        <w:br/>
        <w:t>15-261</w:t>
        <w:br/>
        <w:t>МЫҢ БІР ТҮН 281</w:t>
        <w:br/>
        <w:t>Бірініші саяхатымда көрген азап-қорлығым анау. Әзер деген-</w:t>
        <w:br/>
        <w:t>деел жұртымдызорға таптым. Ассал аузынан зорға қалып, тәу-</w:t>
        <w:br/>
        <w:t>беме келген жоқ па едім?! Содан кейін Бағдадтан шығып, нем</w:t>
        <w:br/>
        <w:t>бареді?!- деген өкініштер өзекті өртеп барады. Енді амал қанша,</w:t>
        <w:br/>
        <w:t>«Алла тағалам әзі берген жанын өзі алады да» деп өзімді-өзім</w:t>
        <w:br/>
        <w:t>жынданған жандардың біріне санадым.</w:t>
        <w:br/>
        <w:t>Бір жерде байыз тауып отыруға тағат:коқ. Аралды онды-сол-</w:t>
        <w:br/>
        <w:t>ды кезе бердім. Содан бір биік дарақтың басына шығып айнала</w:t>
        <w:br/>
        <w:t>қарадым. Түңғиық аспан, шексіз теңіз, сыңсыған орман, сай-</w:t>
        <w:br/>
        <w:t>раған құстардан басқа көзге ештеңе іліпбеді.</w:t>
        <w:br/>
        <w:t>Сөйтіп телміріп отырғанда, кенеттон жарқыраған бірдеңе</w:t>
        <w:br/>
        <w:t>көрінді. Көкпен таласқан зәулім, аппақ ғаламат! Дарақтан түстім</w:t>
        <w:br/>
        <w:t>де солай беттедім. Жүріп келем, жүріп келем, бір кезде бақсам</w:t>
        <w:br/>
        <w:t>төбесіне көз жетпейтін, айналчеы ат шаптырымақ күмбез. Қасы"</w:t>
        <w:br/>
        <w:t>на келіп айналып шықтым. Есік-терезе дегеннің нышаны жоқ,</w:t>
        <w:br/>
        <w:t>оның төбесіне шығу түсіңе де кірмейді. Өйткені, қолыңа ілінер,</w:t>
        <w:br/>
        <w:t>табан тірер бұдыр жоқ. Жұп-жұмсақ, жып-жылтыр. Өзімтұр:ан</w:t>
        <w:br/>
        <w:t>жерге белгі қойып айналып шығыпедім, тұн-туравлу халамекен.</w:t>
        <w:br/>
        <w:t>Қайткенде де осының ішіне кірудің ыбен қарастырдасм. (1</w:t>
        <w:br/>
        <w:t>ұясына жақындаш қалған мезгіл еді). Кенеттен күн жоғалып</w:t>
        <w:br/>
        <w:t>кетіп, ауасуып қоя берді. Қараколеңке басты. Күннің кезін бұлт</w:t>
        <w:br/>
        <w:t>басқан оскен ғой деп ойладым. (Жаз айы болатын). Аспанға қара-</w:t>
        <w:br/>
        <w:t>сам бір алып құс қалқып жүр екен, күптің бетін көлегейлеген</w:t>
        <w:br/>
        <w:t>соның қанаты боп шықты. Бұл не деген галчямат десеңізші?!</w:t>
        <w:br/>
        <w:t>Қараптұрып жағамлы ұстадым. Сонда тұрып бір оқиға есіме</w:t>
        <w:br/>
        <w:t>түсті.</w:t>
      </w:r>
    </w:p>
    <w:p>
      <w:r>
        <w:t>Шайһризада әңгімесі осы тұсқа келгенде таң атты.</w:t>
        <w:br/>
        <w:t>ұя</w:t>
        <w:br/>
        <w:t>БЕС ЖҮЗ ҚЫРЫҚ ТӨРТІНІШ ТҮН</w:t>
        <w:br/>
        <w:t>Алдияр патшам! Әлқисса, Синдбад саяхатшы созіт хеялғас-</w:t>
        <w:br/>
        <w:t>тырып.</w:t>
        <w:br/>
        <w:t>- Бүкіл аралға күннің көзін көлегейлеген алып құстың қана-</w:t>
        <w:br/>
        <w:t>ты екенін көргенде жағамды ұстадым. Сонда тұрып бір оқиға</w:t>
        <w:br/>
        <w:t>есіме түсті. Мұны да баяғыда жиһанкездердің бірі айтып еді.</w:t>
        <w:br/>
        <w:t>Олбылай: пәлен деген аралла Рухх! деген алып құс бар, олбалз-</w:t>
        <w:br/>
        <w:t>шандарын пілдің етімен асырайды екен.</w:t>
        <w:br/>
        <w:t>“Рухх-алылға айналған алып жырткыш кие</w:t>
        <w:br/>
        <w:t>226 СЫРДАРИЯ КІТАПХАНАСЫ</w:t>
        <w:br/>
        <w:t>БЕС ЖҮЗҚЫРЫҚ БІРІНШІ ТҮН</w:t>
        <w:br/>
        <w:t>Алдияр патшам! Әлқисса, саяхатшы әңгімесін жалғап...</w:t>
        <w:br/>
        <w:t>- Содан әлгі үнділер менің хал-жағдайымды сұрай бастады.</w:t>
        <w:br/>
        <w:t>Мен бәрін баяндап болған соң, оларға «сендеркімсіңдер?» дедім.</w:t>
        <w:br/>
        <w:t>«Біздер шакириттерміз»! деді. (Шакириттер деген сыйлы кісі-</w:t>
        <w:br/>
        <w:t>лер екен).</w:t>
        <w:br/>
        <w:t>Ешкімге озбырлық жасап, қиянат көрсетпейтін жандар боп</w:t>
        <w:br/>
        <w:t>шықты. Араларында Брахман дегендер болады екеп. Олар еш</w:t>
        <w:br/>
        <w:t>уақытта шарап дегенді аузына алмайтын, өз қиялымен өзі,</w:t>
        <w:br/>
        <w:t>көбіне күй шалып, ән тыңдаумен, түйе, жылқы, сиыр бағып</w:t>
        <w:br/>
        <w:t>жүретін әулет дейді. Айтуларына қарағанда, үнді халқы жетпіс</w:t>
        <w:br/>
        <w:t>екі топқа бөлінеді екен. Мен мұнысына таңғалдым.</w:t>
        <w:br/>
        <w:t>Әл-Михраджап патшалығындағы аралдардыңішінде Касиль</w:t>
        <w:br/>
        <w:t>деп аталатын бір арал бар екен. Ондағы жұрт түні бойы дабыл</w:t>
        <w:br/>
        <w:t>ұрып, дағра қағып шығады. Осы аралды жақсы білетіндер, сая-</w:t>
        <w:br/>
        <w:t>хаттипылар мұндағы халық сондай момын, сыпайы келеді дейді.</w:t>
        <w:br/>
        <w:t>Осы теңізде ұзыңдығы екі жүз құлаш келетін балық көрдім.</w:t>
        <w:br/>
        <w:t>Кейбір балықтар үкі басты келеді екон. Сол сапарда көрген</w:t>
        <w:br/>
        <w:t>ғажайыптарымды айта берсем, әңгіме көпке созылып кететіні</w:t>
        <w:br/>
        <w:t>даусыз.</w:t>
        <w:br/>
        <w:t>Осы аралдарда араламағаным жоқ. Онда не бар, не жоқ бәрін</w:t>
        <w:br/>
        <w:t>білем. Бір жолы, қолымда өзім істеп алған асам бар, теңіз жаға-</w:t>
        <w:br/>
        <w:t>сынакеліп тұрсам, бір кеме жақындай берді. Үсті толған сауда-</w:t>
        <w:br/>
        <w:t>герлер екен. Кеме шаһардың іргесіне ксліп зәкір тастады. Кеме</w:t>
        <w:br/>
        <w:t>сардары желкендерін жинатты. Жағаға көпір теседі, кеметті-</w:t>
        <w:br/>
        <w:t>лер ондағы заттарды шығара бастады. Мен түскен мүліктерді</w:t>
        <w:br/>
        <w:t>қағазға жазып, есепке алып тұрмын.</w:t>
        <w:br/>
        <w:t>- Тағы қалған заттарың бар ма? - дедім кеме сардарына.</w:t>
        <w:br/>
        <w:t>-- Бар болғанда қандай, тақсыр. Оны кеменің төменгі жағы-</w:t>
        <w:br/>
        <w:t>насақтап қойғанбыз. Бір аралға барғанымызда егесі суға кетіп</w:t>
        <w:br/>
        <w:t>қалды. Сол мүлік бізде. Бағасын кесіп, осы жерге сатып, ақша-</w:t>
        <w:br/>
        <w:t>сын Бағдадтағы туыстарына апарып тапсырамыз ба деген ойы-</w:t>
        <w:br/>
        <w:t>мыз бар,- деді.</w:t>
        <w:br/>
        <w:t>- Ол мүліктердің иесінің аты кім екен? - дедім.</w:t>
      </w:r>
    </w:p>
    <w:p>
      <w:r>
        <w:t>- Синдбад саяхатшы деген кісіеді. Марқұм суға кетті. Иман-</w:t>
        <w:br/>
        <w:t>ды болсын,- деді.</w:t>
        <w:br/>
        <w:t>“Шакириттер - («Кшаттидің» өзгерген атауы) - циді касталарының</w:t>
        <w:br/>
        <w:t>бірі, негізі әскери адамдар</w:t>
        <w:br/>
        <w:t>282 СЫРДАРИЯ КІТАПХАНАСЫ</w:t>
        <w:br/>
        <w:t>- Сөйтсем, - деді сөзің жалғап Синдбад саяхатшы, - әлгі</w:t>
        <w:br/>
        <w:t>көкпен таласқан жып-жылтыр, аппақ күмбез - сол Руххтың</w:t>
        <w:br/>
        <w:t>жұмыртқасы екен. Жасаған Алланың құдіретінде шек бар ма?!</w:t>
        <w:br/>
        <w:t>Содан әлгі алып құс айналып жүрді де, бір кезде күмбездің</w:t>
        <w:br/>
        <w:t>үстіне қонып қанатымен аймалап, аяқтарын төмен салды да</w:t>
        <w:br/>
        <w:t>ұйқыға кетті. Құдайғаспүкір, өзім ояумын. Басымдағы сәлдені</w:t>
        <w:br/>
        <w:t>шештім де ортасынан айырып жіберіп жіп естім. Жіп дайын</w:t>
        <w:br/>
        <w:t>болды-ау дегенде беліме байладым да, бір ұшын ұйықтап жат-</w:t>
        <w:br/>
        <w:t>қан құстың аяғынабайладым. Ондағыойым «Айдаладағы арал-</w:t>
        <w:br/>
        <w:t>да арам өлгенше, мына құс алып ұшса, шаһар-мекендердің</w:t>
        <w:br/>
        <w:t>үстіне апарып тастар, тым болмаса адам баласы аяқ басқан жер-</w:t>
        <w:br/>
        <w:t>де қалайын» дедім өзіме.</w:t>
        <w:br/>
        <w:t>Түн бойы кірпік қаққан жоқпын, Ұйықтауға да қорықтым.</w:t>
        <w:br/>
        <w:t>Недеболса көзіммен көріп жатайын дедім. Таң атып, күн шыға</w:t>
        <w:br/>
        <w:t>бергенде әлгі құс бір саңқ етті де ұша жөнелді. Көкке самғап</w:t>
        <w:br/>
        <w:t>келеді. Әне-міне дегенше бұлтқа жетті, бұлтты кешіп отырып</w:t>
        <w:br/>
        <w:t>бір кезде төмендей берді, төмендей берді. Сәлден сон бір биік</w:t>
        <w:br/>
        <w:t>шоқыға келіп қонды. Жерге аяғым тиген соң, қорқа-қорқа</w:t>
        <w:br/>
        <w:t>құстың аяғындағы жіптің ұшын шештім. Оны байқаған құс</w:t>
        <w:br/>
        <w:t>жоқ, менің өзімді қауырсын құрлы көрмепті.</w:t>
        <w:br/>
        <w:t>Қалтырап-дірілдеп құстың аяғынан босанған соң, сәлдемді</w:t>
        <w:br/>
        <w:t>тарқатып, қайтадан басыма орадым да төмен түсіп жүре бердім.</w:t>
        <w:br/>
        <w:t>Әлгі құс сол маңнан бірдеңе бүріп алды да қайтадан бұлтқасам-</w:t>
        <w:br/>
        <w:t>ғады. Неалыпбара жатыр екен десем жуандығы жылқыдай бір</w:t>
        <w:br/>
        <w:t>жыланды бүріп апты. Бұған қалай танданбассың?!</w:t>
        <w:br/>
        <w:t>Келе жатсам, әлгішоқыдан әлі ұзамаппын. Сол жерден қара-</w:t>
        <w:br/>
        <w:t>сам төменде кең жазира ойпат жатыр. Осы терең ойпатты жаға-</w:t>
        <w:br/>
        <w:t>лап аспанмен астасқан биік таулар, оның басына шығуға пенде</w:t>
        <w:br/>
        <w:t>баласының жүрегі дауаламас.</w:t>
        <w:br/>
        <w:t>Тағыда өзқылығымаөзім өкіндім. «Сол аралда негеқалабер-</w:t>
        <w:br/>
        <w:t>медім екен?.. Мынау жылан жалағандай жерден сол дұрыс еді</w:t>
        <w:br/>
        <w:t>ғой. Онда әйтеуір жейтін жеміс, ішетін су бар еді. Мұнда тіске</w:t>
        <w:br/>
        <w:t>басар талшық, таңдай жібітер тамшы жоқ, о, Жаратқан Алла,</w:t>
        <w:br/>
        <w:t>құдіретіңе тәнтімін. Мен қасқа бір бәледен құтылсам, одан да</w:t>
        <w:br/>
        <w:t>зор екінші бәлеге душар бола бердім-ау, енді қайттім?!» дедім</w:t>
        <w:br/>
        <w:t>өзіме-өзім.</w:t>
        <w:br/>
        <w:t>Өкініштен не пайда, бойымды тежеп орнымнан тұрып әлгі</w:t>
        <w:br/>
        <w:t>ойпатты жағалап келем. Жерінің бәрі алмас тұстар, фарфор,</w:t>
        <w:br/>
        <w:t>ақық түсті металдар қатып жатыр. Қолмен алу қиын. Оларды</w:t>
        <w:br/>
        <w:t>арнаулы аспаппен болмаса ешкім бір түйірін де ала алмайды.</w:t>
        <w:br/>
        <w:t>МЫҢ БІР ТҮН 285</w:t>
      </w:r>
    </w:p>
    <w:p>
      <w:r>
        <w:t>қалғаныма қайырлы болсын айтысып жатты. Мен оларға басым-</w:t>
        <w:br/>
        <w:t>нан кешкенімді баяндап, бұл жерге қалай душар болғанымды</w:t>
        <w:br/>
        <w:t>айттым. Өзім құшақтап тау басына шыққан еттің иесіне қойын-</w:t>
        <w:br/>
        <w:t>қонышымдағы асылдардың біразын бердім. Ол риза боп алғыс-</w:t>
        <w:br/>
        <w:t>батасын жаудырды. Сол жерде саудагерлер:</w:t>
        <w:br/>
        <w:t>- Мынадан аман қалдырған Аллатағалам, оллаһи, сенің бұдан</w:t>
        <w:br/>
        <w:t>былайғы өміріңді бақыт-берекеге бөлейді екен. Өйткені сенен</w:t>
        <w:br/>
        <w:t>бұрын бұл жерге табаны тигеннен аман қалғаны жоқ. Құдайға</w:t>
        <w:br/>
        <w:t>шүкір, өзің аман қапсын, - десті.</w:t>
        <w:br/>
        <w:t>Бұл түнді олар да көңілді, жайбарақат өткізді. Мен де орта-</w:t>
        <w:br/>
        <w:t>ларындатірі қалғаныма шүкірлік етіп, әйтеуірел қатарынақосы-</w:t>
        <w:br/>
        <w:t>ларыма көзім жетті. Жылан ордасынан аман қалғаныма әлі қай-</w:t>
        <w:br/>
        <w:t>ранмын. Күн шығысымен тау бөктерлеп жүріп отырып, ойпатта</w:t>
        <w:br/>
        <w:t>құжынап жатқан жыландарды көрдік. Көп ұзамай арал-тойғайға</w:t>
        <w:br/>
        <w:t>келдік. Бау-бақшасы тамаша екен. Камфор дарақтарының әрқай-</w:t>
        <w:br/>
        <w:t>сысының көлеңкесіне жүз адам жайғасып демалуына болады.</w:t>
        <w:br/>
        <w:t>Камфор керек адам жоғарғы жағынан сәл тессе болды, суы там-</w:t>
        <w:br/>
        <w:t>шылап қоя береді. Жиғаның сәлден сон ұйып желімге айнала-</w:t>
        <w:br/>
        <w:t>ды.Камфор ағашының нәрі дегенің осы. Суын сарқып алған соң,</w:t>
        <w:br/>
        <w:t>ағаш қурайды да, отыннан басқаға жарамайды. Бұл аралда хай-</w:t>
        <w:br/>
        <w:t>уанаттың бір-ақ түрі бар, оны әль-Кордани! деп атайды екен. Өзі</w:t>
        <w:br/>
        <w:t>мына біздің жердегі сиыр, қодас сияқты жайылатын, шөппен</w:t>
        <w:br/>
        <w:t>қорек ететін жануар, денесі түйеден ірі келеді. Маңдайынан</w:t>
        <w:br/>
        <w:t>төмен түсе біткен &gt;қалғыз мүйізінің жуандығы жеңді білектей,</w:t>
        <w:br/>
        <w:t>ұзындығы кем дегенде он құлаштай, құданың құдіретімен әлгі</w:t>
        <w:br/>
        <w:t>мүйізде адамның суреті бар көрінеді. Сол аралда сиыр тектес жа-</w:t>
        <w:br/>
        <w:t>нуарлар да кездеседі. Теңізшілер мен саяхатшылардың, тау-тас-</w:t>
        <w:br/>
        <w:t>ты кезіп жүретіндердің айтуына қарағанда, әл-Кордани мүйізіне</w:t>
        <w:br/>
        <w:t>пілді іліп алып, жайылып жүре береді екен. Күннің шыжыған</w:t>
        <w:br/>
        <w:t>аптабында-майы еріп, басынан төмен қарай көзіне тамса, соқыр</w:t>
        <w:br/>
        <w:t>боп қалады дейді. Теңіз жағасында жусап жатқанда әл-Кордани-</w:t>
        <w:br/>
        <w:t>дыалып құсРухх келіпбүріп алып кетеді екен де, балапандарын</w:t>
        <w:br/>
        <w:t>соның мүйізінің өзегімен, етімен қоректендіреді екен. Сондағы</w:t>
        <w:br/>
        <w:t>әз көзіммен көрген қодас тектес сиырлар бізде жоқ. Жылан қап-</w:t>
        <w:br/>
        <w:t>таған ойпатта алмас тастар дегеніңізде қисап болмайды. Қолыма</w:t>
        <w:br/>
        <w:t>түскенін қысып-қымтырып алын келдім.</w:t>
        <w:br/>
        <w:t>“Әл-Кордани- түйіз тұмсык</w:t>
        <w:br/>
        <w:t>МЫҢ БІР ТҮН 288</w:t>
        <w:br/>
        <w:t>Ойнаттола құжынаған жыландар, жуандығы келсаптай, шама-</w:t>
        <w:br/>
        <w:t>сы піл жұтатын пәлелер болса керек. Бұлар түнде өріп, күндіз</w:t>
        <w:br/>
        <w:t>тығылып жатады екен. Күндіз Руххтан, тау бүркіттерінен қор-</w:t>
        <w:br/>
        <w:t>қады. Кез келгені бүріп алып, дал-далын шығарады. Мұндай</w:t>
        <w:br/>
        <w:t>бәлені мен қайдан білейін?!</w:t>
        <w:br/>
        <w:t>Басқабаратын жер, басар тау жоқ. » Алла тағалам, ажалым-</w:t>
        <w:br/>
        <w:t>ды өзім іздеп келген екенмін» дедім ішімнен. Күн ұясына жа-</w:t>
        <w:br/>
        <w:t>қындай берді. Мына бәлелер өргенше, баспана тауып жасыры-</w:t>
        <w:br/>
        <w:t>нудың қамына кірістім. Жыландарды ойлағанда ас та, су да</w:t>
        <w:br/>
        <w:t>ұмытылды. Енді бас сауғалаудан басқа не -қалды?.. Жантала-</w:t>
        <w:br/>
        <w:t>сып жүріп бір үңгірге көзім түсті. Келсем кіре берісі тарлау</w:t>
        <w:br/>
        <w:t>екен, сонда да ішіне кіріп үңгір аузын босағасында тұрған тас-</w:t>
        <w:br/>
        <w:t>пен жаба салдым. «Мұнда енді қауіп жоқ. Таң атқан соң, шы-</w:t>
        <w:br/>
        <w:t>ғып Алла не бұйырса, соны көрермін» дедім ішімнен.</w:t>
        <w:br/>
        <w:t>Енді жайғасайын деп жан-жағыма қарасам, үңгірдің қақ ор-</w:t>
        <w:br/>
        <w:t>тасында бір жылан жұмыртқа басып жатыр. Тұла бойым</w:t>
      </w:r>
    </w:p>
    <w:p>
      <w:r>
        <w:t>түршігіп, төбе шашым тік тұрып қоя берді. «Біткен жерім осы</w:t>
        <w:br/>
        <w:t>екен, тағдыр өзіңе тапсырдым» деп төбеге қарадым.</w:t>
        <w:br/>
        <w:t>Қыбыр етуге шама жоқ, таң атқанша кірпік қақпай шық-</w:t>
        <w:br/>
        <w:t>тым. Таң біліне, кіре берістегі тасты итеріп тастадым да сыртқа</w:t>
        <w:br/>
        <w:t>шықтым. Мас адамдай аяғымды әлтек-тәлтек басам, аштық,</w:t>
        <w:br/>
        <w:t>үрей, ұйқы әбден титықтатып басым айналып кетті. Мең-зең</w:t>
        <w:br/>
        <w:t>осы күйіммен ойпатты жағалап келе жатқанымда, ойда жоқта</w:t>
        <w:br/>
        <w:t>алдыма дөңбектей шикі ет түспесі бар ма?! Жан-жағыма қара-</w:t>
        <w:br/>
        <w:t>сам тірі пенде жоқ. Сол кезде жиһанкездерден жас кезімде есті-</w:t>
        <w:br/>
        <w:t>ген бір әңгіме есіме түсті. Оны саудагерлер де айтып жүретін.</w:t>
        <w:br/>
        <w:t>Олар пәлен деген жерде Алмастау бар. Бірақ оған шығу қауіпті,</w:t>
        <w:br/>
        <w:t>тірі пендеондағы қазынаны өз қолымен алуға бара алмайды.Ол</w:t>
        <w:br/>
        <w:t>таудың асылдарымен кейбір сауда жасайтындар өздерінше</w:t>
        <w:br/>
        <w:t>қулық тапқан. Қой сатып алады да терісін сыпырып, жіліктеп-</w:t>
        <w:br/>
        <w:t>жіліктеп таудың басынан ойпатқа лақтырады. Әлі қаны кеппе-</w:t>
        <w:br/>
        <w:t>ген жап-жас ет тастарға жабысады. Ол вет түске дейін жатады.</w:t>
        <w:br/>
        <w:t>Осы әлетте қаршыға, бүркіттер тамақ аулауға шығады. Әлгі ет-</w:t>
        <w:br/>
        <w:t>терді іліп алып тау басына қонады. Сол кезде саудагерлер тұс-</w:t>
        <w:br/>
        <w:t>тұстан ұрандап шыға келеді, құстар етті тастап ұша-ұша жөне-</w:t>
        <w:br/>
        <w:t>леді. Саудагерлер етке жабысқан тастарды теріп алып, еттерді</w:t>
        <w:br/>
        <w:t>құстарға тастап жөндеріне кетеді. Алмастаудың қазынасын</w:t>
        <w:br/>
        <w:t>осылай алудан басқа айла жоқ, - дегенді талай естігенмін.</w:t>
        <w:br/>
        <w:t>Шаһризада әңгімесі осы тұсқа келгенде таң да атты.</w:t>
        <w:br/>
        <w:t>234 СЫРДАРИЯ КІТАПХАНАСЫ</w:t>
        <w:br/>
        <w:t>БЕСЖҮЗҚЫРЫҚ БЕСІНШІ ТҮН</w:t>
        <w:br/>
        <w:t>Алдияр патшам! Әлқисса, Синдбад саяхатшы Алмастаудағы</w:t>
        <w:br/>
        <w:t>асыл тастарды саудагерлер осындай айламен алатындарын айта</w:t>
        <w:br/>
        <w:t>келіп:</w:t>
        <w:br/>
        <w:t>- Әлгі етті көргенде осы әңгіме есіме түсті. Етті котеріп, оған</w:t>
        <w:br/>
        <w:t>жабысқан тастарды алып қойныма тықтым. Әлгінің көптігі сон-</w:t>
        <w:br/>
        <w:t>ша қалта-қалта түгел толып, қалғанын сәлдемнің арасына тық-</w:t>
        <w:br/>
        <w:t>тым. Келе жатсам қойдың жарты еті қос жамбасымен бөлінбей</w:t>
        <w:br/>
        <w:t>жатыр екен. Сосын сәлдені тарқатып, етке өзімді қоса байладым</w:t>
        <w:br/>
        <w:t>да шалқамнан жаттым. Ет кеудемде. «Алла өзің жәрдем ет» деп</w:t>
        <w:br/>
        <w:t>қосжамбасты тасқып құшақтапалдым. Сөйткенше, бір тау қыра-</w:t>
        <w:br/>
        <w:t>ны етті бүріп ала жөнелді. Мен дежабысып келем. Шырқап оты-</w:t>
        <w:br/>
        <w:t>рып тау шыңына қеліп бір-ақ қонды. Етке енді тұмсық сала бер-</w:t>
        <w:br/>
        <w:t>спдсайқай-шулпықты. Даңғара, дабыл қосылып көшіріп бара-</w:t>
        <w:br/>
        <w:t>ды. Тау қыраны шыдамай отына ұша жәнелді, ет қалды. Мен</w:t>
        <w:br/>
        <w:t>де белімді шештім. Әлгі жас еттен киімдеріме қан жұғыпты.</w:t>
        <w:br/>
        <w:t>Орнымнан тұрып етек-жеңімді қаққанша әлгі айқай салған сау-</w:t>
        <w:br/>
        <w:t>дагер қасыма келді. Еттің басында тұрған мені көріп, не дерін</w:t>
        <w:br/>
        <w:t>білмей қорыққаны сонша мелшиді де қалды.</w:t>
        <w:br/>
        <w:t>Сәлден соң есін жиып, еттің қасына барып, әрі-бері аударыс-</w:t>
        <w:br/>
        <w:t>тырып қарады. Бірақ алмас таудың тасынан ештеңе ілікпеді.</w:t>
        <w:br/>
        <w:t>Жанышығын: «Құдіретіне құлдық, Алла тағала! Қарғыс атқан</w:t>
        <w:br/>
        <w:t>сайтан-сабалақтан өзің сақта» деп айқай салды.</w:t>
        <w:br/>
        <w:t>Күйінгені соншо екі санын ұрғылап, «Бұ не деген сұмдық,</w:t>
        <w:br/>
        <w:t>қай қарғысқа ұшырадым?!» деп отыра кетті. Сосын мен қасына</w:t>
        <w:br/>
        <w:t>келген соң:</w:t>
        <w:br/>
        <w:t>- Сен кімсіп, мыпа етті қайдап алдың? - деді.</w:t>
      </w:r>
    </w:p>
    <w:p>
      <w:r>
        <w:t>- Ештеңеден шошымя, мен де өзіңдей текті адаммын. Кезін-</w:t>
        <w:br/>
        <w:t>де саудагер болғанмын. Менің кешкен, көрген дүниемді сенің</w:t>
        <w:br/>
        <w:t>басыңа бермесін. Мұнда қалай келгенімді айтсам жаның</w:t>
        <w:br/>
        <w:t>түршігеді. Менен қауіпсінбе, пайдадан басқа түк көрмейсің.</w:t>
        <w:br/>
        <w:t>Алмас деген менде жеткілікті. Сыбағанды берем. Бұрын-соңды</w:t>
        <w:br/>
        <w:t>көрмеген алмасыңды менен аласың, бүкіл өміріңе жетеді. Он-</w:t>
        <w:br/>
        <w:t>дай алмасты түсіңде көрген жоқсың. Есіңді жи, - дедім.</w:t>
        <w:br/>
        <w:t>Сол кезде барып маған алғысын айтып, батасын беріп адам</w:t>
        <w:br/>
        <w:t>сияқты сөйлесе бастады. Қорқып, бұғып қалған саудагерлер де</w:t>
        <w:br/>
        <w:t>жолдасымен сөйлесіп жатқанымды көріп, біздің қасымызға</w:t>
        <w:br/>
        <w:t>келді. (Бұлардың бәрі де ойпатқа ет тастағандар екен). Келе</w:t>
        <w:br/>
        <w:t>амандасыт, шұрқырасты да қалды. Осынтпама апаттан амэн</w:t>
        <w:br/>
        <w:t>МЫҢ БІР ТҮН ) 227</w:t>
        <w:br/>
        <w:t>Кеме сардарына зерлеп қарап тани кеттім де, қуанғанымнан</w:t>
        <w:br/>
        <w:t>айғайлап жіберіп:</w:t>
        <w:br/>
        <w:t>- Сардарым-ау, әлгісақтаулы жатқан заттарыңның егесі мен</w:t>
        <w:br/>
        <w:t>ғой. Саяхатшы Синдбад дегеннің дәл өзімін. Арал дегенім Нәһән</w:t>
        <w:br/>
        <w:t>балық боп шығып, өзің ойбай салып кемеге шақырғанда, жете</w:t>
        <w:br/>
        <w:t>алмай қалғандардың ішінде бар едім ғой?! Алланың әмірімен</w:t>
        <w:br/>
        <w:t>кір жуатын астау кездесіп соған мінген соң, толқын айдап бас-</w:t>
        <w:br/>
        <w:t>қа бір аралдан шыққанмын. Осы тұрған аралым сол. Аллаға</w:t>
        <w:br/>
        <w:t>шүкір, мұндакелген сон, әл-Михраджан патшаның жылқышы-</w:t>
        <w:br/>
        <w:t>ларына кездесіп, солар осы шаһарға алып келген. Олар мені пат-</w:t>
        <w:br/>
        <w:t>шаның алдына апарды. Оған бастан кешкенімді баяндадым.</w:t>
        <w:br/>
        <w:t>Патшаның маған ықыласы түсіп, келіп-кетіп жүретін кеме-</w:t>
        <w:br/>
        <w:t>лердің есебін алып отыратын райс сайлап қойған. Қазір патша-</w:t>
        <w:br/>
        <w:t>ның сенімді адамдарының бірімін. Әлгі айтқан заттарыңның</w:t>
        <w:br/>
        <w:t>егесі менмін, - дедім.</w:t>
        <w:br/>
        <w:t>Шаһризада әңгімесі осы тұсқа келгенде таң атты.</w:t>
        <w:br/>
        <w:t>БЕС ЖҮЗ ҚЫРЫҚ ЕКІНШІ ТҮН</w:t>
        <w:br/>
        <w:t>Алдияр патшам! Әлқисса, сол жерде Синдбад саяхатшы:</w:t>
        <w:br/>
        <w:t>- Әлгі айтқан заттарыңның егесі мен, - деді.</w:t>
        <w:br/>
        <w:t>- Аллатағаламның құдіретіне тәнтімін, бұл жұртта ар-иман</w:t>
        <w:br/>
        <w:t>дейтін болсайшы, - деді теңіз сардары телміріп.</w:t>
        <w:br/>
        <w:t>- Бұ не дегенің, сардар? Жаңа айтқанымды естімей тұрмы-</w:t>
        <w:br/>
        <w:t>сың? Болған жайды баяндаған жоқпын ба? - дедім.</w:t>
        <w:br/>
        <w:t>- Айтқаным айтқан. Мендегі мүліктердің егесі өзімнің көз</w:t>
        <w:br/>
        <w:t>алдымда суға кеткен. Соған бет аузың шімірікпей еге болғың</w:t>
        <w:br/>
        <w:t>келіп отыр. Бұ не деген сұмдық?! Суға ол жалғыз кеткен жоқ.</w:t>
        <w:br/>
        <w:t>Кемеге үлгіре алмаған жолаушылардың бірде-бірі аман қалма-</w:t>
        <w:br/>
        <w:t>ғанын жұрттың бәрі көрді. Сөйтіп тұрып мына дүние менікі</w:t>
        <w:br/>
        <w:t>деуге қалай аузың барады? - деді зіркілдеп.</w:t>
        <w:br/>
        <w:t>- Сардар, сен құлақ салып, ынта қойып тындашы. Мен саған</w:t>
        <w:br/>
        <w:t>болған оқиғаны қолмен қойғандай айтып тұрған жоқпын ба? Зәре-</w:t>
        <w:br/>
        <w:t>дей жалғаны болса, мені Құдай қарғасын..Жалған айту- сайтан-</w:t>
        <w:br/>
        <w:t>ның ісі. - Содан кейін Бағдадтан шыққан күннен бастап қашан</w:t>
        <w:br/>
        <w:t>аралға жеткенше, одан аралдың теңізге қалай батқанына дейін</w:t>
        <w:br/>
        <w:t>қайтадан тәптіптеп айтып шықтым. Сонда барып кеме сардары</w:t>
      </w:r>
    </w:p>
    <w:p>
      <w:r>
        <w:t>иланып, саудагерлер де менің сөзімді мақұлдады. Саудагерлер</w:t>
        <w:br/>
        <w:t>аман қалғаныма қуанып, қуаныш-қошеме жаудырды.</w:t>
        <w:br/>
        <w:t>224 СЫРДАРИЯ КІТАПХАНАСЫ</w:t>
        <w:br/>
        <w:t>басында осы жерге таза қанды жылқыларды айдап әкелеміз де,</w:t>
        <w:br/>
        <w:t>жарқабаққа қысыр байталдарды байлап қоямыз. Өзіміз осында</w:t>
        <w:br/>
        <w:t>келіп, көзге көрінбей тығылып отырамыз. Сол кезде теңіз жыл-</w:t>
        <w:br/>
        <w:t>қыларының айғырлары жағаға осы байталдардың исін сезіп</w:t>
        <w:br/>
        <w:t>шығады. Жан-жағына қарап енікім жоқ екенін білген соң, бай-</w:t>
        <w:br/>
        <w:t>талдарға шабады. Шаруасын бітірген соң, байталдарды ертіп</w:t>
        <w:br/>
        <w:t>кетуге әрекет жасайды. Бірақ басы байлаулы байталдар қайда</w:t>
        <w:br/>
        <w:t>барсын?</w:t>
        <w:br/>
        <w:t>Әлгі айғырлар шауып болған сон, азан-қазан кісінеп, бай-</w:t>
        <w:br/>
        <w:t>талдарды омырауымен қағып, тепкілеп босатып алып кетугеты-</w:t>
        <w:br/>
        <w:t>рысады. Сол кезде біздер шығып айғайға басамыз. Айғырлар</w:t>
        <w:br/>
        <w:t>үркіп қайтадан теңізге түсіп жүре береді. Сол буаз болған бай-</w:t>
        <w:br/>
        <w:t>талдан туған әр құлын бір қап ақшія боп шыға келеді. Ондай</w:t>
        <w:br/>
        <w:t>жылқы тегі жер бетінде жоқ. Енді айғырлардың жағаға шыға-</w:t>
        <w:br/>
        <w:t>тын уақыты жақындап қалды. Алла жазса, амандық болея әл-</w:t>
        <w:br/>
        <w:t>Михраджан патшаға да сені ертіп апарам, - деді.</w:t>
        <w:br/>
        <w:t>Шайһризада әңгімесі осы тұсқа келгенде таң атты.</w:t>
        <w:br/>
        <w:t>БЕС ЖҮЗ ҚЫРҚЫНШЫ ТҮН</w:t>
        <w:br/>
        <w:t>- Алдиярпатшам! Әлқисса, әлгі атбағар Синдбад саяхатшыға:</w:t>
        <w:br/>
        <w:t>- Алла жазса,амандық болса әл-Михрджан патшаға сені ертіп</w:t>
        <w:br/>
        <w:t>апарам, біздің елді көрсетем. Мына аралда бізге кездеспегенің-</w:t>
        <w:br/>
        <w:t>де тірі пенде көрмей, іш құса боп қаңғырып өлетін едің. Қайда</w:t>
        <w:br/>
        <w:t>қалғанынды ешкім білмейді. Ендіел-жұртыңа жетуінді өз қолы"</w:t>
        <w:br/>
        <w:t>маалам,- деді.</w:t>
        <w:br/>
        <w:t>Мен атбағардың адал пейіл, азаматтық қамқорлығынаалғы-</w:t>
        <w:br/>
        <w:t>сымды жаудырдым. Осылайша әңгімелесіп отырғанымызда</w:t>
        <w:br/>
        <w:t>кенеттен теңізден шыққан айғыр кісіней жөнелді. Даусы жер</w:t>
        <w:br/>
        <w:t>жарады. Келе байталға артылды. Шаруасы біткен соң, байтал-</w:t>
        <w:br/>
        <w:t>дан түсіп алдына салып айдап кетуге әрекет жасай бастады. Бай-</w:t>
        <w:br/>
        <w:t>тал да шырқырап тепсініп болар емес.</w:t>
        <w:br/>
        <w:t>Атбағар жалма-жан болатсемсер, былғары қалқанын ала жол-</w:t>
        <w:br/>
        <w:t>дастарына айқай салаесіктен шыға берді. «Ұмтылыңдар айғыр-</w:t>
        <w:br/>
        <w:t>ға» деп қалқанын семсерімен сабалап ұран салды.</w:t>
        <w:br/>
        <w:t>Найза, сойыл ұстағандар айқай сала айғырға қарай тұра-тұра</w:t>
        <w:br/>
        <w:t>ұмтылды. Айғыр үрке жөнеліп теңізге қарғын түстіде, әне-міне</w:t>
        <w:br/>
        <w:t>дегеніме сүнгін жоқ болды.</w:t>
        <w:br/>
        <w:t>МЫҢ БІР ТҮН 241</w:t>
        <w:br/>
        <w:t>нып іздей бастады. Біз бет-бетімізге қаштық. Екі көзі ағып кет-</w:t>
        <w:br/>
        <w:t>кен неме қарманумен болды. Енді шаруамыз біткен шығар деп</w:t>
        <w:br/>
        <w:t>ойладық. Әлгі қарманып жүріп, қақпадан тыға бере тағы айқай</w:t>
        <w:br/>
        <w:t>салды. Бұл айқайдан жер қалшылдап қоя берді.</w:t>
      </w:r>
    </w:p>
    <w:p>
      <w:r>
        <w:t>Сарайдың ауласынан шықты. (Ізінше біз келеміз). Солбізді қар-</w:t>
        <w:br/>
        <w:t>мана іздеген күйі кете берді. Сәлден соң қайтып оралды. Қасында</w:t>
        <w:br/>
        <w:t>бір әйел бар. Әйел бұдан дарі, ұсқыны бұдан да сорақы нағыз ал-</w:t>
        <w:br/>
        <w:t>бастының өзі. Мұны көргенде одан сайын үрейіміз ұшты.</w:t>
        <w:br/>
        <w:t>Біздерді көре сала ұмтыла берді. Өзіміз жасаған қайыққакен</w:t>
        <w:br/>
        <w:t>міндік те, жағадан итеріп теңіз ортасына беттедік. Қолдарын-</w:t>
        <w:br/>
        <w:t>дағы диірмендей-диірмендей тастарды бізге жаудыра бастады.</w:t>
        <w:br/>
        <w:t>Соншама адамнан қайық үстінде үшеуміз ғана тірі қалдық...</w:t>
        <w:br/>
        <w:t>Шаһризада әңгімесі осы тұсқа келгенде, таң атты.</w:t>
        <w:br/>
        <w:t>БЕС ЖҮЗ ҚЫРЫҚ СЕГІЗІНШІ ТҮН</w:t>
        <w:br/>
        <w:t>Алдияр патшам! Әлқисса, Синдбадсаяхатшы жолдастарымен</w:t>
        <w:br/>
        <w:t>қайыққа мінгенде әлгі екі сұмпайы бұларға тас жаудыра баста-</w:t>
        <w:br/>
        <w:t>ды. Соншама адамнан үшеуіміл-ақ тірі қалдық - деп сөзін жал-</w:t>
        <w:br/>
        <w:t>ғастырды Синдбад саяхатшы. Қайығымыз тағы бір жағаға келіп</w:t>
        <w:br/>
        <w:t>тірелді. Аралға шығып аралап кеттік. Кешкедейін жүрдік. Түн</w:t>
        <w:br/>
        <w:t>көрпесін жапты. Аздап ұйықтап алдық. Оянған соң енді көтер-</w:t>
        <w:br/>
        <w:t>іле бергенімізде, жуандығы күбідей ұп-ұзын бір айдаһар алды-</w:t>
        <w:br/>
        <w:t>мызды кес-кестей берді. Біреуімізге ұмтылып, оны иығына</w:t>
        <w:br/>
        <w:t>шейін жұтып сәл дем алды. Содан кейін қалғанын жұтты. Жол-</w:t>
        <w:br/>
        <w:t>дасымыздың қабырға-омыртқаларының сытырлап сынғанын</w:t>
        <w:br/>
        <w:t>естіп тұрмыз. Шаруасын бітірді де айдаһар жөніне кетті. Енді</w:t>
        <w:br/>
        <w:t>қалғанымыздың күні не болар екен деп қайғырдық. «Оллаһи,</w:t>
        <w:br/>
        <w:t>бұл не деген сұмдық?! Бір өлім бір өлімнен асып түседі. Қара</w:t>
        <w:br/>
        <w:t>албастылардан құтылғанымылзға қуанып едік, мынау одан да</w:t>
        <w:br/>
        <w:t>сорақы боп шықты. Алла тағаланың құдіретіне қалай қайран</w:t>
        <w:br/>
        <w:t>қалмассың! Су апатынан аман қалдық, қара бәлелерден құтыл-</w:t>
        <w:br/>
        <w:t>дық, ал енді айдаһардан қалай құтыларсың?» - дестік.</w:t>
        <w:br/>
        <w:t>Тағы да аралды аралап кеттік. Қорегіміз жеміс-жидек, суды</w:t>
        <w:br/>
        <w:t>арықтардан ішеміз. Содан биік дараққа келіп басына шықтық.</w:t>
        <w:br/>
        <w:t>Жоғарғы жағында мен болдым. Қас қарая айдаһар тағы келді.</w:t>
        <w:br/>
        <w:t>Жалтақ-жалтақ қарап тұрып, біз отырған дараққа қарай жыл-</w:t>
        <w:br/>
        <w:t>жыды. Ағашқа оралып өрмелеп келді де жолдасымды жүтты.</w:t>
        <w:br/>
        <w:t>16-261</w:t>
        <w:br/>
        <w:t>286 СЫРДАРИЯ КІТАПХАНАСЫ</w:t>
        <w:br/>
        <w:t>Тау басында кездескен саудагерлер мен таратқан алмас тас-</w:t>
        <w:br/>
        <w:t>тардың орнына тай-тай кездемелер, қымбатты мүліктер, дирхем</w:t>
        <w:br/>
        <w:t>динар дегендерін аяған жоқ. Жүктерімді алып жүруге өздері</w:t>
        <w:br/>
        <w:t>көмектесті. Солармен бірге талай жат жерлерді, бай шаһарлар-</w:t>
        <w:br/>
        <w:t>дыараладым. Аллатағаланың жәрдемінің арқасындасауда жа-</w:t>
        <w:br/>
        <w:t>садым. Жүре-жүре Басыраға келдім. Онда бірнеше күн аялдап,</w:t>
        <w:br/>
        <w:t>ақыры өз шаһарымнан бір-ақ шықтым...</w:t>
        <w:br/>
        <w:t>Шаһризада әңгімесі осы тұсқа келгенде таң атты.</w:t>
        <w:br/>
        <w:t>БЕС ЖҮЗ ҚЫРЫҚ АЛТЫНШЫ ТҮН</w:t>
        <w:br/>
        <w:t>Алдияр патшам! Әлқисса, соншама ұзақ сапардан Синдбад</w:t>
        <w:br/>
        <w:t>саяхатшы бейбіт мекен өзінің шаһары Бағдадқа келген соң, ар-</w:t>
        <w:br/>
        <w:t>тынып-тартынған күйі, алмас тастарын, қыруарақшасын алып</w:t>
        <w:br/>
        <w:t>түп-тура үйіне кірді. Туған-туыстары, ағайын-жекжаттары</w:t>
        <w:br/>
        <w:t>түгел жиналды. Синдбад кедей-кепшіктерге қайыр-садақа та-</w:t>
        <w:br/>
        <w:t>ратты. Ағайын-туыстары мен достарына сыйлар тартты. Тағы</w:t>
        <w:br/>
        <w:t>даішіп-жем молшылығына батты. Асыл киімдер киіп шат-па-</w:t>
      </w:r>
    </w:p>
    <w:p>
      <w:r>
        <w:t>дыман әмірін бастады. Достар, сыбайластар бұрынғыдан да</w:t>
        <w:br/>
        <w:t>көбейді. Көрген қиындық бара-бара тағы ұмыт болды. Ақылда</w:t>
        <w:br/>
        <w:t>Синдбадта, абырой да Синдбадта, жомарттықта Синдбадта, ойын-</w:t>
        <w:br/>
        <w:t>сауық, дырдудың бәрі өзінде. Тірі пендеге одан артық нерахат</w:t>
        <w:br/>
        <w:t>керек?! Сапардан аман келгенін естігендер күндіз-түні үйді бо-</w:t>
        <w:br/>
        <w:t>сатпайды. Әпеанасын жыр ғып айтудан бұл да жалықпайды.</w:t>
        <w:br/>
        <w:t>Жағаларын ұстап, мүлгіп тыңдап, бастарын шайқап, таңдайла-</w:t>
        <w:br/>
        <w:t>рынқағыпақырында, «аманоралғаныңа шүкір» десіптарқаса-</w:t>
        <w:br/>
        <w:t>ды.</w:t>
        <w:br/>
        <w:t>Синдбад саяхатшының екі сапары осылай аяқталған, - екен.</w:t>
        <w:br/>
        <w:t>Айнала отырған сұхбаттастарына:</w:t>
        <w:br/>
        <w:t>- Құдай қаласа, үшінші сапардың хикаясын өздеріңе ертең</w:t>
        <w:br/>
        <w:t>айтып берем, - деп әпсанасын доғарды.</w:t>
        <w:br/>
        <w:t>Содан кейін кешкі тағамдаркелді. Бар әңгімесін Синдбад хам-</w:t>
        <w:br/>
        <w:t>балға айтқан болып отырғанымен, дастархан басындағылардың</w:t>
        <w:br/>
        <w:t>көпшілігі бірініші рет тыңдаған еді. Тамақ ішіліп болған соң</w:t>
        <w:br/>
        <w:t>Синдбад хамбалғатағыда жүзмысқалалтынбергізді. Алтын қолы-</w:t>
        <w:br/>
        <w:t>натиісіменолүйінетартты. «Мына Синдбад саяхатшының көрме-</w:t>
        <w:br/>
        <w:t>ген бәлесі жоқ екен» деді ішінен үйіне келе жатып.</w:t>
        <w:br/>
        <w:t>Үйіне келген соң Синдбадсаяхатшыға бағыштап намазоқыды.</w:t>
        <w:br/>
        <w:t>Таң қылаң бере таң намазын оқи салып, Синдбад хамбал Синдбад</w:t>
        <w:br/>
        <w:t>240 СЫРДАРИЯ КІТАПХАНАСЫ</w:t>
        <w:br/>
        <w:t>Әрі сандалып, бері сандалып баспана болар жер таппадық.</w:t>
        <w:br/>
        <w:t>Күн батып барады. Тағы да үрей айдап, сол сарайдың ауласына</w:t>
        <w:br/>
        <w:t>келдік.</w:t>
        <w:br/>
        <w:t>Шамалы отырғаннан кейін жер дірілдеп қоя берді де, сәлден</w:t>
        <w:br/>
        <w:t>соң кешегі қара бәле келді. Тағы даәр қайсымызды көтеріп алып</w:t>
        <w:br/>
        <w:t>байқап жатыр. Кәсібі кешегіден айнымайды. Ақырында біреу-</w:t>
        <w:br/>
        <w:t>імізді ұнатты. Жерге көтеріп ұрды да, кеме сардарынаістегенін</w:t>
        <w:br/>
        <w:t>істеді. Отқа қақтап жеп алды да сәкіге отырып, тағы ұйқыға</w:t>
        <w:br/>
        <w:t>кетті. Кешегі қорыл тағы басталды.</w:t>
        <w:br/>
        <w:t>Күн шығаешікіммен ісі болмай орнынан тұрдыда жүреберді.</w:t>
        <w:br/>
        <w:t>Ол ұзаған кезде қайтадан бас қосып сөйлесе бастадық. Содан</w:t>
        <w:br/>
        <w:t>бір-бірімізге «Оллаһи, қазір теңізге барып суға кетіп өлгеніміз</w:t>
        <w:br/>
        <w:t>абзал. Оллаһи, отқа қақталғаннан сол жақсы» дестік. Сол жерде</w:t>
        <w:br/>
        <w:t>біреу тұрып:</w:t>
        <w:br/>
        <w:t>- Маған құлақ салыңдаршы. Біз есебін тауып мына бәлені</w:t>
        <w:br/>
        <w:t>өлтірейік. Сондабарып көзіміз ашылады. Мұсылман баласының</w:t>
        <w:br/>
        <w:t>талайын аман сақтап қаламыз, - деді. Мен килігіп:</w:t>
        <w:br/>
        <w:t>- Бері қараңдаршы бауырларым, мұны өлтіруге бел байла-</w:t>
        <w:br/>
        <w:t>саң, алдымен мына бөренелерді теңіз жағасына апарып үлкен</w:t>
        <w:br/>
        <w:t>қайық жасап алайық. Ол енді ойдағыдай кеме болмас, жан сақ-</w:t>
        <w:br/>
        <w:t>тауға жараса болды да. Содан кейін мынаны айласын тауып</w:t>
        <w:br/>
        <w:t>өлтіреміз де қайығымызға мініп кетеміз. Алла тағала бетімізді</w:t>
        <w:br/>
        <w:t>қалайбұрады, сол болады. Олай болмаса, қашан осы тұстан кеме</w:t>
        <w:br/>
        <w:t>өтеді деп күтеміз? Оған дейін кім бар, кім жоқ?! Ал, енді мына-</w:t>
        <w:br/>
        <w:t>ны өлтіруге шамамыз келмесе, отқа қақталғанша, теңізге түсіп</w:t>
        <w:br/>
        <w:t>өлген артық. Теңіз үстінде аман қалсақ құба-құп, өліп кетсең</w:t>
        <w:br/>
        <w:t>шейітсің, - дедім.</w:t>
        <w:br/>
        <w:t>- Оллаһи, мынау табылған ақыл екен, - десті бәрі бір ауыз-</w:t>
      </w:r>
    </w:p>
    <w:p>
      <w:r>
        <w:t>дан. Осы пәтуаға келдік те іске кірістік.</w:t>
        <w:br/>
        <w:t>Ауладағы бөренелерді теңіз жағасына тасып ойдағыдай үлкен</w:t>
        <w:br/>
        <w:t>қайық жасадық. Үстіне қолға түскен тамақтан өтетіндерді тиедік</w:t>
        <w:br/>
        <w:t>те сарайға қайтып келдік. Кеш бата тағы да жер қалшылдап қоя</w:t>
        <w:br/>
        <w:t>берді. Әбден дәндеген иттей, қара бәле келді. Сол кәсібін бастап</w:t>
        <w:br/>
        <w:t>таңдап жүріп біреумізді алды да пісіріп жеп, күндегі әдетінше</w:t>
        <w:br/>
        <w:t>ұйқыға кетті. Қорылы жер-дүниені көшіріп барады. Сол кезде</w:t>
        <w:br/>
        <w:t>біздер орындарымыздан тұрып, адам пісіріп жеп жүрген сүңгіле-</w:t>
        <w:br/>
        <w:t>рінен екеуін алып отқа қыздыра бастадық. Сүңгі қын-қызыл бол-</w:t>
        <w:br/>
        <w:t>ған кезде келдік те екеуін екі көзіне қадап, бар күшімізбен үстіне</w:t>
        <w:br/>
        <w:t>мініп тұрдық. Көздері ішіне кіріп кетті. Сол-ақ екен айқайға бас-</w:t>
        <w:br/>
        <w:t>ты. Зәреміз зәр түбіне кетті. Сәкіден атып тұрып біздерді қарма-</w:t>
        <w:br/>
        <w:t>228 СЫРДАРИЯ КІТАПХАНАСЫ</w:t>
        <w:br/>
        <w:t>- Оллаһи, біздер сені аман қалды деп ойлаған жоқпыз, Алла</w:t>
        <w:br/>
        <w:t>тағалам өзі қолдаған екен, - десті бәрі бір ауыздан.</w:t>
        <w:br/>
        <w:t>Сосын барып мүліктерімді қолыма берді. Сыртында өз атым</w:t>
        <w:br/>
        <w:t>жазулы тұр. Дүниемнің мұрты шағылмапты, бәрі түгел екен.</w:t>
        <w:br/>
        <w:t>Ішінен ең қымбат дегенін кемешілерге арқалатып алып пат-</w:t>
        <w:br/>
        <w:t>шаға әкеп сыйға тарттым. Патшаға осы келген кеме, бір кезде</w:t>
        <w:br/>
        <w:t>өзім болып, арал қарап болғанда айырылып қалған кемем екенін</w:t>
        <w:br/>
        <w:t>хабарладым. Сонда қалған мүліктерімнің осы күнгедейін мұрты</w:t>
        <w:br/>
        <w:t>бұзылмай сақталғанын айттым. Мына сізге келген тарту содан</w:t>
        <w:br/>
        <w:t>дедім. Осының бәрі бұрынғы айтқандарыма дәлел болды. Пат-</w:t>
        <w:br/>
        <w:t>ша ризалығын білдірді. Патшаның маған деген құрмет сенімі</w:t>
        <w:br/>
        <w:t>бұрынғыдандаасыптүсті. Апарған тартуымнан бірнеше есе көп</w:t>
        <w:br/>
        <w:t>дүниелер берді, кемемен келген өз дүниелерімді түгелдей сат-</w:t>
        <w:br/>
        <w:t>тым, одан датүскен пайда аземес. Ендіосы шаһардан біраз дүние</w:t>
        <w:br/>
        <w:t>мүлік сатып алып, тай-тай ғып, буынып кемемен келген сауда-</w:t>
        <w:br/>
        <w:t>герлер қайтуға бет алғанда, мен де апарып бар жүктерімді ти-</w:t>
        <w:br/>
        <w:t>едім. Жүрерде патшаға келіп өзіме жасаған жақсылықтарына</w:t>
        <w:br/>
        <w:t>алғыс айтып, еліме қайтуға рұқсат сұрадым. Патша қоштасар-</w:t>
        <w:br/>
        <w:t>даөз шаһарының таңдаулы мүліктерінен көптеген сыйлартарт-</w:t>
        <w:br/>
        <w:t>ты. Сонымен патшамен қоштасып, кемеге келіп міндім де,</w:t>
        <w:br/>
        <w:t>«Алла, оң сапарынды бере гөр» деп тартып бердік.</w:t>
        <w:br/>
        <w:t>Жолымыз қауіп-қатерсіз жақсы болды. Күндіз-түнісарнатып</w:t>
        <w:br/>
        <w:t>отырып Басра шаһарына жеттік. Мұндатүскен соң шаһарды біраз</w:t>
        <w:br/>
        <w:t>күн аралап жүрдім де қайта елге беттедік. Туған-туыстармен</w:t>
        <w:br/>
        <w:t>қауышар күн жақын, кеудемді кернеген қуанышта шек жоқ.</w:t>
        <w:br/>
        <w:t>Әлемнің киелі кіндігі Бағдадқа келе жатырмыз. Өзіме ти-</w:t>
        <w:br/>
        <w:t>есілі дүние-мүлік дегеніңізде қисап жоқ. Шаһарға аман-сау</w:t>
        <w:br/>
        <w:t>жеттік. Артынып-тартынып үйіме келдім. Туыстар, жекжат,</w:t>
        <w:br/>
        <w:t>дос-жарандарбәрі жиналды. Қызметші малайлар, құл-құтан де-</w:t>
        <w:br/>
        <w:t>гендеріңнің талайын сатын алдық. Олардың саны бір қауым бол-</w:t>
        <w:br/>
        <w:t>ды. Қалаған жерімнен бірнеше қоражай, бау-бақшалар тағы</w:t>
        <w:br/>
        <w:t>алдым. Достар, сыбайластар көбейді. Бұрынғыбұрынғы ма, бай-</w:t>
        <w:br/>
        <w:t>лығым шалқып жүре берді. Шаршау. шалдығу, жат жерде</w:t>
        <w:br/>
        <w:t>көрген азап-қиындық, қауіп-қатердің бәрі әне-міне дегенше</w:t>
        <w:br/>
        <w:t>ұмыт болды. Неішем, нежеймін, бәрі дайын, ойын-сауық,дыр-</w:t>
        <w:br/>
        <w:t>ду.өмірім рахатқаайналды.Заманында менің бірінші теңіз сая-</w:t>
        <w:br/>
        <w:t>хатым осылай аяқталып еді. Құдай қаласа, екінші саяхатымда</w:t>
        <w:br/>
        <w:t>көрген-білгенімді сендерге ертең айтам, - деп теңіз саяхатшы-</w:t>
        <w:br/>
        <w:t>сы Синдбад эпсанасын аяқтады.</w:t>
        <w:br/>
        <w:t>Сосын теңіз саяхатшысы Синдбад жаяу жүкші-хамбал Синд-</w:t>
        <w:br/>
        <w:t>бадқа кешкі асты бірге ішейік деді де, «Сен бүгін өзіңнің тама-</w:t>
      </w:r>
    </w:p>
    <w:p>
      <w:r>
        <w:t>242 СЫРДАРИЯ КІТАПХАНАСЫ</w:t>
        <w:br/>
        <w:t>Иығына дейін жұтып сәл дем алды да, қалғанын тарта берді.</w:t>
        <w:br/>
        <w:t>Сытырлай сынған омыртқа, қабырға үнін естіп тұрмын. Бәрі күні</w:t>
        <w:br/>
        <w:t>бүгінгідей көз алдымда. Шаруасын бітірген соң айдаһар дарақ-</w:t>
        <w:br/>
        <w:t>тан түсіп жөніне кетті. Таң атқанша дарақ басында болдым. Күн</w:t>
        <w:br/>
        <w:t>тұсау бойы көтерілгенде жерге түстім. Кеудеде жан бар дегенің</w:t>
        <w:br/>
        <w:t>болмаса, әл-дәрмен қалмаған. Қорқыныш-үрей әбден қалжыра-</w:t>
        <w:br/>
        <w:t>тып кеткен. Бұл азаптан теңізге түсіп өлгенде дұрыс шығар де-</w:t>
        <w:br/>
        <w:t>ген ой келді. Бірақ жан деген шіркін тәтті екен, оған да дәтім</w:t>
        <w:br/>
        <w:t>бармады. Енді айлаға көштім. Қос құлаштай ағашты аяғыма</w:t>
        <w:br/>
        <w:t>көлденең байладым. Дәл сондай ағашты беліме байладым. Олар-</w:t>
        <w:br/>
        <w:t>дан да ұзын жуандауын басыма байладым. Қысқасы өзім айнала</w:t>
        <w:br/>
        <w:t>ағаштың ортасында жаттым. Екі қолыма да ағаш құшақтап ал-</w:t>
        <w:br/>
        <w:t>дым. Қас қарая айдаһар да жылжып жетті. Әрі-бері айналып</w:t>
        <w:br/>
        <w:t>қалай жұтудың амалын таба алмай әбден эуреленді. Анау ағаш-</w:t>
        <w:br/>
        <w:t>тармен қоса жұтуға шамасы келмейтінін сезді.</w:t>
        <w:br/>
        <w:t>Жаным мұрнымның ұшына келіп қалтырап мен жатырмын.</w:t>
        <w:br/>
        <w:t>Айдаһар бірде жоғалып кетіп, бірде қайта оралады. Оған мен бай-</w:t>
        <w:br/>
        <w:t>лаған ағаштар бәле болды. Түніменсол маңнан кетпей қойды. Бай-</w:t>
        <w:br/>
        <w:t>қаймын мұның да зықысы шықты. Таң атып, күн көтеріле айда-</w:t>
        <w:br/>
        <w:t>һар жөніне кетті. Ол кетісімен тұла бойымдағы байланған ағаш-</w:t>
        <w:br/>
        <w:t>тарды шешіп тастадым. Шешкені құрысын, айдаһардың аузынан</w:t>
        <w:br/>
        <w:t>ажалдан қайтқандай болдым.</w:t>
        <w:br/>
        <w:t>Аралды аралап жүріп теңіз жағасына келіп қарасам, алыс-</w:t>
        <w:br/>
        <w:t>тан толқынмен алысып келе жатқан кемені көзім шалды. Қолы-</w:t>
        <w:br/>
        <w:t>ма түскен ағашты ала салып әрі-бері бұлғап айғайға бастым.</w:t>
        <w:br/>
        <w:t>Олар мені байқап қалып «Жақын барып көрейік, мүмкін адам</w:t>
        <w:br/>
        <w:t>шығар» депті. Олар маған жақындай беріп ойбайымды естіген</w:t>
        <w:br/>
        <w:t>соң, келді де кемесіне мінгізіп алды. Менің жағдайымды жа-</w:t>
        <w:br/>
        <w:t>пырласын сұрап жатыр. Көрген қорлық-сұмдығымның бәрін</w:t>
        <w:br/>
        <w:t>бастан-аяқ айтып бердім. Саудагерлер таңданып жағаларын</w:t>
        <w:br/>
        <w:t>ұстады. Бой-бойы шыққан мен сорлыға киімдер кигізіп, абы-</w:t>
        <w:br/>
        <w:t>ройымды жапты. Оны-мұнымен тамақтандырды. Сусын берді.</w:t>
        <w:br/>
        <w:t>Әйтеуір жан шақырып, есімді жидым. Жаным жай тауып</w:t>
        <w:br/>
        <w:t>шүкірлік еттім. Талай ажалдан аман қалғаныма Алла тағалаға</w:t>
        <w:br/>
        <w:t>мың мәрте тәубе қайырдым. Алланың шарапатында шек жоқ</w:t>
        <w:br/>
        <w:t>деген осы екен. Тірі қалам деген менде үш ұйықтасам ой болған</w:t>
        <w:br/>
        <w:t>жоқ қой. Міне, қазір бәрі көрген түстей болып отыр.</w:t>
        <w:br/>
        <w:t>Оңнан тұрған жел кемені сарнатып келеді. Алланың оң сапа-</w:t>
        <w:br/>
        <w:t>ры деген осы да. Ас-Салахита аралына жақындай бере кеме сар-</w:t>
        <w:br/>
        <w:t>дары осы маңға аялдайтынын айтты.</w:t>
        <w:br/>
        <w:t>Шаһризада әңгімесі осы тұсқа келгенде таң атты.</w:t>
        <w:br/>
        <w:t>МЫҢ БІР ТҮН 243</w:t>
        <w:br/>
        <w:t>БЕС ЖҮЗ ҚЫРЫҚ ТОҒЫЗЫНШЫ ТҮН</w:t>
        <w:br/>
        <w:t>Алдияр патшам! Әлқисса, Синдбад саяхатшы мінген кемебір</w:t>
        <w:br/>
        <w:t>аралға келіп тоқтады. Мұндағы саудагерлер дүние-мүліктерін</w:t>
        <w:br/>
        <w:t>сыртқа шығарып саудаға кіріспекші болды.</w:t>
        <w:br/>
        <w:t>- Сол кезде кеме сардары маған бұрылып, - деді Синдбад са-</w:t>
      </w:r>
    </w:p>
    <w:p>
      <w:r>
        <w:t>яхатшы сөзін жалғап: - Бері қараңыз. Осы кемедегі бөгде елдің</w:t>
        <w:br/>
        <w:t>адамы өзің екен. Талай сұмдықты басыңнан кешкеніңді де айт-</w:t>
        <w:br/>
        <w:t>тың. Оның үстіне кедейлігіңде мін жоқ. Өз еліңе апарып сауа-</w:t>
        <w:br/>
        <w:t>быңды алғым келеді. Сен маған намаз бағыштайтын бол,- деді.</w:t>
        <w:br/>
        <w:t>- Бұл ниетіңе рахмет, сенен намаз аямаспын, - дедім.</w:t>
        <w:br/>
        <w:t>- Ендеше былай келісейік. Біз өткен сапарда өзімізбен бірге</w:t>
        <w:br/>
        <w:t>келе жатқан бір саяхатшыдан көз жазып қалдық. Өлі немесе</w:t>
        <w:br/>
        <w:t>тірі екенін әлі күңге дейін білмейміз. Ешқандай сыбыс жоқ. Мен</w:t>
        <w:br/>
        <w:t>соның теңдерін мүмкін саған берем. Соларды осы аралда сат,</w:t>
        <w:br/>
        <w:t>түскен ақшаны өз жаныңда сақта. Еңбегіңе лайық сыбағанды да</w:t>
        <w:br/>
        <w:t>аласын. Қалғанын Бағдад шаһарына барғасын, сол саяхатшының</w:t>
        <w:br/>
        <w:t>туыстарын тауып алып, қолдарына тапсырамыз. Осы аралдан</w:t>
        <w:br/>
        <w:t>сатылған мүліктерден түскен ақшаны да соларға береміз. Бұған</w:t>
        <w:br/>
        <w:t>қалай қарайсың, мақұл десең қазір теңдерді осы аралға шығар-</w:t>
        <w:br/>
        <w:t>там, ар жағына өзің ие боласың,- деді кемесардары.</w:t>
        <w:br/>
        <w:t>- Дегеніңіз болсын тақсыр, мұншама сенім көрсеткеніңізге</w:t>
        <w:br/>
        <w:t>рахмет! -- дедім де игі тілектерімді айтып бата бердім. Хамбалдар</w:t>
        <w:br/>
        <w:t>мен кеме жүкшілеріне әлгісаяхатшының тай-тай жүктерін арал-</w:t>
        <w:br/>
        <w:t>ға шығарып, маған тапсыруға бұйырды. Кеме райсы сардарға</w:t>
        <w:br/>
        <w:t>қарап:</w:t>
        <w:br/>
        <w:t>- Тақсыр, мыналар бұл жүктерді қайда апарады, қай сауда-</w:t>
        <w:br/>
        <w:t>гердің атына жазамыз? - деді.</w:t>
        <w:br/>
        <w:t>- Синдбад-саяхатшының атына жаз. Ол өткен сапарда бізбен</w:t>
        <w:br/>
        <w:t>болып, суға кетіп өлді марқұм. Осы күнге дейін хабар-ошар жоқ.</w:t>
        <w:br/>
        <w:t>Мынау өзі бөгде адам. Осы сатып, ақшасын әкелсін деп тұрмын.</w:t>
        <w:br/>
        <w:t>Еңбегін жемеспіз. Сатқаннан қалған мүлікті ала кетеміз. Бағ-</w:t>
        <w:br/>
        <w:t>дадқа барғасын табылса егесіне, табылмаса туыстарына тапсы"</w:t>
        <w:br/>
        <w:t>рамыз, - деді кеме сардары.</w:t>
        <w:br/>
        <w:t>- Мынауыңыз табылған ақыл екен, - деді райс.</w:t>
        <w:br/>
        <w:t>Сардардың бұл дүниелерді менің атыма жаз дегенін естіген-</w:t>
        <w:br/>
        <w:t>де, жүрегім жарылуға аз-ақ қалды. «Оллаһи, айтыптұрған Синд-</w:t>
        <w:br/>
        <w:t>бадсаяхатшысы мен, сол аралда суға кеткендердің арасында мен</w:t>
        <w:br/>
        <w:t>де бармын» дедім ішімнен.</w:t>
        <w:br/>
        <w:t>Саудагерлер жүктерін кемеден сыртқа шығарып «Не сатып,</w:t>
        <w:br/>
        <w:t>не аламыз?» деп өзара қауқылдасып жатқанда, жеке қалған</w:t>
        <w:br/>
        <w:t>кеме сардарына келдім де:</w:t>
        <w:br/>
        <w:t>280 СЫРДАРИЯ КІТАПХАНАСЫ</w:t>
        <w:br/>
        <w:t>Осылайшпа көңіл тпат, лепіріп келе жатып, көк орман, миуасы</w:t>
        <w:br/>
        <w:t>майысқан, хош иістігүл, бақшаларында құстарсайраған,сылдыр</w:t>
        <w:br/>
        <w:t>қаққантазабұлақтары мол,ғажайып біраралғатапболайық. Бірақ</w:t>
        <w:br/>
        <w:t>мұндаот жағып, тірлік еткен тірі пенденің ізі жоқ. Баспана деген-</w:t>
        <w:br/>
        <w:t>нен-жұрдай екен. Кеме сардары осында бұрылып тоқтады. Сауда-</w:t>
        <w:br/>
        <w:t>герлер, жолаушылар жапырласып аралға шықтық. Ағаштарын</w:t>
        <w:br/>
        <w:t>аралап, құстар үніне таң-тамаша қалып, Жасағанның құдіретіне</w:t>
        <w:br/>
        <w:t>сыйынып шүкірлік еттік. Жұртпен бірге аралап жүріп, бір бұлақ-</w:t>
        <w:br/>
        <w:t>тың жағасына келіп отырдым.</w:t>
        <w:br/>
        <w:t>Қолымдағы түйіншекте аздаған тамақ бар еді, соны шештім</w:t>
        <w:br/>
        <w:t>де жей бастадым. Бұйырған дәмнің қай жерде желінетінін Ал-</w:t>
        <w:br/>
        <w:t>ладан басқа кім білген?! Жанынды аймалаған салқын самал,</w:t>
        <w:br/>
        <w:t>мөлдір бұлақ сылдыры, жайдары күн, жұпар аңқығанорманіші</w:t>
      </w:r>
    </w:p>
    <w:p>
      <w:r>
        <w:t>бойды балқытты. Сөйтіп отырып қалғып кетіппін. Мынадай</w:t>
        <w:br/>
        <w:t>жердегі ұйқының өзі рахат екен, қарадай мас боп біраз жатсам</w:t>
        <w:br/>
        <w:t>керек. Оянсам демалып,тыңайып қалыппын. Орнымнан тұрып</w:t>
        <w:br/>
        <w:t>жан-жағыма қарасам аралда тірі жан қалмапты. Жолаушылар-</w:t>
        <w:br/>
        <w:t>ды алып кеме де жөнімен кеткен. Не кеме адамдары, не сауда-</w:t>
        <w:br/>
        <w:t>герлердің бірде-бірі мені жкоқтамапты. Аралда қалдырып жүре</w:t>
        <w:br/>
        <w:t>беріпті.</w:t>
        <w:br/>
        <w:t>Әрі жүгіріп, бері жүгіріп өзімнен басқа бұл аралда тірі пенде</w:t>
        <w:br/>
        <w:t>жоқ екеніне көзім жетті. Қайғы мен қорқыныпп қабаттасып не</w:t>
        <w:br/>
        <w:t>қыларымды білмедім. Үрей жоқ, зәре зәр түбіне кеткен. Өстіп</w:t>
        <w:br/>
        <w:t>жүріп өтім жарылып кете ме деп те қауіпсіндім.</w:t>
        <w:br/>
        <w:t>Тірлігіме талшық болар қолда еш нәрсе қалмаған. Не тамақ,</w:t>
        <w:br/>
        <w:t>не сусын жоқ. Салт басты; сабау қамшылы, жұрдаймын.</w:t>
        <w:br/>
        <w:t>Жігерім құм болып, құлазыдым да қалдым. «Мың күн сынба-</w:t>
        <w:br/>
        <w:t>ған шөлмек, бір күн сынар» деген осы шығар. Өткен жолы осы-</w:t>
        <w:br/>
        <w:t>лай қалғанымда әйтеуір адам кездесіп, халық қатарына қосып</w:t>
        <w:br/>
        <w:t>жіберіп еді. Бұл жолы олай бола қоймас. Мынау аралдың түрі</w:t>
        <w:br/>
        <w:t>жаман екен» дедім өзіме-өзім.</w:t>
        <w:br/>
        <w:t>Өзімнен басқа мені мүсіркеп жаны ашитын кім бар? Отырып</w:t>
        <w:br/>
        <w:t>алып бас салып жыладым. Бұл сапарға шығып нем бар еді, деп</w:t>
        <w:br/>
        <w:t>өзімді-өзім жерлеп жатырмын. Пшерім алдымда, ішпегенім ар-</w:t>
        <w:br/>
        <w:t>тымда шалқып отырған жайымнан шығуға қай түлен түртті</w:t>
        <w:br/>
        <w:t>десейші?! Күндегі сайран, күндегі дырду-думан қайда, сонша</w:t>
        <w:br/>
        <w:t>бақыттың басына теуіп маған не көрінді?.. Ел-жұрт, туған-туыс-</w:t>
        <w:br/>
        <w:t>тан безіп кеткенімде тапқаным осы ма?! Анау мол байлық, киім-</w:t>
        <w:br/>
        <w:t>кешек, салтанатты үй-мекеннен безіп, сайтанның жетегінде</w:t>
        <w:br/>
        <w:t>кеткенім бе? Солардың кепиетіне ұттырады деген осы шығар.</w:t>
        <w:br/>
        <w:t>МЫҢ БІР ТҮН 239</w:t>
        <w:br/>
        <w:t>БЕС ЖҮЗ ҚЫРЫҚ ЖЕТІНШІ ТҮН</w:t>
        <w:br/>
        <w:t>Алдияр патшам! Әлқисса, мына бәлені көргенде Синдбад са-</w:t>
        <w:br/>
        <w:t>яхаты қасындағы жолдастарымен зәрелері ұшып қыбыр ету-</w:t>
        <w:br/>
        <w:t>ге хал жоқ, мелшиіп-мелшиіп қатып қалыпты.</w:t>
        <w:br/>
        <w:t>- Содан әлгі бәле, - деп сөзін жалғастыра берді Синдбад, - бір-</w:t>
        <w:br/>
        <w:t>екі адымдай сәкіге келіп шамалы отырғаннан кейін орнынан</w:t>
        <w:br/>
        <w:t>тұрып бізге жақындады. Көптің ортасынан мені ұнатты ма қай-</w:t>
        <w:br/>
        <w:t>дам, бір кезде білегімнен ұстап алып әрі-бері аударыстырып қара-</w:t>
        <w:br/>
        <w:t>ды.Оның қолында менің қуыршақтайғанасалмағымболса керек.</w:t>
        <w:br/>
        <w:t>Соятын қой таңдаған қасапшыдай, әр жерімді сипап көрді.</w:t>
        <w:br/>
        <w:t>Жолда жүдегенім бар, осында да оңып жүрген жоқпыз, арық-</w:t>
        <w:br/>
        <w:t>тап қалғаным рас еді. Мені жерге қойды да, жолдасымның бірін</w:t>
        <w:br/>
        <w:t>көтеріп алып маған жасағанын жасады. Оның да еті шамалы</w:t>
        <w:br/>
        <w:t>боп шықты. Сөйтіп бәрімізді осылай тексеріп шықты. Ең соңғы</w:t>
        <w:br/>
        <w:t>кезек біздің кеменің сардарына келді.</w:t>
        <w:br/>
        <w:t>Бұл өзі семіз, екі иығына екі кісі мінгендей ірі, Құдай күшті</w:t>
        <w:br/>
        <w:t>де берген жігіт еді. Әлгі адам жейтін хайуанға осы ұнап кетті.</w:t>
        <w:br/>
        <w:t>Құрбандығын танқандай жерге көтеріп ұрып, желкесінен басып</w:t>
        <w:br/>
        <w:t>тұрып мойнын үзіп жіберді. Сөйтіп бір сүңгіні әкеп, сардардың</w:t>
        <w:br/>
        <w:t>артынан тығып қара құсынан бір-ақ шығарды. Сосын от жақты</w:t>
        <w:br/>
        <w:t>да, сардарымызды соның үстіне қойып қашан піскентпе айнал-</w:t>
        <w:br/>
        <w:t>дырып тұрды. Бір кезде оттан алып қойды да кәдімгі балапан-</w:t>
        <w:br/>
        <w:t>ның етін жегендей қол сирағын айырып-айырып тырнақты сал-</w:t>
        <w:br/>
        <w:t>ды. Көп ұзамай ет таусылды, енді сүйектерін мүжіп-мүжіп оны</w:t>
      </w:r>
    </w:p>
    <w:p>
      <w:r>
        <w:t>да жоқ қылды. Қалған бір-екі сүйекті көмірдің үстіне лақтыра</w:t>
        <w:br/>
        <w:t>салды. Сол жерде қозғалмайбіршама отырған соң, қоретіп қисая</w:t>
        <w:br/>
        <w:t>кетті. Қорылы кәдімгі шала бауыздаған малдан айнымайды. Таң</w:t>
        <w:br/>
        <w:t>атқанша солай жатты да, оянған соң, ешкіммен ісі болмай, өз</w:t>
        <w:br/>
        <w:t>жөнімен кете барды. О, бәле ұзады-ау деген кезде барып, бір-</w:t>
        <w:br/>
        <w:t>бірімізбен тілге келдік. Әркім өз басын ойлап жылай бастады.</w:t>
        <w:br/>
        <w:t>«Мынабәледен гөрі не суға кеткеніміз, не маймылдарға жем бол-</w:t>
        <w:br/>
        <w:t>ғанымыз артық сді. Бүйтіп отқа қақталғаннан сол жақсы ғой.</w:t>
        <w:br/>
        <w:t>Оллаһи, мынау ең азабы мол ажал ғой. Бірақ Аллане жазса, соны</w:t>
        <w:br/>
        <w:t>көреміз де! Алла тағаланың құдіретіне шара жоқ! Біз осылай өз</w:t>
        <w:br/>
        <w:t>қайғымызбен өзіміз өлеміз, біздің өлігіміздің қайда қалғанын</w:t>
        <w:br/>
        <w:t>ешкім білмейді, бұл жерден тірі кетпесіміз ақиқат!» дестік.</w:t>
        <w:br/>
        <w:t>Содан кейін орнымыздан қозғалдық. Аралды аралап бас сау-</w:t>
        <w:br/>
        <w:t>ғалайтын орын іздедік. Қашқанда қайда барасың?.. Отқа қақта-</w:t>
        <w:br/>
        <w:t>лудан басқа өлімнің бәрі оңай көрітіді.</w:t>
        <w:br/>
        <w:t>МЫҢ БІР ТҮН 287</w:t>
        <w:br/>
        <w:t>саяхатшының үйіне беттеді. Саяхатшының тапсырмасы сол бо-</w:t>
        <w:br/>
        <w:t>латын. Ішке кірісімен иіліп сәлем беріп, игі тілегін айтты. «Хош</w:t>
        <w:br/>
        <w:t>келдің, төрлет!» деді Синдбад саяхатшы оған жылышырайтаны-</w:t>
        <w:br/>
        <w:t>тып. Басқа дос-жарандар жиналғанша екеуі ғана отырды. Азан-</w:t>
        <w:br/>
        <w:t>ғы асты бәрі бірге ішіп-жеп, аз ғана әзіл-қалжыңнан кейін Синд-</w:t>
        <w:br/>
        <w:t>бад саяхатшы әңгімесін бастап кетті.</w:t>
        <w:br/>
        <w:t>ҮШІНШІ САЯХАТ ЖАЙЛЫ ХИКАЯ</w:t>
        <w:br/>
        <w:t>-“Жамағаттар, енді сендер менің үшінші саяхатымның не-</w:t>
        <w:br/>
        <w:t>ден басталып, қалай аяқталғанына құлақ салыңдар. Алғашқы</w:t>
        <w:br/>
        <w:t>екісапарымда көргенім, мұның жанындатүк емес. Бәрі Аллаға</w:t>
        <w:br/>
        <w:t>аян. Сонау өткен кездері, екінші сапарымнан оралғаннан кейін-</w:t>
        <w:br/>
        <w:t>гі жағдайымның шет жағасын кеше айттым. Алланың жомарт-</w:t>
        <w:br/>
        <w:t>тығында шек бар ма, маған бәрін берді ғой. Жоқтың орны тол-</w:t>
        <w:br/>
        <w:t>ды, барда баға болмады. Бағдадта дүниені кешіп біраз тұрдым.</w:t>
        <w:br/>
        <w:t>Ойын-сауық, байлық-барлықтан да адам зерігеді екенғой. Тағы</w:t>
        <w:br/>
        <w:t>дабір елдерді аралап, сауда жасап, пайда табайын деген арам ой</w:t>
        <w:br/>
        <w:t>тағы келсін.</w:t>
        <w:br/>
        <w:t>«Тәуекел» дедім де көптеген дүние мүліктерді тай-тай буып,</w:t>
        <w:br/>
        <w:t>кемеге тиедім де, «Басра қайдасың?» деп тартып кеттім. Кеменің</w:t>
        <w:br/>
        <w:t>үсті толатамаша адамдар, атақты саудагерлер, кезбе жолаушылар,</w:t>
        <w:br/>
        <w:t>ел көруге еріккендер, шетінен Құдайға құлшылық жолынан тай-</w:t>
        <w:br/>
        <w:t>маған жандар. Жолаушылардың мүндай ығай мен сығай үйлес-</w:t>
        <w:br/>
        <w:t>кенін осы жолы көрдім. Бәріміз де бір кісідей Аллаға сыйынып,</w:t>
        <w:br/>
        <w:t>«қауіп-қатеріңнен сақтай гөр» деп қаннен-қаперсіз келеміз. Теңіз-</w:t>
        <w:br/>
        <w:t>ден теңіз, аралдан арал, шаһардан шаһар асып солардың әрқайсы-</w:t>
        <w:br/>
        <w:t>сында серуен құрып, сауда жасап, аларымызды алып, берерімізді</w:t>
        <w:br/>
        <w:t>беріп дегендей білгенімізді істедік. Шетімізден көңілдіміз. Бір күні</w:t>
        <w:br/>
        <w:t>теңіздің қақ ортасындаарыстандайақырып, айғырдай тебіскен түйе</w:t>
        <w:br/>
        <w:t>толқынмен алысып келе жатқанда, кеменің бас жағында тұрған</w:t>
        <w:br/>
        <w:t>кеме сардары екі бетін &gt;шапаттап, желкендерді жиып тастады. Са-</w:t>
        <w:br/>
        <w:t>қалын жұлып, киімдерін жыртып ойбайға басты.</w:t>
        <w:br/>
        <w:t>- Не боп қалды, сардар? - дедік бәріміз шуласып.</w:t>
        <w:br/>
        <w:t>- Сендер не білесіндер, бейшара жолаушылар, мына дауыл</w:t>
        <w:br/>
        <w:t>бізді бағыттан бұрып, сорымызға қарай албастылардың тауына</w:t>
        <w:br/>
        <w:t>әкеп тақады. Мұндағы адамдар маймылдар сияқты. Бұл жер-</w:t>
        <w:br/>
        <w:t>дең аман кеткен ешкім жоқ. Мен байқап тұрмын, шетімізден</w:t>
        <w:br/>
        <w:t>құрыдық, - деді зар илеп.</w:t>
      </w:r>
    </w:p>
    <w:p>
      <w:r>
        <w:t>288 СЫРДАРИЯ КІТАПХАНАСЫ</w:t>
        <w:br/>
        <w:t>Кеме сардары сөзін бітіргенше, маймыл тектес бәлелер ке-</w:t>
        <w:br/>
        <w:t>мені қоршап алды. Судың да беті солар, жердің де беті солар,</w:t>
        <w:br/>
        <w:t>шегірткедей қаптан кетті. Біз оларға қол көтеруге қорықтық.</w:t>
        <w:br/>
        <w:t>Бірін өлтіріп алсақ, басың бәлеге қалатыны көрініп тұр. Қол</w:t>
        <w:br/>
        <w:t>тигізу түгілі әрі тұр деуге шама жоқ. (Сен қаншама батыр бол-</w:t>
        <w:br/>
        <w:t>ғанмен көптің аты көп емес пе?) Қазір төпей бастай ма деп те</w:t>
        <w:br/>
        <w:t>зәре қалмады. Адам ба, хайуанат па, айырып болмайды. Баста-</w:t>
        <w:br/>
        <w:t>рындағы шаштары қара киіздей ұйысқан, ұсқындарынан</w:t>
        <w:br/>
        <w:t>жүрегің ұшады. Бұлардың тілдерін ешкім түсінбейді, бұрын</w:t>
        <w:br/>
        <w:t>мұндайды көрген ешкім жоқ шығар. Өздері адамға үрке қарай-</w:t>
        <w:br/>
        <w:t>ды. Көздері сап-сары, бет аузы қазанның түп күйесіндей. Бой-</w:t>
        <w:br/>
        <w:t>лары тапал, әрі барғанда төрт қарыстан аспайды.</w:t>
        <w:br/>
        <w:t>Маймылдаркеменіңарқандарымен өрмелеп, тістерімен қиыш-</w:t>
        <w:br/>
        <w:t>қиып тастады. Сау арқан қалмады. Кеме қисайын келіп таудың</w:t>
        <w:br/>
        <w:t>жарқабағынатоқтады. Сол-ақ екен маймылдарбарлық саудагер-</w:t>
        <w:br/>
        <w:t>лер менэколаушыларды қолдарынан жетектеп аралға шығарды.</w:t>
        <w:br/>
        <w:t>Сосынішіндегі жүгімен кемені басқа жаққаалып кетті. Ұзамай</w:t>
        <w:br/>
        <w:t>кеме көзден ғайып болды. Қайда алып кеткенін білмейміз.</w:t>
        <w:br/>
        <w:t>Бәріміз шулап аралда қалдық. Қорегіміз сол аралдың жеміс</w:t>
        <w:br/>
        <w:t>жидегі болды. Сусынымыз ағып жатқан өзеннен. Сөйтіп санда-</w:t>
        <w:br/>
        <w:t>лып жүргенде, аралдың орта шенінде тұрған бір үй көрінді.</w:t>
        <w:br/>
        <w:t>Баріміз шұбырып сол үй жаққа беттедік. Келсек, әр бағанда-</w:t>
        <w:br/>
        <w:t>рында құшақ жетпейтін еңселі зәулім сарай. Екі жерінен ілгегі</w:t>
        <w:br/>
        <w:t>бар қақпасы ашық тұр. Қақпаесігі қара ағаштан жасалған екен.</w:t>
        <w:br/>
        <w:t>Қақпадан кірсек кең аула, ауланың әр тұсында биік есіктер.</w:t>
        <w:br/>
        <w:t>Ортада, үлкен сәкі тұр. Оның айналасы тамақ істейтін ыдыс-</w:t>
        <w:br/>
        <w:t>тар, ілулі тұрған таба, қолбақырлар, шөміш кепсерлер, анадай</w:t>
        <w:br/>
        <w:t>жерде жатқан сүйектер. Бірақ тірі пенденің нышаны сезіл-</w:t>
        <w:br/>
        <w:t>мейді. Бізді таңдандырған да сол. Салтанатты сарайдың аула-</w:t>
        <w:br/>
        <w:t>сында біраз отырдық. Сол жерде ұйықтап қалыппыз. Сәскеде</w:t>
        <w:br/>
        <w:t>ұйықтаған адамдар, күн батарда бір-ақ ояныппыз.</w:t>
        <w:br/>
        <w:t>Бір кезде табан астымыздан жер қозғалғандай болды, жел</w:t>
        <w:br/>
        <w:t>соғып қоя берді. Сөйткенше әлгі сарайдан сырт пішіні адамға</w:t>
        <w:br/>
        <w:t>келетін бір дау бізге қарай беттеді. Өзі қап-қара, биіктігін ай-</w:t>
        <w:br/>
        <w:t>тып болмайды. Екі көзі от шашып тұрған оқпандай. Апандай</w:t>
        <w:br/>
        <w:t>ауызда қабан азу, еріндері түйенің ерніндей салбырап тұр, тай-</w:t>
        <w:br/>
        <w:t>қазандай құлақтары иығынатүседі. Қолыныңтырнақтарыарыс-</w:t>
        <w:br/>
        <w:t>танның тырнағынан айнымайды.</w:t>
        <w:br/>
        <w:t>Мына бәлені көргенде естен танып қалдық. Үрей жоқ. Қыбыр</w:t>
        <w:br/>
        <w:t>етугехалқалмады. Қаққанқазық боп мелшиіп-мелшиіптұрмыз...</w:t>
        <w:br/>
        <w:t>Шаһризада әңгімесі осы тұсқа келгенде таң атты.</w:t>
        <w:br/>
        <w:t>МЫҢ БІР ТҮН 245</w:t>
        <w:br/>
        <w:t>Саудагердің мына сөздерін естіп тұрған Сардар, маған бұры-</w:t>
        <w:br/>
        <w:t>лып зерлеп қарап тұрды да:</w:t>
        <w:br/>
        <w:t>- Мұндағы дүниелеріңнің қандай белгісі бар? - деді.</w:t>
        <w:br/>
        <w:t>-- Өз мүлкімді өзім танымайды дейсіңдер ме, пәлендей, пәлен-</w:t>
      </w:r>
    </w:p>
    <w:p>
      <w:r>
        <w:t>дей, - деп айтып бердім. Алғаш кемеге мінерде Басрада болған</w:t>
        <w:br/>
        <w:t>бір оқиғаны сардардың есіне салдым. Сонда барып менің Синд-</w:t>
        <w:br/>
        <w:t>бад саяхатшы екеніме көзі жетіп, құшақтай алып, аман қалға-</w:t>
        <w:br/>
        <w:t>нымақайырлы болсын айтты.</w:t>
        <w:br/>
        <w:t>- Оллаһи, тақсыр! Талай ажалдан қалған екенсің. Құдайдың</w:t>
        <w:br/>
        <w:t>мұнысына да шүкір. Жұмыр басты пенденің тірі болса,</w:t>
        <w:br/>
        <w:t>көрмейтіні жоқ екен ғой. Бүгін табысып отырғанымызға таңға-</w:t>
        <w:br/>
        <w:t>лам, өз дүниең ақырында өзіңе бұйырып отырғанын қарашы,-</w:t>
        <w:br/>
        <w:t>деді кеме сардары қуанып.</w:t>
        <w:br/>
        <w:t>Шаһризада әңгімесі осы тұсқа келгенде таң атты.</w:t>
        <w:br/>
        <w:t>БЕС ЖҮЗ ЕЛУІНШІ ТҮН</w:t>
        <w:br/>
        <w:t>Алдияр патшам! Әлқисса, теңіз сардары «Өз дүниең ақы-</w:t>
        <w:br/>
        <w:t>рында өзіңе бұйырып отырғанын қарашы» - деді.</w:t>
        <w:br/>
        <w:t>-Солсапар, - деді Синдбад-саяхатшы сөзін жалғап, - дүние-</w:t>
        <w:br/>
        <w:t>лерімді рет-ретімен асықпай-саспай жайғастырдым. Пайда де-</w:t>
        <w:br/>
        <w:t>генің шаш-етектен болды. Адал дүниелерімнің өзіме бұйырға-</w:t>
        <w:br/>
        <w:t>нына Аллаға шүкірлік етіп, тәубемді қайталаумен болдым.</w:t>
        <w:br/>
        <w:t>Синдаеліне жеткенше сапырылысқан саудатынған жоқ. Кез</w:t>
        <w:br/>
        <w:t>келген аралдардан керегімізді алдық. Кез келген аралда қала-</w:t>
        <w:br/>
        <w:t>ғанымызды саттық. Синдаға барғасын да біраз сауда жасадық.</w:t>
        <w:br/>
        <w:t>Асылында теңіз сапарларында неше қилы оқиғаларға тап бола-</w:t>
        <w:br/>
        <w:t>сың. Оны ауызбен айтып жеткізу де оңай емес. Онда сиырдан</w:t>
        <w:br/>
        <w:t>айнымайтын, кейбірі есекке ұқсайтын балықтарды да көрдім.</w:t>
        <w:br/>
        <w:t>Теңіз қабыршақтарына жұмыртқа салып, балапандарын теңіз</w:t>
        <w:br/>
        <w:t>бетіне шығаратын, өмір бойы жер баспайтын құстарды да кез-</w:t>
        <w:br/>
        <w:t>дестірдім.</w:t>
        <w:br/>
        <w:t>Алланың әмірімен Синдадан шығып қашан Басраға жеткен-</w:t>
        <w:br/>
        <w:t>ше жол рахат болды. Онда бірнеше қүн өткізгеннен кейін аман-</w:t>
        <w:br/>
        <w:t>сау Бағдадқа да жеттім. Өз үйіме келіп, ағайын-туыстарыммен</w:t>
        <w:br/>
        <w:t>қауышып, мәре-сәре боп қалдым. Дос-жарандар жиналды. Аман-</w:t>
        <w:br/>
        <w:t>сау оралғаныма бәрі қуанып қайырлы болсын айтысып жатыр.</w:t>
        <w:br/>
        <w:t>Жетім-жесір, кедей-кепшіктергесадақамды таратып, киіндіріп,</w:t>
        <w:br/>
        <w:t>ішкізіп-жегізіп көңілді бір демдедім. Сырлас-сыбайлас доста-</w:t>
        <w:br/>
        <w:t>МЫҢ БІР ТҮН ) 247</w:t>
        <w:br/>
        <w:t>Сөйтіп тұрғанымызда дауыл одан сайын құтырды. Жарат-</w:t>
        <w:br/>
        <w:t>қан иеге жалбарынуда мін жоқ. Кеме желкендерінің дал-далы</w:t>
        <w:br/>
        <w:t>шықты. Кемебата бастады. Жолаушылар тай-тай жүгімен теңіз</w:t>
        <w:br/>
        <w:t>бетіне қалқып кетті. Мең де жанталасып келем. Түске дейін мал-</w:t>
        <w:br/>
        <w:t>тып, енді тірлік дегеніңнен әбден күдер үздім. Алланың мейі-</w:t>
        <w:br/>
        <w:t>рімі түссе қиын ба, әл-дәрменнен айырылып, енді кеттім деген-</w:t>
        <w:br/>
        <w:t>де бір тақтайға қолым ілінді. Менен басқа да бірнеше саудагер</w:t>
        <w:br/>
        <w:t>соған жабыстық.</w:t>
        <w:br/>
        <w:t>Шаһризада әңгімесі осы тұсқа келгенде таң атты.</w:t>
        <w:br/>
        <w:t>БЕС ЖҮЗ ЕЛУ БІРІНШІ ТҮН</w:t>
        <w:br/>
        <w:t>Алдияр патшам! Әлқисса, кеме апатқа ұшырағанда Синдбад</w:t>
        <w:br/>
        <w:t>саяхатшы басқа саудагерлермен бір тақтайға жабысты.</w:t>
        <w:br/>
        <w:t>- Содан бір-бірімізді құшақтап алып, - деді сөзін жалғап</w:t>
        <w:br/>
        <w:t>Синдбәд-саяхатшы,- аяғымызды ескек етіп итендеп келеміз,</w:t>
      </w:r>
    </w:p>
    <w:p>
      <w:r>
        <w:t>толқынның да, желдің бізге пайдасы тиді.</w:t>
        <w:br/>
        <w:t>Сонымен арада бір күн, бір түн өткенде күн шыға тағы жел</w:t>
        <w:br/>
        <w:t>көтеріліп, теңіз беті бұрқ-сарқ болды да кетті. Сол аласапыран-</w:t>
        <w:br/>
        <w:t>да бір аралға әкеп тастағанын бір-ақ білдік. Қарын ашқан, қай-</w:t>
        <w:br/>
        <w:t>рат қашқан, үрей-қорқыныштан пәлен күн үйқы көрмеген сор-</w:t>
        <w:br/>
        <w:t>лылар тірі өлік боп біраз жатыппыз.</w:t>
        <w:br/>
        <w:t>Ес жиған соң оянып, аралды аралап, жеміс-жидек теріп жеп</w:t>
        <w:br/>
        <w:t>әзер дегенде жан шақырдық. Аралдың бір тұсына келіп аялда-</w:t>
        <w:br/>
        <w:t>дық.Сонда ұйықтап шықтық. Таң атқан соң әрібері аралап біраз</w:t>
        <w:br/>
        <w:t>жүрдік. Сәлден кейін алыстан бір зәулім үй көзге шалынды.</w:t>
        <w:br/>
        <w:t>Бәріміз соған беттедік. Қақпаның аузына келіп тұрмыз.</w:t>
        <w:br/>
        <w:t>Сәлден соң бір топ тырдай жалаңаш адамдар шықты да, бізбен</w:t>
        <w:br/>
        <w:t>сөзге келместен ұстап-ұстап алып, патшасының алдына апар-</w:t>
        <w:br/>
        <w:t>ды. Патша бізге отырыңдар деді. Отырдық. Алдымызға тағам-</w:t>
        <w:br/>
        <w:t>дар қойдырды. Мұндай жабайы тағамдарды өмірі көрмегенбіз.</w:t>
        <w:br/>
        <w:t>Тәбетім тартпай отырса да, аздап ауыз тиген болдым. Алланың</w:t>
        <w:br/>
        <w:t>күні бүгінге дейін тірі қалдырғаны да сол аз жегенімнен шығар</w:t>
        <w:br/>
        <w:t>деп ойлаймын.</w:t>
        <w:br/>
        <w:t>Менің жолдастарым болса ауыз тигендері-ақ мүң екен, есте-</w:t>
        <w:br/>
        <w:t>рінен адасып алды-арттарына қарамай соға берді. Көз алдымда</w:t>
        <w:br/>
        <w:t>түрлері өзгеріп барады. Содан кейін оларға кокостың майын</w:t>
        <w:br/>
        <w:t>әкеп берді. ішкізіп, қалғанын үстеріне жақты. Сол-ақ екен</w:t>
        <w:br/>
        <w:t>көздері аларып кетті. Алдарындағы тамаққа тоятын түрлері</w:t>
        <w:br/>
        <w:t>МЫҢ БІР ТҮП 249</w:t>
        <w:br/>
        <w:t>Тамағымнан өткен шөпті жей бердім. Әйтеуір жан шақырудың</w:t>
        <w:br/>
        <w:t>қамы. Талшық болса болды. Әлі жүріп келем, бері жүріп келем,</w:t>
        <w:br/>
        <w:t>арал дегенің таусылар емес. Күн мен түн дегенің маған бәрібір</w:t>
        <w:br/>
        <w:t>боп кетті. Жүрістен танбаймын. Қарным ашып бара жатса</w:t>
        <w:br/>
        <w:t>жейтінім шөп.</w:t>
        <w:br/>
        <w:t>Осылайша жеті күн, жеті түн жүрдім. Сегізінші күн дегенде</w:t>
        <w:br/>
        <w:t>таң атқан соң, алыстан бірдеңені байқап қалдым. Әлгікөздепкеле</w:t>
        <w:br/>
        <w:t>жатқан жеріме күн ұясына отыра бере зорға жеттім. Үрейленіп</w:t>
        <w:br/>
        <w:t>қалған басым жақындауға жүрексініп (мұндайды алғаш көрген-</w:t>
        <w:br/>
        <w:t>де кімдерге ұшырағаным белгілі, содан күрек шайлығып қал-</w:t>
        <w:br/>
        <w:t>ған)байқасам қызылбұрыштың дәнін жинап жүргенбіртопадам</w:t>
        <w:br/>
        <w:t>екен. Мен де жақындай бердім, олар да жатсынбады. Жан-жа-</w:t>
        <w:br/>
        <w:t>ғымнан қоршап алып жағдайымды сұрастыра бастады.</w:t>
        <w:br/>
        <w:t>- Кімсің, қайдан келген адамсың? - десті бәрі жапырлап.</w:t>
        <w:br/>
        <w:t>- Мен бір сордан сорға сүрініп жүрген адаммын, - дедім. Со-</w:t>
        <w:br/>
        <w:t>дан кейін осы аралда көрген-білгенімнің, шеккен азабымның</w:t>
        <w:br/>
        <w:t>бәрін айттым.</w:t>
        <w:br/>
        <w:t>Шаһризада әңгімесі осы тұсқа келгенде таң атты.</w:t>
        <w:br/>
        <w:t>БЕС ЖҮЗ ЕЛУ ЕКІНШІ ТҮН</w:t>
        <w:br/>
        <w:t>Алдияр патшам! Әлқисса, Синдбад саяхатшы қызыл бұрыш-</w:t>
        <w:br/>
        <w:t>тың дәнін жинап жүрген бір топ адамға кез болды. Олар мұның</w:t>
        <w:br/>
        <w:t>жағдайын сұрастыра бастады. Осы аралда көрген-білгенін ай-</w:t>
        <w:br/>
        <w:t>тып шықты. Сонда әлгілер тұрып:</w:t>
        <w:br/>
        <w:t>- Оллаһи, мынау құлақ естіп, көз көрмеген сұмдық екен, ол</w:t>
      </w:r>
    </w:p>
    <w:p>
      <w:r>
        <w:t>бәлелерден қалай құтылып жүрсін? Шетінен адам жейтін жал-</w:t>
        <w:br/>
        <w:t>мауыздар емес пе, оған кездесіп тірі қалған пенде жоқ, - десті</w:t>
        <w:br/>
        <w:t>бәрі шуласып. Сол жерде арқам қозып кетіп, оның алдында</w:t>
        <w:br/>
        <w:t>қара албастылардан да құтылып кеткенімді айттым. Жолдас-</w:t>
        <w:br/>
        <w:t>тарымды қалай пісіріп жегенін баяндағанымда аза бойлары</w:t>
        <w:br/>
        <w:t>қаза болды. Аман қалғаныма қайырлы болсын айтып, жағала-</w:t>
        <w:br/>
        <w:t>рын ұстады.</w:t>
        <w:br/>
        <w:t>Қастарынаалып,алдымаас қойды. Әбден кендірім кеуіп ашы-</w:t>
        <w:br/>
        <w:t>ғып қалған басым, тойып алыпесімді жидым. Өзіме әлбітіп, ажар</w:t>
        <w:br/>
        <w:t>кіребастады. Аздап демалғасын қайықтарынамінгізіп, өздерінің</w:t>
        <w:br/>
        <w:t>аралдарына апарды. Үйлерінде болдым.</w:t>
        <w:br/>
        <w:t>Ұзамай патшаларына алып келді. Йіліп сәлем беріп, игітілек</w:t>
        <w:br/>
        <w:t>айттым. Патша отырып:</w:t>
        <w:br/>
        <w:t>МЫҢ БІР ТҮН 253</w:t>
        <w:br/>
        <w:t>Жолда келе жатып «әйелі ажалынан өлді, мына сорлының</w:t>
        <w:br/>
        <w:t>өлімі азап екен» дедім ішімнен. Содан кейін патшаға барып:</w:t>
        <w:br/>
        <w:t>- Мәртебелі тақсыр! Өлген адаммен тірі адамды қоса көму</w:t>
        <w:br/>
        <w:t>масқара емес пе? - дедім.</w:t>
        <w:br/>
        <w:t>- Біздің еліміздің салты сол. Ер өлсе, әйелін бірге көмеміз.</w:t>
        <w:br/>
        <w:t>Әйелі өлсе, ерін бірге көмеміз. Тірісінде бір болғандар, өлгенде</w:t>
        <w:br/>
        <w:t>де бірге жатқаны абзал. Бұл өзі ата-бабамыздан келе жатқан</w:t>
        <w:br/>
        <w:t>айнымас салтымыз, - деді патша.</w:t>
        <w:br/>
        <w:t>- Мәртебелі патшам! Мына салт-санасы басқа, мен сияқты</w:t>
        <w:br/>
        <w:t>адамдар өлсе десүйтесіңдер ме? Мысалы, менің әйелім өлсе мені</w:t>
        <w:br/>
        <w:t>тірілей бірге көмесіңдер ме? - дедім.</w:t>
        <w:br/>
        <w:t>- Әлбетте, бәрі бүгін көргеніндей болады, - деді патша.</w:t>
        <w:br/>
        <w:t>Мына сұмдықты естігенде, өтім жарылып кеткен шығар</w:t>
        <w:br/>
        <w:t>дедім. Ақыл-ес қалмады. Басыма қара түнек орнағандай болды.</w:t>
        <w:br/>
        <w:t>Ендігі қорыққаным әйелім бұрын өлсе, мені тірілей көмеді-ау</w:t>
        <w:br/>
        <w:t>деген үрей. Мүмкін өзім бұрын өлермін, одан кейін не болса, ол</w:t>
        <w:br/>
        <w:t>болсын деген ой жағы келіп, өзімді-өзім жұбатқан болдым.</w:t>
        <w:br/>
        <w:t>Ақырында бәрін ұмытып, шаруама кірісіп кеттім. Арада көп</w:t>
        <w:br/>
        <w:t>уақыт өткен жоқ, әйелім аз ғана күн науқастанды да, жан тап-</w:t>
        <w:br/>
        <w:t>сырды. Шаһар халқы жиналып маған да, әйелімнің туыстары-</w:t>
        <w:br/>
        <w:t>на да көңіл айтып жатыр. Бір кезде патшаның өзі келді. Салт</w:t>
        <w:br/>
        <w:t>бойынша әйелімен бірге тірілей көмілетін маған көңіл айтты.</w:t>
        <w:br/>
        <w:t>Сәлден соң сүйек жуатындар жиналды. Әйелді жақсылап ішо-</w:t>
        <w:br/>
        <w:t>мылдырып, қымбатты киімдерін кигізіп алтын-алқаларын та-</w:t>
        <w:br/>
        <w:t>ғып, бүкіл асыл мүліктерімен қоса жәшікке салып, баяғы өзім</w:t>
        <w:br/>
        <w:t>көрген тауға қарай алып келе жатты. Дәл өткен жолғыдай</w:t>
        <w:br/>
        <w:t>әйелдің денесін шыңырауға тастап жіберді. Содан кейін менің</w:t>
        <w:br/>
        <w:t>достарым, әйелімнің туыстары қасыма келіп менімен бақылда-</w:t>
        <w:br/>
        <w:t>сып қоштаса бастады. Зәрем зәр түбіне кеткен мен «Әрі аулақ</w:t>
        <w:br/>
        <w:t>жүріндар, аулақ, мен бөгде елдің адамымын, сендердің салтта-</w:t>
        <w:br/>
        <w:t>рыңа көнбеймін» деп ойбайға бастым. Оны тыңдап, ойбайға</w:t>
        <w:br/>
        <w:t>құлақ асқан бұлар жоқ.</w:t>
        <w:br/>
        <w:t>Ай-шайға қарамастан ұстап алды да, жеті күлше нан мен бір</w:t>
        <w:br/>
        <w:t>көзе суды қоса байлап құдыққа түсірді. «Арқанды шешіп</w:t>
        <w:br/>
        <w:t>жібер» ден айқайлап еді, оған мен көнбедім. Сосын арқанның</w:t>
        <w:br/>
        <w:t>ұшын өзіме тастай салды да құдықтың аузын жауып, баяғы</w:t>
      </w:r>
    </w:p>
    <w:p>
      <w:r>
        <w:t>дөңбектей таспен бастырып жүре берді.</w:t>
        <w:br/>
        <w:t>Шаһризада әңгімесі осы тұсқа келгенде таң атты.</w:t>
        <w:br/>
        <w:t>МЫҢ БІР ТҮН 255</w:t>
        <w:br/>
        <w:t>Содан бір өлген жігіттің ортан жілігін алдым да, әйелді қақ</w:t>
        <w:br/>
        <w:t>бастан қойып жібердім. Есеңгіреп құлап түсті, тағы да бір-екі</w:t>
        <w:br/>
        <w:t>рет салып өттім, әйел жан тапсырды. Әйелдегі тамақтан</w:t>
        <w:br/>
        <w:t>өтетіннің бәрін алдым. Тұла бойы толған асыл алқаларекен, онда</w:t>
        <w:br/>
        <w:t>ісім болған жоқ. Суды, тағамдарды өзім ыңғайлап алған үңгірдің</w:t>
        <w:br/>
        <w:t>бұрышына әкелдім. Жататын жерім осы. Мұны да үнемдеу ке-</w:t>
        <w:br/>
        <w:t>рек. Сол күнделікті жейтін шамамнан асқан жоқпын. Ажалдан</w:t>
        <w:br/>
        <w:t>бұрын аштан өлер жайым жоқ деймін ішімнен.</w:t>
        <w:br/>
        <w:t>Сонымен осы үңгірге тірілей түсіргендердің өзін табанда</w:t>
        <w:br/>
        <w:t>өлтіріп, солардың тамағынталшық етіп тұра бердім. Арадабіраз</w:t>
        <w:br/>
        <w:t>уақытөтті.</w:t>
        <w:br/>
        <w:t>Бір жолы, түн ортасы-ау деймін, ұйқымнан шошып ояндым.</w:t>
        <w:br/>
        <w:t>Сөйтсем үңгірдің бір бұрышынан бірдеңенің дыбысы келеді.«Бұл</w:t>
        <w:br/>
        <w:t>неболды екен» - деп орнымнан тұрып әлгідыбысшыққан жаққа</w:t>
        <w:br/>
        <w:t>беттедім. Қолымда өлген адамның ортан жілігі. Сол кезде дыбыс</w:t>
        <w:br/>
        <w:t>шыққан жақтағы мені сезіп қалды ма ата жөнелді. Сөйтсем жа-</w:t>
        <w:br/>
        <w:t>байы аңдардың бірі екен. Соның ізімен үңгірдің орта шенінен</w:t>
        <w:br/>
        <w:t>ауғанда иненің көзіндей жылтыраған бір сәуле көрінді. Келе</w:t>
        <w:br/>
        <w:t>жатырмын, сәуле бірде жоғалып, бірде көрінеді.</w:t>
        <w:br/>
        <w:t>Мен жақындаған сайын сәуле ұлғая берді. Байқасам үңгірдің</w:t>
        <w:br/>
        <w:t>ішінен жарылған жері екен. Содан сырттан түсіп тұрған сәуле.</w:t>
        <w:br/>
        <w:t>«Бұл тегін емес, әлде мені тастаған құдық сияқты шыңыраудың</w:t>
        <w:br/>
        <w:t>өзі, немесе жарылған жер» деген ой келді. Сәл ойланып тұрдым</w:t>
        <w:br/>
        <w:t>да әрі қарай жүре бердім. Сөйтсем, тау қыратының тесігінен жа-</w:t>
        <w:br/>
        <w:t>байы андар үңгіп жол салып алған екен. Осыдан кіріп, өліктерді</w:t>
        <w:br/>
        <w:t>жеп тыңқиып шығатын жабайы андардың жолы боп шықты.</w:t>
        <w:br/>
        <w:t>Мынаны көргенде қорқыныш-қауіп серпіліп, жүрегім орны-</w:t>
        <w:br/>
        <w:t>на түсіп жан жадырап сала берді. Қайта тірілді деген осы емес</w:t>
        <w:br/>
        <w:t>пе?! Бұл өңім бе, әлде түсім бе! Содан еңбектеп тырбанып, жан-</w:t>
        <w:br/>
        <w:t>таласып жүріп жер бетіне шықтым-ау әйтеуір. Қарасам тұзды</w:t>
        <w:br/>
        <w:t>теңіздің жағасындағы биік таудың басында тұрмын. Осы теңіз</w:t>
        <w:br/>
        <w:t>арал мен ондағы шаһардың екі ортасында екен. Байқаймын,</w:t>
        <w:br/>
        <w:t>бұған тірі пенде келе алмайды.</w:t>
        <w:br/>
        <w:t>Жасаған Аллаға мың қатта шүкірлік айтып, қуанышым қой-</w:t>
        <w:br/>
        <w:t>ныма сыймай, аттай тулаған жүрек басылар емес. Әбден есімді</w:t>
        <w:br/>
        <w:t>жиған сон, әлгі тесіктен қайта кіріп барып, үңгірдегі жиған</w:t>
        <w:br/>
        <w:t>тамақ-сусындарымды алып шықтым.</w:t>
        <w:br/>
        <w:t>Өліктердің киімін шешіп, өзіме ылайығын киіп алдым. Неше</w:t>
        <w:br/>
        <w:t>түрлі інжу-гауһар, алтын сақина-білезіктер, асыл тастардан да</w:t>
        <w:br/>
        <w:t>аямай алдым. Бәрі сол әліктердің бойындағы дүниелер. Жиған</w:t>
        <w:br/>
        <w:t>250 СЫРДАРИЯ КІТАПХАНАСЫ</w:t>
        <w:br/>
        <w:t>- Хош келіпсің, - деп жылы птырай көрсетті. Жағдайымды</w:t>
        <w:br/>
        <w:t>сұрады. Осы сапар Бағдадтан шыққалы көрген-білгенімді түгел</w:t>
        <w:br/>
        <w:t>баяндадым. Бұлардың патшасы да, тындап отырғандар да қай-</w:t>
      </w:r>
    </w:p>
    <w:p>
      <w:r>
        <w:t>ран қалды. Патша қасына шақырып отырғызды да дәм алдыр-</w:t>
        <w:br/>
        <w:t>ды. Тәбетім тартқанша жеп, қолымды жуып, Аллаға шүкірлік</w:t>
        <w:br/>
        <w:t>етіп, патшаға батамды бердім. Патшаның алдынан шығып,</w:t>
        <w:br/>
        <w:t>шаһарды аралап кеттім. Халқы көп,ғимараттары мол, байлығы</w:t>
        <w:br/>
        <w:t>да жетерлік шаһар екен. Базар дүкендері де бай, сауда дегенің</w:t>
        <w:br/>
        <w:t>сапырылысып жүріп жатыр. Пшіп-жемде қисап жоқ. Мұндай</w:t>
        <w:br/>
        <w:t>жерге тап болғанға қуанып, көңілім өсіп, бір жасап қалдым.</w:t>
        <w:br/>
        <w:t>Адамдарына да, патшасына да етім үйреніп кетті. Патшасы өз</w:t>
        <w:br/>
        <w:t>игі жақсыларынан мені артық болмаса, кем санамайтын болды.</w:t>
        <w:br/>
        <w:t>Шаһар халқы да сыйлайды. Одан артық маған не керек.</w:t>
        <w:br/>
        <w:t>Мұндағы халық бір ғажабы үлкен-кішісі шетінен тектіжыл-</w:t>
        <w:br/>
        <w:t>қыларды жайдақ мінеді екен. Бір күні патшадан:</w:t>
        <w:br/>
        <w:t>- Әміршім, неге сіз атқа жайдақ мінесіз? Ерттеулі аттың</w:t>
        <w:br/>
        <w:t>үстінде әрі демаласың, әрі сенімді болмай ма? - дедім.</w:t>
        <w:br/>
        <w:t>- Ерттеулі ат деген немене? Біз ондайды өмірде көрген</w:t>
        <w:br/>
        <w:t>емеспіз,- деді патша.</w:t>
        <w:br/>
        <w:t>- Ершауып беруге маған рұхсат етесіз бе? Сондан кейін оның</w:t>
        <w:br/>
        <w:t>жайлы да жақсы екеніне көзіңіз жетеді, - дедім.</w:t>
        <w:br/>
        <w:t>- Кәне, істеп көрші, - деді патша.</w:t>
        <w:br/>
        <w:t>- Онан да маған аз ғана ағаш алдырып беріңіз, - деді.</w:t>
        <w:br/>
        <w:t>Патша керек деген ағашты алдырып, сұраған саймандарды,</w:t>
        <w:br/>
        <w:t>ең тәуір деген ағаш ұстасын қасыма отырғызды. Сол жерде әлгі</w:t>
        <w:br/>
        <w:t>ұстаға ердің қалай шабылып, қалай жасалатынын үйреттім.</w:t>
        <w:br/>
        <w:t>Жүн алдырып, оны бастырып, тоқым жасадым. Содан кейін</w:t>
        <w:br/>
        <w:t>тері алдырып, ерді қаптадым. Жылтырап шыға келді. Тартпа,</w:t>
        <w:br/>
        <w:t>шап-айыл, құйысқан бауларын тақтым.</w:t>
        <w:br/>
        <w:t>Содан темір үстасын шақыртып үзеңгінің қалай жасалатынын</w:t>
        <w:br/>
        <w:t>үйреттім. Одан кейін үзеңгіні өрнектеп, қалайы буына ұстадым.</w:t>
        <w:br/>
        <w:t>Таралғысын тағып, жібекпен шашақтаттым. Бәрі бітті-ау деген</w:t>
        <w:br/>
        <w:t>кезде патшаның ең тандаулы деген атын алдырып ерттедім де ал-</w:t>
        <w:br/>
        <w:t>дынакөлденең тарттым. Ер-тұрман патшаға ұнап кетті. Атқамініп,</w:t>
        <w:br/>
        <w:t>әрі-бері жүріп, көңілі көтеріліп мәз болды. Есебіне қарамай маған</w:t>
        <w:br/>
        <w:t>молақшаны ақтара салды. Патшаның уәзірі мұны көргесін «Маған</w:t>
        <w:br/>
        <w:t>даосындай, ер шауыпбер» деп&gt;жалынды. Оған даістеп бердім. Енді</w:t>
        <w:br/>
        <w:t>патшаның төңірегіндегі игі жақсылардың бәрі ер-тұрманға құмар</w:t>
        <w:br/>
        <w:t>боп шықты. Қысқасы аз ғана күннің ішінде бәрін де риза еттім.</w:t>
        <w:br/>
        <w:t>Қасымдағы ағаш ұстасын үйретіп алдым. Әкім-қаралардың</w:t>
        <w:br/>
        <w:t>бәріне ер жасап сатып, ойда жоқта байып кеттім. Бұлардың</w:t>
        <w:br/>
        <w:t>254</w:t>
        <w:br/>
        <w:t>БЕС ЖҮЗ ЕЛУ ТӨРТІНШІ ТҮН</w:t>
        <w:br/>
        <w:t>Алдияр паттшам! Әлқисса, Синдбад саяхатшының өлген</w:t>
        <w:br/>
        <w:t>әйелінің қасына құдыққа түсіріп жіберді де, ауызын тастай</w:t>
        <w:br/>
        <w:t>бекітіп шаһар халқы кейін қайтты.</w:t>
        <w:br/>
        <w:t>- Содан әлгі құдық дегенің, - деді сөзін жалғастырып Синд-</w:t>
        <w:br/>
        <w:t>бад саяхатшы - үңгір боп шықты. Өліктен көп неме жоқ екен.</w:t>
        <w:br/>
        <w:t>Иіс деген, Құдай салмасын қолқаңды атып, алқымыңдыбуады.</w:t>
        <w:br/>
        <w:t>«Осы бәлегеұшырап жүргенімнің бәріне, оллаһи, өзім кінәлімін.</w:t>
      </w:r>
    </w:p>
    <w:p>
      <w:r>
        <w:t>Сол күнәм үшін Алла сазамды берді» деп өзімді-өзім шабақта-</w:t>
        <w:br/>
        <w:t>дым. Күннің не, түннің не екенімен ісім жоқ, тамаққа да зау-</w:t>
        <w:br/>
        <w:t>қым шамалы, тек өзегім үзіліп бара жатқанда ғана бірдеңе</w:t>
        <w:br/>
        <w:t>қаужаған болам, суды да там-тұмдап жұтам. Бұлар бітіп қалса,</w:t>
        <w:br/>
        <w:t>не болам деген қауіп және бар. Бәрін де үнемдеуге бел будым.</w:t>
        <w:br/>
        <w:t>«Құдыретіңе тәнтімін, Алла тағала! Осы шаһарда үйленуге мені</w:t>
        <w:br/>
        <w:t>түрткен қай дүлей?! Бір бәледен құтылдым дегенде одан зорына</w:t>
        <w:br/>
        <w:t>келіп тұтылам. Оллаһи, мынау өлім, нағыз азап өлім! Бұдан да</w:t>
        <w:br/>
        <w:t>суға кетіп, немесе жер бетінде ажалыңмен өлген абзал екен ғой.</w:t>
        <w:br/>
        <w:t>Мынау деген сұмдық қой, сұмдық» дедім күйініп өзіме-өзім.</w:t>
        <w:br/>
        <w:t>Өзімді-өзім қарғап-сілеп, төсегім, өліктердің сүйегі, «ажа-</w:t>
        <w:br/>
        <w:t>лыңды ертерек жібере гөр Жасаған» деп жалбарынумен болдым.</w:t>
        <w:br/>
        <w:t>Айтқаның бола қоя ма, азаптанып жатырмын.</w:t>
        <w:br/>
        <w:t>Әбден өзегім талғанда бір түйір нан ауызға салам, аңқам кеп-</w:t>
        <w:br/>
        <w:t>кендебір жұтым су татам, тірлік итті осылай жалғастырып жан-</w:t>
        <w:br/>
        <w:t>таласам. Әбден денем үйреніп, дүниеден күдер үзген сон, ор-</w:t>
        <w:br/>
        <w:t>нымнан тұрып әрі-бері жүрсем үңгірдің іші кең екен. Атамза-</w:t>
        <w:br/>
        <w:t>манғы өліктердің сүйегі арса-арса боп жатыр. Жас өліктерден</w:t>
        <w:br/>
        <w:t>аулақтау жерден бір орын ыңғайлап алдым. Сонда жатам, тал-</w:t>
        <w:br/>
        <w:t>шық азайып келеді. Күніне аузыма бір түйір салам, судан бір</w:t>
        <w:br/>
        <w:t>жұтам, бұл даөлмеудің қамы.</w:t>
        <w:br/>
        <w:t>Тірліктің түрі осы болды. Күндегі ойым мына тамақсымақ</w:t>
        <w:br/>
        <w:t>таусылғанда қалай болар екенмін деймін. Су да бітеді. Сосын</w:t>
        <w:br/>
        <w:t>өлмегенде не қалды? Бір күні төбедегі тасты біреу жылжытқан-</w:t>
        <w:br/>
        <w:t>дай болды. Төменге сәуле түсті. «Бұл не боп қалды екен» дедім</w:t>
        <w:br/>
        <w:t>орнымнан тұрып. Құдықтың басында біреулер бір өлген еркекті</w:t>
        <w:br/>
        <w:t>және бір тірі әйелді төмен түсірейін деп жатыр екен. Әйелдің</w:t>
        <w:br/>
        <w:t>жылағанда жан дауысы шығады. Бір кезде тәмен түсті, әйелдің</w:t>
        <w:br/>
        <w:t>тамағы, суы да мол көрінді. Бәрін байқап тұрмын. Әйел мені</w:t>
        <w:br/>
        <w:t>әрине, көрмейді. Сөйткенше жоғарыдағылар құдықтың аузын</w:t>
        <w:br/>
        <w:t>бекітті де жүре берді.</w:t>
        <w:br/>
        <w:t>262 СЫРДАРИЯ КІТАПХАНАСЫ</w:t>
        <w:br/>
        <w:t>Шарап бойына тараған кезде мойнымда отырып әрі-бері</w:t>
        <w:br/>
        <w:t>қисаңдай бастады. Байқаймын буын-буыны босап зорға отыр.</w:t>
        <w:br/>
        <w:t>Сол кезде мас болғанын білдім де, аяғынан ұстап алып еңкейіп</w:t>
        <w:br/>
        <w:t>жерге түсіріп тастадым...</w:t>
        <w:br/>
        <w:t>Шыаһризада әңгімесі осы тұсқа келгенде таң атты.</w:t>
        <w:br/>
        <w:t>БЕС ЖҮЗ ЕЛУ СЕГІЗІНШІ ТҮН</w:t>
        <w:br/>
        <w:t>Алдияр патшам! Әлқисса, Синдбад саяхатпты мас болған шал-</w:t>
        <w:br/>
        <w:t>ды мойнынан аударып жерге түсірді.</w:t>
        <w:br/>
        <w:t>- Мына бәлені мойнымнан түсіріп құтылғаныма сенбедім, -</w:t>
        <w:br/>
        <w:t>деді сөзін жалғап Синдбад.- Енді мастығы тарқап оянып алса</w:t>
        <w:br/>
        <w:t>тағы ығырымды шығарар деп қорықтым да, анадай жерде жат-</w:t>
        <w:br/>
        <w:t>қан тасты алдым да қақбастан бір-ақ бердім. Қызылала қан ара-</w:t>
        <w:br/>
        <w:t>лас басының мылжа-мылжасы шықты. Қарғыс атқан иттен со-</w:t>
        <w:br/>
        <w:t>лай құтылдым. Содан аралды аралап жүріп өзімнің теңіз жаға-</w:t>
        <w:br/>
        <w:t>сындағы орныма келдім. Осында жеміс-жидекпен қоректеніп</w:t>
        <w:br/>
        <w:t>жүре бердім. Арада біраз уақыт өтті. Қашан бір кеме көрінеді</w:t>
        <w:br/>
        <w:t>деп екі көзім теңіз бетінде. «Дәл осы жолы Алла тағалам мені</w:t>
        <w:br/>
        <w:t>туған-туыстарымен қауыштырар ма екен?!» деп бір күні ойға</w:t>
        <w:br/>
        <w:t>шомып отырдым. Кенеттен көбігін аспанға атып жатқан тол-</w:t>
        <w:br/>
        <w:t>қындармен алысып бір кеме келе жатыр. Сол бетімен мен отыр-</w:t>
      </w:r>
    </w:p>
    <w:p>
      <w:r>
        <w:t>ған аралға кеп тоқтады.</w:t>
        <w:br/>
        <w:t>Кемедегі жолаушылар жапырласып аралға шықты. Мен де</w:t>
        <w:br/>
        <w:t>оларға жақындай бердім. Мені көре сала бәрі қоршап алды. Бұл</w:t>
        <w:br/>
        <w:t>аралда неғып жүргенімді сүрай бастады. Мен дәл осы сапарда</w:t>
        <w:br/>
        <w:t>бастан кешкендерімді түгел айттым. Олар жағасын ұстап:</w:t>
        <w:br/>
        <w:t>- Сенің мойныңа мінген, осы теңіздің шейхы, пірәдары.</w:t>
        <w:br/>
        <w:t>Оның аяғының арасына түскендердің сенен басқа тірі қалғаны</w:t>
        <w:br/>
        <w:t>жоқ еді. Алла өміріңді ұзаққа жазған екен, қайырлы болсын,</w:t>
        <w:br/>
        <w:t>шүкірлік айт, - десті бәрі.</w:t>
        <w:br/>
        <w:t>Содан кейін мені тамақтандырып, киім беріп абыройымды</w:t>
        <w:br/>
        <w:t>жапты. Кемелеріне әкеп мінгізді. Күні-түні тынбай жүзіп ке-</w:t>
        <w:br/>
        <w:t>леміз. Тағдыр қайда айдаса сонда барасың, үйлерінің бәрі теңіз-</w:t>
        <w:br/>
        <w:t>ге қараған сәулетті біртпаһарға келдік. Мұны маймылдар шаһа-</w:t>
        <w:br/>
        <w:t>рыдейдіекен. Күн батып, қасқараяшшаһар тұрғындарының бәрі</w:t>
        <w:br/>
        <w:t>қайықтарына, кемелеріне мініп теңіз үстінде түнеп шығатын</w:t>
        <w:br/>
        <w:t>салты бар екен. Өйткені, түн баласында таудан шаһарға май-</w:t>
        <w:br/>
        <w:t>мылдар түсіп, қаптап жүретін көрінеді. Солан қорыққандары-</w:t>
        <w:br/>
        <w:t>нан үйлерінде түнемейді.</w:t>
        <w:br/>
        <w:t>МЫҢ БІР ТҮН ) 251</w:t>
        <w:br/>
        <w:t>арасында беделім асты. Бәріне сыйлы, бәріне сүйкімді боп шыға</w:t>
        <w:br/>
        <w:t>келдім. Патшаның құрметі өз алдына. Бүкіл патшалықтың</w:t>
        <w:br/>
        <w:t>үлкен-кішісі құрмет тұтатын болды.</w:t>
        <w:br/>
        <w:t>Бір күні көңіл көтеріңкі, бақ-дәрежем асып, патшаның</w:t>
        <w:br/>
        <w:t>қасында отырғанымда ол маған бұрылып:</w:t>
        <w:br/>
        <w:t>--Сен қазір ортамыздағы ең сыйлы адамға айналдыңыз. Сенің</w:t>
        <w:br/>
        <w:t>түбінде бұл шаһардан кетуің, бізге жеңіл тимейтін түрі бар. Оған</w:t>
        <w:br/>
        <w:t>көз жетіп жүр. Әрі ойланып, бері ойланып саған бір нәрсе айт-</w:t>
        <w:br/>
        <w:t>қым кеп отыр. Тілегіме қарсы болмассың, - деді патша.</w:t>
        <w:br/>
        <w:t>- Қандай тілегіңіз бар, патшам? Құдайға шүкір, сізден</w:t>
        <w:br/>
        <w:t>көрген құрмет-қошеметімде қисап жоқ. Сөзіңізге қарсы келіп,</w:t>
        <w:br/>
        <w:t>маған некөрініпті. Көп қызметшіңіздің бірі емеспін бе? - дедім.</w:t>
        <w:br/>
        <w:t>- Олай болса саған бір тамаша сұлу, өзі парасатты, дүние-</w:t>
        <w:br/>
        <w:t>мүлкі де жетерлік бір әйел бермекпін. Сонда ғана сен осында</w:t>
        <w:br/>
        <w:t>мәңгі қаласың. Өзімнің сарайымнан қалаған үйінді берем. Сөзге</w:t>
        <w:br/>
        <w:t>келіп, меселімді қайтарма, уәде осы, - деді патша тұжырып.</w:t>
        <w:br/>
        <w:t>Маған мұның бәрі көктен түскендей болды. Ұялғаннан үнім</w:t>
        <w:br/>
        <w:t>шықпай қалды. Сонда патша:</w:t>
        <w:br/>
        <w:t>- Балам, неге жауап қатпайсың? - деді.</w:t>
        <w:br/>
        <w:t>- Мәртебелі патшам, пәрмен сіз тарапынан болып отыр ғой,-</w:t>
        <w:br/>
        <w:t>дедім.</w:t>
        <w:br/>
        <w:t>Патша одан әрі сөзді созбады. Кәди-куәларды шақыртты.</w:t>
        <w:br/>
        <w:t>Тектітұқымнан шыққан, Аллаажардыда,ақылдыдааямайбер-</w:t>
        <w:br/>
        <w:t>ген дүниесі дегенде қисап жоқ. қора-қора мыңғырған мал, то-</w:t>
        <w:br/>
        <w:t>лып жатқан бау-бақшалы тамаша әйелмен менің некемді</w:t>
        <w:br/>
        <w:t>қиды...</w:t>
        <w:br/>
        <w:t>Шаһризада әңгімесі осы тұсқа келгенде таң атты.</w:t>
      </w:r>
    </w:p>
    <w:p>
      <w:r>
        <w:t>"БЕС ЖҮЗ ЕЛУІНШІ ҮШІНШІ ТҮН</w:t>
        <w:br/>
        <w:t>Алдияр патшам! Әлқисса, сол шаһардың патшасы Синдбад</w:t>
        <w:br/>
        <w:t>саяхатшыны бір тамаша әйелге қосып, некесін қидырды.</w:t>
        <w:br/>
        <w:t>- Содан, - деді сөзін жалғап Синдбад саяхатшы, - патша ма-</w:t>
        <w:br/>
        <w:t>ған арнаулы үй берді. Малай, құл-құтандар алдымда құрдай</w:t>
        <w:br/>
        <w:t>жорғалап жүретін болды. Өзіме арнаулы жалақы белгіледі. Мұң-</w:t>
        <w:br/>
        <w:t>сыз, мамырсана өмір басталды. Ештеңеден қам жоқ, ойын-</w:t>
        <w:br/>
        <w:t>сауық, дәмді ас, тәтті шарап ағыл-тегіл. Көрген қиындық бәрі</w:t>
        <w:br/>
        <w:t>ұмытболды. Кейде «Еліме қайтарда әйелімді алып кетем. О бас-</w:t>
        <w:br/>
        <w:t>та Алла тағала пешенеге не жазса, бәрі болады» деп қоям ішім-</w:t>
        <w:br/>
        <w:t>нен.</w:t>
        <w:br/>
        <w:t>МЫҢ БІР ТҮН 257</w:t>
        <w:br/>
        <w:t>- Мен саудагермін. Мінген кемеміз апатқа ұшырады. Құдай</w:t>
        <w:br/>
        <w:t>жарылқап, бір үлкен тақтайға жабысып, мына заттарыммен</w:t>
        <w:br/>
        <w:t>соның үстінде толқынмен ығысып отырып, осы таудың етегі-</w:t>
        <w:br/>
        <w:t>нен шықтым. Ажалың жоқ болса жүре береді екенсің ғой. Со-</w:t>
        <w:br/>
        <w:t>дан осы тұстан өткен-кеткен кемелердің бірінің көзіне түсермін</w:t>
        <w:br/>
        <w:t>деген үмітпен талай күндерді бастан өткіздім, - дедім.</w:t>
        <w:br/>
        <w:t>Мен бұларға үңгірдегі, шаһарда болған жайларымды айтқан</w:t>
        <w:br/>
        <w:t>жоқпын. Кім біледі. Бұл кеменің үстінде де сол шаһардан біреу</w:t>
        <w:br/>
        <w:t>болып қала ма деп қауіпсіндім. Сол жерде кеме сардарынадүние-</w:t>
        <w:br/>
        <w:t>мүліктерімнен бірсыпырасын сыйға тартып:</w:t>
        <w:br/>
        <w:t>- Менің аман қалуыма себепкер болдыңыз. Мына тауда сіз</w:t>
        <w:br/>
        <w:t>болмасаңыз қаңғырып өлетін едім. Сол маған түскен мейіріміңіз</w:t>
        <w:br/>
        <w:t>үшін аз ғана сыйды қабыл етіңіз, - дедім.</w:t>
        <w:br/>
        <w:t>Кеме сардары:</w:t>
        <w:br/>
        <w:t>- Біз ешкімнен ештеңе алмаймыз, әсіресе апатқа ұшырап айда-</w:t>
        <w:br/>
        <w:t>лада қалғандарды құтқару бізге лазым. Ашықса тамақтандырып,</w:t>
        <w:br/>
        <w:t>жалаңаш қалсакиіндіру ежелгі салтымыз. Былай шығып аялдаған</w:t>
        <w:br/>
        <w:t>жерде осындағылардың бәрі шамасы келгенше әлгі бейшара боп</w:t>
        <w:br/>
        <w:t>қалған адамға Құдай үшін қайыр-садақасын береді, - деді.</w:t>
        <w:br/>
        <w:t>Сосын кемесардарынабатамды беріп, ұзақта бақытты ғұмыр</w:t>
        <w:br/>
        <w:t>тіледім. Аралдан аралға, теңізден теңіз өтіп сарнатып келеміз.</w:t>
        <w:br/>
        <w:t>Амман қалғаныма көзім жеткен сияқты. Ішімнен тәубемді қай-</w:t>
        <w:br/>
        <w:t>ырумен келем. Кейде әйеліммен үңгірге түскенім ойға орала</w:t>
        <w:br/>
        <w:t>бергенде аза бойым қаза боп есім ауып кете жаздайды. Алла та-</w:t>
        <w:br/>
        <w:t>ғаланың жәрдемінің арқасында бір күні Басраға да жеттік. Бас-</w:t>
        <w:br/>
        <w:t>рашаһарын бірнеше күн аралап, Алла тағалам оң сапарын беріп,</w:t>
        <w:br/>
        <w:t>Бағдадқа келдім. Туыс-жекжат, дос-жарандар үйге жиналып</w:t>
        <w:br/>
        <w:t>аман оралғаныма қуанып қайырлы болсын айтып жатты. Әкел-</w:t>
        <w:br/>
        <w:t>ген дүниемнің бәрін қоймаға жайғастырып жетім-жесір, кедей-</w:t>
        <w:br/>
        <w:t>қайыршыларға садақағатараттым. Атпыққанына ас, жалаңашы-</w:t>
        <w:br/>
        <w:t>на киім бердім. Баяғы шат-шадыман күнге қайта түстім, бұрын-</w:t>
        <w:br/>
        <w:t>ғы достарыммен табыстым, ойын-сауық, дырду басталды.</w:t>
        <w:br/>
        <w:t>Міне, жамағат, төртінші саяхатым осылай аяқталды. Енді</w:t>
        <w:br/>
        <w:t>кешікі асты бірге ішейік. Синдбад хамбал аттас бауырымсың,</w:t>
        <w:br/>
        <w:t>астан кейін сыбағаңды алып ертең кел, бесінші сапардың хикая-</w:t>
        <w:br/>
        <w:t>сын айтам, оның оқиғасы бұлардан әлдеқайда қызық, - деп</w:t>
        <w:br/>
        <w:t>Синдбад саяхатшы әпсанасын қайырды.</w:t>
        <w:br/>
        <w:t>Сосын Синдбад хамбалға жүз мысқал алтынын бергізіп, дас-</w:t>
      </w:r>
    </w:p>
    <w:p>
      <w:r>
        <w:t>тархан жайғызды. Бәрі тамақтанып алғасын үйді-үйіне тарқа-</w:t>
        <w:br/>
        <w:t>ды.ІШынында да әр сапары бірінен-бірі өтетін қызықты дашы-</w:t>
        <w:br/>
        <w:t>тырман оқиғаларға толы. Бәрінің таңғалғаны осы.</w:t>
        <w:br/>
        <w:t>17-261</w:t>
        <w:br/>
        <w:t>256 5 СЫРДАРИЯ КІТАПХАНАСЫ</w:t>
        <w:br/>
        <w:t>асылдарды өліктердің өз киімдеріне орап алып шығам. Теңіз жа-</w:t>
        <w:br/>
        <w:t>ғасында телміріп отырам. Үңгірге күніне бір кіріп шығам. Жа-</w:t>
        <w:br/>
        <w:t>ңадан тірі адам тасталса, өлтіремін деалдымен тамақтарыналам.</w:t>
        <w:br/>
        <w:t>Содан кейін асылдарын жинаймын. Құдайдың құтты күнгі</w:t>
        <w:br/>
        <w:t>тілегім, «осы тұстан бір кеме өткізе гөр». Кәсіптің түрі мынау.</w:t>
        <w:br/>
        <w:t>Жапан тауда жалғыз бас. Ол үңгірде мен сыртқа шығармаған</w:t>
        <w:br/>
        <w:t>асыл қалмады. Ілгек-сырғаға дейін бәрі өз киімдеріне ораулы.</w:t>
        <w:br/>
        <w:t>Қазына жетеді. Осылайша арада біршама уақыт өтті...</w:t>
        <w:br/>
        <w:t>Шаһризада әңгімесі осы тұсқа келгенде таң атты.</w:t>
        <w:br/>
        <w:t>БЕСЖҮЗ ЕЛУ БЕСІНШІ ТҮН</w:t>
        <w:br/>
        <w:t>Алдияр патшам! Әлқисса, Синдбадсаяхатшы үңгірдегі қолға</w:t>
        <w:br/>
        <w:t>ілінер дүниеден түлдыр қалдырмай бәрін сыртқа тасып шық-</w:t>
        <w:br/>
        <w:t>ты. Бос уақыты теңіз жағасында телміріп отырумен өтті.</w:t>
        <w:br/>
        <w:t>- Бір күні солай ойға батып отыр едім, - деп Синдбад саяхат-</w:t>
        <w:br/>
        <w:t>шы сөзін жалғады. - Теңіз төрінде бір кеме толқынмен алысып</w:t>
        <w:br/>
        <w:t>келе жатқанын көрдім. Өліктердің біреуінің ақ көйлегін алып,</w:t>
        <w:br/>
        <w:t>ағаштың басына байладым датеңіздің жағасынабарып жалаула-</w:t>
        <w:br/>
        <w:t>тып әрі-бері бұлғай бердім. Бірі болмаса, бір жолаушының көзіне</w:t>
        <w:br/>
        <w:t>түсермін деген ой. Құдай жарылқап, тау басында тұрғанымда-ақ</w:t>
        <w:br/>
        <w:t>байқап қалған екен. Кеме тауға жақындай бере менің даусымды</w:t>
        <w:br/>
        <w:t>естіген соң, бір топ адам қайыққа мініп қасыма келді. Бәрі сол</w:t>
        <w:br/>
        <w:t>кемедегі жолаушылар. Келе сауалды жаудыра бастады.</w:t>
        <w:br/>
        <w:t>- Кім деген адамсың? Мұнда неғып отырсың? Бұл тауға қай-</w:t>
        <w:br/>
        <w:t>дан шығып жүрсің? Бұрын-сонды бұл маңда тірі пенде болмау-</w:t>
        <w:br/>
        <w:t>шы еді ғой, - десті бәрі бір ауыздан.</w:t>
        <w:br/>
        <w:t>- Өзім саудагермін. Келе жатқанкемемапатқа ұшырап, қарап</w:t>
        <w:br/>
        <w:t>болды. Бір тақтайға жармасып азар дегенде аман қалдым.</w:t>
        <w:br/>
        <w:t>Шүкір, дүниелерім де өзіммен бірге шықты. Алла тағала сақ-</w:t>
        <w:br/>
        <w:t>таймын десе қиын ба, өлдім-талдым дегенде осы жерге тап бол-</w:t>
        <w:br/>
        <w:t>дым, - дедім. Мені олар қайығына мінгізіп алды, өліктердің</w:t>
        <w:br/>
        <w:t>киім, кебіндеріне оралған заттарымды да тиеп, кеме сардары-</w:t>
        <w:br/>
        <w:t>ның алдынан бір-ақ шығарды.</w:t>
        <w:br/>
        <w:t>- Ал, кәне, не бітіріп жүрген адамсың? Бұл бізге белгілі тау,</w:t>
        <w:br/>
        <w:t>ар жағындағы аралда тамашаспаһар бар. Ал, мына тауда жүрге-</w:t>
        <w:br/>
        <w:t>ніңе таңданам. Осы теңізді әрі-бері кешкеніме талай заман бол-</w:t>
        <w:br/>
        <w:t>ды, бірақ бүл тауда аң мен құстан басқа болмаушы седі, - деді</w:t>
        <w:br/>
        <w:t>кеме сардары.</w:t>
        <w:br/>
        <w:t>248 СЫРДАРИЯ КІТАПХАНАСЫ</w:t>
        <w:br/>
        <w:t>жоқ. Бұларға не жау тиді деп мен отырмын. Қойыңдар деуге</w:t>
        <w:br/>
        <w:t>хал жоқ. Мына тырдай жалаңаш бәлелерден өлтіріп жібере ме</w:t>
        <w:br/>
        <w:t>деп қорқамын.</w:t>
      </w:r>
    </w:p>
    <w:p>
      <w:r>
        <w:t>Байқап қарасам, бұлар сиқыршылар боп шықты. Шаһарла-</w:t>
        <w:br/>
        <w:t>рының патшасы - кәдімгі албасты. Осы маңайға келгеннің</w:t>
        <w:br/>
        <w:t>бәрін, даладан болсын, жол үстінен болсын патшасына ертіп</w:t>
        <w:br/>
        <w:t>келеді екен де тамақты бере береді. Өздерін майлайды. Майла-</w:t>
        <w:br/>
        <w:t>ған сайын олардың қарны үлкейе береді екен. Сосын алдынане</w:t>
        <w:br/>
        <w:t>қойса, соны тауыспай тынбайды. Ақыл-ес дегеннен айырыла-</w:t>
        <w:br/>
        <w:t>ды. Есерсоқ боп қалады. Әлгі сиқыршылар майды да, тамақты</w:t>
        <w:br/>
        <w:t>да бұлардан аямайды. Көп ұзамай қап боп семіреді. Сосын шпеті-</w:t>
        <w:br/>
        <w:t>нең сойып патшасына береді. Патшаның төңірегіндегілер бол-</w:t>
        <w:br/>
        <w:t>са адамның етін шикілей жей береді екен.</w:t>
        <w:br/>
        <w:t>Мынаны көргенде зәрем қалмады. Жолдастарымның түрі</w:t>
        <w:br/>
        <w:t>мынау, шетінен есінен адасып не істеп, не қойғандарымен ісі</w:t>
        <w:br/>
        <w:t>жоқ. Ақыл-есім өзімде болғанмен амал не?!</w:t>
        <w:br/>
        <w:t>Сосын жолдастарымды бір адамға тапсырды. Ол күндебұлар-</w:t>
        <w:br/>
        <w:t>ды малша айдап, аралда бағып жүрді. Мен болсам күннен күнге</w:t>
        <w:br/>
        <w:t>жүдеп, аштық бір жағынан, үрей бір жағынан қу сүйек боп сау-</w:t>
        <w:br/>
        <w:t>дырадым да қалдым. Бұл қалпымды керген сиқыршылардың</w:t>
        <w:br/>
        <w:t>менімен ісі болмады. Бәрі өз шаруасымен әуре, ұмытқандары-</w:t>
        <w:br/>
        <w:t>на шүкірлік еттім.</w:t>
        <w:br/>
        <w:t>Бір күні есебін тауып далаға шықтым. Аралды аралап ұзап</w:t>
        <w:br/>
        <w:t>кеттім. Содан теңіздің қақ ортасында бірдеңеде отырған мал-</w:t>
        <w:br/>
        <w:t>шыны көзім шалды. Зерлеп қарап тұрып тани кеттім. Менің</w:t>
        <w:br/>
        <w:t>жолдастарымды бағуғатапсырған адамекен. Өзісияқты жанын-</w:t>
        <w:br/>
        <w:t>датағы біреулербар.</w:t>
        <w:br/>
        <w:t>Менің ақыл-есімнің жолдастарыма қарағанда орнында</w:t>
        <w:br/>
        <w:t>екенін білетін ол, алыстан ишарат етіп: «Кейін қайт, сосын оң</w:t>
        <w:br/>
        <w:t>жағыңнан шыққан жолмен жүр. Сонда сұлтанның жолына</w:t>
        <w:br/>
        <w:t>түсесің деді. Мен кейін шегініп соның нұсқаған жағына қарай</w:t>
        <w:br/>
        <w:t>жүрдім. Сөйткеніше оң жаққа жол шықты. Соған түстім, үрей</w:t>
        <w:br/>
        <w:t>жоқ, біресе жүгіріп, біресе баяулап тартып келем. Әлгі бәленің</w:t>
        <w:br/>
        <w:t>көзінен таса болдым-ау дегенде барып бір жерге келіп демал-</w:t>
        <w:br/>
        <w:t>дым, күн батты, қас қарайды.</w:t>
        <w:br/>
        <w:t>Солай отырып ұйықтайын десем ұйқым келмеді. Үрей мен</w:t>
        <w:br/>
        <w:t>аштық кімді ұйықтатып ондырушы еді?! Қанша шаршасам да</w:t>
        <w:br/>
        <w:t>ұзай берейін деп түн ортасында орнымнан тұрып жүріп кеттім.</w:t>
        <w:br/>
        <w:t>Тыным таппай келем.</w:t>
        <w:br/>
        <w:t>Таң атты. Күн арқан бойы көтерілді. Айнала жайнап сала</w:t>
        <w:br/>
        <w:t>берді. Аштықтың үстінетпөл қысып барады. Әбден титықтадым.</w:t>
        <w:br/>
        <w:t>МЫҢ БІР ТҮН 268</w:t>
        <w:br/>
        <w:t>Мен осы шаһарды аралап көрейін деп шықсам, кеме кетіп</w:t>
        <w:br/>
        <w:t>қалыпты. Өкініштен не пайда? Маймыл атаулыдан алғаш</w:t>
        <w:br/>
        <w:t>көрген азабым аз емес еді, енді тағы душар болдым.</w:t>
        <w:br/>
        <w:t>Өзімді-өзім жерлеп зар еңіреп отыр едім, қасыма осы шаһар-</w:t>
        <w:br/>
        <w:t>дың бір адамы келіп:</w:t>
        <w:br/>
        <w:t>- Пірәдар, сіз басқа жердің адамына ұқсайсыз, - деді.</w:t>
        <w:br/>
        <w:t>- Дәл тауып тұрсыз, мен бұл жерлік емеспін, кедей сорлы-</w:t>
        <w:br/>
        <w:t>мын. Кемеміз осында келіп тоқтап еді, шайтан түрткендей шша-</w:t>
        <w:br/>
        <w:t>һарға шығып қайтып оралсам, кетіп қалыпты, - дедім.</w:t>
        <w:br/>
        <w:t>- Ендеше орныңнан түр, бізбен бірге жүр, қайыққа отыр.</w:t>
      </w:r>
    </w:p>
    <w:p>
      <w:r>
        <w:t>Түнде осында қалсаң, маймылдар түбіңе жетеді, - деді.</w:t>
        <w:br/>
        <w:t>- Әміріңізге құлдық, - дедім де жалма-жан орнымнан тұрып</w:t>
        <w:br/>
        <w:t>соларға еріп қайықтарына міндім. Өздері бірсытыра адамдар</w:t>
        <w:br/>
        <w:t>екен. Жағадан екі шақырымдай теңіз үстінде түнеп шықтық.</w:t>
        <w:br/>
        <w:t>Таң ата қайығымен қайтып келіп, шаһардағы үйлеріне тарап</w:t>
        <w:br/>
        <w:t>әркім өз шаруасымен шұғылданып жүре берді. О бастан өздері-</w:t>
        <w:br/>
        <w:t>нің салты солай екен. Түнде шаһарда қалып қойғанда бәрібір</w:t>
        <w:br/>
        <w:t>маймылдар таң атқанша өлтіріп кетеді екен. Күндіз маймыл-</w:t>
        <w:br/>
        <w:t>дар шаһарға жуымайды. ЖЖейтіндері жеміс-жидектер, кезгені</w:t>
        <w:br/>
        <w:t>бау-бақша, күндіз тау басында ұйықтайды да, түнде келіп ша-</w:t>
        <w:br/>
        <w:t>һардың берекесін алады. Бұл өзі қиыр шеттегізәңгі негрлердің</w:t>
        <w:br/>
        <w:t>шаһары екен.</w:t>
        <w:br/>
        <w:t>Бұл шаһарда көрген ғажайыбымның бірі осы. Түнде, қайық-</w:t>
        <w:br/>
        <w:t>та өзіммен бірге болған кісілердің бірі:</w:t>
        <w:br/>
        <w:t>- Пірәдар, сіз бұл жерде бөгде адамсыз. Қолыңыздан қандай</w:t>
        <w:br/>
        <w:t>өнер келеді? - деді.</w:t>
        <w:br/>
        <w:t>- Оллаһи, бауырым, ешқандай өнерге ыңғайым жоқ, қолым-</w:t>
        <w:br/>
        <w:t>нан дәнеңе келмейді. Мен тек ақшаның, байлықтың жайын</w:t>
        <w:br/>
        <w:t>көздеген саудагермін. Өзімнің патшаның сарайындай жеке-</w:t>
        <w:br/>
        <w:t>ментпік кемем болды. Қаншама қазына дүниемен теңізде апат-</w:t>
        <w:br/>
        <w:t>қаұшырадым. Тек Аллатағала өзі сақтап, сопа басымаман қалды.</w:t>
        <w:br/>
        <w:t>Енді өлдім-талдым дегенде Алла тағалам екі құлаштай тақтай</w:t>
        <w:br/>
        <w:t>жіберген екен, соған жармасып жүріп жағаға шықтым - дедім.</w:t>
        <w:br/>
        <w:t>Содан әлгі адам маған бір кенеп қап беріп:</w:t>
        <w:br/>
        <w:t>- Мынаның ішін бөрге тасқа толтырып ал да, шаһар тұрғын-</w:t>
        <w:br/>
        <w:t>дарымен бірге жүре бер. Оларға өзім тапсырам. Сені далаға тас-</w:t>
        <w:br/>
        <w:t>тамайды.Олар неістесе, сен десоны істе. Мүмкін тиын-тебеннің</w:t>
        <w:br/>
        <w:t>басын құрап еліңе жететін қаражат табарсың, - деді.</w:t>
        <w:br/>
        <w:t>Сосын өзіне ертіп алып шаһардың сыртына шығарды. Мен</w:t>
        <w:br/>
        <w:t>майда бөрге тастар жиып қапты толтырдым. Бір кезде қарасам</w:t>
        <w:br/>
        <w:t>МЫҢ БІР ТҮН 259</w:t>
        <w:br/>
        <w:t>Жұрдай, жылан жалап кеткендей қаңырап жатқан жер. Бақ-</w:t>
        <w:br/>
        <w:t>сақ, зәулім күмбез ғана бар екен. Күмбездің айналасы ат шап-</w:t>
        <w:br/>
        <w:t>тырым. Жақындап келіп қарасақ Руххтың жұмыртқасы. Сау-</w:t>
        <w:br/>
        <w:t>дагерлердің бәрі жиналып аң-таң. ОларРуххтың жұмыртқасын</w:t>
        <w:br/>
        <w:t>бұрын кәрмегендер екен. Байқамай тас ата бастапты. Бір тұсы-</w:t>
        <w:br/>
        <w:t>нан жұмыртқа жарылып, біразға дейін су ағып жатыпты. Суы</w:t>
        <w:br/>
        <w:t>біткен соң байқаса, Руххтың балапаны жатыр екен, шығарып</w:t>
        <w:br/>
        <w:t>алып сояды. Етінің өзі бір тәбе болды. Мен кемеде қалғанмын,</w:t>
        <w:br/>
        <w:t>маған не істеп, не қойып жүргендерін айтпапты.</w:t>
        <w:br/>
        <w:t>Жолаушылардың бірі:</w:t>
        <w:br/>
        <w:t>-Тақсыр, бері қараңыз, сіздің күмбез деп жүргеніңіз жұмырт-</w:t>
        <w:br/>
        <w:t>қаболып шықты, - деді.</w:t>
        <w:br/>
        <w:t>Қарасам, саудагер біткен әлгі жұмыртқаға тас жаудырып</w:t>
        <w:br/>
        <w:t>жатыр екен. %</w:t>
        <w:br/>
        <w:t>- Ойбай, тие көрмеңдер! Рухх қазір өзі келіп қалса, кеменің</w:t>
        <w:br/>
        <w:t>тас-талқанын шығарады. Шетімізден құримыз, - деп айғайға</w:t>
        <w:br/>
        <w:t>бастым. Менітыңдаған олар жоқ. Сөйтіп жатқанда күн жоғалып</w:t>
      </w:r>
    </w:p>
    <w:p>
      <w:r>
        <w:t>кетті. Қараңғы басты. Үстімізде бір бұлт пайда болып ауа ты-</w:t>
        <w:br/>
        <w:t>мырсық тартты. Күнге не болған деп аспанға қарасақ, оны жау-</w:t>
        <w:br/>
        <w:t>ып кеткен Руххтың қанаты екен. Қараңғының түсуі, ауаның бе-</w:t>
        <w:br/>
        <w:t>рекесі қашқаны содан боп шықты. Рухх ұшып келіп жарылған</w:t>
        <w:br/>
        <w:t>жұмыртқасын көріп, бізге қарап саңқылдап қоя берді. Саңқылы</w:t>
        <w:br/>
        <w:t>жер жарады. Сөйткентпе, мекиені деұшып жетті. Енді екеуі қоса</w:t>
        <w:br/>
        <w:t>саңқылдап жер дүниені көшіріп, кеменің үстін айналып бізге</w:t>
        <w:br/>
        <w:t>айбат шегіп жүр. Мен кеме сардарымен бақыршыларға:</w:t>
        <w:br/>
        <w:t>- Тез кемені шешіндер, әйтпесе қазір құримыз, - деп айғай</w:t>
        <w:br/>
        <w:t>салдым. Жұрттың бәрі кемеге мінді. Сардар жалма-жан зәкірді</w:t>
        <w:br/>
        <w:t>көтеріп, арқандарын шешпіп, аралды жағалап жүздік.</w:t>
        <w:br/>
        <w:t>Біздің кетіп бара жатқанымызды көріп, Руххтар аз уақыт</w:t>
        <w:br/>
        <w:t>көзден ғайып болды. Кеменің жүрісін жеделдетіп құстардан</w:t>
        <w:br/>
        <w:t>құтылып кетуге жанталасып келеміз. Аралдан ұзап кетсек,</w:t>
        <w:br/>
        <w:t>аман қалармыз деген үміт. Бір кезде құстар көрінді. Ізімізше</w:t>
        <w:br/>
        <w:t>келе жатыр. Пәнжімдерінде үйдей-үйдей жартас. Кемеге тас-</w:t>
        <w:br/>
        <w:t>тап жіберді. Сардар кемені бұрып үлгірді. Тас теңізге түсіп кет-</w:t>
        <w:br/>
        <w:t>кенде соның толқынынан кеме ұшып кете жаздады.</w:t>
        <w:br/>
        <w:t>Тас түскен жерден теңіздің түбі көзге бір шалынып жоқ болды.</w:t>
        <w:br/>
        <w:t>Мекиен Руххтың тастаған тасы алғашқыдан кішірек екен,</w:t>
        <w:br/>
        <w:t>құданың құдіретімен кеменің бас жағына түспесі бар ма?! Тас-</w:t>
        <w:br/>
        <w:t>талқаны шықты. Кеме шым-шым батып жүре берді. Бәрі быт-</w:t>
        <w:br/>
        <w:t>шытболды. Жан тәтті, Аллаға жалбарынып, малтып келе жатып</w:t>
        <w:br/>
        <w:t>258 СЫРДАРИЯ КІТАПХАНАСЫ</w:t>
        <w:br/>
        <w:t>Синдбад-хамбал үйіне келіп түнеп шықты. Көңілі шат,</w:t>
        <w:br/>
        <w:t>қуаныпштқа толы, таң саз берді. Синдбад дәрет алып, таң намазын</w:t>
        <w:br/>
        <w:t>оқысымен тартып отырып, Синдбад саяхатшының үйіне келді.</w:t>
        <w:br/>
        <w:t>Сәлем беріп, игі тілегін айтқан соң Синдбад саяхатты:</w:t>
        <w:br/>
        <w:t>- Хош келдің, кәне, төрлет, - деп қасынан орын берді. Басқа</w:t>
        <w:br/>
        <w:t>сұхбаттас достарының басы құралған соң, таңертеңгі асты бәрі</w:t>
        <w:br/>
        <w:t>бірге ішті. Аз ғана уақыт өзара әңгіме айтысып отырды. Көңіл</w:t>
        <w:br/>
        <w:t>қош, қарын тоқ, енді әңгімеден басқа не керек бұларға?! Сөйт-</w:t>
        <w:br/>
        <w:t>кенше, Синдбад саяхатшы бастап кетті.</w:t>
        <w:br/>
        <w:t>Шаһризада әңгімесі осы тұсқа келгенде таң атты.</w:t>
        <w:br/>
        <w:t>БЕС ЖҮЗ ЕЛУ АЛТЫНШЫ ТҮН</w:t>
        <w:br/>
        <w:t>- Алдияр патшам! Әлқисса, Синдбад-саяхатшы сұхбаттас дос-</w:t>
        <w:br/>
        <w:t>тарымен азанғы асты ішіп-жеп болған соң, бесінші саяхаты</w:t>
        <w:br/>
        <w:t>жайлы әңгімені бастап кетті.</w:t>
        <w:br/>
        <w:t>БЕСІНШІ САЯХАТ ЖАЙЛЫ ХИКАЯ</w:t>
        <w:br/>
        <w:t>- Уа, жамағат бауырлар, сонымен төртінші саяхаттан орал-</w:t>
        <w:br/>
        <w:t>ған соң, ойын-сауық, той-думан, дәмді ас, тәтті шарапқа жүзіп</w:t>
        <w:br/>
        <w:t>жүріп көрген қиындық, азап-қауіптінң бәрі ұмытыла бастады.</w:t>
        <w:br/>
        <w:t>Ол сапардағы олжаның қисабы болмады.</w:t>
        <w:br/>
        <w:t>Нәпсі шіркін тыным тапқан ба, тағы да ел аралап сауда-сат-</w:t>
        <w:br/>
        <w:t>тық жасап жол жүргім келді де отырды. Мұндай сапардың өзіне</w:t>
        <w:br/>
        <w:t>ылайық мал-мүлкі болады, солардың бәрін алып, тай-тай ғып</w:t>
        <w:br/>
        <w:t>буып-түйіп Бағдадтан Басра қайдасың деп тартып бердім. Ал-</w:t>
        <w:br/>
        <w:t>дымен теңіз жағасына келіп ыңғайлы кеме қарастырдым. Со-</w:t>
      </w:r>
    </w:p>
    <w:p>
      <w:r>
        <w:t>дан өзі судай жаңа, желкен жаяр ұстын-бағандары биік тамаша</w:t>
        <w:br/>
        <w:t>бір кемеге көзім түсті де, әбден ұнап кеткесін басы бүтін сатып</w:t>
        <w:br/>
        <w:t>алдым. Кеме сардарынан бастап бақыршыларына дейін жалда-</w:t>
        <w:br/>
        <w:t>дық. Қастарына өзімнің малай-қызметшілерімді тастап кеттім</w:t>
        <w:br/>
        <w:t>де, жүктерімді әкеп тиедім. Сапарлас бірнеше саудагерлер шық-</w:t>
        <w:br/>
        <w:t>ты. Олар да жүктерін тиеп жолақысын маған төледі. Бәріміз де</w:t>
        <w:br/>
        <w:t>көңілдіміз. Оң сапар тілеп, қазан аузы жоғары деп жүріп кеттік.</w:t>
        <w:br/>
        <w:t>Сонымен аралдан арал, теңізден теңізге түсіп келеміз. Тоқ-</w:t>
        <w:br/>
        <w:t>таған жеріміздің бәрі сапырылысқан сауда. Керегімізді алып,</w:t>
        <w:br/>
        <w:t>қалағанымызды сатын, олжа олжаға ұласты. Осылайша ойқас-</w:t>
        <w:br/>
        <w:t>тап жүріп бір аралға кеп киліктік. Аралда тірі жан көрінбейді.</w:t>
        <w:br/>
        <w:t>244 СЫРДАРИЯ КІТАПХАНАСЫ</w:t>
        <w:br/>
        <w:t>- Мәртебелі сардарым, жаңа маған сатуға тапсырған жүкте-</w:t>
        <w:br/>
        <w:t>ріңнің егесі кім екенін білесің бе? - дедім.</w:t>
        <w:br/>
        <w:t>- Ол адамның өлі-тірісін білмеймін. Бірақ өзі Бағдад шаһа-</w:t>
        <w:br/>
        <w:t>рынан екені анық. Аты Синдбад саяхатшы болатын. Бір аралға</w:t>
        <w:br/>
        <w:t>тоқтағанымызда кемедегі көп адам суға кетті. Соныңішіндесол</w:t>
        <w:br/>
        <w:t>дабар. Содан бері хабар-ошар жоқ,- деді.</w:t>
        <w:br/>
        <w:t>Сол жерде жан дауысым шығып:</w:t>
        <w:br/>
        <w:t>- Айналып кетейін ақпейіл сардарым, сол Синдбад саяхат-</w:t>
        <w:br/>
        <w:t>шыңыз мына алдыңда тұрған мен! Мен суға кеткен жоқпын.</w:t>
        <w:br/>
        <w:t>Сыртқа шыққанмын. Қолдағы түйіншегімде аз ғана тамақ бо-</w:t>
        <w:br/>
        <w:t>латын. Соны жеп бұлақ жағасына атырып қалғып кетіппін.</w:t>
        <w:br/>
        <w:t>Оянсам қасымда ешкім жоқ. Кеме де кетіп қалыпты. Әлгі</w:t>
        <w:br/>
        <w:t>жүктер менікі. Осындағы асыл тастармен сауда жасайтын сау-</w:t>
        <w:br/>
        <w:t>дагерлердің бәрі менің Синдбад саяхатшы екенімді біледі. Олар-</w:t>
        <w:br/>
        <w:t>мен Алмастауда кездескенмін. Бар бастан кешкен жайларым-</w:t>
        <w:br/>
        <w:t>ды айтқанмын. Сонда сендер мені ұмытып, аралға тастап кетті</w:t>
        <w:br/>
        <w:t>дегенмін. Бар бәле ұйықтап қалған өзімнен болғанын да жасыр-</w:t>
        <w:br/>
        <w:t>ған жоқпын-ды, - дедім.</w:t>
        <w:br/>
        <w:t>Сөзімді құлағы шалған саудагерлер, жолаушылар қасыма</w:t>
        <w:br/>
        <w:t>жиналып бірі сенсс, бірі сенбей тұрды. Сол сәтте саудагерлердің</w:t>
        <w:br/>
        <w:t>бірі ссырылып артағатпшығып:</w:t>
        <w:br/>
        <w:t>- Уа, жамағат,бері қарандар. өздеріңе бір жолы ғаламат оқиға</w:t>
        <w:br/>
        <w:t>жайлы айтып едім ғой. Сол сапарда алмас ойпатына тау басынан</w:t>
        <w:br/>
        <w:t>еттастағандардың ішінде мен дебартынмын. Сонда «Мен таста-</w:t>
        <w:br/>
        <w:t>ған етті құшақтап бір адам ұшып келді» демедім бе, сонда естіп</w:t>
        <w:br/>
        <w:t>едіндер ғой. Мені суайт деп масқара қылғандарың естеріңде ме? -</w:t>
        <w:br/>
        <w:t>деді.</w:t>
        <w:br/>
        <w:t>- Әлбетте, есімізде, айтуына айттың, бірақ оған біз сеңген жоқ-</w:t>
        <w:br/>
        <w:t>пыз, - десті саудагерлер.</w:t>
        <w:br/>
        <w:t>- Ендеше сол етті ойнаттан құшақтап тау басына ұшын кел-</w:t>
        <w:br/>
        <w:t>ғен адам алдарыңда тұр. Маған алмастарды сол жолы молырақ</w:t>
        <w:br/>
        <w:t>берді.</w:t>
        <w:br/>
        <w:t>Ондай алмастар дүниеде жоқ. Бұрын ет тастап жинаған ал-</w:t>
        <w:br/>
        <w:t>мастарым мынаның берген алмастарының ширегіне келмейді.</w:t>
        <w:br/>
        <w:t>Мен мұны ертіп алып Басраға келдім. Сол жерде бізбен қошта-</w:t>
        <w:br/>
        <w:t>сып өз еліне кетті. Біздер өз елімізге тарттық. Сонда менің атым</w:t>
        <w:br/>
        <w:t>Синдбад саяхатшы деген. Бір аралға түскенде кемеден қалай</w:t>
        <w:br/>
        <w:t>қалып қойғанын да айтқан. Естеріңде болсын, бұл адам мұнда</w:t>
      </w:r>
    </w:p>
    <w:p>
      <w:r>
        <w:t>сендерге айтқан хикаямды дәлелдеу үшін келіп тұр. Мына</w:t>
        <w:br/>
        <w:t>жүктердің бәрі осынікі. Оны баяғыда бізбен кездескенде айт-</w:t>
        <w:br/>
        <w:t>қан. Сөзінде зәредей жалғандық жоқ, - деді.</w:t>
        <w:br/>
        <w:t>246 СЫРДАРИЯ КІТАПХАНАСЫ</w:t>
        <w:br/>
        <w:t>рыммен күнде думан, күнде той, дастарханым жиналмай шал-</w:t>
        <w:br/>
        <w:t>қын жүре бердім, ішіп-жеуге өзім де құмар адаммын, достар да</w:t>
        <w:br/>
        <w:t>көбейді. Бұл сапарда тапқан олжамда қисап болмады. Сапарда</w:t>
        <w:br/>
        <w:t>көрген азап-қорлықтың бәрі әне-міне дегенше ұмыт боп қала</w:t>
        <w:br/>
        <w:t>берді. Міне, достарым, үгпінші сапарда болған оқиғалардың түрі</w:t>
        <w:br/>
        <w:t>осы. Құдай қаласа, ертең өзің келгенде, - деді Синдбад-хамбал-</w:t>
        <w:br/>
        <w:t>дың арқасынан қағып, - төртінші сапарымда көрген оқиғалар-</w:t>
        <w:br/>
        <w:t>ды айтам, ол бұлардан даөткен, - деді Синдбад саяхатшы.</w:t>
        <w:br/>
        <w:t>Содан кейін Синдбад-саяхатшы күнделікті әдетінше Синд-</w:t>
        <w:br/>
        <w:t>бад хамбалға жүз мысқал алтын бергізді де дастархан жайғыз-</w:t>
        <w:br/>
        <w:t>ды. Синдбад саяхатшының әңгімесіне бәрі де бас шайқап таң-</w:t>
        <w:br/>
        <w:t>дайларын қағып отырып дәмгекірісті. Дастархан жиналған соң</w:t>
        <w:br/>
        <w:t>бәрі де үйді-үйіне тарады. Синдбад хамбал бұйырған алтынын</w:t>
        <w:br/>
        <w:t>алып Синдбад саяхатшының әңгімелеріне өзінше мәз болып</w:t>
        <w:br/>
        <w:t>үйіне кетті. Ертеңіне таң намазын оқысымен Синдбад хамбал,</w:t>
        <w:br/>
        <w:t>Синдбад саяхатшының үйіне тартты. Ішке кірісімен екеуі</w:t>
        <w:br/>
        <w:t>шұрқырасып амандасты. Синдбад саяхатшы оны қасына отыр-</w:t>
        <w:br/>
        <w:t>ғызын жайғаса бергенде басқа да сұхбаттастары жиналды. Дас-</w:t>
        <w:br/>
        <w:t>тархан жайылып, тағамдар қойылды. Ішіп-жеп болған сон,</w:t>
        <w:br/>
        <w:t>Синдбад-саяхатшы әңгімесіне кірісіп кетті.</w:t>
        <w:br/>
        <w:t>ТӨРТІНШІ САЯХАТ ЖАЙЛЫ ХИКАЯ</w:t>
        <w:br/>
        <w:t>Уа, жамағат, Бағдадқа оралған соң, туыс, жекжат-жарандар-</w:t>
        <w:br/>
        <w:t>мен той-думан, шат-шадыман өмір кешіп жүріп жаттым. Бай-</w:t>
        <w:br/>
        <w:t>лық жетеді, бәрі де ұмыт боп барады, ойын-сауық дегеніңнің</w:t>
        <w:br/>
        <w:t>өткен күнмен есебі болмайды екен. Нәпсі деген итке тиым салу</w:t>
        <w:br/>
        <w:t>қиын ба деп қалдым. Тағы даел кезіп, жер көріп, әр түрлі адам-</w:t>
        <w:br/>
        <w:t>дармен кездесіп сауданы сапырып дүниетапқымкелдідетұрды.</w:t>
        <w:br/>
        <w:t>Осыған тағы бел будым да, асыл заттар жия бастадым. Теңіз</w:t>
        <w:br/>
        <w:t>үстінде саяхат шегуге әбден бой үйренген. Тең-тең жүкті тиеп,</w:t>
        <w:br/>
        <w:t>Бағдадтан Басраға агтандым.</w:t>
        <w:br/>
        <w:t>Жүктерімді кемеге жайғастырып, Басралық бірнеше адам-</w:t>
        <w:br/>
        <w:t>дармен таныстым. Сонымен жолға шықтық. Алла тағала оң са-</w:t>
        <w:br/>
        <w:t>парын беріп, түйе толқындармен алысып аралдан арал, теңіз-</w:t>
        <w:br/>
        <w:t>дентеңізкешіп келеміз. Талай күндер мен түндер өтті. Құданың</w:t>
        <w:br/>
        <w:t>құдіретімен бір күні дүлей дауыл соқты да кетті. Теңіз үсті ала-</w:t>
        <w:br/>
        <w:t>ман-тасыр. Кеме сардары теңіз ортасына зәкір тастады. Әрі</w:t>
        <w:br/>
        <w:t>жүруге иірімге түсіп кетермін деп қорықты.</w:t>
        <w:br/>
        <w:t>МЫҢ БІР ТҮН 261</w:t>
        <w:br/>
        <w:t>аяғын айқастырып алған, мойнымнан түсер емес. Аяқтарына</w:t>
        <w:br/>
        <w:t>қарасам күс-күс, жарылып кеткен, нағыз сиырдың тұяғындай.</w:t>
        <w:br/>
        <w:t>Қорыққанымнан аударып тастайын деп едім, шал аяғымен мой-</w:t>
        <w:br/>
        <w:t>нымнан қысатүскенде қылқынып, көзім қарауытып кетті. Сол-</w:t>
        <w:br/>
        <w:t>ақ екен есімнен танып, етпетімнен құладым. Шал аяғымен</w:t>
        <w:br/>
        <w:t>бүйірімнен, арқамнан тепкілей бастағанда барып есімді жиып,</w:t>
        <w:br/>
        <w:t>орнымнан тұрып қарасам, шал мойнымда тағы отыр.</w:t>
        <w:br/>
        <w:t>Ол маған «ең жемісі тәуір деген ағашқа апар» дегендей белгі</w:t>
      </w:r>
    </w:p>
    <w:p>
      <w:r>
        <w:t>берді. Тындамасам тепкісіне басады. Тепсінгені таяқтан жаман.</w:t>
        <w:br/>
        <w:t>Қайда барғысы келсе қолымен нұсқайды, мен солай қарай</w:t>
        <w:br/>
        <w:t>жүрем. Жүрісім сәл баяуласа болды, тепкілеп таяқтың астына</w:t>
        <w:br/>
        <w:t>ала бастайды. Қарап жүріп тұтқынына айналдым.</w:t>
        <w:br/>
        <w:t>Аралдың орта шеніндегі бір тоғайшыққакелдік. Ол мойным-</w:t>
        <w:br/>
        <w:t>даотырып кіші дәретін, одан кейін үлкен дәретін жіберді. Жер-</w:t>
        <w:br/>
        <w:t>гетүсу ойында жоқ. Ұйқысы келсе, аяғын айқастырып мойным-</w:t>
        <w:br/>
        <w:t>нан тас орап алады да, аз ғана мызғып, қайта оянады. Қайтадан</w:t>
        <w:br/>
        <w:t>жүрдепзығыретеді. Ілбіп орнымнан тұрам. Тас кенедей жабыс-</w:t>
        <w:br/>
        <w:t>қан бәле, мұның айтқанына сеніп, иығыма мінгізіп нем бар еді</w:t>
        <w:br/>
        <w:t>деп өзімді жерлеп жүрмін.</w:t>
        <w:br/>
        <w:t>Тірліктің түрі осы болды. Әбден шаршадым. Аяғымды зорға</w:t>
        <w:br/>
        <w:t>басам. «Мынаған жаным ашып жақсылық істеймін деп, тапқан</w:t>
        <w:br/>
        <w:t>пайдам. Оллаһи, бұдан былай, екі аяқты пендеге қол ұшын бер-</w:t>
        <w:br/>
        <w:t>меспін» деп ішімнен ант іштім. Титықтағаным сонша, сағат</w:t>
        <w:br/>
        <w:t>сайын Құдайдан ажал тілейтін күйге душар болдым.</w:t>
        <w:br/>
        <w:t>Осылайша мойнымда шал, аралды кезумен жүріп бір күні</w:t>
        <w:br/>
        <w:t>қалыңбіткен асқабақтардың үстінен шықтық. Көбісі кеуіп қал-</w:t>
        <w:br/>
        <w:t>ғанекен. Соның үлкендеу біреуін алып ішін тазалап, жүзім бақ-</w:t>
        <w:br/>
        <w:t>шасына барып ішіне жүзім толтырып, аузын мықтап бекіттім.</w:t>
        <w:br/>
        <w:t>Сөйттім де күннің көзіне қойып кеттім. Бірнеше күннен кейін</w:t>
        <w:br/>
        <w:t>ол аз күнде тамаша шарап боп шыға келді. Есебін тауып содан</w:t>
        <w:br/>
        <w:t>күнде ішіп жүрдім. Ішкен сайын бойым жазылып, көңілім</w:t>
        <w:br/>
        <w:t>көтеріңкі, мойындағы сайтанға сескене қарайтынды шығар-</w:t>
        <w:br/>
        <w:t>дым.Біркүніішіп жатқанымда шал қолыменишараетіп «Оның</w:t>
        <w:br/>
        <w:t>не?» депсұрады. Мен «Бұлтамашадүние, көңіліңдіашады, қай-</w:t>
        <w:br/>
        <w:t>рат береді» дедім. Өзім ішіп алғасын билеп, секіріп қолымды</w:t>
        <w:br/>
        <w:t>шапаттай жөнелдім. Мойнымда шал, оны қаңбақ құрлы</w:t>
        <w:br/>
        <w:t>көрмедім. Қызып алғаным рас еді. Менің бұл жағдайымды</w:t>
        <w:br/>
        <w:t>көрген шал «Маған асқабақты алып бер» дегендей ишарат етті.</w:t>
        <w:br/>
        <w:t>Төгіп тастай ма деп қорқып едім, олай болмады. Ішіндегі қалға-</w:t>
        <w:br/>
        <w:t>нын сіміріп салды да, асқабақты лақтырып жіберді.</w:t>
        <w:br/>
        <w:t>2 52 СЫРДАРИЯ КІТАПХАНАСЫ</w:t>
        <w:br/>
        <w:t>Әйел де мені жанындай жақсы көреді, менің де ықыласым</w:t>
        <w:br/>
        <w:t>абден ауған, отбасымыз берекелі, тату-тәтті өміріміз өтіп жат-</w:t>
        <w:br/>
        <w:t>ты. Дүниеде отбасының берекесіне не жетсін, оның үстіне</w:t>
        <w:br/>
        <w:t>сүйіспеншілік пейіл болса, ғанибет емес пе?!</w:t>
        <w:br/>
        <w:t>Алланың әмірімен бір күні көршім, әрі көңілдес досымның</w:t>
        <w:br/>
        <w:t>әйелі қайтыс балды. Барып бата оқып, қайырлы болсын айтып,</w:t>
        <w:br/>
        <w:t>жұбатып отырмын. Досымның халі тым нашар. Әлденеге есең-</w:t>
        <w:br/>
        <w:t>гіреп қапты. Көңілін көтеріп, жұбатқан болып:</w:t>
        <w:br/>
        <w:t>- Көп қайғыра берме! Алла тағалам мейірімі түссе, бұдан да</w:t>
        <w:br/>
        <w:t>тәуір бір әйелге қасыларсың!Онан даөміріңнің ұзақтығын тіле,</w:t>
        <w:br/>
        <w:t>- дедім. Көршім өксіп қоя берді де:</w:t>
        <w:br/>
        <w:t>- Досым-ау, менің бір күндік өмірім қалғанда, қайдағы әйелді</w:t>
        <w:br/>
        <w:t>айтып отырсың? - демесі бар ма?!</w:t>
        <w:br/>
        <w:t>- Қой достым, қарап отырып өз басыңа өзің өлім тілеме.</w:t>
        <w:br/>
        <w:t>Ақылға кел, сабыр ет. Құдайға шүкір, денсаулығың да жақсы,</w:t>
        <w:br/>
        <w:t>дүние-мүлкің де жетеді, - дедім.</w:t>
        <w:br/>
        <w:t>- Ой, бауырым-ау, алдында ант ішуге даярмын. Бүгін сен</w:t>
        <w:br/>
        <w:t>менен деайырыласынң. Өміріңде көрмейтін боласын, - деп қарап</w:t>
      </w:r>
    </w:p>
    <w:p>
      <w:r>
        <w:t>тұр.</w:t>
        <w:br/>
        <w:t>- Бұ не дегенің? - дедім таңданып.</w:t>
        <w:br/>
        <w:t>- Бүгін менің әйелімді жерлейді, мені де сол молаға қоса</w:t>
        <w:br/>
        <w:t>көмеді. Біздің елдің салты солай. Әйелі өлсе, еркегін тірілей</w:t>
        <w:br/>
        <w:t>жерлейді. Еркегі өлсе, әйелің бірге көмеді. Бірінен-бірі қалып</w:t>
        <w:br/>
        <w:t>бұлөмірдіңрахатын көруо бастан бұйырған емес, - деді көршім.</w:t>
        <w:br/>
        <w:t>- Оллаһи, мынау сұмдық әдетекен. Бұған адам баласы қалай</w:t>
        <w:br/>
        <w:t>шыдайды?! - дедім мен жағамды ұстап.</w:t>
        <w:br/>
        <w:t>Осылайша отырғанымызда шаһар адамдары келе бастады,</w:t>
        <w:br/>
        <w:t>әйеліне көңіл айтып, әзінің деодүниелік болып отырғанынеске</w:t>
        <w:br/>
        <w:t>алып, өлген әйелді өздерінің салтына сай молаға әзірлей баста-</w:t>
        <w:br/>
        <w:t>ды. Әйелдің денесін жәшікке салды. Сонымен алып келе жат-</w:t>
        <w:br/>
        <w:t>ты. Әйелдің жұбайы да бірге ерді. Шаһардың сыртындағы бір</w:t>
        <w:br/>
        <w:t>таудың етегіне келдік. Өзі теңіз жағасы екен. Келе бір тасты</w:t>
        <w:br/>
        <w:t>көтерді. Әлгі тастың астында тағы бір тас қақпақ соны ашты.</w:t>
        <w:br/>
        <w:t>Ар жағы құрдым шыңырау екен. Әйелдің денесін соған тастап</w:t>
        <w:br/>
        <w:t>жіберді. Сосын әйелдің байын әкеп кеудесінен арқанмен байла-</w:t>
        <w:br/>
        <w:t>ды да сол құрдымға түсірді. Сосын бір күзетуші сумен жеті</w:t>
        <w:br/>
        <w:t>күлше нан жіберді. Анау төменге табаны тиген соң арқанды</w:t>
        <w:br/>
        <w:t>шешіп жоғары жіберді. Сәлден соң құдықтың қақпағын жау-</w:t>
        <w:br/>
        <w:t>ып, баяғы дөңбектей таспен бастыра салды. Сонымен менің до-</w:t>
        <w:br/>
        <w:t>сымды құдыққа әйелінің қасына қалдырып бет-бетіне тарқап</w:t>
        <w:br/>
        <w:t>кетті.</w:t>
        <w:br/>
        <w:t>260 СЫРДАРИЯ КІТАПХАНАСЫ</w:t>
        <w:br/>
        <w:t>кеменің бір тақтайына қолым тиді. Соған жабысып үстіне шы-</w:t>
        <w:br/>
        <w:t>ғып аяғыммен итенңдей есіп, оның үстіне толқынмен желдің де</w:t>
        <w:br/>
        <w:t>көмегі тиді. Кеме бір аралға жақын жерде суға батқан-ды. Мен</w:t>
        <w:br/>
        <w:t>Алла тағаланың жәрдемімен сол аралға келіп шықтым. Кеуде-</w:t>
        <w:br/>
        <w:t>де жан бар дегенім болмаса әбден дәрмен кетіп, шалажансар-</w:t>
        <w:br/>
        <w:t>мын. Титықтаудың үстіне аштық алып барады.</w:t>
        <w:br/>
        <w:t>Сол жерде біраз жатып ес жиып, жан шақырып, аман қалғаны-</w:t>
        <w:br/>
        <w:t>ма шүкірлік етіп, орнымнан тұрып аралға беттедім. Бақсам, жан-</w:t>
        <w:br/>
        <w:t>натбақшасы осы екен. Жасыл бау, сылдырап аққанбұлақтар, жа-</w:t>
        <w:br/>
        <w:t>сағанның құдіретін жария етіп сайраған құстар, бір ғаламат.</w:t>
        <w:br/>
        <w:t>Миуа-жеміс дегенің малынып тұр. Хош иісті не қилы гүлдер</w:t>
        <w:br/>
        <w:t>сыңсып жұпар аңқиды, Алла тағаланың мұнысына мың қатта</w:t>
        <w:br/>
        <w:t>шүкірлік айтып, тәубемді қайталаумен болдым.</w:t>
        <w:br/>
        <w:t>Шаһризада әңгімесі осы тұсқа келгенде таң атты.</w:t>
        <w:br/>
        <w:t>БЕС ЖҮЗ ЕЛУ ЖЕТІНШІ ТҮН</w:t>
        <w:br/>
        <w:t>Алдияр па" шам! Әлқисса, кеме апатынан кейін Синдбад сая-</w:t>
        <w:br/>
        <w:t>хатшы әлгі,аралға шығып жеміс-жидек жеп, бұлақтан су ішіп,</w:t>
        <w:br/>
        <w:t>жан шақырып, Алла тағалаға шүкірлік айтып, тәубесіне келді.</w:t>
        <w:br/>
        <w:t>-Жеміс- -жидек жеп, есімді жиып, - деді сөзін жалғап Синд-</w:t>
        <w:br/>
        <w:t>бад саяхатшы, - біраз демалдым. Күн батты, түн көрпесін жап-</w:t>
        <w:br/>
        <w:t>ты. Шаршаудың үстіне, қорқыныш пайда болды. Бұл арал қан-</w:t>
        <w:br/>
        <w:t>шама жаннат болғанмен тірі пенденің із-түзі білінбейді. Әрі-</w:t>
        <w:br/>
        <w:t>бері жүріп болмаған соң қисая кеттім. Таң атқанша жатып, күн</w:t>
        <w:br/>
        <w:t>шыға бақшаны аралап келем.</w:t>
      </w:r>
    </w:p>
    <w:p>
      <w:r>
        <w:t>Осылай сандалып жүріп шығырдың басында отырған иман</w:t>
        <w:br/>
        <w:t>жүзді қарияға көзім түсті. Үстіндегі шекпені ағаш жапырақта-</w:t>
        <w:br/>
        <w:t>рынан екен. «Шамасы апатқа ұшыраған кемеден аман қалған</w:t>
        <w:br/>
        <w:t>біреу шығар» деп ойладым ішімнен. Жақындап келіп сәлем</w:t>
        <w:br/>
        <w:t>бердім. Ол да ізет көрсетті.</w:t>
        <w:br/>
        <w:t>- Ақсақал, бұл жерде не бітіріп отырсыз? - дедім.</w:t>
        <w:br/>
        <w:t>Қария мұңайған кейіппен басын шайқап, «мені арқалап</w:t>
        <w:br/>
        <w:t>алып, шығырдың арғы бетіне апар» дегендей ишарат білдірді.</w:t>
        <w:br/>
        <w:t>«Осы шалдың айтқанын істесем, сауабын алармын»,- деген ой</w:t>
        <w:br/>
        <w:t>келді маған.</w:t>
        <w:br/>
        <w:t>Шалды иығыма салып алып өзінің мегзеген жеріне әкеп: -</w:t>
        <w:br/>
        <w:t>Кәне, байқап түсіңіз, - дедім. Оның қозғалатын түрі жоқ. Екі</w:t>
        <w:br/>
        <w:t>214 СЫРДАРИЯ КІТАПХАНАСЫ</w:t>
        <w:br/>
        <w:t>Халиф маған біраз құрмет-қошемет көрсетті. Сонымен өз ту-</w:t>
        <w:br/>
        <w:t>ғаншаһарымда сайран салып жүре бердім. Баяғы күйіме түстім.</w:t>
        <w:br/>
        <w:t>Жай белгілі, ұзамай көрген қиыншылық та, жол азабы да бәрі</w:t>
        <w:br/>
        <w:t>ұмыт болды.</w:t>
        <w:br/>
        <w:t>Неішіп, некием деген ой да жоқ, бәрі дайын, жалғанды жал-</w:t>
        <w:br/>
        <w:t>пағынан басам. Міне, бауырларым, алтыншы сапарым осылай</w:t>
        <w:br/>
        <w:t>аяқталды. Құдай қаласа жетінші сапардың әңгімесін сендерге</w:t>
        <w:br/>
        <w:t>ертең айтам, ол бәрінен де сұмдық, - деп әпсанасын бітірді.</w:t>
        <w:br/>
        <w:t>Содан кейін Синдбад саяхатшы кешкі астың дастарханын</w:t>
        <w:br/>
        <w:t>жайдырды. Бәрі отырып дәм алды. Пшіп-жем біткен сон, Синд-</w:t>
        <w:br/>
        <w:t>бад хамбалға жүз мысқал алтын бергізді. Ол сыбағасын алған</w:t>
        <w:br/>
        <w:t>соң үйіне кетті. Қалғандары да тарқады.</w:t>
        <w:br/>
        <w:t>Шаһризада әңгімесі осы тұсқа келгенде таң атты.</w:t>
        <w:br/>
        <w:t>БЕС ЖҮЗ АЛПЫС ҮШІНШІ ТҮН</w:t>
        <w:br/>
        <w:t>- Алдияр патшам! Әлқисса, Синдбад саяхатшы алтыншы са-</w:t>
        <w:br/>
        <w:t>парының хикаясын аяқтаған соң, отырғандардың бәрі тарқа-</w:t>
        <w:br/>
        <w:t>ды. Синдбад хамбал өз үйіне келді. Ұйықтап шыққан соң, таң</w:t>
        <w:br/>
        <w:t>намазын оқыды да Синдбад саяхатшының үйіне барды. Басқа-</w:t>
        <w:br/>
        <w:t>лар да жинала бастады. Бәрінің басы құралғанда Синдбад сая-</w:t>
        <w:br/>
        <w:t>хатшы жетінші сапарының әңгімесін бастады.</w:t>
        <w:br/>
        <w:t>ЖЕТІНШІ САПАР ЖАЙЛЫ ХИКАЯ</w:t>
        <w:br/>
        <w:t>- Уа, жамағат, құрметті достар, алтыншы сапардан оралған</w:t>
        <w:br/>
        <w:t>соң, күнде сайран, күнде той, ішіп-жеу, ойын-сауық қысқасы</w:t>
        <w:br/>
        <w:t>баяғыма бастым. Күндіз-түні кәсібім сол. Байлық дегеніңіз</w:t>
        <w:br/>
        <w:t>ұшан-теңіз боп кеткен. Мұндай өмірден де адам баласы зерігеді</w:t>
        <w:br/>
        <w:t>екен.</w:t>
        <w:br/>
        <w:t>Саяхат дегенде аңшылықтың құмары сияқты, үйде отыра</w:t>
        <w:br/>
        <w:t>алмайсың. Тағы даел көріп, жер көріп, сауда жасап, жаңа адам-</w:t>
        <w:br/>
        <w:t>дармен сұхбаттас болу, ертегі-аңыз тыңдау дегеннің өзі бір ғани-</w:t>
        <w:br/>
        <w:t>бет емес пе?! Сапарға зейін ауды. Қымбатты мүліктерді тай-тай</w:t>
        <w:br/>
        <w:t>етіп дайындап Бағдадтан Басраға бет алмақ болдым. Сапарға дай-</w:t>
        <w:br/>
        <w:t>ындалып жатқан кемені көрдім. Үсті тола саудагерлер екен, со-</w:t>
        <w:br/>
        <w:t>лармен танысып, жүктерімді кемеге тиедім де, саяхат аңсаған</w:t>
        <w:br/>
        <w:t>көңілдің қошын тілеп, жүріп кеттік. Жол жақсы болды. Аспан</w:t>
      </w:r>
    </w:p>
    <w:p>
      <w:r>
        <w:t>266 СЫРДАРИЯ КІТАПХАНАСЫ</w:t>
        <w:br/>
        <w:t>Оларданбұйырғанды алып, кемеге отырып, Алланың жәрде-</w:t>
        <w:br/>
        <w:t>мімен аман-есен Басраға жеттік. Онда біраз уақыт аялдап, Бағ-</w:t>
        <w:br/>
        <w:t>дадқа аттандым. Маңдай ашық, құйысқан берік, қоржын толы</w:t>
        <w:br/>
        <w:t>дегендей үйіме келдім. Туыстарыммен қауышып, қойын-</w:t>
        <w:br/>
        <w:t>қоныш қуанышқа толды. Бәрі жамырап, аман-сау жеткенімді</w:t>
        <w:br/>
        <w:t>құттықтап жатыр. Тұздас-дәмдес достардың бәрі жиналды.</w:t>
        <w:br/>
        <w:t>Әкелген дүниелерімді қоймаға жайғастырдым. “Жесір-жетім-</w:t>
        <w:br/>
        <w:t>дерді киіндірдім, ішкіздім, кедей-қайыршыға садақаларымды</w:t>
        <w:br/>
        <w:t>бердім. Туыстарымнан да, достарымнан да тарту-таралғыны</w:t>
        <w:br/>
        <w:t>аяған жоқпын.</w:t>
        <w:br/>
        <w:t>Алла жарылқайын десе қиын ба, қарап болған дүниелерім-</w:t>
        <w:br/>
        <w:t>нен төрт есе артық дүние жинап келген екенмін.</w:t>
        <w:br/>
        <w:t>Байлық-барлық бәрін ұмыттыратын әдет емес пе?! Көрген</w:t>
        <w:br/>
        <w:t>азап, қорлық еселеп қайтқан олжаның арқасында көрген түстей</w:t>
        <w:br/>
        <w:t>боп жүре берді. Бұрынғыша ойын-сауық, дырду-думанға қай-</w:t>
        <w:br/>
        <w:t>тадан бастым. Бесінші саяхатымда көрген-білгенімнің жалпы</w:t>
        <w:br/>
        <w:t>сұлбасы осы, кәне, дәм алайық, - деді Синдбад саяхатшы әпса-</w:t>
        <w:br/>
        <w:t>насын аяқтап.</w:t>
        <w:br/>
        <w:t>Кешкідастархан жиналған соң, үй иесі Синдбад хамбалға жүз</w:t>
        <w:br/>
        <w:t>мысқал алтын бергізді. Сыбағасын алып ол үйіне тартты. Қал-</w:t>
        <w:br/>
        <w:t>ған сұхбаттастары да тарқады. Хамбал үйіне түнеп шығып, таң</w:t>
        <w:br/>
        <w:t>намазын оқи салысымен Синдбад саяхатшының үйіне барды.</w:t>
        <w:br/>
        <w:t>Келе құлдық ұрып, игі тілектерін жаудырып жатыр. Синдбад</w:t>
        <w:br/>
        <w:t>саяхатшы қасына шақырып отырғызды. Хамбал жайғасқан соң,</w:t>
        <w:br/>
        <w:t>жұрт жиналғанша екеуі оны-мұны әңгіме ғып отырды. Дастар-</w:t>
        <w:br/>
        <w:t>хан жайылды, тағамдар келді. Ішіп-жеп болған соң көңілді бір</w:t>
        <w:br/>
        <w:t>демдеп алып Синдбад саяхатты алтыншы сапарының әңгімесі-</w:t>
        <w:br/>
        <w:t>не көшті.</w:t>
        <w:br/>
        <w:t>АЛТЫНШЫ САПАР ЖАЙЛЫ ХИКАЯ</w:t>
        <w:br/>
        <w:t>- Уа, жамағат, құрметтідостар, - деп бастады хикаясын Синд-</w:t>
        <w:br/>
        <w:t>бад-саяхатшты, - бесінші сапардың сәтті де, олжалы аяқталға-</w:t>
        <w:br/>
        <w:t>нын кеше айттым. Байлық пен барлық жүрген жерде пенде</w:t>
        <w:br/>
        <w:t>бәрін ұмытады екен. Күндегі ойын-сауық, не ішу, не жеудің</w:t>
        <w:br/>
        <w:t>қамы жоқ, жалғанды жалпағынан басыл күндерді өткізіп</w:t>
        <w:br/>
        <w:t>жүрдім.</w:t>
        <w:br/>
        <w:t>Келер күннің қызығы кешегіден қызық көрініп, бір-біріне</w:t>
        <w:br/>
        <w:t>жалғасаберді. Бір күні өзіме-өзім риза, көңіл шат,тпаруа орнын-</w:t>
        <w:br/>
        <w:t>МЫҢ БІР ТҮН 213</w:t>
        <w:br/>
        <w:t>- Ерік өзінде, осында тұрып қалам десең төрсенікі, оған қуан-</w:t>
        <w:br/>
        <w:t>басақ, қайғырмаймыз, - деді патша.</w:t>
        <w:br/>
        <w:t>- Мәртебелі патшам! Сіздің маған деген құрмет-қошеметіңіз</w:t>
        <w:br/>
        <w:t>де, мейірім-тшапағатыңызда пек болған жоқ. Соның бәрі Алла-</w:t>
        <w:br/>
        <w:t>дан қайтсын. Бірақ туған топыраққа, өз отбасына деген сағы-</w:t>
        <w:br/>
        <w:t>ныш ауыр болады екен, - дедім.</w:t>
        <w:br/>
        <w:t>Патша содан кейін кемені жолға дайындап жатқан саудагер-</w:t>
        <w:br/>
        <w:t>лерді шақырып, олардың маған қамқор болуын қадағалап тап-</w:t>
      </w:r>
    </w:p>
    <w:p>
      <w:r>
        <w:t>сырды. Өз қазынасынан маған мол сыйлық тартты. Кеме сарда-</w:t>
        <w:br/>
        <w:t>рына жол ақымды төледі. Бағдадтағы һарун ар-Рашид халифке</w:t>
        <w:br/>
        <w:t>арнаған қымбат бағалы тартуын берді. Бүкіл дүниемді кемеге</w:t>
        <w:br/>
        <w:t>тиеп, патшамен, сондағы жора-жолдастарыммен қоштасып,</w:t>
        <w:br/>
        <w:t>кемедегі көп саудагерлерге қосылып жүріп кеттім.</w:t>
        <w:br/>
        <w:t>Жел оңынан болып, сарнатып келеміз. Алланың жарылқа-</w:t>
        <w:br/>
        <w:t>ғанына шүкірлік айтып, тәубемді қайталаумен болдым.</w:t>
        <w:br/>
        <w:t>Теңізден теңізге, аралдан аралға өтіп, Алла оң сапарын бер-</w:t>
        <w:br/>
        <w:t>гесін оңай ма, Басра шаһарына да жеттік. Кемеден шығып Бас-</w:t>
        <w:br/>
        <w:t>рада бір күн, бір түн өткіздім. Ол жерден алатынымды алып,</w:t>
        <w:br/>
        <w:t>буынып-түйініп кемеге қайта мініп, бейбіт-береке птаһары Бағ-</w:t>
        <w:br/>
        <w:t>дадтан бір-ақ шықтым.</w:t>
        <w:br/>
        <w:t>Алдымен һарун ар-Рашид халифке соғып, патша жіберген</w:t>
        <w:br/>
        <w:t>тартуын тансырдым. Өз басымнан өткендерімді айтып бердім.</w:t>
        <w:br/>
        <w:t>Содан кейін өзімнің тай-тай жүктерімді қоймаға жайғастырып,</w:t>
        <w:br/>
        <w:t>өз үйіме келдім. Туыстарым, жолдас-жораларым жиналды. Бәрі</w:t>
        <w:br/>
        <w:t>қуанысып мәз боп жатыр. Туыс-достарыма сыйлар тараттым.</w:t>
        <w:br/>
        <w:t>Кедей-кепшіктерге садақаларымды бердім.</w:t>
        <w:br/>
        <w:t>Бір-екі күннен кейін халиф адам жіберіпті. Барғасын «Мен</w:t>
        <w:br/>
        <w:t>әкелген тартудың егесі кім, қайдағы патша?..» деп сұрастыра</w:t>
        <w:br/>
        <w:t>бастады. )</w:t>
        <w:br/>
        <w:t>- Мұсылман қауымының әміршісі, оллаһи деп айтайын, сол</w:t>
        <w:br/>
        <w:t>шаһардың патшасының аты да есімде жоқ, шаһардың қай та-</w:t>
        <w:br/>
        <w:t>рапта екенін де білмеймін. Біздің мінген кемеміз апатқа ұшы-</w:t>
        <w:br/>
        <w:t>рағанда бір аралға шықтық. Сол жерде қайық жасап өзенге</w:t>
        <w:br/>
        <w:t>түстім, - дедім.</w:t>
        <w:br/>
        <w:t>Халифке бұл сапарда өзенге қайық салып, тау үңгірінен</w:t>
        <w:br/>
        <w:t>қалай өткенімді, беймәлім шаһарға тап болғанымды, ондағы</w:t>
        <w:br/>
        <w:t>көрген-білгенімді, бұл тартуды неге жібергенін түгел айттым.</w:t>
        <w:br/>
        <w:t>Халиф таң тамаша қалып шежіре хатшысын шақырып алып,</w:t>
        <w:br/>
        <w:t>«Осының бәрін қағалға түсір, кейінгі ұрпаққа үлгі әрі мирас</w:t>
        <w:br/>
        <w:t>болсын» деп бұйырды.</w:t>
        <w:br/>
        <w:t>18-261</w:t>
        <w:br/>
        <w:t>МЫҢ БІР ТҮН 277</w:t>
        <w:br/>
        <w:t>көрейін. Кім біледі. Жолым болар. Аман қалсам одан арғының</w:t>
        <w:br/>
        <w:t>маған керегі шамалы. Алланың алдында тәубемнен жаңылмай</w:t>
        <w:br/>
        <w:t>құлшылық етумен өтем. Көрмегенім саяхат болсын. Осы жолы</w:t>
        <w:br/>
        <w:t>өліп кетсем құба-құп, әйтеуір мынадай азабы мол ит тірліктен</w:t>
        <w:br/>
        <w:t>құтылам ғой» дедім өзіме-өзім. Сол жерде орнымнан тұрдымда,</w:t>
        <w:br/>
        <w:t>қураған сымбатты сандал ағашынан(оның сандал ағашы екенін</w:t>
        <w:br/>
        <w:t>алғаш байқаған жоқпын) жинадым. Содан кейін кендір қабы-</w:t>
        <w:br/>
        <w:t>ғынан арқан есіп, жаңағы сандал ағаштарын байластырып</w:t>
        <w:br/>
        <w:t>қайық жасадым. «Осыдан аман қалсам Алланың жарылқағаны»</w:t>
        <w:br/>
        <w:t>дедім ішімнен.</w:t>
        <w:br/>
        <w:t>Бәрі бітті-ау деген кезде қайығымды өзенге түсіріп, ағысы-</w:t>
        <w:br/>
        <w:t>мен ығын жүре бердім. Осылайша аралдың арғы шетіне шық-</w:t>
        <w:br/>
        <w:t>тым. Одан әрі қарай ыға бердім. Бір күн өтті, екі күн өтті, үш</w:t>
        <w:br/>
        <w:t>күнетті. Арал әлдеқашан көзденғайып болған. Бұл күндері қай-</w:t>
        <w:br/>
        <w:t>ықтың үстінде жатып алып нәр татқан жоқпын. Шөлдесем су</w:t>
        <w:br/>
        <w:t>ішем, нәрім сол. Бір жағы аштық, бір жағы үрей, қанаты су бол-</w:t>
        <w:br/>
        <w:t>ған тауықтың балапанындай бүрісіп жата бердім. Қайық сол</w:t>
      </w:r>
    </w:p>
    <w:p>
      <w:r>
        <w:t>аққан бойымен өзеннің бір биік тауға кіретін жеріне келді.</w:t>
        <w:br/>
        <w:t>Өткен жолғыдай болармын деп зәрем ұшып кетті. Жалма-жан</w:t>
        <w:br/>
        <w:t>қайықты тоқтатып түсіп қалайын деп әрекет жасағанымша,</w:t>
        <w:br/>
        <w:t>ағыс айдап қайығыммен таудың астына кіріп жүре бердім. Енді</w:t>
        <w:br/>
        <w:t>шаруаның біткеніне күмән қалмады. «Астапыралла, астапырал-</w:t>
        <w:br/>
        <w:t>ла, өзің сақта, өзің сақта» дей беріппін. Қайық үңгірмен біраз</w:t>
        <w:br/>
        <w:t>ағып, көп ұзамай кең жазыққа шықты. Қарасам, алдым шал-</w:t>
        <w:br/>
        <w:t>қар өзен, бұрқ-сарқ шуы құлағыңды тұндырады. Тыным тап-</w:t>
        <w:br/>
        <w:t>пай күн күркіреп жатқан тәрізді. Ағысы ғаламат. Көзілеспейді.</w:t>
        <w:br/>
        <w:t>Қайығымнан тастай ғып ұстап алдым. Өзен ортасында толқын</w:t>
        <w:br/>
        <w:t>біресе әрі, біресе бері лақтырады. Қайық ағыстың асау жеріне</w:t>
        <w:br/>
        <w:t>түстідекетті. Жағаға қарай бұруға шамам келмей қалды. Сәйтіп</w:t>
        <w:br/>
        <w:t>заулап келе жатып ғимараттары көкпен таласқан бір әсем ша-</w:t>
        <w:br/>
        <w:t>һардың тұсына келіп қайығым тоқтады. Шаһарда халық деген</w:t>
        <w:br/>
        <w:t>шұбырып жүр. Өзен ортасымен ағып келгенімді көрген олар</w:t>
        <w:br/>
        <w:t>маған арқан тастады. Сөйтіп жағаға тартып алды. Пәлен күн</w:t>
        <w:br/>
        <w:t>көз ілмей, нәр татпай қалжыраған басым сыртқа шығысымен</w:t>
        <w:br/>
        <w:t>естен тана құладым.</w:t>
        <w:br/>
        <w:t>Әлгілердің ішінде инабатты ақсақал ғұлама шейх бар екен,</w:t>
        <w:br/>
        <w:t>сол маған бұрылып:</w:t>
        <w:br/>
        <w:t>- Хош келіпсің, балам, - деп менің үстіме әр түрлі киімдер</w:t>
        <w:br/>
        <w:t>жауып жатты. Тырдай жалаңаш сорлы басым абыройымды қым-</w:t>
        <w:br/>
        <w:t>тап адам боп қалдым. Содан әлгі ақсақал қолымнан жетектеп</w:t>
        <w:br/>
        <w:t>272 СЫРДАРИЯ КІТАПХАНАСЫ</w:t>
        <w:br/>
        <w:t>БЕС ЖҮЗ АЛПЫС ЕКІНІШІ ТҮН</w:t>
        <w:br/>
        <w:t>Алдияр патшам! Әлқисса, Синдбад саяхатшы қайығынан</w:t>
        <w:br/>
        <w:t>шығып бір топ абиссиниялықтар мен үндістерге кездесті. Дем</w:t>
        <w:br/>
        <w:t>алып, ес жиды. Қалай келіп, қалай тұрған тарихын айтқызды.</w:t>
        <w:br/>
        <w:t>Содан олар өзара ақылдасып, «Қазірертіп алып патшамызғаапа-</w:t>
        <w:br/>
        <w:t>райық. Мұның бәрін соған айтсын» деп ұйғарды.</w:t>
        <w:br/>
        <w:t>- Сонымен мені ертіп алып, - деді Синдбад сөзін жалғап, -</w:t>
        <w:br/>
        <w:t>соншама дүние-мүлік, ақша, қазына тиелген қайықты жетелеп</w:t>
        <w:br/>
        <w:t>патшасына келіп менің жағдайымды айтты. Патша мені «Хош</w:t>
        <w:br/>
        <w:t>келіпсіз» деп жылышыраймен қарсы алды. Содан кейін барып</w:t>
        <w:br/>
        <w:t>хал-жағдайымды сұрастыра бастады. Мен осы сапарда басым-</w:t>
        <w:br/>
        <w:t>нан кешкенімді түгел айттым. Патша қайран қалып, басын</w:t>
        <w:br/>
        <w:t>шайқап отырып, аман қалғаныма қайырлы болсын, - деді. Со-</w:t>
        <w:br/>
        <w:t>дансыртқашығып қайығымдағы асыл тастардан, металдардан,</w:t>
        <w:br/>
        <w:t>алоэлардан алып патшаға сый тарттым. Ол қошемет-құрметпен</w:t>
        <w:br/>
        <w:t>қабылдады. Сосын мені өз сарайындағы бір үйге жайғастырды.</w:t>
        <w:br/>
        <w:t>Сондағы беделді адамдармен дос болып алдым. Бәрі маған зор</w:t>
        <w:br/>
        <w:t>құрмет-қошемет көрсетумен бблды. Патша сарайынан ұзамай,</w:t>
        <w:br/>
        <w:t>сенімдіадамдарының біріне айналдым. Бұларалға келгендердің</w:t>
        <w:br/>
        <w:t>бәрі менің жағдайымды сұрайды. Айтып берем. Өз тарапымнан</w:t>
        <w:br/>
        <w:t>олардың елдерінің де жайын біліп жүрем.</w:t>
        <w:br/>
        <w:t>Бір жолы бұлардың патшасы менің елімнің әкімгершілік</w:t>
        <w:br/>
        <w:t>тәртібін, халифтың ел басқарудағы саясатын, Бағдад шаһарын,</w:t>
        <w:br/>
        <w:t>ондағы әдет-ғұрыптар жайын сұрады. Мен халифтың әділдігін,</w:t>
        <w:br/>
        <w:t>заң жобаларын түгелдей айтын бердім. Патша риза болып:</w:t>
        <w:br/>
        <w:t>- Оллаһи, халифтың іс-әрекеті бәрімізге үлгі. Ол бәрін де</w:t>
        <w:br/>
        <w:t>Алла тағаланың қалауымен істеп отыр ғой. Сен менің көзімді</w:t>
        <w:br/>
        <w:t>оған жеткіздің. Мен халифке арнап тарту-таралғы дайындай-</w:t>
        <w:br/>
        <w:t>мын. Өзің апарып тапсырасың, - деді.</w:t>
      </w:r>
    </w:p>
    <w:p>
      <w:r>
        <w:t>- Әлбетте, әміріңізге құлдық, патшам! Тартуыңызды апарып</w:t>
        <w:br/>
        <w:t>берем, сіздің оған деген игі тілеулес ниетіңізді жеткізем, -</w:t>
        <w:br/>
        <w:t>дедім. Сонымен патша сарайында сый-құрметке бөленіп, еште-</w:t>
        <w:br/>
        <w:t>ңеден кемдік көрмей, алшаң басып біраз уақыт жүрдім. Бір күні</w:t>
        <w:br/>
        <w:t>патша сарайында отырғанымда әлдебіреулер Басра шаһарына</w:t>
        <w:br/>
        <w:t>баруға кеме дайындап жатыр дегенді құлағым шалып қалды.</w:t>
        <w:br/>
        <w:t>«Сәті осылай-ақ түсер, осылармен ілесіп кету керек» - дедім</w:t>
        <w:br/>
        <w:t>ішімнен. Жалма-жан патшаға барыт: қолын тәуеп етіп тұрып:</w:t>
        <w:br/>
        <w:t>«Осы дайындалып жатқан кемеден қалмай жүріп кетсем, ел</w:t>
        <w:br/>
        <w:t>жұртымды сағындым, ағайын туғандарым түсімнен шықпай</w:t>
        <w:br/>
        <w:t>қойды» - дедім.</w:t>
        <w:br/>
        <w:t>264 СЫРДАРИЯ КІТАПХАНАСЫ</w:t>
        <w:br/>
        <w:t>жұрт шаһардан шұбырып келеді. Қасымдағы кісі соларға ана-</w:t>
        <w:br/>
        <w:t>рып мені тапсырып жатып:</w:t>
        <w:br/>
        <w:t>- Мынау бөгде елдің адамы, өздеріңмен бірге ертіп жүріп,</w:t>
        <w:br/>
        <w:t>оны-мұныға үйретіңдер. Есебін тауып, тиын-тебеннің басын</w:t>
        <w:br/>
        <w:t>құрар. Тым болмаса тамағына жететін табар, көмектесіңдер.</w:t>
        <w:br/>
        <w:t>сауабы көп тиеді өздеріңе, - деді.</w:t>
        <w:br/>
        <w:t>- Құлдық тақсыр, дегеніңіз болады, - деді қол қусырып. Ма-</w:t>
        <w:br/>
        <w:t>ған да бәрі жылышырай танытып орталарына алды. Бәрінің</w:t>
        <w:br/>
        <w:t>қолында мендегідей бөрге тастарға толы қаптар. Жүріп келеміз,</w:t>
        <w:br/>
        <w:t>жүріп келеміз. Содан дарақтары көкпен таласқан үлкен алқап-</w:t>
        <w:br/>
        <w:t>қа тап болдық. Олардың басына екі аяқты пенде шыға алатын</w:t>
        <w:br/>
        <w:t>емес. Келсек, алқап толы маймылдар екен, бізді көрісімен бәрі</w:t>
        <w:br/>
        <w:t>өрмелеп ағаш басына шығып кетті. Сонда жүріп әлгі қаптағы</w:t>
        <w:br/>
        <w:t>тастармен маймылдарды шөкелей бастады. Маймылдар болса</w:t>
        <w:br/>
        <w:t>ағаш басындағы жемістерді жұлып алып бізді шөкеледі.</w:t>
        <w:br/>
        <w:t>Әлгі маймылдар тастап жатқан жеміске қарасам кәдімгіүнді</w:t>
        <w:br/>
        <w:t>өрігі екен. Мен де жұрттың кәсібіне кірісіп тандап жүріп бір</w:t>
        <w:br/>
        <w:t>үлкен дарақтың басында отырған маймылдарға тас жаудыра</w:t>
        <w:br/>
        <w:t>бастадым, Маймылдар маған шұбыртып өрік лақтырады.</w:t>
        <w:br/>
        <w:t>Қабымдағы тастарортаябергенде біраз өрік жинапалдым. Жұрт</w:t>
        <w:br/>
        <w:t>келген шаруасын бітірген сон, өріктерін жинап көтергендерін-</w:t>
        <w:br/>
        <w:t>ше шаһарға алып қайтты. Мен де сәйттім. Мен өзіме ақыл бер-</w:t>
        <w:br/>
        <w:t>ген жолдасыма келіп, жиған-тергенімді бердім. Жұртпен та-</w:t>
        <w:br/>
        <w:t>ныстырғанына алғыс айттым.</w:t>
        <w:br/>
        <w:t>- Маған керегі жоқ, өзің сатып рахатын кер, - деді досым.</w:t>
        <w:br/>
        <w:t>Содан кейін қоймасының кілтін беріп тұрып:</w:t>
        <w:br/>
        <w:t>- Мына өріктеріңді осында сақта, бүгін бірге барған адамда-</w:t>
        <w:br/>
        <w:t>рыңнан енді қалма. Өріктеріңнің тым пісіп кеткендерін сат та</w:t>
        <w:br/>
        <w:t>шыдайды-ау дегендерін сақтай бер, кейін еліңе қайтарда осы-</w:t>
        <w:br/>
        <w:t>дарды сатып қаражат етесің, - деді.</w:t>
        <w:br/>
        <w:t>- Осыншама ақыл-мейіріміңіз Алладан қайтсын, - дедім мен</w:t>
        <w:br/>
        <w:t>оған.</w:t>
        <w:br/>
        <w:t>Сонымен Құдайдың құтты күні қабымды бөрге тастарға тол-</w:t>
        <w:br/>
        <w:t>тырып, жүртпен бірге үйренген алқапқа барам. Шетінен</w:t>
        <w:br/>
        <w:t>кішіпейіл жандар, ең жемісі мол ағашты маған қалдырады.</w:t>
        <w:br/>
        <w:t>Сөйтіп жүріп үнді өрігінің сақтауға келмейтінін сатып-ақ</w:t>
        <w:br/>
        <w:t>біраз ақшаның басын құрадым. Арада көп уақыт өтті. Қалаған</w:t>
      </w:r>
    </w:p>
    <w:p>
      <w:r>
        <w:t>дүниелерімді алып, баяғы кәсібіме көштім. Шүкір ақша жағы</w:t>
        <w:br/>
        <w:t>жетіп жатыр. Ештеңеден мұңым жоқ. Шаһардағы білікті адам-</w:t>
        <w:br/>
        <w:t>дар құрмет тұтады. Алдымнан кесіп өтер бір пенде жоқ. База-</w:t>
        <w:br/>
        <w:t>рым да барған сайын сәтті. Одан артық маған не керек?!</w:t>
        <w:br/>
        <w:t>МЫҢ БІР ТҮН 281</w:t>
        <w:br/>
        <w:t>Жасаған Алла, құдіретіңе тәнтімін. Бір қырсықтан құтылсам,</w:t>
        <w:br/>
        <w:t>одан дазорына тап болам» деймін бармағымды шайнап.</w:t>
        <w:br/>
        <w:t>Қайда барарымды білмей қаңғырып қалдым. Кенет қасым-</w:t>
        <w:br/>
        <w:t>нан айдай ажарлы, алтын аса ұстаған екі жас жігіт өте берді.</w:t>
        <w:br/>
        <w:t>Асаларынасүйеніп барады.(Жақындап барып сәлем бердім, олар</w:t>
        <w:br/>
        <w:t>даізет танытты. Сосын оларға:</w:t>
        <w:br/>
        <w:t>-“Сендер кімсіңдер? Неғып жүрсіңдер? - деп сауал тастадым.</w:t>
        <w:br/>
        <w:t>- Біздер Алла тағаланың құлдарының біріміз, - десті олар.</w:t>
        <w:br/>
        <w:t>Сөйтті де қолдарындағы сом алтыннан жасалған асаларының</w:t>
        <w:br/>
        <w:t>бірін маған ұстатып кете барды. Мен тау басында алтын асаға</w:t>
        <w:br/>
        <w:t>сүйеніп бұл жігіттердің кәсібіне түсіне алмай қала бердім.</w:t>
        <w:br/>
        <w:t>Кенеттен таудың етегінен аузында кіндігіне дейін жұтқан</w:t>
        <w:br/>
        <w:t>адамы бар бір жылан жылжып келеді. Жыланның аузындағы</w:t>
        <w:br/>
        <w:t>адам «Кімде-кім мені мына бәледен құтқарса, оны Құдай жар-</w:t>
        <w:br/>
        <w:t>ылқайды» деп жан дауысы шығады.</w:t>
        <w:br/>
        <w:t>Әлгі жыланға жақындай беріп алтын асамен қақ бастан са-</w:t>
        <w:br/>
        <w:t>лып жібердім. Сол-ақ екен аузындағы адамды тастай салды...</w:t>
        <w:br/>
        <w:t>Шаһризада әңгімесі осы тұсқа келгенде таң атты.</w:t>
        <w:br/>
        <w:t>БЕСЖҮЗ АЛПЫС АЛТЫНШЫ ТҮН</w:t>
        <w:br/>
        <w:t>Алдияр патшам! Әлқисса, Синдбад саяхатшы жыланды ал-</w:t>
        <w:br/>
        <w:t>тын асамен қақ бастан салып жібергенде аузындағы адамды тас-</w:t>
        <w:br/>
        <w:t>тай салды.</w:t>
        <w:br/>
        <w:t>- Әлгі адам жаныма келіп, - деді әңгімесін жалғап Синдбад-</w:t>
        <w:br/>
        <w:t>саяхатшы.- Мына жыланның аузынан құтқарған өзің. Енді</w:t>
        <w:br/>
        <w:t>бұдан былай қасыңнан қалмаймын. Осы таудағы серігім өзің</w:t>
        <w:br/>
        <w:t>боласың, - деді.</w:t>
        <w:br/>
        <w:t>- Хош келіпсің онда, - дедім мен. Тауды кезіп кеттік. Кенет-</w:t>
        <w:br/>
        <w:t>тен бізге біреулер кездесе кетті. Зерлеп қарасам әлгілердің</w:t>
        <w:br/>
        <w:t>ішінде мені йығынасалыпаспанғаалып үшқанадамдабарекен.</w:t>
        <w:br/>
        <w:t>Мен оның қасына жақын барып бір жағынан кешірім сұра-</w:t>
        <w:br/>
        <w:t>ған боп, бір жағынан өкпе-назымды сездіре:</w:t>
        <w:br/>
        <w:t>- О, пірәдарым, дос адамдар бір-біріне бүйтіп қиянат жаса-</w:t>
        <w:br/>
        <w:t>майды, - дедім.</w:t>
        <w:br/>
        <w:t>- Бізді арам өлтіре жаздаған өзіңсің, арқамда отырып Алла-</w:t>
        <w:br/>
        <w:t>ны аузыңа алып нең бар еді?..- деді әлгі.</w:t>
        <w:br/>
        <w:t>- Оған ренжіме, ондайды қайдан білейін?! Бұдан былай сені-</w:t>
        <w:br/>
        <w:t>мен жүргенде аузыма алмайын, - дедім.</w:t>
      </w:r>
    </w:p>
    <w:p>
      <w:r>
        <w:t>280 СЫРДАРИЯ КІТАПХАНАСЫ</w:t>
        <w:br/>
        <w:t>де жұтаң тартқан, сіз не десеңіз сол болсын, басқа айтарым жоқ,</w:t>
        <w:br/>
        <w:t>- дедім. Сол-ақ екен шейх малайларын жіберіп қазы мен куә-</w:t>
        <w:br/>
        <w:t>лерді алдырып өзінің қызымен мені некелестірді. Ұлан-асыр</w:t>
        <w:br/>
        <w:t>той болды. Бәрі салтанатпен өтті. Қызының отырған жеріне өзі</w:t>
        <w:br/>
        <w:t>ертіп әкелді. Қыз шынында да тамаша сұлу екен, ажар-сымбат-</w:t>
        <w:br/>
        <w:t>тың айтары жоқ. Қымбатты киімдердегі асылалқаларда әлемнің</w:t>
        <w:br/>
        <w:t>байлығы жиналғандай, оның бағасын белгілеуге ешкімнің ша-</w:t>
        <w:br/>
        <w:t>масы келмес.</w:t>
        <w:br/>
        <w:t>Тұңғыш төсектен-ақ қыз мені баурап алды. Арамызда ыстық</w:t>
        <w:br/>
        <w:t>ықылас, ынтызар махаббат туды. Тірлігіміз тәтті, өміріміз</w:t>
        <w:br/>
        <w:t>қуанышты боп тұра бердім.</w:t>
        <w:br/>
        <w:t>Алла тағаланың қалауымен қыздың әкесі фәниден бақиға</w:t>
        <w:br/>
        <w:t>көшті. Барлық ырым-дәстүрмен ақ жуып, арулап жерледік.</w:t>
        <w:br/>
        <w:t>Шейхтан қалғанбүкіл дүние, құл-құтан, малай-кәнизактардың</w:t>
        <w:br/>
        <w:t>бәріне өзім еге болдым. Шейх осы шаһардағы саудагер атаулы-</w:t>
        <w:br/>
        <w:t>ның басшысы екен. Оның орнына мені сайлады. Шаһар тұрғын-</w:t>
        <w:br/>
        <w:t>дарымен араласа бастасам, бұлардың өзі ай сайын құбылыптұра-</w:t>
        <w:br/>
        <w:t>ды екен. Айында бір рет оларға қанат бітіп аспанға ұшып ке-</w:t>
        <w:br/>
        <w:t>теді, шаһарда тек бала-шаға мен әйелдер қалады. Оны білгесін</w:t>
        <w:br/>
        <w:t>«келесі айдың басында біреуіне жалынып көрейін, мүмкін</w:t>
        <w:br/>
        <w:t>өзімен бірге мені де алып ұшар» деп түйдім ішімнен.</w:t>
        <w:br/>
        <w:t>Әне-міне дегенше жаңа ай туды. Шаһар тұрғындарының өңі</w:t>
        <w:br/>
        <w:t>өзгеріп сала берді. Солардың біріне келіп:</w:t>
        <w:br/>
        <w:t>- Құдай үшін. Мені өзіңмен ала кет, мен де аспан әлемін</w:t>
        <w:br/>
        <w:t>көрейін, кейін бірге түсеміз ғой - деп қолқа салдым.</w:t>
        <w:br/>
        <w:t>- Ол қолдан келмейтін шаруа, - деді жалынған кісім. Бірақ</w:t>
        <w:br/>
        <w:t>қыр соңынан қалмай қойдым, ақырында көнді. Ұшатын күні</w:t>
        <w:br/>
        <w:t>сол адаммен кездесіп жабыса кеттім. Ол мені аспанға алып</w:t>
        <w:br/>
        <w:t>ұшты. Бұл жайымды, малай қызметшілерге де, әйеліме де, дос-</w:t>
        <w:br/>
        <w:t>тарыма да білдірген жоқ болатынмын.</w:t>
        <w:br/>
        <w:t>Әлгі адам ұшып келеді, мен иығында отырмын. Тым әуелеп</w:t>
        <w:br/>
        <w:t>кеттік, сол кезде аспан күмбезінің астында періштелердің «Лә</w:t>
        <w:br/>
        <w:t>иллаһи илла алла, ла иллаһи илла Алла» деп Алланы мадақтап</w:t>
        <w:br/>
        <w:t>жүргенін құлағым шалды. Мен де осыны қайталай бердім.</w:t>
        <w:br/>
        <w:t>Сол-ақ екен екі қайыруға шамам келген жоқ, көктен жай оты</w:t>
        <w:br/>
        <w:t>пайда болды да, әлгі адамдарды күйдіріп кете жаздады. Мені</w:t>
        <w:br/>
        <w:t>бір таудың басына тастады да, бәрі төмен құлдилады. Бәрі де</w:t>
        <w:br/>
        <w:t>маған кектеніп бара жатақанын байқап қалдым. Ұшып шық-</w:t>
        <w:br/>
        <w:t>қандар зым-зия жоғалды, тау басында жападан жалғызбын.</w:t>
        <w:br/>
        <w:t>Тағы да өз-өзімнің жер-жебіріме жетіп қарғанып келем. «Уа,</w:t>
        <w:br/>
        <w:t>МЫҢ БІР ТҮН 267</w:t>
        <w:br/>
        <w:t>да, ештеңеге алаңсыз отырғанымда, сапардан оралып үйлеріне</w:t>
        <w:br/>
        <w:t>бара жатқан саудагерлерге көзім түсті. Туыстарым, достарым</w:t>
        <w:br/>
        <w:t>шұрқырасып қарсы алған бесінші саяхатымнан оралған түн есі-</w:t>
        <w:br/>
        <w:t>ме түсті. Тағы да бір сапар шегіп келсем деген ой түсті. Сауда-</w:t>
        <w:br/>
        <w:t>герлік деген де көз тойып, көңіл көншімейтін кәсіп қой.</w:t>
        <w:br/>
        <w:t>Сапарға бел буып, алыс жолға ылайық қымбатты заттарды</w:t>
        <w:br/>
        <w:t>тай-тай етіп кемеге тиедім де, Бағдадтан Басраға тартып кеттім.</w:t>
      </w:r>
    </w:p>
    <w:p>
      <w:r>
        <w:t>Ол жерде аз ғана сауда жасап, үлкен бір кемедегі саудагер игі</w:t>
        <w:br/>
        <w:t>жақсыларды көріп солармен бірге жүгімді жайғастырып, енді</w:t>
        <w:br/>
        <w:t>Басрадан әрі сапар шектім.</w:t>
        <w:br/>
        <w:t>Шаһризада әңгімесі осы тұсқа келгенде таң атты.</w:t>
        <w:br/>
        <w:t>БЕС ЖҮЗ АЛПЫСЫНШЫ ТҮН</w:t>
        <w:br/>
        <w:t>Алдияр патшам! Әлқисса, Синдбад саяхатшы үлкен бір кеме-</w:t>
        <w:br/>
        <w:t>ге саудагерлермен бірге жүктерін тиеп Басрадан шығып кетті.</w:t>
        <w:br/>
        <w:t>- Біздер бір шаһардан бір шаһарға келіп, - деді сөзін жалғап</w:t>
        <w:br/>
        <w:t>саяхатшы заттарымызды сатып, аларымызды алып, сауданың</w:t>
        <w:br/>
        <w:t>қызығына түсіп алдық. Баспаған жер, көрмеген елдермен та-</w:t>
        <w:br/>
        <w:t>ныстық, бәрі тірлік қамы, жолымызда жақсы.</w:t>
        <w:br/>
        <w:t>Сөйтіп қаннен-қаперсіз келе жатқанымызда кеме сардары</w:t>
        <w:br/>
        <w:t>сәлдесін лақтырып, сақалын жұлып,екібетін шапаттап ойбайға</w:t>
        <w:br/>
        <w:t>басып қоя бермесі бар ма?! Күйзелгені сонша, кеменің амбары-</w:t>
        <w:br/>
        <w:t>на құлап түсті. Жұрттың бәрі қасына барып:</w:t>
        <w:br/>
        <w:t>- Небоп қалды, сардар? - деді.</w:t>
        <w:br/>
        <w:t>- Уа, жамағат, біз келе жатқан теңізімізден шығып, басқа</w:t>
        <w:br/>
        <w:t>теңізге түсіп кеттік. Бағдарымыздан адастық. Бұл теңіздің сы-</w:t>
        <w:br/>
        <w:t>рын ешкім білмейді. Жол-жобасы да бізге беймәлім. Алланың</w:t>
        <w:br/>
        <w:t>жәрдемімен бүл теңізден кері қайтпасақ, бәріміз де қырыла-</w:t>
        <w:br/>
        <w:t>мыз. Аллаға сыйынынңдар, мінәжат етіндер!- деп зар иледі. Со-</w:t>
        <w:br/>
        <w:t>сын өзі тірек (мачта) ағашқа өрмелеп желкенді түсірем дегенде</w:t>
        <w:br/>
        <w:t>қатты жел кемені теріс бұрыш кетті де, кеме басқаратын тұтқа</w:t>
        <w:br/>
        <w:t>сынып қалды. Биік таудың етегіне жақындап қалған екенбіз.</w:t>
        <w:br/>
        <w:t>Кеме сардары тіректен төмен түсті де:</w:t>
        <w:br/>
        <w:t>- Алла тағаланың құдіретіне шара жоқ, жазмышптан озмыш</w:t>
        <w:br/>
        <w:t>болған ба?! Апатқа ұшырады деген осы. Енді бұдан құтыла ал-</w:t>
        <w:br/>
        <w:t>майсын, - деді.</w:t>
        <w:br/>
        <w:t>Жолаушылар бірімен-бірі көрісіп, қоштасып кеме үсті азан-</w:t>
        <w:br/>
        <w:t>қазан болды. Үміт үзілді, шаруа бітті. Сол ыққан бетімен кеме</w:t>
        <w:br/>
        <w:t>тауғакеліп соғылып,талқаны шықты. Тақтайлары қалқып кетті.</w:t>
        <w:br/>
        <w:t>МЫҢ БІР ТҮН 269</w:t>
        <w:br/>
        <w:t>киім-кешеккеақ жуып,арулап көметін болдық. Көпшілігі қаза</w:t>
        <w:br/>
        <w:t>тапты. Аз ғана топ қалды. Әсіресе, теңіз суынан іші ауырып,</w:t>
        <w:br/>
        <w:t>жұрт жиі өле бастады. Ең ақырында.мен жалғыз қалдым. Бүкіл</w:t>
        <w:br/>
        <w:t>аралда жалғыз қалу оңай ма, оның үстіне жүрек жалғар тамақ-</w:t>
        <w:br/>
        <w:t>сымақтардың арты көріне бастады. Енді өзімді-өзім жоқтат</w:t>
        <w:br/>
        <w:t>жылайтын күйге көштім. «О, қу дүние, мына жолдастарымнан</w:t>
        <w:br/>
        <w:t>ертерек өлгенде, осылар мені ақ жуып, арулап, Құран оқып</w:t>
        <w:br/>
        <w:t>көметін еді ғой. О, Жасаған ием, құдіреті күшті Құдайым, мен</w:t>
        <w:br/>
        <w:t>сорлыны қай күйге ұшыратар екенсін?..» деп ертелі-кеш зар</w:t>
        <w:br/>
        <w:t>шегумен болдым.</w:t>
        <w:br/>
        <w:t>Шаһризада әңгімесі осы тұсқа келгенде таң атты.</w:t>
        <w:br/>
        <w:t>БЕС ЖҮЗ АЛПЫС БІРІНІП ТҮН</w:t>
        <w:br/>
        <w:t>Алдияр патшам! Әлқисса, сол аралда барлық жолдастарын о</w:t>
        <w:br/>
        <w:t>дүниеге аттандырып, Синдбад саяхатшы жалғыз қалады.</w:t>
      </w:r>
    </w:p>
    <w:p>
      <w:r>
        <w:t>- Арада біраз уақыт өтті,- деді сөзін жалғап Синдбад саяхат-</w:t>
        <w:br/>
        <w:t>шы. - Әрі ойланып, бері ойланып аралдың теңізге таяу етегінен</w:t>
        <w:br/>
        <w:t>терең етіп өзіме лақат қаздым. «Әбден әлім құрып, ажал таян-</w:t>
        <w:br/>
        <w:t>ды-ау деген кезде осы молаға түсіп жатам. Осында жан тапсы-</w:t>
        <w:br/>
        <w:t>рам, Құдайға шүкір, жел суырып, бетімді құмбасады. Бара-бара</w:t>
        <w:br/>
        <w:t>көміліп қалам» дедім өзіме-өзім. Шынтуайтқа келгенде,</w:t>
        <w:br/>
        <w:t>өзімнен есерсоқ ешкім жоқ. Дәл осы жолы қандайсайтан түртті</w:t>
        <w:br/>
        <w:t>десейші. Тағдырдың талқысынан тәлім алу деген менде болсай-</w:t>
        <w:br/>
        <w:t>шы. Бірінші сапарымның түрі анау, екінші сапарда не оңып</w:t>
        <w:br/>
        <w:t>едім, үшінші сапар одан да сұмдық болды, төртінші сапарда не</w:t>
        <w:br/>
        <w:t>көрмедім, бесіншінің беті аулақ, ал енді алтыншыма жол бол-</w:t>
        <w:br/>
        <w:t>сын. Соның бәрінде мен көрмеген азап, мен кешпеген қиын-</w:t>
        <w:br/>
        <w:t>дық болды ма?! Бұл неткен есуастық деп өзімді-өзім жерлеумен</w:t>
        <w:br/>
        <w:t>жүрдім.”</w:t>
        <w:br/>
        <w:t>Дәл осы жолы аман қалмайтын пығармын. Осы жолы несіне</w:t>
        <w:br/>
        <w:t>шықтым бұл сапарға?.. Ау, менде бәрі бар еді ғой! Ақшадан,</w:t>
        <w:br/>
        <w:t>дүниедентарлық көрсем екен-ау. Соншама байлықты судай шаш-</w:t>
        <w:br/>
        <w:t>қанның өзінде қалған өміріме жету былай тұрсын, артылып қал-</w:t>
        <w:br/>
        <w:t>майтын ба еді?! Соншама қазынаның ортасында отырып бұл қай</w:t>
        <w:br/>
        <w:t>құтырғаным?..</w:t>
        <w:br/>
        <w:t>Бәрі өтті, кетті, енді не айла табам? Әрі ойланып, бері ойла-</w:t>
        <w:br/>
        <w:t>нып «Оллаһи, осы ағып жатқан судың басы бар, аяғы бар. Осы-</w:t>
        <w:br/>
        <w:t>ның бойында әйтеуір ел тұратын бір жер болса керек. Онан да</w:t>
        <w:br/>
        <w:t>өзіме ылайық қайық жасап алайын да, соған мініп өзенді бойлап</w:t>
        <w:br/>
        <w:t>МЫҢ БІР ТҮН і 265</w:t>
        <w:br/>
        <w:t>Бір күні теңіз жағасында тұр едім, шаһардың түбіне келіп</w:t>
        <w:br/>
        <w:t>кеме тоқтады. Кемедегі саудагерлердің біраз мал-мүліктері бар</w:t>
        <w:br/>
        <w:t>екен. Соларын сатып үнді өрігін ала бастады. Елдеріне таңсық</w:t>
        <w:br/>
        <w:t>заттар да алғандары аз емес. Досыма барып шаһарға кеме кел-</w:t>
        <w:br/>
        <w:t>генін айта тұрып еліме қайтқым келетінін мәлімдедім. Ол екі</w:t>
        <w:br/>
        <w:t>сөзге келген жоқ, «Ерік өзіңде» деді. Оған алғысымды жауды-</w:t>
        <w:br/>
        <w:t>рып, кеме сардарына келіп орын жалдадым. Бар жинаған</w:t>
        <w:br/>
        <w:t>өрігімді, дүниелерімді тиеп алдым да, солармен жүріп кеттім.</w:t>
        <w:br/>
        <w:t>Шаһризада әңгімесі осы тұсқа келгенде таң атты.</w:t>
        <w:br/>
        <w:t>БЕС ЖҮЗ ЕЛУ ТОҒЫЗЫНШЫ ТҮН</w:t>
        <w:br/>
        <w:t>Алдияр патшам! Әлқисса, Синдбад-саяхатшы, маймылдар</w:t>
        <w:br/>
        <w:t>шаһарынан кеме сардарымен келісіп, орын жалдап үнді өріктері</w:t>
        <w:br/>
        <w:t>мен дүниелерін жайғастырып артынып-тартынып жүріп кетті.</w:t>
        <w:br/>
        <w:t>- Кеме көп аялдамай қозғалды, - деді сөзін жалғап Синдбад</w:t>
        <w:br/>
        <w:t>саяхатшы. - Аралдан арал асып, теңізден теңіз түсіп келеміз.</w:t>
        <w:br/>
        <w:t>Тоқтаған жердің бәрінде өріктерімді сатып, өзіме керегін алып,</w:t>
        <w:br/>
        <w:t>олжаға олжа қосылып байлығым баяғы теңіз жұтқан дүниелер-</w:t>
        <w:br/>
        <w:t>імнен әлдеқайда асып кетті.</w:t>
        <w:br/>
        <w:t>Бір жолы таршин (корица), бұрыш өсетін аралға келдік. Әр</w:t>
        <w:br/>
        <w:t>түп бұрыштың қалқалап тұратын ата жапырағы болады екен.</w:t>
        <w:br/>
        <w:t>Жауын-шашыннан сол қорғайтын көрінеді. Жауын басылға-</w:t>
        <w:br/>
        <w:t>сын жайылып, жауған кезде бүрісіп бұрыштың дәнін сақтап</w:t>
        <w:br/>
        <w:t>қалады екен. Жұрттыңайтқаны солай, бірақ өз көзіммен көрген</w:t>
        <w:br/>
        <w:t>жоқпын. Осы аралдағы үнді өрігіне айырбастап таршин мен</w:t>
        <w:br/>
        <w:t>бұрыштан біраз алдым.</w:t>
        <w:br/>
        <w:t>Көп ұзамай әл-Сират аралының тұсынан өттік. Мұнда кама-</w:t>
      </w:r>
    </w:p>
    <w:p>
      <w:r>
        <w:t>ра алоэсы өседі. Одан кейінгі үлкен аралды бес күн айналып</w:t>
        <w:br/>
        <w:t>жүру керек. Онда қытай алоэсы өседі. Ол камара алоэсынан әлде-</w:t>
        <w:br/>
        <w:t>қайда жақсы. Бірақ бұл аралдың халқы нашар, ораза-намаз де-</w:t>
        <w:br/>
        <w:t>генді білмейді. Ішетіндері арақ, зина жасаудан қолдары ти-</w:t>
        <w:br/>
        <w:t>мейді.</w:t>
        <w:br/>
        <w:t>Содан теңіз түбіненінжу аулайтындарға келдік. Сүңгуірлерге</w:t>
        <w:br/>
        <w:t>бірнеше үнді өрігін беріп, «Бағымды сынайын, теңіз түбінде</w:t>
        <w:br/>
        <w:t>қандай сыбағам бар екен!» дедім. Олар бір шығанаққа сүңгіп</w:t>
        <w:br/>
        <w:t>кетті де, бармақтай-бармақтай бірнеше інжу алып шығып</w:t>
        <w:br/>
        <w:t>«Пірәдар, оллаһи, бағың жанған адам екенсің» деді.</w:t>
        <w:br/>
        <w:t>278 СЫРДАРИЯ КІТАПХАНАСЫ</w:t>
        <w:br/>
        <w:t>алдымен моншаға әкелді. Бой сергітіп қуат беретін сусындар</w:t>
        <w:br/>
        <w:t>ішкізіп, әтір септі. Моншвдан сыртқа шыққан соң, үйіне ертіп</w:t>
        <w:br/>
        <w:t>келді.</w:t>
        <w:br/>
        <w:t>Үй ішіндегілер де тәрбиелі жандар екен, қуанысып қалды.</w:t>
        <w:br/>
        <w:t>Төрге отырғызып тамаша тағамдар дайындатып әкелді. Той-</w:t>
        <w:br/>
        <w:t>ғанша ішіп-жеп, Аллаға шүкірлік айтып бата қайырдым.</w:t>
        <w:br/>
        <w:t>Дастархан жиналған соң, малайлары құманмен жылы су</w:t>
        <w:br/>
        <w:t>әкеліп қолыма құйды. Кәнизактар жібек сүлгі ұсынды. Қолым-</w:t>
        <w:br/>
        <w:t>ды жуып, аузымды шайдым. Сол заматта Шейх орнынантұрып,</w:t>
        <w:br/>
        <w:t>өз үйіндегі бір жеке бөлмеге енгізіп малайлары мен кәнизакта-</w:t>
        <w:br/>
        <w:t>рына «Мейманға қызмет етіңдер, не талабы болса орындап</w:t>
        <w:br/>
        <w:t>тұрыңдар» деп тапсырды.</w:t>
        <w:br/>
        <w:t>Малай-кәнизактар дегенің алдымда құрдай жорғалап жүрді.</w:t>
        <w:br/>
        <w:t>Құрмет-қошеметке бөленіп шейхтың үйінде үш күн тұрдым.</w:t>
        <w:br/>
        <w:t>Ішіп-жем дегенінде қисап болмады. Айнала жұпар исі аңқиды.</w:t>
        <w:br/>
        <w:t>Үрей кетті, көңіл жайланды, жүрек орнына түсті. Әл кірді, құр</w:t>
        <w:br/>
        <w:t>атқа мінгендей боп тыға келдім. Төртінші күні шейх келіп:</w:t>
        <w:br/>
        <w:t>- Балам, сен біздің көңілімізді көтеріп тастадың! Қауіп-</w:t>
        <w:br/>
        <w:t>қатерден аман қалғаныңа Аллаға шүкір. Ал енді менімен бірге</w:t>
        <w:br/>
        <w:t>өзен жағасына барып, базарға түсуге қалайсың? Әкелген дүни-</w:t>
        <w:br/>
        <w:t>еңдісатып ақшанды ал, мүмкін сол ақшаларыңа көңілің қала-</w:t>
        <w:br/>
        <w:t>ған дүниелер алып сауда жасарсың, - деді.</w:t>
        <w:br/>
        <w:t>Менде үн жоқ, ішімнен «менде базарға салатындай не дүние</w:t>
        <w:br/>
        <w:t>бар, бұл сөздің төркіні қайда жатыр екен?» дедім. Шейх сөзін</w:t>
        <w:br/>
        <w:t>жалғап:</w:t>
        <w:br/>
        <w:t>- Балам, ойланатын дәнеңесі жоқ, оған қапа болма. Қазір ба-</w:t>
        <w:br/>
        <w:t>зарға барамыз. Дүниеңнің бағасына ылайық сауда болса сатар-</w:t>
        <w:br/>
        <w:t>сың, ақшасын өзім жиып берем. Арзанға көнбесең бәрін жиып</w:t>
        <w:br/>
        <w:t>қоймаға сақтап қоям, базары келіп, алушы табылғанда саты-</w:t>
        <w:br/>
        <w:t>лар,- деді.</w:t>
        <w:br/>
        <w:t>Ойланып тұрдым да өзімнен-өзім «Осының айтып тұрғаны</w:t>
        <w:br/>
        <w:t>қайдағы дүние-мүлік екен, не де болса еріп бара көрейін» дедім</w:t>
        <w:br/>
        <w:t>де:</w:t>
        <w:br/>
        <w:t>- Сіздің дегеніңіз болсын, шейх ата! Сіздің айтқаныңыздың</w:t>
        <w:br/>
        <w:t>бәрі мен үшін пәрменмен тең! Қарсы келер жайым жоқ - дедім.</w:t>
        <w:br/>
        <w:t>Содан кейін тпейхпен базарға бардық. Барсам мен мініп кел-</w:t>
        <w:br/>
        <w:t>ген қайықтың ағаштарын текшелеп үйіп қойыпты (ол өзі сан-</w:t>
      </w:r>
    </w:p>
    <w:p>
      <w:r>
        <w:t>дал ағашынан еді ғой). Сол жерде базар делдалына кісі жіберді...</w:t>
        <w:br/>
        <w:t>Шаһризада әңгімесі осы тұсқа келгенде таң атты.</w:t>
        <w:br/>
        <w:t>282 СЫРДАРИЯ КІТАПХАНАСЫ</w:t>
        <w:br/>
        <w:t>Содан кейін мені алып кетуге пейіл берді. Бірақ арқасында</w:t>
        <w:br/>
        <w:t>келе жатқанда Алланы ауызға алмайсың деген шарт қойды.</w:t>
        <w:br/>
        <w:t>Сосын мені алғашқыдай иығына салып алып ұша жөнелді. Әне-</w:t>
        <w:br/>
        <w:t>міне дегенше үйімнің есігінің алдына әкеп түсірді. Әйелімде</w:t>
        <w:br/>
        <w:t>қуанғаннан ес жоқ. Құшағын жая қарсы алып, аман оралғаны-</w:t>
        <w:br/>
        <w:t>ма құтты болсын айтқан соң:</w:t>
        <w:br/>
        <w:t>- Бұдан былай анау адамдардан сақ бол, аулақ жүр, олармен</w:t>
        <w:br/>
        <w:t>дос болма. Бұлар Құдайдан безген сайтан әулетінен. Алланың</w:t>
        <w:br/>
        <w:t>атын ауыздарына алмайды, - деді.</w:t>
        <w:br/>
        <w:t>- Сенің әкең кезінде осылармен тіл табысып жүрген жоқ па?</w:t>
        <w:br/>
        <w:t>- дедім.</w:t>
        <w:br/>
        <w:t>- Менің әкем тіл табысқанмен, бұл әулетке жатпайтын. Олар-</w:t>
        <w:br/>
        <w:t>дың кәсібінен әрдайым аулақ жүрді. Енді әке болса о дүниеге</w:t>
        <w:br/>
        <w:t>аттанды. Мына қалған дүниенің бәрін сатып өз көңіліңе ұнаған</w:t>
        <w:br/>
        <w:t>заттарыңды алып өзеліңе,туыстарыңа жетудің қамын ойла, мен</w:t>
        <w:br/>
        <w:t>де сенімен бірге кетем. Әке-шеше болса жоқ. Олар дүние сал-</w:t>
        <w:br/>
        <w:t>ғаннан кейін бұл шаһарда мен не бітірем? - деді әйелім.</w:t>
        <w:br/>
        <w:t>Бұлақылды мақұл көрдім. Шейхтан қалған дүниенің бірінен</w:t>
        <w:br/>
        <w:t>соң бірін саттым. Енді осы шаһардан шығар саудагерлерді</w:t>
        <w:br/>
        <w:t>күттім. Серіксіз қалай кетесің?! Сапарға шығушылар болған-</w:t>
        <w:br/>
        <w:t>мен, кеменің ыңғайы келмеді.</w:t>
        <w:br/>
        <w:t>Содан бәрі бірігіп бөренелер сатып алып кеме жасады. Мен</w:t>
        <w:br/>
        <w:t>деөз үлесімді төлеп, әйелімді алып, қолдағы дүниелерімді тиеп,</w:t>
        <w:br/>
        <w:t>үй-жайды қалдырып жүріп кеттік.</w:t>
        <w:br/>
        <w:t>Теңізден теңіз, аралдан арал өтіп, жайсаң жел, жайма-шуақ</w:t>
        <w:br/>
        <w:t>күнде сарнатып отырып Басра шаһарына да жеттік. Менің онда</w:t>
        <w:br/>
        <w:t>қалғым келмеді. Басқа бір кеме жалдап, бар дүниемді соған тиеп</w:t>
        <w:br/>
        <w:t>Бағдадқа келіп туған-туыс, жекжат, дос-жарандармен қауышып</w:t>
        <w:br/>
        <w:t>көңілді бір демдедім. Әкелген заттарымның бәрін қоймаларға</w:t>
        <w:br/>
        <w:t>жайғастырдым, туыстарым санап отырса менің елден кеткеніме</w:t>
        <w:br/>
        <w:t>табаны күректей жиырма жеті жыл өтіпті. Олар, байқасам, ме-</w:t>
        <w:br/>
        <w:t>нен әлдеқашан күдерін үзіп, жоқтайтын болған екен.</w:t>
        <w:br/>
        <w:t>Келгесін бұл сапардан көрген азап-машақатымды айтқаным-</w:t>
        <w:br/>
        <w:t>да бәрі жағасын ұстап, аман-сау оралғаныма Аллаға шүкірлік</w:t>
        <w:br/>
        <w:t>етті. Міне, содан бастап не жермен, не сумен саяхатқа шықпас-</w:t>
        <w:br/>
        <w:t>қа Алла тағаланың алдында ант-су ішіп тәубемнен жаңылмай</w:t>
        <w:br/>
        <w:t>келем. Енді сапар атаулыға көңілім соқпайды. Соншама қиын-</w:t>
        <w:br/>
        <w:t>қыстау кезеңдерден аманалып, отбасыма жеткізіп, ағайын, дос-</w:t>
        <w:br/>
        <w:t>жаран, туыстарыммен қауыштырған Алла тағалаға күн сайын</w:t>
        <w:br/>
        <w:t>мың мінәжат, өз елім, өз жерімнің түз-дәмін Алла тағалам</w:t>
        <w:br/>
        <w:t>ұзаққа жазса болды. Көрдің ғой Синдбад хамбал, мына аттасың-</w:t>
        <w:br/>
        <w:t>МЫҢ БІР ТҮН 271</w:t>
        <w:br/>
        <w:t>көрмей кеткенім бе о дүниеге?» - деймінішімнен. Осы бәле қай-</w:t>
      </w:r>
    </w:p>
    <w:p>
      <w:r>
        <w:t>дан ойыма келіп еді деп те налимын.</w:t>
        <w:br/>
        <w:t>Үңгір бара-бара аласалап әрі тарыла берді. Енді қайықтың</w:t>
        <w:br/>
        <w:t>үстіне етпетімнен жатып алдым. Күннің қайда, түннің қайда,</w:t>
        <w:br/>
        <w:t>оның есебін кім білген, тас үңгірдің үрейі алып барады. Қайық-</w:t>
        <w:br/>
        <w:t>тың жылжуында мін жоқ, үңгір бірде кеңейіп, бірде тарылады.</w:t>
        <w:br/>
        <w:t>Тас қараңғыдан мең-зең боп әбден қажығаннан ба қалғып</w:t>
        <w:br/>
        <w:t>кеттім.</w:t>
        <w:br/>
        <w:t>Солетпетімнен жатқан күйі ұйқтаппын. Қайық жүре беріпті.</w:t>
        <w:br/>
        <w:t>Қанша ұйқтағанымды білмеймін, бір кезде оянсам жарық дүние-</w:t>
        <w:br/>
        <w:t>гешпығыппын. Көзімді ашсам айналам кең алқап, қайығым бір</w:t>
        <w:br/>
        <w:t>шығанақта байлаулы тұр. Қоршаған бір топ абиссиниялықтар</w:t>
        <w:br/>
        <w:t>мен үндістер. Оларды көргесін орнымнан тұрдым. Әлгілер жа-</w:t>
        <w:br/>
        <w:t>қындап бірдеңе деген болды. Олардың тілін түсініп жатқан мен</w:t>
        <w:br/>
        <w:t>жоқ. Мұның бәрі түсім шығар деп те ойладым. Шамасы пәлен</w:t>
        <w:br/>
        <w:t>уақыт тас қараңғыда меңіреу боп қалғанмын-ау деймін.</w:t>
        <w:br/>
        <w:t>Олар былдырап сөйлейді. Түсінбегесін не деп тіл қатасың,</w:t>
        <w:br/>
        <w:t>мелшиіп тұрмын. Содан біреуі қасыма келіп арапша сөйлей</w:t>
        <w:br/>
        <w:t>жөнелді.</w:t>
        <w:br/>
        <w:t>- Ассалаумағалейкум, бауырым! Қайдан жүрген адамсын,</w:t>
        <w:br/>
        <w:t>бұл жерге қалай келдің? Қай жерден түстің, мына таудың ар</w:t>
        <w:br/>
        <w:t>жағында қандай ел барекен? Ол жақтан тірі пенде өтеалмайты-</w:t>
        <w:br/>
        <w:t>нын білеміз. Кәне, не себеп? - деді.</w:t>
        <w:br/>
        <w:t>- Бұл жердің аты не? Өздерің кімсіңдер? - дедім мен.</w:t>
        <w:br/>
        <w:t>- Біздер егін егіп, тоғай баптап жүрген адамдармыз. Осы маң-</w:t>
        <w:br/>
        <w:t>да көгергеннің бәріне біз иеміз. Соған су жіберейін деп келіп</w:t>
        <w:br/>
        <w:t>ек, қайықтың үстінде ұйықтап келе жатқан сені көрдік. Содан</w:t>
        <w:br/>
        <w:t>қайықты ұстап алып байлап, қашан оянарекен деп күтіп тұрған-</w:t>
        <w:br/>
        <w:t>быз. Ал енді өз жағдайыңды айта бер, - деді.</w:t>
        <w:br/>
        <w:t>- Оллаһи, тақсыр, ішім иттей ұлып тұр, ашпын. Алдымен</w:t>
        <w:br/>
        <w:t>тіске басар бірдеңе бер. Содан кейін не сұрасаң да сұрай бер, -</w:t>
        <w:br/>
        <w:t>дедім.</w:t>
        <w:br/>
        <w:t>Сөйткенше ол тамақ алдырды. Қашан тойғанша жедім.</w:t>
        <w:br/>
        <w:t>Есімді жиып, бойымды тіктедім. Үрей кетті. Қарын тоқ. Көңіл</w:t>
        <w:br/>
        <w:t>жайланды.</w:t>
        <w:br/>
        <w:t>- Аллатағаланың мұнысынамыңдабір шүкір, -дедім. Мына</w:t>
        <w:br/>
        <w:t>үңгірден аман шығып адам баласын көргенім қандай ғанибет.</w:t>
        <w:br/>
        <w:t>Содан бәрін айтып бердім. Мына өзеннің бойында көрген қиын-</w:t>
        <w:br/>
        <w:t>шылығымның ештеңесін қалдырмай айттым.</w:t>
        <w:br/>
        <w:t>Шаһризада әңгімесі осы тұсқа келгенде таң атты.</w:t>
        <w:br/>
        <w:t>МЫҢ БІР ТҮН 215</w:t>
        <w:br/>
        <w:t>ашық желдеартымыздан тұрған, әңгіме-дүкен үзілмейді, әркім</w:t>
        <w:br/>
        <w:t>өзсапарында көрген-білгенін айтып, сауда сапарларының сәтін</w:t>
        <w:br/>
        <w:t>еске алып келеміз. Сонымен қытай деген шаһарға жеттік. Ай-</w:t>
        <w:br/>
        <w:t>лаққа жақындай бергенде қарсы алдымыздан дүлей дауыл соқ-</w:t>
        <w:br/>
        <w:t>сын да кетсін. Артынша нөсер құйды. Мүліктерімізді бүлініп</w:t>
        <w:br/>
        <w:t>қалмас үшін қолымызға түскендерімен қымтап, қапсырын</w:t>
        <w:br/>
        <w:t>әуреміз. Алла тағалам мына аласапыраныңнан өзің сақтай гар</w:t>
        <w:br/>
        <w:t>деп зар илейміз. Екі білегін сыбанып кеме сардары жоғары</w:t>
        <w:br/>
        <w:t>шықты. Едендегілерді әрі-бері қағыстырып бас тірекке өрме-</w:t>
      </w:r>
    </w:p>
    <w:p>
      <w:r>
        <w:t>леп кетіп, жан-жағын бағдарлап алып кеме үстінде біздерге</w:t>
        <w:br/>
        <w:t>қарады. Сол-ақ екенсақалын жұла, екі бетін шапаттап қояберді.</w:t>
        <w:br/>
        <w:t>- Не боп қалды сардар? - дедік бәріміз шу етіп.</w:t>
        <w:br/>
        <w:t>- Алла тағалаға жалбарынындар, нағыз сұмдықтың өзіне</w:t>
        <w:br/>
        <w:t>ұшырадық. Имандарыңды үйіріңдер! Бір-біріңмен қоштаса бе-</w:t>
        <w:br/>
        <w:t>ріндер. Мына жел бізді дүниедегі ең соңғы теңізге әкеп тығып-</w:t>
        <w:br/>
        <w:t>ты. Бұдан құтылу жоқ, - деді ойбайын сала.</w:t>
        <w:br/>
        <w:t>Жалма-жан тіректен (мачтадан) түсті де келе сандығын</w:t>
        <w:br/>
        <w:t>ашты. Одан кездемеден тіккен қабын суырды. Аузын ашты да</w:t>
        <w:br/>
        <w:t>күлге ұқсаған бірдеңені алып суға араластырды. Сәлден кейін</w:t>
        <w:br/>
        <w:t>өзі иіскеледі. Сосын сандықтан қол басындай бір кітапты алып</w:t>
        <w:br/>
        <w:t>оқи бастады да бізге қарап:</w:t>
        <w:br/>
        <w:t>-.Ал, жолаушылар, әкесі өлгенді де естіртеді деген осы. Мына</w:t>
        <w:br/>
        <w:t>кітаптағы ғажайыпты қараңдар, кімде-кімнің бұл жерге таба-</w:t>
        <w:br/>
        <w:t>ны тисе қаза табады, аман құтылу жоқ, - дейді. Бұл жердің атын</w:t>
        <w:br/>
        <w:t>патшалардың кіндігі дейді екен. Мұнда Дәуіт пайғамбардың</w:t>
        <w:br/>
        <w:t>баласы Сүлеймен пайғамбардың мазары бар. (Алла екеуінің дс</w:t>
        <w:br/>
        <w:t>жайын жаннаттан етсін). Бұл жерді құлаш-құлаш айдаһар жы-</w:t>
        <w:br/>
        <w:t>ландар жайлаған. Олар көзінен от, аузынан жалын шашады.</w:t>
        <w:br/>
        <w:t>Осы жерге келген кемені үстіндегілермен Нәһән балық келіп</w:t>
        <w:br/>
        <w:t>жұтып кетеді, деп жазылған, - деді.</w:t>
        <w:br/>
        <w:t>Сардардың мына сөздеріне қайран қалдық. Сөйткеніше кеме</w:t>
        <w:br/>
        <w:t>көтеріліп барып қайта түсті, жан түршігер бір айқай шықты.</w:t>
        <w:br/>
        <w:t>Аспаннан жай түскендей болды. Үрей ұшқан, тұрған-тұрған</w:t>
        <w:br/>
        <w:t>жерімізде қатып қаппыз. Өлді деген осы шығар дедік. Қара-</w:t>
        <w:br/>
        <w:t>сақ, таудай бір балық кемеге келе жатыр. Зәре зәр түбіне кетті,</w:t>
        <w:br/>
        <w:t>әркімге бас қайғы, еңіреп қоя бердік. Әлгі келе жатқан балық-</w:t>
        <w:br/>
        <w:t>тың түрі жаман. Сәлден соң одан да ірі екінші балық көрінді.</w:t>
        <w:br/>
        <w:t>Жылап-еңіреп бір-бірімізбен бақылдаса бастадық.</w:t>
        <w:br/>
        <w:t>Кенеттен әлгі екеуінен ірі үшінші балық жақындай берді.</w:t>
        <w:br/>
        <w:t>Бәрімізде ес қалмады, тіл байланды. Үш балық та кемені айна-</w:t>
        <w:br/>
        <w:t>МЫҢ БІР ТҮН ) 283</w:t>
        <w:br/>
        <w:t>ның басынан қандай хикаяларын өткенін, - деп Синдбад сая-</w:t>
        <w:br/>
        <w:t>хатшы әпсанасын аяқтады.</w:t>
        <w:br/>
        <w:t>Сол жерде Синдбад хамбал, Синдбад саяхатшыға:</w:t>
        <w:br/>
        <w:t>- Оллаһи тақсыр, мен тарапынан әдепсіздік байқалса кешіре</w:t>
        <w:br/>
        <w:t>көріңіз, - деп құлдық ұрды. Бұлар осыдан бастап ажырамас дос</w:t>
        <w:br/>
        <w:t>боп кетті. Шат-шадыман, той-думан, ойын-сауық,ішіп-жемі мол</w:t>
        <w:br/>
        <w:t>өмірлерін қашан демі таусылып айтулы ажал келгенше бірге</w:t>
        <w:br/>
        <w:t>өткізді. Ажалдың ажыратпасы бар ма, салтанатты сарайыңнан</w:t>
        <w:br/>
        <w:t>молаға көшесің, опасыз дүние деген осы да. Тек өткендерге сала-</w:t>
        <w:br/>
        <w:t>уат, қалғандарға берекет берсін Алла!</w:t>
        <w:br/>
        <w:t>МЫС ШАҺАРЫ ЖАЙЛЫ ХИКАЯ</w:t>
        <w:br/>
        <w:t>Алдияр патшам! Қадим заманы, өткен ықылымдардың бір</w:t>
        <w:br/>
        <w:t>жолдарында Шамдағы Дамаших! шаһарында халиф Әбділ-Мәлік</w:t>
        <w:br/>
        <w:t>ибн Мерван? деген кісі болыпты. Халифаттың патшалары,</w:t>
        <w:br/>
        <w:t>сұлтандары, игіжақсы, беделді адамдары жиналып Әбділ-Мәлік</w:t>
        <w:br/>
        <w:t>ибн Мерванның сарайында отырып Қадым заманының аңыз</w:t>
        <w:br/>
        <w:t>әңгімелерін айтып сұхбат құрған екен. Әңгіме арнасы Пәуіттің</w:t>
      </w:r>
    </w:p>
    <w:p>
      <w:r>
        <w:t>баласы Сүлейменге ауады.</w:t>
        <w:br/>
        <w:t>Алла тағала оған жын-шайтандардың жан-жануарлардың,</w:t>
        <w:br/>
        <w:t>құстардың тілін білетін керемет қасиет бергенін айта келіп:</w:t>
        <w:br/>
        <w:t>- Бізге кәрі құлақ, дуалы ауыздардан жеткен әңгімелерге</w:t>
        <w:br/>
        <w:t>қарағанда Алла тағала Сүлеймен пайғамбарға берген керемет</w:t>
        <w:br/>
        <w:t>қасиетін басқа пайғамбарлардың ешқайсысына бермеген екен.</w:t>
        <w:br/>
        <w:t>Сүлеймен пайғамбар олардың тілін білуі былай тұрсын, жын-</w:t>
        <w:br/>
        <w:t>шайтан, албасты, марту дегендерінді мыс көзеге қамап, аузына</w:t>
        <w:br/>
        <w:t>қорғасын құйып, мөрін басады екен жарықтық десіп бастарын</w:t>
        <w:br/>
        <w:t>шайқап, таңдайларын қағады.</w:t>
        <w:br/>
        <w:t>Шаһрийзада әңгімесі осы тұсқа келгенде таң атты.</w:t>
        <w:br/>
        <w:t>1 Шам, Дамаших - араб географтары Сирияны - Шам, Дамаскіні - Дам-</w:t>
        <w:br/>
        <w:t>ших немесе Димаших деп атайды екен.</w:t>
        <w:br/>
        <w:t>2 Арабтардың ауыз әдебиетінде Мыс шаһары жайлы ертегі дүниенің жал-</w:t>
        <w:br/>
        <w:t>ғандығын баяндайтын үлгілі хикаясы. Негізгі кейіпкерлері - Муса ибн</w:t>
        <w:br/>
        <w:t>Носеир (арабша Наср дегені дурыс емес ) солтүстік батыс Африканы ( Маг-</w:t>
        <w:br/>
        <w:t>риб) билеуші. Соның қолбасшылығымен мусылмандар әскері Андалусия-</w:t>
        <w:br/>
        <w:t>ны (Испания) жаулап алуды аяқтаған. Бұл 711-714 жылдары Омеяд</w:t>
        <w:br/>
        <w:t>әулетінің УІ Халифі Уалиді Әбділ-Мәлік ибн Мерванның баласының кез-</w:t>
        <w:br/>
        <w:t>інде болған. (Әбділ-Мәлік ибн Мерван 685-705 жылдары халифтық құрған)</w:t>
        <w:br/>
        <w:t>МЫҢ БІР ТҮН 5 279</w:t>
        <w:br/>
        <w:t>БЕС ЖҮЗ АЛПЫС БЕСІНШІ ТҮН</w:t>
        <w:br/>
        <w:t>Алдияр паттпам!Әлқисса, Синдбадсаяхатпты Шейхпен базар-</w:t>
        <w:br/>
        <w:t>ға келді. Өзі мініп келген қайықтың ағаштарын текшелеп үйіп</w:t>
        <w:br/>
        <w:t>қойған екен. Делдал да жанталасып жүр.</w:t>
        <w:br/>
        <w:t>- Саудагерлер жинала бастады, - деді Синдбад-саяхатшы</w:t>
        <w:br/>
        <w:t>әңгімесін жалғап, - Сауда басталып кетті. Біртіндеп үстемелеп</w:t>
        <w:br/>
        <w:t>отырып қайықтың құны мың динарға барып тоқтады. Сауда-</w:t>
        <w:br/>
        <w:t>герлер одан әрі аттап баспады. Сол сәтте шейх маған бұрылып:</w:t>
        <w:br/>
        <w:t>- Балам, көріп тұрсың, мүлкіңнің бүгінгі бағасы осы, қазір</w:t>
        <w:br/>
        <w:t>сатамысың, әлде басқа бір уақытын күтемісің? Күтем десең қазір</w:t>
        <w:br/>
        <w:t>апарып қоймаға жиып қоям. Онда қашан қымбаттауын күтеміз,</w:t>
        <w:br/>
        <w:t>бұған не айтсың? - деді.</w:t>
        <w:br/>
        <w:t>- Тақсырсіз неайтсаңыз, сол болсын,- дедім. Ақсақалтұрып:</w:t>
        <w:br/>
        <w:t>- Балам, мына жұрттың атаған сомасының үстіне жүз алтын</w:t>
        <w:br/>
        <w:t>динар қосам, маған сатамысың? - деді.</w:t>
        <w:br/>
        <w:t>- Әлбетте, сізге сатпай қайтем, - дедім де, табанда ақшасын</w:t>
        <w:br/>
        <w:t>санап алдым. Шейх малайларына ағаштарды өзінің қоймасына</w:t>
        <w:br/>
        <w:t>жинатты. Шейхқа еріп үйіне келдім. Жайғасып отырған соң,</w:t>
        <w:br/>
        <w:t>шейх ақшаны қайта санады. Сосын әмиянға салып, темір сан-</w:t>
        <w:br/>
        <w:t>дыққа апарып жапты да, кілтін қолыма ұстатты.</w:t>
        <w:br/>
        <w:t>Арада бірнеше күндер өткенде ақсақал маған:</w:t>
        <w:br/>
        <w:t>- - Балам, саған бір ақыл айтып, кеңес бергелі отырмын, зейін</w:t>
        <w:br/>
        <w:t>қойып тыңда, - деді.</w:t>
        <w:br/>
        <w:t>Ол қандай кеңес? - дедім білгім келіп.</w:t>
      </w:r>
    </w:p>
    <w:p>
      <w:r>
        <w:t>- Балам, мен болсам жасы келген адаммын. Тапқан-таянға-</w:t>
        <w:br/>
        <w:t>нымамұрагер болатын менде ұл перзент жоқ. Менің үріп ауызға</w:t>
        <w:br/>
        <w:t>салғандай жас қызым бар. Ақша-байлығы ажарына сай. Сол</w:t>
        <w:br/>
        <w:t>қызды саған қоссам деймін. Сосын біздің елде тұрып қалсаң</w:t>
        <w:br/>
        <w:t>қандай ғанибет. Күндердің күнінде мендегі бардың бәрін өз</w:t>
        <w:br/>
        <w:t>қолыңа тапсырам. Кәрі қойдың жасындай жас қалды. Ертең</w:t>
        <w:br/>
        <w:t>орнымды өзің басасың, - деді. Мен не дерімді білмей үнсіз қал-</w:t>
        <w:br/>
        <w:t>дым. Шейх сөзін жалғастыра:</w:t>
        <w:br/>
        <w:t>- Балам, осы айтқаныма пейіл бергенің мақұл болар еді. Мен</w:t>
        <w:br/>
        <w:t>саған жақсылықтан басқа не ойлайды дейсің? Көндім десен,</w:t>
        <w:br/>
        <w:t>қызыммен некенді қидырам. Ұл орнына ұлым боласың. Менің</w:t>
        <w:br/>
        <w:t>қолымдағы бар байлық сенікі. Еліме барып сауда жасаймын</w:t>
        <w:br/>
        <w:t>десең, ерік өзіңде, бар ақша қолында. Ал енді ар жағын өзің</w:t>
        <w:br/>
        <w:t>ойлап, шешіміңді айт, - деді.</w:t>
        <w:br/>
        <w:t>- Оллаһи, шейх ата, сіз маған туған әкедей боп кеттіңіз. Мен</w:t>
        <w:br/>
        <w:t>өмірімде көп азап-қиындықты көрген адаммын, ақыл да, білім</w:t>
        <w:br/>
        <w:t>276 СЫРДАРИЯ КІТАПХАНАСЫ</w:t>
        <w:br/>
        <w:t>лып жүрді. Үшінші балық кемені барымен жұтуға аузын аша</w:t>
        <w:br/>
        <w:t>бергенде ғаламат дауыл көзді ашып-жұмғанша кемені көтеріп</w:t>
        <w:br/>
        <w:t>кетті де бір таудың басына тастай салды. Кеменің тас-талқаны</w:t>
        <w:br/>
        <w:t>шықты. Саудагерлер жүк-пүгімен теңіз бетінде қалқып кетті.</w:t>
        <w:br/>
        <w:t>Суға тұншыққандары кетіп жатыр. Мен үстімдегі көйлек-дам-</w:t>
        <w:br/>
        <w:t>балдан басқаның бәрін шешіп тастадым. Малтып келе жатып</w:t>
        <w:br/>
        <w:t>кемеден қалған бір тақтайға жармастым. Жел мен толқын мені</w:t>
        <w:br/>
        <w:t>ойнатып ала жөнелді. Түйе толқындардың бірде басына шығып,</w:t>
        <w:br/>
        <w:t>бірде төмен түсіп әйтеуір кеудеде жан бар болғасын тірі келем.</w:t>
        <w:br/>
        <w:t>Оның үстіне аштық пен шөл қыссын.</w:t>
        <w:br/>
        <w:t>Тағы да өзіме-өзім кейіп, соншама масыққаныма ренжіп «Ал</w:t>
        <w:br/>
        <w:t>Синдбад саяхатшы, сен әлі тәубеңді танымаған екенсің, әр са-</w:t>
        <w:br/>
        <w:t>парыңда көрмейтін бәлең жоқ, сонда да қоймайсың, жаның</w:t>
        <w:br/>
        <w:t>қысылғанда тәубеңе келген боласың, оның бәрі жалған. Кәне,</w:t>
        <w:br/>
        <w:t>енді құтылып көртпі, ендігі сыбағаң осы, өзіңе-өзің тілеп алдың»</w:t>
        <w:br/>
        <w:t>деймін ішімнен опық жеп.</w:t>
        <w:br/>
        <w:t>Шаһризада әңгімесі осы тұсқа келгенде таң атты.</w:t>
        <w:br/>
        <w:t>БЕС ЖҮЗ АЛПЫС ТӨРТІНШІ ТҮН</w:t>
        <w:br/>
        <w:t>Алдияр патшам! Әлқисса, Синдбад саяхатшы суға кете жаз-</w:t>
        <w:br/>
        <w:t>дап ақыры бір тақтайға қолы тиіп, жан сақтаған болды. Соның</w:t>
        <w:br/>
        <w:t>үстінде келе жатып «маған керегі де осы еді, менің ынсапсыз</w:t>
        <w:br/>
        <w:t>пейіліме Алланың түсірген қаһары. Осының бәрі өзімнен сон-</w:t>
        <w:br/>
        <w:t>шамабақыт-байлықты басына теуіп, кепиетіне ұшырадым. Бұл</w:t>
        <w:br/>
        <w:t>тойымсыз нәпсіден тапқан пайдам» деді өзіне-өзі.</w:t>
        <w:br/>
        <w:t>- Бір кезде есім кіргенде, - деді Синдбад сөзін жалғап,- «Ей,</w:t>
        <w:br/>
        <w:t>Жасаған ием, ағаттығымның ақыры осы болсын, тәубе, тәубе,</w:t>
        <w:br/>
        <w:t>тәубе сауда сапары құрысын. Бұдан былай саяхат дегенді ойы-</w:t>
        <w:br/>
        <w:t>ма алын, аузымнан шығарсам жағым қарыссын» дедім зар</w:t>
        <w:br/>
        <w:t>қағып. Алланы аузымнан тастамай көз жасыма ішомылын ке-</w:t>
        <w:br/>
        <w:t>лем, соншама пейітттей өмірімді тастап жүргеніме өкіндім. Осы-</w:t>
        <w:br/>
        <w:t>лайша бір күн өтті, екі күн өтті, үшінші күн дегенде, жеміс-</w:t>
        <w:br/>
        <w:t>жидегі, тұшысуы молбау-бақталы бір аралдан келіпшықтым.</w:t>
        <w:br/>
        <w:t>Сол жерде жеміс-жидек жен, суға қанып жан шақырып, бойым</w:t>
        <w:br/>
        <w:t>бекіді, көңіл демделді.</w:t>
      </w:r>
    </w:p>
    <w:p>
      <w:r>
        <w:t>Енді аралды аралай бастадым. Арғы шетінде бір үлкен өзен</w:t>
        <w:br/>
        <w:t>ағып жатыр. Ағысы тым қаттыекен. Баяғы осындай өзенге сал-</w:t>
        <w:br/>
        <w:t>ғанқайығымесіме түсті. «Қайтсем де, сондай қайық жасап алып</w:t>
        <w:br/>
        <w:t>270 СЫРДАРИЯ КІТАПХАНАСЫ</w:t>
        <w:br/>
        <w:t>кетеберейін. Алла тағалам жарылқаймын десе қиын ба, аман қал-</w:t>
        <w:br/>
        <w:t>сам құба құп, аман қалмасам Алланыңісі, бұл жерде босқа өлген-</w:t>
        <w:br/>
        <w:t>ше асы өзеннің үстінде өліп суға ағып кеткенім абзал» дегенге</w:t>
        <w:br/>
        <w:t>белбайладым.</w:t>
        <w:br/>
        <w:t>Қайғы-қасірет шеккеннен не пайда?! Орнымнан тұрдым да</w:t>
        <w:br/>
        <w:t>аралды аралап бөрене жинадым. Камар, қытай алоэларының</w:t>
        <w:br/>
        <w:t>қураған бұтақтарын әкелдім. Бәрін теңіз жағасына жинап бай-</w:t>
        <w:br/>
        <w:t>ластырдым. Қираған кемелердің біркелкі тақтайларын төседім.</w:t>
        <w:br/>
        <w:t>Бәрі ойдағыдай боп шықты.</w:t>
        <w:br/>
        <w:t>Мұндағы көл табанында тегін жатқан асыл тастарды жидым.</w:t>
        <w:br/>
        <w:t>Таза шикі амбардан біразын алдым. Бәрін де қайыққа текшелеп</w:t>
        <w:br/>
        <w:t>тиедім. Қалған ауқат атаулы қайықта. Сосын қайықты өзенге</w:t>
        <w:br/>
        <w:t>түсірдім. Әрі таяныш, әрі ескек, екі сырықты қайықтың екі жа-</w:t>
        <w:br/>
        <w:t>ғына байладым. Мұндайда бір шайыр былай деген жоқ па еді.</w:t>
        <w:br/>
        <w:t>Дереу жоғал қысым көрген жеріңнен,</w:t>
        <w:br/>
        <w:t>(Жылай берсін, жарылқасын тегіннен.</w:t>
        <w:br/>
        <w:t>Қайдан болсын жерді әйтеуір табасың,</w:t>
        <w:br/>
        <w:t>Бірақ туған елден жырақ боласың.</w:t>
        <w:br/>
        <w:t>Тосын жайға кез боп қалсаң қайғырма,</w:t>
        <w:br/>
        <w:t>Бақытсыздық ойнақ салар айдында.</w:t>
        <w:br/>
        <w:t>Өлер жерің маңдайыңа жазылған,</w:t>
        <w:br/>
        <w:t>Көмілмейді бөтен жерге қазылған.</w:t>
        <w:br/>
        <w:t>Құр босқа сен алақтама алысқа,</w:t>
        <w:br/>
        <w:t>Өзің-өзің ақыл қос та, қарышта.</w:t>
        <w:br/>
        <w:t>Дедім де, мұның аяғы немен бітер деген екіұшты оймен қай-</w:t>
        <w:br/>
        <w:t>ықты өзенге салдым да, тартып кеттім. Өзеннің ағысы мықты,</w:t>
        <w:br/>
        <w:t>әне-міне дегеніпе таудың ішіне енетін тұсқа жеттім. Қайық ба-</w:t>
        <w:br/>
        <w:t>сын сәл бұрып кірдім де кеттім. Таудың асты көрдей қараңғы.</w:t>
        <w:br/>
        <w:t>Ағыс алып келеді. Кей жері тар екен, қайығым екі жағаға соқ-</w:t>
        <w:br/>
        <w:t>тығып сығылысып зорға өтеді.</w:t>
        <w:br/>
        <w:t>Бір кезде, үңгірдің төбесі аласа тұсы-ау деймін басымды да</w:t>
        <w:br/>
        <w:t>соғып алдым. Кейін шегіну мүмкін емес. Қауіптің әкесі енді</w:t>
        <w:br/>
        <w:t>туды. «Тар қыспаққа килігіп, қайық кептеліп қалса шаруаның</w:t>
        <w:br/>
        <w:t>біткені, шегініске жол жоқ, тым болмаса жарық дүниені бір</w:t>
        <w:br/>
        <w:t>268 СЫРДАРИЯ КІТАПХАНАСЫ</w:t>
        <w:br/>
        <w:t>Саудагерлердің суға кеткені кетіп, кетпегені жарқабаққа жар-</w:t>
        <w:br/>
        <w:t>масып шығып жатты. Солардың ішінде мен де бармын. Бұл өзі</w:t>
        <w:br/>
        <w:t>үлкен аралдың ортасындағы тау екен. Айнала қираған кеме-</w:t>
        <w:br/>
        <w:t>лердің қаңқалары.Толқын жағаға шығарып тастаған байлық</w:t>
        <w:br/>
        <w:t>дегенде қисап жоқ. Бәрі апатқа ұшыраған кемелердің ішіндегі</w:t>
        <w:br/>
        <w:t>дүние-мүліктері. Қарап тұрып есің кетеді.</w:t>
      </w:r>
    </w:p>
    <w:p>
      <w:r>
        <w:t>Аралға шыққан соң әрі-бері жүріп араладым. Аралдың орта</w:t>
        <w:br/>
        <w:t>шенінде тұшы жылға ағып жатыр. Саған осы таудың қарынан</w:t>
        <w:br/>
        <w:t>шыққандай боп көрінгенмен, аяғы арғы бетінде сияқты. Аман</w:t>
        <w:br/>
        <w:t>қалған жолаушылар тау басында өріп жүр. Бәрі де есеңгіреп</w:t>
        <w:br/>
        <w:t>қалған, жындарынан айрылған бақсылардай алақ-жұлақ етеді.</w:t>
        <w:br/>
        <w:t>Теңіздің жағасында жайрап жатқан дүниелердің өзі есіңнен</w:t>
        <w:br/>
        <w:t>тандырардай.</w:t>
        <w:br/>
        <w:t>Әлгі ағып жатқан жылғаның ортасында неше қилы асылтас-</w:t>
        <w:br/>
        <w:t>тар, металдар, жақұт, інжулер жалтырап көздің жауын алады.</w:t>
        <w:br/>
        <w:t>Жатысына қарағанда қарапайым тастай қадірі жоқ сияқты.</w:t>
        <w:br/>
        <w:t>Судың табанындағы тастардың сәулесі күнмен шағылысады.</w:t>
        <w:br/>
        <w:t>Бұл аралда қытай алоэсы, камар алоэсы сыңсып тұр. Тегі</w:t>
        <w:br/>
        <w:t>бөлек амбардан шығып жатқан үлкен бұлақтың суы күннің ыс-</w:t>
        <w:br/>
        <w:t>тықтығынан ба балауыздай жылжып, жылғаның жағасын</w:t>
        <w:br/>
        <w:t>көмкере теңізге барып құйып жатыр.</w:t>
        <w:br/>
        <w:t>Теңіз хайуанаттары әдейі келіп амбарлы бұлақтан жұтып,</w:t>
        <w:br/>
        <w:t>қайта сүңгіп кетеді. Амбар ілтін жылытқан соң, лоқсып жібе-</w:t>
        <w:br/>
        <w:t>реді. Онысы теңіз бетіне қалқып қаймақтанып, судың ажар</w:t>
        <w:br/>
        <w:t>реңін өзгертіп сала береді.</w:t>
        <w:br/>
        <w:t>Кейде онысы толқын айдап, жағаға кілегейленіп жабысып</w:t>
        <w:br/>
        <w:t>қалады. Амбардың қасиетін білетін саудагерлер жинап алып</w:t>
        <w:br/>
        <w:t>сатады. Әлгі таза амбар осы жылғаның жиегімен ағып жатады</w:t>
        <w:br/>
        <w:t>да, түбіне батып қатады. Күн шыққанда қайтадан еріп ағады.</w:t>
        <w:br/>
        <w:t>Хош исі алқапты алып кетеді. Күн батқанда қайтадан қатады.</w:t>
        <w:br/>
        <w:t>Әсіресе осындағы сұрғылт амбарға ешкімнің қолы жетпейді.</w:t>
        <w:br/>
        <w:t>Өйткені, айнала қоршаған таудың ортасындағы оған батып бару</w:t>
        <w:br/>
        <w:t>мүмкін емес.</w:t>
        <w:br/>
        <w:t>Алла тағаланың құдіретімен жасалған осыншама байлыққа</w:t>
        <w:br/>
        <w:t>қызыға да, қызғана да қарап, аралды кезіп көп жүрдік. Бастан</w:t>
        <w:br/>
        <w:t>кешкен қауіп-қатерді де ұмытып кететін кездер болады.</w:t>
        <w:br/>
        <w:t>Тамақтан өтер талшықтың бәрін бір жерге жинап, үнемдеп</w:t>
        <w:br/>
        <w:t>жеуге ұйғардық. Тауысып алмас үшін күніне бір рет, әрі кеткен-</w:t>
        <w:br/>
        <w:t>де екі рет жүрек жалғаймыз. Бітіп қалса, аштан өлу қаупі бар.</w:t>
        <w:br/>
        <w:t>Арамызда ажалы жеткендерді теңіз жағасына шығып қалған</w:t>
        <w:br/>
        <w:t>МЫҢ БІР ТҮН 289</w:t>
        <w:br/>
        <w:t>қады. Қабырғадағы ғаламат суреттер бірінен-бірі өтеді. Байқа-</w:t>
        <w:br/>
        <w:t>са басқа есіктерде де жазулар бар екен.</w:t>
        <w:br/>
        <w:t>- Шейх бері кел, мынаны оқып жіберші, - деді Мұса.</w:t>
        <w:br/>
        <w:t>Шейх келіп оқып еді, оның мазмұны былай екен.</w:t>
        <w:br/>
        <w:t>Не болмаған зәулім сарай ішінде,</w:t>
        <w:br/>
        <w:t>Талай ғұмыр зулап өткен күшінде!</w:t>
        <w:br/>
        <w:t>Қарашы өзің, қалай болған басқамен</w:t>
        <w:br/>
        <w:t>Күнәкарға зауал төккен саспа сен.</w:t>
        <w:br/>
        <w:t>Өзара олар бөліскенмен байлықты,</w:t>
        <w:br/>
        <w:t>Қуанышсыз қара жерді жай қыпты.</w:t>
        <w:br/>
        <w:t>Не кимеді, не жемеді оларың</w:t>
        <w:br/>
        <w:t>Қазір олар құртына жем моланың.</w:t>
      </w:r>
    </w:p>
    <w:p>
      <w:r>
        <w:t>Мұса егіле жылады, көз алдындағы дүниенің бәрі қарауытып</w:t>
        <w:br/>
        <w:t>жүре берді.</w:t>
        <w:br/>
        <w:t>- Жаппар ием, біздерді осындай ғаламаттарды көрсін деп</w:t>
        <w:br/>
        <w:t>жаратқан екен ғой, - деді. Бұлар сарайды аралап жүр, байқаса</w:t>
        <w:br/>
        <w:t>осында тірі пенде сезілмейді. Осыншама салтанат қаңырап тұр.</w:t>
        <w:br/>
        <w:t>Аулада даешкім жоқ. Сарайдың орта шенінде көкке дейін көте-</w:t>
        <w:br/>
        <w:t>рілген күмбез, соның айналасында төрт мола. Мұса әлгі молалар-</w:t>
        <w:br/>
        <w:t>ға жақындан солардың ортасындағы мәрмәрдан өрілген қабір-</w:t>
        <w:br/>
        <w:t>дегі ойылып жазылған мынадай бәйітке көзі түсті.</w:t>
        <w:br/>
        <w:t>Қалай ғана жайбарақат жүргенмін,</w:t>
        <w:br/>
        <w:t>Қилы мінез қанша жанды көргенмін.</w:t>
        <w:br/>
        <w:t>Не ішпедім, не жемедім жалғаннан,</w:t>
        <w:br/>
        <w:t>Не әншіні тыңдамадым таң қалған!</w:t>
        <w:br/>
        <w:t>Тосқауыл да көп еді ғой бұйрық та,</w:t>
        <w:br/>
        <w:t>Жоазықсызды жазғыруға қидық та.</w:t>
        <w:br/>
        <w:t>Қаматқанды кейін барып іздеттім,</w:t>
        <w:br/>
        <w:t>Талай әнші жоғалды даіз кестім.</w:t>
        <w:br/>
        <w:t>Сөйтіп жүріп кетіп қаппын шектен тыс,</w:t>
        <w:br/>
        <w:t>Мәңгілік деп ойлаппын ғой өткен іс.</w:t>
        <w:br/>
        <w:t>19-261</w:t>
        <w:br/>
        <w:t>МЫҢ БІР ТҮН 801</w:t>
        <w:br/>
        <w:t>Көрде жатыр өз ісінің аманатын арқалап,</w:t>
        <w:br/>
        <w:t>Құдірет жоқ ішіріп біткен ғұмыр кешісін қанша абат.</w:t>
        <w:br/>
        <w:t>Қолы қайда, дәрмен де жоқ жанын салып қарғайтын?</w:t>
        <w:br/>
        <w:t>Байлық қайда, жинап қойған көзбен көрсе тоймайтын?</w:t>
        <w:br/>
        <w:t>Аяқасты ажал төнді құдіреттің күшімен,</w:t>
        <w:br/>
        <w:t>Байлық қалды, қалды бәрі әркімдер өз ісімен.</w:t>
        <w:br/>
        <w:t>Әмір Мұса есеңгіреп кетті, көз жасына булығып:</w:t>
        <w:br/>
        <w:t>- Алланың атымен ант етем, Жасаған иемнің ақиқат жолы-</w:t>
        <w:br/>
        <w:t>бұл фәнидің қызығына малданбау екенғой, - деді. Сосын қалам-</w:t>
        <w:br/>
        <w:t>сия алдырып әлгі сөздерді қағазға түсіріп алуды бұйырды. Енді</w:t>
        <w:br/>
        <w:t>екінші мәрмәр тақтаға келді. Ондағы жазу былай екен: «Ей,</w:t>
        <w:br/>
        <w:t>адамзат баласы, сен ана дүниенің мәңгілік, мына дүниенің шо-</w:t>
        <w:br/>
        <w:t>лақ екенін есіңе де алмайсың. Сен бұл фәнидің ажал жайлауы</w:t>
        <w:br/>
        <w:t>екенін білемісің? Мұнда ешкім мәңгі өмір сүрмейді. Сен өлімді</w:t>
        <w:br/>
        <w:t>ойламай аз күнгі қызығыңа мәз боласың. Алды-артыңа көз</w:t>
        <w:br/>
        <w:t>жібер. Шалқар өлкені билеген Ирак, Исфахан, Хорасан паттша-</w:t>
        <w:br/>
        <w:t>лары қайда кетті? Ақырында ажалдан хабар келді. «Біз мұнда-</w:t>
        <w:br/>
        <w:t>мыз» демеске мұршалары болмады. Анау салтанатты сарайлар</w:t>
        <w:br/>
        <w:t>қаңырап қала берді. Қаншама қазына, самсаған әскерлерініп</w:t>
        <w:br/>
        <w:t>ажалдан алып қалуға шамасы келді ме?» депті.</w:t>
        <w:br/>
        <w:t>Тақтаның төменгі жағындағы бәйіттің түрі мынау:</w:t>
        <w:br/>
        <w:t>Қайда қазір, дегендері болғандар,</w:t>
        <w:br/>
        <w:t>Бейшпарадай ғұмыр кешіп қалғандар?</w:t>
      </w:r>
    </w:p>
    <w:p>
      <w:r>
        <w:t>Елді үркітті ол құдіреттей қол ұстап,</w:t>
        <w:br/>
        <w:t>Безді Құдай, жөнелді ақыры жылыстап.</w:t>
        <w:br/>
        <w:t>Қайда Хұсрау, қайда қорған қақпасы?</w:t>
        <w:br/>
        <w:t>Өмірде түк болмағандай ақташы.</w:t>
        <w:br/>
        <w:t>Әмір Мұса тағы жылады.</w:t>
        <w:br/>
        <w:t>- Оллаһи, - деді күрсініп, - Жасаған ием бізді бұл фәниге</w:t>
        <w:br/>
        <w:t>игілік үшін жаратқан екен. Кәне, қағаз қалам беріңдер, - деп</w:t>
        <w:br/>
        <w:t>бұл тақтайдағыны жазып алды. Енді үшінші тақтаға жақын-</w:t>
        <w:br/>
        <w:t>дай берді...</w:t>
        <w:br/>
        <w:t>Шаһризада әңгімесі осы тұсқа келгенде таң атты.</w:t>
        <w:br/>
        <w:t>МЫҢ БІР ТҮН 293</w:t>
        <w:br/>
        <w:t>Жауымның да жасаулары қайтармаған тілімді,</w:t>
        <w:br/>
        <w:t>Шам мен Мысыр, Аднандай! бас идіргем піріңді.</w:t>
        <w:br/>
        <w:t>Ұлы болдым, мазақ еттім олардың мен патшасын,</w:t>
        <w:br/>
        <w:t>Жер тітіреп ел қорықты деп мынадан сақтасын.</w:t>
        <w:br/>
        <w:t>Талай-талай тайпа кердім, қолым болды айбынды,</w:t>
        <w:br/>
        <w:t>Қала, дала бір уыс боп, білмеуші едім қайғынды.</w:t>
        <w:br/>
        <w:t>Атқа мінсем, жер қайысқан қолды бастап жүруші ем,</w:t>
        <w:br/>
        <w:t>Мың-мындаған сарбазыммен дұшпан шебін тілуші ем.</w:t>
        <w:br/>
        <w:t>Қазына да болды қолда, молдығына сан жетпес,</w:t>
        <w:br/>
        <w:t>«Жинап едім, бар байлықты әуреленіп ал жетпес.</w:t>
        <w:br/>
        <w:t>Сол байлықпен ғұмырымды ұзартам деп ойлап ем,</w:t>
        <w:br/>
        <w:t>Бұл жалғаннан мәнгі өлмеске белімді де байлап ем.</w:t>
        <w:br/>
        <w:t>Бәрінен де бас тартты Алла өз дегенін істеді,</w:t>
        <w:br/>
        <w:t>Достар да жоқ, бауыр да жоқ жалғыз тастап күштеді.</w:t>
        <w:br/>
        <w:t>Аран ашып ажалың да абжыландай асады,</w:t>
        <w:br/>
        <w:t>Бар даңқымды жерге таптап жанды қинап қашады.</w:t>
        <w:br/>
        <w:t>Бұрынғы бар істегенім келді міне, алдыма,</w:t>
        <w:br/>
        <w:t>Бәрі қарыз, кінәлі өзім тартпас жазам қалды ма?</w:t>
        <w:br/>
        <w:t>Сақта өзіңді опат болмай ажал таяп келгенде,</w:t>
        <w:br/>
        <w:t>Адаспа сен таң-тамаша тағдыр ғұмыр бергенде.</w:t>
        <w:br/>
        <w:t>Мына үй-орманымен қырылын кеткендерді көргенде Мұса</w:t>
        <w:br/>
        <w:t>шыдамай есінен танғанша жылады. Бұларсарайды аралап жүр.</w:t>
        <w:br/>
        <w:t>Үлкен мәжіліс мекені, той-думан өтетін ат шаптырым бөлме-</w:t>
        <w:br/>
        <w:t>лер, сауық-сайран сарайлары біріне-бірі ұқсамайтын жайлар.</w:t>
        <w:br/>
        <w:t>Енді бір тұста төрт мәрмәр аяқты үстел тұр екен, жақын келсе</w:t>
        <w:br/>
        <w:t>ондағы мынадай жазуды оқыды. «Осы үстелден жалғыз көзді</w:t>
        <w:br/>
        <w:t>1. Шам - Сирия, Мысыр - Египет, Аднан - кейбір араб ұрпақтарының</w:t>
        <w:br/>
        <w:t>аңызға айналған арғы ата тегі</w:t>
        <w:br/>
        <w:t>290 2222222 СЫРДАРИЯ КІТАПХАНАСЫ</w:t>
      </w:r>
    </w:p>
    <w:p>
      <w:r>
        <w:t>О, адамзат, сен де ойлап жаныңмен,</w:t>
        <w:br/>
        <w:t>Тұрған кезде ажал құшпай әніңмен!</w:t>
        <w:br/>
        <w:t>Қөп ұзамай жер астына енерсін,</w:t>
        <w:br/>
        <w:t>Жоалғанменен қоштасып та көрерсің.</w:t>
        <w:br/>
        <w:t>Мұса тағы да жылап жіберді. Оған бәрі қосылды. Әлгі орта-</w:t>
        <w:br/>
        <w:t>дағы құрылысқа шжхақындаса, сандал ағашынан қайыстырып</w:t>
        <w:br/>
        <w:t>салған алтын шегелер шеккен сегіз есігі бар екен. Есіктің беті-</w:t>
        <w:br/>
        <w:t>не күміс шеккен, асыл тастар, қымбатты металдармен өрнек-</w:t>
        <w:br/>
        <w:t>телген. Бірінші есікте мына бәйіт жазулы екен.</w:t>
        <w:br/>
        <w:t>Артыма мен қалдырғаным ойламаңдар мәрттік деп,</w:t>
        <w:br/>
        <w:t>Не демекпін жазмыш солай бітіп тұрса ақтық дем.</w:t>
        <w:br/>
        <w:t>Қуаныштың құшағына ұзағынан бөлендім, ,</w:t>
        <w:br/>
        <w:t>Арыстандай қанды шеңгел жеткен жері өремнің.</w:t>
        <w:br/>
        <w:t>Дамыл таппай аласұрдым дән бергізбей адамға,</w:t>
        <w:br/>
        <w:t>Сараңдықтан отқа өртесе мендей жан жоқ ғаламда.</w:t>
        <w:br/>
        <w:t>Тосып алып ит қылғанша қасіретім алдымнан, -</w:t>
        <w:br/>
        <w:t>Жаратқаным өзгертпеді өзеуреген қалпымнан.</w:t>
        <w:br/>
        <w:t>Егер тағдыр солай жазса ғұмырымды қысқағып,</w:t>
        <w:br/>
        <w:t>Байлығыммен тоқтата алман қойса өзі нұсқа ғып.</w:t>
        <w:br/>
        <w:t>Түсе алмайды мұндай жайда қалың қол да араша,</w:t>
        <w:br/>
        <w:t>Жан досың да, көршілер де түк істемес тамаша.</w:t>
        <w:br/>
        <w:t>Өмір бойы өз бетіммен жүрдім еркін өңмендеп,</w:t>
        <w:br/>
        <w:t>Шөп қорыған иттей-ақ мен талай сынды көргем деп.</w:t>
        <w:br/>
        <w:t>Басқалардың басына да келер бір күн таң атпай,</w:t>
        <w:br/>
        <w:t>Табытпенен алып кетер ай-шайға оны қаратпай;</w:t>
        <w:br/>
        <w:t>Ақыретте беттесесің жеке-дара Алламен,</w:t>
        <w:br/>
        <w:t>Қылмыс, күнә, зорлығыңмен жалғандағы болған ем.</w:t>
        <w:br/>
        <w:t>Тірліктегі сән-салтанат алдап соғып жүрмесін -</w:t>
        <w:br/>
        <w:t>Отбасың мен көршілерің аулақ салып іргесін.</w:t>
        <w:br/>
        <w:t>288 СЫРДАРИЯ КІТАПХАНАСЫ</w:t>
        <w:br/>
        <w:t>- Әлбетте әміршім, ол жерде кезінде Искандарияның! пат-</w:t>
        <w:br/>
        <w:t>шасы Даран-Румиддің қол астында болды ғой,- деді Шейх.</w:t>
        <w:br/>
        <w:t>Соныменбұлар шеру тартып, сапарға аттанды. Талай күндер</w:t>
        <w:br/>
        <w:t>мен түндер өтті. Әлі келе жатыр. Ақыры бір зәулім сарай</w:t>
        <w:br/>
        <w:t>көрінді. Шейх:</w:t>
        <w:br/>
        <w:t>- Мына сарайға соға кетейік, ғибрат алам деушілерге зияны</w:t>
        <w:br/>
        <w:t>жоқ, - деді. Жақын деген серіктерімен Мұса, Әбді ас-Самуди</w:t>
        <w:br/>
        <w:t>Шейх сарайға беттеді. Келсе сарай қақпасыашық түрекен. Қақпа</w:t>
        <w:br/>
        <w:t>босағалары биік бағандар, әсіресе текті мәрмәрден қиюлас-</w:t>
        <w:br/>
        <w:t>тырылған екі бағанға құшақ жетпейді. Әсем сатылар, сарай төбе-</w:t>
        <w:br/>
        <w:t>сіне, қабырғаларына алтын, күміс өрнектер шөккен, асыл ме-</w:t>
        <w:br/>
        <w:t>талдардың буына ұсталған. Мұндай салтанатты сарайды Мұса</w:t>
        <w:br/>
        <w:t>бұрын-сонды көрмеген-ді. Қақпаның алдындағы тақтайды грек-</w:t>
        <w:br/>
        <w:t>шеоюлап бірдеңе жазып қойыпты. Шейх тақтайға жақын келіп:</w:t>
      </w:r>
    </w:p>
    <w:p>
      <w:r>
        <w:t>- Мәртебелі әмір, мынаны оқиын ба? - деді.</w:t>
        <w:br/>
        <w:t>- Алларизаболсын, кәне барып оқышы! Бұл сапардағы жақ-</w:t>
        <w:br/>
        <w:t>сылықтың бәрі сенің арқаңда, - деді Мұса.</w:t>
        <w:br/>
        <w:t>Шейх оқып еді, мазмұны мынау болып шықты:</w:t>
        <w:br/>
        <w:t>...О, адамдар бар жұмысын тастаған,</w:t>
        <w:br/>
        <w:t>“Айрылдым деп билігінен саспаған.</w:t>
        <w:br/>
        <w:t>Мынау сарай жер бетінен жиналған,</w:t>
        <w:br/>
        <w:t>Дүние-мүлік патшаң өзі таң қалған.</w:t>
        <w:br/>
        <w:t>Бұлбайлықтан сұм ажал тек айырған,</w:t>
        <w:br/>
        <w:t>Талай жандар күлге айналды бой ұрған.</w:t>
        <w:br/>
        <w:t>Қазынаны қаншя жерден шәшпса да,</w:t>
        <w:br/>
        <w:t>Неболыпты бақ жиналмай патшаға.</w:t>
        <w:br/>
        <w:t>Еңіреп қоя берген Мұса есінен танып қала жаздап:</w:t>
        <w:br/>
        <w:t>- Лә иллаһи илла Алла, жан біткеннің иесі өзіңсің, - деді.</w:t>
        <w:br/>
        <w:t>Жалбарына, сарайдың ішіне кіргенде Мұса абыржып қалды.</w:t>
        <w:br/>
        <w:t>Мұндай да сұлу салтанатты ғимарат болады екен-ау деп таңыр-</w:t>
        <w:br/>
        <w:t>1 Искандария - Александрия шаһарының аты. Мысыр жерінде Рум деп</w:t>
        <w:br/>
        <w:t>арабтар Византияны атаған</w:t>
        <w:br/>
        <w:t>МЫҢ БІР ТҮН 291</w:t>
        <w:br/>
        <w:t>Мұны тыңдап Мұса жылап тұрып есінен танып құлады.</w:t>
        <w:br/>
        <w:t>Сәлден кейін басын көтеріп күмбездің ішіне кірді. Қараса ұп-</w:t>
        <w:br/>
        <w:t>ұзын моланы көрді. Моланың түрі жаман. Бетіндегі қытай темі-</w:t>
        <w:br/>
        <w:t>рінде мынадай жазулар бар екен. Шейх Әбді ас-Самуди келіп</w:t>
        <w:br/>
        <w:t>оқыса, былай депті: «Мәңгі бақи Алланың атымен. Тумаған, ту-</w:t>
        <w:br/>
        <w:t>дырмайтын Аллаға тең әлемде жоқ! Құдірет ұлылықтың иесі</w:t>
        <w:br/>
        <w:t>Алланың атымен! Ол мәңгі, өлмейді, өшпейді».</w:t>
        <w:br/>
        <w:t>Шайһризада әңгімесі осы тұсқа келгенде таң атты.</w:t>
        <w:br/>
        <w:t>БЕС ЖҮЗ АЛПЫС ТОҒЫЗЫНШЫ ТҮН</w:t>
        <w:br/>
        <w:t>Алдияр патшам! Әлқисса, мола бетіндегі қытай темірінің бе-</w:t>
        <w:br/>
        <w:t>тіндегі жазуды шейх Әбді ас-Самуди оқыды. Төменірек тағы мы-</w:t>
        <w:br/>
        <w:t>надай жазу бар екен. «Алла тағаланың керемет-құдіретін ес-</w:t>
        <w:br/>
        <w:t>керттік. Осы жерге келген әр пенде есіңде сақта: өмір деген ал-</w:t>
        <w:br/>
        <w:t>дамшы, баянсыз, ойда жоқта опат болу оңай. Нәпсіге ерме.</w:t>
        <w:br/>
        <w:t>Дүние қызығы алдайды, арбайды, оған бой алдырма. Өмірде</w:t>
        <w:br/>
        <w:t>жалғандық, жауыздық, опасыздық көп болады. Сақ жүруге</w:t>
        <w:br/>
        <w:t>үйрен. Мұның бәрі қарызға алған дүниедей өткінші. Байлық</w:t>
        <w:br/>
        <w:t>деген қолдың кірі, шөлдегенге көл боп көрінетін сағым. Бәрі</w:t>
        <w:br/>
        <w:t>алдамшы. Тірліктің қызығына түсіп, алданып қалма. Өмір де-</w:t>
        <w:br/>
        <w:t>генді қызықты етіп көрсету сайтанның ісі. Адам бейбақ қашап</w:t>
        <w:br/>
        <w:t>көзі жұмылғантшпа соған сенеді. Жер бетіндегі тірлік дегеніңнің</w:t>
        <w:br/>
        <w:t>опасын көрген пенде жоқ. Бұл дүниедегі қызық-қуаныш де-</w:t>
        <w:br/>
        <w:t>геніңнің бәрі жалған. Оған сеніп о дүниеңді ұмытып кетпе.</w:t>
        <w:br/>
        <w:t>Оның қолынатүспе. Шалғайына жабыспа. Тек құла қасқа жыл-</w:t>
        <w:br/>
        <w:t>қының өзі менде төрт мың болды. Салтанатты сарай өз алдына.</w:t>
        <w:br/>
        <w:t>Шекесінен шертіп жүріп мың қызға үйлендім. Бәрі де патша-</w:t>
        <w:br/>
        <w:t>ның қыздары. Шетінен кептер иық, анар төс. Олардан кәдімгі</w:t>
      </w:r>
    </w:p>
    <w:p>
      <w:r>
        <w:t>сен тұр, мен айтайын мың ұл көрдім. Бұл фәниде ақылдан да,</w:t>
        <w:br/>
        <w:t>абыройдан да кендеболмадым. Мыңғырған мал, ортаймас қазы-</w:t>
        <w:br/>
        <w:t>на мынау салтанатты сарайға ие болдым. Мендегідей дәулет,</w:t>
        <w:br/>
        <w:t>қазына-байлық дүниедегі бір патшада болған емес. Мың жыл</w:t>
        <w:br/>
        <w:t>бұл фәниде ғұмыр кештім. Маған бәрі таусылмастай, бітпестей</w:t>
        <w:br/>
        <w:t>мәңгі баянды бақыт секілді көрінді. Ажал жеткенде соның бәрі</w:t>
        <w:br/>
        <w:t>бір сәт көрген түстей ғайып боп жүре берді. Осы шаңыраққа бір</w:t>
        <w:br/>
        <w:t>күні ажал кеп орнады да, жайған өркен, көгерген көсегені отай</w:t>
        <w:br/>
        <w:t>бастады. Үлкен-кішіге қараған жоқ, балада кетті. Әйелде кетті.</w:t>
        <w:br/>
        <w:t>Бүкіл ғаламның иесі Алла тағаланың қаһары түскенше осы са-</w:t>
        <w:br/>
        <w:t>райдың іші-тысы толған жандар едік. Күніне екі адамнан о</w:t>
        <w:br/>
        <w:t>294 ; СЫРДАРИЯ КІТАПХАНАСЫ</w:t>
        <w:br/>
        <w:t>мың патша, кәзі түгел мың патша дәм татқан. Солардың бәрі о</w:t>
        <w:br/>
        <w:t>дүниелік болды. Қазіргі мекендері - мола мен мазар» дегенекен.</w:t>
        <w:br/>
        <w:t>Осы сарайдағы жазуларды Әмір Мұса хатқа көшіріп алды.</w:t>
        <w:br/>
        <w:t>Сарайдағы соншама байлықтан Мұсаның өзімен бірге ала кет-</w:t>
        <w:br/>
        <w:t>кені жаңағы мәрмәр аяқты шағын үстел ғана болды.</w:t>
        <w:br/>
        <w:t>Әскерлер шеру шегіп тартып кетті. Алда Әбді ас-Самуд жол</w:t>
        <w:br/>
        <w:t>көрсетіп келеді. Күні-түні үш тәулік өткенде бір биік төбеге</w:t>
        <w:br/>
        <w:t>келіп тірелді. Байқаса әлгі төбенің басында мыс салт атты адам</w:t>
        <w:br/>
        <w:t>тұр екен. Қолындағы алты құлаш найза жебесінің ұшынан ша-</w:t>
        <w:br/>
        <w:t>шыраған шұғыла бет бақтырмайды. Сол жебеде мынадай жазу</w:t>
        <w:br/>
        <w:t>бар екен. «Кімде-кім менің қасыма келсе, ол және мыс шаһарға</w:t>
        <w:br/>
        <w:t>барар жолды білмесе, мына салт аттының қолын уқаласын, сол,</w:t>
        <w:br/>
        <w:t>кезде ол бір жаққа бұрылып тұрады. Бұрылған жағын бағып</w:t>
        <w:br/>
        <w:t>тұрдасолай қарай жүре бер. Одан әрі қорқатын да, қауіптенетін</w:t>
        <w:br/>
        <w:t>де дәнеңе жоқ. Сол бағдармен тарта берсең Мыс шаһарынан бір-</w:t>
        <w:br/>
        <w:t>ақ шығасын, - депті.</w:t>
        <w:br/>
        <w:t>Шаһризада әңгімесі осы тұсқа келгенде таң атты.</w:t>
        <w:br/>
        <w:t>БЕС ЖҮЗ ЖЕТПІСІНШІ ТҮН</w:t>
        <w:br/>
        <w:t>Алдияр патшам! Әлқисса, Мұса әлгі жазудан кейін салт ат-</w:t>
        <w:br/>
        <w:t>тының қолын уқалады. Сол сәтте найзағайдай жарқ етті де</w:t>
        <w:br/>
        <w:t>бұрылды. Мұның беттеген жағы бұлар жүріп келе жатқан бағ-</w:t>
        <w:br/>
        <w:t>дардан басқаболып шықты. Амал жоқ солай қарай жүруге тура</w:t>
        <w:br/>
        <w:t>келді. Бұл өзі шынында да сарнап жатқан қасқа жол екен. Осы</w:t>
        <w:br/>
        <w:t>жолменбір күн, бір түн жүріп талай елдерден өтті. Осылай келе</w:t>
        <w:br/>
        <w:t>жатқанда қара мәрмәрден тұрғызған биік бағанға кездесті. Ба-</w:t>
        <w:br/>
        <w:t>ғанда біреу таңулы. Қолтығына дейінгі денесі жерге сіңіп кет-</w:t>
        <w:br/>
        <w:t>кен. Әлгінің керегедей көрінген екі қанаты, төрт қолы бар екен.</w:t>
        <w:br/>
        <w:t>Екі қолы адамның қолдарынан айнымайды. Ал ана екі қолы</w:t>
        <w:br/>
        <w:t>тырнақтары сойдиған кәдімгі арыстанның алдыңғы аяқтары.</w:t>
        <w:br/>
        <w:t>Шашы жылқының ту құйрығындай, екі көзі көмірдей, үшінші</w:t>
        <w:br/>
        <w:t>көзі маңдайының қақ ортасында, барыстың көзіндей екен. Сол</w:t>
        <w:br/>
        <w:t>жалғыз көзден от шашады. Өзі қап-қара, ұп-ұзын, «Жаратқан</w:t>
        <w:br/>
        <w:t>иеме құлдық. Қиямет-қайымға дейін осындай азапқа салып қой-</w:t>
        <w:br/>
        <w:t>ғаныңа шүкір» деп айқай салып тұр.</w:t>
        <w:br/>
        <w:t>Мұны көрген жұрттың зәресі ұшып бет-бетіне қаша жөнелді.</w:t>
        <w:br/>
        <w:t>Сол кезде Әмір-Мұса, шейх Әбді ас-Самудқа бұрылып:</w:t>
        <w:br/>
        <w:t>- Мынау не сұмдық? - деді.</w:t>
      </w:r>
    </w:p>
    <w:p>
      <w:r>
        <w:t>800 СЫРДАРИЯ КІТАПХАНАСЫ</w:t>
        <w:br/>
        <w:t>Содан Әмір Мұса қасына Талиб ибн Сахл мен шейх Әбді ас-</w:t>
        <w:br/>
        <w:t>Самудты ертіп алып шаһардың іргесіндегі таудың басына</w:t>
        <w:br/>
        <w:t>көтерілді. Таудың басына шықса етекте бұрын-сонды адам ба-</w:t>
        <w:br/>
        <w:t>ласы көрмеген бір ғаламат шаһар жатыр. Тамаша сарайлардың</w:t>
        <w:br/>
        <w:t>күмбездері көкпен таласады. Махаллардағы қаз-қатар әсем</w:t>
        <w:br/>
        <w:t>үйлер қолмен тізгендей. Сылдыр қаққан шағын өзендер, миуасы</w:t>
        <w:br/>
        <w:t>майысқан жеміс ағаштары, гүл бақшалар жайнап тұр. Берік те</w:t>
        <w:br/>
        <w:t>биік қақпалары да көзге шалынды. Бір ғажабы шаһарда селт ет-</w:t>
        <w:br/>
        <w:t>кен пенде жоқ, тірлік атаулы тынып-сөніп қалғандай қаңырап</w:t>
        <w:br/>
        <w:t>тұр. Әр тұстан жапалақ, үкілердің үні, әр дуалда әр қилы құстар,</w:t>
        <w:br/>
        <w:t>көше бойлап қарқылдаған қарғалар осы шаһардың тұрғында-</w:t>
        <w:br/>
        <w:t>рын жоқтап зар қағып жүрген сияқты. Мынадай жайнаған ша-</w:t>
        <w:br/>
        <w:t>һардың тірліксіз тынып қалғанына өзінше қайғырып Әмір</w:t>
        <w:br/>
        <w:t>Мұса:</w:t>
        <w:br/>
        <w:t>- Құдіретіңе құлдық Жаратқан ием, мынадай апатыңнан</w:t>
        <w:br/>
        <w:t>аман сақтап жүргеніңе шүкір, - деді.</w:t>
        <w:br/>
        <w:t>Осылайша Аллаға мінәжат етіп, жан-жағына аң-таң қарап</w:t>
        <w:br/>
        <w:t>тұрғанда алыстан ақ мәрмәрден қараған көздің жауын алатын</w:t>
        <w:br/>
        <w:t>жеті тақтаға көзі түсті..Жақындап барса әлгілер оюлаған жазу-</w:t>
        <w:br/>
        <w:t>ларға толы екен. Сол жерде Әмір, шейх Әбді ас-Самудты шақы:</w:t>
        <w:br/>
        <w:t>рып: «Мынау не жазулар екен, оқып жіберші?» - деді. Шейх</w:t>
        <w:br/>
        <w:t>Әбді ас-Самуд оқи бастады. Сөйтсе, ақыл-парасат иесі, көреген</w:t>
        <w:br/>
        <w:t>де кемеңгер адамдарға насихат-өсиет, әрі сақтандырар нақыл</w:t>
        <w:br/>
        <w:t>сөздер екен. Бірінші мәрмәр тақтада грек әрпімен «Ей, адамзат</w:t>
        <w:br/>
        <w:t>баласы, алдыңда не боларын сен ешуақытта ойланған емессің!</w:t>
        <w:br/>
        <w:t>Жылдар өтеді, жасың ұлғаяды. Сонда да сенің онымен ісің бол-</w:t>
        <w:br/>
        <w:t>майды. Көп ұзамай алдыңдағы кеседе толып тұрған ажал шәрба-</w:t>
        <w:br/>
        <w:t>тынан татарыңды білемісің бейшара? Көзің жұмылып табытқа</w:t>
        <w:br/>
        <w:t>түскенше, өз бойыңа өзің қарап ал. Сенен бұрын құл-құтанға</w:t>
        <w:br/>
        <w:t>тізесі батып, қыруар әскер бастап, жер бетін билеген патшалар</w:t>
        <w:br/>
        <w:t>қайда кетті? Оллаһи, олардың ләззатты өмірін ойран етіп, шат-</w:t>
        <w:br/>
        <w:t>шадыман тірлігінің де шырқын бұзған айтулы ажал. Ошағы-</w:t>
        <w:br/>
        <w:t>ныңотын өшіріп, шаңырағыңдылтпартсындыратын да солажал.</w:t>
        <w:br/>
        <w:t>Сол әйгілі патшаларды да салтанатты сарайынан алып, қос</w:t>
        <w:br/>
        <w:t>құлаш көрге тыққан дасол ажал» деп жазылған екен.</w:t>
        <w:br/>
        <w:t>Аяқ жағы мынадай бәйітпен бітіпті.</w:t>
        <w:br/>
        <w:t>Бір кездегі паттппаларың қайда бүгін билеген -</w:t>
        <w:br/>
        <w:t>Салдырғанын артқа тастап өздері анау күйреген.</w:t>
        <w:br/>
        <w:t>МЫҢ БІР ТҮН 285</w:t>
        <w:br/>
        <w:t>кешірім, Алланың пайғамбары» деген айқай шығады. Содан</w:t>
        <w:br/>
        <w:t>әлгі түтіннен төбесі таудай бір сұмдық пайда болады да сәлден</w:t>
        <w:br/>
        <w:t>соң көзден ғайып боп кетеді. Кемеден түскен жолаушылардып</w:t>
        <w:br/>
        <w:t>зәрелері зәр түбіне кетеді. Аланақаралар болсабүлік ететін түрі</w:t>
        <w:br/>
        <w:t>жоқ. Жолаушылардың қаралардың патшасынан жаңағы неғала-</w:t>
        <w:br/>
        <w:t>матдеп сұраса «Сүлеймен ибн Дәуіт жындарға ашуланғанда мыс</w:t>
        <w:br/>
        <w:t>көзеге салып, аузына қорғасын құйып, мөрін басып теңізге тас-</w:t>
        <w:br/>
        <w:t>тайды екен. Жаңағы көргендерің соның бірі ғой. Біздің балық-</w:t>
        <w:br/>
        <w:t>шылар теңізге ау салғанда сондай көзелер жиі ілініп шығады.</w:t>
        <w:br/>
        <w:t>Сындырған кезде ұша жөнеліп, «кешірім, кешірім Алланың</w:t>
        <w:br/>
        <w:t>пайғамбары» деп айқай салады. Олар өзінше Сүлеймен пайғам-</w:t>
        <w:br/>
        <w:t>бар осы күнге дейін тірі деп ойлайды» деді.</w:t>
      </w:r>
    </w:p>
    <w:p>
      <w:r>
        <w:t>Мұсылман қауымының әміршісі Әбділ-Мәлік ибн Мерван</w:t>
        <w:br/>
        <w:t>мына әңгімеге тачданып «Құдіретіңе садаға кетейін Алла таға-</w:t>
        <w:br/>
        <w:t>лам! Сүлеймен пайғамбардың қасиетінде шек болмаған ғой!»</w:t>
        <w:br/>
        <w:t>деді.</w:t>
        <w:br/>
        <w:t>Осы мәслихатта ан-Набиға аз-Зубьяни! да бар еді. Сол шыл-</w:t>
        <w:br/>
        <w:t>бырын алып:</w:t>
        <w:br/>
        <w:t>- Талибтың айтып отырғаны ақиқат. Оған ең алғашқы дана</w:t>
        <w:br/>
        <w:t>кісінің мына сөздері дәлел бола алады.</w:t>
        <w:br/>
        <w:t>Сүлейменге айтқан екен Құдай өзі былай деп:</w:t>
        <w:br/>
        <w:t>«Бәрін басқар халифат боп жан-тәніңмен құлай кеп!</w:t>
        <w:br/>
        <w:t>Тәнтілерге тәнті бол сен таза ықылас білдіріп,</w:t>
        <w:br/>
        <w:t>Мәнгі бақи қамап таста қарсы шықса бүлдіріп».</w:t>
        <w:br/>
        <w:t>Осыдан кейін Сүлеймен пайғамбар өзін тыңдамаған сайтан-</w:t>
        <w:br/>
        <w:t>сапалақтарды мыс көзеге қамап теңізге тастап отырған, - деді.</w:t>
        <w:br/>
        <w:t>Бұл әңгімелерді ұйыптыңдаған мұсылман қауымының әмірлтісі:</w:t>
        <w:br/>
        <w:t>- Оллаһи, сондай көзелердің бірін көруге осы күнге дейін</w:t>
        <w:br/>
        <w:t>құмармын, - деді серпіліп.</w:t>
        <w:br/>
        <w:t>- Әміршім, ол оңай шаруа, оны орнында отырып-ақ көруге</w:t>
        <w:br/>
        <w:t>болады. Өзіңнің інің Әбділ-Әзиз осы ибн-Мерванға пәрмен ет,</w:t>
        <w:br/>
        <w:t>Магриб жағынан алдырсын. Мұсаға хабар салсын, хат жазсын.</w:t>
        <w:br/>
        <w:t>Магрибке барып, жаңағы айтып отырған таудағы елден қала-</w:t>
        <w:br/>
        <w:t>1 Ан-Набиға аз-Зубьяни- ислам дәуіріне дейін ғұмыр кешкен арабтың атақ</w:t>
        <w:br/>
        <w:t>ты шайыры. Дәл осы мәслихатта болды деу «1001 түнде» жиі кезде-</w:t>
        <w:br/>
        <w:t>сетін анахронизм</w:t>
        <w:br/>
        <w:t>802 СЫРДАРИЯ КІТАПХАНАСЫ</w:t>
        <w:br/>
        <w:t>БЕС ЖҮЗ ЖЕТПІС ҮШІНШІ ТҮН</w:t>
        <w:br/>
        <w:t>Алдияр патшам! Әлқисса, Әмір Мұса үшінші тақтаға келсе,</w:t>
        <w:br/>
        <w:t>онда мынадай жазу бар екен. «Ей, адамзат баласы, Алланың айт-</w:t>
        <w:br/>
        <w:t>қанымен ісің болмай, бұл дүниеде сенің қызықпайтының жоқ.</w:t>
        <w:br/>
        <w:t>Құдайдың құтты күні құлқының нені қаласа, соның құлысың.</w:t>
        <w:br/>
        <w:t>Нәпсің шапқанға қолың жеткеніне мәзсің. Онан да ана дүние-</w:t>
        <w:br/>
        <w:t>нің қамын ойлап сауап жи, күллі ғаламның иесінің алдында</w:t>
        <w:br/>
        <w:t>ертең не жауап беретініңді ойлан», - депті.</w:t>
        <w:br/>
        <w:t>Тақтайдың төменгі жағындағы бәйіт мынау:</w:t>
        <w:br/>
        <w:t>Ғимараттар қайда бүгін бір кездегі сан ғажап,</w:t>
        <w:br/>
        <w:t>Синд! пен Хинд жауласумен бір-біріне салды азап.</w:t>
        <w:br/>
        <w:t>Абиссиндық, зинджилер?”де сөзін оның тыңдаған,</w:t>
        <w:br/>
        <w:t>Құп алды оны Нубилық та өркөкірек қыңбаған.</w:t>
        <w:br/>
        <w:t>Ол туралы көрге енген соң хабар күтпе тосыннан,</w:t>
        <w:br/>
        <w:t>Өктемдігін жеткізе алмас о дүниеге төс ұрған!</w:t>
        <w:br/>
        <w:t>Өз түбіне өзі жеткен күнәкарлық жолымен,</w:t>
        <w:br/>
        <w:t>Қорғай алмас салып өткен небір сарай қолымен.</w:t>
        <w:br/>
        <w:t>Әмір Мұса тағы да еңіреп қоя берді. Енді жылжып отырып</w:t>
        <w:br/>
        <w:t>төртінші тақтайдың алдына келді. Ондағы жазуда былай деген</w:t>
      </w:r>
    </w:p>
    <w:p>
      <w:r>
        <w:t>екен: «Ей, адамзат баласы, сен дүние қызығына жүзіп жүрсің,</w:t>
        <w:br/>
        <w:t>Жоасағанның саған қаншама өмір бергенін білемісің? Әлбетте,</w:t>
        <w:br/>
        <w:t>қашан көзің жұмылғанша әр күннің қызық-рахаты сенің сы-</w:t>
        <w:br/>
        <w:t>бағаң. Бірақ, күндіз-түнгісауық-сайран, той-думан, саған өмірі</w:t>
        <w:br/>
        <w:t>тарқамайтындай болып көрінбесін. Өйткені, ажал елшісі сенің</w:t>
        <w:br/>
        <w:t>екі иығыңда отыр. Олар саған ертеде де, кеште деигітілек айта-</w:t>
        <w:br/>
        <w:t>ды. Бірақ ажал әр адымынңды аңдып жүргенін есіңнен шығар-</w:t>
        <w:br/>
        <w:t>ма! Сенің фәнидегі базарың тарқап, деміңнің аяқталар шағын</w:t>
        <w:br/>
        <w:t>көріп отырам. Есіңде болсын, тек.Жаратқан иендіұмыта көрме.</w:t>
        <w:br/>
        <w:t>1 Синд - Инда (Санскритше-Синдху) өзенінің аңғарын мекендеген елдің</w:t>
        <w:br/>
        <w:t>аты. Бұл елді арабтар 711 жылдары жаулап алған.</w:t>
        <w:br/>
        <w:t>2Зинджи- Африканың шығыс жағалауындағы Занзибар аралын мекенде-</w:t>
        <w:br/>
        <w:t>ген ел</w:t>
        <w:br/>
        <w:t>284 СЫРДАРИЯ КІТАПХАНАСЫ</w:t>
        <w:br/>
        <w:t>БЕС ЖҮЗ АЛПЫС ЖЕТІНІП ТҮН</w:t>
        <w:br/>
        <w:t>Алдияр патшам! Әлқисса, Әбділ-Мәлік ибн Мерван өзінің ел-</w:t>
        <w:br/>
        <w:t>жұрт билеп жүрген белгілі-беделді адамдарымен сұхбаттасып</w:t>
        <w:br/>
        <w:t>отырғанда әңгіме арнасы Сүлеймен пайғамбарға ауады. Алла</w:t>
        <w:br/>
        <w:t>тағала оған берген керемет қасиетті басқа пайғамбарлардың</w:t>
        <w:br/>
        <w:t>бірде-біріне бермепті. Басқаны былай қойғанда жын-пері, ал-</w:t>
        <w:br/>
        <w:t>басты, марту, сайтан дегендеріңді мыс көзеге тығып, аузына</w:t>
        <w:br/>
        <w:t>қорғасын құйып, өзінің мөрін басады екен жарықтық, - десті</w:t>
        <w:br/>
        <w:t>отырғандардың бірі.</w:t>
        <w:br/>
        <w:t>Осы аңызды қуаттап отырып Талиб ибн-Сахль мынаны айт-</w:t>
        <w:br/>
        <w:t>ты. Бір кісі заманында көп саудагерлермен кемеге мініп үнді</w:t>
        <w:br/>
        <w:t>еліне сапар тшегіпті. Теңіз үстінде талай күндер, талай түндер</w:t>
        <w:br/>
        <w:t>өтеді. Кенет қарсы алдарынан дауыл соғады. Кеме бағдарынан</w:t>
        <w:br/>
        <w:t>адасып кетеді. Алла тағаланың жерінен кең не бар, кеме</w:t>
        <w:br/>
        <w:t>қаңғырып отырып бір тұстан шығады. Тастай қараңғы түннің</w:t>
        <w:br/>
        <w:t>бір мезгілі екен. Таң атқан соң, әлгі жердің бір үңгірінен қазан-</w:t>
        <w:br/>
        <w:t>ның түп күйесіндей, тырдай жалаңаш, адамнан гөрі хайуанат-</w:t>
        <w:br/>
        <w:t>қа молырақ келетін шетінен мылқау біреулер шығады. Өздері</w:t>
        <w:br/>
        <w:t>тектес патшасы барекен дейді. Арабша тіл білетін сол ғанаекен.</w:t>
        <w:br/>
        <w:t>Кемемен оның үстіндегілерді көрген соң нөкерлерін ертіп әлгі</w:t>
        <w:br/>
        <w:t>патша бұларға келеді. Сәлемдескеннен кейін: «Хош келіпсің-</w:t>
        <w:br/>
        <w:t>дер» - дейді де, - қай дінненсіңдер?» деп сұрайды. Жолаушы-</w:t>
        <w:br/>
        <w:t>лар өздері жайлы айтады. «Онда сендерге ешкім тимейді» дейді</w:t>
        <w:br/>
        <w:t>патша. Әлбетте жолаушылардың өзі әр діндегілер болып шыға-</w:t>
        <w:br/>
        <w:t>ды. Бұл өзі (Алланың нұры жауғыр) Мұхаммед пайғамбардан</w:t>
        <w:br/>
        <w:t>бұрын болған оқиға екен. Демек, исламнан бұрын деген сөз.</w:t>
        <w:br/>
        <w:t>Кемедегілердің кейбірі «Сенің не айтып, не қойып тұрғаның-</w:t>
        <w:br/>
        <w:t>ды түсінсек бұйырмасын, дін дегеніңнен бейхабармыз» депті.</w:t>
        <w:br/>
        <w:t>Сол жерде әлгілердің патшасы:</w:t>
        <w:br/>
        <w:t>- Адамзат баласынан бұл жерге сендерден бұрын ешкім аяқ</w:t>
        <w:br/>
        <w:t>басқан жоқ, - депті де, бұларды құстың, аңның, балықтың еті-</w:t>
        <w:br/>
        <w:t>мен сыйлапты. Одан басқа тағам бұларда болмайды екен. Содан</w:t>
        <w:br/>
        <w:t>кейін кемедегілер бұлардың шаһарын аралапты. Сөйтіп жүріп</w:t>
        <w:br/>
        <w:t>теңізге ау салып жүрген бір балықшыны көреді. Бұлардың</w:t>
        <w:br/>
        <w:t>көзінше балықшы ауын тартады. Ауына бір көзе ілініп шыға-</w:t>
        <w:br/>
        <w:t>ды. Көзенің аузына қорғасын құйылып, Дәуіттің ұлы Сүлей-</w:t>
        <w:br/>
        <w:t>меннің мөрі басылған екен. Балықшы көзені жағаға шығарып</w:t>
        <w:br/>
        <w:t>сындырады. Сол кезде көзеден көкпеңбек түтін шығып аспан-</w:t>
        <w:br/>
        <w:t>дай береді. Бұлттан асып бара жатқан түтіннен «Кешірім,</w:t>
      </w:r>
    </w:p>
    <w:p>
      <w:r>
        <w:t>МЫҢ БІР ТҮН 299</w:t>
        <w:br/>
        <w:t>шайқасты, бері шайқасты, ақырында Сүлейменнің олжасына</w:t>
        <w:br/>
        <w:t>айналдық. Әскері біздің әскерімізді қаптаған аңдармен оң жақ,</w:t>
        <w:br/>
        <w:t>сол жақтан қысымға алды. Құстары төбемізде ұшып жүріп,</w:t>
        <w:br/>
        <w:t>көздерімізді шұқып, қанатымен сабап итімізді шығарды.</w:t>
        <w:br/>
        <w:t>Жыртқыштандар аттарды жарып, адамдарды талады. Қысқасы</w:t>
        <w:br/>
        <w:t>өлік дегенің баудай түсті. Мен болсам әбден жаным қысылған</w:t>
        <w:br/>
        <w:t>соң ад-Димирияттан тұра қаштым. Ол қуып келеді, алғаш ара-</w:t>
        <w:br/>
        <w:t>мыз үш айлық жол еді, ақыры өкшелеп отырып жетіп алды,</w:t>
        <w:br/>
        <w:t>мен құладым, түрімді көріп тұрсындар ғой...</w:t>
        <w:br/>
        <w:t>Шаһризада әңгімесі осы тұсқа келгенде таң атты.</w:t>
        <w:br/>
        <w:t>БЕС ЖҮЗ ЖЕТПІС ЕКІНШІ ТҮН</w:t>
        <w:br/>
        <w:t>Алдияр патшам! Әлқисса, сол жерде жындардың қолбасшы-</w:t>
        <w:br/>
        <w:t>сы өзінің ад-Димирияттан қалай жеңілгенін, ақырында мынатас</w:t>
        <w:br/>
        <w:t>бағанға қалай таңылғаныня дейін айтты. Мұның жайы белгілі</w:t>
        <w:br/>
        <w:t>болды.</w:t>
        <w:br/>
        <w:t>- Сонымен Мыс шаһарға апаратын жол қайсы? - деді тұрған</w:t>
        <w:br/>
        <w:t>дар. Ол жолды нұсқады. Бірақ шаһарменекі ортада жиырма бес</w:t>
        <w:br/>
        <w:t>қақпабарекен. Бір ғажабы ол қақпалардың бірде-бірі көзге бай-</w:t>
        <w:br/>
        <w:t>қалмайды. Оның қай жерде екенін епікім білмейді.</w:t>
        <w:br/>
        <w:t>Кейде таудың бір бөлігі, немесе қалыпқа құйған темір сияқ-</w:t>
        <w:br/>
        <w:t>ты болуы да ықтимал. Жұрттың бәрі аттарынан түсіп шаһар</w:t>
        <w:br/>
        <w:t>қақпасын жаяу жүріп іздестіре бастады. Жолдың да, қақпаның</w:t>
        <w:br/>
        <w:t>да нышаны білінбейді. Бұл не ғаламат?!</w:t>
        <w:br/>
        <w:t>Әбден дағдарысқа түскен Мұса:</w:t>
        <w:br/>
        <w:t>- Көрдің бе Талиб, бү не деген машақаты көп сапар болды.</w:t>
        <w:br/>
        <w:t>Шаһарға енуге не айла табамыз? Қайткен күнде де шаһарға</w:t>
        <w:br/>
        <w:t>кіретін қақпаның қайда екенін білмесек болмайды, - деді.</w:t>
        <w:br/>
        <w:t>- Әмірдің тілегін Алла қабыл етсін! Сіз екі-үш күн демалы-</w:t>
        <w:br/>
        <w:t>ңыз, Құдайым қаласа осы шаһарға енудің бір есебін табармыз, -</w:t>
        <w:br/>
        <w:t>деді Талиб, Әмір-Мұса өз жігіттерінің біріне түйеге мініп ша-</w:t>
        <w:br/>
        <w:t>һарды айналып шығуды бұйырды. Әйтеуір бір тұстан ішке енер</w:t>
        <w:br/>
        <w:t>қақпа кездесер деген үміт. «Тым болмаса патша сарайының</w:t>
        <w:br/>
        <w:t>тұрған жерін көзің шалар» деді. Содан әлгі жігіт түйемен да-</w:t>
        <w:br/>
        <w:t>мылсыз сар желіп отырып, екі күн, екі түн шаһарды айналып,</w:t>
        <w:br/>
        <w:t>үшінші күн дегенде оралып, талай-талай қақпасы жоқ биік-биік</w:t>
        <w:br/>
        <w:t>дуалдарды көргенін айта келін:</w:t>
        <w:br/>
        <w:t>- Мәртебелі әміршім, бұл шаһарға енетін ең осал жері өзіңіз</w:t>
        <w:br/>
        <w:t>тұрған жер екен, - деді.</w:t>
        <w:br/>
        <w:t>МЫҢ БІР ТҮП 803</w:t>
        <w:br/>
        <w:t>Өйткені, жер бетіндегі тірліктің баяны жоқ, ол да өрмекшінің</w:t>
        <w:br/>
        <w:t>торындай нәзік қой шіркін» депті. Тақтаның аяқ жағына мы-</w:t>
        <w:br/>
        <w:t>надай бәйіт жазылыпты:</w:t>
        <w:br/>
        <w:t>"Жерден биік жасалынған ғимарат,</w:t>
        <w:br/>
        <w:t>Қайда бүгін қаластырған қиялап?!</w:t>
      </w:r>
    </w:p>
    <w:p>
      <w:r>
        <w:t>Қайда кетті сол қорғанда тұрғандар?</w:t>
        <w:br/>
        <w:t>Ізі де жоқ жол жүргендей сырды аңғар.</w:t>
        <w:br/>
        <w:t>Жер астына бір-ақ сәтте жөнелген,</w:t>
        <w:br/>
        <w:t>Шыбын жаны ұшып көкке төменнен.</w:t>
        <w:br/>
        <w:t>Жалғыз ғана Тәңір өзі мәңгілік,</w:t>
        <w:br/>
        <w:t>Тұратұғын шарапаты жаңғырып!»</w:t>
        <w:br/>
        <w:t>Әмір Мұса көзіне жас алып, бәрін қағазға түсірді. Таудан</w:t>
        <w:br/>
        <w:t>төмен түскенде бұл фәнидің бар тірлігі көз алдында тұрды.</w:t>
        <w:br/>
        <w:t>Әскерлерінің қасына келді. Бұлар күні бойы осы шаһарға</w:t>
        <w:br/>
        <w:t>қалай енудің қамымен әуре болды.</w:t>
        <w:br/>
        <w:t>Әмір Мұса, Талиб ибн Сахлды өзінің уәзірлерімен қасына</w:t>
        <w:br/>
        <w:t>шақырып алып:</w:t>
        <w:br/>
        <w:t>- Осы шаһарға еніп, қандай сыр-құпиясын білудің қалайша</w:t>
        <w:br/>
        <w:t>жолын табамыз? Мүмкін мұсылман қауымы әміршісінің ізде-</w:t>
        <w:br/>
        <w:t>гені осыдан кездесіп қалар? - деді.</w:t>
        <w:br/>
        <w:t>Алла тағалам әрдайым жолыңды оңғарсын, әміршім. Әуелі</w:t>
        <w:br/>
        <w:t>саты жасап алайық. Сонымен өрмелеп аржағына түскен соң</w:t>
        <w:br/>
        <w:t>қақпаның табылуы қиын ба?.. - деді Талиб.</w:t>
        <w:br/>
        <w:t>- Ойымнан дәл түстің, одан басқа жолы жоқ, - деді Мұса.</w:t>
        <w:br/>
        <w:t>Содан кейін ағат шеберлерін, темір ұсталарын жиды. Бөре-</w:t>
        <w:br/>
        <w:t>нелерді жонып, темірмен қаптап саты жасауды бұйырды. Олар</w:t>
        <w:br/>
        <w:t>да өнерлерін аяған жоқ. О жақ, бұ жағы бір айдың ішінде саты</w:t>
        <w:br/>
        <w:t>да дайын болды. Бәрі жиналып келіп сатыны көтеріп шаһар</w:t>
        <w:br/>
        <w:t>қабырғасына сүйегенде бұдан бұрын жасалып дайын тұрған</w:t>
        <w:br/>
        <w:t>дүниедей шап-шақ келді. Бұған таң-тамаша қалған Әмір Мұса:</w:t>
        <w:br/>
        <w:t>- Алла тағалам тілеуіңді берсін. Мына дуалға қолмен өлшеп</w:t>
        <w:br/>
        <w:t>жасағандай шығыпты, - деп ұсталарға алғыс айтты.</w:t>
        <w:br/>
        <w:t>Содан кейін жігіттеріне қарап:</w:t>
        <w:br/>
        <w:t>- Кәне, мына сатымен дуалдың басына шығып, есебін тауып</w:t>
        <w:br/>
        <w:t>о жағына түсіп, шаһарды аралап, онда не боп, не қойып жатқа-</w:t>
        <w:br/>
        <w:t>нын өз көзімен көріп, қақпаны ашып қайтуға қайсың бел бай-</w:t>
        <w:br/>
        <w:t>лайсындар? - деді. Сол жерде тұрған бірі:</w:t>
        <w:br/>
        <w:t>МЫҢ БІР ТҮН 287</w:t>
        <w:br/>
        <w:t>түгенделгесін Мұса хаттағы жағдайды мәлімдеп, неден бастау</w:t>
        <w:br/>
        <w:t>керек екенін сұрастыра бастады. Сол жерде отырған игі жақсы-</w:t>
        <w:br/>
        <w:t>лар:</w:t>
        <w:br/>
        <w:t>- Мәртебелі әмір, бұл сапарға сізге жол бастаушы керек бол-</w:t>
        <w:br/>
        <w:t>са Әбді ас-Самад ибн Әбділ-Құддус ас-Самуди шейхты алдыры-</w:t>
        <w:br/>
        <w:t>ңыз. Олсаяхатқа көпшыққанадам. Теңіз, тау-тас, шөл-баябан,</w:t>
        <w:br/>
        <w:t>адам аяқ баспаған ел-шаһарларды сол біледі. Болмаған жері,</w:t>
        <w:br/>
        <w:t>өтпеген теңізі жоқ. Шақырыңыз. Қайда апар десеңіз де бастап</w:t>
        <w:br/>
        <w:t>жүре береді, - десті.</w:t>
        <w:br/>
        <w:t>Әмір Әбді ас-Самудиді алдыруға пәрмен етті. Әне-міне деген-</w:t>
        <w:br/>
        <w:t>шеолдакелді. Бұл өзі талай жылдар мен.жолдарды басынан кеш-</w:t>
      </w:r>
    </w:p>
    <w:p>
      <w:r>
        <w:t>кен аппақ қудай шпал екен. Әмір Мұса сәлемдескеннен кейін:</w:t>
        <w:br/>
        <w:t>- Шейх Әбді ас-Самуд, құзырыңызға мәлім, бүкіл мұсылман</w:t>
        <w:br/>
        <w:t>қауымының әміршісі Әбділ Мәлік ибн Мерван бізге мынадай</w:t>
        <w:br/>
        <w:t>шаруаларды бітіруді тапсырыпты. Мен хатта айтылған жерді</w:t>
        <w:br/>
        <w:t>біле бермеймін. Маған осындағылар соған баратын жолды сен</w:t>
        <w:br/>
        <w:t>біледі деп отыр. Мұсылман қауымының пәрменін орындауға</w:t>
        <w:br/>
        <w:t>ынтаң бар ма? - деді.</w:t>
        <w:br/>
        <w:t>- Есіңізде болсын әмір, бұл өзі өте ауыр, қиын сапар. Сарнап</w:t>
        <w:br/>
        <w:t>жатқан жол жоқ. Асу-жықпылдары қауіпті. Тымалыс жол,- деді.</w:t>
        <w:br/>
        <w:t>- Шамасы қанша уақытта жетуге болады? - деді әмір.</w:t>
        <w:br/>
        <w:t>- Екі жылдың үстіне тағы бірнеше ай қосыңыз. Қайту жолы</w:t>
        <w:br/>
        <w:t>да одан кем түспейді. Қауіп-қатер, бәле-жаласы де, ғаламат-</w:t>
        <w:br/>
        <w:t>ғажайыптары да көп кездеседі. Сен өзің кәпір атаулымен көп</w:t>
        <w:br/>
        <w:t>шайқасып жүрген адамсың. Біздің ел олармен іргелес отыр.</w:t>
        <w:br/>
        <w:t>Ертең өзің кетісімен тарпа бас салмасына кім кепіл? Алдымен</w:t>
        <w:br/>
        <w:t>өзің жоқта патшалықтың шырқын бұзбай басқаратын адам дай-</w:t>
        <w:br/>
        <w:t>ында, - деді.</w:t>
        <w:br/>
        <w:t>- Құп, тақсыр, - деді Мұса. Баласы Харунды таққа отырғыз-</w:t>
        <w:br/>
        <w:t>ды. Бүкіл әскерді сапқа тұрғызып Харунға ант бергізді. Осы-</w:t>
        <w:br/>
        <w:t>ның сөзі сөз, пәрмені пәрмен, қарсы келмейсіңдер дегенді ес-</w:t>
        <w:br/>
        <w:t>кертті. Әскерлер бір ауыздан мақұлдап, бас шұлғысып құлдық</w:t>
        <w:br/>
        <w:t>ұрды. Мұсаның баласы Харун аса айбынды, жаужүрек батыр,</w:t>
        <w:br/>
        <w:t>көреген көсем болатын.</w:t>
        <w:br/>
        <w:t>Содан кейін Әбді ас-Самуди мұсылман қауымының әмірші-</w:t>
        <w:br/>
        <w:t>сінің мегзеп отырған жері осы арадан төрт айлық жол, теңіздің</w:t>
        <w:br/>
        <w:t>жағасында бір-бірімен жалғасып жатқан суаттары көп, шөбі</w:t>
        <w:br/>
        <w:t>тгүйгін бұлақтары мол екенін Мұсаға баяндай келіп:</w:t>
        <w:br/>
        <w:t>- Алла тағалам өзі жарылқайды да әміршім, - деді.</w:t>
        <w:br/>
        <w:t>- Бізден бүрын ол маңда патша атаулыдан болғаны бар ма</w:t>
        <w:br/>
        <w:t>екен, одан не хабарың бар? - деді.</w:t>
        <w:br/>
        <w:t>292 СЫРДАРИЯ КІТАПХАНАСЫ</w:t>
        <w:br/>
        <w:t>дүниегеаттандырып отырдым. Ажал теңізі осы сарайда шайқа-</w:t>
        <w:br/>
        <w:t>лып, қалғанын кезегімен жұтып жатты. Мұның беті қайтпа-</w:t>
        <w:br/>
        <w:t>сын көрген соң, қадиды шақырып алып, қақпадан бастап, кей-</w:t>
        <w:br/>
        <w:t>інгіге үлгі-нұсқаболсын деп кез келген жерге нақыл-өсиеттерді</w:t>
        <w:br/>
        <w:t>жаздыра бердім. Менде сақадай сұрыпталған, мұздай темір</w:t>
        <w:br/>
        <w:t>құрсанған мың-мыңдаған әскер болды. Найза, қылыпп, семсер,</w:t>
        <w:br/>
        <w:t>сүңгі, қалқан,гүрзі, айбалта, шоқпармен қаруланған оларғабет-</w:t>
        <w:br/>
        <w:t>тер жау өз көзім тіріде табылған емес. Ауыздығымен алысқан</w:t>
        <w:br/>
        <w:t>аттары қандай болды десеңізші. Жан қысылғанда бәрінің бес</w:t>
        <w:br/>
        <w:t>қаруын белдеріне асындырып сапқа тұрғызып қойдым да:</w:t>
        <w:br/>
        <w:t>- Уа, айбынды арыстандарым, біздің шаңыраққатүскен нәу-</w:t>
        <w:br/>
        <w:t>бетті көріп тұрсындар, осыған қарсы қояр қайраттарың бар ма?-</w:t>
        <w:br/>
        <w:t>дедім. Олардың ішінен ешкім суырылып шыға қоймады.</w:t>
        <w:br/>
        <w:t>- Алланың өзі бетін қайырмай тұрған апатпен біз қалай ай-</w:t>
        <w:br/>
        <w:t>қаса аламыз. Ажал қақпасын қорғап тұрған ешкім жоқ, оны</w:t>
        <w:br/>
        <w:t>Алланың өзі ашып қойған. Бізде айқасар айла қайдан болсын,-</w:t>
        <w:br/>
        <w:t>десті. Бұған не айтарсың, болмағасын: «Ақшаларды келтірің-</w:t>
        <w:br/>
        <w:t>дер, дедім. Қазына ақшалай, асыл тастан мың қамбаға жайғас-</w:t>
      </w:r>
    </w:p>
    <w:p>
      <w:r>
        <w:t>тырылған-ды. Әр қамбада мың қаптан, сом алтын, інжу-мар-</w:t>
        <w:br/>
        <w:t>жан, жаулһар-жақұттар жинаулы тұрған. Айтып отырмын ғой,</w:t>
        <w:br/>
        <w:t>ондай байлық жер бетіндегі ешбір патшада болмаған. Әне-міне</w:t>
        <w:br/>
        <w:t>дегенше осылардың бәрін алдыма әкелді.</w:t>
        <w:br/>
        <w:t>- Көріп тұрсыңдар, қазына жетеді, енді осының бәрін Алла</w:t>
        <w:br/>
        <w:t>жолына құрбан етін, менің өмірімді тым болмаса бір күнге ұзар-</w:t>
        <w:br/>
        <w:t>та аласындар ма? - дедім.</w:t>
        <w:br/>
        <w:t>Әлбетте қолдарынан келмеді. Жазмыштан озмыш жоқ де-</w:t>
        <w:br/>
        <w:t>генің сол жалғаннан татар тұз-дәмін, нешенеңе дүниеге келер-</w:t>
        <w:br/>
        <w:t>іңнен қырық жылбұрын жазылса, оны кім өшіре алсын?! Алла-</w:t>
        <w:br/>
        <w:t>ның әміріне мойын ұсынып, соңғы демім бітіп, табытқа түскен-</w:t>
        <w:br/>
        <w:t>ше құлдық еттім. Аты-жөнімді білгің келсе, үлкен Аданың не-</w:t>
        <w:br/>
        <w:t>мересі, Шеддадтың баласы Куш деген мен болам,- депті. Осы</w:t>
        <w:br/>
        <w:t>сөздердің аяғында мынадай бәйіт бар екен.</w:t>
        <w:br/>
        <w:t>Көп жыл өтіп кеткеннен соң, мені еске аларсың,</w:t>
        <w:br/>
        <w:t>Құбылмалы мына ғұмыр саған-дағы салар сын.</w:t>
        <w:br/>
        <w:t>Мен Шаддадтай билеушінің баласымын аңсаған,</w:t>
        <w:br/>
        <w:t>Бар әлемді, бар еліңді тізгіндеген болса алаң.</w:t>
        <w:br/>
        <w:t>286 СЫРДАРИЯ КІТАПХАНАСЫ</w:t>
        <w:br/>
        <w:t>ған көзеңізді алдырып жіберсін. Мұса билеп отырған жерің сол</w:t>
        <w:br/>
        <w:t>таумен шектеледі, - деді Талиб ибн Сахль.</w:t>
        <w:br/>
        <w:t>Мұсылман қауымының әміршісі мұның пікірін құп көріп:</w:t>
        <w:br/>
        <w:t>- Ал,Талибмына айтыпотырғаныңның жаны бар. Әңгіменің</w:t>
        <w:br/>
        <w:t>әділі осы. Бұл шаруаны менің өкілім болып Мұса ибн Насырға</w:t>
        <w:br/>
        <w:t>барып өзің бітіріп келесің. Ақ жалауды аласың, жол қаража-</w:t>
        <w:br/>
        <w:t>тыңа қанша дүние керек, қолыңды қақпаймын, қошемет-</w:t>
        <w:br/>
        <w:t>құрметтен кенде болмайсын, бала-шағаңа өзім ие болам, - деді.</w:t>
        <w:br/>
        <w:t>Мұндай сенімге жанымды салуға әзірмін әміршім, - деді Та-</w:t>
        <w:br/>
        <w:t>либ.</w:t>
        <w:br/>
        <w:t>- Ондадайындал, Алла тағалаоңсаларын беріп, әрдайым қол-</w:t>
        <w:br/>
        <w:t>даушың болсын, - деді халиф.</w:t>
        <w:br/>
        <w:t>Сосын інісі, Мысырдың билеушісі Әбділ Әзизге және Магриб</w:t>
        <w:br/>
        <w:t>елдерінің билеушісі Мұсаға арнаулы хат жаздырды. Мұсаға «Ор-</w:t>
        <w:br/>
        <w:t>нына уақытша баласын қалдырып, қасына жол білетіндерді мо-</w:t>
        <w:br/>
        <w:t>лырақ алып, қаражат дегенді аямай, Сүлеймен пайғамбардың</w:t>
        <w:br/>
        <w:t>көзесінің бірін тапсын. Оны-мұны сылтау айтып, кешіктірін</w:t>
        <w:br/>
        <w:t>жүрмесін» делінді. Халиф екі хатты да желімдеп Талиб ибн</w:t>
        <w:br/>
        <w:t>Сахльдің қолына тапсырып көп аялдамай жүріп кетуді бұйырды.</w:t>
        <w:br/>
        <w:t>Қасына қызметін істейтін атты-жаяулы серіктер қосты, қалтасы-</w:t>
        <w:br/>
        <w:t>намолақшасалды, басына ақжалау тікті, Талибтың бала-шағасы-</w:t>
        <w:br/>
        <w:t>наарнаулы қаражат бөлінді. Сонымен Талиб Мысырға аттанды.</w:t>
        <w:br/>
        <w:t>Шаһризада әңгімесі осы тұсқа келгенде таң атты.</w:t>
        <w:br/>
        <w:t>БЕС ЖҮЗ АЛПЫС СЕГІЗІНШІ ТҮН</w:t>
        <w:br/>
        <w:t>Алдияр патшам! Әлқисса, Талиб серіктерімен Сириядан</w:t>
        <w:br/>
        <w:t>шығып талай елдерден өтіп, Мысырға жетті. Мысырдың әмірі</w:t>
        <w:br/>
        <w:t>зор құрмет-қошеметпен Талибты қарсы алып, өз үйіне жайғас-</w:t>
        <w:br/>
        <w:t>тырды. Халифтың арнаулы әкілінің қас-қабағына қарап, бәйек</w:t>
      </w:r>
    </w:p>
    <w:p>
      <w:r>
        <w:t>боп жүрді. Бұлардың жоғарғы Мысырға аттанар сапарына жол</w:t>
        <w:br/>
        <w:t>жағдайынбілетін адамдар қосты. Талибат-көлігі аман Мұсаибн-</w:t>
        <w:br/>
        <w:t>Насрдың еліне жетті. Әмір ести сала қарсы алуға өзі тықты.</w:t>
        <w:br/>
        <w:t>Кууаныш-қошеметпен қарсы алды. Талибхатты берді. Мұсаоқып</w:t>
        <w:br/>
        <w:t>шығып, мән-мазмұнын түсініп:</w:t>
        <w:br/>
        <w:t>- Мұсылман қауымының әміршісінің талабын жан-тәніммен</w:t>
        <w:br/>
        <w:t>орындаймын, - деп хатты маңдайына басты.</w:t>
        <w:br/>
        <w:t>Әрі ақылдасып, бері акылдасып отырып патшалықтың игі</w:t>
        <w:br/>
        <w:t>жақсыларын жиып кеңесуді ұйғарды. Шақырылғандардыңбері</w:t>
        <w:br/>
        <w:t>296 СЫРДАРИЯ КІТАПХАНАСЫ</w:t>
        <w:br/>
        <w:t>әскерім жер бетін құмырсқадай қаптап кетеді. Көрмеген</w:t>
        <w:br/>
        <w:t>күніңді сонда көресің», - деген екен.</w:t>
        <w:br/>
        <w:t>Сүлеймен пайғамбардың елшісі келгенде патша тым тәкап-</w:t>
        <w:br/>
        <w:t>парлық көрсетіп, менсінбей қарсы алды. Уәзірлерімен ақылдас-</w:t>
        <w:br/>
        <w:t>қан болып танауын шүйіріп:</w:t>
        <w:br/>
        <w:t>- Мына Сүлейменнің қылығына не айтасыңдар? Маған қы-</w:t>
        <w:br/>
        <w:t>зыңды бересің, ана жақұттан жасаған құдайыңды талқандап</w:t>
        <w:br/>
        <w:t>дініме кіресің деп елші жіберіпті, - деді.</w:t>
        <w:br/>
        <w:t>- Ұлы мәртебелі патша осындай айнала теңіздің қоршауын-</w:t>
        <w:br/>
        <w:t>да отырғанда Сүлеймен бізге қалай келе алады? Келе қалған</w:t>
        <w:br/>
        <w:t>күнде десаған шамасы жетер дегенге кім сенеді. Қаншама жын-</w:t>
        <w:br/>
        <w:t>перілер сен жағында, анатабынып отырған тас құдайың даосал/</w:t>
        <w:br/>
        <w:t>емес. Бәрі біріккенде кімді шыдатады? Сондықтан өзіңнің та"</w:t>
        <w:br/>
        <w:t>бынар тас құдайыңмен алдымен ақылдасып ал. Сүлейменнің бұл</w:t>
        <w:br/>
        <w:t>талабына ол не айтар екен. Мәселе сонда. Ештеңеден қауіп ой-</w:t>
        <w:br/>
        <w:t>лама, Сүлейменге қарсы шыға бер десе, қарсы шығамыз. Тала-</w:t>
        <w:br/>
        <w:t>бына көн десе көнеміз, - деді уәзірлер.</w:t>
        <w:br/>
        <w:t>Солзаматында патша қызыл жақұттан жасалған құдайының</w:t>
        <w:br/>
        <w:t>алдына келіп, малын шалып, құлдық ұрып тас құдайдың алды-</w:t>
        <w:br/>
        <w:t>на жүгініп жылап отырып былай деді.</w:t>
        <w:br/>
        <w:t>О, құдайым, құдіретіңді білемін,</w:t>
        <w:br/>
        <w:t>Қатал етті Сүлейменнің жүрегін.</w:t>
        <w:br/>
        <w:t>О, құдайым, өзің мені қолдай көр!</w:t>
        <w:br/>
        <w:t>Бұйрық берсең құлдық ұрам оңдай бер!</w:t>
        <w:br/>
        <w:t>Осының бәрін мәрмәр бағанға таңулы тұрған тұтқын Шейх</w:t>
        <w:br/>
        <w:t>Әбді ас-Самудқа айтты. Сондағылардың бәрі өз құлақтарымен</w:t>
        <w:br/>
        <w:t>естіді. Содан деді әлгі:</w:t>
        <w:br/>
        <w:t>- Мен тас құдайдың ішіне кіріп алдым да, ақымақтығыма</w:t>
        <w:br/>
        <w:t>басып Сүлейменді көзге ілмей былай деп оттадым.</w:t>
        <w:br/>
        <w:t>Түк те емес Сүлейменнің қаһары,</w:t>
        <w:br/>
        <w:t>Хабардармын оны Тәңіратады.</w:t>
        <w:br/>
        <w:t>Майдан ашық болса мен де шығамын,</w:t>
        <w:br/>
        <w:t>Жанын алып жаһаннамға тығамын.</w:t>
        <w:br/>
        <w:t>Мұны естіген патша (тас құдайдың сөзі деп отыр ғой) жүрегі</w:t>
        <w:br/>
        <w:t>орнына түсіп, еліріп птыға келді. Сүлеймен пайғамбармен со-</w:t>
      </w:r>
    </w:p>
    <w:p>
      <w:r>
        <w:t>МЫҢ БІР ТҮН 295</w:t>
        <w:br/>
        <w:t>- Не екенін білсем бұйырмасын тақсыр, - деді шейх ас-Сь</w:t>
        <w:br/>
        <w:t>муд.</w:t>
        <w:br/>
        <w:t>- Былай жақындап барып сұрастырып білсейші. Бүған не</w:t>
        <w:br/>
        <w:t>болған екен? Өзі айтатын шығар халін. Сенен бясқа анымен кім</w:t>
        <w:br/>
        <w:t>тілдесе алады? - деді Мұса.</w:t>
        <w:br/>
        <w:t>- Алланың өзі сақтасын, Әмір. Жасыратыны жоқ, мен осы-</w:t>
        <w:br/>
        <w:t>дан қорқып тұрмын,- деді Әбді ас-Самуд.</w:t>
        <w:br/>
        <w:t>- Одан несіне қорқасын?! Өз басымен қайғы боп тұрғалп жоқ</w:t>
        <w:br/>
        <w:t>па, саған да, басқаға да зияны болмас, &gt; деді Әмір.</w:t>
        <w:br/>
        <w:t>Шейх Әбді ас-Самуд әлгіге жақындап барып:</w:t>
        <w:br/>
        <w:t>- Ей, бейшара пенде, аты-жөнің кім, мыпадай халге қал?</w:t>
        <w:br/>
        <w:t>ша душар болын жүрсің? - деді.</w:t>
        <w:br/>
        <w:t>- Мен перілер әулетіненмін. Әл-Амаштың баласымын, атыч</w:t>
        <w:br/>
        <w:t>Дахит. Мен Алланың әмірімен осылай тұрмын. Алла тағалам-</w:t>
        <w:br/>
        <w:t>ның қашан мейірімі түскенше көрер күнім ссы, - деді.</w:t>
        <w:br/>
        <w:t>- Шейх Әбді ас-Самуд, қандай кінәсі үшін бұл тас бағанго</w:t>
        <w:br/>
        <w:t>таңулы тұр, соны сұрашы, - деді Мұсашейх сұрастыра бастады.</w:t>
        <w:br/>
        <w:t>- Ол өзі бір ғажайып хикаят. Ібілістің бір баласының қызыл</w:t>
        <w:br/>
        <w:t>жақұттан тұрғызған тас құдайы (идол) бар-тын. Соның күзеті-</w:t>
        <w:br/>
        <w:t>не мені қойған. Теңіз патшаларының ішіндегі ен мықтысы со-</w:t>
        <w:br/>
        <w:t>ған келіп табынатын. Ол патшаның жын-перілер әулетінеп</w:t>
        <w:br/>
        <w:t>мыңдаған әскері болатын. Ол әскерлер патша не айтса соны</w:t>
        <w:br/>
        <w:t>орындап, ешқандай шайқастан бас тартпай патша ойынан пты-</w:t>
        <w:br/>
        <w:t>ғатын. Ал осы әскерлердің бәрі маған бағынатын. Менің сөзім</w:t>
        <w:br/>
        <w:t>сөз, бұйрығым бұйрық және бұлардың бәрі Дәуіттің баласы</w:t>
        <w:br/>
        <w:t>Сүлеймен пайғамбардың өкіміне көнбей шыққандар. Мен әлгі</w:t>
        <w:br/>
        <w:t>тас құдайдың ішінде жасырынып отырып бұларға дегенімді</w:t>
        <w:br/>
        <w:t>айтып, дегенімді істетіп жүрдім. Осы тас құдайға табынып</w:t>
        <w:br/>
        <w:t>жүрген Мықты патшаның қызы осы құдайға ғашық болсын.</w:t>
        <w:br/>
        <w:t>Күнде келіп жылап-еңіреп табынады. Қыздың ажар-келбеті,</w:t>
        <w:br/>
        <w:t>сымбат-сыры ғаламат. Ондай сұлу әлемде сирек шығар. Осы</w:t>
        <w:br/>
        <w:t>қыздың сұлулығын бір күні Сүлеймен пайғамбарға айттым. Ол</w:t>
        <w:br/>
        <w:t>осы қыздың әкесіне елші жіберіп былай депті. «Сен маған қызың”</w:t>
        <w:br/>
        <w:t>ды бер. Қызыл жақұттан жасап алған құдайынды сындыр, көзін</w:t>
        <w:br/>
        <w:t>құрт. Лә иллаһи илла Алла, Сүлеймен алланың пайғамбары де-</w:t>
        <w:br/>
        <w:t>генді мойында. Осыны істесен сен де біз не көрсек соны көретін</w:t>
        <w:br/>
        <w:t>боласың. Сенің жауың менін жауым болады. Бұған көнбей Өле</w:t>
        <w:br/>
        <w:t>тартсаң әскерімді қаптатып өзім барам, қарсы тұрар күш сен/е</w:t>
        <w:br/>
        <w:t>жоқ. Сонда соңғыжауабынды дайындап, кебініңді қиебер. Мені:</w:t>
        <w:br/>
        <w:t>298 СЫРДАРИЯ КІТАПХАНАСЫ</w:t>
        <w:br/>
        <w:t>қандарының бірде-бірі болмайды! Айта бар, майданға шығам»</w:t>
        <w:br/>
        <w:t>деп жауап қайтарды. Елші Сүлейменге келіп біздің патшаның</w:t>
        <w:br/>
        <w:t>сөзін жеткізді. Біздің палтпа өз қол астындағыларға ат шапты-</w:t>
        <w:br/>
        <w:t>рып мыңдаған әскер жиды. Жын-шайтан, Ібіліс, албастылар-</w:t>
        <w:br/>
        <w:t>дыңтау-тастарарасында жүргендеріне дейін жетті. Патша қару</w:t>
      </w:r>
    </w:p>
    <w:p>
      <w:r>
        <w:t>сарайын аштырып, бәріне де қару таратты. Сүлеймен пайғам-</w:t>
        <w:br/>
        <w:t>бар да қарап жатпады. Бұл да өз әскерлерін бастады. Андарға:</w:t>
        <w:br/>
        <w:t>«Екі жаққа бөлініп адамдардың екі қанатын ала жүресіңдер»</w:t>
        <w:br/>
        <w:t>деді. Құстарға: «Менің бұйрығымды естісімен ұшқан бойларың-</w:t>
        <w:br/>
        <w:t>мен бара жаудың көзін шұқып ағыза беріндер» деді.</w:t>
        <w:br/>
        <w:t>Құстарға: «Қанаттарыңмен сабалап естерінен тандырыңдар»</w:t>
        <w:br/>
        <w:t>десе, аңдарға: «Жаудың астына мінген аттарын жарып тастай</w:t>
        <w:br/>
        <w:t>беріңдер деген бұйрық берді. Жан-жануардың бәрі бір ауыздан</w:t>
        <w:br/>
        <w:t>«Мақұл тақсыр, Алла бұйырса сіздің айтқаныңыздың бәрі</w:t>
        <w:br/>
        <w:t>орындалады» десті.</w:t>
        <w:br/>
        <w:t>Содан кейін Сүлеймен пайғамбар асыл тастар шеккен көп</w:t>
        <w:br/>
        <w:t>алтын мәрмәр тағын ортаға қойып, өзінің бас уәзірі Барахидың</w:t>
        <w:br/>
        <w:t>баласы Асафиды оң жағына, екінші уәзірі ад-Димириятты сол</w:t>
        <w:br/>
        <w:t>жағына тұрғызды. Сосын адам патшаларын оң қанатқа, жын-</w:t>
        <w:br/>
        <w:t>пері патшаларын сол қанатқа қойды. Хайуанаттармен жылан,</w:t>
        <w:br/>
        <w:t>кірпі, шаяндарды алдына салып бізге лап қойды. Кең жазықта</w:t>
        <w:br/>
        <w:t>майдан екі күнге созылды. Үшініші күн дегенде біз әлсірей бас-</w:t>
        <w:br/>
        <w:t>тадық. Құдайдың қаһары бізге түсті-ау деймін.</w:t>
        <w:br/>
        <w:t>Бірінші күні Сүлейменге өз әскерімді бастап қарсы шапқан</w:t>
        <w:br/>
        <w:t>мен едім. Өзімнің жауынгерлеріме: «Менен бұйрық болғанша</w:t>
        <w:br/>
        <w:t>орындарыңнан қозғалмандар, әуелі ад-Димириятты өзім жек-</w:t>
        <w:br/>
        <w:t>пе-жекке шақырам» дегенмін. Талабымасай таудай боп ол шыға</w:t>
        <w:br/>
        <w:t>келді. Жалын шашып, түтіні көкке ұласады. Ол маған жалын-</w:t>
        <w:br/>
        <w:t>ға оралған жебесін атты, мен де от жебе жібердім. Бірақ менің</w:t>
        <w:br/>
        <w:t>жебемді оның жебесі жойып жіберді. Сол кезде айқай салды.</w:t>
        <w:br/>
        <w:t>Солайқайдан үстіме аспан құлағандай болды. Тау теңселіп кетті</w:t>
        <w:br/>
        <w:t>медедім. Сол-ақ екен әскерін жауып жіберді. Мен де өз әскерім-</w:t>
        <w:br/>
        <w:t>ді қаптаттым. Үрең-сүрең басталды да кетті. От ойнап, түтін ас-</w:t>
        <w:br/>
        <w:t>панға атты. Жекпе-жек, бетпе-бет қансоқтаның өзі. Аспанда</w:t>
        <w:br/>
        <w:t>құстарайқасса, жерде хайуанаттар шайқасты. Менад-Димирият-</w:t>
        <w:br/>
        <w:t>пен жекпе-жек кеткенмін. Бір кезде ол мені әлсіретті.</w:t>
        <w:br/>
        <w:t>Сол-ақ екен менен қуат кете бастады. Әскерлерім төтеп бере</w:t>
        <w:br/>
        <w:t>алмай кейін ығысты. Ақырында қаша жөнелді. Сол сәтте Сүлей-</w:t>
        <w:br/>
        <w:t>мен пайғамбар: «Ана қарғыс атқан озбыр немені ұстаңдар» деп</w:t>
        <w:br/>
        <w:t>айқайға басты. Жын мен жын, адам мен адам қоян-қолтық әрі</w:t>
        <w:br/>
        <w:t>МЫҢ БІР ТҮН 297</w:t>
        <w:br/>
        <w:t>ғысашуғабел буды. Құдайынабарып сыйынып, ақыл алып кел-</w:t>
        <w:br/>
        <w:t>гесін Сүлейменнің елшісін шиедей ғып сабап, аузына келгенін</w:t>
        <w:br/>
        <w:t>айтып әбден балағаттап Сүлейменге: «Сен өмірі қолың жет-</w:t>
        <w:br/>
        <w:t>пейтін арманға қол созыпсың! Мені қорқытып қыр көрсетуіңді</w:t>
        <w:br/>
        <w:t>қашан қоясың. Артың шыдаса келіп көр, әйтпесе өзім барып</w:t>
        <w:br/>
        <w:t>тас-талқаныңды шығарам» дегенді айтып бар деп, елшіні арты-</w:t>
        <w:br/>
        <w:t>нан бір теуіп қуып шықты. Елші ебіл-себіл болып еліне жетіп</w:t>
        <w:br/>
        <w:t>осының бәрін жеткізбей ме?!</w:t>
        <w:br/>
        <w:t>Мұны естісімен Сүлеймен пайғамбар қаһарына мінеді. Өмірі</w:t>
        <w:br/>
        <w:t>мұндай балағатты естімеген ол жындардан, адамдардан, жырт</w:t>
        <w:br/>
        <w:t>қышаңдардан,алып құстардан, қос мекенді жануарларданбүкіл</w:t>
        <w:br/>
        <w:t>әскерлерін жинауға пәрмен етеді. Өзінің уәзірі ад-Димириятқа</w:t>
        <w:br/>
        <w:t>жын-шайтандарының алты жүзін жинатады. Бараки баласы Аса-</w:t>
        <w:br/>
        <w:t>фиға мыңнан аса сақадай сай сарбазды сапқа тұрғыз деді. Олар-</w:t>
        <w:br/>
        <w:t>ды мұздай темір құрсандырып, перілермен бірге кілемге мініл,</w:t>
        <w:br/>
        <w:t>басы өзі болып ұша жөнеледі. Құстар өз қанатымен ұшып келеді.</w:t>
        <w:br/>
        <w:t>Жыртқыш аңдар кілем астында жермен жосып барады. Соны</w:t>
        <w:br/>
        <w:t>мен көп ұзамай патша билеп отырған аралды қоршап алады...</w:t>
      </w:r>
    </w:p>
    <w:p>
      <w:r>
        <w:t>Шаһризада әңгімесі осы тұсқа келгенде таң атты.</w:t>
        <w:br/>
        <w:t>БЕС ЖҮЗ ЖЕТІПС БІРІНШІ ТҮН</w:t>
        <w:br/>
        <w:t>Алдияр патшам! Әлқисса, Сүлеймен пайғамбар бүкіл жан</w:t>
        <w:br/>
        <w:t>жануардан құралған әскерімен аралды қоршпап алған соң, біздің</w:t>
        <w:br/>
        <w:t>патшаға былай деп хабар салды. Сенің тілегіңді қабыл алып</w:t>
        <w:br/>
        <w:t>келіп тұрмын. Кәне, шайқасынды бастап менің бетімді қайта-</w:t>
        <w:br/>
        <w:t>рып көр. Оған дәтің шыдамаса, менің Алланың өкілі екенімді</w:t>
        <w:br/>
        <w:t>мойындап, дініме кіріп, тас құдайыңды талқандап, қызыңды</w:t>
        <w:br/>
        <w:t>өз қолыңнан әкеп бересің. Шариғатқа ылайық некесін қиып</w:t>
        <w:br/>
        <w:t>алам. Өзіңнен бастап төңірегіндегілер «Лә иллаһи илла Алла,</w:t>
        <w:br/>
        <w:t>Сүлеймен Расул Алла» деп жеті рет қайталап, алдыма келіп тізе</w:t>
        <w:br/>
        <w:t>бүгесің. Осыны айтсаң ғана жаның қалады, мал жаныңның</w:t>
        <w:br/>
        <w:t>мұрты шағылмайды. Бұған көнбесең, өз обалың өзіңе. Менен</w:t>
        <w:br/>
        <w:t>саған құтылу жоқ. Желде,дауыл да менің еркімде, менің бұйры-</w:t>
        <w:br/>
        <w:t>ғыммен кілемге мінген бізді жел көтеріп әкеп отыр. Саған</w:t>
        <w:br/>
        <w:t>көрсеткен қайратым, сенің көретін азабың кейінгілерге үлгі-</w:t>
        <w:br/>
        <w:t>нұсқа болады» депті.</w:t>
        <w:br/>
        <w:t>Осы хабарды алып Сүлеймен пайғамбардың елшісі келді.</w:t>
        <w:br/>
        <w:t>Оған құлақ қойған біздің патша жоқ. Қайта ерегісіп «Оның айт-</w:t>
        <w:br/>
        <w:t>808 СЫРДАРИЯ КІТАПХАНАСЫ</w:t>
        <w:br/>
        <w:t>Неғимарат жанға шипа болмаған ғой сірә да,</w:t>
        <w:br/>
        <w:t>Мезгіл жетті, көз жұмылды, байлық қалды далада..</w:t>
        <w:br/>
        <w:t>Тоқмейілсіп маңдайына жазылмаған жайларға,</w:t>
        <w:br/>
        <w:t>Жандар қайда, тірлік көшкен таңды ұрып таңдарға?</w:t>
        <w:br/>
        <w:t>Небір биік дәрежелер құлап жатыр құлдырап,</w:t>
        <w:br/>
        <w:t>Көрге түсіп, шат ғұмырлар болмағандай бұлдырап!</w:t>
        <w:br/>
        <w:t>Көмген кезде қалды артында ашы айқай тек қана,</w:t>
        <w:br/>
        <w:t>«Тақ та, бақ та, киім, тәж де қайда қазір жоқ пана?</w:t>
        <w:br/>
        <w:t>Неғажайып сүлу қайда перде жапқан жүзіне,</w:t>
        <w:br/>
        <w:t>Жыр ғып айтып жолында өлген ғұмыр бойы сүзіле.</w:t>
        <w:br/>
        <w:t>Бәріне де жауап берген қара жердің қойыны:</w:t>
        <w:br/>
        <w:t>«Небір ғажап гүл мүсінді місе тұтпай тойымы».</w:t>
        <w:br/>
        <w:t>Оларыңның аз болмаған тірлікте ішіп-жегені,</w:t>
        <w:br/>
        <w:t>Тәттіліктің сауабы деп құртқа жем ғып береді.</w:t>
        <w:br/>
        <w:t>Мұны оқып Мұсаның көңілі босап кетті. Түгелдей осы бәйіт-</w:t>
        <w:br/>
        <w:t>терді қағазғатүсіріп алуғабұйырды. Содан кейін сарайдың ішіне</w:t>
        <w:br/>
        <w:t>кірді.</w:t>
        <w:br/>
        <w:t>Шаһризада әңгімесі осы тұсқа келгенде таң атты.</w:t>
        <w:br/>
        <w:t>БЕС ЖҮЗ ЖЕТПІС БЕСІНІШ ТҮН</w:t>
        <w:br/>
        <w:t>Алдияр патшам! Әлқисса, Мұса сарайдың ішіне кірді. Айна-</w:t>
        <w:br/>
        <w:t>лаат шаптырым кең жайдың ортасында мәрмәрмен жиектеген</w:t>
        <w:br/>
        <w:t>үлкен хауыз. Хауызүстінешытырма-паршадан шатыртігілген.</w:t>
        <w:br/>
        <w:t>Төрт жағында төрт кең бөлме, әр бөлме алтын-күміспен өзінше</w:t>
        <w:br/>
        <w:t>әшекейленген. Әр бөлменің бұрышындағы шағын хауыздардан</w:t>
        <w:br/>
        <w:t>аққан су ортадағы үлкен хауызға келіп құйып жатыр. Әр хау-</w:t>
      </w:r>
    </w:p>
    <w:p>
      <w:r>
        <w:t>ыздың мәрмәрі әр түстес, әшекей өрнектері де бірін-бірі қайта-</w:t>
        <w:br/>
        <w:t>ламайды.</w:t>
        <w:br/>
        <w:t>Әмір Мұса, шейх Әбді ас-Самудқа «Бөлмелерді аралап шы-</w:t>
        <w:br/>
        <w:t>ғайық» деді. Бұлар алдымен бірінші бөлмеге енді. Ішке кірсе</w:t>
        <w:br/>
        <w:t>бөлменің қақ ортасында алтын-күміс, ақық-жақұт, інжу-мар</w:t>
        <w:br/>
        <w:t>жан- әйтеуір асыл тастардың бар түрі үйіліп жатыр. Төрдегі</w:t>
        <w:br/>
        <w:t>МЫҢ БІР ТҮН 805</w:t>
        <w:br/>
        <w:t>қулық-сұмдығы жүрмейтін болды. Өйткені «Биссимилла ир-</w:t>
        <w:br/>
        <w:t>рахманир-рахимды» айтып шықтым ғой. Енді менімен сайтан-</w:t>
        <w:br/>
        <w:t>сапалақтың ісі болмайтынына көз жетті. Төменнен Мұса айғай-</w:t>
        <w:br/>
        <w:t>лап:</w:t>
        <w:br/>
        <w:t>- Сол жерден не көріп тұрсың? - деді.</w:t>
        <w:br/>
        <w:t>- Мен осы дуалдың басына шыққанда ай десе аузы, күн десе</w:t>
        <w:br/>
        <w:t>көзі табандаған он қыз алдымнан шыға келді... Олардың өзі...</w:t>
        <w:br/>
        <w:t>Шайһризада әңгімесі осы тұсқа келгенде таң атты.</w:t>
        <w:br/>
        <w:t>БЕС ЖҮЗ ЖЕТПІС ТӨРТІНШІ ТҮН</w:t>
        <w:br/>
        <w:t>Алдияр патшам! Әлқисса, дуалдың үстінде тұрған Әбді ас-</w:t>
        <w:br/>
        <w:t>Самуд:</w:t>
        <w:br/>
        <w:t>- Жаңа осының басына шыққанда, ай десе аузы, күн десе</w:t>
        <w:br/>
        <w:t>көзі он шақты ару қызды көрдім. Олар маған қол бұлғап «Бері</w:t>
        <w:br/>
        <w:t>түс» дегендей ишарат білдірді. Байқасам төменгі жақ маған теңіз</w:t>
        <w:br/>
        <w:t>сияқты боп көрінді. Осы жерден қарғыған жігіттердей мен де</w:t>
        <w:br/>
        <w:t>ұмтыла беріп едім, сол сәтте олардың өлігі көзіме түсті де,</w:t>
        <w:br/>
        <w:t>жүрегім су ете қалды. Ішімнен кәлима қайырып, құданың</w:t>
        <w:br/>
        <w:t>құдіретімен әлгі қыздардың арбауынан аман қалдым. Қыздар</w:t>
        <w:br/>
        <w:t>да ұзамай көзден ғайып болды. Олардың сиқырынан Алла мені</w:t>
        <w:br/>
        <w:t>сақтады. Осы шаһардың тұрғындары бөгде келімсектерді ша-</w:t>
        <w:br/>
        <w:t>һарға жуытпау үшін сиқыр қыздардың айла-амалын пайдала-</w:t>
        <w:br/>
        <w:t>натындығы айдан анық болды. Анау өліп жатқан біздің жігіттер</w:t>
        <w:br/>
        <w:t>соған дәлел,- деді.</w:t>
        <w:br/>
        <w:t>Әбді ас-Самуд дуалдың басымен жүріп отырып бір мыс мұна-</w:t>
        <w:br/>
        <w:t>раның қасына келді. Дәл сол жерде екі алтын қақпа бар екен,</w:t>
        <w:br/>
        <w:t>құлыбы жоқ, қалай ашылып, қалай жабылатыны беймәлім.</w:t>
        <w:br/>
        <w:t>Шейх біраз уақыт қарап тұрды. Бір кезде қақпаның қақ орта-</w:t>
        <w:br/>
        <w:t>сынаорнатылған әлденеге жол сілтеп тұрғандай қолы алға қарай</w:t>
        <w:br/>
        <w:t>созулы мыссалтатты адамның бейнесін көрді. Қолының басында</w:t>
        <w:br/>
        <w:t>жазу бар екен. Шейх Әбді ас-Самуд сәл еңкейіп әлгіні оқыса,</w:t>
        <w:br/>
        <w:t>былай деп жазылыпты: «Мына адамның кіндігіндегі шегені он</w:t>
        <w:br/>
        <w:t>екіқайтарасипа, сонда барып қақпа ашылады» депті. Шейх мыс</w:t>
        <w:br/>
        <w:t>салт атты адамның қасына келіп, әлгі айтылған оның кінді-</w:t>
        <w:br/>
        <w:t>гіндегі шегені көрді. Оны суырып та, бұрап та алу мүмкін емес,</w:t>
        <w:br/>
        <w:t>денеге құйып қойғандай екен. Келді де он екі қайтара сипады.</w:t>
        <w:br/>
        <w:t>Сол-ақ екен күндей күркіреп сақыр-сұқыр етті де, қақпа аты-</w:t>
        <w:br/>
        <w:t>лып қоя берді.</w:t>
        <w:br/>
        <w:t>20-261</w:t>
        <w:br/>
        <w:t>812 СЫРДАРИЯ КІТАПХАНАСЫ</w:t>
      </w:r>
    </w:p>
    <w:p>
      <w:r>
        <w:t>Көріп тұрмын, мәз боп жүрсің рахатқа батқандай,</w:t>
        <w:br/>
        <w:t>Бір сәттік бақ іздегенің опа бермес батпандай.</w:t>
        <w:br/>
        <w:t>Ақшаны олар тауып еді жолынан да қолынан,</w:t>
        <w:br/>
        <w:t>Тағдыр жазбай құтылмады ажалыңныңторынан.</w:t>
        <w:br/>
        <w:t>Қол бастады қалың елден қарулы күш жасақтап,</w:t>
        <w:br/>
        <w:t>Өзі кетті, қалды байлық жинақтаған масаттап.</w:t>
        <w:br/>
        <w:t>Ақырында аядай тар көр жалмады пішінін,</w:t>
        <w:br/>
        <w:t>Құрбаны боп жаны тынды істеген көп ісінің.</w:t>
        <w:br/>
        <w:t>Бар байлығын артқа тастап, құрбан болған жандардай,</w:t>
        <w:br/>
        <w:t>Күйін кешер үнемі жоқ адамдар да сормаңдай.</w:t>
        <w:br/>
        <w:t>Қожасы айтар: «О, адамдар, аялдайтын дәрмен жоқ,</w:t>
        <w:br/>
        <w:t>Қазыналы болсаң да сен аттан түспе сенген боп».</w:t>
        <w:br/>
        <w:t>Қуанбасын, дамылдасын жолға шығып қойғасын,</w:t>
        <w:br/>
        <w:t>Үрей жайлап, жүрек шаншыр қайтпас жайға салғасын.</w:t>
        <w:br/>
        <w:t>Түске дейін жина малды, түстен кейін өлсең де,</w:t>
        <w:br/>
        <w:t>Құдайыңнан қорыққаннан калимаға келсең де.</w:t>
        <w:br/>
        <w:t>Мұның бәрін оқып, тыңдап болсымен Әмір Мұса жылап</w:t>
        <w:br/>
        <w:t>түрып тағы мына -жазуларға көзі түсті:</w:t>
        <w:br/>
        <w:t>«Алланың атымен ант етем, нендей іс бастасаң да алдымен</w:t>
        <w:br/>
        <w:t>Алллаға сыйын, Аллаға сыйыну ақиқат, таянышың да, табына-</w:t>
        <w:br/>
        <w:t>рың дасол,ажалдын да келері ақиқат, оған зәредей күмәнің бол-</w:t>
        <w:br/>
        <w:t>масын! Адам баласы есіңде болсын, ажал бұл дүниеден о дүниеге</w:t>
        <w:br/>
        <w:t>көшіреді. Топырақтан жаралдың, топыраққа қайтып барасың.</w:t>
        <w:br/>
        <w:t>Өзіңнен бұрын кеткендер саған үлгі, сенің де барар жерің сол,</w:t>
        <w:br/>
        <w:t>самайыңа түскен ақ моланың хабаршысы болса, ағарған шашың</w:t>
        <w:br/>
        <w:t>ажалың келді деген емес пе? Сондықтан алды-артыңды ойлап ана</w:t>
        <w:br/>
        <w:t>дүниеге аттанар сапарыңа дайын жүр. О, бейшара пенде, сенің</w:t>
        <w:br/>
        <w:t>пейіліңде де тұрақ жоқ, Жасаған иенің жолынан адасып кетуің</w:t>
        <w:br/>
        <w:t>оп-оңай. Өткендердің өмірі саған сабақ емес пе? Билігімен құдіре-</w:t>
        <w:br/>
        <w:t>тіне табындырған Қытай патшалары қайда? Шаһар салып, са"</w:t>
        <w:br/>
        <w:t>райлар орнатқан Ад ибн ІШеддад қайда? Діннен безіп, бет-беті-</w:t>
        <w:br/>
        <w:t>мен кеткен перғауындардың ақыры не болды? Соның бәрі ажал"</w:t>
        <w:br/>
        <w:t>810 СЫРДАРИЯ КІТАПХАНАСЫ</w:t>
        <w:br/>
        <w:t>төсекте күншұғыласынан жаралғандай ару қыз жатыр. Мұндай</w:t>
        <w:br/>
        <w:t>сұлуды бұрын-соңды тірі пенде көрмеген де шығар. Үстіндегі</w:t>
        <w:br/>
        <w:t>киімінің бәрі інжуден төгілген, басындағы сом алтыннан гүл</w:t>
        <w:br/>
        <w:t>жапырақтап өрген тәжі, асыл тастар орнатқан белдігі мен алқа-</w:t>
        <w:br/>
        <w:t>сы көздің жауын алады. Кекілдігіндегі қос гауһардың шағы-</w:t>
        <w:br/>
        <w:t>лысқан шұғыласы ұшқын ойнайды. Қыз жанары жан-жағын</w:t>
        <w:br/>
        <w:t>кезек шолып жатқандай көрінеді...</w:t>
        <w:br/>
        <w:t>Шаһризада әңгімесі осы тұсқа келгенде таң атты.</w:t>
        <w:br/>
        <w:t>БЕСЖҮЗ ЖЕТПІС АЛТЫНШЫ ТҮН</w:t>
        <w:br/>
        <w:t>Алдияр патшам! Әлқисса, Әмір Мұса қыздың ажар-сымба-</w:t>
        <w:br/>
        <w:t>тына қызыға да құмарта назар аударғаны сонша екі беті дуыл-</w:t>
        <w:br/>
        <w:t>дап қоя берді. Уылжыған аламадай екі беті, қос иықта төгіліп</w:t>
        <w:br/>
        <w:t>жатқан сүмбіл қара шашы құлқын құртын қоздырады. Көз қара-</w:t>
        <w:br/>
        <w:t>сы қызды тірі жатқандай көрсетті. Мұса шыдамай «Армысың,</w:t>
      </w:r>
    </w:p>
    <w:p>
      <w:r>
        <w:t>ару қыз» деп қалды. Сол кезде Талиб ибн Сахль:</w:t>
        <w:br/>
        <w:t>- Алла тағала тілегіңді қабыл алсын, әміршім! Бірақ бұл</w:t>
        <w:br/>
        <w:t>қыздың кеудесінде жан жоқ, саған не деп жауап қайтарар екен? -</w:t>
        <w:br/>
        <w:t>деді. Мұсада үн жоқ. Сосын Талиб ибн Сахль:</w:t>
        <w:br/>
        <w:t>- Әміршім, менің байқауымша аса ақылды адамның ойлап</w:t>
        <w:br/>
        <w:t>тапқан құпиясы бар екен. Бұл өлген соң қыздың көзін ойып</w:t>
        <w:br/>
        <w:t>алыпсынап құйғанда қайтадан көзін орнына орната салған. Қыз</w:t>
        <w:br/>
        <w:t>көзінің тірі адамдікіндей ойнап жатқаны содан. Өзі әлдеқашан</w:t>
        <w:br/>
        <w:t>өлген, - деді.</w:t>
        <w:br/>
        <w:t>- Пендесін қандай күйге душар ету Алла тағаланың құдіреті</w:t>
        <w:br/>
        <w:t>де, иманды болсын, - дей салды Мұса.</w:t>
        <w:br/>
        <w:t>Қыз жатқан төсектің бас жағында екі құлтұр. Бірі қазанның</w:t>
        <w:br/>
        <w:t>түп күйесіндей, екіншісі аққұба екен. Бірінің қолында болат</w:t>
        <w:br/>
        <w:t>қылып, екіншісінде семсер, қаруларына қымбатты тастар ор-</w:t>
        <w:br/>
        <w:t>натқан жалт-жұлтетіп көздің жауын алады. Екеуінің ортасын"</w:t>
        <w:br/>
        <w:t>дағы алтын тақтада мынадай жазулар бар екен: «Биссимилла-</w:t>
        <w:br/>
        <w:t>һир-рахманиррахим! Адам баласын жаратқан Аллатағалама мың</w:t>
        <w:br/>
        <w:t>қатта мінәжат! Жаратушы, жарылқаушы, тағдыр-таланымыз-</w:t>
        <w:br/>
        <w:t>дың иесі, мәңгілік мұраты, Алланың атымен! Уа, адамзат бала-</w:t>
        <w:br/>
        <w:t>сы, ақылың қысқа, үмітің зор, өз күніңнің жақын екенін сез"</w:t>
        <w:br/>
        <w:t>бейсің! Міне, ажалың келіп жаныңды алуға даяр тұрғанын</w:t>
        <w:br/>
        <w:t>қалайша білмейсін?! Бұл фәниден сауап жинап, көзді ашыШш-</w:t>
        <w:br/>
        <w:t>жұмғанша дүниеден көшерінді ұмытпа! Өлмесе Адам ата қайда,</w:t>
        <w:br/>
        <w:t>822 : ; СЫРДАРИЯ КІТАПХАНАСЫ</w:t>
        <w:br/>
        <w:t>- Осындай бір оқиға тағы есіме түсіп отыр, падишам. Кезін-</w:t>
        <w:br/>
        <w:t>де талай сапарды басынан кешкен бір саудагер болыпты. Әйелі</w:t>
        <w:br/>
        <w:t>асқан сұлу адам екен. Әйелін сүйетіндігі сонша кез келгеннен</w:t>
        <w:br/>
        <w:t>қызғанатын болыпты. Содан бір тотықұс сатып алып өзі жолға</w:t>
        <w:br/>
        <w:t>шыққанда үйіне тастап кетіпті. Тотықұс саудагер оралғанда ол</w:t>
        <w:br/>
        <w:t>жоқта үйде не болып, не қойғанын баяндайды екен. Бір жолы</w:t>
        <w:br/>
        <w:t>саудагер сапарға кеткенде әйелі бір жас жігітке көңілі ауып</w:t>
        <w:br/>
        <w:t>қойнына алады. Қашпан күйеуі келгенше ашыналық базар тар-</w:t>
        <w:br/>
        <w:t>қамай жүреді. Саудагер үйіне келгенде тотықұс болған жайлар-</w:t>
        <w:br/>
        <w:t>ды баяндайды.</w:t>
        <w:br/>
        <w:t>- Тақсыр сіз кеткен соң бір түрік жігіті келді. Әйелің одан</w:t>
        <w:br/>
        <w:t>құрмет-қошеметін аяған жоқ, төсектес болып та жүрді, - деді.</w:t>
        <w:br/>
        <w:t>Саудагерәйелін өлтіруге бел буды. Мұны байқап қалған әйелі:</w:t>
        <w:br/>
        <w:t>- Шырағым-ау, Құдайдан қорықсаңшы, ашуды қой, ақылға</w:t>
        <w:br/>
        <w:t>кел. Құс атаулыда ақыл бар дегенді саған кім айтты, сенбесең</w:t>
        <w:br/>
        <w:t>оған көзінді жеткізейін. Сен бүгін өзіңнің достарыңның бірінің</w:t>
        <w:br/>
        <w:t>үйіне барып қонып шық. Ертеңгісін кел де осы тотықұсыңнан</w:t>
        <w:br/>
        <w:t>неболғанын сұра. Қалай оттар екен. Өтірігі мен шынының ара-</w:t>
        <w:br/>
        <w:t>сын сонда байқайсың, - деді әйелі. Саудагер орнынан тұрды да</w:t>
        <w:br/>
        <w:t>достарының бірінің үйіне барып қонды. Күйеуі кетісімен әйел</w:t>
        <w:br/>
        <w:t>тотықұстың торының үстіне тулақ жапты. Тулақтың үстінен су</w:t>
        <w:br/>
        <w:t>шашып желпуішпен желпіп, әрі бері шам жүгіртіп, найзағай</w:t>
        <w:br/>
        <w:t>отын көрсеткендей болды. Сөйтіп таң атқанша қол диірмен тар-</w:t>
        <w:br/>
        <w:t>тып шықты.</w:t>
        <w:br/>
        <w:t>Азанда күйеуі келгенде әйелі тұрып:</w:t>
        <w:br/>
        <w:t>- Ал енді, мына тотыңмен сөйлес, - деді.</w:t>
      </w:r>
    </w:p>
    <w:p>
      <w:r>
        <w:t>Саудагер тотықұстың қасына барып өткен түнде не болғанын</w:t>
        <w:br/>
        <w:t>сұрастыра бастады.</w:t>
        <w:br/>
        <w:t>- Тақсыр, өткен түннің қалай өткенін байқадыңдар ма? - деді</w:t>
        <w:br/>
        <w:t>тоты.</w:t>
        <w:br/>
        <w:t>- Нені айтып тұрсың? - деді саудагер.</w:t>
        <w:br/>
        <w:t>- Тақсыр, түнімен нөсер жауып, дауыл тұрды, найзағай ой-</w:t>
        <w:br/>
        <w:t>нап, таң атқанша күн күркіреумен болды, - деді тоты.</w:t>
        <w:br/>
        <w:t>- Мынауың барып тұрған өтірік. Өткен түнде ондайдың ны-</w:t>
        <w:br/>
        <w:t>шаны да болған жоқ, - деді саудагер.</w:t>
        <w:br/>
        <w:t>- Мен саған өзімнің көргенімді айтып отырмын. Бәрін өз</w:t>
        <w:br/>
        <w:t>құлағымменесітіп, өз көзіммен көрдім, - дедітоты құскүмәнсіз.</w:t>
        <w:br/>
        <w:t>Мынадан кейін тотықұстың әйелі жөнінде айтқандары жалған</w:t>
        <w:br/>
        <w:t>екен деген ойға келді де әйелімен татуласуға бет алғанда:</w:t>
        <w:br/>
        <w:t>МЫҢ БІР ТҮН 813</w:t>
        <w:br/>
        <w:t>дан құтылды ма? Ажал деген атақ-дәрежеңе, құдірет-күшіңе,</w:t>
        <w:br/>
        <w:t>бақ-дәулетіңеқарамайды. Оғанеркек те, ұрғашы да,балада,шаға</w:t>
        <w:br/>
        <w:t>да бірдей, күніңді түнге айналдырып жүре береді. Кімде-кім осы</w:t>
        <w:br/>
        <w:t>жерге келіп біздің халімізді көрген соң есі болса ойланар. Бұл</w:t>
        <w:br/>
        <w:t>фәнидің баянсыздығына көзі жетер. Фәнидегі өмірдің бәрі ал-</w:t>
        <w:br/>
        <w:t>дамшы, қызығып жүріп қай күні қыршыныңнан қиыларынды</w:t>
        <w:br/>
        <w:t>дабілмейсің. Құдайдың құлыныңбақыты- жербетіндегі күнәсін</w:t>
        <w:br/>
        <w:t>жуып, бата-сауап жиып, ана дүниенің қамын ойлау. Біздің шша-</w:t>
        <w:br/>
        <w:t>һарға Алла сапарын оңдап енгендер осындағы байлықтан қалға-</w:t>
        <w:br/>
        <w:t>нынша алсын, көтергенінше арқаласын, тек менің үстімдегілер-</w:t>
        <w:br/>
        <w:t>ге қызықпасын. Бұл менің тәнімді жауып, фәниді тәрк етіп</w:t>
        <w:br/>
        <w:t>киініп жатқан қалпым. Құдайдан қорқатының шын болса, мен-</w:t>
        <w:br/>
        <w:t>дегі асылдан аулақ жүр. Қол салсаң болды, өлдім дей бер. Менің</w:t>
        <w:br/>
        <w:t>пендеатаулығаайтар тілегім де, қояр талабым даосы. Ақиқатты-</w:t>
        <w:br/>
        <w:t>ғына күмән келтірме! Алла тағала сендерді қырсық-кесапаттан</w:t>
        <w:br/>
        <w:t>сақтасын деп тілеймін...»</w:t>
        <w:br/>
        <w:t>Шаһризада әңгімесі осы тұсқа келгенде таң атты.</w:t>
        <w:br/>
        <w:t>БЕС ЖҮЗ ЖЕТПІС ЖЕТІНШІ ТҮН</w:t>
        <w:br/>
        <w:t>Алдияр патшам! Әлқисса, алтын тақтадағы бұл сөздердің</w:t>
        <w:br/>
        <w:t>мәнісіне қанған әмір Мұса өксіп қоя беріп, есінен адасып кетті.</w:t>
        <w:br/>
        <w:t>Сәлден кейін бойын тежеп, кейінгілерге үлгі-нұсқа болу үшін</w:t>
        <w:br/>
        <w:t>хатқа түсіріп алуды бұйырды. Содан кейін сондағы жігіттердің</w:t>
        <w:br/>
        <w:t>бәріне:</w:t>
        <w:br/>
        <w:t>- Қаптарыңды алып келіп мына дүниелерден көтергендерің-</w:t>
        <w:br/>
        <w:t>ше салып алыңдар. Алтын-күміс ыдыстар, асыл тастар қалма-</w:t>
        <w:br/>
        <w:t>сын, - деді. Сол жерде Талиб ибн Сахль:</w:t>
        <w:br/>
        <w:t>- Әміршім, мынақыздың үстіндегілерді қалай көз қиып қал-</w:t>
        <w:br/>
        <w:t>дырып кетеміз? Қыздағы асылдардың бұл әлемде теңі жоқ.</w:t>
        <w:br/>
        <w:t>Мұндайда еш жерден таба алмайсың. Осы сарайдағы бар бай-</w:t>
        <w:br/>
        <w:t>лықтан асып тұрған жоқ па?! Мұсылман қауымының әміршісіне</w:t>
        <w:br/>
        <w:t>бұдан артық тарту-таралғың болмайды, - деді.</w:t>
        <w:br/>
        <w:t>- Сен жаңа ғана ана алтын тақтадағы қыздың жазып кеткен</w:t>
        <w:br/>
        <w:t>өсиет-өтінішін менімен бірге тындаған жоқсың ба? Иманы бар</w:t>
        <w:br/>
        <w:t>пендегеодан артық сенім-хат болар ма, оқып-біліп тұрып қалай</w:t>
      </w:r>
    </w:p>
    <w:p>
      <w:r>
        <w:t>дәтіміз барады, бүйтіп қарабет болмайық, - деді Мұса.</w:t>
        <w:br/>
        <w:t>- Ойбай-ау, осыншама дүниені қалай көз қияды? Қыз болса</w:t>
        <w:br/>
        <w:t>өліп жатқан адам, оған бұл сән-сәулеттің керегі не, мұндай</w:t>
        <w:br/>
        <w:t>818 : СЫРДАРИЯ КІТАПХАНАСЫ</w:t>
        <w:br/>
        <w:t>Бір күні баланы тәрбиелеген ғұлама ғарыштың жұлдыз</w:t>
        <w:br/>
        <w:t>әлемін байқап отырғанда, баланың тағдырына байланысты бір</w:t>
        <w:br/>
        <w:t>ғаламатты көрді. Баланың тағдыр таңбасы бар жұлдызда «осы</w:t>
        <w:br/>
        <w:t>жеті күннің ішінде бір сөз шықса, сол баланың ажалы боп жа-</w:t>
        <w:br/>
        <w:t>бысады» деп жазылыпты. Ғұлама жалма-жан патшаға келіп, ба-</w:t>
        <w:br/>
        <w:t>ланың жұлдызынан байқағанын баяндады.</w:t>
        <w:br/>
        <w:t>- Ал енді бұған қандай айла табасың ғұлама? - деді патша.</w:t>
        <w:br/>
        <w:t>- Менің ойымша баланы күні бойы ән-күй, ойын-сауықпен</w:t>
        <w:br/>
        <w:t>өткізетін бір жерге жайғастыру шарт. Жеті күнді ән-күй тың-</w:t>
        <w:br/>
        <w:t>дап,сайран құрып өткізсін. Ол жерден еш жаққа жеті күн өткен-</w:t>
        <w:br/>
        <w:t>ше шықпасын, - деді.</w:t>
        <w:br/>
        <w:t>Патшаның аса сұлу, өзімен ашына бір кәзинагы бар-ды. Ар-</w:t>
        <w:br/>
        <w:t>найы адам жіберіп соны алдырды да:</w:t>
        <w:br/>
        <w:t>- Мына шаһзаданды сарайға апарып, өз бөлмеңе жайғастыр.</w:t>
        <w:br/>
        <w:t>Жеті күнге дейін сарайдың ішінен шығарма, - деп баласын тап-</w:t>
        <w:br/>
        <w:t>сырды. Кәнизак баланы қолынан жетектеп сарайына алып</w:t>
        <w:br/>
        <w:t>келді. Бұл сарайда қырық бөлме болатын. Әр бөлмеде он-оннан</w:t>
        <w:br/>
        <w:t>кәнизактар отыратын. Оның әрқайсысындабірі-біріне ұқсамай-</w:t>
        <w:br/>
        <w:t>тын музыкалық аспаптар бар-ды. Олар саз ойнай бастағанда</w:t>
        <w:br/>
        <w:t>бүкіл сарай күйге толып билеп кеткендей болатын.</w:t>
        <w:br/>
        <w:t>Сарай төңірегі сылдырап аққанбұлақтар. Бұлақ жағаларын-</w:t>
        <w:br/>
        <w:t>да малынған жеміс-миуалар, жайқалған гүлдер. Баланың үріп</w:t>
        <w:br/>
        <w:t>ауызға салғандай ажарында мін жоқ. Бала осында бір түн</w:t>
        <w:br/>
        <w:t>өткізді. Әлгі әкесіне ашына боп жүрген кәзинактың балаға көзі</w:t>
        <w:br/>
        <w:t>түскен сайын ынтығы артып ғашық болды да қалды. Бара-бара</w:t>
        <w:br/>
        <w:t>шыдамы таусылып баланың мойнына асыла құшақтады. Бала</w:t>
        <w:br/>
        <w:t>шошып кетіп:</w:t>
        <w:br/>
        <w:t>- Құдай біледі деп айтайын, мен осыдан шығып әкеме бар-</w:t>
        <w:br/>
        <w:t>ғасын мына қылығынды жасырмаймын. Әкем сенің басыңды</w:t>
        <w:br/>
        <w:t>алмаса қарап тұр,- деді.</w:t>
        <w:br/>
        <w:t>Айлакер кәнизак бір сойқанды сезген соң, жылап-еңіреп</w:t>
        <w:br/>
        <w:t>патшаға барып аяғына жығылып зар иледі.</w:t>
        <w:br/>
        <w:t>- Сен қызға соншама не боп қалды? Шаһзадаң қалай? Ол</w:t>
        <w:br/>
        <w:t>бірдеңеге ұштырап қалған жоқ па? - деді.</w:t>
        <w:br/>
        <w:t>- Тақсыр ием, шаһзада маған жабысып жақындасуға жанын</w:t>
        <w:br/>
        <w:t>салып бақты. Дегеніме көнбесең, өлтірем дегенге дейін барды.</w:t>
        <w:br/>
        <w:t>Мен, әлбетте, оған көнбедім. Зорға дегенде қашып шықтым.</w:t>
        <w:br/>
        <w:t>Енді ол сарай жаққа аттап баспаймын,- деді өксігін баса алмай.</w:t>
        <w:br/>
        <w:t>Мына сұмдықты естіген патша қаһарына мінді. Уәзірлеріп</w:t>
        <w:br/>
        <w:t>жинап алып баланы өлтіруге пәрмен етті. Уәзірлер өзара ақыл-</w:t>
        <w:br/>
        <w:t>дасып «Патша ашу үстінде баланы өлімге қиып отыр. Хош, мұ-</w:t>
      </w:r>
    </w:p>
    <w:p>
      <w:r>
        <w:t>МЫҢ БІР ТҮН 809</w:t>
        <w:br/>
        <w:t>сандықтақызыл-жасыл, көк паршалар толып тұр. Одан екінші</w:t>
        <w:br/>
        <w:t>бөлмеге барса, толған қару-жарақ, сауыт, дулыға, Дәуіт қалқа-</w:t>
        <w:br/>
        <w:t>ны, үнді семсері, хатта найзасы, хорезм қанжары - әйтеуір со-</w:t>
        <w:br/>
        <w:t>ғысқа керек қару-жарақтың бәрі осыдан табылады. Үшінші</w:t>
        <w:br/>
        <w:t>бөлменің де өз байлығы өзіне жеткілікті. Мұнда сан қилы киім-</w:t>
        <w:br/>
        <w:t>кешектер, бір қойма түгел қару-жарақ, өрнек шеккен салтанат</w:t>
        <w:br/>
        <w:t>жиһаздары екен. Бұдан шығып төртінші бөлмеге келсе, неше</w:t>
        <w:br/>
        <w:t>бөлек қоймалардың бірінде ыдыс-аяқтар, шарап-шәрбат</w:t>
        <w:br/>
        <w:t>шөлмектері, хрусталь, фарфор ыдыстар шетінен алтын буына</w:t>
        <w:br/>
        <w:t>ұстап, асыл тастар шеккен дүниелер болып шықты.</w:t>
        <w:br/>
        <w:t>Әскерлер бұлардан қалағанынша алып жатты. Бұлар шыға</w:t>
        <w:br/>
        <w:t>бергенде босағағатаяу піл сүйегінешымқай қара ағашпен оюлан-</w:t>
        <w:br/>
        <w:t>ған, жиектерін алтынмен көмкерген, бер жағына өрнекті жібек</w:t>
        <w:br/>
        <w:t>шымылдық құрылған есікке көздері түсті. Есіктің орта белінде</w:t>
        <w:br/>
        <w:t>күміс құлып, бақса кілтпен емес, сиқырмен ашылатын тәрізді.</w:t>
        <w:br/>
        <w:t>Мұндайдың сыр-қуұпиясына қанық шейх Әбді ас-Самуд онша</w:t>
        <w:br/>
        <w:t>кідірмей есікті ашты. Екі қабырғасы мәрмәр жайдың бәрінде</w:t>
        <w:br/>
        <w:t>тұтылған шымылдықтарда аңдардың, құстардың суреттері кес-</w:t>
        <w:br/>
        <w:t>теленген екен. Кесте алтын-күміс жіптермен шалынған. Андар</w:t>
        <w:br/>
        <w:t>мен құстардың көздеріне жақұт, інжу орнатқан. Бұл да бұрын-</w:t>
        <w:br/>
        <w:t>соңды пенде баласы көрмеген ғаламаттар. Бәрі шұбырып аралап</w:t>
        <w:br/>
        <w:t>келеді. Әмір Мұса мен Әбді ас-Самуд тасарай салтанатынатанда-</w:t>
        <w:br/>
        <w:t>нумен болды. Осылай келе жатып тағы бір бөлмеге тап болды.</w:t>
        <w:br/>
        <w:t>Мұның да сән-салтанаты өзгеше екен. Қымбатты тастар шапқан</w:t>
        <w:br/>
        <w:t>мәрмәр еденнен көзге ілінер ілінбестей су ағып жатқан сияқты.</w:t>
        <w:br/>
        <w:t>Байқамаған адам тайып жығылуы дағажап емес...</w:t>
        <w:br/>
        <w:t>Әмір Мұса, шейх Әбді ас-Самуд «Мынаған бірдеңе төсемесек</w:t>
        <w:br/>
        <w:t>жүреалмайтын шығармыз» деді. Әбді ас-Самуд ішінен дұға қай-</w:t>
        <w:br/>
        <w:t>ырды ма, кім білсін, бәрі де жайбарақат жүре берді. Сом алтын-</w:t>
        <w:br/>
        <w:t>мен апталып, тастан қаланған зәулім күмбез бөлме ортасында</w:t>
        <w:br/>
        <w:t>тұр екен. Күні бойы аралағанда бұған ұқсас дүниені бұлар</w:t>
        <w:br/>
        <w:t>көрген жоқ-ты. Күмбездің төменгі ернеуінен басталған мәрмәр</w:t>
        <w:br/>
        <w:t>қоршауларда терезелер. Оның ою-өрнектері дебөлек шеберлікті</w:t>
        <w:br/>
        <w:t>танытады. Терезедегі тор-шабақтарзумурдтастантшабақталған.</w:t>
        <w:br/>
        <w:t>Мұндай бұрын-соңды өткен паттппалардың сарайында атымен</w:t>
        <w:br/>
        <w:t>болған емес. Күмбез қасында бағандары сом алтыннан зерлі</w:t>
        <w:br/>
        <w:t>шатыр. Онда аяқтары жасыл зумурадтан жасалған құстар су-</w:t>
        <w:br/>
        <w:t>реті. Әрқайсысы жаңа ғана теңіз тұңғиығынан шыққан інжу-</w:t>
        <w:br/>
        <w:t>ден тоқыған тордың үстінде қонақтап тұрғандай. Тордың асты</w:t>
        <w:br/>
        <w:t>хауыз. Хауыздың жиегіндегі айнала қымбатты тастар шапқан</w:t>
        <w:br/>
        <w:t>МЫҢ БІР ТҮН 819</w:t>
        <w:br/>
        <w:t>ның дегенінен шықпай баланы өлтірсек, ертеңіне өкінбесіне</w:t>
        <w:br/>
        <w:t>кімкепіл?! Құдайға күн-түн жалбарынып көрген ұлынан айры-</w:t>
        <w:br/>
        <w:t>лу оңай ма? Үзілген үмітін жалғап отырған осы бала емес пе?</w:t>
        <w:br/>
        <w:t>Кейін ашуы тарқап, есін жиғанда «Маған сабыр айтып, араша</w:t>
        <w:br/>
        <w:t>түсіп, баланы аман алып қалуға ақылдарың жетпеді ме?» десе,</w:t>
        <w:br/>
        <w:t>не бетімізді айтамыз десті. Уәзірлердің бәрі осы пікірге ойы-</w:t>
        <w:br/>
        <w:t>сып, «бір есебін тауып баланы аман алып қалайық» деген пәту-</w:t>
        <w:br/>
        <w:t>аға келді. Сол жерде бас уәзір басқаларына:</w:t>
        <w:br/>
        <w:t>- Патшаның қаһарынан сендерді бүгін сақтап қалуды өз мой-</w:t>
        <w:br/>
        <w:t>ныма алайын,- деді.</w:t>
        <w:br/>
        <w:t>Сасын бас уәзір орнынан тұрып патшаның алдына барып,</w:t>
      </w:r>
    </w:p>
    <w:p>
      <w:r>
        <w:t>тағзыметіп тұрды да, сөйлеугерұқсат сұрады. Патша «айта бер»</w:t>
        <w:br/>
        <w:t>дегендей сыңай танытқан соң уәзір:</w:t>
        <w:br/>
        <w:t>- Мәртебелі патшам, Алла тағала сізге мың ұл берген күнде де</w:t>
        <w:br/>
        <w:t>әйелдің ашуыңызды келтірген бір ауыз пітнә-дәйістігіне бола</w:t>
        <w:br/>
        <w:t>жалғыз ұлыңызды құрбан етуге болмайды. Кәнизактың айтқаны</w:t>
        <w:br/>
        <w:t>ақиқатпа, әлде жалған жалама,оныкімбіледі? Мүмкінсізді мұра-</w:t>
        <w:br/>
        <w:t>геріңізден айыру үшін істеп жүрген зұлымдығы шығар?..- деді.</w:t>
        <w:br/>
        <w:t>- Сен өзің әйел атаулының зұлымдығынан не білуші едің? -</w:t>
        <w:br/>
        <w:t>деді патша мына сөзге елігіп.</w:t>
        <w:br/>
        <w:t>- Білгенде қандай, - деді уәзір.</w:t>
        <w:br/>
        <w:t>БІРІНШІ УӘЗІРДІҢ ХИКАЯСЫ</w:t>
        <w:br/>
        <w:t>- Алдияр патшам! Бағзы заманда өткен патшалардың бірі</w:t>
        <w:br/>
        <w:t>тым әйелжанды болған екен дейді. Бір күні өз сарайының сыр-</w:t>
        <w:br/>
        <w:t>тында айванда демалып отырады. Сөйтсебір сұлу әйел өз үйінің</w:t>
        <w:br/>
        <w:t>төбесіне шығып жүр екен. Сол-ақ екен патшаның әлгі әйелге</w:t>
        <w:br/>
        <w:t>ықыласы ауып, нәпсі құрғыры қозып жүре береді. Малайлары-</w:t>
        <w:br/>
        <w:t>ның бірінен:</w:t>
        <w:br/>
        <w:t>- Мынау кімнің үйі? - дейді.</w:t>
        <w:br/>
        <w:t>- Ол сіздің пәлен деген уәзіріңіздің үйі, - дейді малай.</w:t>
        <w:br/>
        <w:t>Сол заматта патша сарайына кіріп, уәзірді шақырып келуге</w:t>
        <w:br/>
        <w:t>адам жібереді. Уәзір патшаның алдына келіп, қол қусырып</w:t>
        <w:br/>
        <w:t>бұйрық күтіп тұрады. Патша оған сен пәлен деген жерге барып,</w:t>
        <w:br/>
        <w:t>халықтың жай-жапсарын біліп қайт, - дейді. Патшаның тап-</w:t>
        <w:br/>
        <w:t>сырмасымен уәзір аттанып кетеді.</w:t>
        <w:br/>
        <w:t>Уәзір кетісімен патша жасырынып барып оның үйіне кіреді.</w:t>
        <w:br/>
        <w:t>Патшаны тани кеткен әйел, орнынан ұшып тұрып патшаның</w:t>
        <w:br/>
        <w:t>шалғайын тәуәп етіп:</w:t>
        <w:br/>
        <w:t>МЫҢ БІР ТҮП 307</w:t>
        <w:br/>
        <w:t>дүние дегендерің жайнап тұр. Көңілің не қалайды, бәрі бар. Ал</w:t>
        <w:br/>
        <w:t>дүкенші-саудагерлер болса шетінен өліп жатыр. Әлдеқашан</w:t>
        <w:br/>
        <w:t>сүйектері қурап саудырап қалған. Көрген адамнып жаны</w:t>
        <w:br/>
        <w:t>түршігіп, дүниеден түңіл кетеді. Тірі пенде естен кетпес сабақ-</w:t>
        <w:br/>
        <w:t>тай әсер етеді.</w:t>
        <w:br/>
        <w:t>Әскерлер осындай базардың тағы төртеуін аралады. Дүкен-</w:t>
        <w:br/>
        <w:t>дерінің байлығы бірінен-бірі асады. Алдымен жігіттер жібек-</w:t>
        <w:br/>
        <w:t>тер сататын базарына барды. Онда жібек, шытырма, паршалар-</w:t>
        <w:br/>
        <w:t>дың алтын-күміс жіптермен өрнектелген сан бояулы түрлері</w:t>
        <w:br/>
        <w:t>самсап тұр. Одан шығын жауһар, інжу, жақұт, ақық, зүбәржат</w:t>
        <w:br/>
        <w:t>сияқтыасыл тастар дүкеніне кірді. Мұндағы дүниелерге көз тұна-</w:t>
        <w:br/>
        <w:t>ды. Алтын-күміс дегендерің үйіліп жатыр. Одан шығып хопі</w:t>
        <w:br/>
        <w:t>иістішипалы шөптер дүкенінебарды. Мұнда мускус, амбра, алоэ,</w:t>
        <w:br/>
        <w:t>недда, камфора, қалампыр, жұпар, бұрыш, әйтеуір тағам дәмін</w:t>
        <w:br/>
        <w:t>келтіріп, тәбетіңізді қозғар дүниенің бәрі бар екен. Бір ғажабы</w:t>
        <w:br/>
        <w:t>осы аралаған дүкендердің бәрінің егесі отырған-отырған жер-</w:t>
        <w:br/>
        <w:t>лерінде жан тапсырған. Бәрі де тері тулақ, жібек кілемдердің</w:t>
        <w:br/>
        <w:t>үстінде жатыр.</w:t>
        <w:br/>
        <w:t>Бұлардан шыққан соң, сол маңдағы әшекейлі зәулім сарайға</w:t>
        <w:br/>
        <w:t>келді. Мұның іші желбіреген тулар, жалаңаш қылыш-семсер-</w:t>
      </w:r>
    </w:p>
    <w:p>
      <w:r>
        <w:t>лер, садақ-найзалар қаз қатар тізіліп тұр. Алтын-күміс тшеге-</w:t>
        <w:br/>
        <w:t>лерде қалқан, дулығалар бәріне алтын, гауһар шапқан, ілулі-</w:t>
        <w:br/>
        <w:t>ілулі қалпында тұр. Пілдің сүйегінен жасап, алтын жалатып,</w:t>
        <w:br/>
        <w:t>парша жапқан ұзын-ұзын сәкілердің үстінде қурап-семіп біткен</w:t>
        <w:br/>
        <w:t>өліктер жатыр. Алғаш байқамаған адам ұйқыда жатқандар деп</w:t>
        <w:br/>
        <w:t>те ойлап қалуы мүмкін. Негізінде аштан өлгендерге ұқсайды.</w:t>
        <w:br/>
        <w:t>Әмір Мұса Алла тағаланың бұл ғажабына таңданып, ішінен</w:t>
        <w:br/>
        <w:t>тәубе қайырып, дұға оқыды. Сарайдың сән-салтанатына қай-</w:t>
        <w:br/>
        <w:t>ран қалды. Мұндай салтанатты сарайды бұрын-соңды көрмеген-</w:t>
        <w:br/>
        <w:t>ді. Сарай сыртындағы жасыл мәрмәр қабырғаға мынадай</w:t>
        <w:br/>
        <w:t>бәйіттер жазылыпты:</w:t>
        <w:br/>
        <w:t>Бір сәт өзің айналаңа қарап өтпіі ақырын,</w:t>
        <w:br/>
        <w:t>Жолға шығар алдында әр кез абай болшы, пақырым.</w:t>
        <w:br/>
        <w:t>Қорғанатын қорынды сен шапағатты сайлап ал,</w:t>
        <w:br/>
        <w:t>Мәңгі бақи үйде отырмас адам байғұс қайралар.</w:t>
        <w:br/>
        <w:t>Қарашы анау, әшекейлеп әсемдеген үйлерге,</w:t>
        <w:br/>
        <w:t>Қызықтаған өздері жоқ түскен қандай күйлерге.</w:t>
        <w:br/>
        <w:t>МЫҢ БІР ТҮН 821</w:t>
        <w:br/>
        <w:t>бергенде патшаның сақинасы шыға келеді. Уәзір сақинаны</w:t>
        <w:br/>
        <w:t>алып кеудесіне басты даіш қалтасына сала салды. Содан кейін</w:t>
        <w:br/>
        <w:t>бір жыл бойы әйеліне жуыған жоқ. (Жақындасу былай тұрсын,</w:t>
        <w:br/>
        <w:t>сөзден қалды. Күйеуінің жыл бойы тарқамай жүрген ашуының</w:t>
        <w:br/>
        <w:t>себебін әйел білген жоқ.</w:t>
        <w:br/>
        <w:t>Шаһризада әңгімесі осы тұсқа келгенде таң атты.</w:t>
        <w:br/>
        <w:t>БЕС ЖҮЗ ЖЕТПІС ТОҒЫЗЫНШЫ ТҮН</w:t>
        <w:br/>
        <w:t>Алдияр паттпам! Әлқисса, уәзір бір жыл бойы жақындасу</w:t>
        <w:br/>
        <w:t>былай тұрсын, әйелімен сөйлесуден қалды. Жыл бойы тарқама-</w:t>
        <w:br/>
        <w:t>ған ашудың себебін әйел білген жоқ. Болмағасын әйел байы-</w:t>
        <w:br/>
        <w:t>ның жыл бойы қабақ танытпай жүргенін өз әкесіне ЖАрарлан</w:t>
        <w:br/>
        <w:t>наласын айтты. Әкесі оған:</w:t>
        <w:br/>
        <w:t>- Мен мұның бұлқылығын патшаның алдындаайтам,- деді.</w:t>
        <w:br/>
        <w:t>Бір жолы патшаның алдында әскербасымен уәзірдің отыр-</w:t>
        <w:br/>
        <w:t>ған үстінен шықты. Әйелдің әкесі сөзді бастап кетті.</w:t>
        <w:br/>
        <w:t>- Әр ісіңізді Алланың өзі оңғарсын, падишам! Менің миуа-</w:t>
        <w:br/>
        <w:t>сы маужыраған тамаша бақтшам бар еді. Оны өз қолыммен бап-</w:t>
        <w:br/>
        <w:t>тап, суарып жұрт таңғалар халге жеткізгенше қаншама тер</w:t>
        <w:br/>
        <w:t>төгілді, қыруар ақша жұмсалды. Соны кезінде мына уәзіріңіз-</w:t>
        <w:br/>
        <w:t>ге сыйға тартып едім. Бұл қалаған жемісін жеп, қарны тойған</w:t>
        <w:br/>
        <w:t>соң бақшаны баптаусыз қалдырды, су жіберіп күтудің орпына</w:t>
        <w:br/>
        <w:t>жайқалған гүл бақшаны қуратып тастапты. Бақша көркінен де,</w:t>
        <w:br/>
        <w:t>бар берекесінен де айырылып қалыпты, - деді.</w:t>
        <w:br/>
        <w:t>- Бұл кісінің айтын отырғанының бәрі ақиқат. Мен ол бақ-</w:t>
        <w:br/>
        <w:t>шаны көзімнің қарашығындай қарғап, жемісінің де рахатын</w:t>
        <w:br/>
        <w:t>көріп жүрдім. Бір жолы бақшама кірсем арыстанның ізі жатыр</w:t>
        <w:br/>
        <w:t>екен. Содан үрейім ұшып кетіп, бақшаға қадам баспай қойдым,</w:t>
        <w:br/>
        <w:t>- деді уәзір.</w:t>
        <w:br/>
        <w:t>Патша түсіне қойды. Арыстанның ізі деп отырғаны - патша-</w:t>
      </w:r>
    </w:p>
    <w:p>
      <w:r>
        <w:t>ның сол үйде ұмытып кеткен мөрлі сақинасы.</w:t>
        <w:br/>
        <w:t>- Уәзірім, ештеңеден қам жемей үйіне бар, үрей-қорқыныш</w:t>
        <w:br/>
        <w:t>дегеніңді қой. Арыстан сенің бақшаңнан татпай кеткен. Арыс-</w:t>
        <w:br/>
        <w:t>танның барған хабары маған жеткен, бірақ бақшаңа арамдық</w:t>
        <w:br/>
        <w:t>жасап ауызтимегеніне ата-бабамның аруағымен антетем, “деді.</w:t>
        <w:br/>
        <w:t>- Айтқаныңыз келсін, эміріңізге құлдық, - деді уәзір. Сол</w:t>
        <w:br/>
        <w:t>бетімен үйіне келісімен әкесінін үйіне кеткен әйелін шақыр-</w:t>
        <w:br/>
        <w:t>тып алып өзара татуласып, әйелінің адалдығына көзі жетті.</w:t>
        <w:br/>
        <w:t>21-261</w:t>
        <w:br/>
        <w:t>804 СЫРДАРИЯ КІТАПХАНАСЫ</w:t>
        <w:br/>
        <w:t>- Мен дайын, мәртебелі әміршім, ар жағына түсем де қақпа-</w:t>
        <w:br/>
        <w:t>ны өзім ашам, - деді.</w:t>
        <w:br/>
        <w:t>- Алла тағалам жолыңды берсін, - деді Мұса.</w:t>
        <w:br/>
        <w:t>Содан әлгі адам сатымен өрмелеп отырып дуалдың басына</w:t>
        <w:br/>
        <w:t>шықты. Шаһар жұртына қарап тұрып, қолын шапаттап «Ғала-</w:t>
        <w:br/>
        <w:t>мат екенсің ғой» деп айқайлап жіберді де, ар жағына бірақ қар-</w:t>
        <w:br/>
        <w:t>ғыды. Қарғығаны құрысын, мылжа-мылжасы шығып сүйек-</w:t>
        <w:br/>
        <w:t>сүйегіне дейін күл-талқан болды. Мұса басын шайқап:</w:t>
        <w:br/>
        <w:t>- Есібар дегеніміздің түрі мынау, басқа неоңдырады дейсің?</w:t>
        <w:br/>
        <w:t>Бірінен соң бірін шығара берсек, бәрі соның жолын құшып</w:t>
        <w:br/>
        <w:t>мұсылман қауымының пәрменін орындамақ түгілі, өзіміз</w:t>
        <w:br/>
        <w:t>қаңғырып қалармыз. Бүйткен шаһары құрысын, бұрыңдар</w:t>
        <w:br/>
        <w:t>аттың басын,- деді.</w:t>
        <w:br/>
        <w:t>- Арамыздан табанды біреу табылар, - деді әлдекім.</w:t>
        <w:br/>
        <w:t>Содан бірінен соң бірі дуалға он екі адам шықты. Солон екісі</w:t>
        <w:br/>
        <w:t>де алғашқының жолын құшты.</w:t>
        <w:br/>
        <w:t>Шейх Әбді ас-Самуд шыдамай:</w:t>
        <w:br/>
        <w:t>- Тап осы іске менен ыңғайлысы жоқ екен, Құдайға шүкір,</w:t>
        <w:br/>
        <w:t>тәжірибе бар. Әлгілердің бәрі бала ғой, - деді.</w:t>
        <w:br/>
        <w:t>- Қайдағыны айтна! Сені мұның басына шығармаймын, сен</w:t>
        <w:br/>
        <w:t>өлсең бәріміздің шаруамыз бітті, шетімізден қаңғырып арам</w:t>
        <w:br/>
        <w:t>әлеміз. Бізге жол көрсетіп келе жатқан өзің емес пе?!- деп Мұса</w:t>
        <w:br/>
        <w:t>шыр-пыр болды да қонды.</w:t>
        <w:br/>
        <w:t>- Құдай қаласа, сол іздеп келе жатқанымыздың табылуына</w:t>
        <w:br/>
        <w:t>мен себеп болмасқа кім кепіл?! - деді Әбді ас-Самуд. Жұрт әрі</w:t>
        <w:br/>
        <w:t>ақылдасып, бері ақылдасып «Әбді ас-Самуд дуалға шығып</w:t>
        <w:br/>
        <w:t>көрсін» деген пәтуаға келді.</w:t>
        <w:br/>
        <w:t>Шешім осыған келген соң, шейх Әбді ас-Самуд өзін қуаттан-</w:t>
        <w:br/>
        <w:t>дырып «Ләиллаһа илла Алла, биссимилларахманир-рахим» деп</w:t>
        <w:br/>
        <w:t>алдыда,ішінен кәлима қайтарып, сатымен жоғары өрмелеп бара</w:t>
        <w:br/>
        <w:t>жатты. Дуалдың үшар басына тиығын, қолын тпапаттап, шаһар-</w:t>
        <w:br/>
        <w:t>ға сұқтана қарады. Төменде тұрғандар «Құдай үшін шейх Әбді</w:t>
        <w:br/>
        <w:t>ас-Самуд, әрі қарай қарғи көрме! Енді сен кетсең, бәріміздің</w:t>
        <w:br/>
        <w:t>құрығанымыз. Әлбетте Алла өзі берген жанын өзі алады, деген-</w:t>
        <w:br/>
        <w:t>мен «Сақтансаң сақтаймын» деген Жасаған, - деп зар қақты</w:t>
        <w:br/>
        <w:t>бәрі бір ауыздан. Оған Әбді ас-Самуд қарқ-қарқ күлді. Дуал ба-</w:t>
      </w:r>
    </w:p>
    <w:p>
      <w:r>
        <w:t>сында Аллаға сыйынып, кәлима қайтарып біраз отырды. Содан</w:t>
        <w:br/>
        <w:t>кейін орнынан тұрып:</w:t>
        <w:br/>
        <w:t>- Мәртебелі әмір, енді ештеңеден қауіпсінбе. Алла тағалам</w:t>
        <w:br/>
        <w:t>менен тпайтандардың бетін қайырды. Олардың енді маған</w:t>
        <w:br/>
        <w:t>306 і СЫРДАРИЯ КІТАПХАНАСЫ</w:t>
        <w:br/>
        <w:t>Шейх Әбді ас-Самуд ішке кірді. Бұл өзі аса парасатты, бар-</w:t>
        <w:br/>
        <w:t>лық тілді білетін, оқи алатын адам еді. Жүріп келеді, жүріп</w:t>
        <w:br/>
        <w:t>келеді, бір кезде ұзыннан-ұзақ жабық тұрған айванға кірді. Со-</w:t>
        <w:br/>
        <w:t>дан тепкішекті сатымен төмен түсті. Сәлден кейін ат шапты-</w:t>
        <w:br/>
        <w:t>рым бөлмеге тап болды. Айнала әсем сәкілер, оның үстінде қаз-</w:t>
        <w:br/>
        <w:t>қатар өлген адамдар жатыр. Бас жақтарында өрнек шеккен қал-</w:t>
        <w:br/>
        <w:t>қандары, семсерлер, жебесімен садақтар, есіктің сыртында</w:t>
        <w:br/>
        <w:t>темір шоқпар, ағаш ілгектер, құлыптар әр түрлі қару-жарақ-</w:t>
        <w:br/>
        <w:t>тардың санында есеп жоқ. Шейх Әбді ас-Самуд «кілттер осы-</w:t>
        <w:br/>
        <w:t>ларда болады ғой» деген ойға келді. Өліктерді аралап жүріп со-</w:t>
        <w:br/>
        <w:t>лардың ортасында жатқан қарияға көзі түсті. Жас жағынан</w:t>
        <w:br/>
        <w:t>бәрінен үлкені сол сияқты. «Бұл шаһардың кілттері осы шалда</w:t>
        <w:br/>
        <w:t>болмасына кім кепіл? Шаһардың бас күзетшісі осы болды да,</w:t>
        <w:br/>
        <w:t>мыналар соның қол астындағылар шығар» деді шейх Әбді ас-</w:t>
        <w:br/>
        <w:t>Самуд өзіне-өзі. Содан әлгі шалдың қасына келіп, шалғайын</w:t>
        <w:br/>
        <w:t>көтеріп қараса, ішкі белбеуінде кілттер байлаулы жатыр екен.</w:t>
        <w:br/>
        <w:t>Кілттерді көргенде, Әбді ас-Самудтың қуанғаны сонша, есінен</w:t>
        <w:br/>
        <w:t>танып қала жаздады. Әбді ас-Самудшпалдың беліндегі кілттерді</w:t>
        <w:br/>
        <w:t>шешіп алып қақпаға келіп құлпын ашты. Құлып ашылған соң</w:t>
        <w:br/>
        <w:t>ағаш ілгектерді суырып тастау қиынға түскен жоқ. Одан басқа</w:t>
        <w:br/>
        <w:t>да майда құлыптардың өзіне ылайық кілттерімен аша бастады.</w:t>
        <w:br/>
        <w:t>Ауыр қақпаның сақүр-сұқыры дүниені көшіріп зорға дегенде</w:t>
        <w:br/>
        <w:t>ашылды. «Алла тағала, өзің жарылқа» деді шейх Әбді ас-Самуд.</w:t>
        <w:br/>
        <w:t>Бұл сөзді бәрі қайталап, көңілдері көтеріліп қалды.</w:t>
        <w:br/>
        <w:t>Мұсаның қуанышында шек жоқ. Шейх Әбді ас-Самуд аман</w:t>
        <w:br/>
        <w:t>қалды, шаһар қақпасы ашылды. Бәрі де шейхқа алғысын жау-</w:t>
        <w:br/>
        <w:t>дырып жатыр. Әскерлер енді лап қоя бергенде:</w:t>
        <w:br/>
        <w:t>- Сабыр етіңдер, ағайындар, әр нәрсенің ақырын ойлағанға</w:t>
        <w:br/>
        <w:t>не жетсін, бәріміз бірден шаһарға енгеніміздің жөні келмес.</w:t>
        <w:br/>
        <w:t>Сақтықта қорлық жоқ. Екіге бөлінейік, бір бөлігіміз шаһарға</w:t>
        <w:br/>
        <w:t>енейік, екінші бөлігіміз осында қала тұрсын, - деді Мұса.</w:t>
        <w:br/>
        <w:t>Осы пәтуаға келген соң, Мұса бастап қақпадан кіре берді.</w:t>
        <w:br/>
        <w:t>Соңында қарулы әскерлердің жарымы. Бағанағы дуал басынан</w:t>
        <w:br/>
        <w:t>қарғыған жігіттердің өлігін көрді. Оларды бетін жасырып бата-</w:t>
        <w:br/>
        <w:t>ларын оқыды. Жібек кілемдердің үстінде қақпа күзетшілері,</w:t>
        <w:br/>
        <w:t>сарайбандар, уәкілдер жатыр. Бәрі деэлдеқашан жантәсілім ет-</w:t>
        <w:br/>
        <w:t>кен тәрізді.</w:t>
        <w:br/>
        <w:t>Бұлар осы беттерімен жүріп отырып, шаһардың бас базары-</w:t>
        <w:br/>
        <w:t>на келді. Базар көп жерді алып жатыр. Қаз-қатар, биік-биік</w:t>
        <w:br/>
        <w:t>дүкендер бірінен-бірі айнымайды. Бәрі де ашық тұр. Таразыла-</w:t>
        <w:br/>
        <w:t>рына дейін орнынан қозғалмаған. Майда дүкендер де, ашық</w:t>
        <w:br/>
        <w:t>МЫҢ БІР ТҮН 811</w:t>
        <w:br/>
        <w:t>нуһу пайғамбардың әулеті, Хисрау мен Кесар патшалар қайда,</w:t>
      </w:r>
    </w:p>
    <w:p>
      <w:r>
        <w:t>Хинда мен Аджам патшалары қайда, жер бетіндегі патша</w:t>
        <w:br/>
        <w:t>біткендер қайда, дәулер мен алыптар қайда? Олар отбасы, ошақ</w:t>
        <w:br/>
        <w:t>қасын, бала-шағасын тастапкөшкен жоқ пабұлдүниеден?! Араб-</w:t>
        <w:br/>
        <w:t>тардыңда, басқалардың да әрзамандағы паттпалары қайда кетті?</w:t>
        <w:br/>
        <w:t>Бәрін ажал жұтты, топыраққа айналды. Биік дәреже, шайқал-</w:t>
        <w:br/>
        <w:t>мае дәулет иелері қайда? Олар да көз жұмды. Қарынбай мен</w:t>
        <w:br/>
        <w:t>Хаман, Аданың ұлы Шеддад, бәрінің тұтқасымын дейтін Кана-</w:t>
        <w:br/>
        <w:t>ан қайда кетті? Оллаһи, опат болып жер бетімен қоштасты. Ғара-</w:t>
        <w:br/>
        <w:t>сат күні (Жасаған иемнің алдында жауап берін, күнәсіз көріне-</w:t>
        <w:br/>
        <w:t>тіндей шамалары болар ма бұлардың? Ей, бейшара пенде, сен</w:t>
        <w:br/>
        <w:t>менің кім екенімді білмейтін болсаң, атым мен ата-тегімнен</w:t>
        <w:br/>
        <w:t>хабардар етейін. Менің атым - Терміз. Әмеликеттердің патша-</w:t>
        <w:br/>
        <w:t>сының қызынан туғанмын. Олардың жер бетіне әділдігімен аты</w:t>
        <w:br/>
        <w:t>жайылған. Менің қолымдағы билік пен байлық жер бетіндегі</w:t>
        <w:br/>
        <w:t>патшалардың ешқайсысында болған емес. Жазалыға мейірімді,</w:t>
        <w:br/>
        <w:t>жарлыға қайырымды болдым. Кедей-кепшік, жетім-жесірден</w:t>
        <w:br/>
        <w:t>садақа-сауқатымды аяған жоқпын. Байлы-барлықтан кемшілік</w:t>
        <w:br/>
        <w:t>көрмей ұзақ ғұмыр кешітім. Бақыт-береке деешкімнен кем бол-</w:t>
        <w:br/>
        <w:t>ған жоқ. Көзімнің тірісінде тұтқын, малай, құл-құтандарға азат-</w:t>
        <w:br/>
        <w:t>тық бердім, сауабын алдым. Бізге зауал бір күнде түскен жоқ.</w:t>
        <w:br/>
        <w:t>Жеті жыл бойы тамшы тамбай қойды. Жер бетінде қылтанақ</w:t>
        <w:br/>
        <w:t>өспей қалды. Жиған дәулетімнің бәрінішіп-жеп ғауыстық. Енді</w:t>
        <w:br/>
        <w:t>малдарға ауыз салдық, олдабітті. Содан кейінбүкілақша-қара-</w:t>
        <w:br/>
        <w:t>жатты жинап шартарапқа азық-түлік алып келіндердеп сенімді</w:t>
        <w:br/>
        <w:t>адамдарды аттандырдық.Олардың шарламаған шаһары, барма-</w:t>
        <w:br/>
        <w:t>ғанелі,баспаған таулары қалмады. Ақыры ақшаларын арқалап</w:t>
        <w:br/>
        <w:t>құрқол қайтып келді. Содан кейін бар байлығымды жайып тас-</w:t>
        <w:br/>
        <w:t>тап, шаһар қақпаларын бекітіп, тағдырымызды Жаратқанның</w:t>
        <w:br/>
        <w:t>өзіне тапсырып үкімін күттік. Міне, өзің көріп отырсың, шеті-</w:t>
        <w:br/>
        <w:t>мізден жан тапсырып тындық. Жиған-терген, салтанатты са-</w:t>
        <w:br/>
        <w:t>райлардың бәрі қаңырап қала берді. Біздердің бастан кешкен</w:t>
        <w:br/>
        <w:t>хикаямыздың ұзын-ырғасы осы. Артта қалған іздің түрі мы-</w:t>
        <w:br/>
        <w:t>нау» деп қайырыпты.</w:t>
        <w:br/>
        <w:t>Енді әлгіалтын тақтаның төменгі жағына мынабәйіттер жа-</w:t>
        <w:br/>
        <w:t>зылынты:</w:t>
        <w:br/>
        <w:t>О, адамзат, алдамшы бір қуыршаққа алданба,</w:t>
        <w:br/>
        <w:t>Жиған-терген бар дүниең қалса артыңда танданба.</w:t>
        <w:br/>
        <w:t>МЫҢ БІР ТҮН 817</w:t>
        <w:br/>
        <w:t>Әмір Мұса халифке «Менің орныма баламды қойсаңыз екен,</w:t>
        <w:br/>
        <w:t>өзім киелі шаһар Иеруссалимге барып Алла тағалаға мінәжат</w:t>
        <w:br/>
        <w:t>еткім келеді» деген тілегін айтты. Халиф Мұсаның бұл тілегін</w:t>
        <w:br/>
        <w:t>қабылалып,баласын Мүсаеліне патшпі етіп тағайындады. Мұса</w:t>
        <w:br/>
        <w:t>сол бетімен Иеруссалимге аттанып, сонда барғасын дүние сал-</w:t>
        <w:br/>
        <w:t>ды. «Менің жадымда қалған Мыс шаһары жайлы хикаяның</w:t>
        <w:br/>
        <w:t>ұзын-ырғасы осы алдияр патшам. Басқа жағы бір Алланың өзіне</w:t>
        <w:br/>
        <w:t>аян» деп Шаһризада бұл әңгіменің басын қайырды.</w:t>
        <w:br/>
        <w:t>ШАҺЗАДА МЕН ЖЕТІ УӘЗІР ЖАЙЛЫ ХИКАЯ</w:t>
        <w:br/>
        <w:t>Алдиярпатшам!Әлқисса, Қадым дәуір, баяғызамандардаодан</w:t>
        <w:br/>
        <w:t>бері де талай ықылым өтсе де, өз кезінде аты әлемге жайылған</w:t>
        <w:br/>
        <w:t>бір патша болыпты. Әскер дегенінде қисап жоқ. Құл-құтан, ма-</w:t>
        <w:br/>
        <w:t>лай-малшы, жандайшаптарының өзіне сан жетпейді. Мол дәу-</w:t>
        <w:br/>
        <w:t>лет, беделді билік құрып, біраз жасқа келгенше бір ұл перзент</w:t>
        <w:br/>
        <w:t>көрмепті. Ертеңгі мұрагер болар бала қамын ойлағанда, өзін</w:t>
        <w:br/>
        <w:t>қоярғажертаппай әулие-әмбиеге жалбарынып, күні-түні Аллаға</w:t>
        <w:br/>
        <w:t>мінәжат етіп, пайғамбар атаулының бәріне сыйынумен зар ше-</w:t>
      </w:r>
    </w:p>
    <w:p>
      <w:r>
        <w:t>геді. Осы мұңын жақын жарандары, ең ар жағы құл-құтандары-</w:t>
        <w:br/>
        <w:t>на дейін айтып, әбден әбігерге түседі. Көз жұмардатақ иесі болар</w:t>
        <w:br/>
        <w:t>ұл перзент патша біткеннің о бастан арманы емес пе?! Осы оймен</w:t>
        <w:br/>
        <w:t>бір күні орнынан тұрып, өзінің жатын бөлмесіне немере ағасы-</w:t>
        <w:br/>
        <w:t>ның қызын алдырып шариғатқа енеді. Алла тағаланың әмірімен</w:t>
        <w:br/>
        <w:t>әйелдің бойына пінә пайда болады. Айы-күні жеткенде әйел бо-</w:t>
        <w:br/>
        <w:t>санады. Он төртінде туған айдай толықсыған ұл бала дүниеге ке-</w:t>
        <w:br/>
        <w:t>леді. Сәби бес жасқа жеткенше ана бауырында болады.</w:t>
        <w:br/>
        <w:t>Паттла төңірегіндегі ақылмандардың ішінде асағұламаілім-</w:t>
        <w:br/>
        <w:t>білімнің сұңғыласы ас-Синдибад деген кісіге баланы тапсыра-</w:t>
        <w:br/>
        <w:t>ды.Балаон жасқашыққаншаас-Синдибадонығылым-білімнің</w:t>
        <w:br/>
        <w:t>бар саласымен хабардар етеді. Табиғатынан зерек туған бала</w:t>
        <w:br/>
        <w:t>ғұлама дәрісін құныға бойына сіңіргені сонша ақыл-парасат-</w:t>
        <w:br/>
        <w:t>тан өз заманында өзіне тең табылмайтын болады. Бала есейді,</w:t>
        <w:br/>
        <w:t>ақыл-білімі толықты. Енді патша өзінің талай-талай қан кешті</w:t>
        <w:br/>
        <w:t>шайқастарда шаң жұқтырмай шыққан батырларын жинап</w:t>
        <w:br/>
        <w:t>алып, мұны әскери өнерге үйретуді бұйырды. Бала бұл жағы-</w:t>
        <w:br/>
        <w:t>нан да өз қатарынан алдына жан салмады. Аттың құлағында</w:t>
        <w:br/>
        <w:t>ойнап, әрі мерген, әрі найзагер, кей шайқастарда ерлігімен де</w:t>
        <w:br/>
        <w:t>танылды.</w:t>
        <w:br/>
        <w:t>814 СЫРДАРИЯ КІТАПХАНАСЫ</w:t>
        <w:br/>
        <w:t>дүниенің қызық-рахатын тірі пенделер көргені лазым емес пе?</w:t>
        <w:br/>
        <w:t>Бәрін сыпырып аламыз да, үстіне ақ шүберек жабамыз. Бізге</w:t>
        <w:br/>
        <w:t>бұйырып тұрған дәулеттен бас тартқанымыздың жөні жоқ, -</w:t>
        <w:br/>
        <w:t>деді Талиб.</w:t>
        <w:br/>
        <w:t>Осыны айтты да Талиб басқышпен көтеріліп, екі бағанның</w:t>
        <w:br/>
        <w:t>ортасымен қыз төсегіне жақындай берді. Әлгі мелшиіп тұрған</w:t>
        <w:br/>
        <w:t>екі құлдың арасымен барып ұмтыла бергенде, кенет құлдың бірі</w:t>
        <w:br/>
        <w:t>Талибты арқадан салып қалды. Сөйткенше екінші құл қолын-</w:t>
        <w:br/>
        <w:t>дағы семсермен Талибтың басын көзді ашып-жұмғанша қағып</w:t>
        <w:br/>
        <w:t>түсірді. Талиб тіл тартпастан сұлап түсті. Мұса күрсініп:</w:t>
        <w:br/>
        <w:t>- Алланың мейірімінен құралақан кеттің-ау сорлы! Осын-</w:t>
        <w:br/>
        <w:t>дағы басқа байлық та бастан асып жатыр еді ғой. Дүниеқоңыз-</w:t>
        <w:br/>
        <w:t>дық түпке жетпей қоймайды деген осы шығар. Табан астында</w:t>
        <w:br/>
        <w:t>масқара болғанын қарашы, - деді. Содан кейін сарайға әскер-</w:t>
        <w:br/>
        <w:t>лерін жауып жіберді. Бүкіл дүниені жиып-теріп түйелерге ар-</w:t>
        <w:br/>
        <w:t>тып алды. Мұса сарай қақпасын бұрынғыша жабындар деп</w:t>
        <w:br/>
        <w:t>бұйырды. Сонымен артынып-тартынып теңіз бойымен жүріп</w:t>
        <w:br/>
        <w:t>кетті. Теңізге төніп тұрған биік таудың басына шықты. Таудың</w:t>
        <w:br/>
        <w:t>маңында толып жатқан үңгірлер бар екен. Үңгір маңы шұбыр-</w:t>
        <w:br/>
        <w:t>ған қазанның түп күйесіндей қап-қара адамдар, тұла бойлары-</w:t>
        <w:br/>
        <w:t>натері жамылған, бас киімдері де теріден. Сөздерін адам түсініп</w:t>
        <w:br/>
        <w:t>болмайды. Қаптаған әскерлерден шошынып үңгірлеріне кіріп</w:t>
        <w:br/>
        <w:t>кетті. Әйел балалары үңгірлердің аузында тұрып қалды. Мұса</w:t>
        <w:br/>
        <w:t>шейхқа:</w:t>
        <w:br/>
        <w:t>- Бұл неткен адамдар Самад? - деді.</w:t>
        <w:br/>
        <w:t>- Мұсылман қауымның іздестіргендері осылар, - деді.</w:t>
        <w:br/>
        <w:t>Әскерлер жүктерін түсіріп, шатырларын құра бастады. Бұлар</w:t>
        <w:br/>
        <w:t>жайғасам дегенше қаралардың патшасы әскерлердің қасына</w:t>
        <w:br/>
        <w:t>келді. Өзі араб тілін біледі екен, Мұсаға жақындап сәлем берді.</w:t>
        <w:br/>
        <w:t>Мұса да амандасқан соң қошемет сыңайын танытты.</w:t>
        <w:br/>
        <w:t>Қаралардың патшасы Мұсаға қарап:</w:t>
      </w:r>
    </w:p>
    <w:p>
      <w:r>
        <w:t>- Сендер адамбысындар, әлде жындармысыңдар? - деді.</w:t>
        <w:br/>
        <w:t>- Біздер болсақ адам әулетіненбіз. Бүкіл жан-жануардан</w:t>
        <w:br/>
        <w:t>аулақ таудың қарын мекендеулеріңе қарағанда жындар өздерің</w:t>
        <w:br/>
        <w:t>шығар, - деді Мұса.</w:t>
        <w:br/>
        <w:t>Қаралардың патшасы басын шайқап:</w:t>
        <w:br/>
        <w:t>- Жоқ, біз де адам баласымыз, арғы түбіміз Нуһу пайғамбар"</w:t>
        <w:br/>
        <w:t>дың баласы Хамнан тарайды. Алла тағалам екеуінің де жайын</w:t>
        <w:br/>
        <w:t>жаннаттан етсін. Біз жағасын мекендеген теңіздің аты әл-Қар-</w:t>
        <w:br/>
        <w:t>қар, - деді.</w:t>
        <w:br/>
        <w:t>МЫҢ БІР ТҮН 323</w:t>
        <w:br/>
        <w:t>- Бейкүнә басыма жала жапқан мына тотықұсты бауыздап</w:t>
        <w:br/>
        <w:t>тастамасаң, сенімен татулығым болмайды, - дедіәйелі тұлданып.</w:t>
        <w:br/>
        <w:t>Саудагер тотының мойнын жұлып алды да лақтырып жібер-</w:t>
        <w:br/>
        <w:t>ді. Соныменбұрынғыша әйелімен тату-тәтті жүріп жатты. Ара-</w:t>
        <w:br/>
        <w:t>да аз ғана уақыт өтті. Бір күні базардан қайтып келе жатып</w:t>
        <w:br/>
        <w:t>өзінін үйінен шығып бара жатқан баяғы тоты айтқан түрік</w:t>
        <w:br/>
        <w:t>жігітті көріп қалды. Сонда барып тотының айтқаны ақиқат екен-</w:t>
        <w:br/>
        <w:t>дігіне көзі жетіп, оның обалына қалғанына өкінді. Үйіне</w:t>
        <w:br/>
        <w:t>кірісімен ай-шайға қарамастан қатынын бауыздап салды да,</w:t>
        <w:br/>
        <w:t>енді өл-өлгенше үйленбеске ант етті. Мәртебелі патшам, сізге</w:t>
        <w:br/>
        <w:t>мұны айтып отырғаным әйел атаулының мекерлігінде шек бол-</w:t>
        <w:br/>
        <w:t>майды дегенді сізге ескерту. Ашу үстіндегі асығыс әрекеттің</w:t>
        <w:br/>
        <w:t>ақыры өкінішке соғатынын осыдан-ақ аңғарсаңыз керек, - деп</w:t>
        <w:br/>
        <w:t>уәзір эпсанасын бітірді.</w:t>
        <w:br/>
        <w:t>Патша баласын өлтіртуден бас тартты.</w:t>
        <w:br/>
        <w:t>Ертеңіне кәнизак патшаға тағы келіп шалғайына оралып,</w:t>
        <w:br/>
        <w:t>қолын тәуеп етіп тұрып:</w:t>
        <w:br/>
        <w:t>- Мәртебелі әміршім, менің ар-намысымды қорғағаныңыз</w:t>
        <w:br/>
        <w:t>осы ма, сіздің берген пәрменіңізді патша біткеннің бәрі есітіп</w:t>
        <w:br/>
        <w:t>қойған,алоны уәзіріңіздің жоққа шығарғаны қалай? Сіздің әділ</w:t>
        <w:br/>
        <w:t>де, турашылдығыңызды жұрт біледі. Бұйрығыңызды орында-</w:t>
        <w:br/>
        <w:t>май уәзірдің дандайсуына жол болсын! Маған жасаған қиянаты</w:t>
        <w:br/>
        <w:t>үшін балаңызды жазалауды өтінем, - деді мүләйімсіп.</w:t>
        <w:br/>
        <w:t>КӘНИЗАКТЫҢ БІРІНШІ ХИКАЯСЫ</w:t>
        <w:br/>
        <w:t>- Алдияр патшам! Мауыт тоқитын бір кісі базарға шығардың</w:t>
        <w:br/>
        <w:t>алдында мауытын Тигрдың суына бір салып алады екен. Бір күні</w:t>
        <w:br/>
        <w:t>баласы даәкесімен бірге шығып, суда әрі-бері жүзіп жүреді. Әкесі</w:t>
        <w:br/>
        <w:t>баласыныңбұлқылығынаонша мән бермейдіекен. Тағы бір жолы</w:t>
        <w:br/>
        <w:t>жүзіп жүрген баланың қары талып суға кетіп бара жатқанын</w:t>
        <w:br/>
        <w:t>әкесі байқап қалып, тұра ұмтылып өзенге қойып кетеді. Баласы-</w:t>
        <w:br/>
        <w:t>на жетіп құшақтай алады, бала жанталаса жабысып ақырында</w:t>
        <w:br/>
        <w:t>екеуі де суға кетіп тынған екен. Ертерек балаңызды жазалап</w:t>
        <w:br/>
        <w:t>менің кегімді алып бермесеңіз сізге де әлгілердің кері келіп,</w:t>
        <w:br/>
        <w:t>екеуіңізде бірге кетіп қаласыңдар ма деп қорқамын.</w:t>
        <w:br/>
        <w:t>Шаһризада әңгімесі осы тұсқа келгенде, таң атты.</w:t>
      </w:r>
    </w:p>
    <w:p>
      <w:r>
        <w:t>816 СЫРДАРИЯ КІТАПХАНАСЫ</w:t>
        <w:br/>
        <w:t>алып келіңдер деді. Олар әне-міне дегенше он екі көзе алып</w:t>
        <w:br/>
        <w:t>келді. Мұсылман қауымының аңсағаны орындалғанына Мұса,</w:t>
        <w:br/>
        <w:t>шейх Әбді-ас-Самуд, бүкіл әскерлер қуанды. Мұса қаралардың</w:t>
        <w:br/>
        <w:t>патшасына қымбат бағалы сый тартты. Қара патша да аянған</w:t>
        <w:br/>
        <w:t>жоқ. Сол теңізден шығатын бір ғажайыптар, кейбірі адамға</w:t>
        <w:br/>
        <w:t>ұқсайтындарын да тапсырып отырып:</w:t>
        <w:br/>
        <w:t>- Сізүш күн бойы осындайбалықтардың етін жедіңіз,- деді.</w:t>
        <w:br/>
        <w:t>- Біз бұлардың біразын өзімізбен алып кетеміз. Мұсылман</w:t>
        <w:br/>
        <w:t>қауымының әміршісінебұлғаламаттар Сүлеймен пайғамбардың</w:t>
        <w:br/>
        <w:t>көзелерінен кем көрінбес, - деді Мұса алғыс айтып. Сонымен</w:t>
        <w:br/>
        <w:t>қаралардың патшасымен қош айтысып, бұлар елдеріне аттанып</w:t>
        <w:br/>
        <w:t>кетті. Күнді күнге, түнді түнге ұрып отырып ат-көлік аман ел-</w:t>
        <w:br/>
        <w:t>деріне жетті.</w:t>
        <w:br/>
        <w:t>Келген бойында әмір Мұса мұсылман қауымының әміршісі</w:t>
        <w:br/>
        <w:t>Әбділ-Мәлік ибн Мерванның алдына барып жол-жөнекей</w:t>
        <w:br/>
        <w:t>көрген-білгендерін баяндап, сол сапарда сарайлардан жазып</w:t>
        <w:br/>
        <w:t>алған бәйіттер мен нақыл-насихат сөздерді көрсетті. Талиб ибн-</w:t>
        <w:br/>
        <w:t>Сахлдың қандай жағдайда қаза тапқанын да айтты. Мұсылман</w:t>
        <w:br/>
        <w:t>қауымының әміршісі:</w:t>
        <w:br/>
        <w:t>- Осының бәрін өздеріңмен бірге барып көрмегеніме өкініп</w:t>
        <w:br/>
        <w:t>отырмын, - деді басын шайқап. Содан кейін бұлар алып келген</w:t>
        <w:br/>
        <w:t>қыш көзелердің бірінен соң бірін ашты. Шайтандар көзеден</w:t>
        <w:br/>
        <w:t>шыға жөнеліп, «Алла тағаланың пайғамбарынан кешірім</w:t>
        <w:br/>
        <w:t>өтінеміз. Бұдан былай мұндай қателікке ұрынбаспыз» деп бет-</w:t>
        <w:br/>
        <w:t>бетіне кете барды. Халиф мұның бәріне қайран қалды. Қаралар-</w:t>
        <w:br/>
        <w:t>дың патшасы бұларға тамақ орнына берген теңіз қыздарын ха-</w:t>
        <w:br/>
        <w:t>лиф ағаштан хауыз жасатып, оған су толтырып соның ішіне</w:t>
        <w:br/>
        <w:t>жіберіп еді, олар ыстыққа шыдамай, ұзамай бәрі де өліп қалды.</w:t>
        <w:br/>
        <w:t>Содан кейін Халифбұлар әкелген ақша, дүние-мүлік, асыл тас-</w:t>
        <w:br/>
        <w:t>тардың бәрін мұсылмандарға таратып жіберді...</w:t>
        <w:br/>
        <w:t>Шаһризада әңгімесі осы тұсқа келгенде таң атты.</w:t>
        <w:br/>
        <w:t>БЕС ЖҮЗ ЖЕТПІС СЕГІЗІНШІ ТҮН</w:t>
        <w:br/>
        <w:t>- Алдияр патшам! Әлқисса, мұсылман қауымының әміршісі</w:t>
        <w:br/>
        <w:t>Әбділ-Мәлік ибн Мерван күзеішіненшыққандарға қайран қалды.</w:t>
        <w:br/>
        <w:t>Бұлар әкелген барлық байлықты мұсылмандарға таратып беріш:</w:t>
        <w:br/>
        <w:t>- Алла тағалам Дәуіттің ұлы Сүлеймен пайғамбарға берген</w:t>
        <w:br/>
        <w:t>қасиетті басқа ешкімге бермеген екен, - деді.</w:t>
        <w:br/>
        <w:t>820 СЫРДАРИЯ КІТАПХАНАСЫ</w:t>
        <w:br/>
        <w:t>- Хош келіпсіз, әміршім, - деп иіліп сәл шегініп тұрады да, -</w:t>
        <w:br/>
        <w:t>үкіміңізге құлдық әміршіміз, сіздің беймезгіл, ойда жоқта</w:t>
        <w:br/>
        <w:t>біздің үйге келуге ниет қойған себебіңіз не, үй егесі жоқтабұлай</w:t>
        <w:br/>
        <w:t>болуына түсінбей тұрмын, - дейді.</w:t>
        <w:br/>
        <w:t>- Бұл сауалыңа жауап біреу: саған деген ықылас, аңсау, са-</w:t>
        <w:br/>
        <w:t>ғыныш жетектеп келіп отыр, - дейді патша.</w:t>
        <w:br/>
        <w:t>Әйел патшаға қайтадан жақындап қолын тәуәп етіп:</w:t>
      </w:r>
    </w:p>
    <w:p>
      <w:r>
        <w:t>- Ұлы мәртебелі әміршіміз, мен сіз түгілі, есігіңіздің алдын-</w:t>
        <w:br/>
        <w:t>дағы малайларыңызға тең келер адам емеспін. Өз басымды</w:t>
        <w:br/>
        <w:t>сіздің ықыласыңызға ылайық санамаймын. Сіздің жүрегіңізді</w:t>
        <w:br/>
        <w:t>жібітердей қандай қасиет бар екен?- деді.</w:t>
        <w:br/>
        <w:t>Патша әйелге қолын созып ұмтыла берді. Сол кезде әйел:</w:t>
        <w:br/>
        <w:t>- Сөлсабыр етіңіз, патшам, ол жағы қайда қашар дейсіз? Күні</w:t>
        <w:br/>
        <w:t>бойы осында болыңыз. Алдымен мен сізге бір дәм дайындайын, -</w:t>
        <w:br/>
        <w:t>деді.</w:t>
        <w:br/>
        <w:t>Патша уәзірдің төсегінің үстінешығып отырады. Әйел әрқи-</w:t>
        <w:br/>
        <w:t>лы ғақлия, нақыл, өсиеттер жазылған бір кітапты патшаның</w:t>
        <w:br/>
        <w:t>қолына беріп өзі ас дайындауға кірісіп кетеді. Патша әлгі кітап-</w:t>
        <w:br/>
        <w:t>тағы уағыз, насихат, аталы сөздерді оқып отырып, өзінің арам</w:t>
        <w:br/>
        <w:t>пиғылынан қайтып, нәпсісін тыйып, күнәға батпауға бел буды.</w:t>
        <w:br/>
        <w:t>Әне-міне дегенше әйел дастархан жайып, патшаның алдына</w:t>
        <w:br/>
        <w:t>тоқсан түрлі тағам қойды. Патша әртағамнан бір қасықтан алып</w:t>
        <w:br/>
        <w:t>болған соң, бәрінің дәмі бірдей екенін байқады. Тоқсан түрлі</w:t>
        <w:br/>
        <w:t>тағамның дәмінің бірлігіне таң қалған патша:</w:t>
        <w:br/>
        <w:t>- Қызым, тағамың әртүрлі, ал дәмі бірдей, бұл қалай? - деді.</w:t>
        <w:br/>
        <w:t>- Алла тағалам бақ-дәрежеңізді баянды етсін, патшам! Мен</w:t>
        <w:br/>
        <w:t>мұны сіздің есіңізде жүрер ғибрат болсын деп едім, - деді.</w:t>
        <w:br/>
        <w:t>- Енді себебін айттпы, - деді патша.</w:t>
        <w:br/>
        <w:t>- Алла тағалам әр заман әміршіміздің жолын оңғарсын!</w:t>
        <w:br/>
        <w:t>Сіздің сарайыңызда алуан тектес тоқсан кәнизагыңызбар. Бірақ</w:t>
        <w:br/>
        <w:t>солардан алар ләззатыңыз бірінен-бірі айнымайды ғой, - деді.</w:t>
        <w:br/>
        <w:t>Патша әйелдің мына сөздерінен қатты ұялды. Ләм деп жау"</w:t>
        <w:br/>
        <w:t>ап қатпастан ол үйден шығып жүре береді. Әйел дегенге ашу"</w:t>
        <w:br/>
        <w:t>өкпенің орны жоқ. Патшаның абыржығаны сонша, әйелдің</w:t>
        <w:br/>
        <w:t>жастығының астында өз сақинасын ұмытып кетіпті. Сол беті-</w:t>
        <w:br/>
        <w:t>менсарайына келеді. Сарайында жайғасып отырған кезде баяғы</w:t>
        <w:br/>
        <w:t>жұмсап жіберген уәзірі патшаның алдына келіп тағзым етіп,</w:t>
        <w:br/>
        <w:t>барған шаруасы жайлы баяндап берді. Әңгіме біткен соң уәзір</w:t>
        <w:br/>
        <w:t>өз үйіне келіп төсегіне отырады. Жастықты қозғап жантая</w:t>
        <w:br/>
        <w:t>МЫҢ БІР ТҮН 815</w:t>
        <w:br/>
        <w:t>- Сендерге пайғамбар келіп уағыз айтқан жоқ, мұның бәрін</w:t>
        <w:br/>
        <w:t>қайдан біліп тұрсын? - деді Мұса.</w:t>
        <w:br/>
        <w:t>- Есіңде болсын, Әмір, бізге осы теңізден әрдайым бір адам</w:t>
        <w:br/>
        <w:t>шығады. Өзі нұрдан жаралған. Ол келсе әлем жап-жарық бо-</w:t>
        <w:br/>
        <w:t>лып жүре береді. Оның даусы жетпейтін түкпір-түкпір болмай-</w:t>
        <w:br/>
        <w:t>ды. Сол бізге «Ей, Хамның ұрпақтары, тәубеге келіңдер, көрген-</w:t>
        <w:br/>
        <w:t>дерің көрмегендеріңе айтыңдар, «Ләиллаһиилла Алла, Мұхам-</w:t>
        <w:br/>
        <w:t>мед Расул Алла»! деңдер. Мен- Әбіл Аббас әл-Қыдырмын» деді.</w:t>
        <w:br/>
        <w:t>Бұрын өз арамыздағы бір мықтымызға табынатын едік, әл-</w:t>
        <w:br/>
        <w:t>Қыдырдың әлгі сөзінен кейін Алла тағаланың құлына айнал-</w:t>
        <w:br/>
        <w:t>дық,- деді қаралардың патшасы.</w:t>
        <w:br/>
        <w:t>Сәлден кейін тағы да Мұсаға бұрылып:</w:t>
        <w:br/>
        <w:t>- Сол Әл-Қыдырдың үйреткен сөзін қайталаумен боламыз,-</w:t>
        <w:br/>
        <w:t>деді.</w:t>
      </w:r>
    </w:p>
    <w:p>
      <w:r>
        <w:t>- Ол қандай сөз? - деді Мұса.</w:t>
        <w:br/>
        <w:t>- Ләаиллаһиилла Алла, ол жалғыз, дос-жараны жоқ, құдірет</w:t>
        <w:br/>
        <w:t>қолында. Мақтау-мадақ Аллағағана жарасады. Жан беретін де,</w:t>
        <w:br/>
        <w:t>алатын даөзі. Күллі ғаламның иесі өзің» деген сөз. Бізді Аллаға</w:t>
        <w:br/>
        <w:t>бас игізетін де осы сөздер, одан басқаны білмейміз. Құдайдың</w:t>
        <w:br/>
        <w:t>құтты күні жұмаға қараған түнде жер бетін сәуле басады. Сол</w:t>
        <w:br/>
        <w:t>кезде «Періштелер мен киелі рухтың иесі Алла тағала! Алла-</w:t>
        <w:br/>
        <w:t>ның қалағаны болады, қаламағаны болмайды. Бүкіл береке-</w:t>
        <w:br/>
        <w:t>Алланың мейірім шапағатынан туындайды. Күллі әлем, жан-</w:t>
        <w:br/>
        <w:t>жануар, Алла тағаланың құдіретінің құлы» деген дауысын ес-</w:t>
        <w:br/>
        <w:t>тиміз. Бұл сөздер шалынбайтын құлақ жоқ, - деді қара патша.</w:t>
        <w:br/>
        <w:t>Сол жерде Мұса:</w:t>
        <w:br/>
        <w:t>- Біздер ислам қауымының патшасы Әбділ-Мәлік ибн Мер-</w:t>
        <w:br/>
        <w:t>ванның қол астындағы адамдармыз. Осы сендердің теңіздерің-</w:t>
        <w:br/>
        <w:t>де болатын Сүлеймен пайғамбардың заманында қыш күзеге</w:t>
        <w:br/>
        <w:t>қамалып суға тасталған шайтандарды іздеп келдік. Патшамыз</w:t>
        <w:br/>
        <w:t>солардың бірнешеуін өз көзімен көргісі келіп, бізді жіберді, -</w:t>
        <w:br/>
        <w:t>деді.</w:t>
        <w:br/>
        <w:t>- Олоп-оңай шаруа, бәрі болады, - деді қаралардың патшасы.</w:t>
        <w:br/>
        <w:t>Содан кейін Мұсаның алдына әр түрлі балықтардан жасал-</w:t>
        <w:br/>
        <w:t>ған тағамдар қойды. Сүңгуір жігіттерін шақырып тапсырма</w:t>
        <w:br/>
        <w:t>берді. Теңіз түбінен Сүлеймен пайғамбар тастатқан көзелерден</w:t>
        <w:br/>
        <w:t>Лә иллайи илла Алла, Мұхаммед Расул Алла - Құдайдан басқа құдай</w:t>
        <w:br/>
        <w:t>жоқ. Муұхалімед оның елшісі. (Ау9.)</w:t>
        <w:br/>
        <w:t>МЫҢ БІР ТҮН 385</w:t>
        <w:br/>
        <w:t>Шаһзада ойда жоқта тап болған кеселінің жағдайын баянда</w:t>
        <w:br/>
        <w:t>ды. Айттырған қалыңдығынабара жатқанын, бүл Айнабұлаққа</w:t>
        <w:br/>
        <w:t>уәзірдің ертіп келгенін, ойында ештеңе жоқ, осы судан ішкен-</w:t>
        <w:br/>
        <w:t>нен кейін ұшыраған бәлесін айтты. Көз жасына булығып оты-</w:t>
        <w:br/>
        <w:t>рып, ақырында еңіреп қоя берді.</w:t>
        <w:br/>
        <w:t>Мына әңгімені естіген соң атты адамның шаһзадаға жаны</w:t>
        <w:br/>
        <w:t>ашын кетті де:</w:t>
        <w:br/>
        <w:t>Сені бұл бәлеге душар еткен әкеңнің уәзірі вкен, өйткені</w:t>
        <w:br/>
        <w:t>осы бұлақты жарық дүниеде білетін бір-ақ еркек бар, - деді.</w:t>
        <w:br/>
        <w:t>Содан кейін әлгі адам шаһзадаға атыңа мін деді. Шаһзада атына</w:t>
        <w:br/>
        <w:t>қонды. Әлгі тұрып:</w:t>
        <w:br/>
        <w:t>- Енді маған еріп, біздің үйге жүр, бүгінгі қонағым өзің бо-</w:t>
        <w:br/>
        <w:t>ласың,- деді. 3</w:t>
        <w:br/>
        <w:t>- Сонда мен кімге еріп бара жатырмын деймін, - деді шаһза-</w:t>
        <w:br/>
        <w:t>да.</w:t>
        <w:br/>
        <w:t>- Мен жын-перілердің патшасының баласымын, сен адам</w:t>
        <w:br/>
        <w:t>патшасының баласысың. Енді ештеңеге қамықпа, көз жасы де-</w:t>
        <w:br/>
        <w:t>генді маған көрсетпе. Сені бұл кесепаттан құтқару маған түк</w:t>
        <w:br/>
        <w:t>емес, - деді.</w:t>
        <w:br/>
        <w:t>Шаһзада қасындағы қалың қосынның бірде-біріне айтпас-</w:t>
        <w:br/>
        <w:t>тан әлгі пері патшасының баласына еріп жүре берді. Түн ортасы</w:t>
        <w:br/>
        <w:t>шамасында пері патшасының баласы:</w:t>
      </w:r>
    </w:p>
    <w:p>
      <w:r>
        <w:t>- Шыққалы қанша жер жүргенімізді байқадың ба? - деді</w:t>
        <w:br/>
        <w:t>шаһзадаға?</w:t>
        <w:br/>
        <w:t>- О жағын білмедім, - деді шаһзада.</w:t>
        <w:br/>
        <w:t>- Білмесең айтайын, жаяу саяхатшының бір жылдық жолы-</w:t>
        <w:br/>
        <w:t>нан өттік, - деді пері патшасының баласы.</w:t>
        <w:br/>
        <w:t>Шаһзада таңырқап:</w:t>
        <w:br/>
        <w:t>- Сонда мен өз үйіме қай уақта жетем? - деді.</w:t>
        <w:br/>
        <w:t>- Онда сенің ісің болмасын, маған жібер. Мына кеселіңнен</w:t>
        <w:br/>
        <w:t>жазылған соң өз үйіңе көзді ашып-жұмғанша барасың. Ол ма-</w:t>
        <w:br/>
        <w:t>ған жеңіл шаруа, - деді.</w:t>
        <w:br/>
        <w:t>Шайзада пері патшасының баласының мына сөздеріне жү-</w:t>
        <w:br/>
        <w:t>регі жарылардай қуанып, осы менің өңім бе, әлде түсім бе деген-</w:t>
        <w:br/>
        <w:t>дей ойға келді де:</w:t>
        <w:br/>
        <w:t>- Аллатағаламның құдіретіне пендесін табан астында бақыт-</w:t>
        <w:br/>
        <w:t>қабөлеуі қиын ба? - деді жүрегі аттай тулап.</w:t>
        <w:br/>
        <w:t>Шаһризада әңгімесі осы тұсқа келгенде, таң атты.</w:t>
        <w:br/>
        <w:t>МЫҢ БІР ТҮН 829</w:t>
        <w:br/>
        <w:t>екен. Патшаның баласы уәзірге келіп бұл сапарда көңіліне ұна-</w:t>
        <w:br/>
        <w:t>ғандарын айтты. Осы маңда патшаның баласы сауық-сайран,</w:t>
        <w:br/>
        <w:t>көңілді күндермен біраз уақытты өткізді.</w:t>
        <w:br/>
        <w:t>Содан адамдарына елге қайтуға бұйрық берді. Осылай келе</w:t>
        <w:br/>
        <w:t>жатқандатобынан оқшау қалған бір құралайға көзі түсті. Қайт-</w:t>
        <w:br/>
        <w:t>кенде де соны тірілей, ұстап алуға ниет етті.</w:t>
        <w:br/>
        <w:t>- Мынаның соңына түсіп көрейін, - деді уәзірге.</w:t>
        <w:br/>
        <w:t>- Қалауың білсін шаһзада, - деді уәзір. Сонымен әлгі құра-</w:t>
        <w:br/>
        <w:t>лайды патшаның баласы жалғыз қуып кетті. Жолдастарынан</w:t>
        <w:br/>
        <w:t>қара үзіп күні бойы ізінен қалмай кешті батырды. Құралай</w:t>
        <w:br/>
        <w:t>қиын шатқалға кіріп жоқ болды. Қас қарайды, бала кейін қай-</w:t>
        <w:br/>
        <w:t>тайын десе қалай беттерін білмей әбден састы. Атының басын</w:t>
        <w:br/>
        <w:t>жіберіп таң атқанша жүрді де отырды. Адасқанның алды жөн,</w:t>
        <w:br/>
        <w:t>арты соқпақтың кері келді. Қарын да ашты, шөл деқысты, қор-</w:t>
        <w:br/>
        <w:t>қыныш-үрей басты, Әйтеуір еш жерге аялдамай жүре берді.</w:t>
        <w:br/>
        <w:t>Түске таман күн шыжғырып барады.</w:t>
        <w:br/>
        <w:t>Кенет биік ғимараттарымен күмбездері көкке таласқан бір</w:t>
        <w:br/>
        <w:t>шаһарға тап болды. Көп үйлер қирап жатыр. Тірі пенде көрін-</w:t>
        <w:br/>
        <w:t>бейді. Жапалақ, байғыз, қарғаларғана әртұстан қалбаң-қалбаң</w:t>
        <w:br/>
        <w:t>өтеді. Бала шаһардың бұл қалпына қайран қалып тұрғанда ана-</w:t>
        <w:br/>
        <w:t>дай жердегі құлаған дуалдың қасында жылап отырған бір қызға</w:t>
        <w:br/>
        <w:t>көзі түсті. Қыздың қасына келіп:</w:t>
        <w:br/>
        <w:t>- Кімсің өзің? - деді.</w:t>
        <w:br/>
        <w:t>- Мен осы өлкенің паттпасы ат-Темим ат-Таяқтың қызымын.</w:t>
        <w:br/>
        <w:t>Бір күні шаруамен далаға шығып едім. Дәу пері алып қашты.</w:t>
        <w:br/>
        <w:t>Ұшып келе жатқанымызда періні жай сақты даол өртеніп кетті,</w:t>
        <w:br/>
        <w:t>мен осы шаһардың үстінен түстім. Міне, бүгін үш күннен бері</w:t>
      </w:r>
    </w:p>
    <w:p>
      <w:r>
        <w:t>нәр татпай отырмын. Сені көргенде барып алдымда әлі де өмір</w:t>
        <w:br/>
        <w:t>бар екен ғой деп қуанып қалдым.</w:t>
        <w:br/>
        <w:t>Шаһризада әңгімесі осы тұсқа келгенде таң атты.</w:t>
        <w:br/>
        <w:t>БЕС ЖҮЗ СЕКСЕН ЕКІНШІ ТҮН</w:t>
        <w:br/>
        <w:t>Алдияр патшам! Әлқисса, ат-Таяқ патшаның қызы адасып</w:t>
        <w:br/>
        <w:t>жүрген балаға:</w:t>
        <w:br/>
        <w:t>- Сені көргенде алдымда әлі өмір бар екен ғой деп шүкірлік</w:t>
        <w:br/>
        <w:t>еттім, - деді.</w:t>
        <w:br/>
        <w:t>- Енді ештеңеден қорықпа, бойыңды теже. Алла тағаланың</w:t>
        <w:br/>
        <w:t>рахымы түсіп өз үйіме аман сау жетсем, ата-анаңа аттандырып</w:t>
        <w:br/>
        <w:t>жіберем, - деп қызды артына мінгестіріп алды.</w:t>
        <w:br/>
        <w:t>МЫҢ БІР ТҮН 825</w:t>
        <w:br/>
        <w:t>Әйел үйге кірісімен таяқтың астына алды. Енді екі қолын</w:t>
        <w:br/>
        <w:t>артына байлап бауыздауға бет бұрды. Әйелдің жан дауысы шы-</w:t>
        <w:br/>
        <w:t>ғып көршілерін арашаға шақырды. Көршілері кіріп келгенде:</w:t>
        <w:br/>
        <w:t>- Мынау мені өлтірейін деп жатыр, қандай кінәм бар екенін</w:t>
        <w:br/>
        <w:t>білмеймін, - деді зар илеп. Көршілер оның байына жабысып:</w:t>
        <w:br/>
        <w:t>- Бұл не масқараң, қол тигізуші болма ажырасады екенсің,</w:t>
        <w:br/>
        <w:t>оныңды айт, болмаса отбасыңның шырқыналмай абыройларың-</w:t>
        <w:br/>
        <w:t>ды сақтаңдар. Пәлен жылдан бері көршіміз, мұның пәк-адал-</w:t>
        <w:br/>
        <w:t>дығы бәрімізге үлгі боп жүрген жоқ па, осы күнге дейін оғаш</w:t>
        <w:br/>
        <w:t>қылығын байқасақ бұйырмасын, - десті.</w:t>
        <w:br/>
        <w:t>Әйелдің күйеуі:</w:t>
        <w:br/>
        <w:t>- Мен өз төсегімнен еркектің шауқатынан айнымайтын</w:t>
        <w:br/>
        <w:t>бәлені көріп тұрмын ғой, зина жасамаса ол қайдан, сенбесеңдер</w:t>
        <w:br/>
        <w:t>мінекей, - деді төсегін нұсқап.</w:t>
        <w:br/>
        <w:t>Сол жерде тұрғандардың бірі:</w:t>
        <w:br/>
        <w:t>- Маған бір ыдыс әкеп беріп, от жағыңдаршы, - деді. Бәрі</w:t>
        <w:br/>
        <w:t>дайын болғанда төсектегі ақ уызды қырып алып суға қайнатып</w:t>
        <w:br/>
        <w:t>көрді. Әлгі уыз кәдімгідей піскенде әйелдің байына, басқала-</w:t>
        <w:br/>
        <w:t>рына да бөліп беріп жегізді. Бәрі бір ауыздан жұмыртқаның ақ</w:t>
        <w:br/>
        <w:t>уызы екенін айтты. Сосын барып әйелінің бейкүнә екеніне</w:t>
        <w:br/>
        <w:t>жігіттің көзі әбден жетті. Өзінің жасаған қиянатынан ұялды.</w:t>
        <w:br/>
        <w:t>Содан кейін көршілері жиналып екеуін татуластырды. Ана</w:t>
        <w:br/>
        <w:t>сырттай ынтығып жүрген еркектің зымияндығынан дәнеңе</w:t>
        <w:br/>
        <w:t>шықпады. Патшам еркектерде де осындай зұлымдықтар бола-</w:t>
        <w:br/>
        <w:t>ды, - деп әпсанасын кәнизак аяқтады.</w:t>
        <w:br/>
        <w:t>Патша баласын өлтіруге қайта пәрмен етті.</w:t>
        <w:br/>
        <w:t>Келесі күні патшаның алдынаекінші уәзір келіп, тағаым етіп</w:t>
        <w:br/>
        <w:t>тұрып:</w:t>
        <w:br/>
        <w:t>- Мәртебелі падишам! Сіз балаңызды өлтіруге асықпаңыз.</w:t>
        <w:br/>
        <w:t>Жылап-еңіреп жасағанға жалбарынып көрген жалғызыңыз</w:t>
        <w:br/>
        <w:t>емес пе?! Үзілген үмітіңіздің жалғасы осы бала. Ертең өз пат-</w:t>
        <w:br/>
        <w:t>шалығыңның мақтанышы да, шаңырағыңның шамы да, дәу-</w:t>
      </w:r>
    </w:p>
    <w:p>
      <w:r>
        <w:t>летіңнің иесі де осы балаболарына бізде күмән жоқ. Сабыретіңіз,</w:t>
        <w:br/>
        <w:t>баланың да айтар дәлелі бар шығар, оны тыңдайық, асығыстың</w:t>
        <w:br/>
        <w:t>арты өкінішке айналмасын. Ашуға бейкүнә балаңды құрбан</w:t>
        <w:br/>
        <w:t>етіп, баяғы саудагерше опық жеп жүрме, - деді.</w:t>
        <w:br/>
        <w:t>- Кәне, саудагерің қандай өкінішке тап болған екен? Әуелі</w:t>
        <w:br/>
        <w:t>соны баяндашы, - деді патша.</w:t>
        <w:br/>
        <w:t>380 ; ; СЫРДАРИЯ КІТАПХАНАСЫ</w:t>
        <w:br/>
        <w:t>Шаһзада ішінен «Алла оң сапарын бере гөр» деп жалбары-</w:t>
        <w:br/>
        <w:t>ныш келеді. Сол кезде қыз:</w:t>
        <w:br/>
        <w:t>- Мырза, мені жерге түсір, анадуалдың тасасына барып дәрет</w:t>
        <w:br/>
        <w:t>сындырып алайын, - деді. Шаһзада қызды аттан түсіріп күтіп</w:t>
        <w:br/>
        <w:t>тұрды. Қыз дуалдың ар жағында біраз болды. Бір кезде адам</w:t>
        <w:br/>
        <w:t>шошитын кейіпте шыға келді. Шаһзада мұны көргенде аза бойы</w:t>
        <w:br/>
        <w:t>тік тұрып, есі ауып кете жаздады. Мынадан қорыққаны сонша,</w:t>
        <w:br/>
        <w:t>тұла бойы түршігіп бет-әлпеті де өзгеріп кетті. Қыздың онымен</w:t>
        <w:br/>
        <w:t>ісіболған жоқ, жаңағы албасты қалпымен жігіттің артына қар-</w:t>
        <w:br/>
        <w:t>ғып мінгесті де:</w:t>
        <w:br/>
        <w:t>- Шаһзада, саған соншама не болды, түсің неге өзгеріп кетті?</w:t>
        <w:br/>
        <w:t>деді:</w:t>
        <w:br/>
        <w:t>- Мен бір шаруа есіме түсіп соны ойлап келе жатырмын, -</w:t>
        <w:br/>
        <w:t>деді шаһзада.</w:t>
        <w:br/>
        <w:t>- Ендеше көмекке әкеңнің әскерлері мен қолбасы батырла-</w:t>
        <w:br/>
        <w:t>рын шақыр, саған қол ұшын берсін, - деді қыз.</w:t>
        <w:br/>
        <w:t>- Мен бітіретін шаруа әскер көмегіне зар емес, - деді шаһзада.</w:t>
        <w:br/>
        <w:t>- Ендеше әкеңнің ақша байлығына сүйеніп көр, - деді қыз.</w:t>
        <w:br/>
        <w:t>- Менің ойдағыма ақшаның да, байлықтың да қажеті шама-</w:t>
        <w:br/>
        <w:t>лы, - деді шаһзада.</w:t>
        <w:br/>
        <w:t>- Сендер өзі бәрін көріп, өзі өзгеге көрінбейтін дүниедегінің</w:t>
        <w:br/>
        <w:t>бәріне еге Құдайымыз бар дейсіңдер ғой?.. - деді қыз.</w:t>
        <w:br/>
        <w:t>- Әлбетте, біздің одан басқа құдайымыз жоқ,- деді шаһзада.</w:t>
        <w:br/>
        <w:t>- Олай болса сол Құдайыңа жалбарынып көрші, менен сені</w:t>
        <w:br/>
        <w:t>қалай құтқарар екен, - деді қыз.</w:t>
        <w:br/>
        <w:t>Шаһзада екі қолын көкке кетеріп бар жан жүйесімен егіле:</w:t>
        <w:br/>
        <w:t>-Уа, Жасаған Ием, қиын халімді көріп тұрсың, өз құдіретің-</w:t>
        <w:br/>
        <w:t>мен құтқара гөр, - деді зарлы үнмен. Сөйтті де қызды саусағы-</w:t>
        <w:br/>
        <w:t>мен нұсқады. Сол-ақ екен қыз табанда қара көмірге айналып,</w:t>
        <w:br/>
        <w:t>аттан сыпырылып жерге түсті. Шаһзада көңілді бір демдеп,</w:t>
        <w:br/>
        <w:t>Алла тағалаға мың қатта шүкірлік айтып, жүрісін жеделдетті.</w:t>
        <w:br/>
        <w:t>Аллатағала жолын оңғарып, елінеде жетті. Құдай сақтап зорға</w:t>
        <w:br/>
        <w:t>дегенде аман қалды.</w:t>
        <w:br/>
        <w:t>Баланың соншама азап көруі патша сеніп қасына қосып</w:t>
        <w:br/>
        <w:t>жіберген уәзірінен болды. Уәзір әлбетте баланың өліп кетуін</w:t>
        <w:br/>
        <w:t>тілеп еді, Алланың әмірімен аман қалды. Мұүнысізге айтып отыр-</w:t>
        <w:br/>
        <w:t>ғаным уәзір атаулының пиғылы арам, өз патшасына іштей қас-</w:t>
        <w:br/>
        <w:t>тандықтан басқа ештеңе ойламайды. Сондықтан олардың айт-</w:t>
      </w:r>
    </w:p>
    <w:p>
      <w:r>
        <w:t>қан ақыл-кеңесіне әрдайым сақ болыңыз, - деп кәнизак сөзін</w:t>
        <w:br/>
        <w:t>бітірді.</w:t>
        <w:br/>
        <w:t>336 СЫРДАРИЯ КІТАПХАНАСЫ</w:t>
        <w:br/>
        <w:t>БЕС ЖҮЗ СЕКСЕН ҮШІНШІ ТҮН</w:t>
        <w:br/>
        <w:t>Алдияр патшам! Әлқисса, пері патшасының баласы:</w:t>
        <w:br/>
        <w:t>- Мына кеселіңнен жазылған соң, көзді ашып-жұмғанша өз</w:t>
        <w:br/>
        <w:t>үйінде боласың, - деді шаһзадаға. Қуаныштан жігіт жүрегі ат-</w:t>
        <w:br/>
        <w:t>тай тулады. Осыбеттерімен таң атқанша жүріп отырды. Ұзамай</w:t>
        <w:br/>
        <w:t>жасыл алқап көзге шалынды. Көкпен таласқан арша, қайын,</w:t>
        <w:br/>
        <w:t>жайқалған жемісті бақшалар, сайраған сан қилы құстар, сәнді</w:t>
        <w:br/>
        <w:t>сарайлар,салтанатты ғимараттар. Перінің патшасының баласы</w:t>
        <w:br/>
        <w:t>атынан түсті. Жігітке де «атыңнан түс» деді. Қолынан жетек-</w:t>
        <w:br/>
        <w:t>теп алып әлгі сарайлардың біріне кірді. Сарайдың жиһаз салта-</w:t>
        <w:br/>
        <w:t>натынан-ақ биік дәреже, құдіретті күш сезіледі. Бұл күнді пері</w:t>
        <w:br/>
        <w:t>патшасының баласы екеуіішіп-жеумен өткізді. Қасқараяекеуі</w:t>
        <w:br/>
        <w:t>де сарайдан шығып аттарына мініп, түн жамылып, суыт жүріп</w:t>
        <w:br/>
        <w:t>кетті. Таң атқанша дамыл көрмей келеді.</w:t>
        <w:br/>
        <w:t>Сәске мезгілінде топырағы да қап-қара, жамырай иін тірес-</w:t>
        <w:br/>
        <w:t>кен жақпаршындар, тастары датозақтан атып шыққандай қара</w:t>
        <w:br/>
        <w:t>қошқыл бір жерге келді.</w:t>
        <w:br/>
        <w:t>- Бұл не деген жер? - деді шаһзада.</w:t>
        <w:br/>
        <w:t>- Қара жер деген осы. Бұл перілердің патшаларының пат-</w:t>
        <w:br/>
        <w:t>шасының қол астында. Патшаны Қосқанатты деп атайды. Бас-</w:t>
        <w:br/>
        <w:t>қапатшалардың бірде-бірі Қосқанаттыныңрұқсатынсызбұл маңға</w:t>
        <w:br/>
        <w:t>аттап баспайды. Енді осы жерде тұр, мен рұқсат сұрайын, - деді.</w:t>
        <w:br/>
        <w:t>Пері жігіт бір сәт жогалып кетті де қайта оралды. Қайтадан ат-</w:t>
        <w:br/>
        <w:t>тарына мініп жүріп кетті. Содан мойылдай қара таудың қары-</w:t>
        <w:br/>
        <w:t>нан шығып жатқан бұлақтың қасына келді.</w:t>
        <w:br/>
        <w:t>- Атыңнан түс,- деді пері патшаның баласы. Шаһзада аты-</w:t>
        <w:br/>
        <w:t>нан түсті. Сосын пері жігіт:</w:t>
        <w:br/>
        <w:t>- Мына судан қанғанша іш,- деді. Шаһзада суға бас қойды,</w:t>
        <w:br/>
        <w:t>болдым-ау дегенде орнынан тұруы-ақ мұң екен, баяғы еркек</w:t>
        <w:br/>
        <w:t>қалпына қайта келді. Алла тағаланың құдіретіне не айтарсың.</w:t>
        <w:br/>
        <w:t>Шаһзада жарық дүниеге келгелі мұндай қуанбаған шығар.</w:t>
        <w:br/>
        <w:t>Пері жігітке қарап:</w:t>
        <w:br/>
        <w:t>- Бауырым, мына бұлақтың аты не? - деді.</w:t>
        <w:br/>
        <w:t>- Мұны Женшень бұлағы деп атайды. Ол - өміртамыры деген</w:t>
        <w:br/>
        <w:t>сөз. Осыдан ішкен кез келген әйел еркекке айналып жүре бе-</w:t>
        <w:br/>
        <w:t>реді. Кеселіннен құтылғаныңа Аллаға шүкірлік айтып, тәубеңе</w:t>
        <w:br/>
        <w:t>кел. Сосын атыңа мін, - деді пері патшасының баласы. Шаһзада</w:t>
        <w:br/>
        <w:t>үш қайтара әлгі жергебасын тигізіп, жарылқаған Аллаға айтты.</w:t>
        <w:br/>
        <w:t>Енді аттарына мініп суыт тартып отырып, баяғы перілердің бау-</w:t>
        <w:br/>
        <w:t>824 СЫРДАРИЯ КІТАПХАНАСЫ</w:t>
        <w:br/>
        <w:t>БЕС ЖҮЗ СЕКСЕНІНШІ ТҮН</w:t>
      </w:r>
    </w:p>
    <w:p>
      <w:r>
        <w:t>Алдияр патшам! Әлқисса, сол жерде кәнизак:</w:t>
        <w:br/>
        <w:t>- Сізге де әлгілердің кері келіп балаңыз екеуіңіз суға бірге</w:t>
        <w:br/>
        <w:t>кетіп қаласыз ба деп қорқамын, - деді. Сәл кідіріп тұрып тағы</w:t>
        <w:br/>
        <w:t>бір хикаяны кәнизак сабақтап кетті.</w:t>
        <w:br/>
        <w:t>- Алдияр патшам! Ілгеріде еркектердің де өзіне ылайық зы-</w:t>
        <w:br/>
        <w:t>мияндығы болады дегенді құлағым шалып еді. Өзі сұлу, пара-</w:t>
        <w:br/>
        <w:t>сатты бір әйелдің күйеуі де өзіне сай екен. Бірін-бірі сүйетінді-</w:t>
        <w:br/>
        <w:t>гінде қылдай күмән болмаған. Осы дінге берік, ақыл-парасатқа</w:t>
        <w:br/>
        <w:t>бай әйелге сырттай ғашық болғандар ең ар жағы тілдесудің де</w:t>
        <w:br/>
        <w:t>жолын таба алмапты. Әсіресе бір жігіт әйелге өлердей ынтық</w:t>
        <w:br/>
        <w:t>болады. Талай айла-шарғы жасайды. Әйелдің байы бір баланы</w:t>
        <w:br/>
        <w:t>асырап алған екен. Сол балаға Құдайдай сеніп шаруаларын да</w:t>
        <w:br/>
        <w:t>тапсырып жүрсе керек. Әлгі ынтығып жүрген қу жігіт мысық-</w:t>
        <w:br/>
        <w:t>табандап жүріп осы балаға жақындайды. Жаны ашығансып әр</w:t>
        <w:br/>
        <w:t>түрлі сыйлар тартып, баланы еліктіріп әбден бойын үйретеді.</w:t>
        <w:br/>
        <w:t>Ақырында балабара-бара мұның айтқанынан шықпайтын хал-</w:t>
        <w:br/>
        <w:t>ге жетеді. Бір күні әйелге ынтығып жүрген жігіт баланы ша-</w:t>
        <w:br/>
        <w:t>қырып алын:</w:t>
        <w:br/>
        <w:t>- Сен мені әйел бір жаққа кетіп қалғанда, үйіңе ертіп бар, -</w:t>
        <w:br/>
        <w:t>дейді. Бала екі сөзге келмей:</w:t>
        <w:br/>
        <w:t>- Мақұл, жарайды, - дейді. Үйдің иесі дүкеніне, әйелі мон-</w:t>
        <w:br/>
        <w:t>шаға кеткенде бала өзінің досына келіп қолынан жетектеп,</w:t>
        <w:br/>
        <w:t>үйіне ертіп апарады. Үйдің ішінің бәрін аралатады. Жігіт бір</w:t>
        <w:br/>
        <w:t>сұмдықты ойлап, әйелді масқаралаудың есебін тауып келген-</w:t>
        <w:br/>
        <w:t>ді. Өз үйінен шығарда құтыға жұмыртқаның ақ уызын құйып</w:t>
        <w:br/>
        <w:t>алған-ды. Үйді аралап жүріп үй егесінің жататын төсегіне бала-</w:t>
        <w:br/>
        <w:t>ның көзін ала беріп әлгі ақ уыздан тамызып-тамызып жіберді.</w:t>
        <w:br/>
        <w:t>Әлбетте, бала оны байқаған жоқ. Шаруасын бітірген соң жігіт</w:t>
        <w:br/>
        <w:t>үйден шығып жүре береді.</w:t>
        <w:br/>
        <w:t>Біраздан кейін әйелдің байы үйіне келеді. Демалайын деп</w:t>
        <w:br/>
        <w:t>төсегіне қисая бергенде ығалданып қалғанын байқады. Сауса-</w:t>
        <w:br/>
        <w:t>ғымен сүртіп қараса әлгі ығал мұның ойынша еркектің шақуа-</w:t>
        <w:br/>
        <w:t>тынан айнымайды. Балаға ызғарлана қарап:</w:t>
        <w:br/>
        <w:t>- Бикең қайда кетті? - деді жекіріп.</w:t>
        <w:br/>
        <w:t>- Моншаға кеткен, қазір келеді, - деді бала түкке түсінбей.</w:t>
        <w:br/>
        <w:t>Күйеуінде күман қалмады. Ақылды ашу билейді. Әйелі зынаға</w:t>
        <w:br/>
        <w:t>батқан, мынау еркектің шауқаты. Балаға:</w:t>
        <w:br/>
        <w:t>- Тез бар да бикенді ертіп кел, - деді.</w:t>
        <w:br/>
        <w:t>828 СЫРДАРИЯ КІТАПХАНАСЫ</w:t>
        <w:br/>
        <w:t>деп мойындамадым. Содан маған тарпа бас салып аузына келгенін</w:t>
        <w:br/>
        <w:t>оттап тұрғанын жаңаөзің көрдің. Құдайға шүкір, өзің кеп қалдың,</w:t>
        <w:br/>
        <w:t>ажалым жоқ екен. Арашатүсер ешкім жоқ, енді болмаса өліп едім,</w:t>
        <w:br/>
        <w:t>- деп әйел сүттен ақ, судан таза боп шыға келді.</w:t>
        <w:br/>
        <w:t>- Әсіресе баланы ажалдан алып қалғаның сауап болған екен</w:t>
        <w:br/>
        <w:t>қатыным, Алла тағала сенің де тілегіңді берер, Жасаған өзі жа-</w:t>
        <w:br/>
        <w:t>рылқасын, - деді күйеуі риза боп.</w:t>
        <w:br/>
        <w:t>Сосын төменгі қойманың қақпағын өзі барып ашып:</w:t>
      </w:r>
    </w:p>
    <w:p>
      <w:r>
        <w:t>- Әй,бала енді қорықпа, шыға бер, - деді. Малайда үрей жоқ,</w:t>
        <w:br/>
        <w:t>сүмірейіп шыға келді. Әйелдің күйеуі оны жұбатып:</w:t>
        <w:br/>
        <w:t>- Есіңдіжи, демалшамалы,-дедітағы да. Малайды мүсіркеп,</w:t>
        <w:br/>
        <w:t>мейірім танытты. Бала да оған алғысын жаудырды. Содан кейін</w:t>
        <w:br/>
        <w:t>екеуі сыртқа шығып кетті. Әйелдің айла-сұмдығын екеуі де сез-</w:t>
        <w:br/>
        <w:t>ген жоқ. Міне падишам, бұл әйел атаулының мыңнан бір ме-</w:t>
        <w:br/>
        <w:t>керлігі ғана. Сондықтан әйел сөзіне сеніп опық жеп қалма, - деп</w:t>
        <w:br/>
        <w:t>екінші уәзір әпсанасын аяқтады.</w:t>
        <w:br/>
        <w:t>Үшінші күні өзімізге белгілі кәнизак патшаның алдына</w:t>
        <w:br/>
        <w:t>келіп, шалғайына тәуеп етіп тұрып:</w:t>
        <w:br/>
        <w:t>- Алдияр патшам! Сіз мына мылжың уәзірлеріңіздің сөзде-</w:t>
        <w:br/>
        <w:t>ріне құлақ қоймай, балаңыздан көрген қорлығымның кегін</w:t>
        <w:br/>
        <w:t>алып беріңіз. Кемақыл уәзірлердің кеңесі жақсылыққасоқпай-</w:t>
        <w:br/>
        <w:t>ды. Сондай есерсоқ бір уәзірінің ақылын тыңдаған патшаның</w:t>
        <w:br/>
        <w:t>кері сізге де келіп жүрмесін, - деді.</w:t>
        <w:br/>
        <w:t>- Кәне, соныңды айтшы, - деді патша елігіп.</w:t>
        <w:br/>
        <w:t>КӘНИЗАКТЫҢ ЕКІНШІ ХИКАЯСЫ</w:t>
        <w:br/>
        <w:t>- Алдияр патшам! Бұл әлемде сіз білмейтін сыр бар ма, бая-</w:t>
        <w:br/>
        <w:t>ғыда өткен патшалардың бірінде басқа балаларынан ерекше</w:t>
        <w:br/>
        <w:t>жақсы көретін ұлы болыпты. Солбаласы бір күні патшаға келіп:</w:t>
        <w:br/>
        <w:t>- Әке, аңға шығып серуендеп қайтайын, - депті. Жақсы</w:t>
        <w:br/>
        <w:t>көретін ұлының меселін патша қайтарсын ба, дереу жол жаб-</w:t>
        <w:br/>
        <w:t>дығын дайындауға құл-құтандарға бұйрық беріп, «Осы сапар-</w:t>
        <w:br/>
        <w:t>дабаланың қалаған шаруаларын бітіріп, қолқабыс болып жүр»</w:t>
        <w:br/>
        <w:t>деп уәзірлерінің біріне тапсырады. Уәзір балаға керек-ау деген</w:t>
        <w:br/>
        <w:t>дүниелердің бәрін түгендеп уәлилер, қызметшілер, дәйекші</w:t>
        <w:br/>
        <w:t>малайлардың біразын ертіп аңға аттанды. Аулаққаштыққан соң</w:t>
        <w:br/>
        <w:t>жүре-жүре бір көкшалғын алқапқа келіп килікті. Жайсаң</w:t>
        <w:br/>
        <w:t>жайылым,су да мол, оңды-солды жосылған аңдар дабаршылық</w:t>
        <w:br/>
        <w:t>832 СЫРДАРИЯ КІТАПХАНАСЫ</w:t>
        <w:br/>
        <w:t>келеді. Дүкенші күрішін өлшеп беріп тұрып, әйелге көз қысып,</w:t>
        <w:br/>
        <w:t>әзілге айналдыра:</w:t>
        <w:br/>
        <w:t>- Күріш дегеннің қант қосқанда ғана сәні келеді. Қант керек</w:t>
        <w:br/>
        <w:t>болса бір сәтке ішке кір, - дейді. Әйел дүкеннің ішіне кіреді.</w:t>
        <w:br/>
        <w:t>Дүкенші малайына «Мынаған бір дирхемге қант өлшеп бер»</w:t>
        <w:br/>
        <w:t>дейді де әлденедей ым қағады. Малай әйелдің қолындағы ора-</w:t>
        <w:br/>
        <w:t>малды алып, ондағы күрішті басқа ыдысқа төгеді де, орнына то-</w:t>
        <w:br/>
        <w:t>пырақ салады, қанттың орнына тас салады да орамалды түйіп</w:t>
        <w:br/>
        <w:t>әйелдің қасына қояды. Әйел мұныңішіндегі күріш пен қантекен</w:t>
        <w:br/>
        <w:t>деп алып жүре береді. Үйіне келгесін түюлі орамалды байының</w:t>
        <w:br/>
        <w:t>алдына қоя салады. Байы шешіп қараса топырақ пен тас боп шы-</w:t>
        <w:br/>
        <w:t>ғады. Әйелі әкелгенін салатын ыдыс алып шыққанда:</w:t>
        <w:br/>
        <w:t>- Үй салайық деп жатырмыз, базардан топырақ пен тасалып</w:t>
        <w:br/>
        <w:t>кел деп саған кім айтып еді? - дейді байы.</w:t>
        <w:br/>
        <w:t>Мұны көрген әйел дүкеншінің малайы әдейі істегенін білді</w:t>
        <w:br/>
        <w:t>де қолындағы ыдысқа қарап байына:</w:t>
        <w:br/>
        <w:t>- Адамалжасайын десеоп-оңай, елеуіштің орнына табақ әкеп</w:t>
        <w:br/>
        <w:t>тұрғанымды қарасайшы, - дейді.</w:t>
      </w:r>
    </w:p>
    <w:p>
      <w:r>
        <w:t>- Сонша алжасатындай саған не боп қалды? - деді байы.</w:t>
        <w:br/>
        <w:t>- Базарға барған жерде жалғыз дирхем жерге түсіп кетті.</w:t>
        <w:br/>
        <w:t>Жұрттың көзінше іздеп жатуға ұялдым да, тастап кетуге тағы</w:t>
        <w:br/>
        <w:t>көзім қимай, дирхем түскен жердің топырағын түгел орамалға</w:t>
        <w:br/>
        <w:t>салып алдым. Үйге келгесін елеуіштен өткізбекпін ғой баяғы.</w:t>
        <w:br/>
        <w:t>Енді елеуіштің орнына табақ әкелгеніме таң қалып тұрмын,-</w:t>
        <w:br/>
        <w:t>деді әйелі.</w:t>
        <w:br/>
        <w:t>Сәйтіп әйелішке кіріп кетіп елеуіш алып шықты да байына:</w:t>
        <w:br/>
        <w:t>- Сенің көзің менен қарақты ғой. Өзің елеші, - деді. Байы</w:t>
        <w:br/>
        <w:t>сорлы топырақты әрі елеп, бері елеп бет-ауызы, сақал-мұрты-</w:t>
        <w:br/>
        <w:t>ның бәрі шаңға батты. Әлбетте, әйелінің бұл мекерлігін, оның</w:t>
        <w:br/>
        <w:t>ар жағында небарын байқаған да жоқ.</w:t>
        <w:br/>
        <w:t>Тақсыр бұл бір әйелдің қырық қулығының бірі ғана. Алла</w:t>
        <w:br/>
        <w:t>тағалам «Айладегеннің арнасы кен» деген жоқ па, тағы бір тұста</w:t>
        <w:br/>
        <w:t>Аллатағалам «Әйелдің айласы сайтанның өзін сандалтып жібе-</w:t>
        <w:br/>
        <w:t>реді» деген екен.</w:t>
        <w:br/>
        <w:t>Уәзірдің мына сөздері паттпаның ашуын сабасына түсірген-</w:t>
        <w:br/>
        <w:t>дей болды. Әсіресе Алланың аузынан шыққан нұсқалы пікірді</w:t>
        <w:br/>
        <w:t>келтіргені патшаны ойға қалдырды. Ашудың бұлтын ақылдың</w:t>
        <w:br/>
        <w:t>шұғыласы ығыстыра бастады. Балаға деген қаһарынан қайтты.</w:t>
        <w:br/>
        <w:t>Төртінші күні кәнизак патшаға тағы келді. Басы жерге жет-</w:t>
        <w:br/>
        <w:t>кенше иіліп мүң басқан мүсәпір қалып таныта:</w:t>
        <w:br/>
        <w:t>826 СЫРДАРИЯ КІТАПХАНАСЫ</w:t>
        <w:br/>
        <w:t>ЕКІНШІ УӘЗІРДІҢ ХИКАЯСЫ</w:t>
        <w:br/>
        <w:t>- Алдияр патшам! Ілгеріде ішіп-жемге келгенде аса сыпайы</w:t>
        <w:br/>
        <w:t>тағамға тағы бір саудагер болыпты. Көп сапарының бірінде</w:t>
        <w:br/>
        <w:t>үлкен шаһардың базарына барады. Сонда қолынаекі күлше нан</w:t>
        <w:br/>
        <w:t>ұстап жүрген кемпірге кездеседі.</w:t>
        <w:br/>
        <w:t>- Мына күлшелеріңізді сатасыз ба? - дейді саудагер оған.</w:t>
        <w:br/>
        <w:t>- Сатқанда қандай, - дейді кемпір. Әрі саудаласып, бері сау-</w:t>
        <w:br/>
        <w:t>даласып екі күлше нанды тым арзанға алады. Қонақжайына</w:t>
        <w:br/>
        <w:t>оралған соң, саудагер екі күлше нанды жеп алады. Ертеңіне ба-</w:t>
        <w:br/>
        <w:t>зарғабарса кешегі кемпір тағы даекі күлше нан сатып жүрекен.</w:t>
        <w:br/>
        <w:t>Кешегі бағасына сатып алады. Осылайша жиырма күн бойы</w:t>
        <w:br/>
        <w:t>жейтін нанын осы кемпірден алып жүреді. Бір күні кемпір</w:t>
        <w:br/>
        <w:t>көрінбейді. Сол кеткеннен мол кетеді. Әркімнен сұрастырып</w:t>
        <w:br/>
        <w:t>көріп еді, тірі пенде хабар-ошарын білмейтін боп шықты. Ара-</w:t>
        <w:br/>
        <w:t>да көп уақыт өткен соң бір қалада кенеттен баяғы кемпірге көзі</w:t>
        <w:br/>
        <w:t>түсті. Барып сәлемдесіп, күлішенің неге жоғалып кеткенін</w:t>
        <w:br/>
        <w:t>сұрастыра бастады. Бірақ кемпір күмілжіп саудагерге жауап</w:t>
        <w:br/>
        <w:t>бере қоймады. Саудагер себебін білгісі келіп кемпірдің ізінен</w:t>
        <w:br/>
        <w:t>қалмады. Әбден болмағасын кемпір:</w:t>
        <w:br/>
        <w:t>- Тақсыр, айтқызбай қоятын түрің жоқ, ендеше тыңда. Мен</w:t>
        <w:br/>
        <w:t>бір инабатты кісінің үй шаруасында жүрдім. Сол марқұм жұлын</w:t>
        <w:br/>
        <w:t>құртауруына ұшырады. Оны емдеген тәуіп күніне ұн алдырып,</w:t>
        <w:br/>
        <w:t>оны тортасын айырған майға илеп науқастың құрт түскен жау-</w:t>
        <w:br/>
        <w:t>ырынына басады. Олтаң атқанша солай жатады, сосын тәуіп ол</w:t>
        <w:br/>
        <w:t>қамырды алып тастай салады. Далада қалғаны обал ғой деп сол</w:t>
      </w:r>
    </w:p>
    <w:p>
      <w:r>
        <w:t>қамырдан мен күніне нан жауып, базарға сатып жүрдім. Оны</w:t>
        <w:br/>
        <w:t>сенен басқалардың даталайы алды. Марқұм жуырда қайтыс бол-</w:t>
        <w:br/>
        <w:t>ды. Күлше нан да сонымен бітті, - деді кемпір.</w:t>
        <w:br/>
        <w:t>Мына сөздерді естіген саудагер үрейі ұшып:</w:t>
        <w:br/>
        <w:t>- Уа, Жасаған ием, өзің берген жаныңды өзің аласың, құдіре-</w:t>
        <w:br/>
        <w:t>тіңе тәнтіміз Алла тағалам, - деп жағасын ұстады.</w:t>
        <w:br/>
        <w:t>Шайһризада әңгімесі осы тұсқа келгенде таң атты.</w:t>
        <w:br/>
        <w:t>БЕС ЖҮЗ СЕКСЕН БІРІНШІ ТҮН</w:t>
        <w:br/>
        <w:t>Алдияр патшам! Әлқисса, әлгі кемпір күлше нанның қалай</w:t>
        <w:br/>
        <w:t>біткен тарихын айтқанда саудагердің үрейі ұшып:</w:t>
        <w:br/>
        <w:t>- Уа, Жасаған ием, өзін берген жаныңды өзің аласың, кұдіре-</w:t>
        <w:br/>
        <w:t>тіңе тәнтімін Алла тағалам, - деп жағасын үстады.</w:t>
        <w:br/>
        <w:t>МЫҢ БІР ТҮН 339</w:t>
        <w:br/>
        <w:t>бір кемпірге барып әйелге деген құштарлығын айтып, онымен</w:t>
        <w:br/>
        <w:t>жақындаспай көңілі көншімейтінін, нәпсі құрты жегідей жеп</w:t>
        <w:br/>
        <w:t>бара жатқанын баяндайды.</w:t>
        <w:br/>
        <w:t>- Құдай қаласа, аңсағаныңа қолыңды жкеткізем, ол жағынан</w:t>
        <w:br/>
        <w:t>қам жеме, сабыр ете түр, - дейді кемпір. Жігіт кемпірдің ала-</w:t>
        <w:br/>
        <w:t>қанына динар салып, мәз болып жөніне кете береді.</w:t>
        <w:br/>
        <w:t>Келесі күні ертелеп кемпір сол әйелдің үйіне тартты. Өздері</w:t>
        <w:br/>
        <w:t>бұрыннан таныс болатын. Сұм кемпір осыдан бастап қатына-</w:t>
        <w:br/>
        <w:t>сын жиілетіп, күні бойы ауқатты да әйелмен бірге ішіп-жеп,</w:t>
        <w:br/>
        <w:t>балаларына сол үйден тамақ алып қайтатынды шығарды. Әйел-</w:t>
        <w:br/>
        <w:t>ге әр түрлі әңгімелер айтып, көңілін көтеріп бойын үйретті.</w:t>
        <w:br/>
        <w:t>Ақырында әйел кемпір бір сағат кешіксе зерігетінді шығарды.</w:t>
        <w:br/>
        <w:t>Бір жолы кемпір әйелдің үйінен алып шыққан нанның ара-</w:t>
        <w:br/>
        <w:t>сына май салып, далада иесіз қалған бұралқы иттің алдына тас-</w:t>
        <w:br/>
        <w:t>тай салды. Келесі күні ит кемпірді аңдып жатыр екен, енді нан-</w:t>
        <w:br/>
        <w:t>мен аз ғана бұрыш араластырып тастады. Мұншама мейірім</w:t>
        <w:br/>
        <w:t>көрсеткен кемпірдің ізінен ит қалмайтын болды.</w:t>
        <w:br/>
        <w:t>Арада біраз күн өткен соң, кемпір бұрышты нан мен майға</w:t>
        <w:br/>
        <w:t>молырақ араластырып берді, ит жеп алған соң апты бұрыштан</w:t>
        <w:br/>
        <w:t>көзіне жас ағып кемпірдің ізінше келе жатты. Осыны көрген</w:t>
        <w:br/>
        <w:t>әйел қайран қалып:</w:t>
        <w:br/>
        <w:t>- Шешей-ау, мынау ит неге жылап тұр? - деді.</w:t>
        <w:br/>
        <w:t>- Қызым, мұның бір ғаламат құпиясы бар. Бұл бұрын өзің</w:t>
        <w:br/>
        <w:t>сияқты тамаша сүлу келіншек еді. Екеуміз сырласедік. Бір күні</w:t>
        <w:br/>
        <w:t>көшеде келе жатқанда бүл сорлыға бір жас жігіттің көзі түсіп</w:t>
        <w:br/>
        <w:t>ғашық болсын да қалсын. Жігіттің құлқыны құрығаны сонша</w:t>
        <w:br/>
        <w:t>төсек тартып жатып қалыпты. Араға әлгі жігіт талай адам сал-</w:t>
        <w:br/>
        <w:t>ды. Бұл көнбей қойды. Мен де өз тарапымнан «Қызым дәнеңең</w:t>
        <w:br/>
        <w:t>кетпес, ана жігітке обал болар, ықыласыңды бере ғой» деп та-</w:t>
        <w:br/>
        <w:t>лайайттым. Ол сөзімді құлағынаілген де жоқ. Жігіт бұдан әбден</w:t>
        <w:br/>
        <w:t>күдерін үзген соң, өздерінің достарының бірі арқылы дуахант</w:t>
        <w:br/>
        <w:t>тауып алын сиқыр оқытып, адам қалпынан итке айналдырды</w:t>
        <w:br/>
        <w:t>да жіберді. Өзінің мына халге душар болған кезінде туыс-жа-</w:t>
        <w:br/>
        <w:t>қындары түгілі тірі пенде бұған жуымай кетті. Содан баяғы көз</w:t>
      </w:r>
    </w:p>
    <w:p>
      <w:r>
        <w:t>көргеннен танитыны мен болғасын етегіме оралып аяғымды</w:t>
        <w:br/>
        <w:t>жалап еңіреп қоя бергенде, барып тани кеттім де «О, сормаң-</w:t>
        <w:br/>
        <w:t>дай,талай айтқанымды құлағыңаілмегенде тапқан пайдаң осы</w:t>
        <w:br/>
        <w:t>ма?!» дедім...</w:t>
        <w:br/>
        <w:t>Шайһризада әңгімесі осы тұсқа келгенде таң атты.</w:t>
        <w:br/>
        <w:t>МЫҢ БІР ТҮН З43</w:t>
        <w:br/>
        <w:t>көрмеген бір ғажайып әйелдің суретіне назары түседі. Сурет-</w:t>
        <w:br/>
        <w:t>тегі әйелдің сымбатына қайта-қайта сұқтана қарап отырып</w:t>
        <w:br/>
        <w:t>ғашық болыпты.</w:t>
        <w:br/>
        <w:t>Ғашықтың дертібойын жайлағаны сонша, төсек тартып қала-</w:t>
        <w:br/>
        <w:t>ды. Достарының бірі көңілін сұрауға келіп отырып хал-жағдай-</w:t>
        <w:br/>
        <w:t>ының мұнша құлдырап кеткен себебін білгісі келеді.</w:t>
        <w:br/>
        <w:t>- Бауырым, менің науқасым - кәдімгі махаббат дертіне ду-</w:t>
        <w:br/>
        <w:t>шар болдым. Пәлен деген досымның үйіндегі әйелдің суретіне</w:t>
        <w:br/>
        <w:t>ғашық боп, қара басып жатыр, - деді. Досы мұның сөзін ұнат-</w:t>
        <w:br/>
        <w:t>пай:</w:t>
        <w:br/>
        <w:t>- Сенің де денің сау емес екен! Қабырғадағы жансыз суретко</w:t>
        <w:br/>
        <w:t>де адам ғашық бола ма? Одан саған не пайда? - деді.</w:t>
        <w:br/>
        <w:t>- Не десең о де, одан сұлу әйел жоқ, - деді зергер.</w:t>
        <w:br/>
        <w:t>- Оның бәрі қиялдан туған әйел болса қайтесің? - деді досы.</w:t>
        <w:br/>
        <w:t>- Не болса, ол болсын, әйтеуір мен соған ғашықпын. Осы</w:t>
        <w:br/>
        <w:t>жарық жалғанда соған ұқсас бір әйел болса, Алла тағалам мені</w:t>
        <w:br/>
        <w:t>соған жолықтырмай қоймайды, - деді зергер.</w:t>
        <w:br/>
        <w:t>Жұрттың біразы тарқаған соң, бұл әйелдің суретін кім саллы</w:t>
        <w:br/>
        <w:t>екен деп бір-бірінен сұрастыра бастады. Сөйтсе суретті салған</w:t>
        <w:br/>
        <w:t>адам басқаелге кетіп қапты. Зергер досының халі күннен-күнге</w:t>
        <w:br/>
        <w:t>нашарлап бара жатқан соң, мұның достары әлгі адамға «Бұл су-</w:t>
        <w:br/>
        <w:t>рет қалай пайда болды? Ойдан шыққан ба, әлде осындай тірі</w:t>
        <w:br/>
        <w:t>әйел бар ма?» - деп хат жазды. Ұзамай одан хат келді. Хатында</w:t>
        <w:br/>
        <w:t>«Мен бұл қызды өз көзіммен көріп бейнесін қабырғаға түсір-</w:t>
        <w:br/>
        <w:t>генмін. Қазір Үндістандағы Кашмир шаһарында тұратын бір</w:t>
        <w:br/>
        <w:t>уәзірдің әншісі» депті.</w:t>
        <w:br/>
        <w:t>Осыны ести салысымен зергер Үндістан жаққа жиналып</w:t>
        <w:br/>
        <w:t>сапарға шықты. (Зергер персиялық болатын) Жол азабын көп</w:t>
        <w:br/>
        <w:t>көріп ақыр көздеген жеріне жетті. Шаһарға келіп мейманха-</w:t>
        <w:br/>
        <w:t>наға жайғасып алған соң, базарды аралап жүріп ескі-құсқы</w:t>
        <w:br/>
        <w:t>дүниелермен сауда жасайтын бір дүкеншіге келді. (Дүкенпті</w:t>
        <w:br/>
        <w:t>көпті көрген ақылды кісі екен). Содан осы елдің патшасының</w:t>
        <w:br/>
        <w:t>жағдайын сұрастырды.</w:t>
        <w:br/>
        <w:t>- Біздің патшамыз аса әділ, халыққа жайлы қол астындағы-</w:t>
        <w:br/>
        <w:t>лардың жай-жапсарын қадағалап, қамқорлығын аямайтын</w:t>
        <w:br/>
        <w:t>адам. Жалған жалаға, озбырлыққа жол бермейтін турашыл</w:t>
        <w:br/>
        <w:t>қазы. Дүниеде жек көретіні - дуафант, жәдігөй сиқыршылар.</w:t>
        <w:br/>
        <w:t>Олар қолына түссе шаһардың сыртындағы құдыққа апартып</w:t>
        <w:br/>
        <w:t>тастайды да, қашан сонда аштан өлгенше ттығармайды, - деді</w:t>
        <w:br/>
        <w:t>дүкенші. Зергер одан уәзірлерінің мінез-құлқын сұрады.</w:t>
        <w:br/>
        <w:t>Дүкенші олардың әрқайсысының жақсы қасиетін де, осалдық</w:t>
      </w:r>
    </w:p>
    <w:p>
      <w:r>
        <w:t>МЫҢ БІР ТҮН 881</w:t>
        <w:br/>
        <w:t>Кәнизактың әңгімесіне патша ұйып қалған екен, баласын</w:t>
        <w:br/>
        <w:t>өлім жазасына тағы тартты. Осы сәтте үшінші уәзір кіріп келіп</w:t>
        <w:br/>
        <w:t>«Патшаның бүгінгі қаһарын өзім қайтарам» деді.</w:t>
        <w:br/>
        <w:t>Сол жерде үшінші уәзір патшаның алдына барып, тағзым</w:t>
        <w:br/>
        <w:t>етіп қол қусырып тұрып:</w:t>
        <w:br/>
        <w:t>- Алдияр патшам! Мен сізге адал кеңесім түгілі бір шыбын-</w:t>
        <w:br/>
        <w:t>дай жанымды шүбереккетүйіп беруге даяр адаммын. Сіздің қол</w:t>
        <w:br/>
        <w:t>астыңыздағы жердің бүтіндігіне өзіңізден кем қамқор болсам,</w:t>
        <w:br/>
        <w:t>мені де Құдай табар. Аз ғана сабыр ойлап, айтарыма құлақ қой.</w:t>
        <w:br/>
        <w:t>Мына бала жан дегенде жалғызың. Қанаңнан шыққан қан, көз</w:t>
        <w:br/>
        <w:t>жасыңды тиған қуанышын, ажалғабайлауға асықпа. Балалық-</w:t>
        <w:br/>
        <w:t>тың түймедей әбестігін ана кәнизақ түйедей ғып жүрмесіне кім</w:t>
        <w:br/>
        <w:t>кепіл?! Баяғыдабіртамшы бал үшін екіқышлақ бірін-бірі құртып</w:t>
        <w:br/>
        <w:t>тынған екен, бізге соның кері келіп жүрмесін тақсыр, - деді.</w:t>
        <w:br/>
        <w:t>- Япыр-ай, ондайда болып па еді, кәне, сөйлеші, - деді патша.</w:t>
        <w:br/>
        <w:t>ҮШІНШІ УӘЗІРДІҢ ХИКАЯСЫ</w:t>
        <w:br/>
        <w:t>- Алдияр патшам! Баяғыда бір аңшты айдын далада аң аулап</w:t>
        <w:br/>
        <w:t>жүріп таудың қарындағы үңгірге кірсе, сондағы шұңқыр тола</w:t>
        <w:br/>
        <w:t>араның балы екен. Қанжығасындағы торсықты балға толтырын</w:t>
        <w:br/>
        <w:t>алып шаһарына келіпті. Аңға шыққанда ертіп алатын бөрібасар</w:t>
        <w:br/>
        <w:t>итін бәрінен қымбат санайды екен. Шаһарға келгесін май сата-</w:t>
        <w:br/>
        <w:t>тын дүкенге барып әлгі балды сатпақшы болады. Дүкен егесі тор-</w:t>
        <w:br/>
        <w:t>сықтың аузын шешіп енді қарай бергенде бір тамшыдай бал жер-</w:t>
        <w:br/>
        <w:t>гетамып кетеді. Әлгі тамшы балға шыбын үймелейді, шыбындар-</w:t>
        <w:br/>
        <w:t>ғашымшық-торғайлар ұмтылады, дүкеншінің мысығы барекен,</w:t>
        <w:br/>
        <w:t>ол торғайларға бас салады. Мысық көрген ит тек тұра ма, аңшы-</w:t>
        <w:br/>
        <w:t>ның иті оған тап беріп мысықты өлтіреді. Дүкенші итті қақ бас-</w:t>
        <w:br/>
        <w:t>тан салып жіберіп, сеспей қатырады. Жан серігі итінің өлгеніне</w:t>
        <w:br/>
        <w:t>шыдамай, аңшы дүкеншіні о дүниеге аттандырады. Осының</w:t>
        <w:br/>
        <w:t>бәрін естіген дүкеншінің қышлағындағылар, аңшының қышла-</w:t>
        <w:br/>
        <w:t>ғынааттанады. Екі жақ бетпе-бет кездесіп, қанды шайқас баста-</w:t>
        <w:br/>
        <w:t>лып кетеді. Жасалмаған қару қалмайды. Ақыры екі жағы бірін-</w:t>
        <w:br/>
        <w:t>бірі құртып тынады. Баудай түсіп өлген адамдардың саны бір</w:t>
        <w:br/>
        <w:t>Алланың өзіне аян, - деп уәзір бір әпсанасының басын қайырды.</w:t>
        <w:br/>
        <w:t>- Алдияр патшам! Әйелдің зымияндығы жайлы мынадай</w:t>
        <w:br/>
        <w:t>әңгіме жадымда қалыпты. Бір жігіт әйеліне базардан күріш</w:t>
        <w:br/>
        <w:t>әкел деп бір дирхем ақтпа береді. Әйел күріпт сататын дүкенге</w:t>
        <w:br/>
        <w:t>МЫҢ БІР ТҮН 841</w:t>
        <w:br/>
        <w:t>Әйел қуанып қалды. Кемпірге жік-жапар болып:</w:t>
        <w:br/>
        <w:t>- Шешей-ау, сіздің айтқаныңызға сеніп ертең келсе, өзіңе</w:t>
        <w:br/>
        <w:t>он динар берем, - деді.</w:t>
        <w:br/>
        <w:t>- Оның қай уақытта келерін тек мен арқылы білесің, - деді</w:t>
        <w:br/>
        <w:t>кемпір. Таң атпай кемпір әйелге келіп:</w:t>
        <w:br/>
        <w:t>-Жақсылап тағам дайында, үстіңеең тәуірдеген киімдеріңді</w:t>
        <w:br/>
        <w:t>киіп сыланып-сипанып отыр. Ал, енді мен жігітті ертіп келуге</w:t>
        <w:br/>
        <w:t>кеттім, - деді.</w:t>
      </w:r>
    </w:p>
    <w:p>
      <w:r>
        <w:t>Әйел тамақ дайындауға кірісті, бір жағынан сәндене бастады.</w:t>
        <w:br/>
        <w:t>Кемпірге келсек, сол жігітпен уәделескен жерде әрі күтті, бері</w:t>
        <w:br/>
        <w:t>күтті жігіт жоқ. Кемпір әбден қысылды. Іздеп барса үйінде де</w:t>
        <w:br/>
        <w:t>жоқ. Содан кейін «Енді қайтсем екен? Соншама дайындаған та-</w:t>
        <w:br/>
        <w:t>ғам, маған деген он динар ақша шынымен далаға кете ме? Жоқ,</w:t>
        <w:br/>
        <w:t>осыншама еңбегім босқа кетпесін. Әйтеуір бір еркек тауып апар-</w:t>
        <w:br/>
        <w:t>сам болды емес пе?» деді өзіне-өзі. Сөйтіп көше кезіп жүріп кел-</w:t>
        <w:br/>
        <w:t>беті де келген, сымбатты бір жігітке кездесе кетті. Жігіттің ди-</w:t>
        <w:br/>
        <w:t>дарында ұзақ сапардың табы байқалады. Кемпір сәлем беріп,</w:t>
        <w:br/>
        <w:t>майлы қасықтай жабыса кетіш:</w:t>
        <w:br/>
        <w:t>-Дайынас, дайын шараппен сұлу келіншекті құшып, құмар</w:t>
        <w:br/>
        <w:t>тарқатуға калайсың, жігітім? - деді.</w:t>
        <w:br/>
        <w:t>- Ол қай жерде? - деді жігіт елігіп.</w:t>
        <w:br/>
        <w:t>- Қайда болушы еді, менің үйімде, - деді кемпір. Жігіт кем-</w:t>
        <w:br/>
        <w:t>пірге еріп жүре берді. Әлбетте, кемпірбұл жігіттің әлгі күтіпотыр-</w:t>
        <w:br/>
        <w:t>ған әйелдің күйеуі екенін білген де жоқ. Үйге жақындап келіп</w:t>
        <w:br/>
        <w:t>кемпір дарбазаны қақты. Әйел қақпаны ашты. Кемпір аулаға ене</w:t>
        <w:br/>
        <w:t>бергенде әйел әтір суларын себініп, сылануға әрі қарай тұра</w:t>
        <w:br/>
        <w:t>жөнеліп үйіне кіріп кетті. Ана жігітті таба алмағанына кемпір</w:t>
        <w:br/>
        <w:t>іштей өкініп мына жігітті қонақ бөлмеге отырғызды. Сәнденіп</w:t>
        <w:br/>
        <w:t>шыға келген әйел кемпірмен қатар отырған байын көре сала, та-</w:t>
        <w:br/>
        <w:t>бан астында айла тауып, көзді ашып-жұмғанша қимылға басты.</w:t>
        <w:br/>
        <w:t>Аяғындағы кебісін қолына шешіп алып байына тұра ұмты-</w:t>
        <w:br/>
        <w:t>лып:</w:t>
        <w:br/>
        <w:t>- Бізекеуміз некелескендегі антымыз осы ма еді? Неге сен осы</w:t>
        <w:br/>
        <w:t>лай алдауға барып тұрсың? Қай қылығым үшін бұл масқараға ду-</w:t>
        <w:br/>
        <w:t>шар еттің? Сенің шаһарға келгеніңді естіген соң мына кемпірді</w:t>
        <w:br/>
        <w:t>жіберіп қаншалықтыадалдығыңды білейін деп ем. Міне, ендінеке</w:t>
        <w:br/>
        <w:t>суын ішкендегі анттан тайдың. Оған қазір көзім анық жетіп түр.</w:t>
        <w:br/>
        <w:t>Осы күнге дейін адалдығыңа сенуші ем. Сорлы басым алданып</w:t>
        <w:br/>
        <w:t>жүр екенмін. Мына кемпірдің сөзіне ергеніңе қарағанда талай</w:t>
        <w:br/>
        <w:t>сайқалдың төсегін таптап жүргеніңе енді күмәнім жоқ, - деді де</w:t>
        <w:br/>
        <w:t>кебісімен байын сабай жөнелді. Жігіт қарғанып-сіленіп, еш</w:t>
        <w:br/>
        <w:t>уақытта көзіңе шөп салған жоқпын деп қанша жалбарынса да,</w:t>
        <w:br/>
        <w:t>342 СЫРДАРИЯ КІТАПХАНАСЫ</w:t>
        <w:br/>
        <w:t>әйелі тыңдаған жоқ. Алланың атымен ант-су ішті, оған да құлақ</w:t>
        <w:br/>
        <w:t>қойған әйелі жоқ, ойбайын салып «мұсылмандар қайдасындар»</w:t>
        <w:br/>
        <w:t>депайқайғабасты. Әйелінің аузын жапқан болды да, қолын тістеп</w:t>
        <w:br/>
        <w:t>алды. Болмағансын қолынан сүйіп әйелінің аяғына жығылды.</w:t>
        <w:br/>
        <w:t>Әйелі өршеленіп оған даболмады. Бас-көз демей байынсабай берді.</w:t>
        <w:br/>
        <w:t>Сәлден соң әйел кемпірге көзін қысып араша түс дегендей</w:t>
        <w:br/>
        <w:t>ишарат етті. Кемпір жетіп келіп әйелді құшақтап алын айна-</w:t>
        <w:br/>
        <w:t>лып-толғанып орнына отырғызды. Сондабарып жігіт есін жиып</w:t>
        <w:br/>
        <w:t>кемпірдің қолын тәуәп етіп:</w:t>
        <w:br/>
        <w:t>- Құдай тағала тілегіңді берсін шешей, ашуын зорға дегенде</w:t>
        <w:br/>
        <w:t>бастыңыз ғой! Алладан қайтсын, - деді. Мына әйелдің табан ас-</w:t>
        <w:br/>
        <w:t>тында тапқан айласына талайды басынан кешірген сұрқия</w:t>
        <w:br/>
        <w:t>кемпірдің өзі қайран қалды. Көрдіңіз бе, падитпам, бір әйелдің</w:t>
        <w:br/>
        <w:t>мекерлігі қырық есекке жүк болады деген осы емес пе? - деп</w:t>
        <w:br/>
        <w:t>төртінші уәзір әпсанасын аяқтады.</w:t>
      </w:r>
    </w:p>
    <w:p>
      <w:r>
        <w:t>Патша мына нұсқалы нақылдан ғибрат алды. Баланы өлтіру-</w:t>
        <w:br/>
        <w:t>ден бас тартты.</w:t>
        <w:br/>
        <w:t>Шіаһризада әңгімесі осы тұсқа келгенде таң атты.</w:t>
        <w:br/>
        <w:t>БЕС ЖҮЗ СЕКСЕН АЛТЫНШЫ ТҮН</w:t>
        <w:br/>
        <w:t>Алдияр патшам! Әлқисса, төртінші уәзірдің әпсанасынан</w:t>
        <w:br/>
        <w:t>патша ғибрат алып, баласын өлтіруден бас тартты.</w:t>
        <w:br/>
        <w:t>Бесінші күн дегенде кәнизак қолына құтыға құйған уды ала</w:t>
        <w:br/>
        <w:t>кіріп, араша күткендей екі бетіне қол салып:</w:t>
        <w:br/>
        <w:t>- Алдияр патшам, екінің бірі, не балаңды өлтіріп кегімді алып</w:t>
        <w:br/>
        <w:t>бересің, болмаса мына уды ішем де, өз алдыңда сеспей қатам.</w:t>
        <w:br/>
        <w:t>Обалым өзіңе, ана дүниеге барғанда жауабын өзің бересің. Сіздің</w:t>
        <w:br/>
        <w:t>уәзірлеріңіз дүниедегі зұлымдық, зымияндықтың бәрін маған</w:t>
        <w:br/>
        <w:t>жауып жүр. Олардың өздерінен зұлым жарық дүниеде жоқ.</w:t>
        <w:br/>
        <w:t>Кәнизакпен зергер жайлы хикаяны естіген жоқ паедіңіз? - деді.</w:t>
        <w:br/>
        <w:t>- Ол екеуіне не болған екен? - деді патша.</w:t>
        <w:br/>
        <w:t>КӘНИЗАКТЫҢ ТӨРТІНШІ ХИКАЯСЫ</w:t>
        <w:br/>
        <w:t>- Алдияр патшам! Әлқисса, баяғыда әйел мен шарап дегенде</w:t>
        <w:br/>
        <w:t>жанын салатын бір зергер болған екен дейді. Сол зергер күн-</w:t>
        <w:br/>
        <w:t>дердің бірінде ең жақын деген досының үйіне барыпты. Досы-</w:t>
        <w:br/>
        <w:t>ның үйінің қабырғасына салынған бұрын-сонды пенде баласы</w:t>
        <w:br/>
        <w:t>334 СЫРДАРИЯ КІТАПХАНАСЫ</w:t>
        <w:br/>
        <w:t>табан астында әйелге айналып кететіні уәзірдің есіне түсті. Со-</w:t>
        <w:br/>
        <w:t>ған жақындағанда уәзір әскерлерге «Көліктеріңнен түсіп, жаяу</w:t>
        <w:br/>
        <w:t>жүріңдер» деп бұйырды. Өзі атына мініп, шаһзадаға:</w:t>
        <w:br/>
        <w:t>- Менімен бірге осындағы Айнабұлақты көріп қайтуға қалай</w:t>
        <w:br/>
        <w:t>қарайсың? - деді.</w:t>
        <w:br/>
        <w:t>Шаһзада көне кетті. Екеуден-екеу атқа қонып солай қарай</w:t>
        <w:br/>
        <w:t>беттеді. Көп ұзамай Айнабұлаққа келді. Шаһзада атынан түсіп</w:t>
        <w:br/>
        <w:t>қолы-басын шайып, бұлақтан суішуі-ақ мұң екен әйел боп шыға</w:t>
        <w:br/>
        <w:t>келді. Өзінің мына халінен шошып кеткен жігіт жан дауысы</w:t>
        <w:br/>
        <w:t>шығып, ойбайын салып есінен танып қалды. Уәзір баланың</w:t>
        <w:br/>
        <w:t>қасына келіп жаны ашып жұбату айтқан болды.</w:t>
        <w:br/>
        <w:t>- Соншама не боп қалды? - деді бір кезде уәзір. Бала басына</w:t>
        <w:br/>
        <w:t>түскен зауалды айтты. Бұл да қайғырып жылап тұрып:</w:t>
        <w:br/>
        <w:t>- Алла тағаламның өзі сақтасын! Мұндай бәлеге қайдан ғана</w:t>
        <w:br/>
        <w:t>душарболдық?.. Патшаның қызынабара жатқанда мынадай сор-</w:t>
        <w:br/>
        <w:t>дың кездескенін қарашы. Қуанышымыз қайғыға айналды. Енді</w:t>
        <w:br/>
        <w:t>қайттік? Әбден масқара болдық қой. Тәуекел деп жүре береміз</w:t>
        <w:br/>
        <w:t>де.Әлдеөзің неайтасың, маған небұйырасын? - деді жаһил неме.</w:t>
        <w:br/>
        <w:t>- Қазіраттан да, әкеме жет, болған жайды баянда, мынабәле-</w:t>
        <w:br/>
        <w:t>ден құтылғанша бұл жерден қозғалмаймын. Болмаса осы жерде</w:t>
        <w:br/>
        <w:t>өлгенім артық,- деді шаһзада. ;</w:t>
        <w:br/>
        <w:t>Шаһзада сол жерде әкесіне өзінің қасіретті халін хатқа</w:t>
        <w:br/>
        <w:t>түсіріп, уәзірдің қолына ұстатты. Бүкіл керуен, әскер Шаһаа-</w:t>
        <w:br/>
        <w:t>дамен қалды да уәзір өзі кетті. Зұлым уәзірдің іштей қуаны-</w:t>
      </w:r>
    </w:p>
    <w:p>
      <w:r>
        <w:t>шында шек жоқ. Патшаға келіп баласының жағдайын айтып</w:t>
        <w:br/>
        <w:t>хатты тапсырды. Патша хатты оқып шыққан соң аспан мен жер</w:t>
        <w:br/>
        <w:t>қайысқандай зар илеп запыран шеккендей болды. Содан кейін</w:t>
        <w:br/>
        <w:t>ғұлама, тәуіп, әулие біткеннің бәріне атшаптырып баланың ба-</w:t>
        <w:br/>
        <w:t>сына түскен кесепаттың құпиясын табуды өтінді. Олардың еш-</w:t>
        <w:br/>
        <w:t>қайсысынан жөнді жауап келмеді.</w:t>
        <w:br/>
        <w:t>Уәзір болса, өзіне мол тарту жіберген қыздың немере ағасы-</w:t>
        <w:br/>
        <w:t>на шаһзадамен болған оңалмас кеселді қуана хабарлады. Хатты</w:t>
        <w:br/>
        <w:t>алғанда қызғаншақ жігітіміздің енді немере қарындасына</w:t>
        <w:br/>
        <w:t>өзінің үйленетініне күмәні қалмады. Уәзірге алғысын жауды-</w:t>
        <w:br/>
        <w:t>рып бұрынғыдан да мол тарту жіберді.</w:t>
        <w:br/>
        <w:t>Енді шаһзадаға келсек, сол бұлақтың жағасында үш күн, үш</w:t>
        <w:br/>
        <w:t>түн нәр татпастан “Жасаған иеге жалбарынын, мұң-зарын ша-</w:t>
        <w:br/>
        <w:t>ғып жата берді. Төртінші күні басына тпаһзадалардың тәжін</w:t>
        <w:br/>
        <w:t>киген бір атты адам қасына келіп тұрды да:</w:t>
        <w:br/>
        <w:t>- Жігітім, сені бұл жерге кім алып келді? - деді.</w:t>
        <w:br/>
        <w:t>840 СЫРДАРИЯ КІТАПХАНАСЫ</w:t>
        <w:br/>
        <w:t>БЕС ЖҮЗ СЕКСЕН БЕСІНШІ ТҮН</w:t>
        <w:br/>
        <w:t>Алдияр патшам! Әлқисса, зымиян кемпір әйелге көзі жасау-</w:t>
        <w:br/>
        <w:t>рап тұрған иттің жөнін айта келіп:</w:t>
        <w:br/>
        <w:t>- Сонымен сиқырға ұшырап адам қалпынан итке айналған</w:t>
        <w:br/>
        <w:t>келіншекті көргенде «О, сормаңдай талай айтқанымды құла-</w:t>
        <w:br/>
        <w:t>ғыңа ілмегенде тапқан пайдаң осы ма?!» дедім. Бейшараға жа-</w:t>
        <w:br/>
        <w:t>нымашып кеткені сонша қызым, қазір бобағамда жатады. Өзің</w:t>
        <w:br/>
        <w:t>көріп тұрсың ғой, баяғы адам қалпы есіне түскенде ылғи осы-</w:t>
        <w:br/>
        <w:t>лай жылап жүретін халге душар болды, - деді.</w:t>
        <w:br/>
        <w:t>Кемпірдің мына сөздерін естігенде әйелдің үрейі ұшып, төбе</w:t>
        <w:br/>
        <w:t>шашпы тік тұрды.</w:t>
        <w:br/>
        <w:t>- Шешей-ау, оллаһи, мынау айтып отырғаның сұмдық қой,</w:t>
        <w:br/>
        <w:t>денем түршігіп кеткенін қарашы, - деді.</w:t>
        <w:br/>
        <w:t>- Оның несіне қорқасың? - деді кәрі сұрқия.</w:t>
        <w:br/>
        <w:t>- Маған да бір жас жігіттің назары ауып, күйдім, жандым</w:t>
        <w:br/>
        <w:t>деп араға талай адам салып еді. Мен көнбей қойғаным. Мына</w:t>
        <w:br/>
        <w:t>сөзіңе қарағанда, осындай бәлеге мен де ұшырап жүрем бе деп</w:t>
        <w:br/>
        <w:t>қорқып отырмын, - деді.</w:t>
        <w:br/>
        <w:t>-Байқақызым, шын ғашық болса ықыласын қайтарудан пай-</w:t>
        <w:br/>
        <w:t>да жоқ. Көріп отырсың ғой, ашынса ол да осыған баруы ғажап</w:t>
        <w:br/>
        <w:t>емес. Ол жігіттің қайда тұратынын білмесең, түр-түсін маған</w:t>
        <w:br/>
        <w:t>айт, өзімтауып әкелейін, ондайлардың көңілін аулап құтылма-</w:t>
        <w:br/>
        <w:t>саң болмайды, - деді кемпір мүләйімсіп.</w:t>
        <w:br/>
        <w:t>Әйел жігіттің түр-түсін айта бастады. Кемпір оны танымай-</w:t>
        <w:br/>
        <w:t>тын адамша тыңдап отырып:</w:t>
        <w:br/>
        <w:t>- Мен өзім сұрастырып іздеп көрейін, - деді. Кемпір әйелдің</w:t>
        <w:br/>
        <w:t>үйінен шығып кетті де, жігітке тура тартты. Барысымен:</w:t>
        <w:br/>
        <w:t>- Жігітім басыңды көтер, әйел арбауға түсті. Ертең түске та-</w:t>
        <w:br/>
        <w:t>ман пәлен деген махалланың басында мені күт. Сол жерден өзім</w:t>
      </w:r>
    </w:p>
    <w:p>
      <w:r>
        <w:t>ертіп алып әйелдің үйіне апарам. Сосын сонда қаласың да, таң</w:t>
        <w:br/>
        <w:t>атқанша күліп-ойнап құмарыңды тарқатып, мауқыңды басып</w:t>
        <w:br/>
        <w:t>шығасың, - деді.</w:t>
        <w:br/>
        <w:t>Жігіт қуанғаннан орнынан атып тұрып кемпірдің алақаны-</w:t>
        <w:br/>
        <w:t>наекі динар салын:</w:t>
        <w:br/>
        <w:t>- Ойымдағым орындалғаннан кейін тағы да он динар берем, -</w:t>
        <w:br/>
        <w:t>деді, Кемпір жігіттің үйінен салып отырып әйелге келді де:</w:t>
        <w:br/>
        <w:t>- Жігітті тауып алып таныстым. Жағғдайынды айттым. Өзі</w:t>
        <w:br/>
        <w:t>саған әбден өкпелеп, қастандыққа бет бұрып қалған екен. Зор-</w:t>
        <w:br/>
        <w:t>ға дегенде барып көндірдім. Ертең бесін намазының алдында</w:t>
        <w:br/>
        <w:t>келелі, Ді.</w:t>
        <w:br/>
        <w:t>388 2 СЫРДАРИЯ КІТАПХАНАСЫ</w:t>
        <w:br/>
        <w:t>Қыздың немере ағасына келсек, шаһзада қыз құшағына ен-</w:t>
        <w:br/>
        <w:t>ген түні қызғаныш құсасынан өліп тынды. Бұл да Алла тағала-</w:t>
        <w:br/>
        <w:t>ның жаһил уәзірімен қызғаншақ жігітке көрсеткен кәрі, шаһза-</w:t>
        <w:br/>
        <w:t>даға тигізген шапағаты еді. Шат-шадыман көңілмен шаһзада</w:t>
        <w:br/>
        <w:t>әйелін алып әкесінің алдына келді. Бүкіл әскерлер, жақсы-жай-</w:t>
        <w:br/>
        <w:t>саңдар, уәзірлер, керней-сырнай шалып құрмет-қошеметпен</w:t>
        <w:br/>
        <w:t>бұлардақарсы алды. Аллатағаладантілегім, сіз деуәзірлеріңіздің</w:t>
        <w:br/>
        <w:t>арам пиғылын әшкерелеп, балаңыздан тапталған арымның кегін</w:t>
        <w:br/>
        <w:t>алып беріңіз, - деп кәнизак әпсанасын аяқтады.</w:t>
        <w:br/>
        <w:t>Кәнизактың хикаясын ұйып тыңдаған патша баласын тағы</w:t>
        <w:br/>
        <w:t>даөлім жазасына кесті.</w:t>
        <w:br/>
        <w:t>Шаһрилада әңгімесі осы тұсқа келгенде таң атты.</w:t>
        <w:br/>
        <w:t>БЕС ЖҮЗ СЕКСЕН ТӨРТІНШІ ТҮН</w:t>
        <w:br/>
        <w:t>Алдияр патшам! Әлқисса, кәнизак әпсанасын аяқтай келіп:</w:t>
        <w:br/>
        <w:t>- Балаңыздан тапталған арымның кегін алып беріңіз, - деп</w:t>
        <w:br/>
        <w:t>түйді. Патша баласын өлім жазасына кесті.</w:t>
        <w:br/>
        <w:t>Бұл машақаты мол даудың басталғанынабүгін төртінші күн.</w:t>
        <w:br/>
        <w:t>Патшаның алдына тағзым етіп төртінші уәзір кірді де:</w:t>
        <w:br/>
        <w:t>- Алла тағалам, өзіңіздің бақ-дәрежеңізді баянды етсін.</w:t>
        <w:br/>
        <w:t>Мәртебелі падишам, бел буған пәрменіңізді орындауға асықпа-</w:t>
        <w:br/>
        <w:t>ңыз. Ақыл-парасат иесі әр істің артын бақпай әрекетке кіріспес</w:t>
        <w:br/>
        <w:t>болар. «Болар істі ақыл теңізінен өткізбегенді - тағдыр талақ</w:t>
        <w:br/>
        <w:t>етеді» деген мақал содан қалса керек-ті. Жадымда әйел сұрқия-</w:t>
        <w:br/>
        <w:t>лығы жайлы мына бір әңгіме қалып еді, - деді.</w:t>
        <w:br/>
        <w:t>- Ол қандай әңгіме еді? - деді патша.</w:t>
        <w:br/>
        <w:t>ТӨРТІНШІ УӘЗІРДІҢ ХИКАЯСЫ</w:t>
        <w:br/>
        <w:t>- Алдияр патшам! Кезіндеажар-сымбат жағынан теңдесі жоқ</w:t>
        <w:br/>
        <w:t>бір әйел болыпты. Оған жас жігіттердің көзі түседі. Әсіресе</w:t>
        <w:br/>
        <w:t>біреуі ғашық боп, ынтығы құрып әбігерге түседі. Әйел болса</w:t>
        <w:br/>
        <w:t>жел етек, жеңіл мінезден бойын аулақ салып жүреді екен.</w:t>
        <w:br/>
        <w:t>Күндердің күнінде әйелдің күйеуі бір өлкегесапарға тығып</w:t>
        <w:br/>
        <w:t>кетеді. Әлгі ғашық болған жігіт күніне бірнеше қайтара әйелге</w:t>
      </w:r>
    </w:p>
    <w:p>
      <w:r>
        <w:t>жеңгетай салып жүреді. Бірақ онысынан дәнеңе шықпайды.</w:t>
        <w:br/>
        <w:t>Әйел пейіл бермей қояды. Содан жігіт өздеріне көршілес тұрған</w:t>
        <w:br/>
        <w:t>МЫҢ БІР ТҮН 827</w:t>
        <w:br/>
        <w:t>О бастан тағамға өте кірпияз саудагер сол жерде-ақ лоқсып</w:t>
        <w:br/>
        <w:t>қоя берді. Өкініш-опықтан не пайда, ақыры үшынып, ауруы</w:t>
        <w:br/>
        <w:t>асқына келе қаза тапқан екен, - деді уәзір.</w:t>
        <w:br/>
        <w:t>- Алдияр патшам! Әйел халқының қулық-сұмдығына найза</w:t>
        <w:br/>
        <w:t>бойламайды. Бұрынғы өткен патшалардың бірінің өзінесхкақын</w:t>
        <w:br/>
        <w:t>күзетшісі болыпты. Сол күзетші бір әйелмен ашына екен. Со-</w:t>
        <w:br/>
        <w:t>ған баратын күнін малайы арқылы хабарлап жүріпті.</w:t>
        <w:br/>
        <w:t>Бір жолы ашына әйеліне малайын жіберіпті. Малай әйелдің</w:t>
        <w:br/>
        <w:t>жанына отырып алыпо жақ, бұ жағына қол жүгіртіп ойнай бас-</w:t>
        <w:br/>
        <w:t>тайды. Малайды әйел бауырына қысып құшақтайды. Одан әріге</w:t>
        <w:br/>
        <w:t>малай шыдамай әйелден онша қарсылық байқамағасын шари-</w:t>
        <w:br/>
        <w:t>ғатқаенеді. Осы шаруаның үстінде малайдың қожайыны сырт-</w:t>
        <w:br/>
        <w:t>тан есік қағады. Әйел малайды үйдің еденінің астындағы қой-</w:t>
        <w:br/>
        <w:t>маға түсіріп жібереді. Сосын барып есік ашады. Қолында сем-</w:t>
        <w:br/>
        <w:t>сері бар малайдың қожайыны кіріп келеді. Келісімен әйелдің</w:t>
        <w:br/>
        <w:t>төсегіне отырады. Әйел қылымсып, мойнына асылып, бауыры-</w:t>
        <w:br/>
        <w:t>на басып аймалап жөнеледі. Одан әріге қім шыдасын, белгілі</w:t>
        <w:br/>
        <w:t>шаруаны бітірді.</w:t>
        <w:br/>
        <w:t>Кенеттен әйелдің күйеуі есік қағады.</w:t>
        <w:br/>
        <w:t>- Бұл кім екен? - дейді патшаның күзетшісі.</w:t>
        <w:br/>
        <w:t>- Кім болушы еді. Менің күйеуім ғой, - дейді әйел. Күзетші</w:t>
        <w:br/>
        <w:t>үрейі қашып:</w:t>
        <w:br/>
        <w:t>- Енді қайттік, не амал табамыз? - дейді.</w:t>
        <w:br/>
        <w:t>- Қам жеме, семсеріңді жалаңашта да босағаға барып тұрып,</w:t>
        <w:br/>
        <w:t>менің жер-жебіріме жетіп балағаттай бер, байым үйге кірісімен</w:t>
        <w:br/>
        <w:t>шық та жүре бер, - деді әйел.</w:t>
        <w:br/>
        <w:t>Күзетші босағаға барып тұрады. Әйел есік ашады. Семсерін</w:t>
        <w:br/>
        <w:t>жалаңаштап алып, әйелін балағаттап, ендіболмаса шауып тастауға</w:t>
        <w:br/>
        <w:t>дайын тұрған күзетшіні көреді. Күзетші әйелдің байынан ұялып</w:t>
        <w:br/>
        <w:t>именген болып, семсерін қынына салды да шығып жүре береді.</w:t>
        <w:br/>
        <w:t>- Бұл неғылған жанжал? - дейді байы.</w:t>
        <w:br/>
        <w:t>- Құдайға мың қатта пгүкір, келгенің мұндай жақсы болар ма!</w:t>
        <w:br/>
        <w:t>Адалжанымды ажалданалып қалдың. Мен үйдің төбесіндеұршық</w:t>
        <w:br/>
        <w:t>иіріп отыр едім, бір бала ес жоқ, түс жоқ қашып келе жатып біздің</w:t>
        <w:br/>
        <w:t>Үйге қойып кетті. Семсерін жалаңдатып қуып келе жатқан әлгі</w:t>
        <w:br/>
        <w:t>екен. Бала аяғыма жығылып «Ажалдан құтқара көріңіз бикем,</w:t>
        <w:br/>
        <w:t>тырнақтай кінәмжоқ, қолынатүссемөлтіреді» депзарлап қоя бер-</w:t>
        <w:br/>
        <w:t>месі бар ма?! Бейтараға жаным ашып кетті де еденнің астындағы</w:t>
        <w:br/>
        <w:t>қоймаға түсіріп жібердім. Баланың біздің үйге кіргенін байқап</w:t>
        <w:br/>
        <w:t>қалған жаңағы сұмпайы семсеріп жалаңаштап кіріп келіп, бала-</w:t>
        <w:br/>
        <w:t>пы тауып бер деп зіркілдесін келіп. Мен баланы көрген жоқпын</w:t>
        <w:br/>
        <w:t>МЫҢ БІР ТҮН з9З</w:t>
      </w:r>
    </w:p>
    <w:p>
      <w:r>
        <w:t>- Алдияр патшам! Әділет тұтқасы қолыңызда. Мен көрген</w:t>
        <w:br/>
        <w:t>жәбір-жапаға көзіңізді жеткіздім, бірақ маған деген ыстық</w:t>
        <w:br/>
        <w:t>ықыласыңызды тәрк етіп, бала өз қаныңнан шыққасын әділет</w:t>
        <w:br/>
        <w:t>таразысын ауытқытып отырсыз. Бәрібір менің сыйынғаным</w:t>
        <w:br/>
        <w:t>Алла, сол ғана менің тілегімді береді. Әкесімен оның уәзіріне</w:t>
        <w:br/>
        <w:t>қарсы шыққан баяғыда өткен бір шаһзаданы да Алла тағалам-</w:t>
        <w:br/>
        <w:t>ның өзі қолдаған, - деді.</w:t>
        <w:br/>
        <w:t>- Ол қай заманда болған оқиға еді? - деді патша елігіп.</w:t>
        <w:br/>
        <w:t>Кәнизак әңгімесін бастап кетті.</w:t>
        <w:br/>
        <w:t>КӘНИЗАКТЫҢ ҮШІНШІ ХИКАЯСЫ</w:t>
        <w:br/>
        <w:t>- Алдияр патшам! Баяғыда өткен патшалардың бірінде пер-</w:t>
        <w:br/>
        <w:t>зент атаулыдан жалғыз ғана ұлы болыпты. Баласы есейіп ер-</w:t>
        <w:br/>
        <w:t>жеткен соң, өзі сияқты бір патшаның қызына үйлендіріпті.</w:t>
        <w:br/>
        <w:t>Қыздың ажар-ақылында мін жоқ екен. О баста қыздың немере</w:t>
        <w:br/>
        <w:t>ағасы құда түскен екен, бірақ қыз оған күйеуге шығудан бас</w:t>
        <w:br/>
        <w:t>тартыпты. Қыздың басқа біреуге кететінін естіген соң қызға-</w:t>
        <w:br/>
        <w:t>ныш туады. Содан немере ағасы қызды баласына алып бермекші</w:t>
        <w:br/>
        <w:t>болған патшаның уәзіріне тарту-таралғы жіберуге ұйғарады.</w:t>
        <w:br/>
        <w:t>Дүние-мүлікті аямай, ақша жағын да мол етіп жіберіп, есебін</w:t>
        <w:br/>
        <w:t>тауып қызды алған шаһзаданың көзін жоюды өтінеді. «Мәрте-</w:t>
        <w:br/>
        <w:t>белі уәзір, менің бұл өтінішім қызға деген қызғаныштан туып</w:t>
        <w:br/>
        <w:t>отыр» деген хабарды айтқызады. Сонттама мүлікке қолы жет-</w:t>
        <w:br/>
        <w:t>кен уәзір «Қам жеме, жіберген сый-сыяпатыңның есесін тала-</w:t>
        <w:br/>
        <w:t>быңды орындаумен қайтарам» деп сәлем айтады.</w:t>
        <w:br/>
        <w:t>Солекі ортада қыздың әкесі(ол да патша) күйеу баласы «Шаһ-</w:t>
        <w:br/>
        <w:t>зада біздің елге келіп қалыңдығын алып кетсін» деген хабар</w:t>
        <w:br/>
        <w:t>салады.</w:t>
        <w:br/>
        <w:t>Шаһзада хатты алған соң, оның әкесі баласын саларға дай-</w:t>
        <w:br/>
        <w:t>ындап, қасына ол жақтан тарту-сыйлау алған уәзірді қосады.</w:t>
        <w:br/>
        <w:t>Паттпа өз тарапынан да бай, қалыңмал, жасау-жабдықпен мың-</w:t>
        <w:br/>
        <w:t>даған әскер, атқасшылар аттандырады. Құдаға арналған сый-</w:t>
        <w:br/>
        <w:t>құрмет өз алдына. Шатырлы қоршаулар әр түрлі сан-салтанат-</w:t>
        <w:br/>
        <w:t>пен шеру тартып жүріп кетеді. Шаһзаданың қасындағы уәзір</w:t>
        <w:br/>
        <w:t>іштей арамдық айланың жолдарын ойлап келе жатады. Өйткені,</w:t>
        <w:br/>
        <w:t>берген уәдесін қалай да іске асыру керек. Ел шетінен ұзап ыз-</w:t>
        <w:br/>
        <w:t>ғыған керуен баябанғашықты. Осы шөлде бір тау бар-ды, соның</w:t>
        <w:br/>
        <w:t>етегінен Айнабұлақ деген ағып жатады. Содан су ішкен еркек</w:t>
        <w:br/>
        <w:t>МЫҢ БІР ТҮН 387</w:t>
        <w:br/>
        <w:t>бақшалы мекеніне келді. Шаһзада пері жігіт екеуі ішіп-жеп,</w:t>
        <w:br/>
        <w:t>көңіл көтеріп келесі күн батқанша отырды.</w:t>
        <w:br/>
        <w:t>Бір кезде пері патшасының баласы Шаһзадаға:</w:t>
        <w:br/>
        <w:t>- Бүгін түнде сен өз үйіңе жеткің келе ме? - деді.</w:t>
        <w:br/>
        <w:t>- Әлбетте, одан артық ғанибет бар ма? - деді шаһзада.</w:t>
        <w:br/>
        <w:t>Сол заматта пері патшасының баласы әкесінің құлдарының</w:t>
        <w:br/>
        <w:t>бірі Раджиз дегенді шақырып алып:</w:t>
        <w:br/>
        <w:t>- Қазір мына жігітті иығыңа мінгізіп ал да, таң білінгенше</w:t>
        <w:br/>
        <w:t>қайын атасының сарайына апарып, қалыңдығының отырған</w:t>
      </w:r>
    </w:p>
    <w:p>
      <w:r>
        <w:t>жеріне жеткізіп қайт, - деді.</w:t>
        <w:br/>
        <w:t>- Құлдық тақсыр, айтқаныңыз айнымай орындалады, - деді</w:t>
        <w:br/>
        <w:t>де құл шығып кетті. Сәлден кейін екі иығы екі көз, аяқ-қолы</w:t>
        <w:br/>
        <w:t>сөредей бойы бес құлаш дәу болып кіріп келді. Мұны көргенде</w:t>
        <w:br/>
        <w:t>шаҢзаданың үрейі ұтпып кетті.</w:t>
        <w:br/>
        <w:t>- Сен бұдан қорықпа, жігітім. Қазір атыңа мін де мынаның</w:t>
        <w:br/>
        <w:t>иығына жайғасыңдар, сонымен шаруа бітті дей бер, - деді пері</w:t>
        <w:br/>
        <w:t>патшасының баласы. Шаһзадасыртқашығып атына мініп тұрды</w:t>
        <w:br/>
        <w:t>да қайтадан түсіп:</w:t>
        <w:br/>
        <w:t>-“Жоқ, атты саған қалдырам, иығына езім отырайын,- деді.</w:t>
        <w:br/>
        <w:t>Сөйтті де әлгі дәудін иығына мінді. Пері паттасының баласы</w:t>
        <w:br/>
        <w:t>шаһзадамен қоштасты да:</w:t>
        <w:br/>
        <w:t>- Көзіңді тарс жұмып ал, - деді. ІПаһзада көзін жұмды. Дәу</w:t>
        <w:br/>
        <w:t>ұша жөнелді. Аспан мен жердің ортасымен сарнатып отырып</w:t>
        <w:br/>
        <w:t>таң біліне қайын атасының сарайының үстінен бір-ақ шықты.</w:t>
        <w:br/>
        <w:t>Сарайдың төбесіне қонған кезде дәу: «Кәне, түс иығымнан», -</w:t>
        <w:br/>
        <w:t>деді. Жігіт түсті.</w:t>
        <w:br/>
        <w:t>- Енді көзіңді аш, мынау қайын атаңның сарайы. Қалың-</w:t>
        <w:br/>
        <w:t>дығың осында отыр, - деді.</w:t>
        <w:br/>
        <w:t>Содан кейін дәу өз бетімен ұшып жүре берді. Күн шықты. Үрей</w:t>
        <w:br/>
        <w:t>жоғалды, жігіт есін жиды, сарайдың төбесінен төмен түсті. Са-</w:t>
        <w:br/>
        <w:t>райдың төбесінен түсіп келе жатқан шаһзаданы көріп қайын ата-</w:t>
        <w:br/>
        <w:t>сы қарсы шықты. Күйеу баласының бұл қылығына таңырқап:</w:t>
        <w:br/>
        <w:t>- Біз білетін жұрт есіктен кіруші еді. Сенің көктен түске-</w:t>
        <w:br/>
        <w:t>ніңе жол болсын-деді.</w:t>
        <w:br/>
        <w:t>- Аллатағаланың әмірі солай болды, - деді жігіт. Патша жа-</w:t>
        <w:br/>
        <w:t>ғасын ұстап, тәубесін айтып, шаһзаданы Құдай сақтағанына</w:t>
        <w:br/>
        <w:t>шүкірлік айтты. Сәске түс кезінде шаһзаданың қайын атасы</w:t>
        <w:br/>
        <w:t>уәзірін шақырын ұлан-асыр тойды бастауға пәрмен етті. Той бас-</w:t>
        <w:br/>
        <w:t>талып кетті. Бар рәсімі мен неке шарттары да өтті. Шаһзада</w:t>
        <w:br/>
        <w:t>тұмса қыздың тұңғыш төсегіне енді. Осында екі айдай болға-</w:t>
        <w:br/>
        <w:t>сын келіншегін алып әкесінің шаһарына аттанды.</w:t>
        <w:br/>
        <w:t>22-261</w:t>
        <w:br/>
        <w:t>МЫҢ БІР ТҮН 853</w:t>
        <w:br/>
        <w:t>нен пайда жоқ. Өз обалың өзіңе, өмірің қайғымен өтеді» деген</w:t>
        <w:br/>
        <w:t>дауыс келді құлағына. Бірақ мұны айтқан адам көзге көрінбей-</w:t>
        <w:br/>
        <w:t>ақ қойды. Осыдан кейін-ақ енді патша қыздан жігіт күдерін</w:t>
        <w:br/>
        <w:t>үзді. Басқа қонған бақытты тәрк еткен өзі. Ол анық. Содан кейін</w:t>
        <w:br/>
        <w:t>баяғы шалдар отырған үйге кірді. Байқаса шалдар да жігіттің</w:t>
        <w:br/>
        <w:t>осы күнін бастарынан кешкендер болып шықты. Олардың да</w:t>
        <w:br/>
        <w:t>өмірі жылап-еңіреумен өткенін жігіт енді түсінді. Мұның да</w:t>
        <w:br/>
        <w:t>қайғы-қасіреті күн санап үдеп барады. Шалдар отырған жайға</w:t>
        <w:br/>
        <w:t>кіріп еңіреп отыра кетті. Сол жылаудан жылау, астан да, судан</w:t>
        <w:br/>
        <w:t>дақалды. Ұйқы жоқ, күлкі жоқ, жүдеп-жадап жігіт көп ұзамай</w:t>
        <w:br/>
        <w:t>қаза тапты. Мұны да ақ жуып арулап баяғы өлген шалдардың</w:t>
        <w:br/>
        <w:t>қатарына қойды.</w:t>
        <w:br/>
        <w:t>Асылында асығыстық, шыдамсыздық деген кімге абырой</w:t>
        <w:br/>
        <w:t>берген дейсін, патшам! Асығыстық өкінішінің орны толмайды.</w:t>
        <w:br/>
        <w:t>Сізге берер кеңесім осы деді бесінші уәзір.</w:t>
      </w:r>
    </w:p>
    <w:p>
      <w:r>
        <w:t>Мына ғибратты сөзден кейін, патша баласын өлтіруден бас</w:t>
        <w:br/>
        <w:t>тартты.</w:t>
        <w:br/>
        <w:t>Шаһризада әңгімесі осы тұсқа келгенде таң атты.</w:t>
        <w:br/>
        <w:t>БЕС ЖҮЗ ТОҚСАН БІРІНШІ ТҮН</w:t>
        <w:br/>
        <w:t>Алдияр патшам! Әлқисса, патша уәзірінің мынадай ғибрат</w:t>
        <w:br/>
        <w:t>ты сөзінен кейін баласын өлтіруден бас тартты.</w:t>
        <w:br/>
        <w:t>Алтыншы күн дегенде қолында жалаң пышағы бар кәнизак</w:t>
        <w:br/>
        <w:t>патшаның алдына кіріп келіп:</w:t>
        <w:br/>
        <w:t>- Әміршім, менің арызыма құлақ аспай, өз ар-абыройынды</w:t>
        <w:br/>
        <w:t>сақтауға да шамаңыз келмесе айтарым мынау. Уәзірлеріңіз</w:t>
        <w:br/>
        <w:t>«әйел атаулы айлакер, сұрқия» деп жамандаумен менің арым-</w:t>
        <w:br/>
        <w:t>дыаяққабасқысы келеді. Сіздің алдыңызда мені қорлапотыр...</w:t>
        <w:br/>
        <w:t>Әрине, сіз олардың айтқанынан шыға алмайсыз... Олай болса</w:t>
        <w:br/>
        <w:t>еркек атаулыға әйелден әлдеқайда зымиян екенін дәлелдеп бе</w:t>
        <w:br/>
        <w:t>рейін. Сізге бір патшаның баласының саудагердің әйелімен</w:t>
        <w:br/>
        <w:t>жеке қалғанда істегенін айтсам да жеткілікті, - деді.</w:t>
        <w:br/>
        <w:t>- Ал, не болған екен сонда? - деді патша, кәнизак әңгімесін</w:t>
        <w:br/>
        <w:t>бастап кетті.</w:t>
        <w:br/>
        <w:t>23-261</w:t>
        <w:br/>
        <w:t>858 СЫРДАРИЯ КІТАПХАНАСЫ</w:t>
        <w:br/>
        <w:t>Әйел атқа қонған соң байы үзеңгінің бір жағында, малай</w:t>
        <w:br/>
        <w:t>екінші жағында келе жатты. Күйеуі анда-санда әйелін жұба-</w:t>
        <w:br/>
        <w:t>тып:</w:t>
        <w:br/>
        <w:t>- Құдай қаласа жазылып кетерсің, - деп қояды.</w:t>
        <w:br/>
        <w:t>Еркек атаулының арамзалығына енді көзіңіз жеткен шығар</w:t>
        <w:br/>
        <w:t>патшам. Олар өз құлқыны үшін бәрін құрбан ететін халық.</w:t>
        <w:br/>
        <w:t>МУУәзірлеріңіздің мен қорлап, кегімді қайтаруға кесірлерін тигі-</w:t>
        <w:br/>
        <w:t>зіп отырғандары да тегін емес, - дедідекәнизак жылап қояберді.</w:t>
        <w:br/>
        <w:t>Кәнизактарының ішінен патшаның ықыласы түскені осы еді,</w:t>
        <w:br/>
        <w:t>жаны ашып кетті де баласын өлтіруге бұйырды.</w:t>
        <w:br/>
        <w:t>Сонымен алтыншы уәзір де жетті. Патшаның алдына келіп</w:t>
        <w:br/>
        <w:t>қол қусырып тағзым етіп тұрды да:</w:t>
        <w:br/>
        <w:t>- Алла тағалам әр заман абыройыңызды асыра берсін. Менің</w:t>
        <w:br/>
        <w:t>сізге деген жан-жүрегімнің пәктігін өзіңіз білесіз. Баланы</w:t>
        <w:br/>
        <w:t>өлтіруге әзір асықпаңыз...</w:t>
        <w:br/>
        <w:t>Шаһризада әңгімесі осы тұсқа келгенде таң да атты.</w:t>
        <w:br/>
        <w:t>БЕС ЖҮЗ ТОҚСАН ҮШІНШІ ТҮН</w:t>
        <w:br/>
        <w:t>Алдияр патшам! Әлқисса, патшаның алдына алтыншы уәзір</w:t>
        <w:br/>
        <w:t>келіп тағзым етіп тұрып: 2</w:t>
        <w:br/>
        <w:t>-- Мәртебелі патшам! Баланы өлтіруге асықпаңыз. жалған жала</w:t>
        <w:br/>
        <w:t>деген мұржадан шыққан түтін сияқты әлі-ақ тарқан кетеді. Ал</w:t>
        <w:br/>
        <w:t>ақиқат атаулының әр заманда да тұғыры берік. Шындықтың</w:t>
        <w:br/>
        <w:t>шұғыласыөтірік түнегін шайдай ашады. Әйелдің айласында шек</w:t>
        <w:br/>
        <w:t>болған ба?! Аллатағалам әйел қауымына: «Сендердің сұрқиялық-</w:t>
      </w:r>
    </w:p>
    <w:p>
      <w:r>
        <w:t>тарында шек жоқ» деген ғой Құранда. Баяғыда бір әйелдің бүкіл</w:t>
        <w:br/>
        <w:t>патшалықтың игі жақсыларын тас қабақтай қағыстырғаны жай-</w:t>
        <w:br/>
        <w:t>лы бір оқиға күні бүгінге дейін есімде қалыпты. Ондай сұмдық-</w:t>
        <w:br/>
        <w:t>ты бұрын-соңды ешкім -жасап көрген емес, - деді.</w:t>
        <w:br/>
        <w:t>- Кәне, соныңды айтшы? - деді патша елігіп.</w:t>
        <w:br/>
        <w:t>АЛТЫНШЫ УӘЗІРДІҢ ХИКАЯСЫ</w:t>
        <w:br/>
        <w:t>- Алдияр паттпам! Кезінде бір әйелдің саяхатқа көп шығя-</w:t>
        <w:br/>
        <w:t>тын байы болыпты. Әйел атақты саудагердің қызы екен. Бір</w:t>
        <w:br/>
        <w:t>жолы күйеуі ұзақ сапарға аттанып, көпкедейін оралмапты. Бай-</w:t>
        <w:br/>
        <w:t>ын күте-күте әбден зеріккен әйелдің бір саудагердің келбетті</w:t>
        <w:br/>
        <w:t>846 д СЫРДАРИЯ КІТАПХАНАСЫ</w:t>
        <w:br/>
        <w:t>- Сөздің қысқасы бауырым, мына дорбада мың динар, осыны</w:t>
        <w:br/>
        <w:t>ал да қызды маған шығарып бер, өз еліме ертіп кетем. Саған</w:t>
        <w:br/>
        <w:t>мұнда арам өлген қыздан, мына мың динар пайда емес пе? Сөйт</w:t>
        <w:br/>
        <w:t>те екеумізге батаңды бер, біз де осы жақсылығыңның Алладан</w:t>
        <w:br/>
        <w:t>қайтуына өмір бойы тілеуқор боламыз,- деді. Құдық күзетшісі</w:t>
        <w:br/>
        <w:t>зергердің айла-амалына айран-асыр болды. Бір дорба динарды</w:t>
        <w:br/>
        <w:t>алдыдақызды шығарып берді. Тек бұл шаһарда бір сағат аялда-</w:t>
        <w:br/>
        <w:t>май тайып тұруларын өтінді. Қыз қолынатиісімен зергер алды-</w:t>
        <w:br/>
        <w:t>артына қарамай күн-түн демей жүріп отырып ат-көлігі аман-</w:t>
        <w:br/>
        <w:t>есен еліне жеткен екен.</w:t>
        <w:br/>
        <w:t>Көріп отырсыз падишам, еркек атаулының да айлакерлігіне</w:t>
        <w:br/>
        <w:t>ақыл жетпейді. Сіздің уәзірлеріңіз де осындай айла жасап ме-</w:t>
        <w:br/>
        <w:t>нен кекалмақшы. Ертең ар-әділет алдында екеуміз бірдей жау-</w:t>
        <w:br/>
        <w:t>ап береміз. Олардың жүзіқара екенін сонда білесің, - деп кәни-</w:t>
        <w:br/>
        <w:t>зақ әңгімесін бітірді.</w:t>
        <w:br/>
        <w:t>Әйелдің сөзінен кейін патша баласын тағы өлім жазасына</w:t>
        <w:br/>
        <w:t>бұйырды.</w:t>
        <w:br/>
        <w:t>Әйел кетісімен патшаның алдына бесінші уәзір кірді. Қол</w:t>
        <w:br/>
        <w:t>қусырып тағзым етіп тұрып: ;</w:t>
        <w:br/>
        <w:t>- Ұлы мәртебелі падишам, балаңды өлтіруге асықпа. Асығыс-</w:t>
        <w:br/>
        <w:t>тың арты әр кездеде өкініш. Баяғыда өмірінде күліп езу тартпа-</w:t>
        <w:br/>
        <w:t>ған адам бір асығыс ісінен өлгенше өкінішпен өткен екен,- деді.</w:t>
        <w:br/>
        <w:t>- Оның өкінішінің мәнісі не? - деді патша.</w:t>
        <w:br/>
        <w:t>- Хикая былай болған, - деп бесінші уәзір әңгімесін бастап</w:t>
        <w:br/>
        <w:t>кетті.</w:t>
        <w:br/>
        <w:t>БЕСІНШІ УӘЗІРДІҢ ХИКАЯСЫ</w:t>
        <w:br/>
        <w:t>- Алдияр патшам! Заманында текті әулеттен шыққан бір кісі</w:t>
        <w:br/>
        <w:t>болыпты. Құл-құтан, малай малшы дегендерінде қисап жоқ,</w:t>
        <w:br/>
        <w:t>дәулеті шалқып, дүние атаулыдан кемдік көрмей Алланың</w:t>
        <w:br/>
        <w:t>әмірімен ажалы жеткенде көз жұмады. Артында жас баласы</w:t>
        <w:br/>
        <w:t>қалады. Балаержеткен соң еркін ішіп-жеп, ойын-сауық, сейіл-</w:t>
        <w:br/>
        <w:t>серуенге бой алдырып, әке дәулетін армансыз шашады. Жөн-</w:t>
        <w:br/>
        <w:t>жосықсыз жомарттық баланы жерге қаратып кетеді...</w:t>
        <w:br/>
        <w:t>Шаһризада әңгімесі осы тұсқа келгенде таң атты.</w:t>
      </w:r>
    </w:p>
    <w:p>
      <w:r>
        <w:t>МЫҢ БІРТЕ 2 851</w:t>
        <w:br/>
        <w:t>Сәлден соң солардың ортасынан патша суырылып шыға берді.</w:t>
        <w:br/>
        <w:t>Алдында ең жақын деген екі-үш адамы жаяу келе жатыр.</w:t>
        <w:br/>
        <w:t>Жігітке жақындай бере патша атынан түсті. Мұны көрген жігіт</w:t>
        <w:br/>
        <w:t>те атынан түсіп патшаға қарсы жүрді. Екеуі де салауатты салт-</w:t>
        <w:br/>
        <w:t>қаылайықамандасты. Қайтадан аттарына мінді. Патша жігітке</w:t>
        <w:br/>
        <w:t>«бізбенен бірге жүр, қонағым боласың» деді. Жігіт патшамен</w:t>
        <w:br/>
        <w:t>үзеңгілес әңгімелесіп келе жатты. Алдарында дәйекші-жандай-</w:t>
        <w:br/>
        <w:t>шаптар, сол беттерімен патшаның сарайына келді. Аттарынан</w:t>
        <w:br/>
        <w:t>түсіп сарайға енді...</w:t>
        <w:br/>
        <w:t>Шаһризада әңгімесі осы тұсқа келгенде таң атты.</w:t>
        <w:br/>
        <w:t>БЕС ЖҮЗ ТОҚСАНЫНШЫ ТҮН</w:t>
        <w:br/>
        <w:t>Алдияр патшам! Әлқисса, патша жігітті ертіп өзінің игі жақ-</w:t>
        <w:br/>
        <w:t>сыларының ортасында сарайға келіп енді. Патша жігіттіц</w:t>
        <w:br/>
        <w:t>қолынан ұстап алған, сол бойы әкелді де алтын таққа отырғы-</w:t>
        <w:br/>
        <w:t>зып өзі қасына жайғасты. Сол кезде барып патша бетіндегі</w:t>
        <w:br/>
        <w:t>пердесін ашты. Бақсақ патша дегеніміз ай дидарлы арудың өзі</w:t>
        <w:br/>
        <w:t>боп шықты. Сын-сымбатына сөз жетпейді. Патшаға ылайық</w:t>
        <w:br/>
        <w:t>тәкаппарлығын, қызға ылайық қылығы басып тұр. Жігіт қолы-</w:t>
        <w:br/>
        <w:t>на бақыт құсы қонғандай боп көрінді. Жарық дүниеге келгелі</w:t>
        <w:br/>
        <w:t>дәл мұндай сұлу пендені әйел әулетінен көрмегені хақ.</w:t>
        <w:br/>
        <w:t>- Есінде болсын, патша, - деп бастады қыз. - Мен осы жерді</w:t>
        <w:br/>
        <w:t>билеп отырған патшаның өзімін. Бүкіл өзің көрген атты-жаяу-</w:t>
        <w:br/>
        <w:t>лы, жаңағы жер қайысқан әскерлердің ішінде бірде-бір еркек</w:t>
        <w:br/>
        <w:t>жоқ, бәрі әйелдер. Біздің елдің еркектері жер жыртады, егін</w:t>
        <w:br/>
        <w:t>егеді, еккен-тіккенін жинап тереді, жер баптаудан қолдары бо-</w:t>
        <w:br/>
        <w:t>саса шаһарға ғимараттар үй-жайлар салады. Әйтеуір халыққа</w:t>
        <w:br/>
        <w:t>пайдалы өнерлермен шұғылданады. Ал енді әйелдер жағына</w:t>
        <w:br/>
        <w:t>келсек - бар билік осылардың қолында, әкім де, әскер де осы-</w:t>
        <w:br/>
        <w:t>лар,- деді.</w:t>
        <w:br/>
        <w:t>Жігіт мынау әңгімеге аң-таң. Осылайша сұхбаттасып отыр-</w:t>
        <w:br/>
        <w:t>ғандауәзір кіріп келді. Уәзіршашынаақ кірген, қартаңдау тарт-</w:t>
        <w:br/>
        <w:t>қан аса байсалды да сесті әйел екен.</w:t>
        <w:br/>
        <w:t>- Қазір қади мен куәлерді ертін келіңіз, - деді патша қыз</w:t>
        <w:br/>
        <w:t>уәзір кемпіріне.</w:t>
        <w:br/>
        <w:t>- Уәзір кемпір шығып кетті. Патша қыз жігітке көңіл қошын</w:t>
        <w:br/>
        <w:t>көтерер әңгімелер айтып отырып, ақырында:</w:t>
        <w:br/>
        <w:t>- Осы сен маған үйленуге қалайсың? - деді.</w:t>
        <w:br/>
        <w:t>МЫҢ БІР ТҮН</w:t>
        <w:br/>
        <w:t>бо</w:t>
        <w:br/>
        <w:t>201</w:t>
        <w:br/>
        <w:t>ыс</w:t>
        <w:br/>
        <w:t>Қарға деген итте дамыл бар ма, тағы да қарқ ете қалды.</w:t>
        <w:br/>
        <w:t>- Түсіндім, қазір барамыз, - деді малай.</w:t>
        <w:br/>
        <w:t>- Қарғаң не деді? - деді әйел.</w:t>
      </w:r>
    </w:p>
    <w:p>
      <w:r>
        <w:t>- Пәлен деген дарақтың түбінде сендерге арналған жеміс-</w:t>
        <w:br/>
        <w:t>жидек дайын, барып жеңдер деп тұр, - деді малай.</w:t>
        <w:br/>
        <w:t>Барса ешбір қатесі жоқ, бәрі мөлдіреп дайын тұр. Бұлардан</w:t>
        <w:br/>
        <w:t>да дәм татып бақшаны аралап кетті. Бір кезде қарға тағы қарқ</w:t>
        <w:br/>
        <w:t>ете қалды. Малай жерден тас алып ашуланған болып қарғаға</w:t>
        <w:br/>
        <w:t>лақтырды.</w:t>
        <w:br/>
        <w:t>- Негеоған тас лақтырасың, сондай-ақ неайтты?- деді әйел.</w:t>
        <w:br/>
        <w:t>- Бикем, мұның бұл жолғы сөзін сізге айтуға жүрегім дауй-</w:t>
        <w:br/>
        <w:t>ламайды, - деді малай.</w:t>
        <w:br/>
        <w:t>- Менен именбе айта бер, енді арамызда жасырын өштеце</w:t>
        <w:br/>
        <w:t>жоқ, - деді әйел,</w:t>
        <w:br/>
        <w:t>Малай:</w:t>
        <w:br/>
        <w:t>- Жоқ, айта алмаймын, - деп баспады.</w:t>
        <w:br/>
        <w:t>- Қайтсең де айтасың, - деп әйел жалынып болмады. 1</w:t>
        <w:br/>
        <w:t>ақырында малай:</w:t>
        <w:br/>
        <w:t>- Бұл дені сау не айтып еді. Мына бикеңе байы не істесе, сон</w:t>
        <w:br/>
        <w:t>де соны істе дейді де баяғы, - деді. Әйел жатты да күлді. Содап</w:t>
        <w:br/>
        <w:t>кейін жайраң қағып:</w:t>
        <w:br/>
        <w:t>- Онда тұрған не бар, ойың болса мен қарсы болар дегенді</w:t>
        <w:br/>
        <w:t>есіңнен шығар, - деді. Сөйтті де бір ағаштың көлеңкесіне би-</w:t>
        <w:br/>
        <w:t>рып кілем төседі. Сосын барып малайды шақырып білгенінді</w:t>
        <w:br/>
        <w:t>істе дегендей ишарат етіп қисая кетті.</w:t>
        <w:br/>
        <w:t>Кенеттен малайдың арт жағынан сап ете қалған қожайыны,</w:t>
        <w:br/>
        <w:t>оны өзіне шақыртып:</w:t>
        <w:br/>
        <w:t>- Әй, бала, мына бикеңе не болған. Неге жылап жатыр? -</w:t>
        <w:br/>
        <w:t>деді.</w:t>
        <w:br/>
        <w:t>-Тақсырәйеліңізағаштың басынан құлап жансызқалыпеді,</w:t>
        <w:br/>
        <w:t>Алла тағала сізге мейірімі түсіп аман қалдырғанына шүкірлік</w:t>
        <w:br/>
        <w:t>етіңіз. Есін жиып, демалуға қисайғаны осы ғана деді, - малға</w:t>
        <w:br/>
        <w:t>беті бүлк етпестен.</w:t>
        <w:br/>
        <w:t>Қасына келіп қалған байын көргенде әйел әдейі орнынан зог-</w:t>
        <w:br/>
        <w:t>ға қозғалып:</w:t>
        <w:br/>
        <w:t>- Ойбай белім, ойбай аяғым, ойбай экелкем, айналайындар-</w:t>
        <w:br/>
        <w:t>ау бері келсеңдерші, өлді деген осы, біттім ғой, - деп зар илей</w:t>
        <w:br/>
        <w:t>жөнелді. Мына көрініске абыржып қалған күйеуі малайды өзіне</w:t>
        <w:br/>
        <w:t>шақырып:</w:t>
        <w:br/>
        <w:t>- Кәне, бикеңнің атын әкел, үстіне мінгіз, - дсді.</w:t>
        <w:br/>
        <w:t>МЫЦ БІР ТҮН 347</w:t>
        <w:br/>
        <w:t>БЕС ЖҮЗ СЕКСЕН СЕГІЗІНШІ ТҮН</w:t>
        <w:br/>
        <w:t>Алдияр патшам! Әлқисса, бала ержеткен соң әке дәулетін</w:t>
        <w:br/>
        <w:t>онды-солды шашады, жөн-жосықсыз жомарттық жерге қара-</w:t>
        <w:br/>
        <w:t>тып кетеді. Малайларын, құлдарын сатады. Одан кейін үй-жай,</w:t>
        <w:br/>
        <w:t>бау-бақша саудаға түседі. Қысқасы бәрі де судай ағып жүре бе-</w:t>
      </w:r>
    </w:p>
    <w:p>
      <w:r>
        <w:t>реді. Ақырында бала кез келгеннің қара жұмысына жалданып</w:t>
        <w:br/>
        <w:t>күн көретін халге жетеді. Осылайша арада бір жыл өтеді.</w:t>
        <w:br/>
        <w:t>Күндердің күнінде жұмыстың ыңғайы келмей дуалға арқа</w:t>
        <w:br/>
        <w:t>сүйеп отырғанда, бір қария кісі жақын келіп жылышыраймен</w:t>
        <w:br/>
        <w:t>сәлем береді. Бұған таң қалған жігіт:</w:t>
        <w:br/>
        <w:t>- Сіз бұрын мені танушы ма едіңіз атай? - дейді жігіт.</w:t>
        <w:br/>
        <w:t>- Қайдан таниын, бірақ дидарыңнан заманында болған-тол-</w:t>
        <w:br/>
        <w:t>ған әулеттен екеніңді байқап тұрмын. Қазіргі халің де белгілі</w:t>
        <w:br/>
        <w:t>маған, - дейді әлгі.</w:t>
        <w:br/>
        <w:t>- Тағдырдың жазуы осы болды, ата, иман жүзді кісі екенсіз,</w:t>
        <w:br/>
        <w:t>жалдануға даярмын, маған ылайық шаруаңыз бар ма? - деді</w:t>
        <w:br/>
        <w:t>жігіт.</w:t>
        <w:br/>
        <w:t>- Балам, сені бір оңай жұмысқа жалдағым кеп тұр, - деді</w:t>
        <w:br/>
        <w:t>қария.</w:t>
        <w:br/>
        <w:t>- Ол қандай шаруа сонда? - деді жігіт.</w:t>
        <w:br/>
        <w:t>- Бір үйде менімен бірге он шал тұрады. Бізге қолғабыс ти-</w:t>
        <w:br/>
        <w:t>гізетін ешкім жоқ. Бізде саған дегенде киім-кешек, ішіп-жем</w:t>
        <w:br/>
        <w:t>деген жетіп артылады. Біздің дегенімізді істеп жүрсең ақша-</w:t>
        <w:br/>
        <w:t>дан да сыбағаң мол болады. Құдай қаласа баяғы бақ-дәулетің</w:t>
        <w:br/>
        <w:t>басыңа қайта қонуы ғажап емес, - деді қария.</w:t>
        <w:br/>
        <w:t>- Ондайға мен дайын ақсақал, - деді жігіт.</w:t>
        <w:br/>
        <w:t>- Бірақ саған қояр бір шартым бар, - деді қария.</w:t>
        <w:br/>
        <w:t>- Ол қандай шарт сонда, айтыңыз ақсақал? - деді жігіт.</w:t>
        <w:br/>
        <w:t>- Сен бізден көрген-білгеніңді тірі пендеге тісіңнен шығар-</w:t>
        <w:br/>
        <w:t>майсың. Бұл бір құпия. Екінші, кейде біздердің жылап отыра-</w:t>
        <w:br/>
        <w:t>тын кездеріміз болады, неге жылайсыздар деп себебін сұрамай-</w:t>
        <w:br/>
        <w:t>сың, - деді қария.</w:t>
        <w:br/>
        <w:t>- Мақұл, атай, онда нем бар, - деді жігіт.</w:t>
        <w:br/>
        <w:t>Осы пәтуаға келген соң қария:</w:t>
        <w:br/>
        <w:t>- Ендеше жүре ғой балам, Алла тағалам сәтін салсын, - деді.</w:t>
        <w:br/>
        <w:t>Жігіт қарияның ізіне ерді. Қария мұны алдымен моншаға</w:t>
        <w:br/>
        <w:t>әкелді. Әбден жуындырып үстінің кірін кетірді. Содан кейін</w:t>
        <w:br/>
        <w:t>қария адам жіберіп судай жаңа киім алдырып кигізді де үйлер-</w:t>
        <w:br/>
        <w:t>іне тартты. Жігіт келсе тамаша ғимарат, зәулім үйдің мәрмәр</w:t>
        <w:br/>
        <w:t>МЫЦ БІР ТҮН 861</w:t>
        <w:br/>
        <w:t>отыра бер, уәлиге адам жіберіп бауырынды босатқанша күте тұр</w:t>
        <w:br/>
        <w:t>дегенді айтты. Патша пиғылын ә дегеннен сезген сұрқия әйел:</w:t>
        <w:br/>
        <w:t>- Алдияр патшам, оның сізге оңай екенін білем, менің ықыла-</w:t>
        <w:br/>
        <w:t>сым болмаған күннін өзінде қол астыңыздағы пенденің еркі сізде</w:t>
        <w:br/>
        <w:t>емес пе? Шынымен патшаның пейілінуып тұрса, мағаноданартық</w:t>
        <w:br/>
        <w:t>бақыт бар ма? Мені елеп үйіме келіп, киелі қадамы табалдыры-</w:t>
        <w:br/>
        <w:t>ғымнан аттаса шайырдың мына бәйітінің тура келгені емес пе?!</w:t>
        <w:br/>
        <w:t>О, достарым, естідің бе, көзіңменен көрдің бе,</w:t>
      </w:r>
    </w:p>
    <w:p>
      <w:r>
        <w:t>Дәм татқанын біздің үйден атағы асқан елдің де?</w:t>
        <w:br/>
        <w:t>Патша одан әріге шыдамай:</w:t>
        <w:br/>
        <w:t>- Сенің білдірген ықыласыңа қарсылық жоқ, қабыл алдым,”</w:t>
        <w:br/>
        <w:t>деді. :</w:t>
        <w:br/>
        <w:t>Сонымен әйел патшамен деуәдебайласты. Басқаларынаайт-</w:t>
        <w:br/>
        <w:t>қан күнді патшағада мәлім етті. Өз үйінің қай махаллада екеніл!</w:t>
        <w:br/>
        <w:t>айтты...</w:t>
        <w:br/>
        <w:t>Шаһризада әңгімесі осы тұсқа келгенде таң атты.</w:t>
        <w:br/>
        <w:t>БЕС ЖҮЗ ТОҚСАН ТӨРТІНШІ ТҮН</w:t>
        <w:br/>
        <w:t>Алдияр патшам! Әлқисса, әйел патшаның тілегін мақұлдап</w:t>
        <w:br/>
        <w:t>үйінің тұрған жерін айтып, уәлиге, қадиге, уәзірге берген уәдел!</w:t>
        <w:br/>
        <w:t>күнді патшаға да мәлім етті. Сол күні күтем деді.</w:t>
        <w:br/>
        <w:t>Патшаның алдынан шықсымен әйел шаһардағы белгілі ағаш</w:t>
        <w:br/>
        <w:t>ұстасына келді де:</w:t>
        <w:br/>
        <w:t>- Сен маған төрт текшелі шкаф жасап бер. Әр текшенің есігі</w:t>
        <w:br/>
        <w:t>жеке ашылып, жеке кілттенетін болсын. Сол еңбегің үшін</w:t>
        <w:br/>
        <w:t>қанша ақша аласың қазір айт, төлеймін, - деді әйел.</w:t>
        <w:br/>
        <w:t>- Небары төрт-ақ динар. Ал енді құрметті бикем, шынымды</w:t>
        <w:br/>
        <w:t>айтсам өзіңе ғашық боп қалдым. Маған көк тиынның керегі</w:t>
        <w:br/>
        <w:t>жоқ, қойныңа бір алсаң болды, - деді ағаш ұстасы еңсесі түсіп.</w:t>
        <w:br/>
        <w:t>- Сол тілегің орындалсын десен, маған шкафты бес текшелі</w:t>
        <w:br/>
        <w:t>етіп дайында, - деді әйел.</w:t>
        <w:br/>
        <w:t>- Мақұл айналайын, солай жасаймын, - деді ұста қуанып.</w:t>
        <w:br/>
        <w:t>Әйел шкафты бітіріп әкелетін күнге келісті. Бірақ оған ағаш</w:t>
        <w:br/>
        <w:t>ұстасы көнбей:</w:t>
        <w:br/>
        <w:t>- Бикем, сәл сабыр етіңіз, қазір-ақ бітіріп берем, алып кет. Со-</w:t>
        <w:br/>
        <w:t>сын уәделескен күнге өзім асықпай келермін, - деді. Қашантцкаф</w:t>
        <w:br/>
        <w:t>біткенше әйел күтіп отырды. Бес текшелі шкаф дайын болды.</w:t>
        <w:br/>
        <w:t>МЫҢ БІР ТҮН ы 855</w:t>
        <w:br/>
        <w:t>Сосын шаһзада өз бөлмесіндегі сандықтың ішіне түсіп жат-</w:t>
        <w:br/>
        <w:t>ты. Оны уәзір кілттеді де әлгісаудагердің сарайына әкелді. Сау-</w:t>
        <w:br/>
        <w:t>дагер уәзірдің алдынан қол қусырып тағзым етіп шыға келіп:</w:t>
        <w:br/>
        <w:t>- Мәртебелі уәзірдің бізде шаруасы болса, оны бітіріп беруді</w:t>
        <w:br/>
        <w:t>өзімізге бақыт санар едік, - деді жік-жапар болып.</w:t>
        <w:br/>
        <w:t>- Сенен бір өтініш, мына сандықты көзден таса, қауіпсіз бір</w:t>
        <w:br/>
        <w:t>жеріңе сақтай тұр, - деді уәзір.</w:t>
        <w:br/>
        <w:t>Саудагер малайларына:</w:t>
        <w:br/>
        <w:t>- Алып кіріңдер, - деді.</w:t>
        <w:br/>
        <w:t>Сандықты ішке алып келді. Сарайдағы ең қауіпсіз деген</w:t>
        <w:br/>
        <w:t>жерге сандықты саудагер өз қолымен қойғызды. Бәрін жайғас-</w:t>
        <w:br/>
        <w:t>тырған соң саудагер өз шаруасымен бір жаққа шығын кетті.</w:t>
      </w:r>
    </w:p>
    <w:p>
      <w:r>
        <w:t>Сол-ақ екен әйел қоймаға кірді де өзіндегі кілтпен сандықты</w:t>
        <w:br/>
        <w:t>ашып, шаһзаданы шығарып алды. Жігіт сымбатына әйел де</w:t>
        <w:br/>
        <w:t>қайран қалды. Әйел де әбден сәндене киінді. Үйіне жігітті ертіп</w:t>
        <w:br/>
        <w:t>келіп ішіп-жеумен арада жеті күн өткізді. Күн сайын күйеуі</w:t>
        <w:br/>
        <w:t>келерде әйел жігітті қоймадағы сандыққа апарып кілттеп тас-</w:t>
        <w:br/>
        <w:t>тап жүрді.</w:t>
        <w:br/>
        <w:t>Бір күні патша баласын іздеді. Уәзір жалма-жан саудагерге</w:t>
        <w:br/>
        <w:t>аттанып келе: «Сандықты шығарып бер», - деді.</w:t>
        <w:br/>
        <w:t>Шаһризада әңгімесі осы тұсқа келгенде таң атты.</w:t>
        <w:br/>
        <w:t>БЕС ЖҮЗ ТОҚСАН ЕКІНШІ ТҮН</w:t>
        <w:br/>
        <w:t>Алдияр патшам! Әлқисса, уәзір саудагерге «Сандықты шы-</w:t>
        <w:br/>
        <w:t>ғарып бер» дегесін ол күнделікті уақытынан үйіне ерте келді.</w:t>
        <w:br/>
        <w:t>Қақпаны беймезгіл қаққаннан-ақ әйел сезді. Жігітті жалма-жан</w:t>
        <w:br/>
        <w:t>сандыққа апарып салды да, абыржып жүріп кілттеуді ұмытып</w:t>
        <w:br/>
        <w:t>кетсін. Сөйткенше саудагер малайларын ертіп үйіне келді. Сан-</w:t>
        <w:br/>
        <w:t>дықты сыртқа шығарындар деді малайларына. Олар байқамай</w:t>
        <w:br/>
        <w:t>сандықты қақпағынан қозғай бергенде сандық ашылып кетеді</w:t>
        <w:br/>
        <w:t>деішпінде жатқан патшаның баласын көреді. Малайлар аң-таң,</w:t>
        <w:br/>
        <w:t>саудагерге қарады. Саудагер жақын келіп шаһзаданы көргесін</w:t>
        <w:br/>
        <w:t>сыртқа шығып уәзірге:</w:t>
        <w:br/>
        <w:t>- Өзіңіз кіріп шаһзаданы алып шығыңыз, біздің оған қол</w:t>
        <w:br/>
        <w:t>тигізуге хақымыз жоқ, - деген скон. Уәзір барып шаһзаданы</w:t>
        <w:br/>
        <w:t>орнынан тұрғызып ертіп кетіпті. Саудагер болса әлгілер кеткен</w:t>
        <w:br/>
        <w:t>соң әйелімен ажырасып, бұдан былай үйленбеске ант берген</w:t>
        <w:br/>
        <w:t>екең дейді.</w:t>
        <w:br/>
        <w:t>344 СЫРДАРИЯ КІТАПХАНАСЫ</w:t>
        <w:br/>
        <w:t>жақтарын дабаяндал берді. Сөздің аяғын баяғы суреттегі қызға</w:t>
        <w:br/>
        <w:t>келіп тірелгенде дүкенші:</w:t>
        <w:br/>
        <w:t>- Ол пәленше деген уәзірдің қолында тұрады, - деді.</w:t>
        <w:br/>
        <w:t>Зергер сол қызбен кездесудің амалын қарастырып, бірнеше</w:t>
        <w:br/>
        <w:t>күн ойланып жүрді. Бір түні найзағай ойнап, дауыл тұрып,</w:t>
        <w:br/>
        <w:t>арты жаңбырға айналды. Сол сәтте кәдімгі ұры-қарыларға ке-</w:t>
        <w:br/>
        <w:t>рек қару-жарақтарды алып қызтұратын уәзірдің үйіне беттеді.</w:t>
        <w:br/>
        <w:t>Сарай қабырғасына ілгешектер қағып, саты қойып төбеге шық-</w:t>
        <w:br/>
        <w:t>ты. Содан аулаға қараса кәнизактер әрқайсысы өз төсектерінде</w:t>
        <w:br/>
        <w:t>ұйықтап жатыр екен. Солардың арасында арнаулы мәрмәр ке-</w:t>
        <w:br/>
        <w:t>руетте он төртінде туған айдай толықсып бір ару жатыр. Мы-</w:t>
        <w:br/>
        <w:t>сықтабандап келіп, соның бас жағына отырды. Жаймен бетін-</w:t>
        <w:br/>
        <w:t>дегі желегін ашты. Желек алтын жіптен тоқылған екен. Сом</w:t>
        <w:br/>
        <w:t>алтыннан жасалған тұғырларда амбар аңқыған шырақ шамдар-</w:t>
        <w:br/>
        <w:t>ды бас жағына жағып қойған. Қыздың жастығының астында</w:t>
        <w:br/>
        <w:t>күміс қолсандық. Мұның ішінде алқа, шолпы, сақина, білезік-</w:t>
        <w:br/>
        <w:t>тері болса керек, сандықтың аузы жабық екен.</w:t>
        <w:br/>
        <w:t>Зергер қынынан кездігін алып қыздың құйрығынан сәл сы-</w:t>
        <w:br/>
        <w:t>зып өтті. Қыз шашып оянды. Тонауға келген ұры екен деп ой-</w:t>
        <w:br/>
        <w:t>лады ма, айқай салуға қорықты да үнсіз қалды.</w:t>
        <w:br/>
        <w:t>- Керек десеңішіндегі асылдарымен сандықшаны алып кете</w:t>
        <w:br/>
        <w:t>бер, мені өлтіргеннен саған не пайда, әділдігін жетсе аман қал-</w:t>
        <w:br/>
        <w:t>дыр, - деді қыз. Зергер қолсандықты алды да, үн-түнсіз шы-</w:t>
        <w:br/>
        <w:t>ғып жүре берді...</w:t>
      </w:r>
    </w:p>
    <w:p>
      <w:r>
        <w:t>Шанһризада әнгімесі осы тұсқа келгенде таң атты.</w:t>
        <w:br/>
        <w:t>БЕС ЖҮЗ СЕКСЕН ЖЕТІНШІ ТҮН</w:t>
        <w:br/>
        <w:t>Алдияр патшам! Әлқисса, зергер қыздың қасына келіп кез-</w:t>
        <w:br/>
        <w:t>дігімен құйрығынан сызып өттіде, оянған соңішіндегі бар дүние-</w:t>
        <w:br/>
        <w:t>сімен қолсандыңқты алып шығып жүре берді. Ертеңіне зергер</w:t>
        <w:br/>
        <w:t>өзінше киініп ішіндегі дүниесінің біріне де тимей сандықшаны</w:t>
        <w:br/>
        <w:t>қолтығына қысып патшаның сарайына тартты. Келе қол қусы-</w:t>
        <w:br/>
        <w:t>рып тағзым етіп тұрыш:</w:t>
        <w:br/>
        <w:t>- Алдияр патшам! Мен сізге жан-тәніммен берілген пен-</w:t>
        <w:br/>
        <w:t>демін. Өзім қорасандықпын. Сіздің әділдігіңізді, халыққа жай-</w:t>
        <w:br/>
        <w:t>лы деген даңқыңызды естіп қол астыңызға келіп тұрмын. Қал-</w:t>
        <w:br/>
        <w:t>ған өмірімді сіздін туыңыздың астында өткізсем деймін. Бұл</w:t>
        <w:br/>
        <w:t>шаһарға кеше қас қарая жеткенмін. Сарай қақпалары жайық</w:t>
        <w:br/>
        <w:t>болғасын басағаға қисая кеттім. Ұйқылы-ояу жатыр ем, кенет”</w:t>
        <w:br/>
        <w:t>МЫҢ БІР ТҮП 863</w:t>
        <w:br/>
        <w:t>де отырған пәленше дегенді екі сөзге келмей босатасың. Бейқам-</w:t>
        <w:br/>
        <w:t>дықты қой. Хатты апарған адамнан ештеңе сұрама» деді де хат-</w:t>
        <w:br/>
        <w:t>ты желімдеп әйелдің қолына берді. Әйел хатты қолына түсіріп</w:t>
        <w:br/>
        <w:t>алғасын уәлиді алдаусыратып төсекке қисая берді.</w:t>
        <w:br/>
        <w:t>Сол кезде кенеттен есік қағылды.</w:t>
        <w:br/>
        <w:t>- Бұл кім екен? - деді уәли.</w:t>
        <w:br/>
        <w:t>- Менің байым ғой, - деді әйел.</w:t>
        <w:br/>
        <w:t>- Енді қайттім? - деді уәли сасып.</w:t>
        <w:br/>
        <w:t>- Мына шкафқа еніп жата бер, байымды бір шаруаға шыға-</w:t>
        <w:br/>
        <w:t>рып салып қайтып келемін, - деді де әйел уәлиді шкафтың</w:t>
        <w:br/>
        <w:t>екінші текіпесіне кіргізіп сыртынан кілттей салды. Бұлардың</w:t>
        <w:br/>
        <w:t>әңгімесін қади, әрине, естіп жатты. Сосын әйел сыртқа шық-</w:t>
        <w:br/>
        <w:t>ты. Қақпаны ашып келген уәзір екен. Бұған да әйел басы жерге</w:t>
        <w:br/>
        <w:t>жеткенше тағзым етіп:</w:t>
        <w:br/>
        <w:t>- Мәртебелі тақсыр, біздің үйді елеп келгеніңізге мың да бір</w:t>
        <w:br/>
        <w:t>рақмет! Алланың мұнысына да шүкір, - деп әйел уәзірді төсек-</w:t>
        <w:br/>
        <w:t>ке әкеп отырғызды да:</w:t>
        <w:br/>
        <w:t>- Енді үстіңіздегі киімдеріңізді шешіп, сәлдені жоғары</w:t>
        <w:br/>
        <w:t>қойып, мына жеңіл көйлекті киіп алыңыз, - деді. Сөйтті де</w:t>
        <w:br/>
        <w:t>уәзірдің бар киімін шешіп тастап жасыл көйлек, қызыл қалпақ</w:t>
        <w:br/>
        <w:t>кигізді.</w:t>
        <w:br/>
        <w:t>- Әміршім, уәзірге қандай жараса кетті. Ана киімдеріңіз</w:t>
        <w:br/>
        <w:t>қайда қашар дейсіз, оның да кезегі келер. Ал мынау нағыз төсек-</w:t>
        <w:br/>
        <w:t>тесұхбаттасарға лайық киім болды, - деп бір қойды әйел. Осы-</w:t>
        <w:br/>
        <w:t>дан кейін төсек үстіндегі әзіл-оспақ басталды. Уәзір сәлден</w:t>
        <w:br/>
        <w:t>кейіншыдамы таусылып, әукесін сала бергенде әйел ыңғай бер-</w:t>
        <w:br/>
        <w:t>мей:</w:t>
        <w:br/>
        <w:t>- Тақсыр ол жағы қайда қашар дейсіз, - деді.</w:t>
        <w:br/>
        <w:t>Әңгімесі әрі жалғаса бергенде тағы біреу келіп есік қақты.</w:t>
        <w:br/>
        <w:t>Уәзір әйелге бұрылып:</w:t>
      </w:r>
    </w:p>
    <w:p>
      <w:r>
        <w:t>- Бұл кім болды екен? - деді.</w:t>
        <w:br/>
        <w:t>- Сыңайы менің байым ғой, - деді әйел.</w:t>
        <w:br/>
        <w:t>- Енді не айла? - деді уәзір.</w:t>
        <w:br/>
        <w:t>- Тек орныңыздан тұрып мына шкафқа кіріңіз, ебін тауып</w:t>
        <w:br/>
        <w:t>байымды бір жаққа жұмсап жіберіп оралам. Қорықпаңыз!- деді</w:t>
        <w:br/>
        <w:t>әйел. Сонымен әйел уәзірді шкафтың үшінші текшесіне жай-</w:t>
        <w:br/>
        <w:t>ғастырып сыртынан кілттеді. Шыға береесікті ашты, келіп тұр-</w:t>
        <w:br/>
        <w:t>ған патшаның өзі екен. Әйел көре сала аяғына жығылып, шал-</w:t>
        <w:br/>
        <w:t>ғайынан маңдайына басып, енді патшаны қолынан жетектеп</w:t>
        <w:br/>
        <w:t>әлгі төсекке әкеп отырғызып:</w:t>
        <w:br/>
        <w:t>МЫҢ БІР ТҮН 859</w:t>
        <w:br/>
        <w:t>келген баласына ынтығы құрып жүріпті. Ол жігіт те бұл әйелге</w:t>
        <w:br/>
        <w:t>құмарекен. Сол жігітбір күні бір кісімен шатасып, керісіп қала-</w:t>
        <w:br/>
        <w:t>ды.Әлгі адам шаһар уәлиіне арыз айтып жігітті түрмеге қамат-</w:t>
        <w:br/>
        <w:t>тырып тастайды. Ғашығы түрмеге түсіп қалғанын естігенде есі</w:t>
        <w:br/>
        <w:t>шығып жалма-жан ең сәнді деген киімдерін киіп уәлидің үйіне</w:t>
        <w:br/>
        <w:t>тартады. Уәлимен сәлемдесіп болған соң әкелген арызын береді.</w:t>
        <w:br/>
        <w:t>Ондабылай деп жазылған екен «Сіз түрмеге қамаған адам меніц</w:t>
        <w:br/>
        <w:t>туған бауырым, пәленше деген кісі, ол пәлен деген адаммен</w:t>
        <w:br/>
        <w:t>жанжалдасып қалды деп куәлік еткендердің сөздері жалған.</w:t>
        <w:br/>
        <w:t>Сіздің түрмеде ол жігіт бейкүнә отыр. Мен жалғыз басты адам-</w:t>
        <w:br/>
        <w:t>мын,одан басқаарқа сүйер қорғаным жоқ, өзіңіз арқылы жігітті</w:t>
        <w:br/>
        <w:t>босатуға әміршіміздің әділ мейірімін тілеймін» депті.</w:t>
        <w:br/>
        <w:t>Уәли арызды оқып болған соң, әйелге қарады. Сол-ақ екен</w:t>
        <w:br/>
        <w:t>құлқыны құрып:</w:t>
        <w:br/>
        <w:t>- Алдымен өзің үйге кір, қазіралдыңаалдырам, кейін жігітті</w:t>
        <w:br/>
        <w:t>босатып өзіңе жіберем, ол жағынан қам жеме, - деді.</w:t>
        <w:br/>
        <w:t>- Алладан басқа сүйенерім жоқ, әміршім. Өзім болсам бөгде</w:t>
        <w:br/>
        <w:t>елдің адамымын, бөтен үйге кіре алмаймын, - деді.</w:t>
        <w:br/>
        <w:t>- Сені үйіме кіргізіп, өзіңмен құмарымды тарқатпайытша</w:t>
        <w:br/>
        <w:t>ол жігітті босатпаймын, -- деді уәли келте қайырып.</w:t>
        <w:br/>
        <w:t>- Шынымен ондай ойың болса, менің үйіме өзің келмейсің</w:t>
        <w:br/>
        <w:t>бе, жайбарақат жайғасып, ойнап-күліп, аунап-қунап күні бойы</w:t>
        <w:br/>
        <w:t>менімен бірге жатып демал, - деді әйел.</w:t>
        <w:br/>
        <w:t>- Сенің үйің қай жерде? - деді уәли үздігіп.</w:t>
        <w:br/>
        <w:t>- Пәлен деген махаллада, - деді әйел.</w:t>
        <w:br/>
        <w:t>Әйелге ықыласы ауған уәли мәз болып қалаберді. Әйел одан</w:t>
        <w:br/>
        <w:t>шығысымен шаһардың қадиына! келді. Йіліп тұрып:</w:t>
        <w:br/>
        <w:t>- Тақсыр қади, сізге бір шаруамен келдім, - деді әйел.</w:t>
        <w:br/>
        <w:t>- Айта бер, - деді қади.</w:t>
        <w:br/>
        <w:t>- Менің арызымды тыңдаңыз, Аллам жарылқасын, - деді</w:t>
        <w:br/>
        <w:t>әйел.</w:t>
        <w:br/>
        <w:t>- Кімнен жәбір көрдін? - деді қади.</w:t>
      </w:r>
    </w:p>
    <w:p>
      <w:r>
        <w:t>- Мәртебелі тақсыр, менің жалғыз бауырым бар еді, соның</w:t>
        <w:br/>
        <w:t>тағдыры сіздің алдыңызға келуге мәжбүр етті. Әлдекімдердің</w:t>
        <w:br/>
        <w:t>жалған куәлігімен біреумен жанжалдасып қалды деген желеу-</w:t>
        <w:br/>
        <w:t>мен шаһар уәлиі інімді түрмеге қамап қойыпты.</w:t>
        <w:br/>
        <w:t>Қади - сот</w:t>
        <w:br/>
        <w:t>860 СЫРДАРИЯ КІТАПХАНАСЫ</w:t>
        <w:br/>
        <w:t>- Сізден өтінішім уәлигеайтып,інімдібосатын беріңіз, - деді</w:t>
        <w:br/>
        <w:t>әйел.</w:t>
        <w:br/>
        <w:t>Әйелдің ажар-сымбатына қарап отырып қадидың дапиғылы</w:t>
        <w:br/>
        <w:t>бұзылып қоя берді. Бұл да онысын жасырмай:</w:t>
        <w:br/>
        <w:t>- Кәнизактар отырған үйге кіріп осында біраз демал. Уәлиге</w:t>
        <w:br/>
        <w:t>адам жіберіп бауырынды босаттырам. Оның жасаған айыбының</w:t>
        <w:br/>
        <w:t>құны қанша болса сонппа ақшаны қазір өз қалтамнан сенің ала-</w:t>
        <w:br/>
        <w:t>қаныңа салуға даярмын. Ондағы мақсат өзің де, сөзің де маған</w:t>
        <w:br/>
        <w:t>қатты ұнап нәпсімнің дегенін орындау, - деді.</w:t>
        <w:br/>
        <w:t>- Сіз мұндайға барсаңыз, басқаның күні не болар екен? - деді</w:t>
        <w:br/>
        <w:t>әйел.</w:t>
        <w:br/>
        <w:t>--Айтқаныма көніп үйге кірмейді екенсің, жолыңашық, кете</w:t>
        <w:br/>
        <w:t>бер, - деді қади зілденіп.</w:t>
        <w:br/>
        <w:t>- Бар тілегіңіз сол болса тақсыр, оны көзден таса, менің</w:t>
        <w:br/>
        <w:t>үйімде-ақ бітіретін шаруа емес пе? Қаншама малай, қызметші-</w:t>
        <w:br/>
        <w:t>леріңіз бен кәнизактарыңыз шұбырып жүргенде біздің төсек-</w:t>
        <w:br/>
        <w:t>тес болғанымыз кімге абырой береді? Оңашаға не жетеді? Мен</w:t>
        <w:br/>
        <w:t>жалғыз басты әйелмін, арызым үшін неге болса да көнем де, -</w:t>
        <w:br/>
        <w:t>деді әйел.</w:t>
        <w:br/>
        <w:t>- Үйің қай жерде? - депті қади елігіп. Әйел мүдірместен:</w:t>
        <w:br/>
        <w:t>- Пәлен жерде, - деді. Сол уәлимен уәделескен күніне мұны"</w:t>
        <w:br/>
        <w:t>мен де уәделесті.</w:t>
        <w:br/>
        <w:t>Қадидан шығып отырып әйел уәзірге келді. Оған да арызын</w:t>
        <w:br/>
        <w:t>беріп бауырының бейкүнә басы уәлидің озбырлығымен түрме-</w:t>
        <w:br/>
        <w:t>деотырғанын айтты. Уәзірді де Құдай ұрып, сілекейі шұбырып</w:t>
        <w:br/>
        <w:t>отырып:</w:t>
        <w:br/>
        <w:t>“Менің ықыласымды қайырмасаң болды, бауырынды босат"</w:t>
        <w:br/>
        <w:t>тырып жіберем, - деді.</w:t>
        <w:br/>
        <w:t>- Ондай ойыңыз болса, тек өз үйімде ғана тілегіңізді орын-</w:t>
        <w:br/>
        <w:t>дай алам. Өйткені сіз де, мен де көзден таса боламыз. Үйім бұл</w:t>
        <w:br/>
        <w:t>жерден онша ұзақ емес, - деді әйел.</w:t>
        <w:br/>
        <w:t>-“Сонда қай шамада? - деді уәзір үздігіп.</w:t>
        <w:br/>
        <w:t>- Пәлен деген махаллада, - деді әйел. Мұнымен де уәде сол</w:t>
        <w:br/>
        <w:t>әлгі екеуіне айтқан күнмен тура келді.</w:t>
        <w:br/>
        <w:t>Бұдан шығысымен әйел шаһар патшасына келіп арызын</w:t>
        <w:br/>
        <w:t>беріп, інісін босатып беруді өтінді.</w:t>
        <w:br/>
        <w:t>- Оны қамап қойған кім? - деді патша.</w:t>
      </w:r>
    </w:p>
    <w:p>
      <w:r>
        <w:t>-“- Шаһар уәлиі, - деді әйел. Әйелдің сұлу сымбаты, майда тілі,</w:t>
        <w:br/>
        <w:t>сыпайы үні патша жүрегін жаулап алғандай болды. Патшаныңда</w:t>
        <w:br/>
        <w:t>құлқын құрты ойнап жүре берді. Әйелге сарайға кіріп жайғасып</w:t>
        <w:br/>
        <w:t>848 СЫРДАРИЯ КІТАПХАНАСЫ</w:t>
        <w:br/>
        <w:t>ұстындары жарасқан, жатын бөлмелері кең, бәрінің есіктері бір-</w:t>
        <w:br/>
        <w:t>біріне қарама қарсы екен. Үлкен-үлкен сұхбат-мәслихат бөлме-</w:t>
        <w:br/>
        <w:t>лерінің өзі атшаптырым, әрқайсысында мөлдіреген хауыз, сай-</w:t>
        <w:br/>
        <w:t>раған құстар, айнала терезелер. Ауланың іші маужыраған бақ-</w:t>
        <w:br/>
        <w:t>ша. Қария жігітті бір бөлмеге кіргізді. Бөлмеіші әр қилы мәрмәр</w:t>
        <w:br/>
        <w:t>тастармен өріліп, төбесі түгелдей зеңгір, ләйбәрт (лазурь) екен.</w:t>
        <w:br/>
        <w:t>Оған және алтын жалатқан. Еденге жібек кілемдер төселген,</w:t>
        <w:br/>
        <w:t>осындабір-біріне қарама-қарсы, үстерінде қаралы киім, он шал</w:t>
        <w:br/>
        <w:t>зарилеп жылап отыр. Жігіт қайран қалды. Өзімен бірге келген</w:t>
        <w:br/>
        <w:t>қариядан сұрай жаздап бағанағы шпарт есіне түсіп зорға тоқта-</w:t>
        <w:br/>
        <w:t>ды.</w:t>
        <w:br/>
        <w:t>Қария ішінде отыз мың динары бар қолсандықты жігітке</w:t>
        <w:br/>
        <w:t>тапсырып тұрып:</w:t>
        <w:br/>
        <w:t>- Балам осындағы ақшаны бізге де, өзіңе де жұмса, ештеңе-</w:t>
        <w:br/>
        <w:t>ден тартынба, саған сенгенім сенген, бірақ бағанағы уағда есің-</w:t>
        <w:br/>
        <w:t>де болсын, - деді.</w:t>
        <w:br/>
        <w:t>- Мақұл, ақсақал,- деп құлдық ұрды.</w:t>
        <w:br/>
        <w:t>Жігіт шалдардың мұқтажына ақшаны күн демей, түн демей</w:t>
        <w:br/>
        <w:t>жұмсай берді. Бір күні шалдардың бірі дүние салды.</w:t>
        <w:br/>
        <w:t>Жолдастарыақ жуып арулап, кебіндедіде үйдің сыртындағы</w:t>
        <w:br/>
        <w:t>бақшаның ішіне жерледі. Сол-ақ екен шалдар бірінен соң бірі</w:t>
        <w:br/>
        <w:t>өле берді. Енді жігітті жалдаған шалдан басқа епікім қалмады.</w:t>
        <w:br/>
        <w:t>Сонымен осыншама абажадай үйде шалмен жігіт екеуден екеу</w:t>
        <w:br/>
        <w:t>бірнеше жылды өткізді. Кенеттен шал науқастанып қалды.</w:t>
        <w:br/>
        <w:t>Шалдың беті бері қарамасына әбден көзі жеткен жігіт нау-</w:t>
        <w:br/>
        <w:t>қастың қасына келіп мұңын шағып отырып:</w:t>
        <w:br/>
        <w:t>- Ақсақал жиырма жыл бойы төбемнен тік тұрып сіздерге</w:t>
        <w:br/>
        <w:t>қызмет жасадым. Бір сағат өз басымның қамын ойлаған кезім</w:t>
        <w:br/>
        <w:t>болған жоқ. Әсіресе сіз дегенде шамам келгенше жанымды</w:t>
        <w:br/>
        <w:t>аяған жоқпын,- деді жігіт.</w:t>
        <w:br/>
        <w:t>- Айтқаныңның бәрі ақиқат, балам. Сен бәрімізге адал қыз-</w:t>
        <w:br/>
        <w:t>мет көрсеттің. Иманды болғыр менен бұрын кеткендерді де өз</w:t>
        <w:br/>
        <w:t>қолыңмен жер қойнына бердің. Ажалдан адам баласы құтыл-</w:t>
        <w:br/>
        <w:t>ған ба, ол күн бізге де тақалып келеді, - деді қария.</w:t>
        <w:br/>
        <w:t>- Өзіңіз айтып отырсыз, ұзамай көз жұмып кетуіңіз деғажап</w:t>
        <w:br/>
        <w:t>емес, мен енді сіздердің өл-өлгенше зар шегіп, қара жамылып</w:t>
        <w:br/>
        <w:t>еңіреп өткендеріңнің себебін біліп қалайын да, тым болмаса</w:t>
        <w:br/>
        <w:t>соны айтыңызшы, - деді жігіт.</w:t>
        <w:br/>
        <w:t>- Балам, оның саған түкке қажеті жоқ шаруа. Қолымнан кел"</w:t>
        <w:br/>
        <w:t>мейтін іске мені қинама. Алла тағаладан өтінішім - менің басым"</w:t>
        <w:br/>
        <w:t>нан кешкенді ешбір пендеге көрсетпесін! Біздің көрген пәлеміз"</w:t>
      </w:r>
    </w:p>
    <w:p>
      <w:r>
        <w:t>8354 СЫРДАРИЯ КІТАПХАНАСЫ</w:t>
        <w:br/>
        <w:t>КӘНИЗАКТЫҢ БЕСІНШІ ХИКАЯСЫ</w:t>
        <w:br/>
        <w:t>- Алдияр паттпам! Баяғыда өткен бір саудагердің әйелі ас-</w:t>
        <w:br/>
        <w:t>қан сұлу болған екен. Оның үстіне саудагер тым қызғаншақ боп</w:t>
        <w:br/>
        <w:t>шығады. Әйелін жұрт көзінен қызғанғандығы сонша, шаһарда</w:t>
        <w:br/>
        <w:t>тұруды қойып, шаһардан аулақ оңаша жергеарнаулы сарай сал-</w:t>
        <w:br/>
        <w:t>дырады. Сарай салтанаты өз алдына, қақпа құлыптарына дейін</w:t>
        <w:br/>
        <w:t>пенде баласы ашып кіре алмайтын етеді. Өзі үйінен шыққанда</w:t>
        <w:br/>
        <w:t>қақпасын өз қолымен құлыптап, кілтін мойнына іліп жүретін</w:t>
        <w:br/>
        <w:t>болады.</w:t>
        <w:br/>
        <w:t>Бір күні саудагер шаһарға барды. Дәл сол күні осы шаһар-</w:t>
        <w:br/>
        <w:t>дың патшасының баласы сыртқа серуенге шыққан екен. Айда-</w:t>
        <w:br/>
        <w:t>лада келе жатып бір тамаша сарайға көзі түседі. Бұрын-сонды</w:t>
        <w:br/>
        <w:t>көрмеген бұл жағдайға таңданып әрі-бері қарап тұрады да со-</w:t>
        <w:br/>
        <w:t>лай қарай беттейді. Сарайға жақындай бере терезе алдында</w:t>
        <w:br/>
        <w:t>сыртқа қарап отырған тамаша киінген бір сұлу әйелді көреді.</w:t>
        <w:br/>
        <w:t>Сол-ақ екен жігіттің әйелге ықыласы ауады. Анау ажар, анау</w:t>
        <w:br/>
        <w:t>сымбат көздің құртын жейді. Енді сарайға енуді қарастырса</w:t>
        <w:br/>
        <w:t>мүмкін емес екен. Сол жерде малайының бірінен қалам қағаз</w:t>
        <w:br/>
        <w:t>алдырып әлгі әйелге өзінің ғашық боп қалғанын жазыл садақ</w:t>
        <w:br/>
        <w:t>жебесінің ұшына байлады да сарай ішіне тартып жіберді. Жебе</w:t>
        <w:br/>
        <w:t>бақшаны аралап жүрген әйелдің алдынабарыптүсті. Әйел өз қыз-</w:t>
        <w:br/>
        <w:t>метшілерінің біріне «тез барып ана қағазды маған әкеле ғой» деді.</w:t>
        <w:br/>
        <w:t>Әйел хат танитын. “Жігіттің ынтық-ықыласына қағаз арқылы</w:t>
        <w:br/>
        <w:t>көзі жеткен әйел, өзінің де оған ғашық екенін айтып жауап</w:t>
        <w:br/>
        <w:t>жазды да, терезесінен еңкейіп шаһзаданы көрген соң одан сай-</w:t>
        <w:br/>
        <w:t>ын елжіреп жазған хатын лақтырады. Шаһзада хатты оқып, те-</w:t>
        <w:br/>
        <w:t>резенің алдына келіп: «Сен бері қарай жіп түсір, соған кілт бай-</w:t>
        <w:br/>
        <w:t>лаймын, кілт тек өз қолыңда болсын» деді әйелге.</w:t>
        <w:br/>
        <w:t>Әйел шаһзадаға жіп тастады. Ол оған әлгі айтқан кілтін бай-</w:t>
        <w:br/>
        <w:t>лап оді, әйел тартып алды. Шаһзада үйіне келгесін уәзірлеріне</w:t>
        <w:br/>
        <w:t>сондай әйелді сүйетінін, онсыз енді күні қараң екенін айтты.</w:t>
        <w:br/>
        <w:t>- Ендеше есебін табудың жолын өзің айтшы? -- деді уәзір-</w:t>
        <w:br/>
        <w:t>лердің бірі отырып.</w:t>
        <w:br/>
        <w:t>- Мені бір сандыққа саласың да сол саудагердің сарайына</w:t>
        <w:br/>
        <w:t>апарып қоясың. Әлбәтте, «сандық өзімдікі» деп саудагерді сен-</w:t>
        <w:br/>
        <w:t>діресің. «Содан кейін ар жағындағы әйелмен шаруамды өзім</w:t>
        <w:br/>
        <w:t>бітірем. Арада бірнеше күндер өтеді. Мен де мауқымды басып</w:t>
        <w:br/>
        <w:t>құмарымды тарқатам. Содан кейін келіп, сандығынды алып</w:t>
        <w:br/>
        <w:t>кетесің, - деді шаһзада.</w:t>
        <w:br/>
        <w:t>- Мақұл, бұдан оңайы жоқ,- деді уәзір.</w:t>
        <w:br/>
        <w:t>МЫҢ БІР ТҮН 849</w:t>
        <w:br/>
        <w:t>ден аулақ болғың келсе, анаутұрғанесікті аша көрме, - деп қария</w:t>
        <w:br/>
        <w:t>бір есікті нұсқады, ол есіктің маңына жуыма деп ескерте келіп:</w:t>
        <w:br/>
        <w:t>- Әлбетте, біздер ұшыраған бәлеге душар болғың келсе, бар</w:t>
        <w:br/>
        <w:t>даашшабер. Сонда бізден көргеніңнің бәрі өз басыңнан өтеді. Одан</w:t>
        <w:br/>
        <w:t>кейінгі өкініш-опығынңнан пайда жоқ... &gt;</w:t>
        <w:br/>
        <w:t>Шаһризада әңгімесі осы тұсқа келгенде таң атты.</w:t>
        <w:br/>
        <w:t>БЕЗ ЖҮЗ СЕКСЕН ТОҒЫЗЫНШЫ ТҮН</w:t>
      </w:r>
    </w:p>
    <w:p>
      <w:r>
        <w:t>Алдияр патшам! Әлқисса, он шал о дүниеге аттанып ең со-</w:t>
        <w:br/>
        <w:t>ңында қалған қария жігітке:</w:t>
        <w:br/>
        <w:t>- Тек сол, есіктен сақтан, ашқаннан кейінгі өкініш-опығын-</w:t>
        <w:br/>
        <w:t>нан пайда жоқ, - деді қария. Осындай сөздерді айтқан соң, нау-</w:t>
        <w:br/>
        <w:t>қасы меңдетіп, қария көп ұзамай көз жұмды. Жігіт өз қолымеп</w:t>
        <w:br/>
        <w:t>ақ жуып, кебіндеп жолдастарының қасына жерледі. Сонымен</w:t>
        <w:br/>
        <w:t>осыншама кең жайда жігіттің жалғыз өзі қалды. Айнала есік-</w:t>
        <w:br/>
        <w:t>тердің бәрі жабық..(Жалғыздан жалғыз елегзіп отырып қарияға</w:t>
        <w:br/>
        <w:t>соншама не болғанын ойлап түсіне алмай-ақ қойды. Күндердің</w:t>
        <w:br/>
        <w:t>күнінде «анаесікті аша көрме» деген шалдың өсиеті есіне түсті.</w:t>
        <w:br/>
        <w:t>Сол-ақ екен ашып көргісі кеп делебесі қозды да тұрды. Болма-</w:t>
        <w:br/>
        <w:t>ғасын орнынан тұрып сол жаққа беттеді. Келсе шағын ғана есік</w:t>
        <w:br/>
        <w:t>екен. Табалдырықтан маңдайшаға дейін өрмекшінің ұясы. Төр</w:t>
        <w:br/>
        <w:t>жерінен төрт болат құлып салынған скен. Мынаны көргенде</w:t>
        <w:br/>
        <w:t>шалдың айтқандары жігіттің есіне қайта оралып жүрегі дауа:</w:t>
        <w:br/>
        <w:t>ламай кейін шегінді. Сонда да сол есікті ашуға аңсары ауды да</w:t>
        <w:br/>
        <w:t>жүрді. Өйтіп-бүйтіп өзін-өзі жеті күн тежеді. Сегізінші күн дс-</w:t>
        <w:br/>
        <w:t>генде сабыры сарқылып:</w:t>
        <w:br/>
        <w:t>- Не де болса ашып көрейін, не болар екен! Бәрібір о баста</w:t>
        <w:br/>
        <w:t>Алла тағала пешенеме не жазса соны кормей өлмеймін, - деген-</w:t>
        <w:br/>
        <w:t>ге жігіт бел буды.</w:t>
        <w:br/>
        <w:t>Барды да алдымен құлыптарды бұзып, содан кейін есікті</w:t>
        <w:br/>
        <w:t>ашты. Есіктің ар жағы ұзыннан-ұзақ үңгір боп шықты. Соны-</w:t>
        <w:br/>
        <w:t>мен үші сағат бойы жүрді де отырды. Бір кезде жөңкіле аққан</w:t>
        <w:br/>
        <w:t>өзеннің жағасына келді. Дәнеңеге түсінбеген жігіт өзенді жа-</w:t>
        <w:br/>
        <w:t>ғалап жүре берді. Жан жағына жалтақ-жалтақ қарап қояды.</w:t>
        <w:br/>
        <w:t>Сөйткенше болмады көктен самғап келді дебіртаубүркіті жігітті</w:t>
        <w:br/>
        <w:t>іліп ала жөнелді.</w:t>
        <w:br/>
        <w:t>Аспанда шек жоқ, жер бұлдырап көрінді, сол бойымен бүркіт</w:t>
        <w:br/>
        <w:t>жігітті бір теңіздің ортасындағы аралға әкеп тастады да өзі көзден</w:t>
        <w:br/>
        <w:t>ғайып болды. Жігіт қайда барарын білмей әбден берекесі қашты.</w:t>
        <w:br/>
        <w:t>362 СЫРДАРИЯ КІТАПХАПАСЫ</w:t>
        <w:br/>
        <w:t>Әйел шкафты өз үйінің қонақ жайына әкеп қойды. Содан</w:t>
        <w:br/>
        <w:t>кейін төрт киім алып боялушыға апарыптөрттүскебоятты. Киім-</w:t>
        <w:br/>
        <w:t>дер бір-біріне ұқсамайтын болып шықты. Бұл шаруаның бетін</w:t>
        <w:br/>
        <w:t>қайырған сон, әйел енді тағамдар дайындап, сусын-шарантар</w:t>
        <w:br/>
        <w:t>қамдап, үй ішіне гүлдер қойып, хош иісті түтін салды.</w:t>
        <w:br/>
        <w:t>Уәделі күн келгенде әйел ең тәуір деген киімдерін киініп,</w:t>
        <w:br/>
        <w:t>боянып-сыланыпн, әтір суларын аямай септі. Үй ішіне әр қилы</w:t>
        <w:br/>
        <w:t>кілемдер төсеп, жасандырып қонақтарын күтін отырды.</w:t>
        <w:br/>
        <w:t>Бәрінен бұрын қади келді. Әйел көресалаорнынан ұшып тұрып</w:t>
        <w:br/>
        <w:t>шалғайын тәуеп етіп, қолынан ұстап төсегіне әкеп өзі бірге жат-</w:t>
        <w:br/>
        <w:t>ты. Әзіл айтып ойнай бастады. Қади әйелдің ышқырына қол</w:t>
        <w:br/>
        <w:t>салуға ұмсына бергенде:</w:t>
        <w:br/>
        <w:t>- Тақсыр, алдымен киімдеріңді шеші. сәлдеңді ал, басың-</w:t>
        <w:br/>
        <w:t>нан, мына сары көйлекті киіп басыңа шүберек байла. Қазір</w:t>
        <w:br/>
        <w:t>тамақ, ішіп-жем әкелеміз. Содан кейін барып қалаған шаруаңа</w:t>
        <w:br/>
        <w:t>кірісесің, - деді әйел. Сөйтті де қадидың киімдерін, сәлдесін</w:t>
        <w:br/>
        <w:t>шештіріп әлгі өзі айтқандарын кигізді.</w:t>
        <w:br/>
        <w:t>Осы кезде есікті біреу қақты.</w:t>
      </w:r>
    </w:p>
    <w:p>
      <w:r>
        <w:t>- Бұл кім екен? - деді қади.</w:t>
        <w:br/>
        <w:t>- Кім болушы еді, байым ғой, - деді әйел.</w:t>
        <w:br/>
        <w:t>- Ойбай енді қайттім, мен қайда барам? - деді сасып қади.</w:t>
        <w:br/>
        <w:t>- Ештеңеден қорықпа, мынашкафтың ішіне жасырын,- деді</w:t>
        <w:br/>
        <w:t>әйел.</w:t>
        <w:br/>
        <w:t>- Неғылсаң да өз еркің,- деді қади. Әйел қадиды әкеп ішкаф-</w:t>
        <w:br/>
        <w:t>тың төменгі текшесіне енгізіп сыртынан кілттей салды.</w:t>
        <w:br/>
        <w:t>Сосын әйел сыртқа шығып қақпаны ашты. Келген уәлиекен.</w:t>
        <w:br/>
        <w:t>Әйел мұның да аяғына жығылып, жік-жапар боп қолынан же-</w:t>
        <w:br/>
        <w:t>тектеп әкеп әлгі тәсегінің үстіне әкеп отырғызды да:</w:t>
        <w:br/>
        <w:t>- Тақсыр бүл төсек сенікі, мына үй де сенікі, мен сенің кәни-</w:t>
        <w:br/>
        <w:t>загынң, көп қызметшіңнің бірімін. Кешке дейін осында бол.</w:t>
        <w:br/>
        <w:t>Мына үстіңдегі киімдеріңді шелі, ана қызыл көйлектіки,- бұл</w:t>
        <w:br/>
        <w:t>өзі түңгі ұйқының киімі, - деді әйел. Сөйтті де уәлидің басын</w:t>
        <w:br/>
        <w:t>бір шүберекпен байлай салды. Басқа кіиймдерін жиып қойды.</w:t>
        <w:br/>
        <w:t>Төсекке жатысымен әзіл ойын басталды. Бұлдаәйелге қол-жүгір-</w:t>
        <w:br/>
        <w:t>те бергенде:</w:t>
        <w:br/>
        <w:t>-- Әміршім, бүгінгі күн сенің еркіңде, оған егікімнің дауы</w:t>
        <w:br/>
        <w:t>жоқ. Бірақ жақсылық қылсаң, бүтін қыл деген бар емес пе?!</w:t>
        <w:br/>
        <w:t>Алдымен менің бауырымды түрмеден басатуға бұйрығынды</w:t>
        <w:br/>
        <w:t>жаз. Сонда барып менің жүрегім орнына түседі, - деді әйел.</w:t>
        <w:br/>
        <w:t>- Оған жан-тәніммен дайынмын, - деді уәли өзінің қазына"</w:t>
        <w:br/>
        <w:t>бегіне былай деп жазды «Осы қағазды қолыңа алысымен түрме:</w:t>
        <w:br/>
        <w:t>350 СЫРДАРИЯ КІТАПХАНАСЫ</w:t>
        <w:br/>
        <w:t>Осылайша арада бірнеше күн өтті. Күндердің күнінде кенет-</w:t>
        <w:br/>
        <w:t>тен теңіз төрінен кеменің ағарандаған желкені көзге шалын-</w:t>
        <w:br/>
        <w:t>ды. Тұңғиық аспанда бірде жоғалып, бірде жәудіреген жұлдыз-</w:t>
        <w:br/>
        <w:t>дай әлгі ағарандаған әбден діңкені құртты. Жігіттің үміт тал-</w:t>
        <w:br/>
        <w:t>шығы тек сол кемеде. Құдай оңдап осы жағаға келсе аман қал-</w:t>
        <w:br/>
        <w:t>ғаны. Әйтпесе жалғыздан-жалғыз жапан аралда жынданып ке-</w:t>
        <w:br/>
        <w:t>тер түрі бар. Жігіттің екі көзі сол жақта, кеме жақындай берді.</w:t>
        <w:br/>
        <w:t>Алыстан кемедей боп көрінгенмен әлгі жақындай бере, қара</w:t>
        <w:br/>
        <w:t>ағаштан шауып, піл сүйегімен өрнектеген, ескектерін сандал</w:t>
        <w:br/>
        <w:t>ағашынан жасап алтын жалатқан салтанатты, сәнді қайық боп</w:t>
        <w:br/>
        <w:t>шықты. Онда отырған он қыздың ажары бірінен-бірі асады.</w:t>
        <w:br/>
        <w:t>Жігітті көріп бәрі де қайықтан жағаға шықты. «Ендігі патша</w:t>
        <w:br/>
        <w:t>күйеу сен болдың» деп жапырылыса жігіттің қолынан сүйді.</w:t>
        <w:br/>
        <w:t>Солардың ішінен қолында жібек орамал, ажар-сымбаты да ерек-</w:t>
        <w:br/>
        <w:t>ше басындағы тәжіне қарағанда патша қызы екендігінде күмән</w:t>
        <w:br/>
        <w:t>жоқ, біреуі келе жігітті өзгеше киіндіріп басына тәж кигізді.</w:t>
        <w:br/>
        <w:t>Сөйтіп жігітті көтеріп алды да қайыққа әкелді. Қайықтың</w:t>
        <w:br/>
        <w:t>ішіндегі төселген жібек кілемдер, төсек орындарды айтып бол-</w:t>
        <w:br/>
        <w:t>майды. Әне-міне дегенше желкенді жайып, толқынмен алысып</w:t>
        <w:br/>
        <w:t>тартып кетеді.</w:t>
        <w:br/>
        <w:t>Мынадай арулардың ортасында отырғанымда дейді кейін</w:t>
        <w:br/>
        <w:t>жігіт өңім емес, түсім шығар деп ойладым. Мен қайда апара</w:t>
        <w:br/>
        <w:t>жатқандарымен деісім болған жоқ. Содан бір жағаға келіп тоқ"</w:t>
        <w:br/>
        <w:t>тағанда қарасам әлгі жерде мұздай темір құрсанған самсаған</w:t>
        <w:br/>
        <w:t>әскердің санын бір Алланың өзі біледі. Алтын ер-тұрманға асыл</w:t>
      </w:r>
    </w:p>
    <w:p>
      <w:r>
        <w:t>тастар шапқан, жараулы бес атты маған көлденең тартты. Со-</w:t>
        <w:br/>
        <w:t>лардың таңдаулы біреуіне міндім де қалғанын жетекке алдым.</w:t>
        <w:br/>
        <w:t>Сол-ақ екен керней-сырнайлар шалынып, дауылпаз-даңғаралар</w:t>
        <w:br/>
        <w:t>соғылып, ту-жалаулар төбемде желкілден азан-қазан бола</w:t>
        <w:br/>
        <w:t>жөнелді. Мен ішімнен «Бұл өңім бе, түсім бе?..» деуден басқаға</w:t>
        <w:br/>
        <w:t>шамам келмеді. Осыншама құрмет-қошеметтің не себептен еке-</w:t>
        <w:br/>
        <w:t>ніне түсінсем бұйырмасын. Өң мен түс екенін айырмай келе</w:t>
        <w:br/>
        <w:t>жатқанымда содан. Осы шерумен шет-шегі көз жетпес бір жа-</w:t>
        <w:br/>
        <w:t>сыл алқапқа киліктік. Мұндағы салтанатты сарайлар, әр қилы</w:t>
        <w:br/>
        <w:t>жемісі майысқан миуалы бақшалар, Алланыңатын паш етесай-</w:t>
        <w:br/>
        <w:t>раған құстар, жайқалған гүлдер арық-арықтарда сылдырап</w:t>
        <w:br/>
        <w:t>аққан мөлдір сулар дегеніңізде қисап жоқ.</w:t>
        <w:br/>
        <w:t>Бұлар жақындай бергенде әлгі сарайлар мен бақшалардың</w:t>
        <w:br/>
        <w:t>арасынан қаптап шыққан әскерлер әне-міне дегенше бүкіл ал-</w:t>
        <w:br/>
        <w:t>қапты алып кетті. Бәрі де жігітке жақындай бере тоқтады.</w:t>
        <w:br/>
        <w:t>856 СЫРДАРИЯ КІТАПХАНАСЫ</w:t>
        <w:br/>
        <w:t>Алдияр патшам! Осыған сабақтас тағы бір хикая есіме түсіп</w:t>
        <w:br/>
        <w:t>отыр. Ол былай: Кезінде аса білімдар бір кісі базарға келсе «Ма-</w:t>
        <w:br/>
        <w:t>лай сатам» деген дауысты есітеді. Барып қараса, малай бұған</w:t>
        <w:br/>
        <w:t>ұнайды да,сатып алып үйіне әкеледі. Әйеліне «мынаны жәбірле-</w:t>
        <w:br/>
        <w:t>мей жұмсай біл» дейді. Арада біраз уақыт өтеді. Бір күні білім-</w:t>
        <w:br/>
        <w:t>дар кісі әйеліне:</w:t>
        <w:br/>
        <w:t>- Ертең бақшаларды аралап, серуендеп көңіл көтеріп қайт,</w:t>
        <w:br/>
        <w:t>дейді.</w:t>
        <w:br/>
        <w:t>- Мақұл тақсыр, - дейді әйелі. Осыны құлағы шалып қалған</w:t>
        <w:br/>
        <w:t>малай түнімен тамақ, сусын жидектерді дайындап алады дасырт-</w:t>
        <w:br/>
        <w:t>қашығады. Содан бақшаны аралап бір дарақтың түбіне тағам,</w:t>
        <w:br/>
        <w:t>екінші дарақтың түбіне сусындар. Үшінші дарақтың түбіне</w:t>
        <w:br/>
        <w:t>жеміс-жидектер қояды. Бұл ертең қожайынының әйелі серуен-</w:t>
        <w:br/>
        <w:t>дейтін жолдың бойы.</w:t>
        <w:br/>
        <w:t>Таң атты. Үйдің иесі малайына «Бикеңе бақша аралат, пәлен-</w:t>
        <w:br/>
        <w:t>дей, түгендей тағамдар сусын, жеміс-жидектер алыңдар» деді.</w:t>
        <w:br/>
        <w:t>Әйелі атқа қонды. Малайы да еріп келе жатты. Әне-міне дегенше</w:t>
        <w:br/>
        <w:t>түнде малай аралап шыққан бақшаға жақындай берді. Бақшаға</w:t>
        <w:br/>
        <w:t>енебергенде бір қарға қарқ ете қалмасы бар ма?! Сол кезде малай:</w:t>
        <w:br/>
        <w:t>- Дұрыс айтқаныңа түсіндім! - деді. Әйел аң-таң қалып:</w:t>
        <w:br/>
        <w:t>- Сен қарғаның тілін білесің бе? - деді.</w:t>
        <w:br/>
        <w:t>- Білгенде қандай, бикем, - деді малай.</w:t>
        <w:br/>
        <w:t>- Сонда жаңа не деді? - деді әйел.</w:t>
        <w:br/>
        <w:t>- Анау дарақтың түбінде дайын тағам тұр. Соны барып жең-</w:t>
        <w:br/>
        <w:t>дер екеуің деді ғой. Амал жоқ солай беттейік, - деді малай.</w:t>
        <w:br/>
        <w:t>- Япыр-ай, құстардың тілін біледі екенсің ғой, - деді әйел.</w:t>
        <w:br/>
        <w:t>- Шүкір, о жағына жетікпін, - деді малай.</w:t>
        <w:br/>
        <w:t>Әйел әлгі айтқан дараққа беттеп келсе шынында да бәрі дай-</w:t>
        <w:br/>
        <w:t>ын тұр екен. Мұны жеп алғасын әйел малайының құстар тілін</w:t>
        <w:br/>
        <w:t>білетініне одан сайын таң тамашиа қалды. Орындарынан тұрып</w:t>
        <w:br/>
        <w:t>бақша аралап кетті. Тағы бір тұста қарға қарқ ете қалды.</w:t>
      </w:r>
    </w:p>
    <w:p>
      <w:r>
        <w:t>- Дұрыс түсіндім, - деді малай.</w:t>
        <w:br/>
        <w:t>- Мынау тағы не айтты? - деді әйел.</w:t>
        <w:br/>
        <w:t>Бикем,бұл пәлен дарақтың түбінде күзе тола мускус аралас-</w:t>
        <w:br/>
        <w:t>тырған сусын, көп жыл сақталған шарап дайын түр, соны ба-</w:t>
        <w:br/>
        <w:t>рып ішіндер деді, - деді малай.</w:t>
        <w:br/>
        <w:t>Әйел малайды ертіп айтқан дарақтың түбіне барса, дәл солай</w:t>
        <w:br/>
        <w:t>боп ттықты. Әйелдің көз алдында мынау малай емес, нағыз да-</w:t>
        <w:br/>
        <w:t>нышпанның өзі болып көрінді. Біраз ішіп алғасын, тағы дабақ-</w:t>
        <w:br/>
        <w:t>ша аралап ке</w:t>
        <w:br/>
        <w:t>1.</w:t>
        <w:br/>
        <w:t>МЫҢ БІР ТҮН 845</w:t>
        <w:br/>
        <w:t>тен төрт әйел сап ете қалды. Біреуі сыпырғыға мінген, екінші</w:t>
        <w:br/>
        <w:t>желпеуіш мінген сонда барып сіздің шаһарға ұшып келіп</w:t>
        <w:br/>
        <w:t>жүрген сиқыршы бәлелер екеніне көзім жетті. Соның біреуі</w:t>
        <w:br/>
        <w:t>маған жақындап келді де теуіп жіберді. Сөйтті де қолындағы</w:t>
        <w:br/>
        <w:t>түлкінің құйрығымен басымнан салып қалды. Жаным шығып</w:t>
        <w:br/>
        <w:t>кетежаздады. Менде жанталасып кездігімдісуырып алып,әйел</w:t>
        <w:br/>
        <w:t>бұрыла бергенде май құйрықтан салып жібердім. Жанына ба-</w:t>
        <w:br/>
        <w:t>тып кетті білем тұра қашқанда мына қолсандық қолтығынан</w:t>
        <w:br/>
        <w:t>түсіп кетті. Ашып қарасам, іші толған асыл дүниелер. Бірде-</w:t>
        <w:br/>
        <w:t>бірінің мұртын шақпай алдыңызға әкеп отырмын. Бұлардың</w:t>
        <w:br/>
        <w:t>маған көк тиынға керегі жоқ. Өз басым бұл фәнидің қызығын</w:t>
        <w:br/>
        <w:t>тәрк етіп, тау-тас кезіп, Алланың дидарын аңсап жүрген пен-</w:t>
        <w:br/>
        <w:t>демін, - деді зергер. Сейтті де қол сандықты патшаның алдыпа</w:t>
        <w:br/>
        <w:t>қалдырып шығып жүре берді. Зергер кетісімен патша қол сапн-</w:t>
        <w:br/>
        <w:t>дықты ашып оның ішіндегі дүниелерді біртіндеп қарап оты-</w:t>
        <w:br/>
        <w:t>рып, әлгі қыздың иесі - өзінің бір уәзіріне берген алқаны тани</w:t>
        <w:br/>
        <w:t>кетті. Дереу уәзірді шақыртады, ол келгесін паттпа:</w:t>
        <w:br/>
        <w:t>- Мынау саған сыйға тартқан алқам еді ғой, - дейді, алқаны</w:t>
        <w:br/>
        <w:t>бұл датаныш:</w:t>
        <w:br/>
        <w:t>- Әлбетте, патшам, мен мұны бір әнші кәнизакқаберіп едім, -</w:t>
        <w:br/>
        <w:t>дейді.</w:t>
        <w:br/>
        <w:t>- Қазір сол қызды осындаалдыр, - дейді патша. Уәзір қызды</w:t>
        <w:br/>
        <w:t>жалма-жан қолынан жетектеп әкеледі.</w:t>
        <w:br/>
        <w:t>- Енді осықыздың дамбалын шешіп құйрығын қара, пышақ-</w:t>
        <w:br/>
        <w:t>тың ізі бар ма екен? - дейді уәзірге.</w:t>
        <w:br/>
        <w:t>Уәзір шешіндіріп қараса, қыздың құйрығында пышақ кесіп</w:t>
        <w:br/>
        <w:t>кеткен жараны көреді де:</w:t>
        <w:br/>
        <w:t>- Ие, әміршім, пышақтың ізі бар, - дейді.</w:t>
        <w:br/>
        <w:t>- Ендеше бұл қыз сиқыршы болып шықты. Маған осында</w:t>
        <w:br/>
        <w:t>келген диуанаайтып кетті. Оған күмән жоқ, - деді патша уәзір-</w:t>
        <w:br/>
        <w:t>ге. Патша сол жерде қызды шаһардың сыртындағы сиқыр-</w:t>
        <w:br/>
        <w:t>жәдігөйлерді тастайтын құдыққа жіберуге пәрмен етті. Қызды</w:t>
        <w:br/>
        <w:t>сол күні құдыққа апарып тастады.</w:t>
        <w:br/>
        <w:t>Кешіке таман зергер айласының іске асқанын білді. Мың ди-</w:t>
        <w:br/>
        <w:t>нарды дорбаға салып алып құдықтың күзетшісінің қасына келіп</w:t>
      </w:r>
    </w:p>
    <w:p>
      <w:r>
        <w:t>отырып түн ортасы ауғаншасұхбаттан басалған жоқ. Күзетшіні</w:t>
        <w:br/>
        <w:t>әбдең еліктіріп алған соң:</w:t>
        <w:br/>
        <w:t>- Бауырым, сенен жасырар сыр жоқ, мына құдыққа бүгін</w:t>
        <w:br/>
        <w:t>әкеп салғаны бейкүнә қыз. Бұл халге душар еткен мен едім, -</w:t>
        <w:br/>
        <w:t>дедізергер. Сосын бар тарихын күзетшіге жасырмайайта келіп:</w:t>
        <w:br/>
        <w:t>852 СЫРДАРИЯ КІТАПХАНАСЫ</w:t>
        <w:br/>
        <w:t>Жігіт орнынан атып тұрып қыздың қолын тәуеп етіп, тағ-</w:t>
        <w:br/>
        <w:t>зым ете бергенде қыз оны тоқтатты. Жігіт шыдамай:</w:t>
        <w:br/>
        <w:t>- Айналайын патшайым, сенің садағаңа тұрсам арманым</w:t>
        <w:br/>
        <w:t>жоқ, құлдығың кетуге даярмын, - деді.</w:t>
        <w:br/>
        <w:t>- Ау, мынау қаншама қызметші, жер қайысқан әскерді көріп</w:t>
        <w:br/>
        <w:t>тұрған жоқсың ба? Қардалы қазына байлық дегенді байқамай-</w:t>
        <w:br/>
        <w:t>сың ба? - деді қыз.</w:t>
        <w:br/>
        <w:t>- Бәрін де көріп тұрмын,- деді жігіт.</w:t>
        <w:br/>
        <w:t>- Ендеше осы көз алдындағының бәрінің еркі өзіңде. Кімге</w:t>
        <w:br/>
        <w:t>не берем, кімді қалай жарылқаймын десең қолыңды қағар пен-</w:t>
        <w:br/>
        <w:t>де жоқ, - деп келіп қыз анадай жерде жабық тұрған есікті</w:t>
        <w:br/>
        <w:t>нұсқап - бірақ анау есікті аша көрме. Бәрінің еркі қолында бол-</w:t>
        <w:br/>
        <w:t>ғанмен сол есікте шаруаң болмасын. Ол есікті аштым дегенше</w:t>
        <w:br/>
        <w:t>өлгенше өкініп өтесің, бірақ өкінішіңнен пайда болмайды. Ес-</w:t>
        <w:br/>
        <w:t>кертерім осы, - деді қыз.</w:t>
        <w:br/>
        <w:t>Қыз сөзін аяқтай бергенде уәзір кемпір де келді. Қасында</w:t>
        <w:br/>
        <w:t>қади-куәлер. Шаруаны қолына алған уәзір кемпір патша</w:t>
        <w:br/>
        <w:t>қыздың алдында неке шартын қайтарып жігітке қосты.</w:t>
        <w:br/>
        <w:t>Патша қыз ұлан-асыр той жасады. Әскер біткен ішіп-жеп,</w:t>
        <w:br/>
        <w:t>бір серпіліп қалды. Жігіт жар төсегінің тұңғыш түнін өткізді.</w:t>
        <w:br/>
        <w:t>Желашпаған қыз етегінің қазынасы қалпында екен. Қыз қым-</w:t>
        <w:br/>
        <w:t>батынан тоят тапқан жігіт тату-тәтті, бақытты берекелі жетіжыл</w:t>
        <w:br/>
        <w:t>өмір кешті.</w:t>
        <w:br/>
        <w:t>Күндердің күнінде әйелінің ашпа деген есігі жігіттің есіне</w:t>
        <w:br/>
        <w:t>түсті. «Мына мен көріп жүрген байлықтан артық қазынасы бол-</w:t>
        <w:br/>
        <w:t>маса, ол есікті ашпа деп айтпас еді ғой» деген ойға келді. Көп</w:t>
        <w:br/>
        <w:t>ойланбастан орнынан тұрды да есікті ашты. Бақса, өзін баяғы</w:t>
        <w:br/>
        <w:t>өзен жағасынан алып ұшып теңіз ортасына әкеп тастаған құс</w:t>
        <w:br/>
        <w:t>отыр. Сол кезде құс тұрып:</w:t>
        <w:br/>
        <w:t>- Шыдамсыз адамға әлемнің бәрі тар көрінеді. Өз обалың</w:t>
        <w:br/>
        <w:t>өзіңе, - деді. Құсты көріп, мына сөзді естіген жігіт қаша</w:t>
        <w:br/>
        <w:t>жөнелді, бірақ құсоны құтқарған жоқ, бүріп алды даұшып оты-</w:t>
        <w:br/>
        <w:t>рып баяғы өзі алып кеткен өзеннің жағасына әкеп тастады да</w:t>
        <w:br/>
        <w:t>көзден ғайып боп жүре берді. Жігіт отырған жерінде біраздан</w:t>
        <w:br/>
        <w:t>кейін барып есін жиды. Қаншама әскер, байлыққа өзі ие, өзі би</w:t>
        <w:br/>
        <w:t>боп жүріп табан астында айырылып қалғанына қамығып жы-</w:t>
        <w:br/>
        <w:t>лап қоя берді. Жылағаннан не пайда, әйеліне қалай оралудың</w:t>
        <w:br/>
        <w:t>есебін таппай осы судын жағасында екі айдай сандалып жүрді.</w:t>
        <w:br/>
        <w:t>Бір күні түнде мұңғабатыл көзі ілінбей жатқанда «Қаншама</w:t>
        <w:br/>
        <w:t>дәулет-бақ басыңа орнап еді! Қадірін білмедің. Ендігі өкінішің-</w:t>
      </w:r>
    </w:p>
    <w:p>
      <w:r>
        <w:t>МЫҢ БІР ТҮН 878</w:t>
        <w:br/>
        <w:t>Міне, алдияр патшам, еркек дегеніңіздің арамзалығында</w:t>
        <w:br/>
        <w:t>шек болмайды деген осы. Ана қызды қалай алдап қолға түсір-</w:t>
        <w:br/>
        <w:t>генін көрдіңіз ғой, - деп кәнизак әпсанасын аяқтады.</w:t>
        <w:br/>
        <w:t>Патша баласын өлтіруге пәрмен етті.</w:t>
        <w:br/>
        <w:t>Кәнизак шығып кетісімен патшаның алдына қол қусырып,</w:t>
        <w:br/>
        <w:t>тағзым етіп жетінші уәзір кірді де:</w:t>
        <w:br/>
        <w:t>- Уа, мәртебелі патшам, мені тындап болғанша сабыр етіңіз.</w:t>
        <w:br/>
        <w:t>Сізге менің де айтар кеңесім бар. «Сабыр түбі сары алтын, сақ-</w:t>
        <w:br/>
        <w:t>таған жетер мұратқа» деген мақал тегін айтылмаса керек, тақ-</w:t>
        <w:br/>
        <w:t>сыр. Асығыстықтың арты өкініш екені белгілі. Мен бұл әйелдің</w:t>
        <w:br/>
        <w:t>патшаны қалай адастырып, қандай қырсыққа душар етіп</w:t>
        <w:br/>
        <w:t>жүргенін білем. Сіздің мейіріміңізден шапағат көріп жүрген</w:t>
        <w:br/>
        <w:t>құлдың сіз дегенде жаны жоқ екені де белгілі. Бұрын сонды</w:t>
        <w:br/>
        <w:t>құлақ есітіп, көз көрмеген сұмдықты бір әйелдің жасағаны әлі</w:t>
        <w:br/>
        <w:t>есімде. Ол саудагердің баласы мен кемпірдің арасында болған</w:t>
        <w:br/>
        <w:t>оқиға, - деді уәзір.</w:t>
        <w:br/>
        <w:t>- Ол қандай оқиға еді? - деді патша. Уәзір әпсанасын бастап</w:t>
        <w:br/>
        <w:t>кетті.</w:t>
        <w:br/>
        <w:t>ЖЕТІНШІ УӘЗІРДІҢ ХИКАЯСЫ</w:t>
        <w:br/>
        <w:t>Алдияр патшам! Әлқисса, қазынасында есеп жоқ, бір бай са-</w:t>
        <w:br/>
        <w:t>удагердің көзінің қарашығындай жалғыз ұлы болыпты. Күн-</w:t>
        <w:br/>
        <w:t>дердің күнінде баласы әкесіне келіп:</w:t>
        <w:br/>
        <w:t>- Сізден бір тілегімбар, әке, онықабылалсаңыз өзімді дүние-</w:t>
        <w:br/>
        <w:t>дегі бақытты жанға санар едім, - дейді.</w:t>
        <w:br/>
        <w:t>- Ол қандай тілек балам? Сен дегенде кеудемдегі жүрегімді</w:t>
        <w:br/>
        <w:t>суырып беруге даярмын. Сенің арманыңа жету үшін аяр дәнең-</w:t>
        <w:br/>
        <w:t>ем жоқ,- деді әкесі.</w:t>
        <w:br/>
        <w:t>- Мағаншшамаңыз келгенше ақша қаразкат берсеңіз, сауда-</w:t>
        <w:br/>
        <w:t>герлерге еріп Бағдад жаққабарып, халифтардың салтанатты са-</w:t>
        <w:br/>
        <w:t>райларын көріп, серуендеп қайтар едім, - деді.</w:t>
        <w:br/>
        <w:t>-Баламарқасүйеп отырғаным жалғыз сен, сен кетіп қалсаң,</w:t>
        <w:br/>
        <w:t>мен қалай күн көрем? - деді әкесі.</w:t>
        <w:br/>
        <w:t>- Сол жаққабармай тыныш таба алмайтын болғасын айтып</w:t>
        <w:br/>
        <w:t>отырмын, әке. Сіз көнсеңіз де, көнбесеңіз де ерік өзіңізде. Баг-</w:t>
        <w:br/>
        <w:t>дадты көрмей жаным жай табар түрі жоқ, - деді баласы қысқа</w:t>
        <w:br/>
        <w:t>қайырып.</w:t>
        <w:br/>
        <w:t>Шаһризада әңгімесі осы тұсқа келгенде таң атты.</w:t>
        <w:br/>
        <w:t>868 СЫРДАРИЯ КІТАПХАНАСЫ</w:t>
        <w:br/>
        <w:t>Бұлтілегі де қабыл болды. Бәрінен жұрдай, нееркек, неәйел</w:t>
        <w:br/>
        <w:t>екені белгісіз боп шыға келді. Әйелі байының мына қалпын</w:t>
        <w:br/>
        <w:t>көргесін:</w:t>
        <w:br/>
        <w:t>- Ендісенің маған да керегің жоқ боп қалды. Анауыңсызсені</w:t>
        <w:br/>
        <w:t>мен неғылам?! - деп шыға келді. Байы бейшара:</w:t>
      </w:r>
    </w:p>
    <w:p>
      <w:r>
        <w:t>- Осының бәрі сенің ақымақ ақыл, арам пиғылыңнан болып</w:t>
        <w:br/>
        <w:t>отыр! Сенің тіліңді алам деп Алла тағаладан, бүгінгімен де, ер-</w:t>
        <w:br/>
        <w:t>теңгімен де шарапаты тиер екі тілегімнен босқа айырылдым.</w:t>
        <w:br/>
        <w:t>Енді міне, біреуі-ақ қалды, - деді күйініп.</w:t>
        <w:br/>
        <w:t>- Сол біреуіне Алла тағаладан «Баяғы қалпыма келтір» деп</w:t>
        <w:br/>
        <w:t>тілеші, - деді әйелі. Жігіт соңғы тілегіне осыны айтты. Сөйтіп</w:t>
        <w:br/>
        <w:t>әзер дегенде баяғы қалпына келіп жүрегі орнына түскен екен</w:t>
        <w:br/>
        <w:t>пақырдың.</w:t>
        <w:br/>
        <w:t>Байқаймысыз, патшам, осының тегі әйел атаулының арам</w:t>
        <w:br/>
        <w:t>ой, ынсапсыз пиғылынан туып отыр. Мұның бәрін сізге айтып</w:t>
        <w:br/>
        <w:t>отырғаным обастан әйелдің шашы ұзын, ақылы қысқадегеннің</w:t>
        <w:br/>
        <w:t>ақиқаттығына көзіңізді жеткізу. Сол аз ғана ақылының өзі</w:t>
        <w:br/>
        <w:t>арамдық пен сұрқиялықтан аспайтыны әлімсақтан белгілі. Сіз</w:t>
        <w:br/>
        <w:t>әйелдің тіліне еріп бейкүнә балаңыздың обалына қалмаңыз, ол</w:t>
        <w:br/>
        <w:t>жалғыздан айырылсаң, бұл жалғаннан із-түссіз, ұрпақсыз кет-</w:t>
        <w:br/>
        <w:t>кенің. Ұрпақсыз адам тамырсыз ағашпен тең, көзді ашып-</w:t>
        <w:br/>
        <w:t>жұмғанша қурап бітеді, - деді уәзір хикаясын аяқтап.</w:t>
        <w:br/>
        <w:t>Патша баласын өлтіруден бас тартты.</w:t>
        <w:br/>
        <w:t>Жетінші күн дегенде кәнизак патшаның алдына дауыс са-</w:t>
        <w:br/>
        <w:t>лып кірді. Әлденеге от қойып, соны лаулатқан күйі патшаның</w:t>
        <w:br/>
        <w:t>алдына келді.</w:t>
        <w:br/>
        <w:t>- Мынауын не бәле? - деді патша дәнеңеге түсінбей.</w:t>
        <w:br/>
        <w:t>- Балаңнан тапталған арымның кегін алып бермесең, осы</w:t>
        <w:br/>
        <w:t>отқа түсіп өлем. Бұдан былайғы өмірдің маған көк тиындық</w:t>
        <w:br/>
        <w:t>құны қалмады. Сіздің алдыңызға келгенше бүкіл жиған-тер-</w:t>
        <w:br/>
        <w:t>ген ақша-мүлкімді таратып жібердім де, тіл хатын жазып қой-</w:t>
        <w:br/>
        <w:t>дым. Айтқаныма көнбесеңіз сіздің де басыңызға алқа күзетіп</w:t>
        <w:br/>
        <w:t>қалған әйелді жәбірлеген патшаның басына түскен қиындық</w:t>
        <w:br/>
        <w:t>түседі. Өкініштің әкесін сонда көресіз, - деді кәнизак.</w:t>
        <w:br/>
        <w:t>- Ол қандай өкініш болды екен? - деді патша. Кәнизак</w:t>
        <w:br/>
        <w:t>әңгімесін бастап кетті.</w:t>
        <w:br/>
        <w:t>МЫҢ БІР ТҮН 865</w:t>
        <w:br/>
        <w:t>- Ендешеішіне өзің кіріп көрші сыяр маекенсің? - деді әйел.</w:t>
        <w:br/>
        <w:t>- Мұныңішіне мендей төртадам жайғасады,- депағаш ұста-</w:t>
        <w:br/>
        <w:t>сы бесінші текшеге енді.</w:t>
        <w:br/>
        <w:t>Сол-ақ экен әйел бесінші текшені де кілттеп тастап, уәлидің</w:t>
        <w:br/>
        <w:t>жазған хатын алып түрменің қазынабегіне тартты. Қазынабегі</w:t>
        <w:br/>
        <w:t>хаттыоқып шығысымен маңдайынабасып емірене сүйіп, түрме-</w:t>
        <w:br/>
        <w:t>ден әйелдің ғашық боп жүрген жігітін босатып жіберді. Сыртқа</w:t>
        <w:br/>
        <w:t>шыққан соң әйел өзінің жасаған айла-сұмдығының бәрін жігі-</w:t>
        <w:br/>
        <w:t>тіне айтты. Жігіт тұрып:</w:t>
        <w:br/>
        <w:t>- Енді қалай тірлік етеміз? - деді әйелге.</w:t>
        <w:br/>
        <w:t>- Бұл шаһардан басқа шаһарға қоныс аударудан басқа амал</w:t>
        <w:br/>
        <w:t>жоқ. Осыншама масқараға душар болғандар бізді тегін қоймай-</w:t>
        <w:br/>
        <w:t>ды,- деді әйел. Сол-ақ-екен жиған-тергендерін жинап түйелер-</w:t>
        <w:br/>
        <w:t>ге артып, бұлар тайып берді.</w:t>
      </w:r>
    </w:p>
    <w:p>
      <w:r>
        <w:t>Шкафқа қамалғандарға келсек ас-су дегеннен нәр татпастан</w:t>
        <w:br/>
        <w:t>үш күн жатты. Үш күн бойы кіші дәретке де отырмапты. Алды-</w:t>
        <w:br/>
        <w:t>мен ағаш ұстасы патшаның төбесінен жіберді. Патша уәзірдің</w:t>
        <w:br/>
        <w:t>төбесінен, уәзір уәлидің төбесінен, уәли қадидың төбесінен</w:t>
        <w:br/>
        <w:t>жіберді. Сол кезде қадидың жан дауысы шығып:</w:t>
        <w:br/>
        <w:t>- Мынау қайдағы дымқыл, осы масқараға ұшырағанымыз аз-</w:t>
        <w:br/>
        <w:t>дай енді төбемізден дәрет жіберу қалды ма? - деді айқайғабасып.</w:t>
        <w:br/>
        <w:t>- Тапқан пайдаңды Алла тағалам берекелі етсін қади, - деді</w:t>
        <w:br/>
        <w:t>уәли ызағабулығып. Мұның даусын қади тани кетті. Уәли тағы</w:t>
        <w:br/>
        <w:t>дадауыстап:</w:t>
        <w:br/>
        <w:t>- Сонда бұл қайдан тамшылаған бәле? - деді.</w:t>
        <w:br/>
        <w:t>- Уәли шырағым, сенің де көрген рахатынды Алла тағалам</w:t>
        <w:br/>
        <w:t>баянды етсін, - деді уәзір, зілді. Содан кейін бұл да:</w:t>
        <w:br/>
        <w:t>- Шынында өзі қайдан ағып жатқан су? - деді уәзір. Жеңі-</w:t>
        <w:br/>
        <w:t>мен басын сүртіп. Уәзірінің даусын таныған патша үн шығар-</w:t>
        <w:br/>
        <w:t>ған жоқ. |</w:t>
        <w:br/>
        <w:t>Сәлден кейін уәзір тағы да:</w:t>
        <w:br/>
        <w:t>- Мынасұрқиясайқалдың істегенін қарашы. Құдайдың қаһа-</w:t>
        <w:br/>
        <w:t>рынаұшырағыр неме, патшадан басқабүкіл шаһардың игі жақ-</w:t>
        <w:br/>
        <w:t>сыларын масқара етіп кеткенін кімге айтарсың, - деді тыныш</w:t>
        <w:br/>
        <w:t>жатпай.</w:t>
        <w:br/>
        <w:t>Сол сәтте патша іпыдамай:</w:t>
        <w:br/>
        <w:t>-“Жап ауыздарыңды, жағың қарысқырлар.</w:t>
        <w:br/>
        <w:t>Бұл жүзіқара, сайқалдың құрған торына алдымен түскен</w:t>
        <w:br/>
        <w:t>мен,- деді зіркілдеп. Ең жоғарғы текшеге жатқан ағаш ұстасы</w:t>
        <w:br/>
        <w:t>бұлардың сөзінен кейін:</w:t>
        <w:br/>
        <w:t>366 СЫРДАРИЯ КІТАПХАНАСЫ</w:t>
        <w:br/>
        <w:t>- Сонда менікі не? Қайқылығым үшін қамалып жатырмын?</w:t>
        <w:br/>
        <w:t>Шкаф жасап бер деді, жасадым, не бары аларым төрт-ақ динар.</w:t>
        <w:br/>
        <w:t>Солақымды сұрауға келгенде көрген күнімнің түрі мынау. Сон-</w:t>
        <w:br/>
        <w:t>да бұл сайқал мені де алдап соғып кеткені ғой, - деді өзіне-өзі.</w:t>
        <w:br/>
        <w:t>Содан бері де паттпаның көңілін табу үшін әр түрлі әңгімелер</w:t>
        <w:br/>
        <w:t>айтып әуре болып кетті.</w:t>
        <w:br/>
        <w:t>Біраздан кейін көрші үйдегілер келді. Үй ішінде ептқандай</w:t>
        <w:br/>
        <w:t>сыбыс тірлік нышаны білінбейді. Олар сыртта тұрып:</w:t>
        <w:br/>
        <w:t>- Кеше ғана көршіміз, пәленшенің әйелі жүр еді, қайда жо-</w:t>
        <w:br/>
        <w:t>ғалып кеткен. Тірі пенде байқалмайды ғой мынау үйде. Кәне</w:t>
        <w:br/>
        <w:t>есікті бұзыңдар. Не боп қалған екен,ішке кіріп білейік, әйтпе-</w:t>
        <w:br/>
        <w:t>се бір бәле бола қалса патша да, уәли де бізді айыптап түрмеге</w:t>
        <w:br/>
        <w:t>қамап қоюлары ғажап емес, - десті біріне-бірі. Содан бәрі де</w:t>
        <w:br/>
        <w:t>есікті бұзыпішке кірді. Биікшкафтың ішінен ыңырсыған біреу-</w:t>
        <w:br/>
        <w:t>лердің үні шығады. Бұл, әрине, үш күннен бері нәр татпай, бір</w:t>
        <w:br/>
        <w:t>жағынан аңқасы кеуіп, шөлдеп жатқандардың ыңырсуы еді.</w:t>
        <w:br/>
        <w:t>Ішке кіргендер таңдана қарап:</w:t>
        <w:br/>
        <w:t>- Аллам сақтасын, мына шкафтағылар жын-перілер боп</w:t>
        <w:br/>
        <w:t>жүрмесін, - десті. Сол жерде бірі:</w:t>
      </w:r>
    </w:p>
    <w:p>
      <w:r>
        <w:t>- Қазір отын жинап жан-жағына қояйық та өртеп жіберейік,</w:t>
        <w:br/>
        <w:t>содан абзалы жоқ,- деді.</w:t>
        <w:br/>
        <w:t>- Ойбай, өйтпенңдер, - деп қади шкафтың ішінен ойбай сал-</w:t>
        <w:br/>
        <w:t>ды.</w:t>
        <w:br/>
        <w:t>Шаһризада әңгімесі осы тұсқа келгенде таң атты.</w:t>
        <w:br/>
        <w:t>БЕС ЖҮЗ ТОҚСАН АЛТЫНШЫ ТҮН</w:t>
        <w:br/>
        <w:t>Алдияр патшам! Әлқисса, көршілер өзараақылдасып, шкаф-</w:t>
        <w:br/>
        <w:t>ты от қойып өртеп жіберейік дегенде:</w:t>
        <w:br/>
        <w:t>- Ойбай өйтпендер, - деп қади шкафтың ішінен айқай сал-</w:t>
        <w:br/>
        <w:t>ды. Көршілер тағы өзара:</w:t>
        <w:br/>
        <w:t>- Жын дегенің кейде адам кейпіне еніп, адамша сөйлей бе-</w:t>
        <w:br/>
        <w:t>ретіні бар. Содан сақ болайық, - деді. Сол кезде қади шыдамай,</w:t>
        <w:br/>
        <w:t>Құранның бір сүресін сарната жөнеліп бітірген соң:</w:t>
        <w:br/>
        <w:t>- Онан да мына біз отырған кебежені келіп ашыңдар, сонда</w:t>
        <w:br/>
        <w:t>білесіңдер, - деді. Бұлар кебежеге жақындағанда оның ішінде:</w:t>
        <w:br/>
        <w:t>гілерді түгел атамай, қади:</w:t>
        <w:br/>
        <w:t>- Мен пәленшемін, сендердің аттарың пәлен де түген, біз</w:t>
        <w:br/>
        <w:t>мұнда бір топ адамбыз, - деді. Көршілер әлі де сене қоймай:</w:t>
        <w:br/>
        <w:t>- Сені мұнда кім әкеп қамады? Әуелі соны айтшы? - десті.</w:t>
        <w:br/>
        <w:t>876 СЫРДАРИЯ КІТАПХАНАСЫ</w:t>
        <w:br/>
        <w:t>БЕС ЖҮЗ ТОҚСАН ТОҒЫЗЫНШЫ ТҮН</w:t>
        <w:br/>
        <w:t>Алдияр патшам! Сонымен саудагердің баласы әкесіне:</w:t>
        <w:br/>
        <w:t>- Бағдадты көрмей жаным жай табар түрі жоқ. - деп қысқа</w:t>
        <w:br/>
        <w:t>қайырды. Әкесі бала тілегіне енді қарсы келудің реті жоғына</w:t>
        <w:br/>
        <w:t>көзі жеткен соң о жақ, бұ жағы отыз мың динардың дүние-</w:t>
        <w:br/>
        <w:t>мүлкін түгендеп саудагерлерге қосыпсапарға аттандырды. «Ба-</w:t>
        <w:br/>
        <w:t>лама көз қырларыңды салып, абай болып жүріңдер» деп тап-</w:t>
        <w:br/>
        <w:t>сырды. Содан баласымен қоштасып өз үйіне келді. Жігіт жолау-</w:t>
        <w:br/>
        <w:t>шы жолдастарымен бірге күн-түн қатып жүріп отырып абатшы-</w:t>
        <w:br/>
        <w:t>лық мекені Бағдадқа да келіп жетті.</w:t>
        <w:br/>
        <w:t>Бала Бағдад шаһарына енген соң, базарына барып үй жалда-</w:t>
        <w:br/>
        <w:t>ды. Үйболғанда қандай, ақылыңнан адастырып, есіңді таңдыра-</w:t>
        <w:br/>
        <w:t>ды. Пші толған сайрауық құстар, есігі қарама-қарсы үй десе де</w:t>
        <w:br/>
        <w:t>болады. Едендеріне түрлі-түрлі мәрмәр төселген, төбесі мәдиненің</w:t>
        <w:br/>
        <w:t>көк зәңгірімен өрнектелген екен. Қақпа күзетшісінен бала:</w:t>
        <w:br/>
        <w:t>- Бұл үйге айына қанша төлеу керек? - деп сұрады.</w:t>
        <w:br/>
        <w:t>- Айына он динар, - деді күзетші.</w:t>
        <w:br/>
        <w:t>- Осы айтып тұрғаның шын ба, әлде әзілің бе? - деді бала</w:t>
        <w:br/>
        <w:t>сенбей.</w:t>
        <w:br/>
        <w:t>- Алланың атымен ант етем, ақиқаты сол. Мұны жалдаған"</w:t>
        <w:br/>
        <w:t>дар әрі кетсе екі-ақ апта тұрады, - деді күзетші.</w:t>
      </w:r>
    </w:p>
    <w:p>
      <w:r>
        <w:t>- Оның себебі не? - деді бала.</w:t>
        <w:br/>
        <w:t>- Төтесін айтсам балам, бұл үйге жайғасқандар не науқасқа</w:t>
        <w:br/>
        <w:t>шалдығып, немесе өлігі шығады. Бұл үйдің данқы жұртарасы-</w:t>
        <w:br/>
        <w:t>на осылай тараған. Оны білмейтін адам кемде-кем. Сондықтан</w:t>
        <w:br/>
        <w:t>мұнда кеп тұруға ешкімнің жүрегі дауаламайды. Арзандап,</w:t>
        <w:br/>
        <w:t>арзандап он динарға түскен себебі сол, - деді күзетші.</w:t>
        <w:br/>
        <w:t>Бұл сөзге жігіт қайран қалып басын шайқап тұрып:</w:t>
        <w:br/>
        <w:t>- Бұл үйде тұрғанның не кеселге ұшырап, не өліп шығаты-</w:t>
        <w:br/>
        <w:t>ны тегіннен тегін емес, оның ар жағында бір құпия сыр бар.</w:t>
        <w:br/>
        <w:t>Мәселе сонда, - деді жігіт. Енді өз басын ойлап, Алланың қар-</w:t>
        <w:br/>
        <w:t>ғысына ұшыраған сайтанның сыбырына ермей тәуекелге бел</w:t>
        <w:br/>
        <w:t>байлап асы үйгетүсті. Алатыныналып,сататынынсатып ерсілі-</w:t>
        <w:br/>
        <w:t>қарсылы саудасын жасап арада біраз күн өткізді. Қақпа күзет”</w:t>
        <w:br/>
        <w:t>шісі айтқан қауіп-қатерден әзір нышан жоқ.</w:t>
        <w:br/>
        <w:t>Бір күні жігіт үйдің қақпасының алдында отырғанда шұбар</w:t>
        <w:br/>
        <w:t>жыландай қайқандаған бір кемпір өте берді. Кемпір Алланың</w:t>
        <w:br/>
        <w:t>атын қайталап бірдеңелерді күбірлеп, жолда жатқан кедергітас</w:t>
        <w:br/>
        <w:t>па, басқа ма ысырып тастайды екен. Кемпірдің көзі қақпа ал-</w:t>
        <w:br/>
        <w:t>МЫҢ БІР ТҮН 869</w:t>
        <w:br/>
        <w:t>КӘНИЗАКТЫҢ АЛТЫНШЫ ХИКАЯСЫ</w:t>
        <w:br/>
        <w:t>- Алдияр патшам! Кезінде аузынан Алласы, қолынан тасбиғы</w:t>
        <w:br/>
        <w:t>түспеген дін жолына жан-тәнімен берілген бір тақуа әйел бо-</w:t>
        <w:br/>
        <w:t>лыпты. Осы әйел бір жолы сол кездегі патшалардың бірінін,</w:t>
        <w:br/>
        <w:t>үйіне барыпты. Оның келуінің өзін жақсылыққа жорып, пат-</w:t>
        <w:br/>
        <w:t>ша төңірегіндегілердің бәрі де өзін пақыр санайды екен. Патша</w:t>
        <w:br/>
        <w:t>сарайына келгесін әдет бойынша әйелінің қасына барып отыра-</w:t>
        <w:br/>
        <w:t>ды. Сол кезде патшаның әйелі:</w:t>
        <w:br/>
        <w:t>- Сіңлім, мына алқаға мен моншаға түсіп шыққанша ие бол,</w:t>
        <w:br/>
        <w:t>шыққасын өз қолыңнан алатын болайын, - деді. Монша сарай-</w:t>
        <w:br/>
        <w:t>дың ауласында болатын. Әйел алқаны алып патшайымның бір</w:t>
        <w:br/>
        <w:t>бөлмесінде ол қашан моншадан шығуын күтіп отырды. Патшай-</w:t>
        <w:br/>
        <w:t>ым жуық маңда келе қоймағасын алқаны жайнамаздың астына</w:t>
        <w:br/>
        <w:t>қоя салып өзі намаз оқуға бет алды. Әйел сыртқа дәретке шық-</w:t>
        <w:br/>
        <w:t>қандабір құс ұшып келіп жайнамаздың астындағы алқаны!ліп</w:t>
        <w:br/>
        <w:t>аладыдасарайдың бір бұрышындағы жарыққаапарып тығады.</w:t>
        <w:br/>
        <w:t>Дәреталып келген әйел оныбайқамай қалады. Моншадан шық-</w:t>
        <w:br/>
        <w:t>қан патшаның әйелі алқасын сұрайды. Оны күзетіп қалған</w:t>
        <w:br/>
        <w:t>тақуа әйел алқаны әрі-бері іздеп таба алмай қалады. Кім алып</w:t>
        <w:br/>
        <w:t>кеткенін білмейді. Анау-мынау емес, бағасы мың динар тұра-</w:t>
        <w:br/>
        <w:t>тын алқаның табан астында жоғалуы тақуа әйелге жеңіл ти-</w:t>
        <w:br/>
        <w:t>мейді. Әбден абыржыған бейшара:</w:t>
        <w:br/>
        <w:t>- Алланың атымен ант етем, қызым, менің қасыма сен мон-</w:t>
        <w:br/>
        <w:t>шаға кеткелі тірі пенде келген жоқ. Мына жайнамаздың асты-</w:t>
        <w:br/>
        <w:t>на өз қолыммен қойып едім. Соны осындағы малайлардың бірі</w:t>
        <w:br/>
        <w:t>көріп қалып қағып кетпесе қайдам. Мен сорлы намазға ұйып</w:t>
        <w:br/>
        <w:t>отырып байқамай да қалған шығармын. Не де болса бір Алла-</w:t>
        <w:br/>
        <w:t>ның өзіне аян, - деді жүдеп.</w:t>
        <w:br/>
        <w:t>Бұл жағдайды естіген патша әйеліне алқадан айырылып қал-</w:t>
        <w:br/>
        <w:t>ған күзетші әйелді «Отқа қақтап, таяқтың астына ал» - деп</w:t>
        <w:br/>
        <w:t>пәрмен береді...</w:t>
      </w:r>
    </w:p>
    <w:p>
      <w:r>
        <w:t>Шаһризада әңгімесі осы тұсқа келгенде таң атты.</w:t>
        <w:br/>
        <w:t>БЕС ЖҮЗ ТОҚСАН ЖЕТІНШІ ТҮН</w:t>
        <w:br/>
        <w:t>Алдияр патшам! Әлқисса, патша әйеліне, әлгі алқадан айы-</w:t>
        <w:br/>
        <w:t>рылып қалған бейтпараны «отқа қақтап, таяқтың астына ал» деп</w:t>
        <w:br/>
        <w:t>пәрмен береді. Патшайым байының айтқанын екі етпей алқа-</w:t>
        <w:br/>
        <w:t>пы күзетіп қалған әйелді талай азапқа салады. Бірақ тақуа әйел</w:t>
        <w:br/>
        <w:t>МЫҢ БІР ТҮН 367</w:t>
        <w:br/>
        <w:t>Қади болған жайларды бастан-аяқ жасырмай айтып шықты.</w:t>
        <w:br/>
        <w:t>Содан кейін көршілер бір ағаш ұстасын шақыртты. Ағаш ұста-</w:t>
        <w:br/>
        <w:t>сы қадидың, патшаның, ағаш ұстасының жатқан текшелерін</w:t>
        <w:br/>
        <w:t>ашты. Уәлидің, уәзірдің, бәрінің де үстіндегі әлгі алаяқ әйел</w:t>
        <w:br/>
        <w:t>кигізіп кеткен киімдер. Сыртқа шығысымен бірінің киіміне</w:t>
        <w:br/>
        <w:t>бірі қолын шоптайтып бірін-бірі мазақтап, қыран-топан күлкіге</w:t>
        <w:br/>
        <w:t>батты. Содан кейін өздерін сазға отырғызып кеткен қатынды</w:t>
        <w:br/>
        <w:t>іздестірді. Ақыры таба алмады. Әйел болса бұлардың киімін</w:t>
        <w:br/>
        <w:t>буып-түйіп өзімен бірге алып кеткен екен. Енді әрқайсысы киім-</w:t>
        <w:br/>
        <w:t>дерін сұратып үйлеріне адам жібертті. Киімдері келгесін жұрт</w:t>
        <w:br/>
        <w:t>көзіне түспеуге тырысып, бүркеніп, жасырынып үйлеріне тар-</w:t>
        <w:br/>
        <w:t>қады. Көрдіңіз бе, патшам, бір әйелдің өзі қаншама инабатты</w:t>
        <w:br/>
        <w:t>кісілердің абыройын айрандай төгіп кетті.</w:t>
        <w:br/>
        <w:t>Өмірімде Ләйлә әл-Кадрды! тым болмаса бір көрсем деп арман</w:t>
        <w:br/>
        <w:t>етіпті біреу. Оның тек түнде көрінетінібаяғыданбелгілі. Бір күні</w:t>
        <w:br/>
        <w:t>тастай қараңғы аспанға телміріп қарап отыр еді, жаннат қақпа-</w:t>
        <w:br/>
        <w:t>сы ашылып ерсілі-қарсылы ұшып жүрген періштелерге көзі</w:t>
        <w:br/>
        <w:t>түсті. Он сегіз мың ғалам бәрі міз бақпай мүлгіп қапты. Осының</w:t>
        <w:br/>
        <w:t>бәрін байқап қалған әлгі бейшара әйеліне жетіп келіп:</w:t>
        <w:br/>
        <w:t>- Қатын, Алла тағалам Ләйлә әл-Кадрды көрсетті. Өзің</w:t>
        <w:br/>
        <w:t>білесің, оған үш тілек айтуым керек, сенімен кеңесуге келдім,</w:t>
        <w:br/>
        <w:t>кәне, неден бастайын? - деді.</w:t>
        <w:br/>
        <w:t>- Алладан ең алдымен анауыңды ұзартып, жуандатсын де-</w:t>
        <w:br/>
        <w:t>генді тіле, - деді әйелі, байының жыныстық белгісіне мезгеп.</w:t>
        <w:br/>
        <w:t>Байы екісөзге келместен осы тілегін қойып қалды. Көзді ашып-</w:t>
        <w:br/>
        <w:t>жұмғанша жігіттің анаусы атан түйенің ортан жілігіндей боп</w:t>
        <w:br/>
        <w:t>шыға келді. Ана дүниемен тегін тұрсын ба, әйеліне тұра ұмтыл-</w:t>
        <w:br/>
        <w:t>сын. Әйелі жаны шығып кете жаздап бұрыштан-бұрышқа ты-</w:t>
        <w:br/>
        <w:t>ғылып қашты. Сонда байы тұрып:</w:t>
        <w:br/>
        <w:t>- Енді қайттік? Сенің нәпсіннің қалағаны осы емес пе? - деді.</w:t>
        <w:br/>
        <w:t>- Дәл мұндай болады деп кім ойлаған? Анауыңнан тіл тарт-</w:t>
        <w:br/>
        <w:t>пай төсек үстінде кететін жайым жоқ, - деді, зәресі ұшып. Сол</w:t>
        <w:br/>
        <w:t>кезде байы бейшара көкке қол жая телміріп:</w:t>
        <w:br/>
        <w:t>- О, Жасаған ием, бәлеңнен мені құтқара гөр, - деді анаусын</w:t>
        <w:br/>
        <w:t>нұсқап.</w:t>
        <w:br/>
        <w:t>1 Ләйлә әл-Кадыр - Ләйлә араб тілінде тұн дегеп сөз. Кадыр кәдімгі ел</w:t>
        <w:br/>
        <w:t>аузындағы Қызыр Илияс болса керек. Онымен кездескен пенде үш тілек</w:t>
        <w:br/>
        <w:t>айтады. Үшеуі де орындалады-лыс</w:t>
      </w:r>
    </w:p>
    <w:p>
      <w:r>
        <w:t>882 СЫРДАРИЯ КІТАПХАНАСЫ</w:t>
        <w:br/>
        <w:t>Әйел той болатын үй осы екен деп қалды. Үйге кірсімен бірден</w:t>
        <w:br/>
        <w:t>меймандар отыратын бөлмеден бір-ақ шықты...</w:t>
        <w:br/>
        <w:t>Шаһризада әңгімесі осы тұсқа келгенде таң атты.</w:t>
        <w:br/>
        <w:t>АЛТЫ ЖҮЗ БІРІНШІ ТҮН</w:t>
        <w:br/>
        <w:t>Алдияр патшам!Әлқисса, әйел үйге кірсімен меймандар оты-</w:t>
        <w:br/>
        <w:t>ратын бөлмеден бір-ақ шықты. Жігіт орнынан атып тұрып</w:t>
        <w:br/>
        <w:t>әйелді құшақтай алып қол-аяғынан шөпілдетіп сүйе жөнелді.</w:t>
        <w:br/>
        <w:t>Жігіт ажарына әйел деелітіп қалды. Мына үй-жайдың жасауы,</w:t>
        <w:br/>
        <w:t>гүлдер мен хош иістер бұған жанаттай болып көрінді, сан қилы</w:t>
        <w:br/>
        <w:t>тағам,ішімдік сусындар анау бойды балбыратын алып барады.</w:t>
        <w:br/>
        <w:t>Осының бәрін сезе қалған қақбас кемпір:</w:t>
        <w:br/>
        <w:t>- Алланың өзі жар болсын, қызым! Ештеңеден қымсынба,</w:t>
        <w:br/>
        <w:t>қасыңдаөзім, кірпік қақпай отырам. Жасыратыны жоқ, екеуінде</w:t>
        <w:br/>
        <w:t>бір-біріңе ылайықсыңдар, - деді. Алғашында әйел ұялып отыр-</w:t>
        <w:br/>
        <w:t>ды. Жігіт әзіл әңгіме айтып, бәйіттер оқып бірте-бірте әйел бойын</w:t>
        <w:br/>
        <w:t>үйретіп, жанын жадыратып, көңілін көтерді. Енді бұл да еркінси</w:t>
        <w:br/>
        <w:t>бастады. Тамаққа қол созып, шараптан ауыз тиді. Бара-бара ша-</w:t>
        <w:br/>
        <w:t>рапта ұнап барады. Ойды еліктіріп, бойды шымырлатты. Бір кез-</w:t>
        <w:br/>
        <w:t>де лютнаны алып шертіп-шертіп жіберіп әнге басты. Әйелдің ән-</w:t>
        <w:br/>
        <w:t>сазы, мұң-сыры түгелдей жігітке арналғандай болды. Мұны сез-</w:t>
        <w:br/>
        <w:t>ген жігіт шарапсыз-ақ мас болып өзінің қалай ойыншыққа айна-</w:t>
        <w:br/>
        <w:t>лып кеткенін білмей қалды. Сөйткенше кемпір де ғайып болды.</w:t>
        <w:br/>
        <w:t>Таң ата кемпір келіп екеуіне де игітілек айтып батасын берді.</w:t>
        <w:br/>
        <w:t>Сосын әйелден:</w:t>
        <w:br/>
        <w:t>- Қалай жақсы жатып, жайлы тұрдыңдар ма? - деді жыми-</w:t>
        <w:br/>
        <w:t>ып.</w:t>
        <w:br/>
        <w:t>- Сіздің қолыңыздың ұзындығына көз жетіп, жеңгетайлы-</w:t>
        <w:br/>
        <w:t>ғыңыздың жемісінен қанағат таптық, - деді әйел.</w:t>
        <w:br/>
        <w:t>Сонда кемпір:</w:t>
        <w:br/>
        <w:t>- Бол енді, шешеңе ертіп баруым керек, - деді. Осыны құлағы</w:t>
        <w:br/>
        <w:t>шалып қалған жігіт жетіп келіп, кемпірдің қолына жүз динар</w:t>
        <w:br/>
        <w:t>ұстата салып...</w:t>
        <w:br/>
        <w:t>- Маған тағы да бір түнге қалдырыңыз, - деп жалынды.</w:t>
        <w:br/>
        <w:t>Кемпір тілге келместен ақшаны қалтаға басып алды да,</w:t>
        <w:br/>
        <w:t>әйелдің шешнесіне келіп:</w:t>
        <w:br/>
        <w:t>- Қызың сәлем айтып жатыр, жаңа түскен қалыңдықтың</w:t>
        <w:br/>
        <w:t>шешесі болмай бүгін қызыммен бірге болсын деп ант-су ішіп</w:t>
        <w:br/>
        <w:t>қоймады, - деді.</w:t>
        <w:br/>
        <w:t>МЫҢ БІР ТҮН 883</w:t>
        <w:br/>
        <w:t>- Сіңлім, тәуекел, екеуі дебақытты болсыншы. Тек өздері көңіл</w:t>
        <w:br/>
        <w:t>көтеріп, тіл табысып жатса онда нетұр? Асықпай-ақ қойсын. Мен</w:t>
        <w:br/>
        <w:t>күйеуі сезіп тағы ренжіп жүрмесе деймін ғой, баяғы, - деді.</w:t>
        <w:br/>
        <w:t>Кемпір әйелдің шешесін талай бұлаң құйрыққа салып арада</w:t>
        <w:br/>
        <w:t>жеті күнөткізді. Күн сайын жігіттен жүз динардан алып жүрді.</w:t>
      </w:r>
    </w:p>
    <w:p>
      <w:r>
        <w:t>Тым арасы ұзап кеткен соң келіншектің шешесі:</w:t>
        <w:br/>
        <w:t>- Жетер енді, осы қазір қызымды ертіп кел. Жүрегім бір</w:t>
        <w:br/>
        <w:t>бәлені сезіп отыр. Осы уақытқадейін небітіріп жүр, мұның түбі</w:t>
        <w:br/>
        <w:t>тегін емес, - деді.</w:t>
        <w:br/>
        <w:t>Кемпір келіншектің шешесінің сөзіне ашуланып шыққан</w:t>
        <w:br/>
        <w:t>бойы жігіттің үйіне келді де келіншекті қолынан жетелеп ала</w:t>
        <w:br/>
        <w:t>жөнелді. Жігіт шарап мегдетіп ұйықтап жатыр екен. Сол беті-</w:t>
        <w:br/>
        <w:t>мен келіншектің шешесінің үйіне келді. Ол пақыр қызын</w:t>
        <w:br/>
        <w:t>көргесін мәре-сәре қуанып қалды. Енді өзінше ақталған болып:</w:t>
        <w:br/>
        <w:t>- Қызым, жүрегімді ұшырдың ғой, сен үшін сіңліме ауыр-</w:t>
        <w:br/>
        <w:t>ауыр сөздер айтып, көңілін қалдырып алдым ба деймін, - деді.</w:t>
        <w:br/>
        <w:t>Қызы сол жерде:</w:t>
        <w:br/>
        <w:t>- Қазір орныңнан түр да қолынан сүйіп, аяғына жығылып</w:t>
        <w:br/>
        <w:t>кемпірден кешірім сұра. Шешей байғұс маған сатып алған</w:t>
        <w:br/>
        <w:t>күңімдей қызмет істеді. Осы айтқанымды орындамасан, мен са-</w:t>
        <w:br/>
        <w:t>ған қыз емеспін, сен маған шеше емессің, - деді үзілді-кесілді.</w:t>
        <w:br/>
        <w:t>Сол-ақ екен келіншектің шешесі кемпірмен татуласты.</w:t>
        <w:br/>
        <w:t>Жігіт мастығы тарқап орнынан түрды. Қараса қасында кел-</w:t>
        <w:br/>
        <w:t>іншек жоқ. Осыншама күн оңашада ойнап-күліп дегеніне қолы</w:t>
        <w:br/>
        <w:t>жеткенінің өзіне жігіт риза. Жігіттің үйіне кемпір келіп:</w:t>
        <w:br/>
        <w:t>- Қалай жігітім, шаруаң дөңгеленді ме? - деді.</w:t>
        <w:br/>
        <w:t>- Дөңгеленгенде қандай, айла-амалыңызға қайран қалдым,</w:t>
        <w:br/>
        <w:t>мың да бір рахмет, - деді жігіт.</w:t>
        <w:br/>
        <w:t>Кемпір:</w:t>
        <w:br/>
        <w:t>- Маған еріп жүр, өзіміз бүлдірген істі өзіміз орнына келті-</w:t>
        <w:br/>
        <w:t>рейік. Мына әйелді байына қайта қосайық. Бұлардың ажыра-</w:t>
        <w:br/>
        <w:t>сып кеткеніне себеп болған екеуміз ғой, - деді.</w:t>
        <w:br/>
        <w:t>- Ойбай-ау, оны қалай қосамыз? - деді жігіт үрейленіп.</w:t>
        <w:br/>
        <w:t>- О жағы былай, сен қазір сол саудагердің дүкеніне барып</w:t>
        <w:br/>
        <w:t>амандасып әңгімелесіп отыра бер. Сәлден соң мен алдарыңнан</w:t>
        <w:br/>
        <w:t>өтем. Мені көрісімен, тұраұмтыл да жағыма жармасып, балағат-</w:t>
        <w:br/>
        <w:t>тап аузыңа келгенін айта бер. Қорқытып есімді шығар. Сауда-</w:t>
        <w:br/>
        <w:t>гердің көзінше пердені тауып бер деп маған жабыс. Саудагердің</w:t>
        <w:br/>
        <w:t>өзін куәге тартып: «Тақсыр сондағы перде есіңізде бар ма,</w:t>
        <w:br/>
        <w:t>өзіңізден елу дипар төлеп алып едім ғой, ұмытқан жоқсыз ба?</w:t>
        <w:br/>
        <w:t>880 СЫРДАРИЯ КІТАПХАНАСЫ</w:t>
        <w:br/>
        <w:t>рып шығайын деген ой ғой. Сенің үйіңнің тазалығын өзім білем</w:t>
        <w:br/>
        <w:t>ғой. Қанша оқысаң да қабыл болады, - деді кемпір.</w:t>
        <w:br/>
        <w:t>Келіншек кемпірді ішке кіргізді. Кемпір бата қайырып, игі</w:t>
        <w:br/>
        <w:t>тілектерін айтып бетін сипады. Содан кейін жез құманды алып</w:t>
        <w:br/>
        <w:t>шошалаға барып дәрет алды. Үйдің бір жеріне барып намаз оқып</w:t>
        <w:br/>
        <w:t>келді де:</w:t>
        <w:br/>
        <w:t>- Қызым, жаңа мен намаз оқыған жерде құл-құтандардың</w:t>
        <w:br/>
        <w:t>әрі-бері өтіп, дәретсіз аяғымен басып жүрген жері-ау деймін.</w:t>
        <w:br/>
        <w:t>Содан кеудеме күмән кірді де намазымды қаза жібердім. Соны</w:t>
      </w:r>
    </w:p>
    <w:p>
      <w:r>
        <w:t>өзің қалаған бір жерде қайта оқымасам болмас деп отырмын,-</w:t>
        <w:br/>
        <w:t>деді. Келіншек кемпірді жетектеп алып байымен екеуі жата-</w:t>
        <w:br/>
        <w:t>тын бөлменің ішіндегі күйеуінің төсегі жатқан жерді нұсқап:</w:t>
        <w:br/>
        <w:t>- Намазыңызды осында оқыңыз,- деді. Кемпір жайнамазы-</w:t>
        <w:br/>
        <w:t>на тұра қалып Аллаға жалбарына жөнелді. Содан кейін намяз</w:t>
        <w:br/>
        <w:t>қайыруға кірісті. Осы арада әйелдің көзін ала беріп баяғы пер-</w:t>
        <w:br/>
        <w:t>дені саудагердің жастығының астына тыға салды. Әлбетте, ке-</w:t>
        <w:br/>
        <w:t>ліншек оны байқаған да жоқ.</w:t>
        <w:br/>
        <w:t>Қас қарая саудагер үйіне келді. Шешшініп, беті-қолын жуып</w:t>
        <w:br/>
        <w:t>төсегіне келіп отырды. Әйелі тағамдар әкелді. Саудагер ішіп-</w:t>
        <w:br/>
        <w:t>жеп тойып алған соң аузын шайып қолын жуды да, сүртініп</w:t>
        <w:br/>
        <w:t>жастығына қисая кетті. Байқаса жастық астынан перденің</w:t>
        <w:br/>
        <w:t>ұштығы көрінеді. Суырып алды. Қараса бүгін ғана өзі сатқан</w:t>
        <w:br/>
        <w:t>дүние. Сезік сенімге айналды. Әйелінің зена жасап жүргеніне</w:t>
        <w:br/>
        <w:t>күмәні қалмады. Үнінде ызғар, әйелін шақырып алып:</w:t>
        <w:br/>
        <w:t>- Мына перде саған қайдан келіп жүр? - деді зілдене. Әйелі</w:t>
        <w:br/>
        <w:t>бейшараның ішпеген ант-суы жоқ, қарғанып сіленіп:</w:t>
        <w:br/>
        <w:t>- Сенен басқа жарық дүниеде еркек атаулыны көрген жоқ-</w:t>
        <w:br/>
        <w:t>пын, Аллаға аян, - деді ақырында. Саудагерде үн жоқ. Сол қал-</w:t>
        <w:br/>
        <w:t>пында отырып «әліптің артын ашсам, ертең бүкіл Бағдад шулап</w:t>
        <w:br/>
        <w:t>шыға келеді. Бұл шаһардағы саудагерлердің ішіндегі халифпен</w:t>
        <w:br/>
        <w:t>дастархандас, сұхбатттас жалғыз өзім, бір әйел үшін абыройым-</w:t>
        <w:br/>
        <w:t>дытөгіп масқара болар жайым жоқ» деген ойға келдіде, бұл тура-</w:t>
        <w:br/>
        <w:t>лы ләм-мим деместен сөзді басқа жаққа аударды. Бұл әйелдің</w:t>
        <w:br/>
        <w:t>аты Михзия болатын. Атын атап қайта шақырды да:</w:t>
        <w:br/>
        <w:t>- Шешең сырқаттанып қалыпты, жүрегінен деді-ау деймін.</w:t>
        <w:br/>
        <w:t>Әйел атаулының бәрі басына барып жылап сықтап отыр дегенді</w:t>
        <w:br/>
        <w:t>саған біреу айтып кетті. Сені де көріп қалайын деп хабар салып-</w:t>
        <w:br/>
        <w:t>ты,- деді.</w:t>
        <w:br/>
        <w:t>Әйел шошына шешесінің үйіне кетті. Келсе шешесі сап-сау.</w:t>
        <w:br/>
        <w:t>Бұлар шамалы отырған соң саудагердің үйіндегі әйелге тиесілі</w:t>
        <w:br/>
        <w:t>МЫҢ БІР ТҮН ; 881</w:t>
        <w:br/>
        <w:t>оны-мұны дүниелерін арқалап хамбалдар келді. Мынаны көрген</w:t>
        <w:br/>
        <w:t>шешесінің үрейі ұшып:</w:t>
        <w:br/>
        <w:t>- Қызым-ау, мынау не масқараң? - деді. Махзия сырды көп</w:t>
        <w:br/>
        <w:t>ашпады. Шешесі ойда жоқта сондай мәртебелі адамнан ажыра-</w:t>
        <w:br/>
        <w:t>сып келгеніне қайғырумен болды.</w:t>
        <w:br/>
        <w:t>Арада бірнеше күн өткеннен кейін баяғы кемпір, әлгі келін-</w:t>
        <w:br/>
        <w:t>шектің үйіне келді. Түк білмегендей мүләйімсіп, жаны аши</w:t>
        <w:br/>
        <w:t>амандасыл болып:</w:t>
        <w:br/>
        <w:t>- Айналып кетейін қызым-ау, саған не болған соншама?</w:t>
        <w:br/>
        <w:t>Жүрегімді жарып өлтіретін түрің бар ғой, - деді. Содан соң әйел-</w:t>
        <w:br/>
        <w:t>дің шешесі отырған бөлмеге кіріп:</w:t>
        <w:br/>
        <w:t>-4Жаным-ау, мынадүниене боп барады?.. Қызымыз бен күйе-</w:t>
        <w:br/>
        <w:t>уінің арасындағы жанжалға не себеп? - Екеуі ажырасып кетті</w:t>
        <w:br/>
        <w:t>дегені рас па? Сондайға баратындай қыз не күнә жасап қойған</w:t>
        <w:br/>
        <w:t>екен? - деді зымиян кемпір.</w:t>
        <w:br/>
        <w:t>- Мүмкін сенің дұға-батаңмен бұлар қайта қосылар. Өмірі</w:t>
      </w:r>
    </w:p>
    <w:p>
      <w:r>
        <w:t>ораза-намазың қаза кетпеген әулие емессің бе, сенің тілегің</w:t>
        <w:br/>
        <w:t>қабыл болмағанда кімнің тілегі қабыл болады? Қол ұшыңды</w:t>
        <w:br/>
        <w:t>беріп, мына мазағыңнан құтқара гөр сіңлім, - деді қыздың ше-</w:t>
        <w:br/>
        <w:t>шесі зар илеп. Содан әйелді ортаға алып үшеуі өзара ақылда-</w:t>
        <w:br/>
        <w:t>сып, мақұлдасып пәтуа іздеді. Әңгіменің соңында кемпір:</w:t>
        <w:br/>
        <w:t>- Қызым, ол жағын ойлап өзіңді көп жүдетпе. Құдай қаласа</w:t>
        <w:br/>
        <w:t>бірер аптаның ішінде күйеуіңе өзім қосам, - деді. Содан кейін</w:t>
        <w:br/>
        <w:t>кемпір салып отырып жігітке келді де:</w:t>
        <w:br/>
        <w:t>- Үйіңнің ішін жинастырып ең тәуір бөлмені дайында, өзің</w:t>
        <w:br/>
        <w:t>ғашық боп жүрген әйелдібүгін кешке ертіп келем, - деді. Жігіт</w:t>
        <w:br/>
        <w:t>жаны қалмай үйдің ішін жайнатып, неше түрлі тағамдар дай-</w:t>
        <w:br/>
        <w:t>ындап күтіп отырды. Кемпір бұдан шыққан бетімен әйелдің</w:t>
        <w:br/>
        <w:t>шешесіне келіп:</w:t>
        <w:br/>
        <w:t>- Абысын-ау, бізде бір той болайын деп жатыр. Қыз маған</w:t>
        <w:br/>
        <w:t>еріп жүрсін. Жастармен бірге шамалы көңіл көтеріп, есін жи-</w:t>
        <w:br/>
        <w:t>сын. Бекер ойға батып отыра бергеннен не шығады? Күн</w:t>
        <w:br/>
        <w:t>түсірмей, желге қақтырмай өз қолыңа әкеп тапсырам, - деді.</w:t>
        <w:br/>
        <w:t>Әйелдің шетшпесі орнынан тұрып ең таңдаулы деген киімдерін</w:t>
        <w:br/>
        <w:t>киіндіріп, сылап-сипап, әтір-далаптап қызын әбден баптады.</w:t>
        <w:br/>
        <w:t>Сөйтіп үшеуі үйден шығып қыздың шешесі қақпа сыртына</w:t>
        <w:br/>
        <w:t>дейін шығарып салып, кемпірге де, қызына да:</w:t>
        <w:br/>
        <w:t>- Ал енді сақ бола көр, тірі пенденің назары ауа көрмесін.</w:t>
        <w:br/>
        <w:t>Мұның күйеуінің халифтың алдындағы абырой-беделін өзің</w:t>
        <w:br/>
        <w:t>білесің ғой. Көп болма, қызым, тез оралындар, мақұл ма? - деп</w:t>
        <w:br/>
        <w:t>қайта-қайта тапсырды. Кемпір әйелді ертіп жігіттің үйіне келді.</w:t>
        <w:br/>
        <w:t>874 СЫРДАРИЯ КІТАПХАНАСЫ</w:t>
        <w:br/>
        <w:t>Келесі күні патша қызы үйінен жалғыз шықты. Жұрт</w:t>
        <w:br/>
        <w:t>көзінен қағажу болу үшін кәнизактарша киініп, солардың кей-</w:t>
        <w:br/>
        <w:t>піне еніп, ұрланып шалдың қасына келді де:</w:t>
        <w:br/>
        <w:t>- Ақсақал, мен патшаның қызымын, маған үйленуге дәтің</w:t>
        <w:br/>
        <w:t>барады ма? - деді.</w:t>
        <w:br/>
        <w:t>- Әлбетте, айналайын, жан-тәніммен дайынмын,-дедішаһ-</w:t>
        <w:br/>
        <w:t>зада. Сүйтті де кешегіден де неше қилы қымбатты заттарды</w:t>
        <w:br/>
        <w:t>қыздың алдына жайып салды да, қайтадан буып-түйіп қыздың</w:t>
        <w:br/>
        <w:t>қолына ұстатып, енді бетінен сүюге ұмтылды. (Қыз болса қан-</w:t>
        <w:br/>
        <w:t>нан-қаперсіз тұра берді). Қызға жақындай бере белінен құшақ-</w:t>
        <w:br/>
        <w:t>тай алып жерге котеріп бір-ақ ұрды да, ай-шайға қарамастан</w:t>
        <w:br/>
        <w:t>қыз қазынасының тас-талқанын шығарып, қанжығасын қан-</w:t>
        <w:br/>
        <w:t>дап алғасын!</w:t>
        <w:br/>
        <w:t>- Мені танымай қалдың ба? - деді шаһзада.</w:t>
        <w:br/>
        <w:t>- Сен кім едің сондай-ақ? - деді қыз.</w:t>
        <w:br/>
        <w:t>- Мен Парсы патшасының баласы Бахраммын. Мен өңімді</w:t>
        <w:br/>
        <w:t>әдейі өзгертіп сен үшін ел-жұрт, туған-туыстарымды тастап кел-</w:t>
        <w:br/>
        <w:t>генмін, - деді. Қыз жігіттің астынан үн-түн қатпастан сыпы-</w:t>
        <w:br/>
        <w:t>рылып шықты. Көзі пшып-жұмғанша ұшыраған бәлесі мынау.</w:t>
        <w:br/>
        <w:t>«Мен қазір мұны өлтірсем не пайда табам?..» деп ішінен ойла-</w:t>
        <w:br/>
        <w:t>нып тұрды да, «енді осыған қосылып, қашып кетуден басқа жол</w:t>
        <w:br/>
        <w:t>қалмаған шығар» дегенге бел буды. Үйіне келіп, бар жасау-жаб-</w:t>
        <w:br/>
        <w:t>дығын жинастырып болғасын шаһзадаға даақша-қаражаттарын</w:t>
        <w:br/>
        <w:t>қамданып жолға жиналсын деп хабар салды. Пәлен күні түнде-</w:t>
      </w:r>
    </w:p>
    <w:p>
      <w:r>
        <w:t>летіп тартып кетуге уәде байласты. Сонымен жараулы аттары-</w:t>
        <w:br/>
        <w:t>на мініп алып, уәделі күні түн жамылып жүріп кетті. Таң атам</w:t>
        <w:br/>
        <w:t>дегенше қыз елінің шекарасынан өтіп те үлгірді.</w:t>
        <w:br/>
        <w:t>Күн-түн демей суыт жүріп отырып Парсылар елі, шаһзада-</w:t>
        <w:br/>
        <w:t>ның әкесінің шаһарына да жақындады. Баласының келе жат-</w:t>
        <w:br/>
        <w:t>қанынесітіп қуанышы қойнынасыймай әскери шерумен қарсы</w:t>
        <w:br/>
        <w:t>алды. Арада вз ғана күн өткенде ад-Датманың әкесіне қымбат</w:t>
        <w:br/>
        <w:t>бағалы тарту-таралғылар жіберіп, қызының осында келгенін</w:t>
        <w:br/>
        <w:t>хабарлап хат жазды. Қыз жасауын кешіктірмей жіберуді талап</w:t>
        <w:br/>
        <w:t>етті. Парсы патшасының тарту-сыйлары қыз әкесіне жеткенде</w:t>
        <w:br/>
        <w:t>ол қуана қабыл алып, қонақтарды қошемет-құрметке бөледі.</w:t>
        <w:br/>
        <w:t>Ұлан-асыртой жасап, куәгерлер шақыртып, шаһзада мен қызы-</w:t>
        <w:br/>
        <w:t>ның некесін қидырды. Парсы патшасының хатын әкелген ел-</w:t>
        <w:br/>
        <w:t>шілерге мол сый тартты. Қызының жасауын жібертті. Соны-</w:t>
        <w:br/>
        <w:t>мен Парсы шаһзадасы қатпан көз жұмып дүниеден көшкенше</w:t>
        <w:br/>
        <w:t>әйелімен бақытты ғұмыр кешіпті.</w:t>
        <w:br/>
        <w:t>МЫҢ БІР ТҮН 879</w:t>
        <w:br/>
        <w:t>ды.Сондағы жүрген саудагердің бірі сілтеп жіберді. Жігіт Әбіл-</w:t>
        <w:br/>
        <w:t>Фатхқа келсе оның дүкенінің маңы ерсілі-қарсылы сабылып</w:t>
        <w:br/>
        <w:t>жүрген құлдар, малайлар, дәйекші-жандайшаптар бәрі соның</w:t>
        <w:br/>
        <w:t>қызметінде құрдай жорғалап жүр. Әбіл-Фаттың өзі болса аса</w:t>
        <w:br/>
        <w:t>салауатты адам екен. Дәулетіне дәрежесі сай, қазынасына қадірі</w:t>
        <w:br/>
        <w:t>сай беделдінің бірі болып шықты. Оның үстіне жігіттің есінен</w:t>
        <w:br/>
        <w:t>адасып жүрген қызы осы саудагердің әйелі еді. Ол әйел сауда-</w:t>
        <w:br/>
        <w:t>гер түгілі шаһзадалардың өзінебұйырабермейтіні ақиқат. Әбіл-</w:t>
        <w:br/>
        <w:t>Фатхты көрісімен жігіт қасына келіп сәлем берді. Саудагер де</w:t>
        <w:br/>
        <w:t>амандасып болғасын отырыңыз дегендей иек қақты. Жігіт жай-</w:t>
        <w:br/>
        <w:t>ғасқаннан кейін:</w:t>
        <w:br/>
        <w:t>- Мәртебелі тақсыр, сізде бір тамаша перде бар екен, соны</w:t>
        <w:br/>
        <w:t>көргім келіп еді, - деді. Әбіл-Фатх құлына айтып дүкеннің</w:t>
        <w:br/>
        <w:t>түкпір жағынан бір тең жібек алдырды. Саудагер теңді өз қолы-</w:t>
        <w:br/>
        <w:t>мен шешті де бірнеше перде шығарды. Бұл құрғырлардың</w:t>
        <w:br/>
        <w:t>бірінен-бірі асады. Бір кезде кемпірдің айтқан пердесі шыға</w:t>
        <w:br/>
        <w:t>келді. Жігіттің көзіне оттай басылды. Жалма-жан ақшасын</w:t>
        <w:br/>
        <w:t>төлеп, елу динарға алды да қуана-қуана үйіне тартты...</w:t>
        <w:br/>
        <w:t>Шаһризада әңгімесі осы тұсқа келгенде таң атты.</w:t>
        <w:br/>
        <w:t>АЛТЫ ЖҮЗІНШІ ТҮН</w:t>
        <w:br/>
        <w:t>Алдияр патшам! Әлқисса, жігіт саудагерден әлгі пердені са-</w:t>
        <w:br/>
        <w:t>тып алдыда, қуана-қуана үйінетартты. Сөйткенше баяғы ақыл-</w:t>
        <w:br/>
        <w:t>шы кемпір де жетіп келді. Жігіт аяғынан тік тұрып, пердені</w:t>
        <w:br/>
        <w:t>ұстата қойды. Кемпір пердені алды да:</w:t>
        <w:br/>
        <w:t>- Енді маған қақандозға шоқ салып әкеле ғой, - деді. Әне-</w:t>
        <w:br/>
        <w:t>міне дегенше жігіт оны да дайын етті. Кемпір әлгі перденің</w:t>
        <w:br/>
        <w:t>етегінің бір бұрышын шоққа күйдірді. Содан кейін бұрынғы-</w:t>
        <w:br/>
        <w:t>сынша бүктеп алды да, Әбіл-Фатхтың үйіне кетті. Келе есік</w:t>
        <w:br/>
        <w:t>қақты. Мұнын дауысын естіген соң жігітіміздің естен танды-</w:t>
        <w:br/>
        <w:t>рып жүрген ару келіншек келіп есік ашты. Мына сұм кемпір</w:t>
        <w:br/>
        <w:t>осы әйелдің шешесімен абысын-ажындай тату болатын. Бұлар-</w:t>
        <w:br/>
        <w:t>дың өзара сыйлас-сырластығын бұл келіншек те білетін.</w:t>
        <w:br/>
        <w:t>- Шаруаңызды айта беріңіз шешей, анам жаңа ғана өз үйіне</w:t>
        <w:br/>
        <w:t>кетіп еді, - деді келіншек.</w:t>
      </w:r>
    </w:p>
    <w:p>
      <w:r>
        <w:t>- Қызым, шешеңнің мұнда жоқ екенін өзім де білем, қазір</w:t>
        <w:br/>
        <w:t>сол үйден келе жатырмын. Намаз уақыты боп қалғасын қаза</w:t>
        <w:br/>
        <w:t>жібермейін деп бұрылып едім. Осында дәрет алып, намаз қайы"</w:t>
        <w:br/>
        <w:t>МЫҢ БІР ТҮН 871</w:t>
        <w:br/>
        <w:t>кезде «Маған парапар келетін еркек, ұрғашыдан пенде жоқ»</w:t>
        <w:br/>
        <w:t>деп өзі де айтады екен. Сол замандағы шаһзадалардың оған құда</w:t>
        <w:br/>
        <w:t>түсіп, қолқа салмағаны болмапты. Қыз бірақ олардың бірде-</w:t>
        <w:br/>
        <w:t>біріне ықылас бермепті. Қыздың аты ад-Датма екен.</w:t>
        <w:br/>
        <w:t>Ад-Датма мынадай шарт қойыпты. «Мені қанды шайқаста</w:t>
        <w:br/>
        <w:t>жеңген жігіт қана әйелдікке алады. Ондай жаужүректің жап-</w:t>
        <w:br/>
        <w:t>тәніммен аяғына жығылам. Ал өзім жеңген жігіттің астындағы</w:t>
        <w:br/>
        <w:t>атын, бойындағы қару-жарағын, үстіндегі киім-кешегін сыпы-</w:t>
        <w:br/>
        <w:t>рып алам да, «Мұны құлдықтан босатқан пәленше» деп маң-</w:t>
        <w:br/>
        <w:t>дайына таңба басып жіберем» депті. Шарт қаншама ауыр бол-</w:t>
        <w:br/>
        <w:t>ғанмен өз күшіне сенген алыс-жақындағы патшалардың бала-</w:t>
        <w:br/>
        <w:t>лары келіп, қызбен шайқасқатүсіп, жолдары болмай, ер-тұрман,</w:t>
        <w:br/>
        <w:t>қару-жарақ, киім-кешектен жұрдай боп, маңдайларына таңба</w:t>
        <w:br/>
        <w:t>басылып, масқаралары шығып, талайлары тағдыр мазағына</w:t>
        <w:br/>
        <w:t>ұшырап кетіпті.</w:t>
        <w:br/>
        <w:t>Қыздың даңқы Парсы патшасының баласы Бахрамның құла</w:t>
        <w:br/>
        <w:t>ғына жетеді. Мұндай хабарды естісімен жолдың ұзақтығына</w:t>
        <w:br/>
        <w:t>қарамай патша қазынасынан мол ақша-қаражат, көп дүние</w:t>
        <w:br/>
        <w:t>алып, сенімді нөкерлерін ертіп Бахрам қыздың еліне аттанады.</w:t>
        <w:br/>
        <w:t>Күнді күнге, түнді түнге ұрып отырып, арада айлар өткізіп же-</w:t>
        <w:br/>
        <w:t>теді. Келісімен қыздың әкесіне арнап тарту-таралғы жібереді.</w:t>
        <w:br/>
        <w:t>Патша өз тарапынан мейірім-қошемет танытып, кең пейілмен</w:t>
        <w:br/>
        <w:t>қарсы алады. Содан кейін шаһзада патшаның қызына құда түсу</w:t>
        <w:br/>
        <w:t>ге келгенін хабарлап уәзірлерін жіберді. Патша өз адамы арқы</w:t>
        <w:br/>
        <w:t>лы «Балам, ниетің дұрыс, бірақ қыздың еркі менде емес, ад</w:t>
        <w:br/>
        <w:t>Датма менің айтқаныма көнбейді. Өйткені тек майдан алаңын</w:t>
        <w:br/>
        <w:t>да өзімді жеңген адамға ғана күйеуге шығам деген анты бар»</w:t>
        <w:br/>
        <w:t>деген хабар жіберді. «Мен де осы шартты өз шаһарымда есітін</w:t>
        <w:br/>
        <w:t>келдім» деді Бахрам. «Олай болса ертең қызбен кездесесің» депті</w:t>
        <w:br/>
        <w:t>патша. !</w:t>
        <w:br/>
        <w:t>Ертеңіне патша қызыңа жағдайды айтып хабар салды. Мұны</w:t>
        <w:br/>
        <w:t>есітіп қыз, қару-жарағынасынып жекпе-жеккедайындалды. Көп</w:t>
        <w:br/>
        <w:t>ұзамай майдан алаңына шықты. Шайһзаданың да тілегені осы еді,</w:t>
        <w:br/>
        <w:t>атын ойнақтатып қызға қарай беттеді. Бұл хабарды естіп қалға!</w:t>
        <w:br/>
        <w:t>алыс-жақын жердегі жұрттың бәрі бүгін алаңда қаптап кетіпті.</w:t>
        <w:br/>
        <w:t>Ад-Датма сарбазша киініп, белді бекем буған, тек бетінде перде</w:t>
        <w:br/>
        <w:t>бар. Шаһзаданың қайраты бойында, бес қаруды түгел асынған,</w:t>
        <w:br/>
        <w:t>сауыт-сайманында мін жоқ, әне-міне дегенше бір-біріне тұра</w:t>
        <w:br/>
        <w:t>ұмтылды. Кейде шегініп барып бір-біріне сес көрсетіп жүріп қайты</w:t>
        <w:br/>
        <w:t>шарт-птүрт болады. Шайқас ұ Гатма шаһзада</w:t>
        <w:br/>
        <w:t>ха созылды. Алғ)</w:t>
        <w:br/>
        <w:t>МЫҢ БІР ТҮН 873</w:t>
        <w:br/>
        <w:t>БЕС ЖҮЗ ТОҚСАН СЕГІЗІНПП ТҮН</w:t>
        <w:br/>
        <w:t>Алдияр патшам! Әлқисса, бақшаның ішінде Парсы шаһза-</w:t>
      </w:r>
    </w:p>
    <w:p>
      <w:r>
        <w:t>дасы жасаулы киімдерін алдына жайып қойды да, қаусағаншпал-</w:t>
        <w:br/>
        <w:t>дай қалтырап отыра берді. Арада бір сағаттай өтті-ау дегенде</w:t>
        <w:br/>
        <w:t>кәнизактар, азбанқұлдар көрінді. Солардың ішінде қалың</w:t>
        <w:br/>
        <w:t>жұлдыздың ортасында он төртіндегі туған айдай толқып, пат-</w:t>
        <w:br/>
        <w:t>шақызы келе жатты. Бақшаны аралап көңілдерісоққан жемісті</w:t>
        <w:br/>
        <w:t>жұлып жеп қаннен-қаперсіз жүргенде бір ағаштың саясында</w:t>
        <w:br/>
        <w:t>отырған адамға көздері түсті. Бәрішұбырып солай беттеді. (Бұл</w:t>
        <w:br/>
        <w:t>кәдімгі Парсы шаһзадасы еді). Бұлар жақындай беріп бақса</w:t>
        <w:br/>
        <w:t>қаусаған бір шал қалт-құлт етіп зорға отыр. Ал енді алдындағы</w:t>
        <w:br/>
        <w:t>жайған дүниелері тек патшаға ылайық мүліктер.</w:t>
        <w:br/>
        <w:t>Неше қилы сән-салтанатқа жасар жасауларға қыздар қызы-</w:t>
        <w:br/>
        <w:t>ғып не мақсатпен бұл жерде отырғанын, бұл заттармен не</w:t>
        <w:br/>
        <w:t>істейтінін сұрастыра бастады.</w:t>
        <w:br/>
        <w:t>- Осы жасау-жабдықтың бәрін беріп, сендердің біріңе үйлен-</w:t>
        <w:br/>
        <w:t>бек ойым бар, - деді шаһзада, қыздар қыран-топан күліп:</w:t>
        <w:br/>
        <w:t>- Үйленгенде мына қаусаған күйіңмен ол әйелге неістейсін? -</w:t>
        <w:br/>
        <w:t>дедіппуласып. Шаһзада айлаға басып:</w:t>
        <w:br/>
        <w:t>- Бетінен әйелімді бір сүйем де, табанда ажырасам, - деді.</w:t>
        <w:br/>
        <w:t>- Мен саған ана қызды осы уәдең үшін берер едім, - деді пат-</w:t>
        <w:br/>
        <w:t>шақызы кәнизактардың бірін нұсқап. Шаһзада таяғынасүйеніп</w:t>
        <w:br/>
        <w:t>орнынан қалтырап-дірілдеп зорға тұрды да, сүрініп-қабынып</w:t>
        <w:br/>
        <w:t>барып қызды бетінен бір сүйді деалдындағы бар дүниені берді де</w:t>
        <w:br/>
        <w:t>жіберді. Қыздың қуаныштында шек жоқ. Көзді ашып-жұмған:-</w:t>
        <w:br/>
        <w:t>ша дүниеге қарық болды да қалды. Бәрі де шаһзаданы мазақтап</w:t>
        <w:br/>
        <w:t>күліп үйді-үйлеріне тарқасты. Ертеңіне қыздар бақшаға тағы да</w:t>
        <w:br/>
        <w:t>келді. Ағаш саясындағы кісінің қасына барғанда оның алдын-</w:t>
        <w:br/>
        <w:t>дағы заттар кешегіден әлдеқайда қымбатты мүліктер боп шық-</w:t>
        <w:br/>
        <w:t>ты. Шаһзаданы қоршап отыра қалған қыздар:</w:t>
        <w:br/>
        <w:t>- Ақсақал, мұншама дүниемен не істейсіз? - деді тағы дя.</w:t>
        <w:br/>
        <w:t>- Кешегідей біреуіңе үйленем де, соған арқалатып жіберемін, -</w:t>
        <w:br/>
        <w:t>деді Шаһзада.</w:t>
        <w:br/>
        <w:t>- Сені енді мына қызға үйлендірдім, - деді патша қызы тағы</w:t>
        <w:br/>
        <w:t>бір кәнизақты нұсқап. Шаһзада орнынан тұрып барып қыздың</w:t>
        <w:br/>
        <w:t>бетінен бір сүйді де, алдындағы дүниесін түгел берді де жіберді.</w:t>
        <w:br/>
        <w:t>Шаһзаданың қолынан шыққансоншама жасау, алқа-шолпылар-</w:t>
        <w:br/>
        <w:t>ды көргенде патша қызының да көзі қызығып кетіп «мұндай</w:t>
        <w:br/>
        <w:t>дүниелер маған ғана жараспай ма, бетімнен бір сүйгізгенге нем</w:t>
        <w:br/>
        <w:t>кетеді?..» деді ішінен.</w:t>
        <w:br/>
        <w:t>870 СЫРДАРИЯ КІТАПХАНАСЫ</w:t>
        <w:br/>
        <w:t>ешкімді кінәламайды, өзі де мойындамайды. Болмағасын пат-</w:t>
        <w:br/>
        <w:t>ша әйелдің аяқ-қолына кісен салдырып зынданға тастады. Ара-</w:t>
        <w:br/>
        <w:t>да біраз уақыт өтеді. Патша бір күні әйелі екеуі ауладағы хау-</w:t>
        <w:br/>
        <w:t>ыздың басында отырғанда сарайдың жоғарғы жақ бұрышын-</w:t>
        <w:br/>
        <w:t>дағы жарықтан алқаны алып шыққан құсқа көзі түседі. Кәни-</w:t>
        <w:br/>
        <w:t>зактарының бірін шақырып алып, әлгі құсты көрсетеді. Ол жал-</w:t>
        <w:br/>
        <w:t>ма-жан жетіп барып құстың аузынан алқаны жұлып алады.</w:t>
        <w:br/>
        <w:t>Патша сонда барып бейшара күзетші әйелді бейкүнә жәбірле-</w:t>
        <w:br/>
        <w:t>генін біліп, санын бір-ақ соғады. Дереу зынданнан шығарып</w:t>
        <w:br/>
        <w:t>әкелуге бұйырады. Тақуа әйел келгесін патша оның маңдайы-</w:t>
        <w:br/>
        <w:t>нан сүйіп, кешірім өтініп, зар еңіреп жылайды. Өзінің озбыр-</w:t>
        <w:br/>
        <w:t>дығын мойындап, қайта-қайта әйелге құлдық ұрады. Қазына-</w:t>
      </w:r>
    </w:p>
    <w:p>
      <w:r>
        <w:t>сынан мол ақша алдырып алдына қояды. Әйел одан көк тиын</w:t>
        <w:br/>
        <w:t>алмайды. «Жарайды, кешірдім» дейді де шығып кетеді. Сол</w:t>
        <w:br/>
        <w:t>күннен бастап әйел тірі пенденің табалдырығын аттап, үйіне</w:t>
        <w:br/>
        <w:t>бас сұқпасқа антішеді. Қашан ажалы жеткеніше тақуа әйел тау-</w:t>
        <w:br/>
        <w:t>тасты кезіп, Аллаға мінәжат етумен өмірі өткен екен дейді.</w:t>
        <w:br/>
        <w:t>Алдияр патшам! Еркектің мейірімсіздігі жайлы осыған сабақ-</w:t>
        <w:br/>
        <w:t>тас тағы бір әнгіме есіме түсті. Екі кептер, бірі қораз, бірі мекиен</w:t>
        <w:br/>
        <w:t>қысбойы ұяларына бидай-арпа жинап алады. .Жаз түскенде әлгі</w:t>
        <w:br/>
        <w:t>жинаған дәндері кеуіп азайған сияқты көрінеді. Қоразы тұрып</w:t>
        <w:br/>
        <w:t>әйеліне: ;</w:t>
        <w:br/>
        <w:t>- Байқаймын, менен жасырып осы дәннің біразын жеп</w:t>
        <w:br/>
        <w:t>қойдыңғ-ау сен, - дейді.</w:t>
        <w:br/>
        <w:t>- Қайдағыны айтпа, сенсіз бір дән аузыма алсам Алланың</w:t>
        <w:br/>
        <w:t>қарғысына ұшырайын, - дейді мекиені. Оған қоразы сенбей</w:t>
        <w:br/>
        <w:t>қанатымен сабап, тұмсығымен шұқып мекиенді өлтіріп тына-</w:t>
        <w:br/>
        <w:t>ды. Қыс түсе жинаған дәндері ісініп алғашқы қалпына келеді.</w:t>
        <w:br/>
        <w:t>Сонда барып қораздың әйеліне жаны ашып, жазықсыз өлтірге-</w:t>
        <w:br/>
        <w:t>ніне көзі жетеді. Соншама опасыз-озбырлығына өкінеді. Не</w:t>
        <w:br/>
        <w:t>пайда, өкініштің орны толмайды. Әйелінің басын құшақтап</w:t>
        <w:br/>
        <w:t>отырып зар жылайды. Қасірет-қайғыға батады. Ас-суға зауқы</w:t>
        <w:br/>
        <w:t>соқпайды. Ақыры қайғыдан науқасқа шалдығып, ақыры содан</w:t>
        <w:br/>
        <w:t>бас көтермей әйелінің қасында жан тапсырған екен дейді.</w:t>
        <w:br/>
        <w:t>- Алдияр патшам! Мен еркек атаулының әйелдерге жасаған</w:t>
        <w:br/>
        <w:t>озбырлығының бұдан да зорларын білем, - деп кәнизак сөзін</w:t>
        <w:br/>
        <w:t>жалғап.</w:t>
        <w:br/>
        <w:t>- Кәне, білгенінді айта бер, - деді патша бас шұлғып.</w:t>
        <w:br/>
        <w:t>- Баяғыда бір патшаның ажарына ақылы сай, сымбатына</w:t>
        <w:br/>
        <w:t>сыры сай, қылығы керемет, тілге ппешен, ойға көсем, қысқасы</w:t>
        <w:br/>
        <w:t>өз заманында теңдесі болмаған алапат қызы бар екен. Дәл осы</w:t>
        <w:br/>
        <w:t>872 СЫРДАРИЯ КІТАПХАНАСЫ</w:t>
        <w:br/>
        <w:t>ның бойынан бұрынғылардан байқалмаған қайрат-күш, ақылды,</w:t>
        <w:br/>
        <w:t>айла, бет бақтырмас батырлықты сезді. Қыз мына қауымның ал-</w:t>
        <w:br/>
        <w:t>дында шаһзададан жеңіліп масқара болармын деп қорықты.</w:t>
        <w:br/>
        <w:t>Өйткені, шаһзаданың қайраты асып барады. Жеңіліп қаларына</w:t>
        <w:br/>
        <w:t>көзіжеткен қызшаһзаданыалдаусыратып қулықпен қолғатүсіру-</w:t>
        <w:br/>
        <w:t>ге бел буды. Қыздың тапқан амалы бетіндегі пердені серпіп таста-</w:t>
        <w:br/>
        <w:t>ды. Мұның жанаттан жаңа шыққан хор қызындай ажарына Бах-</w:t>
        <w:br/>
        <w:t>рамның көзі түсуі-ақ мүң екен, ойдан ерік, бойдан қуат қашып</w:t>
        <w:br/>
        <w:t>жүре берді. Қыз дидарына елтіп, есеңгіреп қалды. Білектен билік</w:t>
        <w:br/>
        <w:t>кетті, жүрек жүндей түтілді, осыны сезе қалған қызтепсіне ұмты-</w:t>
        <w:br/>
        <w:t>лып, қас қаққанша Бахрамды атынан жұлып алды. Шаһзада қар-</w:t>
        <w:br/>
        <w:t>шығабүрген торғайдай болды да қалды. Қыздың көркі есінен таң-</w:t>
        <w:br/>
        <w:t>дырғаны сонша, өзінің не болып, не қойғанын дасезген жоқ. Қыз</w:t>
        <w:br/>
        <w:t>жұрттың көзінше шаһзаданың атынан бастап бәрін сыпырып алды</w:t>
        <w:br/>
        <w:t>да, маңдайына шыжғырып таңба басып қоя берді.</w:t>
        <w:br/>
        <w:t>Шаһзада есін жиғанда барып басынан кешкен сойқанды</w:t>
        <w:br/>
        <w:t>білді. Бірнеше күн өкініштен ас-судан қалды. Ұйқы деген аты-</w:t>
        <w:br/>
        <w:t>мен жоғалды. Сонда да болса қызға деген махаббаты сабаға</w:t>
        <w:br/>
        <w:t>түспей-ақ қойды. Ол өзінің бір малайынан әкесіне хат жіберді.</w:t>
        <w:br/>
        <w:t>«Қашан дегеніме жетпей ел бетін көрмеймін. Болмаса қаңғырып</w:t>
      </w:r>
    </w:p>
    <w:p>
      <w:r>
        <w:t>луге пейілмін» депті хатында. Әкесі баласының хатын алған</w:t>
        <w:br/>
        <w:t>соң, қатты қайғырды. Шаһзадаға әскер аттандырайын деп еді.</w:t>
        <w:br/>
        <w:t>«Әзір сабыр ете тұрыңыз» деп уәзірлері кеңес берді.</w:t>
        <w:br/>
        <w:t>Шаһзада енді өз мақсатына жету үшін айлаға басты. Табан</w:t>
        <w:br/>
        <w:t>астында қаусаған шалға айналып, ад-Датманың жиі келіп се-</w:t>
        <w:br/>
        <w:t>руен құратын бақшасына келіп оның бағбанына:</w:t>
        <w:br/>
        <w:t>- Мен бұл шаһарға алыс өлкеден келген бөрде адаммын. Жас</w:t>
        <w:br/>
        <w:t>кезімнен күнібүгінге дейін жер баптаумен күнім өтіп келе жат-</w:t>
        <w:br/>
        <w:t>қан кісімін, әсіресе, гүл баптауға келгенде менен шебер сирек</w:t>
        <w:br/>
        <w:t>болар, - деді. Шалдың мына сөздеріне бағбан қуанып қалды.</w:t>
        <w:br/>
        <w:t>Бақшаны аралатып келіп оз адамдарына назарларында болсын»</w:t>
        <w:br/>
        <w:t>деп қатаң тапсырды. Шаһзада екі білекті сыбанып жеміс-жи-</w:t>
        <w:br/>
        <w:t>дек баптауға бар күшін салды. Күндердің күнінде бақшаға</w:t>
        <w:br/>
        <w:t>қашырларға ыдыс-аяқтарды кілемге орап артқан құлдар келді.</w:t>
        <w:br/>
        <w:t>Мұның себебін таһзада сұрастырып еді:</w:t>
        <w:br/>
        <w:t>- Патшаның қызы бүгін осы бақшаға келіп серуендеп қайтады,</w:t>
        <w:br/>
        <w:t>- деді. Шаһзада елінен кезінде бірге келген тамаша киімдерін өзі</w:t>
        <w:br/>
        <w:t>барып бақшаға алып келді. Сол жерде отырып ішіндегі асылдарын</w:t>
        <w:br/>
        <w:t>алдынақойды да,қаусаған шалдай қалтырап-дірілдеп отыра берді...</w:t>
        <w:br/>
        <w:t>Шаһризада әңгімесі осы тұсқа келгенде таң да атты.</w:t>
        <w:br/>
        <w:t>МЫҢ БІР ТҮН 817</w:t>
        <w:br/>
        <w:t>дында отырған жігітке түсіп таңдана қарап тамсанып тұра</w:t>
        <w:br/>
        <w:t>қалды.</w:t>
        <w:br/>
        <w:t>- Шешей мені танып тұрсыз ба, әлде бірдеңеге күмәніңіз бар</w:t>
        <w:br/>
        <w:t>ма?- деді жігіт. Мына сөзден кейін кемпір жедел басып жігіттің</w:t>
        <w:br/>
        <w:t>қасына жетіп келіп сәлем берді де:</w:t>
        <w:br/>
        <w:t>- Вұл үйде тұрғанына қанша уақыт болды? - деді.</w:t>
        <w:br/>
        <w:t>- Екі айдай боп қалды, - деді жігіт. :</w:t>
        <w:br/>
        <w:t>- Менің әлгі таң қалғаным да сол. Балам сенің кім екенінді</w:t>
        <w:br/>
        <w:t>де білмеймін, сен де мені танымайсың. Оған не күмәнім бол-</w:t>
        <w:br/>
        <w:t>сын?.. Бірақ сенің осыншама уақыт осы үйде тұрып сау жүрге-</w:t>
        <w:br/>
        <w:t>ніңе таңданам. Өйткені, бұл үйден сенен бұрынғылар не сыр"</w:t>
        <w:br/>
        <w:t>қаттанып, не өліп шығатын. Құдай біледі, балам, жастықтың</w:t>
        <w:br/>
        <w:t>әсерімен нені бағалайсындар сендер, қыршын кетіп жүрме. Сен</w:t>
        <w:br/>
        <w:t>осы үйдің төбесіне шығып соның балконында небар екенін бай-</w:t>
        <w:br/>
        <w:t>қаған жоқсың ба? - деді кемпір.</w:t>
        <w:br/>
        <w:t>Осыны айтты да кемпір өз жөнімен кете барды. Оның соңғы</w:t>
        <w:br/>
        <w:t>сөзіне жігіт ойланып қалды. «Дұрыс айтады, бұл үйдің төбесіне</w:t>
        <w:br/>
        <w:t>шығып қараған жоқпын» деді өзінен-өзі. Жоғарыда айттық бұл</w:t>
        <w:br/>
        <w:t>өзі кішігірім сарайдай болатын. Содан жігіт жалма-жан ішке</w:t>
        <w:br/>
        <w:t>кірді де, үйдің әр бұрышын айнала қарап жүріп бір тұстағы</w:t>
        <w:br/>
        <w:t>кішкентай есікке көзі түсті. Оның ілгіштіне дейін өрмекші то-</w:t>
        <w:br/>
        <w:t>рын жайып тастапты. Мұны көргесін жігіт «Мына өрмекті торы</w:t>
        <w:br/>
        <w:t>тегін емес шығар, ар жағың ажал деген сөз ғой» деді ішінен.</w:t>
        <w:br/>
        <w:t>Алла тағаланың «О баста пешенеңе жазғанынан артық дәнеңе</w:t>
        <w:br/>
        <w:t>көрмейсің» деген сөзі тағы есіне түсіп, есікті ашты да тар теп-</w:t>
        <w:br/>
        <w:t>кіншекті сатымен жоғары көтеріле берді. Үйдің төбесіне шық-</w:t>
        <w:br/>
        <w:t>қан соң балконды көрді. Сонда отырып демалды. Жан-жағына</w:t>
        <w:br/>
        <w:t>қарап күмбездері көкпен таласқан шаһардағы талай тамаша</w:t>
        <w:br/>
        <w:t>ғимараттарды көріп абден рахатқа батты.</w:t>
      </w:r>
    </w:p>
    <w:p>
      <w:r>
        <w:t>Әсіресе, біреуі Бағдадтың төбесінен қарап тұрғандай зәулім.</w:t>
        <w:br/>
        <w:t>Соның балконында пейіштен жаңа шыққандай ижары аймен</w:t>
        <w:br/>
        <w:t>таласқан бір ару қыз отырекен. Қыздың ғажайып көркі жігітті</w:t>
        <w:br/>
        <w:t>есінен таңдырып Аюб пайғамбардың азабына, Жақып! пай-</w:t>
        <w:br/>
        <w:t>ғамбардың қасіретіне салды да жүре берді.</w:t>
        <w:br/>
        <w:t>1. Аюб, Жақып - Інжілдегі Иов пен Яков аталатын пайғамбарлар. Бул</w:t>
        <w:br/>
        <w:t>екеуі Құранда да кездеседі. Аюбтың денесін отыз жыл құрт жайлаған,</w:t>
        <w:br/>
        <w:t>Жақып пайғамбардың көрмеген қасіреті жоқ деген аңыз бар</w:t>
        <w:br/>
        <w:t>864 СЫРДАРИЯ КІТАПХАНАСЫ</w:t>
        <w:br/>
        <w:t>- Біз сияқты пақырға осыншама назар аударғаныңыз Алла</w:t>
        <w:br/>
        <w:t>тағаладан қайтсын. Бүкіл әлемнің қазынасын алдыңызға әкеп</w:t>
        <w:br/>
        <w:t>төксем де, сіздің табалдырықтан аттаған бір адымыңыздың</w:t>
        <w:br/>
        <w:t>құнына тұрмас еді...</w:t>
        <w:br/>
        <w:t>Шаһризада әңгімесі осы тұсқа келгенде таң атты.</w:t>
        <w:br/>
        <w:t>БЕС ЖҮЗ ТОҚСАН БЕСІНШІ ТҮН</w:t>
        <w:br/>
        <w:t>Алдияр, патшам! Әлқисса, әйел сол жерде патшаға:</w:t>
        <w:br/>
        <w:t>- Егер де біз бүкіл әлемді бар қазынасымен алдыңызға тарт-</w:t>
        <w:br/>
        <w:t>сақ соның бәрі сіздің біздің табалдырықты аттаған бір адымы-</w:t>
        <w:br/>
        <w:t>ңыздың құнына тұрмас еді, - деді.</w:t>
        <w:br/>
        <w:t>Патша төсекке жайғасты. Сол кезде әйел:</w:t>
        <w:br/>
        <w:t>- Сізге бір ауыз сөз айтуға мұрсат бересіз бе? - деді қиылып.</w:t>
        <w:br/>
        <w:t>- Не тілегің бар, айта бер, - деді патша.</w:t>
        <w:br/>
        <w:t>”-.Сәлдеңізден бастап, киімдеріңізді шешіп демалсаңыз екен.</w:t>
        <w:br/>
        <w:t>(Патшаның үстіндегі бүгінгі киімі мың динардан асып түсетін</w:t>
        <w:br/>
        <w:t>еді)- деді әйел. Патша өз киімдерін шешкен соң әйел оған құны</w:t>
        <w:br/>
        <w:t>он дирхемдік жыртық көйлек кигізді, енді төсек үстіндегі әзіл-</w:t>
        <w:br/>
        <w:t>сұхбат басталды. Сәлден кейін патша әйелді мойнынан құшақ-</w:t>
        <w:br/>
        <w:t>тап бауырына тарта бергенде әйел оған:</w:t>
        <w:br/>
        <w:t>- Бұл шаруа кайда қашар дейсіз әміршім, алдымен осы үйде</w:t>
        <w:br/>
        <w:t>сізге қызметімді көрсетейін, содан кейін құшағыңыздың</w:t>
        <w:br/>
        <w:t>қуанышына айналсам арман жоқ,- деді.</w:t>
        <w:br/>
        <w:t>Әңгімелері әрі жалғаса бергенде біреу келіп есік қақты. Пат-</w:t>
        <w:br/>
        <w:t>ша жекіріп:</w:t>
        <w:br/>
        <w:t>- Кім де болса ішке кіргізбей шаруасын бітіріп жібер. Бол-</w:t>
        <w:br/>
        <w:t>маса өзім шығып-ақ қуып жіберем, - деді.</w:t>
        <w:br/>
        <w:t>- Әміршім, ондайға бара көрмеңіз. Онан дасабыретіңіз. Өзім</w:t>
        <w:br/>
        <w:t>бір тілін тауып көрермін, - деді әйел. Патша бұған көніп:</w:t>
        <w:br/>
        <w:t>- Сонда мен қайтуім керек? - деді. Әйел ай-шайға қараған</w:t>
        <w:br/>
        <w:t>жоқ патшаны қолынан жетектеп апарып шкафының төртінші</w:t>
        <w:br/>
        <w:t>текшесіне апарып сыртынан кілттеді. Содан кейін барып есік</w:t>
        <w:br/>
        <w:t>ашса, ағаш ұстасы келіп тұр екен. Келе жайраңдап әйелге сәлем</w:t>
        <w:br/>
        <w:t>берді. Әйел ағаш ұстасына реніш білдіріп:</w:t>
        <w:br/>
        <w:t>- Адам осындай да шкаф жасай ма екен? - деді.</w:t>
      </w:r>
    </w:p>
    <w:p>
      <w:r>
        <w:t>- Соншама сізге ұнамайтын несі бар? - деді ұста.</w:t>
        <w:br/>
        <w:t>- Көрдің бе, әсіресе мына бесінші текшесі тап-тар, - деді.</w:t>
        <w:br/>
        <w:t>- Қайдағы тарбикем-ау, абажадай боп тұрған жоқ па? - деді</w:t>
        <w:br/>
        <w:t>ағаш ұстасы мойындамай.</w:t>
        <w:br/>
        <w:t>878 СЫРДАРИЯ КІТАПХАНАСЫ.</w:t>
        <w:br/>
        <w:t>Жігіт қыз келбетіне анықтап қарап алған соң, басын шай-</w:t>
        <w:br/>
        <w:t>қап отырып «Жұрт айтқан бұл үйде тұрғандардың не науқасқа</w:t>
        <w:br/>
        <w:t>шалдығып, не өліп шығатыны осы қыздан шығар. Енді бүған</w:t>
        <w:br/>
        <w:t>не айла, ақылдан адастырып кетті ғой» деді өзіне-өзі. Төменге</w:t>
        <w:br/>
        <w:t>түсіп, үйіне кіріп әрі ойланды, бері ойланды, әбден дегбірі</w:t>
        <w:br/>
        <w:t>қашып өзін қоярға жер таппаған соң сыртқа шықты. Қақпа-</w:t>
        <w:br/>
        <w:t>ның алдындаотырып тағы да ойғашомды. Кенет қараса Аллаға</w:t>
        <w:br/>
        <w:t>жалбарынып бағанағы кемшір келе жатыр екен. Кемпірді көре</w:t>
        <w:br/>
        <w:t>сала орнынан атып тұрып қол қусырып, игі тілек айтып тұрып:</w:t>
        <w:br/>
        <w:t>- Шетпей, сіз анау есікті аша көрме дегенше менен дені сау</w:t>
        <w:br/>
        <w:t>адам жоқ еді. Соны ашып жоғарыға шыққанда бір ғаламатты</w:t>
        <w:br/>
        <w:t>көріп есімнен танып қалдым. Енді байқаймын сол ғаламаттың</w:t>
        <w:br/>
        <w:t>қасіретінен өліп кететін де шығармын. Ол кеселден мені құтқа-</w:t>
        <w:br/>
        <w:t>рар бұл әлемде сізден басқа тәуіп табылмас, - деді жігіт таусы-</w:t>
        <w:br/>
        <w:t>лып.</w:t>
        <w:br/>
        <w:t>Жігіттің мына сөзіне кемпір қарқ-қарқ күлді де:</w:t>
        <w:br/>
        <w:t>- Алла тағалам жарылқайын десеқиын емес, ол жағынан қам</w:t>
        <w:br/>
        <w:t>жеме, - деді кемпір осыны айтуы-ақ мұң екен жігіт үйіне кіріп</w:t>
        <w:br/>
        <w:t>кетіп қайта шықты да, кемпірдің қолына жүз динар ұстатып</w:t>
        <w:br/>
        <w:t>тұрып:</w:t>
        <w:br/>
        <w:t>- Мынаны алыңыз шешей, менің еркім сізде, басыбайлы</w:t>
        <w:br/>
        <w:t>құлым деп есептей бер. Енді маған қол ұшын өзің бер, осыдан</w:t>
        <w:br/>
        <w:t>өліп кетсем, таңда мақшар, күнінде обалым да, қаным да сенің</w:t>
        <w:br/>
        <w:t>мойныңда, - деді үздігіп.</w:t>
        <w:br/>
        <w:t>- Қол ұшын беруге жан-тәніммен дайынмын. Бірақ, балам,</w:t>
        <w:br/>
        <w:t>маған аздап өз жәрдемің де керек, сонда барып мақсат-мұра-</w:t>
        <w:br/>
        <w:t>тыңа жетесің, - деді кемпір. 4</w:t>
        <w:br/>
        <w:t>- Айта беріңіз, шешей, ол не сондай-ақ? - деді жігіт.</w:t>
        <w:br/>
        <w:t>- Сенің маған жәрдемің мынау... Ертең жібек сататын базар-</w:t>
        <w:br/>
        <w:t>ғабарып Әбіл-Фатх ибн Кайдамның дүкенін сұрап біліп ал. Соны</w:t>
        <w:br/>
        <w:t>сілтеген соң, дүкеннің қасына барып отырып өзімен жақсылап</w:t>
        <w:br/>
        <w:t>аман-саулық сұрасып, танысып алған соң: «Маған алтын өрнек</w:t>
        <w:br/>
        <w:t>салған перденңді көрсет» де. Есіңде болсын, оның дүкенінде одан</w:t>
        <w:br/>
        <w:t>асқан перде жоқ, қанша сұраса да тартынбай сол пердені сатып</w:t>
        <w:br/>
        <w:t>ал да, үйіңе әкеп қой. Айтып отырмын ғой, балам, пердеге кел"</w:t>
        <w:br/>
        <w:t>генде ақша жағын аяма. Құдай қаласа ертеңіне өзім де келем, -</w:t>
        <w:br/>
        <w:t>деді де кемпір кетіп қалды. Жігіт таң атқанша көз ілмей тозақ</w:t>
        <w:br/>
        <w:t>отына өртеніп жатқандай боп шықты.</w:t>
        <w:br/>
        <w:t>Таң атысымен қалтаға мың динарды басып алып жібек сата:</w:t>
        <w:br/>
        <w:t>тын базарға барып Әбіл-Фатх ибн Кайдамның дүкенін сұрастыр"</w:t>
      </w:r>
    </w:p>
    <w:p>
      <w:r>
        <w:t>МЫҢ БІР ТҮН 397</w:t>
        <w:br/>
        <w:t>- Содан кейін шаһзада ақырғы демі бітіп, о дүниеге аттан-</w:t>
        <w:br/>
        <w:t>ғанша ата-аналарымен бақытты, берекелі де ұзақ ғұмыр</w:t>
        <w:br/>
        <w:t>кешіпті. Біздің жадымызда қалған патша мен оның баласы,</w:t>
        <w:br/>
        <w:t>кәнизакпен жеті уәзір жайлы хикая осылай аяқталады екен,-</w:t>
        <w:br/>
        <w:t>деп Шаһризада бұл оқиғалардың да басын қайырды.</w:t>
        <w:br/>
        <w:t>888 СЫРДАРИЯ КІТАПХАНАСЫ</w:t>
        <w:br/>
        <w:t>ға жібереді. Базардан әлгі кәнизак сүт алып қайтып келе жат-</w:t>
        <w:br/>
        <w:t>қанда пәкжіміне жылан бүріп алған қаршыға тәбесінен ұшып</w:t>
        <w:br/>
        <w:t>өте шығады. Әлгі жыланның аузынан бір тамшы у көзедегі</w:t>
        <w:br/>
        <w:t>сүтке тамып кетіпті. Кәнизак әрине оны байқамай қалады, сүт</w:t>
        <w:br/>
        <w:t>келгесін үйдің иесі қонақтарымен бірге сүттен ішеді. Сұт та-</w:t>
        <w:br/>
        <w:t>мақтарынан өтер-өтпестен ауыз тигендердің бәрі табан астында</w:t>
        <w:br/>
        <w:t>жан тапсырады. Ендігісін өзіңіз ойлаңыз, әміршім, осыған сон-</w:t>
        <w:br/>
        <w:t>да кім кінәлі? - деді шаһзада.</w:t>
        <w:br/>
        <w:t>Отырғандардың бірі:</w:t>
        <w:br/>
        <w:t>- Сүтішкендерден басқа кім кінәлі болушы еді? - деді.</w:t>
        <w:br/>
        <w:t>- Жоқ, көзеннің бетін жаппай әкелген кәнизак кінәлі,- деді</w:t>
        <w:br/>
        <w:t>екіншісі отырып.</w:t>
        <w:br/>
        <w:t>- Шаһзаданың ұстазы ас-Синдбад:</w:t>
        <w:br/>
        <w:t>- (Сен бұған не айтар едін, балам? - деді шаһзадаға.</w:t>
        <w:br/>
        <w:t>- Менің ойымша, мындаекікісінің айтып отырғандары дұрыс</w:t>
        <w:br/>
        <w:t>емес. Бұл жерде кәнизакта да, сүт ішкен қонақтардың да тыр-</w:t>
        <w:br/>
        <w:t>нақтай кінәсі жоқ. Өйткені, сол адамдардың бұл фәниден татар</w:t>
        <w:br/>
        <w:t>дәмі сол күні бітіп тұрған. О бастағы пешеңелеріндегі жазу со-</w:t>
        <w:br/>
        <w:t>лай, - деді бала мүдірместен.</w:t>
        <w:br/>
        <w:t>Отырған жұрттың бәрі баланың жауабына қайран қалып, бас</w:t>
        <w:br/>
        <w:t>шайқасты. Шаһзадаға баталарын беріп:</w:t>
        <w:br/>
        <w:t>- Әміршім, сауалға берген жауабында зередей күмән жоқ.</w:t>
        <w:br/>
        <w:t>Осы заманның асқан ғұламасы өзің екенсің, - деп бәрі қошемет</w:t>
        <w:br/>
        <w:t>айтып, дуылдасып кетті. Бұлардың мақтау-мадағын тыңдап</w:t>
        <w:br/>
        <w:t>болғасын шаһзада:</w:t>
        <w:br/>
        <w:t>- Уа, жамағат, менен гөрі соқыр қария, үш жасар бала мен</w:t>
        <w:br/>
        <w:t>бес жасар бала әлдеқайда ақылды,- деді.</w:t>
        <w:br/>
        <w:t>- Ендеше сенен ақылды боп шығатын сол үшеуінің тарихын</w:t>
        <w:br/>
        <w:t>айтып берші, - деді бәрі қаумаласып. Шаһзада бастап кетті.</w:t>
        <w:br/>
        <w:t>САУДАГЕР МЕН СОҚЫР ШАЛ ЖАЙЛЫ ХИКАЯ</w:t>
        <w:br/>
        <w:t>Баяғыда көптеген шалғай өлке, айтулы шаһарлардың талай"</w:t>
        <w:br/>
        <w:t>ын кезген өзі бай атақты бір саудагер болыпты. Бір жолы өзі</w:t>
        <w:br/>
        <w:t>бұрын болмаған шаһарға аттанғысы келіп, сол жақтан келген"</w:t>
        <w:br/>
        <w:t>дерден:</w:t>
        <w:br/>
        <w:t>- Онда қандай дүниелермен барса пайда табуға болады екен?-</w:t>
        <w:br/>
        <w:t>деп сұрайды.</w:t>
      </w:r>
    </w:p>
    <w:p>
      <w:r>
        <w:t>- Ең пайдасы сандал ағаштары екен, - дейді келгендер. Со-</w:t>
        <w:br/>
        <w:t>нымен саудагер сандал ағаштарын тиеп алып жолға шығады.</w:t>
        <w:br/>
        <w:t>МЫҢ БІР ТҮН 387</w:t>
        <w:br/>
        <w:t>ШАҺЗАДА МЕН ЖЕТІ УӘЗІР ЖАЙЛЫ ХИКАЯНЫҢ</w:t>
        <w:br/>
        <w:t>ЖАЛҒАСЫ</w:t>
        <w:br/>
        <w:t>Алдияр патшам! Әлқисса, сегізінші күні ертенгілік патша өз</w:t>
        <w:br/>
        <w:t>тағында отырғанда ұстазы ас-Синдбатпен қолұстасып баласы кіріп</w:t>
        <w:br/>
        <w:t>келді. Басы жерге жеткенше әкесіне тағзым етіп, оның уәзірлерін,</w:t>
        <w:br/>
        <w:t>әкімуәкілдерін мақтапсайрап жөнелді. Бүгін небірғұламалар,сар-</w:t>
        <w:br/>
        <w:t>дарлар, игі жақсылар да мол жиналып отырған күні екен, бұлар</w:t>
        <w:br/>
        <w:t>баланың шешен тіліне, терең ойына, ақыл-парасатына қайран</w:t>
        <w:br/>
        <w:t>қалды. Бұрын бала аузынан мұндай салиқалы ой, нұсқалы сөз есті-</w:t>
        <w:br/>
        <w:t>меген патшада жүрегі жарылғаншя қуанып, мына қауымалдында</w:t>
        <w:br/>
        <w:t>мәртебесі өсіп шыға келді. Енді баласын қасынашақырып, мандай-</w:t>
        <w:br/>
        <w:t>ынан иіскеп еміренді.де баланың тәрбиеші ұстазы ас-Синдбадқа</w:t>
        <w:br/>
        <w:t>бұрылып: Шаһзаданың жеті күн бойы үнсіз жатқан себебін сұрады.</w:t>
        <w:br/>
        <w:t>- Уа, әміршім, сол жеті қүн бойы аузынан бір ауыз сөз шықпа-</w:t>
        <w:br/>
        <w:t>ғасын аман қалып отыр. Осы жеті күннің ішінде сіз мұны өлтіріп</w:t>
        <w:br/>
        <w:t>жібере ме деп қорқып жүрдім. Балаңыздың осындай қатерге ду-</w:t>
        <w:br/>
        <w:t>шар боларын мұның туған күнінен-ақ білетінмін, жөргекке шыр</w:t>
        <w:br/>
        <w:t>етіп түскенде жұлдызы солай деді ғой маған. Енді қатерлі жеті</w:t>
        <w:br/>
        <w:t>күн өтті, баладан кесапат кетті бағыңыз жанды, әміршім, - деді</w:t>
        <w:br/>
        <w:t>ас-Синдбад.</w:t>
        <w:br/>
        <w:t>Патша үлкен бөленіп уәзірлеріне қарап:</w:t>
        <w:br/>
        <w:t>- Егер мен баламды өлтіріп жібергенде мұның қаны менің бе,</w:t>
        <w:br/>
        <w:t>кәнизактың ба, әлде ас-Синдбадтың мойнында болар ма еді? -</w:t>
        <w:br/>
        <w:t>деді. Отырғандардың бәрі үнсіз қалды. Бірде-бірадам жауап бере</w:t>
        <w:br/>
        <w:t>алмады. Сол кезде Шаһзаданың ұстазы ас-Синдбад:</w:t>
        <w:br/>
        <w:t>- Балам, бұл сауалдың жауабын өзің бер, - деді.</w:t>
        <w:br/>
        <w:t>Шаһризада әңгімесі осы тұсқа келгенде таң атты.</w:t>
        <w:br/>
        <w:t>АЛТЫ ЖҮЗ ҮШІНШІ ТҮН</w:t>
        <w:br/>
        <w:t>Алдияр паттпам! Әлқисса, сол жерде шаһзаданың ұстазы ас-</w:t>
        <w:br/>
        <w:t>Синдбад:</w:t>
        <w:br/>
        <w:t>- Балам,бұлсауалдың жауабын өзің бер, - деді. Шаһзада әнса-</w:t>
        <w:br/>
        <w:t>насын бастап кетті.</w:t>
        <w:br/>
        <w:t>КӘНИЗАК ПЕН СҮТ ЖАЙЛЫ ХИКАЯ</w:t>
        <w:br/>
        <w:t>Кезінде бір саудагердің үйіне қонақтар келіп қалған екен</w:t>
        <w:br/>
        <w:t>дейді. Саудагер өзінің кәнизағын бір көзе сүт әкеле ғой деп базар-</w:t>
        <w:br/>
        <w:t>394 СЫРДАРИЯ КІТАПХАНАСЫ</w:t>
        <w:br/>
        <w:t>- Неге жылайсың, балам? - дейді эйел.</w:t>
        <w:br/>
        <w:t>- Ана күріш пісті, маған үстіне май салып алдыма әкеп қсй, -</w:t>
        <w:br/>
        <w:t>дейді бала шешесіне. Шетштесі баланың дегенін істеп алдына</w:t>
        <w:br/>
        <w:t>қояды.</w:t>
      </w:r>
    </w:p>
    <w:p>
      <w:r>
        <w:t>Бала күрішті жеп отырып тағы жылайды.</w:t>
        <w:br/>
        <w:t>- Енді неге жыладың балам? - дейді шешесі.</w:t>
        <w:br/>
        <w:t>- Мынаған қант сал,- дейді бала.</w:t>
        <w:br/>
        <w:t>Сол кезде жігіт шыдамай:</w:t>
        <w:br/>
        <w:t>- Мынау барып тұрған оңбаған бала екен, - дейдізығырданы</w:t>
        <w:br/>
        <w:t>қайнап. Сол кезде бала отырып:</w:t>
        <w:br/>
        <w:t>- Дүниеде сенен оңбаған кім бар, сонша жерден нәпсі қуалап</w:t>
        <w:br/>
        <w:t>келіп отырғаның мынау. Мен болсам көзіме бірдеңе түсіп кет-</w:t>
        <w:br/>
        <w:t>кесін оны көз жасыммен шығардым. Сосын майсалдырып, қант</w:t>
        <w:br/>
        <w:t>қосып күріш жедім. Сонда екеуміздің қайсымыз оңбағанбыз? -</w:t>
        <w:br/>
        <w:t>деді.</w:t>
        <w:br/>
        <w:t>Кіп-кішкентай баланың мына сөзінен жігіт жерге кіріп кете</w:t>
        <w:br/>
        <w:t>жаздады. Сол сәтте-ақ Алла тағалам жігіт кеудесіне таупиқ</w:t>
        <w:br/>
        <w:t>беріп, тәубесіне келді. Үш жасар баладан беті қайтқан жігіт өл-</w:t>
        <w:br/>
        <w:t>әлгенше адал ғұмыр кешіп өткен екен, - деп шаһзада бұл әпса-</w:t>
        <w:br/>
        <w:t>насын бір қайырып тастады.</w:t>
        <w:br/>
        <w:t>КҮЗЕТШІ ӘЙЕЛ МЕН БАЛА ЖАЙЛЫ ХИКАЯ</w:t>
        <w:br/>
        <w:t>- Енді бес жасар балаға келсек, оның оқиғасы былай деп птаһ-</w:t>
        <w:br/>
        <w:t>задасөзін жалғастыраберді.- Баяғыда төртсаудагер жинап-тер-</w:t>
        <w:br/>
        <w:t>ген мың динарларын қосып бәрін бір дорбаға салып базарға</w:t>
        <w:br/>
        <w:t>мүлік алуға беттеді. Жолай бір тамаша бақшаға көздері түсіп,</w:t>
        <w:br/>
        <w:t>ақша салған дорбаларын бақша қақпашысы күзетшіге берді де</w:t>
        <w:br/>
        <w:t>төртеуі бақшаға еніп, ішіп-жеп, сейіл-серуен құрып жүрді.</w:t>
        <w:br/>
        <w:t>Біраздан кейін саудагердің бірі.</w:t>
        <w:br/>
        <w:t>- Менде тамаша әтір суы бар, мына суға басымызды жуып</w:t>
        <w:br/>
        <w:t>алып әтір себейік, - деді.</w:t>
        <w:br/>
        <w:t>- Тарақ керек қой, оны қайдан табамыз? - деді екіншісі.</w:t>
        <w:br/>
        <w:t>- Ана күзетші әйелде тарақ бар шығар. Содан сұрап алайық,-</w:t>
        <w:br/>
        <w:t>деді үшіншісі.</w:t>
        <w:br/>
        <w:t>Сол жерде саудагерлердің бірі күзетші әйелге барып:</w:t>
        <w:br/>
        <w:t>- Әлгі ақша салған дорбаны бер, - деді.</w:t>
        <w:br/>
        <w:t>- Оны бәріңнің басың қосылғанда, немесе жолдастарың бер десе</w:t>
        <w:br/>
        <w:t>берейін, - деді (күзетуіі әйел дауыс жететін жерде отырған-ды).</w:t>
        <w:br/>
        <w:t>396 СЫРДАРИЯ КІТАПХАНАСЫ</w:t>
        <w:br/>
        <w:t>жүрген-ді. Мен содан сөзге келмей әлгі мың динар салған дор-</w:t>
        <w:br/>
        <w:t>баны жанымдатұрғанынаұстата салдым. Дорбаны алды да, оны-</w:t>
        <w:br/>
        <w:t>сы бақшадан шығып жүре берді. Әлгіні күте-күте зеріккен соң</w:t>
        <w:br/>
        <w:t>үшеуі де маған келіп:</w:t>
        <w:br/>
        <w:t>- Сен оған тарағынды неге бермедің? - десті.</w:t>
        <w:br/>
        <w:t>- Олтарақ дегенді аузына алған жоқ. Сұрағаны дорба, - дедім.</w:t>
        <w:br/>
        <w:t>Сол-ақ екен өзімді сілейтіп сабап, ақырында дедектетіп қади-</w:t>
        <w:br/>
        <w:t>дың алдынан бір-ақ шығарды. Қади қайдан тапсаң да дорбаны</w:t>
      </w:r>
    </w:p>
    <w:p>
      <w:r>
        <w:t>өздеріне қайтар деген үкім шығарды, - деді әйел.</w:t>
        <w:br/>
        <w:t>- Маған тәтті алып жейтін бір дирхем берсең, одан құтылу-</w:t>
        <w:br/>
        <w:t>дың жолын айтам, - деді бала.</w:t>
        <w:br/>
        <w:t>- Кәне, ақылыңды айтағой, - деп әйел оған бір дирхем берді.</w:t>
        <w:br/>
        <w:t>- Қазір қадиге қайтып бар да: «Менің бұлармен төртеуінің</w:t>
        <w:br/>
        <w:t>басын қосылғанда ғана дорбаларыңды берем» деген уәдем бар-</w:t>
        <w:br/>
        <w:t>ды» десең болды. Ар жағын қади өзі айтады, - деді бала.</w:t>
        <w:br/>
        <w:t>Әйел сол бетімен қадиға барды да, сөзін жалғап, әлгі бес жа-</w:t>
        <w:br/>
        <w:t>сар баланың берген ақылымен жағдайын айтты.</w:t>
        <w:br/>
        <w:t>- Мынау әйелмен, сондай уәделерің болып па еді? - деді.</w:t>
        <w:br/>
        <w:t>- Онысы рас, - деді саудагерлер мүдірместен.</w:t>
        <w:br/>
        <w:t>- Қади көп ойланбастан:</w:t>
        <w:br/>
        <w:t>- Маған сол дорбаны алып кеткен жолдастарынды ертіп ке-</w:t>
        <w:br/>
        <w:t>ліңдер де дорбаларыңа ие болыңдар, - деді.</w:t>
        <w:br/>
        <w:t>- Саудагерлер бұған жауап таппады. Күзетші әйел дау-да-</w:t>
        <w:br/>
        <w:t>майдан аман-есен құтылып өз жөніне кете барды. Саудагерлер</w:t>
        <w:br/>
        <w:t>өз достарының арқасында сазға отырып қала берді.</w:t>
        <w:br/>
        <w:t>Шаһзаданың мына әңгімелерін патша сарайында отырған-</w:t>
        <w:br/>
        <w:t>дардың бәрі өз құлағымен тындап жігіттің ақыл-парасатына</w:t>
        <w:br/>
        <w:t>қайран қалып:</w:t>
        <w:br/>
        <w:t>- Уа, мәртебелі әміршіміз, мына балаңызға өз заманында тең</w:t>
        <w:br/>
        <w:t>келер пенде болмайды, - десті бәрі бір ауыздан. Содан кейін бәрі</w:t>
        <w:br/>
        <w:t>де шаһзадаға бақыт-береке, ұзақ ғұмыр тілеп, баталарын берді.</w:t>
        <w:br/>
        <w:t>Енді патша баласын қасына шақырып алып маңдайынан ем-</w:t>
        <w:br/>
        <w:t>ірене иіскеп, кәнизакпен араларында не әңгіме болғанын сұра-</w:t>
        <w:br/>
        <w:t>ды. Шаһзада Алланың атымен ант етіп, пайғамбарды еске ала</w:t>
        <w:br/>
        <w:t>отырып, канизактың мұны қойнына тартып, зинаға шақырға-</w:t>
        <w:br/>
        <w:t>нын айтты. Патша баласының сөзіне сеніп:</w:t>
        <w:br/>
        <w:t>- Мен ол әйелді жазалауды сенің қолыңа бердім, өлтіресің</w:t>
        <w:br/>
        <w:t>бе, мәңгі азапқа саласың ба ерік өзіңде, балам, - деді.</w:t>
        <w:br/>
        <w:t>- Оны өлтіріп қанын арқалап, азапқа салып күнәға батып</w:t>
        <w:br/>
        <w:t>қайтем, шаһардан қуып жіберем, сонымен тпаруасы бітеді, -</w:t>
        <w:br/>
        <w:t>деді шаһзада.</w:t>
        <w:br/>
        <w:t>МЫҢ БІР ТҮН 889</w:t>
        <w:br/>
        <w:t>Арада айлап жүріп, шаһарға күн бата жетеді. Сол маңда қой</w:t>
        <w:br/>
        <w:t>айдап бара жатқан бір кемпірге жолығады. Кемпір бұған:</w:t>
        <w:br/>
        <w:t>- Қайдан жүрген адамсың? - дейді.</w:t>
        <w:br/>
        <w:t>- Бөтен елден келген саудагермін, - дейді ол.</w:t>
        <w:br/>
        <w:t>- Бұл шаһардың адамдарынан сақ бола гөр. Шетінен жала-</w:t>
        <w:br/>
        <w:t>қор, алаяқ ұрылар. Шеттен келгендерді алдап, сазға отырғы-</w:t>
        <w:br/>
        <w:t>зып кетеді. Барын сыпырып алады. Осы айтқаным есінде бол-</w:t>
        <w:br/>
        <w:t>сын, - дейді де кемпір өз жөнімен кете барады.</w:t>
      </w:r>
    </w:p>
    <w:p>
      <w:r>
        <w:t>- Ертеңіне осы шаһардың бір адамы саудагерге кездесіп</w:t>
        <w:br/>
        <w:t>сәлемдесіп болғасын:</w:t>
        <w:br/>
        <w:t>- Тақсыр, қайдан келдіңіз? - дейді.</w:t>
        <w:br/>
        <w:t>- Пәлен деген шаһарданмын, - дейді саудагер.</w:t>
        <w:br/>
        <w:t>- Қандай дүниелермен келдің? - дейді әлгі.</w:t>
        <w:br/>
        <w:t>- Сандал ағаштарын әкелдім. Сол сіздерде өтімді дегенді</w:t>
        <w:br/>
        <w:t>есітіп едім, - дейді. |</w:t>
        <w:br/>
        <w:t>- Сізге кеңес берген адам қателескен екен. Біздер оны отын</w:t>
        <w:br/>
        <w:t>ретінде қазанның астына жағамыз. Оның құны көк тиын, -</w:t>
        <w:br/>
        <w:t>дейді шаһар тұрғыны. Мұны естігенде саудагер іштей өкінді.</w:t>
        <w:br/>
        <w:t>Бірақ мұның сөзіне сенерін де, сенбесін де білмеді. Саудагер</w:t>
        <w:br/>
        <w:t>осы шаһардан бір үй жалдап алған-ды. Әлгіден кейін қазан ас-</w:t>
        <w:br/>
        <w:t>тына сандал жаға бастады. Сол кезде осыны байқап қалған па-</w:t>
        <w:br/>
        <w:t>һар адамы келді де:</w:t>
        <w:br/>
        <w:t>- Бағасын өзің айтып, осы сандал ағаштарыңды маған сат-</w:t>
        <w:br/>
        <w:t>саң қайтеді? - деді.</w:t>
        <w:br/>
        <w:t>- Жарайды, саттым саған, - деді саудагер. Алғашында сан-</w:t>
        <w:br/>
        <w:t>далды отын орнына жағамыз деген осы қу болатын. Әне-міне</w:t>
        <w:br/>
        <w:t>дегенше шашауын шығармай сандалды үйіне тасып алды. Сау-</w:t>
        <w:br/>
        <w:t>дагер сандалдың салмағы қанша болса, сонша алтын алатын бол-</w:t>
        <w:br/>
        <w:t>дым деп мәз боп жүр. Өйткені мұның бағасын өзің айт дегені</w:t>
        <w:br/>
        <w:t>бар ғой..</w:t>
        <w:br/>
        <w:t>Ертеңіне саудагер шаһарға шығып аралап келе жатқанда бір</w:t>
        <w:br/>
        <w:t>көзі жоқ соқыр адамды көрді. Ол да осы шаһардың тұрғыны</w:t>
        <w:br/>
        <w:t>екен. Саудагерге әлгі соқыр жабыса кетіп:</w:t>
        <w:br/>
        <w:t>- Менің көзімді шығарған сен, көзімнің құнын төлемесең</w:t>
        <w:br/>
        <w:t>жібермеймін, - демесі бар ма?!</w:t>
        <w:br/>
        <w:t>- Мынау шектан асқан сорақылық, - деп саудагер ат-тонын</w:t>
        <w:br/>
        <w:t>алақашты. Жұрт жиналып қалып соқырға ертеңге дейін пұрсат</w:t>
        <w:br/>
        <w:t>бер, босат, сосын келіп төлер» деп ақыл айтқан болды. Саудагер</w:t>
        <w:br/>
        <w:t>араға біреуді куәге тартып зорға құтылып жөніне кетті. Жамба-</w:t>
        <w:br/>
        <w:t>сынан алып соқыр саудагерді әрі-бері сүйретіп жүргенде мұның</w:t>
        <w:br/>
        <w:t>кебісі жыртылып қалған екен,етік жамаушының дүкеніне келіп:</w:t>
        <w:br/>
        <w:t>398 ШТ СЫРДАРИЯ КІТАПХАНАСЫ</w:t>
        <w:br/>
        <w:t>ТҮСІНІК</w:t>
        <w:br/>
        <w:t>Дүние жүзі әдебиетінде ертеден танымал болып, ғылыми тал-</w:t>
        <w:br/>
        <w:t>дауға ертерек ілінген «Мың бір түн» шығармасы ХІХ ғасырдың</w:t>
        <w:br/>
        <w:t>П жартысынан бастап қазақ халқына да белгілі бола бастады.</w:t>
        <w:br/>
        <w:t>Бірақ ол тұста арабша хат танитын аздаған сауаттылар оқитын</w:t>
        <w:br/>
        <w:t>шығарма болып, оның хикаялары үзік-үзік ертегі аңыздар ре-</w:t>
        <w:br/>
        <w:t>тінде таралып жүрді.</w:t>
        <w:br/>
        <w:t>Қазақ әдебиеті тарихында «Мың бір түннің» алғашқы қазақ-</w:t>
        <w:br/>
        <w:t>ша аудармасы ретінде белгілі жазушы Қалмақан Әбдіқадіров</w:t>
        <w:br/>
        <w:t>аударған нұсқасы танымал. Өз өмірінің 30 жылға жуығын сарп</w:t>
        <w:br/>
        <w:t>еткен жазушының бұл шығармасы Кеңес дәуірі кезінде үш рет</w:t>
        <w:br/>
        <w:t>басылып (1949-1955ж.ж., 1961-1962 ж.ж., 1988 ж.), қазақ хал-</w:t>
      </w:r>
    </w:p>
    <w:p>
      <w:r>
        <w:t>қының сүйіп оқитын шығармасына айналды. Аудармашы осы</w:t>
        <w:br/>
        <w:t>ескерткішпті қазақ жерінде қайта тірілту арқылы оған екінші</w:t>
        <w:br/>
        <w:t>өмірсыйлады, қазақ оқырманын Шығыстың ерекше, қайталан-</w:t>
        <w:br/>
        <w:t>бас әлеміне тоғытты. Жазушы материалға біршама өзіндік өзге-</w:t>
        <w:br/>
        <w:t>рістер жасағанымен, шығыстық колоритті сақтай отырып,</w:t>
        <w:br/>
        <w:t>оқырманға «Мың бір түннің» бар кереметін ашып берді.</w:t>
        <w:br/>
        <w:t>«Мың бір түннің» қазақ тіліндегі екінші танымал аударма"</w:t>
        <w:br/>
        <w:t>сы - баспаға енді ұсынылып отырған Қалтай Мұхаммеджанов</w:t>
        <w:br/>
        <w:t>нұсқасы болып табылады. Бұл шығарма арабшадан орысшаға</w:t>
        <w:br/>
        <w:t>М.А.Салье аударған нұсқадан қазақшаға аударылған.</w:t>
        <w:br/>
        <w:t>8 томдық бұл аударманың 5-томына Алла тағаланы, Құран-</w:t>
        <w:br/>
        <w:t>ды, Мұхаммед пайғамбар мен оның хадистерін дәріптеген ұсақ</w:t>
        <w:br/>
        <w:t>әңгімелерден басқа|ірі-ірі бірнеше хикаялары енген. Бұл хикая-</w:t>
        <w:br/>
        <w:t>ларда да автор басқа томдарына тән ерекшеліктерді: арабтық</w:t>
        <w:br/>
        <w:t>шындықтың эквиваленттерін қазақ тіліне аударуға келмейтін</w:t>
        <w:br/>
        <w:t>географиялық, мифологиялық, фольклорлық, тұрмыстық</w:t>
        <w:br/>
        <w:t>сөздер мен атауларды өзгертіп сақтаған.</w:t>
        <w:br/>
        <w:t>Аударма әлем әдебиетінің туындысы ретінде ұлттық қиял-</w:t>
        <w:br/>
        <w:t>дың классикалық ескерткіштермен танысқысы келетін қазіргі</w:t>
        <w:br/>
        <w:t>заман оқырманына лайықтап жазылған. Мысалы, жазушы</w:t>
        <w:br/>
        <w:t>кейбір араб сөздерін қазақ оқырманына түсінікті болатындай</w:t>
        <w:br/>
        <w:t>сөздермен аударған немесе түсініктерін беріп отырған.</w:t>
        <w:br/>
        <w:t>Сөйлемдердің құрылысы мен стильдік бояулары да қазақи</w:t>
        <w:br/>
        <w:t>түсінікке жақын. Енді осы томдағы бірсыпыра хикаяттарға</w:t>
        <w:br/>
        <w:t>шолу түсінік берейік.</w:t>
        <w:br/>
        <w:t>386 СЫРДАРИЯ КІТАПХАНАСЫ</w:t>
        <w:br/>
        <w:t>түсті. Сол-ақ екен жігітті аймалап, аяқ-қолынан сүйіп, жақын-</w:t>
        <w:br/>
        <w:t>дасуға ыңғайлай берді. Жігіт қыз нәпсісін қайтармай дегенін</w:t>
        <w:br/>
        <w:t>істеп шаруаның басын қайырды. Мауқын басқан қыз енді</w:t>
        <w:br/>
        <w:t>жігітке:</w:t>
        <w:br/>
        <w:t>- Ана саусағындағы сақинаны бері әкел, - деді. Жігіт сөзге</w:t>
        <w:br/>
        <w:t>келместен сақинаны берді. Қыз оны жібек орамалға түйді.</w:t>
        <w:br/>
        <w:t>Жібек орамалда дәл осындай сексен сақина бар екен.</w:t>
        <w:br/>
        <w:t>- Осыншама сақинаны неғыласын? - деді жігіт қызға.</w:t>
        <w:br/>
        <w:t>- Мына дәу пері мені әкемнің салтанатты сарайынан ұрлап</w:t>
        <w:br/>
        <w:t>алып шықты. Әкелді де, осы сандыққа салып аузын құлыпта-</w:t>
        <w:br/>
        <w:t>ды. Содан бері сандығымен мені басына көтерумен жүр. Қыз-</w:t>
        <w:br/>
        <w:t>ғаншақтығы сондай мені бір сәт көзінен таса еткісі келмейді.</w:t>
        <w:br/>
        <w:t>Менің өз бясымдн еркіндік деғен атымен жоқ. Осыған әбден</w:t>
        <w:br/>
        <w:t>көзім жеткен соң, есебін тапсам кіммен болса да шариғатқа ене</w:t>
        <w:br/>
        <w:t>беруге ант еткенмін. Мына орамалда қанша сақина болса, сон-</w:t>
        <w:br/>
        <w:t>шә менімен нәпсі ләззатына батты. Кездескендерімнің</w:t>
        <w:br/>
        <w:t>бәрінен еңақырындасақинасын сұрап алып қалаберем. Сен енді</w:t>
        <w:br/>
        <w:t>өз жөніңмен кете бер, жігітім. Бұйырса тағы біреу келер, мына</w:t>
        <w:br/>
        <w:t>дәу жуырда оянбайды, - деді қыз.</w:t>
        <w:br/>
        <w:t>Шаһзада сенер-сенбесін білмей ілбіп басып жүре берді. Сол</w:t>
        <w:br/>
        <w:t>бойымен әкесінің үйіне келді. Әкесі әлгі қыздың баласын</w:t>
        <w:br/>
        <w:t>бүлдіріп кеткенін білген жоқ. Оның үстіне патша атаулыдан</w:t>
        <w:br/>
        <w:t>қаймығып жүрген қыз және жоқ. Көп ұзамай баласының сақи-</w:t>
        <w:br/>
        <w:t>насынан айырылып қалғанын естіген патша оны өлім жазасы-</w:t>
        <w:br/>
        <w:t>на кесті. Соны жария ету үшін сарайына кірді. Сол жерде патша</w:t>
      </w:r>
    </w:p>
    <w:p>
      <w:r>
        <w:t>пәрменіне уәзірлер бірауыздан қарсы шығып баланы ажалдан</w:t>
        <w:br/>
        <w:t>алып қалады. Бір күні түнде патша уәзірлерін түгел шақырт-</w:t>
        <w:br/>
        <w:t>ты. Олар түгелдей жиналғанда патша тағынан тұрып баласын</w:t>
        <w:br/>
        <w:t>ажалдан сақтап қалғандарына рахметін айтты. Шаһзада да уәз-</w:t>
        <w:br/>
        <w:t>ірлерге алғысын жаудырып:</w:t>
        <w:br/>
        <w:t>- Әкемнің қаһарынан сақтап қалғандарыңа ғұмыр бойы бо-</w:t>
        <w:br/>
        <w:t>рыштымын. Патшаны ақылдарыңа жүгіндірдіңдер, Құдайым</w:t>
        <w:br/>
        <w:t>қаласа сіздерден жақсылығымды аямай өтермін, - деді.</w:t>
        <w:br/>
        <w:t>Содан кейін жігіт сақинасынан қандай жағдайда айырылып</w:t>
        <w:br/>
        <w:t>қалғанынуәзірлерге жасырмай айтты. Уәзірлер шаһзадаға ұзақ</w:t>
        <w:br/>
        <w:t>өмір, берекелі бақ-дәулет тілеп, үйді-үйлеріне тарасты.</w:t>
        <w:br/>
        <w:t>Көрдіңіз бе, падишам, еркек сорлыны қалай ойыншыққа</w:t>
        <w:br/>
        <w:t>айналдырады, әйел атаулының қолынан келмейтін сұмдық бар</w:t>
        <w:br/>
        <w:t>ма, бұл әлемде? - деп уәзір бұл әпсанасын да аяқтады.</w:t>
        <w:br/>
        <w:t>Патша баласын өлтіруден бас тартты.</w:t>
        <w:br/>
        <w:t>892 СЫРДАРИЯ КІТАПХАНАСЫ</w:t>
        <w:br/>
        <w:t>риза етуге уәде берем» деи кетті. «Мен оның бар ақшасын сы-</w:t>
        <w:br/>
        <w:t>пырып алмай риза емеспіт» деп шіренбеймін бе?!</w:t>
        <w:br/>
        <w:t>- Егер оның ақылы жетсе саған көк тиын төлемей-ақ жамал-</w:t>
        <w:br/>
        <w:t>ған кебісін алып жүре беруі ғажап емес, - деді шейх.</w:t>
        <w:br/>
        <w:t>- Қалайша? - деді етікші.</w:t>
        <w:br/>
        <w:t>- Ол саған, «Сұлтанның жауларының тас-талқаны шықты,</w:t>
        <w:br/>
        <w:t>оның перзенттері мен жандайшаптарына сан жетпейді, сен бұған</w:t>
        <w:br/>
        <w:t>сенесің бе?» дейді. Сен «Сенем» десең бір ауыз сөзге келмей</w:t>
        <w:br/>
        <w:t>кебісін алып жүре береді. «Сенбеймін» десең сол кебіспен өзіңді</w:t>
        <w:br/>
        <w:t>сабап итіңді шығарады, - деді шейх. Етікші де ойланып қалды.</w:t>
        <w:br/>
        <w:t>Енді сөз кезегі құмарпазға келді.</w:t>
        <w:br/>
        <w:t>- Тақсыр, бүгін бір адаммен ойнап ұтып алайын. Сосын «Сен</w:t>
        <w:br/>
        <w:t>теңіздің суынішіп тауыс, ұтылған ақшанды мен төлеймін, ішіп</w:t>
        <w:br/>
        <w:t>тауыса алмасаң бар ақшаңды алақаныма сал» дегем. Сонымен</w:t>
        <w:br/>
        <w:t>ол екі ойлы боп кетті, ертең келеді, - деді.</w:t>
        <w:br/>
        <w:t>- Олда сені есебін тапса отырғызып кетуі ғажап емес, - деді</w:t>
        <w:br/>
        <w:t>шейх. а</w:t>
        <w:br/>
        <w:t>- Қалайша? - деді құмарпаз.</w:t>
        <w:br/>
        <w:t>- Егер де ол «теңіздің тұтқасынан ұстап аузыма тос, ішіп бе-</w:t>
        <w:br/>
        <w:t>рем десе не айтасың, жеңілді деген осы боп шығады, - деді шейх.</w:t>
        <w:br/>
        <w:t>Осының бәрін есітіп отырған саудагер мына кәззаптардан құты-</w:t>
        <w:br/>
        <w:t>лудың жөн-жосығын енді ұғып алды. Содан кейін әлгілер тар-</w:t>
        <w:br/>
        <w:t>қап кетті. Саудагер жалдаған үйіне келіп жатты.</w:t>
        <w:br/>
        <w:t>Таң атысымен теңіздің суын ішуге шарт қойған құмарпаз</w:t>
        <w:br/>
        <w:t>келіп ақша талап еткенде:</w:t>
        <w:br/>
        <w:t>- Саған төлер көк тиыным жоқ, теңіздің тұтқасынан ұстап</w:t>
        <w:br/>
        <w:t>алдыма әкел, ішіп берем, - деді саудагер. Құмарпаз не дерін</w:t>
        <w:br/>
        <w:t>білмеді. Саудагер жеңді, құмарпаз жүз динар айыбын төлеп зорға</w:t>
      </w:r>
    </w:p>
    <w:p>
      <w:r>
        <w:t>құтылды. Сәлден кейін етікші келіп өзінің риза болар сомасын</w:t>
        <w:br/>
        <w:t>айтты. Саудагер саспастан!</w:t>
        <w:br/>
        <w:t>- Сұлтан өзінің жауларының тас талқанын шығарды, пер-</w:t>
        <w:br/>
        <w:t>зенттері мен жандайшаптарында қисап жоқ, сен бұған сенесің</w:t>
        <w:br/>
        <w:t>бе? - деді.</w:t>
        <w:br/>
        <w:t>- Әлбетте сенем, - деді етікші амалсыз. Саудагер көк тиын</w:t>
        <w:br/>
        <w:t>төлемей кебісін алып қала берді, етікші басы аман кеткеніне</w:t>
        <w:br/>
        <w:t>қуанды.</w:t>
        <w:br/>
        <w:t>Енді көзінің құнын даулаған жалақор келіп дауын бастады.</w:t>
        <w:br/>
        <w:t>Саудагер оған:</w:t>
        <w:br/>
        <w:t>- Анакөзіңді ой датаразыға сал, мен дебір көзімді ойып алып</w:t>
        <w:br/>
        <w:t>таразыға салам. Салмағы тең түссеекі көзіңнің деқұнын төлей-</w:t>
        <w:br/>
        <w:t>мін, - деді.</w:t>
        <w:br/>
        <w:t>Кәнизактың төртінші хикаясы....... 2 безккауадк кіл кегкіте іл 942.</w:t>
        <w:br/>
        <w:t>Бесінші уәзірдің хикаясы...</w:t>
        <w:br/>
        <w:t>Кәнизақтың бесінші хикаясы</w:t>
        <w:br/>
        <w:t>Алтыншы уәзірдің хикаясы......</w:t>
        <w:br/>
        <w:t>Кәнизактың алтыншы хикаясы</w:t>
        <w:br/>
        <w:t>Жетінші уәзірдің хикаясы......... ажыыжа» сиса</w:t>
        <w:br/>
        <w:t>Шаһзада мен жеті уәзір жайлы хикаяның жалғасы..............З87</w:t>
        <w:br/>
        <w:t>Кәнизакпен сүт жайлы хикая...................... жаааыіыа бе Т</w:t>
        <w:br/>
        <w:t>Саудагер менсоқыршал жайлы хикая.........................298</w:t>
        <w:br/>
        <w:t>Күзетші әйел мен бала жайлы хикая..</w:t>
        <w:br/>
        <w:t>Түсінік........... кеіканіва ТТРНТТЕТІТІІГІІ</w:t>
        <w:br/>
        <w:t>ЕТТІ</w:t>
        <w:br/>
        <w:t>МЫҢ БІР ТҮН 891</w:t>
        <w:br/>
        <w:t>Саудагер кемпір айтқан жерге барды. Шейҡхты да көрді.</w:t>
        <w:br/>
        <w:t>Соның маңына көзден таса жерге жайғасты. Арада бір сағат</w:t>
        <w:br/>
        <w:t>өтпей-ақ шейхтың төңірегіне жұрт жинала бастады. Бәрі де</w:t>
        <w:br/>
        <w:t>ақыл-кеңесалуғакелгенекен. Сәлем бергесін барып, бір-бірімен</w:t>
        <w:br/>
        <w:t>амандасып жапырласып жатыр. Сәлден кейін бәрі шейхты қор-</w:t>
        <w:br/>
        <w:t>шап отырды. Солардың ішінен саудагер өзін жәбірлеген төрт</w:t>
        <w:br/>
        <w:t>алаяқты да көрді. :</w:t>
        <w:br/>
        <w:t>Шейх бұларға аздап дәм алдырды. Ішіп-жеп болғасынбүгінгі</w:t>
        <w:br/>
        <w:t>бітірген шаруаларын айта бастады. Алдымен сандал ағашы жай-</w:t>
        <w:br/>
        <w:t>лы айла жасаған адам бастады. Бүгін өзінің не бітіргенін баян-</w:t>
        <w:br/>
        <w:t>дады. Бірадамнан сандал ағаштарынсутегін сатып алғанынайт-</w:t>
        <w:br/>
        <w:t>ты. Сатушымен уәдеміз ағаш салмағы қанша болса мен сонша</w:t>
        <w:br/>
        <w:t>дүние беруім керек.деді.</w:t>
        <w:br/>
        <w:t>- Сонда сатушы сені ұтып кететін болды ғой, - деді шейх.</w:t>
        <w:br/>
        <w:t>- Ол қалай ұтады? - деді кәззап. Шейх сонда:</w:t>
        <w:br/>
        <w:t>- Хош, егер ол сенен сандал ағашының салмағы қанша болса</w:t>
        <w:br/>
        <w:t>сонша алтын, немесе күміс талап етсе қайтесің, бересің бе?</w:t>
        <w:br/>
        <w:t>- Берем, соның өзінде де мен пайда таппасам зиян шек-</w:t>
      </w:r>
    </w:p>
    <w:p>
      <w:r>
        <w:t>пеймін, - деді кәззап.</w:t>
        <w:br/>
        <w:t>- Сол ағаштың салмағына сай жартысы ұрғашы, жартысы</w:t>
        <w:br/>
        <w:t>еркек бүрге бересің десе не айла табасың? - деді шейх. Бұл жер-</w:t>
        <w:br/>
        <w:t>ге келгенде кәззап мүдіріп қалды.</w:t>
        <w:br/>
        <w:t>Бұдан кейін бір көзі жоқ соқыр сөйледі.</w:t>
        <w:br/>
        <w:t>- Үһ, мәртебелі шейх, бүгін бөгде өлкеден келген көзі тұздай</w:t>
        <w:br/>
        <w:t>көкпеңбек бір адамға кездестім де жанжал шығарып «Менің</w:t>
        <w:br/>
        <w:t>бір көзімнің түбіне жеткен сен» деп жабыса кеттім. Жұрттың</w:t>
        <w:br/>
        <w:t>бәрі жиналып қалды. Солардың бәрі куәлік еткен соң, ол адам</w:t>
        <w:br/>
        <w:t>ертең менің көзімнің құнын төлейтін болып кетті, - деді.</w:t>
        <w:br/>
        <w:t>- Бірақ ол сені сазға отырғызып кетуі ғажап емес байқа, -</w:t>
        <w:br/>
        <w:t>дейді шейх.</w:t>
        <w:br/>
        <w:t>- Қалайша?- деді жалғыз көз.</w:t>
        <w:br/>
        <w:t>- Ол саған ана көзіңді ойып алып таразыға сал, мен де бір</w:t>
        <w:br/>
        <w:t>көзімді ойып таразыға салам, егер екеуінің салмағы тең түссе</w:t>
        <w:br/>
        <w:t>сенің екі көзіңнің де салмағын төлеймін деуі ғажап емес. Оған</w:t>
        <w:br/>
        <w:t>көнбесең өзің біл. Өйткені сен дауласқан адам бір көзімен де</w:t>
        <w:br/>
        <w:t>күн көріп жүре береді, - деді. Оның үстіне ананың ойылған бір</w:t>
        <w:br/>
        <w:t>көзінің құнын тағы сен төлейсің, - деді шейх. Бұл да саудагер-</w:t>
        <w:br/>
        <w:t>ден жеңіліп қалатынын сезді.</w:t>
        <w:br/>
        <w:t>Енді етік жамаушы сөз алды.</w:t>
        <w:br/>
        <w:t>- Тақсыр, маған бүгін бір адам келіп «Кебісімді жамап бер»</w:t>
        <w:br/>
        <w:t>деді. «Ақысын төлейсің бе?» дедім оған. «Әуелі жамап бер, сені</w:t>
        <w:br/>
        <w:t>МАЗМҰНЫ</w:t>
        <w:br/>
        <w:t>Кемпір мен қажыға бара жатқан адам жайлы хикая................ 5</w:t>
        <w:br/>
        <w:t>Тәбәдут жайлы хиқая............ озылналасаеты тыу тына 8</w:t>
        <w:br/>
        <w:t>Патша мен періште жайлы хикая.................. қаөзбылеатыс татын 64</w:t>
        <w:br/>
        <w:t>Тәкаппар патша жайлыхикая.................. қынаны қЗй</w:t>
        <w:br/>
        <w:t>Озбыр патша жайлы хиИқкаЯ.,%ы.ыа жазыксыз азы аы ка ыс жажаа ы 27</w:t>
        <w:br/>
        <w:t>Зұлқарнайн жайлы хикая...................а..... ГАНА АТЕЫТО, 69</w:t>
        <w:br/>
        <w:t>Ануширван патша жайлы хикая...................а...0..0.11.. Т1</w:t>
        <w:br/>
        <w:t>Тақуаәйел жайлы хикая.....</w:t>
        <w:br/>
        <w:t>Әйел мен бала жайлы хикая...</w:t>
        <w:br/>
        <w:t>Тақуатұтқын жайлы хикая.</w:t>
        <w:br/>
        <w:t>Ерлі-зайыпты тақуалар жайлы хикая</w:t>
        <w:br/>
        <w:t>Әль-Хаджад пен тағы біреу жайлы хикая...</w:t>
        <w:br/>
        <w:t>Ұстажайдыхикан о ыауағықаны БЕТТІ</w:t>
        <w:br/>
        <w:t>Тақуа менбұлт жайлыхикая....................Ү 1. КЕ Со амы 91</w:t>
        <w:br/>
        <w:t>Мұсылман жігіті мен христиан қызы жайлы хикая............. 95</w:t>
        <w:br/>
        <w:t>Ибн әл-Хауас жайлы хикая................... ықы ЫЙ</w:t>
        <w:br/>
        <w:t>Пайғамбардың бірі жайлы хикая........................2...а......103</w:t>
        <w:br/>
        <w:t>Қайықшы мен тақуа бозбала жайлы хикая........................105</w:t>
        <w:br/>
        <w:t>Патша мен ағайынды екі жігіт жайлы хикая......................107</w:t>
        <w:br/>
        <w:t>Әбіл Хасан мен алапес жайлы хикая........ бала аты 119</w:t>
        <w:br/>
        <w:t>Хасиб пен жылан патшасы жайлыхикая...........................116</w:t>
        <w:br/>
        <w:t>Теңізсаяхатшысы Синдбад жайлы хикая............ өзхктаатакақала 217</w:t>
        <w:br/>
        <w:t>Біріңшісаяхат жайлы хикая...</w:t>
      </w:r>
    </w:p>
    <w:p>
      <w:r>
        <w:t>Екіншісаяхат жайлы хикая..</w:t>
        <w:br/>
        <w:t>Үшінші саяхат жайлы хикая.</w:t>
        <w:br/>
        <w:t>Төртінші саяхат жайлы хикая</w:t>
        <w:br/>
        <w:t>Бесінші саяхат жайлы хикая.</w:t>
        <w:br/>
        <w:t>Алтыншы саяхат жайлы хикая</w:t>
        <w:br/>
        <w:t>Жетінші саяхат жайлы хикая..</w:t>
        <w:br/>
        <w:t>Мыс шаһары жайлы хикая..................... . НЫ ЫЫ 283</w:t>
        <w:br/>
        <w:t>Шаһзада мен жетіуәзір жайлы хикая............... 2 817</w:t>
        <w:br/>
        <w:t>Бірінші уәзірдің хикаясы..................2.1..2.Ү..9ү” е... т. ..919</w:t>
        <w:br/>
        <w:t>Кәнизактың бірінші хикаясы.....................1. д. ШЕН ШаН 823</w:t>
        <w:br/>
        <w:t>Екінші уәзірдің хикаясы..... БІЛЕД ЫНАН бытавтя табары 326</w:t>
        <w:br/>
        <w:t>Кәнизактыңекінші хикаясы............. ҚЕааТаЕ қы КАНН ,ата,328</w:t>
        <w:br/>
        <w:t>Үшінші уәзірдің хикаясы..........................а. ЕТЕРІ</w:t>
        <w:br/>
        <w:t>Кәнизактың үшінші хикаясы</w:t>
        <w:br/>
        <w:t>Төртінші уәзірдің хикаясы...............а..</w:t>
        <w:br/>
        <w:t>390 СЫРДАРИЯ КІТАПХАНАСЫ</w:t>
        <w:br/>
        <w:t>- Мынаны жамап бер, менен көңіліңнің қалағанын аларсын,</w:t>
        <w:br/>
        <w:t>- деді. Сөйтті де әрі қарай шаһар аралап келе жатып құмар ой-</w:t>
        <w:br/>
        <w:t>напотырғандардың үстінен шықты. Кез келгеннен зәбір көрген</w:t>
        <w:br/>
        <w:t>сорлы осылардың қасына келіп отырады. Олар мұны алдаусы-</w:t>
        <w:br/>
        <w:t>ратып отырып ойынға тартты. Бәрі жабылып отырып, мұны</w:t>
        <w:br/>
        <w:t>ұтып алды. Ақырында ұтып алғандар бір теңіздің суын ішіп</w:t>
        <w:br/>
        <w:t>тауысасың немесе бар ақшаңды саласын деген шарт қойды.</w:t>
        <w:br/>
        <w:t>Қырсықтан қырсыққа ұшырап саудагердің әбден берекесі</w:t>
        <w:br/>
        <w:t>қашты, ертең күнінің не боларын кім білсін?</w:t>
        <w:br/>
        <w:t>Содан бұл бәледен қалай құтылуды ойлап бір жерге келіп басы</w:t>
        <w:br/>
        <w:t>қатып отырғанда, алдынан баяғы кемпір өте берді. Саудагерді</w:t>
        <w:br/>
        <w:t>көзі шалып қалып:</w:t>
        <w:br/>
        <w:t>- Шаһар тұрғындарынан сыбағаңды алдың ба? Мынау оты-</w:t>
        <w:br/>
        <w:t>рысыңа қарағанда қалжыратып кеткен ғой, - деді. Саудагер бар</w:t>
        <w:br/>
        <w:t>көрген-білгенін кемпірге ақтарып салды.</w:t>
        <w:br/>
        <w:t>- Сандал ағашы жайлы сені алдап жүрген кім екен? - Бізде</w:t>
        <w:br/>
        <w:t>ол ағаштан қымбат дәнеңе жоқ. Жарты қадағы он динар тұра-</w:t>
        <w:br/>
        <w:t>ды. Саспа, бұлардың құрған торынан құтылуды өзім үйретейін.</w:t>
        <w:br/>
        <w:t>Бері қара, пәлен деген қақпаның алдынабар. Сол жердеекі көзі</w:t>
        <w:br/>
        <w:t>су қараңғы бір шейх отырады. Өзі ақылды, көпті көрген дүние-</w:t>
        <w:br/>
        <w:t>дебілмейтініжоқ,ғұлама кісі. Жұрттың бәрі содан келіп, ақыл</w:t>
        <w:br/>
        <w:t>сұрайды. Кім қайткенде де пайда табады, қайткендезиянғаоты-</w:t>
        <w:br/>
        <w:t>рып қалады, бәрін қолмен қойғандай айтып береді. Алдау, ар-</w:t>
        <w:br/>
        <w:t>бау, дуалау, сиқырлаудың сан алуан сырын сол соқыр шейх</w:t>
        <w:br/>
        <w:t>біледі. Өзі де заманында айтулы алаяқтың бірі болған. Сондық"</w:t>
        <w:br/>
        <w:t>тан алаяқ біткен оны пір тұтып кеңес сұрайды. Сол маңға барда</w:t>
        <w:br/>
        <w:t>ана жауларыңның көзіне көрінбей бір жерде тасаланып отыр.</w:t>
        <w:br/>
        <w:t>Сөздері құлағыңа жетсе болды ғой саған. Мүмкін соның аналар"</w:t>
        <w:br/>
        <w:t>ға берген ақылын өзіңе пайдалысын түйіп қаларсың. Олардан</w:t>
        <w:br/>
        <w:t>құтылып кетудің де жолын сол шейх айтады. Тек анаалаяқтар-</w:t>
        <w:br/>
        <w:t>дың көзіне ілінбесең болды. Осы ақылымды орындасаң олар</w:t>
        <w:br/>
        <w:t>құрған қақпаннан айналып өттім дей бер, - деді кемпір.</w:t>
        <w:br/>
        <w:t>Шаһризада әңгімесі осы тұсқа келгенде таң атты.</w:t>
        <w:br/>
        <w:t>АЛТЫ ЖҮЗ ТӨРТІНШІ ТҮН</w:t>
      </w:r>
    </w:p>
    <w:p>
      <w:r>
        <w:t>Алдияр патшам! Әлқисса, саудагерге кемпір:</w:t>
        <w:br/>
        <w:t>- Қысқасы кештетіп сол шейхтың отырған жеріне барып жа-</w:t>
        <w:br/>
        <w:t>сырынып жайғас. Жауларыңнан қалай құтылудың жолын бай-</w:t>
        <w:br/>
        <w:t>қап қарарсың, - деді.</w:t>
        <w:br/>
        <w:t>89</w:t>
        <w:br/>
        <w:t>МЫҢ БІР ТҮН 898</w:t>
        <w:br/>
        <w:t>- Ойлануға пұрсат бер, - депсоқырақырында мәмілегекеліп</w:t>
        <w:br/>
        <w:t>жүз динар айыбын төлеп татуласты да зорға құтылып кетті.</w:t>
        <w:br/>
        <w:t>Ең соңында сандал ағаштарын сатып алған қәззап келіп:</w:t>
        <w:br/>
        <w:t>- Ағаттарыңның төлеуін ал,- деді.</w:t>
        <w:br/>
        <w:t>- Өзің не бересің? - деді саудагер.</w:t>
        <w:br/>
        <w:t>- Уәдеміз бойынша ағаштың салмағына сай дүниеге келіс-</w:t>
        <w:br/>
        <w:t>кенбіз. Қаласан соншама алтын немесе күміс ал, - деді анау.</w:t>
        <w:br/>
        <w:t>- Сен маған ағаш салмағымен бірдей етіп жарымы ұрғатшты,</w:t>
        <w:br/>
        <w:t>жарымы еркек бүрге өлшеп бересің, - деді саудагер.</w:t>
        <w:br/>
        <w:t>- Ондай менің қолымнан келмейді, - деді анау шошып кетіп.</w:t>
        <w:br/>
        <w:t>Саудагер мұны да сазға отырғызды. Сандал ағаштарын қай-</w:t>
        <w:br/>
        <w:t>тып беріп, оның үстіне жүз динар айыбын төлеп кәззап те зорға</w:t>
        <w:br/>
        <w:t>құтылды.Саудагер сандал ағаштарын өз қалауынша сатып, мол</w:t>
        <w:br/>
        <w:t>ақшаны қалтаға басып, бұл шаһардан өз еліне аттанды.</w:t>
        <w:br/>
        <w:t>Шіаһризада әңгімесі осы тұсқа келгенде таң атты.</w:t>
        <w:br/>
        <w:t>АЛТЫ ЖҮЗ БЕСІНШІ ТҮН</w:t>
        <w:br/>
        <w:t>- Алдияр патшам! Әлқисса, саудагер өзінің сандал ағаштя-</w:t>
        <w:br/>
        <w:t>рын қалағанынша сатып, мол ақшаны қалтаға басып бұл пта-</w:t>
        <w:br/>
        <w:t>һардан өз еліне аттанды.</w:t>
        <w:br/>
        <w:t>- Ал енді үш жасар балаңның ықыласына келсек, - деп сөзін</w:t>
        <w:br/>
        <w:t>жалғастырдышаһрзада,-баяғыдабір ойнасқор жігітболыпты. Бсті</w:t>
        <w:br/>
        <w:t>жылтыраған әйелді құр жібермейді екен. Сол, басқа бір шаһарда</w:t>
        <w:br/>
        <w:t>сұлу келіншек бар дегенді естиді. Әйелге арнап сый-сыяпат алып</w:t>
        <w:br/>
        <w:t>аттанады. Әйел тұратын шаһарға келгесін өзінің ғашықтығының</w:t>
        <w:br/>
        <w:t>шыдатпағаны сонша алыс жолдан әдейі келгенін айтып майын</w:t>
        <w:br/>
        <w:t>тамыза хат жазады. Әйел кездесуге қарсы болмайды, Сонымен</w:t>
        <w:br/>
        <w:t>жігіт әйелдің үйіне келеді. Әйел зор құрмет-қошеметпен қарсы</w:t>
        <w:br/>
        <w:t>алын, қолынатәуәпетіп, дастархан жайып тағам-шараптарқояды.</w:t>
        <w:br/>
        <w:t>Жігіт мұндай бай дастарханды бұрын-соңды көрмесе керек.</w:t>
        <w:br/>
        <w:t>Әлгі әйелдің үш жасар баласы бар екен. Оны отырғызып</w:t>
        <w:br/>
        <w:t>қойып әйел дастархан қамымен болады. Біраздан кейін жігіт</w:t>
        <w:br/>
        <w:t>әйелге «Енді жатайық» демей ме?! Сонда әйел:</w:t>
        <w:br/>
        <w:t>- Мына бала көріп отыр ғой,- дейді.</w:t>
        <w:br/>
        <w:t>- Бүл әлі сәби, ештеңеге түсінбейді, тіліде шықпаған шығар</w:t>
        <w:br/>
        <w:t>әлі, - дейді жігіт.</w:t>
        <w:br/>
        <w:t>- Бұл баланың зеректігін білсен, бұлай демес едің, - дейді</w:t>
      </w:r>
    </w:p>
    <w:p>
      <w:r>
        <w:t>әйел. Бала қазанда қайнап жатқан күріш пісті-ау деген кезде</w:t>
        <w:br/>
        <w:t>жылап қоя береді.</w:t>
        <w:br/>
        <w:t>26-261</w:t>
        <w:br/>
        <w:t>«Сырдария кітапханасы»</w:t>
        <w:br/>
        <w:t>МЫҢ БІР ТҮН</w:t>
        <w:br/>
        <w:t>Бесінші том</w:t>
        <w:br/>
        <w:t>17829651355622</w:t>
        <w:br/>
        <w:t>Редакторы Бауыржан Сегізбаев</w:t>
        <w:br/>
        <w:t>Техникалық редакторы Раушан Тұрлынова</w:t>
        <w:br/>
        <w:t>Көркемдеуші редакторы Жеңіс Қазанқапов</w:t>
        <w:br/>
        <w:t>Корректоры Гүлширан Құлымбетқызы</w:t>
        <w:br/>
        <w:t>Компьютерде беттеген Лаураш Мұхамеджанова</w:t>
        <w:br/>
        <w:t>384 СЫРДАРИЯ КІТАПХАНАСЫ</w:t>
        <w:br/>
        <w:t>Менің кәнизагым соны жамылып жүріп, бір пұшпағын отқа</w:t>
        <w:br/>
        <w:t>күйдіріп алыпты. Сосын мына кемпірге біреуге жаматып беріңіз</w:t>
        <w:br/>
        <w:t>деп жалынады да қолына ұстатып жібереді. Содан бері талай</w:t>
        <w:br/>
        <w:t>күндерөтті. Хабар-ошарсыз кеткен, енді мінеқолыматүсіп отыр»</w:t>
        <w:br/>
        <w:t>дейсің, ар жағын өзім реттеймін, - деді кемпір.</w:t>
        <w:br/>
        <w:t>- Оған дайынмын, - деді жігіт құлшынып.</w:t>
        <w:br/>
        <w:t>Осы тапсырмадан кейін жігіт көп аялдамай саудагердің дүке-</w:t>
        <w:br/>
        <w:t>ніне барып, аман-саулық сұрастырып отырғанда алдарынан өте</w:t>
        <w:br/>
        <w:t>берген, қолында тасбиғы бар кемпірге көзі түсті. Мұны көресала</w:t>
        <w:br/>
        <w:t>жігіт дүкеннен шыға ұмтылды. Бара кемпірдің жағасынан ала</w:t>
        <w:br/>
        <w:t>кетіп, балағаттай жөнелді. Кемпір кінәлі адамдай жуасып:</w:t>
        <w:br/>
        <w:t>- Сенікі жөн балам, сенікі жөн, - дей берді. Базарда жүрген-</w:t>
        <w:br/>
        <w:t>дер жиналып қалды. Тұс-тұстан:</w:t>
        <w:br/>
        <w:t>- Не боп қалды, не боп қалды? - дейді ентелеп. Жігіт сол</w:t>
        <w:br/>
        <w:t>жерде:</w:t>
        <w:br/>
        <w:t>- Уа, халайық, мен мына тұрған саудагерден өз қолыммен</w:t>
        <w:br/>
        <w:t>елу динар төлеп бір перде сатып алғанмын. Кәнизагым жамы-</w:t>
        <w:br/>
        <w:t>лыпшыққан күні-ақ байқамай шалғайын күйдіріп алыпты. Біз</w:t>
        <w:br/>
        <w:t>соны біреуге жаматып бер деп мына кемпірге бергенбіз. Солан</w:t>
        <w:br/>
        <w:t>жоғалып кетіп, міне, енді қолыма түсіп отыр, - деді жігіт,</w:t>
        <w:br/>
        <w:t>кемпірдің үйреткен жолымен. Сол жерде кемпір:</w:t>
      </w:r>
    </w:p>
    <w:p>
      <w:r>
        <w:t>- Бұл жігіттің айтып тұрғанының бәрі ақиқат. Пердені алға-</w:t>
        <w:br/>
        <w:t>нымрас,сол күні өзіме таныс, араласып жүретін бір үйге барға-</w:t>
        <w:br/>
        <w:t>ным есімде. Құдай ұрып қай үй екенін ұмытып қалсам болар</w:t>
        <w:br/>
        <w:t>ма?! Әйтеуір таныс үйлерімнінң бірінде қалуында күмән жоқ.</w:t>
        <w:br/>
        <w:t>Өзім болсам зорға күн көріп жүрген адаммын. Егесіне осындай</w:t>
        <w:br/>
        <w:t>болды деп айтуға қорқып, көздеріне көрінбей жүргенім сол еді,-</w:t>
        <w:br/>
        <w:t>деді. Осының бәрін баяғы келіншектің байы, атақты саудагер</w:t>
        <w:br/>
        <w:t>есітіп тұрады.</w:t>
        <w:br/>
        <w:t>Шаһризада әңгімесі осы тұсқа келгенде таң атты.</w:t>
        <w:br/>
        <w:t>АЛТЫ ЖҮЗ ЕКІНШІ ТҮН</w:t>
        <w:br/>
        <w:t>Алдияр патшам! Әлқисса, жігіт кемпірді жағадан алып,</w:t>
        <w:br/>
        <w:t>өзінің үйреткені бойынша сылқылдатқандаосының бәрін келін"</w:t>
        <w:br/>
        <w:t>шектің байы өз құлағымен есітіп тұрды. Жігіт пен кемпірдің</w:t>
        <w:br/>
        <w:t>бұл айласынан бейхабар саудагер құдайдай сеніп қалды да:</w:t>
        <w:br/>
        <w:t>- Аллаһу акбар! Арам пиғылдың жетегіне кеткеніме Алла</w:t>
        <w:br/>
        <w:t>тағалам өзі кешірсін, - деді. Ақиқатқа көзін ашқан Аллаға</w:t>
        <w:br/>
        <w:t>мінәзат етіп, кемпірдің қасына келіп:</w:t>
        <w:br/>
        <w:t>МЫҢ БІР ТҮН 2 395</w:t>
        <w:br/>
        <w:t>- Мына күзетші әйел маған ештеңе беретін емес, - деп ай-</w:t>
        <w:br/>
        <w:t>қайлады достарына әйелдің қасында тұрған саудагер. Олар бәрі</w:t>
        <w:br/>
        <w:t>бір дауыстан:</w:t>
        <w:br/>
        <w:t>- Берсейші, онда не тұр, - десті. Бұлардың айтқанын анық</w:t>
        <w:br/>
        <w:t>естіген эйел ақшалы дорбаны саудагерге береді. Саудагер ақша-</w:t>
        <w:br/>
        <w:t>ны алды да бақшадан шыға жөнелді.</w:t>
        <w:br/>
        <w:t>Әрі күтіп, бері күтіп қалған үш саудагер күзетші әйелге</w:t>
        <w:br/>
        <w:t>келіп:</w:t>
        <w:br/>
        <w:t>- Тарағыңды неге бермейсің? - десті.</w:t>
        <w:br/>
        <w:t>Сендердің оған бер дегендерің ақшалы дорба емес пе? Өздерің</w:t>
        <w:br/>
        <w:t>бер деп айқай салғасын беріп едім, жолдастарың соны алды да</w:t>
        <w:br/>
        <w:t>шығып жүре берді, - деді. Мына сұмдықты естіген саудагерлер</w:t>
        <w:br/>
        <w:t>екі беттерін шапаттап ақырында әйелді сабап:</w:t>
        <w:br/>
        <w:t>- Саған тарағынңды бер деп едік қой, - деп бейшараны әбден</w:t>
        <w:br/>
        <w:t>жәбірледі.</w:t>
        <w:br/>
        <w:t>- Мен тарақ жайлы бір ауыз сөз естіген жоқпын, - деп әйел</w:t>
        <w:br/>
        <w:t>безек қақты. Оған болсын ба әйелді сүйреп қадиге әкелді. Арыз-</w:t>
        <w:br/>
        <w:t>дарын айтты. Қади ақшалы дорбаны қайдан тапсаң даегелерінс</w:t>
        <w:br/>
        <w:t>қайтарып бер деп үкім шығарды...</w:t>
        <w:br/>
        <w:t>Шаһризада әңгімесі осы тұсқа келгенде таң атты.</w:t>
        <w:br/>
        <w:t>АЛТЫ ЖҮЗ АЛТЫНШЫ ТҮН</w:t>
        <w:br/>
        <w:t>Алдияр патшам! Әлқисса, сол жерде қади әйелге ақшалы дор-</w:t>
        <w:br/>
        <w:t>баны қайдан тапсаң да қайтарып бер деп үкім шығарды, Ендіне</w:t>
        <w:br/>
        <w:t>қыларын білмей, әйел бейшара қадидың алдынан есеңгіреп</w:t>
        <w:br/>
        <w:t>шығып, мазақ боп келе жатты. Жолай бес жасар бала кездесті.</w:t>
        <w:br/>
        <w:t>Әйелдің сонша жүдеп келе жатқанын көрген бала:</w:t>
      </w:r>
    </w:p>
    <w:p>
      <w:r>
        <w:t>- Шешпей, сізге не болған? - деді. Әйел әлі есейіп жетпеген</w:t>
        <w:br/>
        <w:t>баланың бұл сауалына назар аударған да жоқ. Бала әйелдің</w:t>
        <w:br/>
        <w:t>ізінен қалмай осы сауалды үш рет қайталады. Болмағасын әйел:</w:t>
        <w:br/>
        <w:t>- Мен күзетіп отыратын бақшаға үш-төрт адам келді де, осы</w:t>
        <w:br/>
        <w:t>тұрғанымыз түгел келмей мына іптінде динары бар дорбаны</w:t>
        <w:br/>
        <w:t>ешкімге берме, - деп қасыма қойды да, өздері бақшаға кіріп</w:t>
        <w:br/>
        <w:t>кетті. Сонда өздері серуендеп біраз жүрді. Бір кезде солардың</w:t>
        <w:br/>
        <w:t>біреуі келді де «Ана дорбаны бер» деді. «Бек бәріңнің басың</w:t>
        <w:br/>
        <w:t>қосылғанда берем» дедім мен. Сол кезде «Маған дәнеңе бергісі</w:t>
        <w:br/>
        <w:t>келмей тұр» деп жолдастарына айқайлады. Жолдастары бәрі бір</w:t>
        <w:br/>
        <w:t>дауыстан «Сұрағанын бер» деді. Өздері дауыс жететін жерде</w:t>
        <w:br/>
        <w:t>402 СЫРДАРИЯ КІТАПХАНАСЫ</w:t>
        <w:br/>
        <w:t>рады. Ол - әрекеттің адамы. Оның осы қасиеттері үнемі бай-</w:t>
        <w:br/>
        <w:t>лыққа қолын жеткізіп отырады. Синдбад осы әңгімесі арқылы</w:t>
        <w:br/>
        <w:t>кедей Синдбад пен бай саудагер Синдбадтың тұрмыстарының</w:t>
        <w:br/>
        <w:t>әр түрлі болу себептерін түсіндіріп беретін тәрізді.</w:t>
        <w:br/>
        <w:t>Мыс шаһары жайлы хикая- әңгіме басы Шамдағы Дамаших</w:t>
        <w:br/>
        <w:t>шаһарының халифы Әбділ-Мәлік ибн-Мерванның сарайындағы</w:t>
        <w:br/>
        <w:t>әңгіме Дәуіт баласы Сүлейменге ауған тұсындаол туралы Талиб</w:t>
        <w:br/>
        <w:t>ибн-Сахль деген кісінің айтқан әңгімесінің желісіне құрыла-</w:t>
        <w:br/>
        <w:t>ды.</w:t>
        <w:br/>
        <w:t>Алла тағаланың Сүлеймен пайғамбарға берген қасиетінің</w:t>
        <w:br/>
        <w:t>арқасында ол жын-шайтандарды көзелерге кіргізіп, ауызын</w:t>
        <w:br/>
        <w:t>жауып, теңізге тастай береді екен. Осы қасиетін білмейтін, ес-</w:t>
        <w:br/>
        <w:t>тігенмен көрмеген әмірші Мерван сондай көзенің бірін көруді</w:t>
        <w:br/>
        <w:t>армандайды. Оны табу үшін талиб пен Сахльді Мұса ибн-Насрға</w:t>
        <w:br/>
        <w:t>жұмсайды. Міне, бұдан арғы әңгіме мазмұны осы жолдағы</w:t>
        <w:br/>
        <w:t>керген қиыншылықтарға негізделеді.</w:t>
        <w:br/>
        <w:t>Шайзада және жеті уәзір жайлы хикая - бұл хикаяның да</w:t>
        <w:br/>
        <w:t>кіріспесі бір мұрагерге зар болған патшаның балалы болып, оны</w:t>
        <w:br/>
        <w:t>ас-Синдбад деген ғұламаға тәрбиелеуге беруі, ақырында бала-</w:t>
        <w:br/>
        <w:t>ның зерек, алғыр, ғылым-білімнің бар саласымен танысып,</w:t>
        <w:br/>
        <w:t>әскер өнерін де меңгерген азамат болып шығуы жайындағы</w:t>
        <w:br/>
        <w:t>әңгімеден басталады.</w:t>
        <w:br/>
        <w:t>Жоұлдызшылар бала туралы осы жеті ішінде бір сөз шықса,</w:t>
        <w:br/>
        <w:t>ол баланың ажалы болып шығады деп болжайды. Патша баланы</w:t>
        <w:br/>
        <w:t>сөзден сақтау үшін өзінің ашынасы боп жүрген кәнизагына тап-</w:t>
        <w:br/>
        <w:t>сырады. “Жас шаһзадаға көңілі кеткен кәнизак ғашықтығын</w:t>
        <w:br/>
        <w:t>білдіреді. Оған шаһзада көнбей, әкесіне білдіретінін айтады.</w:t>
        <w:br/>
        <w:t>Сонда кәнизак шаһзаданы патшаға жамандап, өлтіруін талап</w:t>
        <w:br/>
        <w:t>етеді. Мұны естіген уәзірлер өзара келісіп, баланы аман алып</w:t>
        <w:br/>
        <w:t>қалудың жолын іздейді. Жеті уәзір патшаға жеті реткеліп, әйел-</w:t>
        <w:br/>
        <w:t>дердің мекерлігі жөнінде әр түрлі мысалдар келтіріп, баланы</w:t>
        <w:br/>
        <w:t>өлтіртпейтін болса, кэнизак та күн сайын келіп еркектердің де</w:t>
        <w:br/>
        <w:t>қиянатшыл, зорлықшыл екеніне мысалдар келтіріп, баланы</w:t>
        <w:br/>
        <w:t>әлтіретін болып кетеді.</w:t>
        <w:br/>
        <w:t>Хикая осы жеті уәзірдің жеті түрлі әңгімесі мен кәнизактың</w:t>
        <w:br/>
        <w:t>соларға қарсы айтқан әңгімелерінің жиынтығынан тұрады.</w:t>
        <w:br/>
        <w:t>Ақыр соңында кәнизактың аярлығы, өтірігі анықталып, шаһ-</w:t>
        <w:br/>
        <w:t>зада өлімнен арашаланады.</w:t>
      </w:r>
    </w:p>
    <w:p>
      <w:r>
        <w:t>Басуға 16.10.08. қол қойылды.</w:t>
        <w:br/>
        <w:t>Пішімі 60х90 1/;. Қағазы офсеттік. Офсеттік басылыс.</w:t>
        <w:br/>
        <w:t>Шартты баспа табағы 25,5.</w:t>
        <w:br/>
        <w:t>Тапсырыс Хе 261. Таралымы 1000 дана.</w:t>
        <w:br/>
        <w:t>«Фолиант» баспасы</w:t>
        <w:br/>
        <w:t>010000, Астана қаласы, Ш. Айманов к., 13</w:t>
        <w:br/>
        <w:t>«Фолиант» баспасының баспаханасында басылды</w:t>
        <w:br/>
        <w:t>010000, Астана қаласы, Ш. Айманов к., 13</w:t>
        <w:br/>
        <w:t>МЫҢ БІР ТҮН 899</w:t>
        <w:br/>
        <w:t>«Тәбәдут жайлы хикая» - басқа да әңгімелері мен хикаяла-</w:t>
        <w:br/>
        <w:t>ры тәрізді Тәбэдут жайлы хикаяның да өмірге келу себебі бар.</w:t>
        <w:br/>
        <w:t>Әңгіме Бағдатішаһарындаөмір сүрген бай бір саудагердің әулие-</w:t>
        <w:br/>
        <w:t>әмбиеге түнеп, Құдайдан сұрап зарлаумен жүріп бір ұлды</w:t>
        <w:br/>
        <w:t>болуынан басталады. Ұлдың аты Әбіл-Хұсн. Бала тәрбие мен</w:t>
        <w:br/>
        <w:t>білімнің алуан түрін алып өседі. Әкесі балаға байлық пен бірге</w:t>
        <w:br/>
        <w:t>оны пайдалану жөнінде жақсы өсиет қалдырады. Алайда бала</w:t>
        <w:br/>
        <w:t>сауық-сайран мен есепсіз ішығыннан мол байлықтан жұрдай боп</w:t>
        <w:br/>
        <w:t>айырылады. Ақырында жанында бір кәнизактан басқа еш</w:t>
        <w:br/>
        <w:t>қалмайды. Міне, осы кәнизактың аты - Тәбәдут болатын.</w:t>
        <w:br/>
        <w:t>Осындай кіріспе уақиға арқылы дүниеге келген жаңа кейіп-</w:t>
        <w:br/>
        <w:t>кердің - Тәбәдуттың басынан өткен уақиғалары - хикаяның</w:t>
        <w:br/>
        <w:t>негізгі арқауы болады.</w:t>
        <w:br/>
        <w:t>Кәнизактың ұсынысымен Әбіл-Хұсн оны он мың динарға сату</w:t>
        <w:br/>
        <w:t>үшін мұсылман қауымның әміршісі һарун ар-Рашидке апара-</w:t>
        <w:br/>
        <w:t>ды. Уақиға Тәбәдуттың өзін һарун ар-Рашидкетаныстыруынан,</w:t>
        <w:br/>
        <w:t>яғни дүниедегі бар ілімді меңгерген жан екендігін айтуынан</w:t>
        <w:br/>
        <w:t>басталады да, әрі қарай қыздың білімін тексеру үшін ғылым-</w:t>
        <w:br/>
        <w:t>білімнің әр саласын жетік меңгерген ғұлама мамандармен</w:t>
        <w:br/>
        <w:t>жауаптастырумен жалғасады. Егер қыз сүрінбей барлық</w:t>
        <w:br/>
        <w:t>сұраққа жауап берсе, сұраған ақысын үстеме бағасымен алады,</w:t>
        <w:br/>
        <w:t>жеңілсе, өз жөнімен кете береді.</w:t>
        <w:br/>
        <w:t>Алғашқы сөз сайысы дін ғұламасымен болады. Ғұлама бер-</w:t>
        <w:br/>
        <w:t>ген сұрақтардың барлығына мұсылмандық шарттары, Құран</w:t>
        <w:br/>
        <w:t>аяттары мен пайғамбар хадистері, т.б. толып жатқан сұрақтар-</w:t>
        <w:br/>
        <w:t>ға мүдірмей жауап берумен бірге әр жауабын нақты дәлелдеу</w:t>
        <w:br/>
        <w:t>мен өрнектеп шебер тілмен жеткізе білген қыздың сөздері оқыр-</w:t>
        <w:br/>
        <w:t>манды бей-жай қалдырмайды.</w:t>
        <w:br/>
        <w:t>Факихтың (дін білгірі) барлық сұрағына мүдірмей жауап бер-</w:t>
        <w:br/>
        <w:t>ген қыз, оған қарсы сұрақ қойып ғұламаны сүріндіреді де, оның</w:t>
        <w:br/>
        <w:t>дәрежелі киімін халиф алдында шешуге мәжбүр етеді.</w:t>
        <w:br/>
        <w:t>Бұдан кейін Тәбәдут пәлсапашыны, Құран қариды, тәуіп</w:t>
        <w:br/>
        <w:t>дәрігерді, жұлдызшыны, шахматшыны, саз аспабында ойнау-</w:t>
        <w:br/>
        <w:t>шыларды рет-ретімен жеңіп, өзінің дүниеде асқан білімдар</w:t>
        <w:br/>
        <w:t>екенін дәлелдеп шығады.</w:t>
        <w:br/>
        <w:t>Халиф айтқанында тұрып, қызды қосымша бес мың динар-</w:t>
        <w:br/>
        <w:t>мен бірге егесіне қайтарып, жігітті өзіне өле-өлгенше дастар-</w:t>
        <w:br/>
        <w:t>хандас дос етіпті. Сөйтіп, өзінің ақыл-парасатының арқасында</w:t>
        <w:br/>
        <w:t>Тәбәдут эгігітті ел қатарына қосқан екен дейді.</w:t>
      </w:r>
    </w:p>
    <w:p>
      <w:r>
        <w:t>МЫҢ БІР ТҮН 385</w:t>
        <w:br/>
        <w:t>- Біздің үйге барып жүруші ме едің? - деді.</w:t>
        <w:br/>
        <w:t>- Балам, сенің де, басқалардың да үйіне қайыр-садақа тілеп</w:t>
        <w:br/>
        <w:t>барып жүрем, содан бері қырсыққадушар еткен перденің қайда</w:t>
        <w:br/>
        <w:t>қалғанын білмей жүруші едім, - деді кемпір мүләйімсіп.</w:t>
        <w:br/>
        <w:t>- Ол жайлы біздің үйден ешкімнен сұрап көрдің бе? - деді</w:t>
        <w:br/>
        <w:t>саудагер. 5</w:t>
        <w:br/>
        <w:t>- Тақсыр, әдейі іздеп барғанымда «саудагер әйелінен ажы-</w:t>
        <w:br/>
        <w:t>расып кетті!» дегендіестіген соң кетіп қалғанмын. Одан әрікүні</w:t>
        <w:br/>
        <w:t>бүгінге дейін іздеу салған жоқ едім, - деді.</w:t>
        <w:br/>
        <w:t>Содан кейін саудагер жігітке бұрылып:</w:t>
        <w:br/>
        <w:t>- Бұл кісіні босат, бекер жәбірлеме, пердең менде - деді.</w:t>
        <w:br/>
        <w:t>Сөйттідедүкенінекіріп пердені алып тштығып жұрттың көзінтпе</w:t>
        <w:br/>
        <w:t>жаматуға жіберді. Содан кейін әйеліне барып ақшалай айып</w:t>
        <w:br/>
        <w:t>төлеп, қайта-қайта кешірім сұрап, үйіне ертіп келді. Құдай ал-</w:t>
        <w:br/>
        <w:t>дындағы қателігін мойындап, бұл бәленің бәрі зымиян кемпір-</w:t>
        <w:br/>
        <w:t>дің айласы екенін білмеген күйі қала берді.</w:t>
        <w:br/>
        <w:t>Әйел атаулының мерекелігінің бір мысалы осы патшам деп</w:t>
        <w:br/>
        <w:t>уәзір бұл әпсананың басын қайырды дия, екіншісіне түсті.</w:t>
        <w:br/>
        <w:t>- Алдияр патшам! Баяғыда өткен патшалардың біреуінің ба-</w:t>
        <w:br/>
        <w:t>ласы - күндердің күнінде жалғыздан-жалғыз серуенге шығып</w:t>
        <w:br/>
        <w:t>жүріп, миуасы малынған, іші тола сайрауық құстар, арықта-</w:t>
        <w:br/>
        <w:t>рынан сылдырап аққан су, бір жайқалған бақшаға келеді. Бақ-</w:t>
        <w:br/>
        <w:t>ша шаһзадаға үнайды. Соның өзіне қолайлы деген бір жеріне</w:t>
        <w:br/>
        <w:t>келіп отырып, қалтасынан мейіз алып жеп отырады. Сол сәтте</w:t>
        <w:br/>
        <w:t>дәлалдынан будақтапшыққан түтін аспанға шашыла көтерілді.</w:t>
        <w:br/>
        <w:t>Зәресі ұшып кеткен шаһзада бір дарақтың басына шығып жа-</w:t>
        <w:br/>
        <w:t>сырынып отырады. Бір кезде анадай жердегі көлден басына</w:t>
        <w:br/>
        <w:t>құлыптаулы мәрмәр сандық көтерген дәу пері шыға келді. Бақ-</w:t>
        <w:br/>
        <w:t>шаның ортасына келіп сандықты жерге қойып қақпағын ашия-</w:t>
        <w:br/>
        <w:t>ды.Сандықтан ай десе аузы, күн десе көзі бірқыз шығады. Қыз</w:t>
        <w:br/>
        <w:t>кәдімгі адамзат баласы. Дәу пері қызды жайғастырып отыр-</w:t>
        <w:br/>
        <w:t>ғыздыда, бетіне біраз телміріп отырып, ақырында қыздың тіле-</w:t>
        <w:br/>
        <w:t>сіне басын қойып ұйқыға кетсді.</w:t>
        <w:br/>
        <w:t>Қыз дәу қалың ұйқыға енді-ау деген кезде дәудің басын сан-</w:t>
        <w:br/>
        <w:t>дыққасалып орнынан тұрып бақшаны аралап жүріп дарақ ба-</w:t>
        <w:br/>
        <w:t>сында отырған шаһзадаға көзі түседі. Жақындап келіп шаһал-</w:t>
        <w:br/>
        <w:t>даға жерге түс дегендей ишара білдіреді. Шаһзада жерге түсу-</w:t>
        <w:br/>
        <w:t>ден бас тартады. Сол кезде қыз:</w:t>
        <w:br/>
        <w:t>- Сен қазір жерге түсіп менің дегенімді істемесең мына дәуді</w:t>
        <w:br/>
        <w:t>оятам, сасын сені көрсетем, табан астында ана дүниеге бір-ақ</w:t>
        <w:br/>
        <w:t>аттандырады, - деді. Жігіт қыз созінен қорыққапынан жерге</w:t>
        <w:br/>
        <w:t>25-261</w:t>
        <w:br/>
        <w:t>400 СЫРДАРИЯ КІТАПХАНАСЫ</w:t>
        <w:br/>
        <w:t>Осы хикаяда айтылған ғылым-білім, дін туралы көптеген</w:t>
      </w:r>
    </w:p>
    <w:p>
      <w:r>
        <w:t>ойлар қазір де маңызын жоймағанын айта кеткен орынды.</w:t>
        <w:br/>
        <w:t>Хасибпен жылан патшасы жайлы хикая- бұлхикаядаәдет-</w:t>
        <w:br/>
        <w:t>тегідей кіріспе оқиғадан басталады. Грек елінің данышпанда-</w:t>
        <w:br/>
        <w:t>рының бірі атақты ғұлама Даниял деген кісі (зерттеушілердің</w:t>
        <w:br/>
        <w:t>айтуынша ХИІ ғасырда өмір сурген ) бір перзентке зар болып</w:t>
        <w:br/>
        <w:t>Аллаға жалбарынады. Ақырындаәйеліекіқабатболады. Даниял</w:t>
        <w:br/>
        <w:t>кітаптарын арқалап сапарға шыққан жолында кеме апатқа ұшы-</w:t>
        <w:br/>
        <w:t>рап, кітаптары суға кетеді де, тек бес-ақ парағы қолында қала-</w:t>
        <w:br/>
        <w:t>ды. Үйіне аман-есен жеткен соң, осы бес парақты сандыққа са-</w:t>
        <w:br/>
        <w:t>лып, әйеліне баласы ержеткен соң ашуын өтінеді де, өзі көп ұза-</w:t>
        <w:br/>
        <w:t>май қайтысболады.</w:t>
        <w:br/>
        <w:t>Әйелі артынша дүниеге келген баласына Хасиб Каримаддин</w:t>
        <w:br/>
        <w:t>деп ат қояды. Бала ешнәрсеге икемсіз болып өседі де, оны ана-</w:t>
        <w:br/>
        <w:t>сы отыншыларға тәрбиелеуге береді. Міне, осыдан бастап Ха-</w:t>
        <w:br/>
        <w:t>сибтың басынан өткен хикаялар басталады.</w:t>
        <w:br/>
        <w:t>Отынға барған бір сапарында Хасиб бір құдыққа тап болады</w:t>
        <w:br/>
        <w:t>да, отыншыларға көрсетеді. Келіп қараса, құдықтың іні тол"</w:t>
        <w:br/>
        <w:t>ған бал екен.</w:t>
        <w:br/>
        <w:t>Отыншылар күнде келіп осы балды алып, базарғасатып, пай-</w:t>
        <w:br/>
        <w:t>дасын көреді. Ең соңында ақырғы балды алу үшін құдық түбіне</w:t>
        <w:br/>
        <w:t>Хасибты түсіріп, балды алып болған соң, құдықтың бетін жау-</w:t>
        <w:br/>
        <w:t>ып кетіп қалады. Шешесіне «өлді» деп хабарлайды. Бірақ Ха-</w:t>
        <w:br/>
        <w:t>сиб жер асты жолына кездесіп жыландар патшалығына бара-</w:t>
        <w:br/>
        <w:t>ды. Жыландар патшасы еліне келген жас жігіттің өзі айтқан</w:t>
        <w:br/>
        <w:t>өтінішін ұмытып, моншаға түсуі себебінен ажал табатынын</w:t>
        <w:br/>
        <w:t>алдын ала білген болатын. Сондықтан Хасибты мүмкіндігінше</w:t>
        <w:br/>
        <w:t>елінен жібермеуге тырысып, әр түрлі қызықты әңгімелер ай-</w:t>
        <w:br/>
        <w:t>тыпеліктіруге тырысады. Ақырында Хасибтың моншаға түспеу</w:t>
        <w:br/>
        <w:t>жөнінде уәдесін алып, еліне қайтарады.</w:t>
        <w:br/>
        <w:t>Еліне келген соң Хасиб біреулердің азғыруымен уәдесін ұмы-</w:t>
        <w:br/>
        <w:t>тып, моншағабарады. Осы жерде оны жазылмас науқасқа ұшы"</w:t>
        <w:br/>
        <w:t>раған сұлтанның құлдары ұстап алады. Сұлтан бұлаурудың емі</w:t>
        <w:br/>
        <w:t>жылан патшасының еті, ал жылан патшасына апаратын:қолды</w:t>
        <w:br/>
        <w:t>қарнында қара таңбасы бар кісі ғана білетінін кітаптан оқып</w:t>
        <w:br/>
        <w:t>білген екен. Өзінің мамлюктерін барлық моншаларға жіберіп,</w:t>
        <w:br/>
        <w:t>ақыры осы Хасибті ұстап әкеледі. Қысым мен жазаға шыдамай</w:t>
        <w:br/>
        <w:t>Хасиб жылан патшасының жасырынған жерін және оны сиқыр”</w:t>
        <w:br/>
        <w:t>мен ұстап ала алатын уәзір жөнінде айтып қояды.</w:t>
        <w:br/>
        <w:t>Жыланды ұстап, етін бөлшектеп қазанға салған уәзір ет қай"</w:t>
        <w:br/>
        <w:t>наған соң бірінші көбігін Хасибке ішуді, екіншісін өзіне қал"</w:t>
        <w:br/>
        <w:t>МЫҢ БІР ТҮН 401</w:t>
        <w:br/>
        <w:t>дыруды тапсырады. Бірінші көбіктің улы, екіншісінің адамға</w:t>
        <w:br/>
        <w:t>ақыл мен ғылым түрлерін үйрететінін алдын ала жылан патша-</w:t>
        <w:br/>
        <w:t>сынан біліп алған Хасиб, біріншісін уәзірге қалдырып, екіншісін</w:t>
        <w:br/>
        <w:t>өзі ішіп алады. Уәзір өледі де, Хасиб данышпан, ғұлама болып</w:t>
        <w:br/>
        <w:t>шыға келеді. Сөйтіп, жылан етін сұлтанға жегізіп, оны науқасы-</w:t>
        <w:br/>
        <w:t>нан жазады да, өзі уәзір болып тағайындалады.</w:t>
        <w:br/>
        <w:t>Хикаяның ішіндегі жылан патшасы аузынан айтылатын</w:t>
        <w:br/>
        <w:t>Мұхаммед пайғамбарды іздеп жер кезген Бұлукия жөніндегі</w:t>
        <w:br/>
        <w:t>әңгімелер де, сырттай қарағанда өз өмірін ұзарту жолындағы</w:t>
        <w:br/>
        <w:t>жылан патшасының ойдан шығарған әңгімелері болғанымен,</w:t>
        <w:br/>
        <w:t>мұсылман дінін уағыздауға құрылған жүйелі әңгімелер болып</w:t>
      </w:r>
    </w:p>
    <w:p>
      <w:r>
        <w:t>табылады. Тіпті, осы әңгімелердің ішінде де Бұлукия аузынан</w:t>
        <w:br/>
        <w:t>патша баласы Джаншахқаайтылатынқыстырма әңгімелерібар.</w:t>
        <w:br/>
        <w:t>ОлБұлукияныңбасынан өткен хикаялары ретіндеберілген. Бұл</w:t>
        <w:br/>
        <w:t>хикаяны оқи отырып, оның әр түрлі мазмұнды, әр түрлі діни</w:t>
        <w:br/>
        <w:t>көзқарастарды қамтитынын әңгімелердің жиынтығынан тұра-</w:t>
        <w:br/>
        <w:t>тын күрделі шығарма екеніне көз жеткіземіз.</w:t>
        <w:br/>
        <w:t>Теңізсаяхатшысы Синббад жайлы хикая- бұл хикая,ғалым-</w:t>
        <w:br/>
        <w:t>дардың айтуынша, Х ғасыр шамасында Бағдадта пайда болып,</w:t>
        <w:br/>
        <w:t>әуелгі кезде жеке әңгімелер ретінде айтылып, «Мың бір түн»</w:t>
        <w:br/>
        <w:t>құрамына кейінірек енгізілсе керек.</w:t>
        <w:br/>
        <w:t>Бұрынғыхикаяларғатән ерекшелік болып табылатын кіріспе</w:t>
        <w:br/>
        <w:t>әңгімемен көмкерілу мұнда да бар.</w:t>
        <w:br/>
        <w:t>Әңгіме басы кедей жүк тасушы Синдбадтың ішінен ән мен</w:t>
        <w:br/>
        <w:t>саз дыбысы естіліп, әр түрлі тамақ иісі сезілген бір бай үйдің</w:t>
        <w:br/>
        <w:t>жанына келіп бәйіт оқуынан басталады. Оның бәйіті адамдар-</w:t>
        <w:br/>
        <w:t>дың бір тобы неліктен кедей, нашар тұрмыста, екінші бір тобы</w:t>
        <w:br/>
        <w:t>байлықта, тоқшылықта өмір сүретіні жайлы еді. Оны естіген</w:t>
        <w:br/>
        <w:t>үй иесі бай-саудагер теңіз саяхатшысы Синдбад бәйіт иесін ша-</w:t>
        <w:br/>
        <w:t>қырып алып, өзінің басынан өткен хикаяларын тыңдаушылар-</w:t>
        <w:br/>
        <w:t>дың қатарына қосады.</w:t>
        <w:br/>
        <w:t>Жүк тасушы саудагердің үйіне жеті күн келіп, оның басына</w:t>
        <w:br/>
        <w:t>өткен жеті әңгімесін тыңдайды. Бұл әңгімелердің бәрі де бір</w:t>
        <w:br/>
        <w:t>тақырыпты қозғағанымен әрқайсысы өзіндік басталуы, аяқта-</w:t>
        <w:br/>
        <w:t>луы бар, жеке мазмұндарға құрылған бөлек-бөлек әңгімелер</w:t>
        <w:br/>
        <w:t>болатын. Барлығында да саудагер кемемен сауда жасауға зат</w:t>
        <w:br/>
        <w:t>алып теңізге шығады да, апатқа ұшырап, Құдайдың құдіреті-</w:t>
        <w:br/>
        <w:t>мен аман қалады. Ақыр соңында көптеген байлықпен Бағдадқа</w:t>
        <w:br/>
        <w:t>аман-есен қайтып оралып отырады. Қай әңгіменің желісінде</w:t>
        <w:br/>
        <w:t>болса да Синдбадтың тапқырлығы, ақылдылығы, саудагердің</w:t>
        <w:br/>
        <w:t>қайсысынада тән баюға деген құштарлығы айқын көрініп оты-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
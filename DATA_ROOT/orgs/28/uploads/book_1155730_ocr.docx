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Нұрбай МҰСАБЕКҰЛЫ</w:t>
        <w:br/>
        <w:t>АЗИАДА</w:t>
        <w:br/>
        <w:t>Ақсайда сен болдың ба?,</w:t>
        <w:br/>
        <w:t>Салқын суға тоңдың ба?.</w:t>
        <w:br/>
        <w:t>Ақ таспаны жұлдың ба?,</w:t>
        <w:br/>
        <w:t>Боз торғайды сен тыңда!.</w:t>
        <w:br/>
        <w:t>Қайырмасы:</w:t>
        <w:br/>
        <w:t>Жан аямай,</w:t>
        <w:br/>
        <w:t>Тауға өрмелеп шығады.</w:t>
        <w:br/>
        <w:t>Таң аялай,</w:t>
        <w:br/>
        <w:t>Самал соғып тұрады.</w:t>
        <w:br/>
        <w:t>Аялай-саялай,</w:t>
        <w:br/>
        <w:t>Күн күлімдеп тұрады.</w:t>
        <w:br/>
        <w:t>17.06.2000</w:t>
        <w:br/>
        <w:t>ТУ ТАҒЫ</w:t>
        <w:br/>
        <w:t>Ту тағы аспан ашық тағы,</w:t>
        <w:br/>
        <w:t>Ту тағы айдан анық бағы.</w:t>
        <w:br/>
        <w:t>Ту тағы ыстық сезім-жаны,</w:t>
        <w:br/>
        <w:t>Ту тағы жалт жұлт еткен сәні.</w:t>
        <w:br/>
        <w:t>Қайырмасы:</w:t>
        <w:br/>
        <w:t>Ту та</w:t>
        <w:br/>
        <w:t>Ту тата</w:t>
        <w:br/>
        <w:t>Тута</w:t>
        <w:br/>
        <w:t>Ту тата</w:t>
        <w:br/>
        <w:t>Ха ха иес</w:t>
        <w:br/>
        <w:t>Ту тағы нағыз қызық шағы,</w:t>
        <w:br/>
        <w:t>Ту тағы гүл оранған бағы.</w:t>
        <w:br/>
        <w:t>Ту тағы эппақ-эппақ таңы,</w:t>
        <w:br/>
        <w:t>Ту тағы өткел-өмір мәні.</w:t>
        <w:br/>
        <w:t>С» 5 ”%</w:t>
        <w:br/>
        <w:t>“х.. С. әфе ТУА “Х.</w:t>
      </w:r>
    </w:p>
    <w:p>
      <w:r>
        <w:t>УДК 821.512.122-/</w:t>
        <w:br/>
        <w:t>ББК 84 Қаз 7-5</w:t>
        <w:br/>
        <w:t>М4</w:t>
        <w:br/>
        <w:t>Нұрбай Мұсабекұлы</w:t>
        <w:br/>
        <w:t>М%5 Азиада. -- Алматы, “Өнер”, 2010.</w:t>
        <w:br/>
        <w:t>-- 136 бет.</w:t>
        <w:br/>
        <w:t>І5ВҺМ 978-601-209-102-1</w:t>
        <w:br/>
        <w:t>Нұрбай Мұсабекұлының бұл өлеңдері мен әндері</w:t>
        <w:br/>
        <w:t>ғасырлар тоғысындағы өз халқына, отанына, адамдык</w:t>
        <w:br/>
        <w:t>қарым-қатынасқа, табиғатпен махаббаттың сезімге</w:t>
        <w:br/>
        <w:t>өзіндік көзқарасы негізінде жазылған. Жаныңызды</w:t>
        <w:br/>
        <w:t>сан құбылтып сергектікке жетелейді. Асқақ таудай ой</w:t>
        <w:br/>
        <w:t>шарықтауы мен даладай кеңдікті, аспандай шексіздікке</w:t>
        <w:br/>
        <w:t>қарапайым тіршілік түйткілдерін катар қоя білуді көр-</w:t>
        <w:br/>
        <w:t>сетіп, сол арқылы болмыс бірлігін паш етеді.</w:t>
        <w:br/>
        <w:t>Көпшілік оқырман қауымға арналған.</w:t>
        <w:br/>
        <w:t>УДК 821.512.122</w:t>
        <w:br/>
        <w:t>ББК 84 Қаз 7-5</w:t>
        <w:br/>
        <w:t>О Мұсабекұлы Н., 2010</w:t>
        <w:br/>
        <w:t>ІВМ 978-601-209-102-1 О “Өнер”, 2010</w:t>
        <w:br/>
        <w:t>Үлкендерді силаған,</w:t>
        <w:br/>
        <w:t>Қазақтарым даналы.</w:t>
        <w:br/>
        <w:t>20.06.2000</w:t>
        <w:br/>
        <w:t>ОЙМЕН ЖҮЗІП БАРАСЫҢ</w:t>
        <w:br/>
        <w:t>СОЛ КЕМЕГЕ ІЛЕСІП</w:t>
        <w:br/>
        <w:t>Оймен сана мазалайды неге?</w:t>
        <w:br/>
        <w:t>Жағалаудан көрінеді теңіздегі кеме.</w:t>
        <w:br/>
        <w:t>Оймен жүзіп барасың, сол кемеге ілесіп,</w:t>
        <w:br/>
        <w:t>Санаң тұрар жағада «бақыт жолын» тілесіп.</w:t>
        <w:br/>
        <w:t>О-хо-хо</w:t>
        <w:br/>
        <w:t>Жарастықта бір-біріңді сыйла,</w:t>
        <w:br/>
        <w:t>Бой мен дене құйып қойған-қүйма.</w:t>
        <w:br/>
        <w:t>Бойы биік жоғарыдан бәрін қарап көреді,</w:t>
        <w:br/>
        <w:t>«Дене-құйма» икемделіп түзу оған ереді.</w:t>
        <w:br/>
        <w:t>О-хо-хо</w:t>
        <w:br/>
        <w:t>Сана мен ой, дене мен бой,</w:t>
        <w:br/>
        <w:t>Адам рухы соларымен берік қой.</w:t>
        <w:br/>
        <w:t>Саралап өмір-берекені бір, алға ұмтыл,</w:t>
        <w:br/>
        <w:t>Бар жақсылық бойыңда. енжарлықтан құтыл.</w:t>
        <w:br/>
        <w:t>О-хо-хо</w:t>
      </w:r>
    </w:p>
    <w:p>
      <w:r>
        <w:t>Оймен сана мазалайды неге?</w:t>
        <w:br/>
        <w:t>Жағалаудан көрінеді теңіздегі кеме.</w:t>
        <w:br/>
        <w:t>Оймен жүзіп барасың, сол кемеге ілесіп,</w:t>
        <w:br/>
        <w:t>Санаң тұрар жағада «бақыт жолын» тілесіп.</w:t>
        <w:br/>
        <w:t>О-хо-хо</w:t>
        <w:br/>
        <w:t>20.06.2000</w:t>
        <w:br/>
        <w:t>а 2-Х2%.</w:t>
        <w:br/>
        <w:t>-.. ктер 4. 25 ; “..</w:t>
        <w:br/>
        <w:t>ГҮЛ ҰСЫНАМ ҚЫЗДАРҒА ҚҰШАҚ-ҚҰШАҚ</w:t>
        <w:br/>
        <w:t>Алатаудың басында қар жатады,</w:t>
        <w:br/>
        <w:t>Бөктерінен қақ жарып су ағады.</w:t>
        <w:br/>
        <w:t>Қалай ғана таң қалмай мен тұрамын,</w:t>
        <w:br/>
        <w:t>Алатаудың тараған зор атағы.</w:t>
        <w:br/>
        <w:t>Қайырмасы:</w:t>
        <w:br/>
        <w:t>А хау-айдай,</w:t>
        <w:br/>
        <w:t>Жүрсің жәй ма-ай.</w:t>
        <w:br/>
        <w:t>Көркің жайнай,</w:t>
        <w:br/>
        <w:t>Түндегі айдай.</w:t>
        <w:br/>
        <w:t>Тау баласы болған соң бөркім биік,</w:t>
        <w:br/>
        <w:t>Самал ессе ақ қардан алам киім.</w:t>
        <w:br/>
        <w:t>Гүл теруге келгенде сұлу қыздар,</w:t>
        <w:br/>
        <w:t>Аламын ақша беттен сүйіп-сүйіп.</w:t>
        <w:br/>
        <w:t>Қайырмасы:</w:t>
        <w:br/>
        <w:t>Батыл қыздар алады мені қоршап,</w:t>
        <w:br/>
        <w:t>Мен де тұрамын оларға қуанып, шат.</w:t>
        <w:br/>
        <w:t>Жүректері лүпілдеп сыр ашады,</w:t>
        <w:br/>
        <w:t>Гүл ұсынсам қыздарға құшақ-құшақ.</w:t>
        <w:br/>
        <w:t>Қайырмасы:</w:t>
        <w:br/>
        <w:t>А хау-айдай,</w:t>
        <w:br/>
        <w:t>Жүрсің жай ма-ай.</w:t>
        <w:br/>
        <w:t>Көркің жэйнай,</w:t>
        <w:br/>
        <w:t>Түндегі айдай.</w:t>
        <w:br/>
        <w:t>13.07.2000</w:t>
        <w:br/>
        <w:t>БІЛІМІҢДІ БЕКТЕДІҢ</w:t>
        <w:br/>
        <w:t>Қимас көңіл толқиды,</w:t>
        <w:br/>
        <w:t>Қоштасарда жастықпен.</w:t>
        <w:br/>
        <w:t>Жоғарғы білім ордасын,</w:t>
        <w:br/>
        <w:t>Бітіргенде шаттықпен.</w:t>
        <w:br/>
        <w:t>Қорғап диплом жобасын,</w:t>
        <w:br/>
        <w:t>Біліміңді бектедің.</w:t>
      </w:r>
    </w:p>
    <w:p>
      <w:r>
        <w:t>Сені тыңдап топ қауым,</w:t>
        <w:br/>
        <w:t>Бағасын беріп екшеді.</w:t>
        <w:br/>
        <w:t>Маманысың еліңнің,</w:t>
        <w:br/>
        <w:t>Дайындаған бір тынбай.</w:t>
        <w:br/>
        <w:t>Шет тілдерін игерген,</w:t>
        <w:br/>
        <w:t>Өжеттікті сан шыңдай.</w:t>
        <w:br/>
        <w:t>Шықтың үлкен даңғылға,</w:t>
        <w:br/>
        <w:t>Биіктерге бастаған.</w:t>
        <w:br/>
        <w:t>Асқарлар тұр алдыңда,</w:t>
        <w:br/>
        <w:t>Білімдіге «бас ұрған».</w:t>
        <w:br/>
        <w:t>Өмір қызық өткелдер,</w:t>
        <w:br/>
        <w:t>Жөнін тауып өткенде.</w:t>
        <w:br/>
        <w:t>Қиыннан қашып кетпеңдер,</w:t>
        <w:br/>
        <w:t>Шыңға шығып жеткенде.</w:t>
        <w:br/>
        <w:t>Қимас көңіл толқиды,</w:t>
        <w:br/>
        <w:t>Қоштасарда жастықпен.</w:t>
        <w:br/>
        <w:t>Жоғарғы білім ордасын,</w:t>
        <w:br/>
        <w:t>Бітіргенде шаттықпен.</w:t>
        <w:br/>
        <w:t>03.07.2000</w:t>
        <w:br/>
        <w:t>ЕС. КЕК-с; Ин</w:t>
        <w:br/>
        <w:t>(с. ғы</w:t>
        <w:br/>
        <w:t>Көңіліңді маған бұршы,</w:t>
        <w:br/>
        <w:t>Дауыс шіркін тебіренген.</w:t>
        <w:br/>
        <w:t>Құшақ ашып бері жүрші.</w:t>
        <w:br/>
        <w:t>Асқақ көңіл жырға ерген.</w:t>
        <w:br/>
        <w:t>Дауысым шарлап күллі әлемді,</w:t>
        <w:br/>
        <w:t>Сезімдерге тіреледі.</w:t>
        <w:br/>
        <w:t>Таба алмай құрдас-теңді,</w:t>
        <w:br/>
        <w:t>Уақыт тық-тық жүрс берді.</w:t>
        <w:br/>
        <w:t>13.07.2000</w:t>
        <w:br/>
        <w:t>ҚАЗАҚ АТТЫ АҚКӨҢІЛДІ,</w:t>
        <w:br/>
        <w:t>САҒЫНДЫ ӘР ЕЛДЕ</w:t>
        <w:br/>
        <w:t>Жыл мезгілі көктем келіп төсегендей кілемін.</w:t>
        <w:br/>
        <w:t>Жасыл желек құшағына қазақ үйдей кіремін.</w:t>
        <w:br/>
        <w:t>Көк аспанды. айлы түнді, самал ескен күндерді,</w:t>
        <w:br/>
        <w:t>Табиғаттың қазақ үшін арнағанын білемін.</w:t>
        <w:br/>
        <w:t>Қайырмасы:</w:t>
        <w:br/>
        <w:t>Білемін де күлемін,</w:t>
        <w:br/>
        <w:t>Күлемін де жүремін.</w:t>
        <w:br/>
        <w:t>Өрнектері жарасады,</w:t>
        <w:br/>
        <w:t>Қазаки сол кілемнің.</w:t>
        <w:br/>
        <w:t>Менің көңілім марқаяды құшақ ашқан әлемге.</w:t>
        <w:br/>
        <w:t>Қазақ атты ақкөңілді. сағынады әр елде.</w:t>
        <w:br/>
        <w:t>Көкте ұшқан аққу бұлттар. сәлем алып барады.</w:t>
        <w:br/>
        <w:t>Қарсы алмаған. сол сәлемді. адамдар жоқ бұл жерде.</w:t>
      </w:r>
    </w:p>
    <w:p>
      <w:r>
        <w:t>Қайырмасы:</w:t>
        <w:br/>
        <w:t>9, 15. «(см</w:t>
        <w:br/>
        <w:t>е-е. ЖЫ. ---.</w:t>
        <w:br/>
        <w:t>(о) БУЫ</w:t>
        <w:br/>
        <w:t>«АЙЫМДАЙСЫҢ» ЖҮРЕК СЕНГЕН</w:t>
        <w:br/>
        <w:t>Таңда атты шашып арай,</w:t>
        <w:br/>
        <w:t>Мен ояндым оған қарай.</w:t>
        <w:br/>
        <w:t>Мені тербеп таң самалы,</w:t>
        <w:br/>
        <w:t>Көктем құсы ән салады.</w:t>
        <w:br/>
        <w:t>Қайырмасы:</w:t>
        <w:br/>
        <w:t>«Бір сен»-деп күліп,</w:t>
        <w:br/>
        <w:t>«Бір сен»-деп күнім.</w:t>
        <w:br/>
        <w:t>Іздеймін сені,</w:t>
        <w:br/>
        <w:t>Таппаймын тыным.</w:t>
        <w:br/>
        <w:t>Жан сезім саған ауып,</w:t>
        <w:br/>
        <w:t>Бір өзіңнен рақат тауып.</w:t>
        <w:br/>
        <w:t>Қиғаш-қиғап! мінезіңнен,</w:t>
        <w:br/>
        <w:t>Түзу-түзу нұр сезінем.</w:t>
        <w:br/>
        <w:t>Қайырмасы:</w:t>
        <w:br/>
        <w:t>Жанарыңнан сыр сақтаған,</w:t>
        <w:br/>
        <w:t>Маған қарап үн қатпаған.</w:t>
        <w:br/>
        <w:t>Өзің ғана мен іздеген,</w:t>
        <w:br/>
        <w:t>«Айымдайсың» жүрек сенген.</w:t>
        <w:br/>
        <w:t>Қайырмасы:</w:t>
        <w:br/>
        <w:t>«Бір сен»-деп күліп,</w:t>
        <w:br/>
        <w:t>«Бір сен»-деп күнім.</w:t>
        <w:br/>
        <w:t>Іздеймін сені,</w:t>
        <w:br/>
        <w:t>Таппаймын тыным.</w:t>
        <w:br/>
        <w:t>29.06.2000</w:t>
        <w:br/>
        <w:t>аһ 10 &gt;.</w:t>
        <w:br/>
        <w:t>-« ыт Аы.</w:t>
        <w:br/>
        <w:t>ТАУДАН АҒЫП САЙРАНҒА</w:t>
        <w:br/>
        <w:t>Жаздың күні «су тасыды»-дегенде,</w:t>
        <w:br/>
        <w:t>Келесің бе сен «Алматы» басына.</w:t>
        <w:br/>
        <w:t>Гүрілдеген тасқын суды көруге,</w:t>
        <w:br/>
        <w:t>Жиналады нөпір халық асыға.</w:t>
        <w:br/>
        <w:t>Қайырмасы:</w:t>
        <w:br/>
        <w:t>Ал, тасқын-су жүйткиді,</w:t>
        <w:br/>
        <w:t>Таудан ағып Сайранға.</w:t>
      </w:r>
    </w:p>
    <w:p>
      <w:r>
        <w:t>Кең құлашты бұл көлге,</w:t>
        <w:br/>
        <w:t>Су толады, соғылады қайранға.</w:t>
        <w:br/>
        <w:t>Салқын суға шомылғысы келгендер,</w:t>
        <w:br/>
        <w:t>Сайран көлге жол тартады тездетіп.</w:t>
        <w:br/>
        <w:t>Бос қызыққа тізгіндерді бермеңдер,</w:t>
        <w:br/>
        <w:t>Абайсызда қалмаңдаршы «тез кетіп».</w:t>
        <w:br/>
        <w:t>Қайырмасы:</w:t>
        <w:br/>
        <w:t>Жан рақатын бәрімізде табамыз,</w:t>
        <w:br/>
        <w:t>Көл суына рақаттана шомылып.</w:t>
        <w:br/>
        <w:t>Су көркімен құлпырады қаламыз,</w:t>
        <w:br/>
        <w:t>Жаз аптабы күн нұрымен толығып.</w:t>
        <w:br/>
        <w:t>Қайырмасы:</w:t>
        <w:br/>
        <w:t>Ал, тасқын-су жүйткиді,</w:t>
        <w:br/>
        <w:t>Таудан ағып Сайранға.</w:t>
        <w:br/>
        <w:t>Кең құлашты бұл көлге,</w:t>
        <w:br/>
        <w:t>Су толады, соғылады қайранға.</w:t>
        <w:br/>
        <w:t>22.06.2000</w:t>
        <w:br/>
        <w:t>- 9 %-</w:t>
        <w:br/>
        <w:t>... С .. ТТ 4..</w:t>
        <w:br/>
        <w:t>РАҚАТЫН ӨМІРДІҢ АДАМДАР ТАБЫҢДАР</w:t>
        <w:br/>
        <w:t>Далада сағымдар тараған,</w:t>
        <w:br/>
        <w:t>Еңсені алғызбай сағымға қарағам.</w:t>
        <w:br/>
        <w:t>Тарихтың керуені көшеді бір тынбай,</w:t>
        <w:br/>
        <w:t>Еремін соларға «саздарын» мен тыңдай.</w:t>
        <w:br/>
        <w:t>Қайырмасы:</w:t>
        <w:br/>
        <w:t>А-а-ай сағымдай,</w:t>
        <w:br/>
        <w:t>Өткенді тұрама,</w:t>
        <w:br/>
        <w:t>Адамдар сағынбай.</w:t>
        <w:br/>
        <w:t>Туған соң адам боп өмірге жаралған,</w:t>
        <w:br/>
        <w:t>«Қызығын өмірдің алуға» бара алғам.</w:t>
        <w:br/>
        <w:t>Сыймаса құшаққа «кеңдігі» әлемнің,</w:t>
        <w:br/>
        <w:t>Жолдаймын бәріңе жүректің сәлемін.</w:t>
        <w:br/>
        <w:t>Қайырмасы:</w:t>
        <w:br/>
        <w:t>Мендей-ақ адамдар өмірді бағалар,</w:t>
        <w:br/>
        <w:t>Ғажапқа мұншалық мендей-ақ таң қалар.</w:t>
        <w:br/>
        <w:t>Күнделік барады ып-ыстық сағымдар,</w:t>
        <w:br/>
        <w:t>Рақатын өмірдің адамдар табыңдар.</w:t>
        <w:br/>
        <w:t>Қайырмасы:</w:t>
        <w:br/>
        <w:t>А-а-ай сағымдай,</w:t>
        <w:br/>
        <w:t>Өткенді тұрама,</w:t>
        <w:br/>
        <w:t>Адамдар сағынбай.</w:t>
        <w:br/>
        <w:t>29.06.2000</w:t>
        <w:br/>
        <w:t>ЕС. 8 Мс»</w:t>
      </w:r>
    </w:p>
    <w:p>
      <w:r>
        <w:t>ЗЕЙНЕТКЕР</w:t>
        <w:br/>
        <w:t>Сәулетті үй «акша алып жатады»,</w:t>
        <w:br/>
        <w:t>Зейнеткерлер терең ойға батады.</w:t>
        <w:br/>
        <w:t>Үйге төлеп бар ақшасын тапқанын,</w:t>
        <w:br/>
        <w:t>Құдай сөйтіп «төбесінен атады».</w:t>
        <w:br/>
        <w:t>Бір ай бойы аш жүреді жалтақтап,</w:t>
        <w:br/>
        <w:t>Қисык басып аяғымен талтақтап.</w:t>
        <w:br/>
        <w:t>Зейнеткердің көрген күні тұрысы,</w:t>
        <w:br/>
        <w:t>Бірге өскен, тар көшеде батпақтап.</w:t>
        <w:br/>
        <w:t>Еңбек болды - өткен өмір тынымсыз.</w:t>
        <w:br/>
        <w:t>Сол тірлікте күнін кешті бір мұңсыз.</w:t>
        <w:br/>
        <w:t>Байқамапты өмір қалай өткенін,</w:t>
        <w:br/>
        <w:t>«Жақын күнін» тосады ол үн-түнсіз.</w:t>
        <w:br/>
        <w:t>Өтті күндер қызықтары қалды ма?</w:t>
        <w:br/>
        <w:t>Зейнеткерлер тұрар сұрақ алдында.</w:t>
        <w:br/>
        <w:t>Тамағы тоқ, көйлегі көк болса еді,</w:t>
        <w:br/>
        <w:t>Бұл күндері күш-әлінің барында.</w:t>
        <w:br/>
        <w:t>19.06.2000</w:t>
        <w:br/>
        <w:t>АСЫП-ТАСЫП СЕН БАРАСЫҢ</w:t>
        <w:br/>
        <w:t>Тым-тым болсаң ғашық,</w:t>
        <w:br/>
        <w:t>Көніл шіркін тұрар асық.</w:t>
        <w:br/>
        <w:t>Асып-тасып сеп барасың,</w:t>
        <w:br/>
        <w:t>Бір өзгермей көзқарасың.</w:t>
        <w:br/>
        <w:t>Ғашық жүрек тыным таппай,</w:t>
        <w:br/>
        <w:t>о) 2а</w:t>
        <w:br/>
        <w:t>Ұйықтап тыныш түнде жатпай.</w:t>
        <w:br/>
        <w:t>Айлы аспанның нұрын алып,</w:t>
        <w:br/>
        <w:t>Гүл ұсына естен танып,</w:t>
        <w:br/>
        <w:t>Сүйгеніңе болып «қарық»,</w:t>
        <w:br/>
        <w:t>Сәуле шашқан сүттей жарық,</w:t>
        <w:br/>
        <w:t>Түннің есіп самал желі,</w:t>
        <w:br/>
        <w:t>Мұнартады қырқа белі.</w:t>
        <w:br/>
        <w:t>АЯЛАЙ САЯЛАЙ</w:t>
        <w:br/>
        <w:t>Жанып-жанып жалында,</w:t>
        <w:br/>
        <w:t>Аспанда бұлт қалында.</w:t>
        <w:br/>
        <w:t>Қиғаш-киғаш сезімтал,</w:t>
        <w:br/>
        <w:t>Қуанышта сен де қал.</w:t>
        <w:br/>
        <w:t>Марста сен болдың ба?,</w:t>
        <w:br/>
        <w:t>Кемемен сен қондың ба?.</w:t>
        <w:br/>
        <w:t>Күнге қарап тұрдың ба?,</w:t>
        <w:br/>
        <w:t>Жер ананы сен тыңда!.</w:t>
        <w:br/>
        <w:t>Қайырмасы:</w:t>
        <w:br/>
        <w:t>Жан аямай,</w:t>
        <w:br/>
        <w:t>Тауға өрмелеп шығады.</w:t>
        <w:br/>
        <w:t>Таң аялай,</w:t>
      </w:r>
    </w:p>
    <w:p>
      <w:r>
        <w:t>Самал соғып тұрады.</w:t>
        <w:br/>
        <w:t>Аялай-саялай,</w:t>
        <w:br/>
        <w:t>Күн күлімдеп тұрады.</w:t>
        <w:br/>
        <w:t>Жанып-жанып жалында,</w:t>
        <w:br/>
        <w:t>Жаңбырға сен малынба.</w:t>
        <w:br/>
        <w:t>Өркеш-өркешп таулардан,</w:t>
        <w:br/>
        <w:t>Ән сетіледі баулардан.</w:t>
        <w:br/>
        <w:t>19.06.2000</w:t>
        <w:br/>
        <w:t>Қайырмасы:</w:t>
        <w:br/>
        <w:t>Гүлді қалам,</w:t>
        <w:br/>
        <w:t>Өзіпде-таңым.</w:t>
        <w:br/>
        <w:t>«Өзің»-деп жанам,</w:t>
        <w:br/>
        <w:t>Өзіңде-жаным.</w:t>
        <w:br/>
        <w:t>Алматым-қалам,</w:t>
        <w:br/>
        <w:t>Алматым-жаңа,</w:t>
        <w:br/>
        <w:t>Армандарға бастаған.</w:t>
        <w:br/>
        <w:t>Алматыда-көк Аспан,</w:t>
        <w:br/>
        <w:t>Қазағымның туындай.</w:t>
        <w:br/>
        <w:t>Бір-біріне жарасқан,</w:t>
        <w:br/>
        <w:t>Ұлы менен қызындай.</w:t>
        <w:br/>
        <w:t>Тасып аққан суларың,</w:t>
        <w:br/>
        <w:t>ӘӨзендерге симайды.</w:t>
        <w:br/>
        <w:t>Ақындарың жүректен,</w:t>
        <w:br/>
        <w:t>Өлеңдерін сыйлайды.</w:t>
        <w:br/>
        <w:t>Қайырмасы:</w:t>
        <w:br/>
        <w:t>Гүлді қалам,</w:t>
        <w:br/>
        <w:t>Өзіңде-таңым.</w:t>
        <w:br/>
        <w:t>«Өзің»-деп жанам,</w:t>
        <w:br/>
        <w:t>Өзіңде-жаным.</w:t>
        <w:br/>
        <w:t>Алматым-қалам,</w:t>
        <w:br/>
        <w:t>Алматым-жаңа,</w:t>
        <w:br/>
        <w:t>Армандарға бастаған.</w:t>
        <w:br/>
        <w:t>19,07.2000</w:t>
        <w:br/>
        <w:t>-----А ОД. Ж. 4</w:t>
        <w:br/>
        <w:t>о) Жж</w:t>
        <w:br/>
        <w:t>Арналар-асау жағалы,</w:t>
        <w:br/>
        <w:t>Мөлдір суы бағалы.</w:t>
        <w:br/>
        <w:t>Қайырмасы:</w:t>
        <w:br/>
        <w:t>Судың да «суы» болады,</w:t>
        <w:br/>
        <w:t>Бақырға алсаң толады.</w:t>
        <w:br/>
        <w:t>Шөліркеп келген қонағы,</w:t>
        <w:br/>
        <w:t>Суына қанып қонады.</w:t>
        <w:br/>
        <w:t>Қайырмасы:</w:t>
        <w:br/>
        <w:t>Өлеңді айтып мәнімен,</w:t>
        <w:br/>
        <w:t>Киімді кисең сәнімен.</w:t>
      </w:r>
    </w:p>
    <w:p>
      <w:r>
        <w:t>Тұра алмассың билемей,</w:t>
        <w:br/>
        <w:t>Мың бұралып сазымен.</w:t>
        <w:br/>
        <w:t>13.07.2000</w:t>
        <w:br/>
        <w:t>ДАУЫС ШІРКІН ТЕБІРЕНГЕН</w:t>
        <w:br/>
        <w:t>Мен саламын өз әніме,</w:t>
        <w:br/>
        <w:t>Бар дауысыммен шырқатып.</w:t>
        <w:br/>
        <w:t>Өмір қосып тұр сәніне,</w:t>
        <w:br/>
        <w:t>Жүрек-сезім гүл атып.</w:t>
        <w:br/>
        <w:t>Сонау заман түкпірінен,</w:t>
        <w:br/>
        <w:t>Атам қазақ ізі қалған.</w:t>
        <w:br/>
        <w:t>Даналардың сол бірінен,</w:t>
        <w:br/>
        <w:t>Болмысымды мен де алғам.</w:t>
        <w:br/>
        <w:t>Бар дауысыммен әнге салып,</w:t>
        <w:br/>
        <w:t>Естіртемін күллі әлемге.</w:t>
        <w:br/>
        <w:t>Лапылдатып ұшқын атып,</w:t>
        <w:br/>
        <w:t>Жанға-сая, дауа емге.</w:t>
        <w:br/>
        <w:t>Б ге» 14 ч&lt;у% /</w:t>
        <w:br/>
        <w:t>4 С; Фе ЗА .х..</w:t>
        <w:br/>
        <w:t>Қайырмасы:</w:t>
        <w:br/>
        <w:t>Тута</w:t>
        <w:br/>
        <w:t>Ту та та</w:t>
        <w:br/>
        <w:t>Тута</w:t>
        <w:br/>
        <w:t>“Ту тата</w:t>
        <w:br/>
        <w:t>Ха ха иес</w:t>
        <w:br/>
        <w:t>19.06.2000</w:t>
        <w:br/>
        <w:t>ЕЙ, АДАМДАР САНАЛЫ</w:t>
        <w:br/>
        <w:t>Қарсы келген текелер</w:t>
        <w:br/>
        <w:t>Қыл көпірде тұрады.</w:t>
        <w:br/>
        <w:t>Мүйізімен шайқасып,</w:t>
        <w:br/>
        <w:t>«Текетірес» ұраны.</w:t>
        <w:br/>
        <w:t>Мүйіздері ілігіп,</w:t>
        <w:br/>
        <w:t>Көпірден суға құлады.</w:t>
        <w:br/>
        <w:t>Су шашырап жағаға,</w:t>
        <w:br/>
        <w:t>Тамшы болып «жылады».</w:t>
        <w:br/>
        <w:t>Домалап ағып ағыста,</w:t>
        <w:br/>
        <w:t>Екі теке барады.</w:t>
        <w:br/>
        <w:t>Жағалаудан оларға,</w:t>
        <w:br/>
        <w:t>«Қызығып» бала қарады.</w:t>
        <w:br/>
        <w:t>Суға батып, бір шығып,</w:t>
        <w:br/>
        <w:t>Мүйіздерін қағады.</w:t>
        <w:br/>
        <w:t>Текетірес түбінде,</w:t>
        <w:br/>
        <w:t>Ажалын солай табады.</w:t>
        <w:br/>
        <w:t>Ұғынып қой мұңымды,</w:t>
        <w:br/>
        <w:t>Ей адамдар саналы.</w:t>
        <w:br/>
        <w:t>Тәрбиеле жасынан,</w:t>
        <w:br/>
        <w:t>Болашақты-баланы.</w:t>
        <w:br/>
        <w:t>Ынтымақта-бірлікте,</w:t>
        <w:br/>
        <w:t>Өмір сүру-талабы.</w:t>
        <w:br/>
        <w:t>.2е 5 с.</w:t>
        <w:br/>
        <w:t>---ха 624.50 4..</w:t>
      </w:r>
    </w:p>
    <w:p>
      <w:r>
        <w:t>Теңіз тасып толқындайды жағалауға келеді,</w:t>
        <w:br/>
        <w:t>Жақсы күндер, шаттық күндер, қазағыма ереді.</w:t>
        <w:br/>
        <w:t>Адалдықта, бауырлықта, ынтымақта сыйластық,</w:t>
        <w:br/>
        <w:t>Жақсы тілек, достық көмек, қазағым да береді.</w:t>
        <w:br/>
        <w:t>Қайырмасы:</w:t>
        <w:br/>
        <w:t>Білемін де күлемін,</w:t>
        <w:br/>
        <w:t>Күлемін де жүремін.</w:t>
        <w:br/>
        <w:t>Өрнектері жарасады,</w:t>
        <w:br/>
        <w:t>Қазақи сол кілемнің.</w:t>
        <w:br/>
        <w:t>16.07.2000</w:t>
        <w:br/>
        <w:t>ОЛ ҮЙГЕ АҚ ТАҢНАН БЕРЕКЕ ШАШЫЛҒАН</w:t>
        <w:br/>
        <w:t>Демалыс күндері адамдар босаңсып,</w:t>
        <w:br/>
        <w:t>Жатады ерігіп төсектен тұра алмай.</w:t>
        <w:br/>
        <w:t>Үй іші әбігер, көңілің бір сарсып,</w:t>
        <w:br/>
        <w:t>Сыртта сайраған бұлбұлдар тұр талмай.</w:t>
        <w:br/>
        <w:t>Қайырмасы:</w:t>
        <w:br/>
        <w:t>О-оу тұр талмай,</w:t>
        <w:br/>
        <w:t>Бұлбұлдар «жүр сайрай».</w:t>
        <w:br/>
        <w:t>Кей адам болады түнде де жатпайтын,</w:t>
        <w:br/>
        <w:t>Қолына қалам ап өлеңді жазады.</w:t>
        <w:br/>
        <w:t>Тосады таңдарды тезірек атпайтын,</w:t>
        <w:br/>
        <w:t>Ойларын тереңнен-тереннен қазады.</w:t>
        <w:br/>
        <w:t>Қайырмасы:</w:t>
        <w:br/>
        <w:t>Шам жарық-терезе көңілді ашады,</w:t>
        <w:br/>
        <w:t>Ұйқысыз 2? 1. ашылған.</w:t>
        <w:br/>
        <w:t>ҮЛКЕНДІ СЫЙЛАСАҢ АШЫЛАР ҚАБАҒЫҢ</w:t>
        <w:br/>
        <w:t>Ойлан, жас кезден, алдыңа қарағың,</w:t>
        <w:br/>
        <w:t>Үлкенді сыйласаң, ашылар қабағың.</w:t>
        <w:br/>
        <w:t>«Төртеу түгел болып, төбеден келгенде»,</w:t>
        <w:br/>
        <w:t>Айқара ашылар құшағың елге де.</w:t>
        <w:br/>
        <w:t>Ынтымақ бірлікті қолдасаң әр кезде,</w:t>
        <w:br/>
        <w:t>Жолыңа нұр жауар даланы бос кезбе.</w:t>
        <w:br/>
        <w:t>Жастыктың жігерін бойыңа жиып ал,</w:t>
        <w:br/>
        <w:t>Ертеңгі күндерге сеніммен сен де бар.</w:t>
        <w:br/>
        <w:t>Ей-құрбы, бері кел, қатар тұр бір сапқа,</w:t>
        <w:br/>
        <w:t>Достықты мәңгіге жүректе сен сақта.</w:t>
        <w:br/>
        <w:t>Тағы куаншы, күндерге осынау,</w:t>
        <w:br/>
        <w:t>Ойы бар жастарға-әр қадам, жасымау.</w:t>
        <w:br/>
        <w:t>17.07.2000</w:t>
        <w:br/>
        <w:t>ҰЛ БАЛАНЫҢ ЖАҚСЫСЫ</w:t>
        <w:br/>
        <w:t>Ағын судың жақсысы,</w:t>
        <w:br/>
        <w:t>Тазарады аққан соң.</w:t>
      </w:r>
    </w:p>
    <w:p>
      <w:r>
        <w:t>Ұл баланың жақсысы,</w:t>
        <w:br/>
        <w:t>Жамандықтан қаққан соң.</w:t>
        <w:br/>
        <w:t>Жіппен алып көгендеп,</w:t>
        <w:br/>
        <w:t>Қойған бірақ болмайды.</w:t>
        <w:br/>
        <w:t>«Басы істейтін» ер бала,</w:t>
        <w:br/>
        <w:t>Өз тағдырын ойлайды.</w:t>
        <w:br/>
        <w:t>Іске асырса ойларын,</w:t>
        <w:br/>
        <w:t>Нағыз ерлік болғаны.</w:t>
        <w:br/>
        <w:t>Жөнін тауып өмірден,</w:t>
        <w:br/>
        <w:t>Кемеліне толғаны.</w:t>
        <w:br/>
        <w:t>ЕБ ГО/ЖЕИШИСС)/1</w:t>
        <w:br/>
        <w:t>С-&gt;) С "«ЖӘйь.</w:t>
        <w:br/>
        <w:t>Жеке басын «жеткізсе»,</w:t>
        <w:br/>
        <w:t>Халқына да «себі» бар.</w:t>
        <w:br/>
        <w:t>Ақылың болса сеп бала,</w:t>
        <w:br/>
        <w:t>Таңдағанды барып ал.</w:t>
        <w:br/>
        <w:t>Әке-шеше тілегі,</w:t>
        <w:br/>
        <w:t>Баланың жақсы болғапы.</w:t>
        <w:br/>
        <w:t>Қатар-құрбы достардан,</w:t>
        <w:br/>
        <w:t>Алға барып озғаны.</w:t>
        <w:br/>
        <w:t>Ел мен Отан төрінде,</w:t>
        <w:br/>
        <w:t>Жұлдыздайын нұр төксе.</w:t>
        <w:br/>
        <w:t>Ата-баба жолдарын,</w:t>
        <w:br/>
        <w:t>Айқындатып гүл сепсе,</w:t>
        <w:br/>
        <w:t>Осы саған нағыз жол,</w:t>
        <w:br/>
        <w:t>Ер-адамдық бағытың.</w:t>
        <w:br/>
        <w:t>Өсе берсін өркендеп,</w:t>
        <w:br/>
        <w:t>Ұлы өмірге шабытың.</w:t>
        <w:br/>
        <w:t>Ағын судың жақсысы,</w:t>
        <w:br/>
        <w:t>Тазарады аққан соң.</w:t>
        <w:br/>
        <w:t>Ұл баланың жақсысы,</w:t>
        <w:br/>
        <w:t>Жамандықтан қаққан соң.</w:t>
        <w:br/>
        <w:t>18.07.2000</w:t>
        <w:br/>
        <w:t>АЛМАТЫДА КӨК АСПАН</w:t>
        <w:br/>
        <w:t>Аппақ, күміс-Алатау,</w:t>
        <w:br/>
        <w:t>Шыңдарына шағылған.</w:t>
        <w:br/>
        <w:t>Алтын күннің нұрлары,</w:t>
        <w:br/>
        <w:t>Әшекейлер тағынған.</w:t>
        <w:br/>
        <w:t>Алматыдай астанам,</w:t>
        <w:br/>
        <w:t>Аясында шаттапам.</w:t>
        <w:br/>
        <w:t>Қуат алып өзінен.</w:t>
        <w:br/>
        <w:t>Адамдарға аттанам.</w:t>
        <w:br/>
        <w:t>4.</w:t>
        <w:br/>
        <w:t>(С бур</w:t>
        <w:br/>
        <w:t>4..</w:t>
        <w:br/>
        <w:t>БІР ҚУАНЫШ КӨҢІЛІМДІ ОЯТАР</w:t>
        <w:br/>
        <w:t>Жаз да өтіп, күз де келді суытып,</w:t>
        <w:br/>
        <w:t>Қалмағайсың ыстық жазды ұмытып.</w:t>
        <w:br/>
        <w:t>Сол бір кездер жұлдыз төніп аспалпап,</w:t>
      </w:r>
    </w:p>
    <w:p>
      <w:r>
        <w:t>Уақыт іпіркін бара жатты ызғытып,</w:t>
        <w:br/>
        <w:t>Кеудемізде дүрсілдейді жүректер,</w:t>
        <w:br/>
        <w:t>Сағыныштар сол бір жазға жүдетер.</w:t>
        <w:br/>
        <w:t>Кемел жазды тосып-тосып жүрерміз,</w:t>
        <w:br/>
        <w:t>Алыс-алыс қиырларға кім жетер?</w:t>
        <w:br/>
        <w:t>Бір қуаныш көңілімді оятар,</w:t>
        <w:br/>
        <w:t>Арайланып әлі талай таң атар.</w:t>
        <w:br/>
        <w:t>Шіркін жаздар-өтіп кеткен сағыныш,</w:t>
        <w:br/>
        <w:t>Жас кездерің, әр кез ойда, жүр қатар.</w:t>
        <w:br/>
        <w:t>13.07.2000</w:t>
        <w:br/>
        <w:t>СУДЫҢ «СУЫ» БОЛАДЫ</w:t>
        <w:br/>
        <w:t>Шелекте суды шайқама,</w:t>
        <w:br/>
        <w:t>Құйып алғын байқа да.</w:t>
        <w:br/>
        <w:t>Ағынды судың дәмі де,</w:t>
        <w:br/>
        <w:t>Тіліңе тәтті әлі де.</w:t>
        <w:br/>
        <w:t>Қайырмасы:</w:t>
        <w:br/>
        <w:t>Өлеңді айтып мәнімен,</w:t>
        <w:br/>
        <w:t>Киімді кисең сәнімен.</w:t>
        <w:br/>
        <w:t>Тұра алмассың билемей,</w:t>
        <w:br/>
        <w:t>Мың бұралып сазымен.</w:t>
        <w:br/>
        <w:t>Таудан тасып төгілген.</w:t>
        <w:br/>
        <w:t>Асып өтіп жерімнен.</w:t>
        <w:br/>
        <w:t>.-А 2.4960 ...</w:t>
        <w:br/>
        <w:t>ЖС; бы</w:t>
        <w:br/>
        <w:t>Ол үйден қараңғы тылсымдар қашады.</w:t>
        <w:br/>
        <w:t>Ол үйге ақ таңнан береке шашылған.</w:t>
        <w:br/>
        <w:t>Қайырмасы:</w:t>
        <w:br/>
        <w:t>О-оу тұр талмай,</w:t>
        <w:br/>
        <w:t>Бұлбұлдар «жүр сайрай».</w:t>
        <w:br/>
        <w:t>16.07.2000</w:t>
        <w:br/>
        <w:t>БІЛІМ АЛЫП, ЕҢБЕК ЕТСЕҢ ЕРІНБЕЙ</w:t>
        <w:br/>
        <w:t>Жеткіншек-бала, жүгіріп қара,</w:t>
        <w:br/>
        <w:t>Жеріңді жүгірген адымдап сана.</w:t>
        <w:br/>
        <w:t>Шыныққан дене өсіреді бойды,</w:t>
        <w:br/>
        <w:t>Таза ауа жеткізеді ойды.</w:t>
        <w:br/>
        <w:t>Жеткіншек-бала, биіктерге шық.</w:t>
        <w:br/>
        <w:t>Айналаңа кара, мақсат болар нық.</w:t>
        <w:br/>
        <w:t>Орындасаң ісіңді, сапасымен бағалай,</w:t>
        <w:br/>
        <w:t>Саған келер жолдастарың сағалай.</w:t>
        <w:br/>
        <w:t>Білек күші-жыққызады біреуін,</w:t>
        <w:br/>
        <w:t>Білім күші-жыққызады тіреуін.</w:t>
        <w:br/>
        <w:t>Білім алып, еңбек етсең ерінбей,</w:t>
      </w:r>
    </w:p>
    <w:p>
      <w:r>
        <w:t>Бойжеткендер тұрар сенен жерінбей.</w:t>
        <w:br/>
        <w:t>16.07.2000</w:t>
        <w:br/>
        <w:t>.--- 2. М. “..</w:t>
        <w:br/>
        <w:t>(2) (6)</w:t>
        <w:br/>
        <w:t>БОЙДА ЖЫЛУ «ЖҮГІРГЕН»</w:t>
        <w:br/>
        <w:t>Аспан ашық, күн шығын,</w:t>
        <w:br/>
        <w:t>Тұрған еді бір уақыт.</w:t>
        <w:br/>
        <w:t>Бұндай сәтті көрудің,</w:t>
        <w:br/>
        <w:t>Өзі сондай бір бақыт.</w:t>
        <w:br/>
        <w:t>Бұлт жиылып бір шетте,</w:t>
        <w:br/>
        <w:t>Көкті торлап барады.</w:t>
        <w:br/>
        <w:t>Сәтте жауып ақ жаңбыр,</w:t>
        <w:br/>
        <w:t>Мазаңды кеп алады.</w:t>
        <w:br/>
        <w:t>Қайырмасы:</w:t>
        <w:br/>
        <w:t>Халаулайым-халаулай</w:t>
        <w:br/>
        <w:t>Жауа бергін төпелеп,</w:t>
        <w:br/>
        <w:t>Көк жүзінен ақ жауын.</w:t>
        <w:br/>
        <w:t>Жақсы әнді тыңдаған,</w:t>
        <w:br/>
        <w:t>Алаңдағы көп қауым.</w:t>
        <w:br/>
        <w:t>Су болса да малшынып,</w:t>
        <w:br/>
        <w:t>Бойда жылу жүгірген.</w:t>
        <w:br/>
        <w:t>Шуақ жүздер жақсы әнге,</w:t>
        <w:br/>
        <w:t>Шаттықпенен тұр күлген.</w:t>
        <w:br/>
        <w:t>Қайырмасы:</w:t>
        <w:br/>
        <w:t>Халаулайым-халаулай</w:t>
        <w:br/>
        <w:t>(б ОУ</w:t>
        <w:br/>
        <w:t>10.09.2000</w:t>
        <w:br/>
        <w:t>ЖІБЕРЕСІҢ ҰШЫРЫП</w:t>
        <w:br/>
        <w:t>Қарап тұрсаң алысқа,</w:t>
        <w:br/>
        <w:t>Торғай ұшып өтеді.</w:t>
        <w:br/>
        <w:t>Кейде ойың торғайға,</w:t>
        <w:br/>
        <w:t>Бірге ілесіп кетеді.</w:t>
        <w:br/>
        <w:t>Қайырмасы:</w:t>
        <w:br/>
        <w:t>Торғайды ұстап ап,</w:t>
        <w:br/>
        <w:t>Қалмайсың сен де «қап».</w:t>
        <w:br/>
        <w:t>Бидайыққа барады.</w:t>
        <w:br/>
        <w:t>Шықылдап, «әнге» салады.</w:t>
        <w:br/>
        <w:t>Ұшып-ұшып қарады,</w:t>
        <w:br/>
        <w:t>Қанаттары талады.</w:t>
        <w:br/>
        <w:t>Қайырмасы:</w:t>
      </w:r>
    </w:p>
    <w:p>
      <w:r>
        <w:t>Торғайды ұстап көресің,</w:t>
        <w:br/>
        <w:t>Тұзағыңа түсіріп.</w:t>
        <w:br/>
        <w:t>«Жазасын» солай бересің,</w:t>
        <w:br/>
        <w:t>Жібересің ұшырып.</w:t>
        <w:br/>
        <w:t>Қайырмасы:</w:t>
        <w:br/>
        <w:t>Қарап тұрсаң қияға,</w:t>
        <w:br/>
        <w:t>Торғай ұшып өтеді.</w:t>
        <w:br/>
        <w:t>Көңілге бұл сыя ма,</w:t>
        <w:br/>
        <w:t>«Ойың бірге кетеді».</w:t>
        <w:br/>
        <w:t>Қайырмасы:</w:t>
        <w:br/>
        <w:t>Торғайды ұстап ап.</w:t>
        <w:br/>
        <w:t>Қалмайсың сен дс «қап».</w:t>
        <w:br/>
        <w:t>28.07.2000</w:t>
        <w:br/>
        <w:t>Ше» 27 “с.</w:t>
        <w:br/>
        <w:t>з.. С Ш«ҚОны----.</w:t>
        <w:br/>
        <w:t>ОЙЫМДА СЕН ҒАНА, АРАЙЛЫМ</w:t>
        <w:br/>
        <w:t>Алтыннан мойнына алқа тақсаң,</w:t>
        <w:br/>
        <w:t>Көркіңе жарасар, әрдайым.</w:t>
        <w:br/>
        <w:t>Суда шағылып, бейнең «ақса»,</w:t>
        <w:br/>
        <w:t>Өзіңді көруге мен дайын.</w:t>
        <w:br/>
        <w:t>Қайырмасы:</w:t>
        <w:br/>
        <w:t>Мен дайын,</w:t>
        <w:br/>
        <w:t>Көк-орай шөпке құлайын...</w:t>
        <w:br/>
        <w:t>Аспанға қарайын,</w:t>
        <w:br/>
        <w:t>Ойымда-сен ғана, арайлым.</w:t>
        <w:br/>
        <w:t>Боз торғай шырылдап, «ән салса»,</w:t>
        <w:br/>
        <w:t>Тамылжып дүние кетеді.</w:t>
        <w:br/>
        <w:t>Осындай кездерде еске алса,</w:t>
        <w:br/>
        <w:t>Қуаныш, шаттық та, жетеді.</w:t>
        <w:br/>
        <w:t>Қайырмасы:</w:t>
        <w:br/>
        <w:t>Кең дала төсінде жүгірген,</w:t>
        <w:br/>
        <w:t>Ғашықтық нұрына шомылып.</w:t>
        <w:br/>
        <w:t>Жүректер жарасқан, шын сүйген,</w:t>
        <w:br/>
        <w:t>Құшаққа қыр гүлі толығып.</w:t>
        <w:br/>
        <w:t>Қайырмасы:</w:t>
        <w:br/>
        <w:t>Мен дайын,</w:t>
        <w:br/>
        <w:t>Көк-орай шөпке құлайын...</w:t>
        <w:br/>
        <w:t>Аспанға қарайын,</w:t>
        <w:br/>
        <w:t>Ойымда-сен ғана, арайлым.</w:t>
        <w:br/>
        <w:t>25.07.2000</w:t>
        <w:br/>
        <w:t>с») аж</w:t>
        <w:br/>
        <w:t>ж</w:t>
      </w:r>
    </w:p>
    <w:p>
      <w:r>
        <w:t>АЛ, СЕН, ҚАРАШЫ, АЙНАҒА ЖАДЫРАЙ</w:t>
        <w:br/>
        <w:t>Күз келді, сарғайын жапырақ ағашта,</w:t>
        <w:br/>
        <w:t>Көңіліңді суыққа, сонда да, сен ашпа.</w:t>
        <w:br/>
        <w:t>Ызғырық тұрса да, бетінді сипалап,</w:t>
        <w:br/>
        <w:t>Мұңайма, ей-қалқа, сезімді қиқалап.</w:t>
        <w:br/>
        <w:t>Қайырмасы:</w:t>
        <w:br/>
        <w:t>Ал. сен, қарашы, айнала жадырай,</w:t>
        <w:br/>
        <w:t>Жастар жүр билеген, аққудай мамырлай.</w:t>
        <w:br/>
        <w:t>Табиғат сыйы-бұл бір саған ұсынған,</w:t>
        <w:br/>
        <w:t>Жүріп кел, ей-қалқа, сол көлдің тұсынан.</w:t>
        <w:br/>
        <w:t>Көк аспан, шағылған су беті-тамаша,</w:t>
        <w:br/>
        <w:t>Күз көркі баурайды, сезімді жаңаша.</w:t>
        <w:br/>
        <w:t>Қайырмасы:</w:t>
        <w:br/>
        <w:t>Бойыңды нұр сезім тербейді, бір уақыт,</w:t>
        <w:br/>
        <w:t>Күнге ұқсас, күз көркі, өзінше-бір бақыт.</w:t>
        <w:br/>
        <w:t>Шаттана күлсеңші, ей-қалқа, мұңаймай,</w:t>
        <w:br/>
        <w:t>Аспандай жарқырап көрінсін ақ-маңдай.</w:t>
        <w:br/>
        <w:t>Қайырмасы:</w:t>
        <w:br/>
        <w:t>Ал, сен, қарашы, айнала жадырай,</w:t>
        <w:br/>
        <w:t>Жастар жүр билеген, аққудай мамырлай.</w:t>
        <w:br/>
        <w:t>12.09.2000</w:t>
        <w:br/>
        <w:t>- 34 «Қт.</w:t>
        <w:br/>
        <w:t>ЕС 2” 0: на</w:t>
        <w:br/>
        <w:t>ҚАТПАР-ҚАТПАР СЫРЫН БАРЛАП</w:t>
        <w:br/>
        <w:t>Алма-Арасан артта қалды,</w:t>
        <w:br/>
        <w:t>Біздер кеттік, алға өрмелеп.</w:t>
        <w:br/>
        <w:t>Жүріл-жүріп, мұзға жеттік,</w:t>
        <w:br/>
        <w:t>Ақша бұлттар «қызша еркелеп».</w:t>
        <w:br/>
        <w:t>Жоғарыдан төмен қарап,</w:t>
        <w:br/>
        <w:t>Қызығамын тау көркіне.</w:t>
        <w:br/>
        <w:t>Қатпар-қатпар сырын барлап,</w:t>
        <w:br/>
        <w:t>Ұғар ма екем жел өтінде.</w:t>
        <w:br/>
        <w:t>Соқпақ жолдар, су жағалап,</w:t>
        <w:br/>
        <w:t>Тарап жатыр арналармен.</w:t>
        <w:br/>
        <w:t>Сол жолдарда тоғысады,</w:t>
        <w:br/>
        <w:t>Нөпір адам «тауға ерген».</w:t>
        <w:br/>
        <w:t>Тағдырлары-«Тау тасындай»,</w:t>
        <w:br/>
        <w:t>Кейде өрге талпынады.</w:t>
        <w:br/>
        <w:t>Көңіл шіркін тұр жасымай,</w:t>
        <w:br/>
        <w:t>Алға ұмтылып алқынады.</w:t>
        <w:br/>
        <w:t>Таудың шөбі шүйгін өскен,</w:t>
        <w:br/>
        <w:t>Алды-артыңды орап алар.</w:t>
        <w:br/>
        <w:t>Қарағайға кірген кезде,</w:t>
        <w:br/>
        <w:t>Күңгірт күндер артта қалар.</w:t>
        <w:br/>
        <w:t>Өмір шіркін-тау жолындай,</w:t>
      </w:r>
    </w:p>
    <w:p>
      <w:r>
        <w:t>Кейде өрмелеп, кейде түсер.</w:t>
        <w:br/>
        <w:t>Ақша бұлты-ақ тоқымдай,</w:t>
        <w:br/>
        <w:t>Киіп алсам. «денем пісер».</w:t>
        <w:br/>
        <w:t>Тау самалы-жаңға рахат,</w:t>
        <w:br/>
        <w:t>Тынысымды кеңітеді.</w:t>
        <w:br/>
        <w:t>с” б?</w:t>
        <w:br/>
        <w:t>ПӘК СЕЗІМ</w:t>
        <w:br/>
        <w:t>Сия тамса, ақ қағазды бояйды.</w:t>
        <w:br/>
        <w:t>Пәктік сезім оған «көңіл қояды».</w:t>
        <w:br/>
        <w:t>Әперсең де түнгі аспаннан ақ айды,</w:t>
        <w:br/>
        <w:t>Қара түске көңіл қалай тояды.</w:t>
        <w:br/>
        <w:t>Түнде-қара көлеңкелер, түнектер,</w:t>
        <w:br/>
        <w:t>Қара түстер, көңілдерді жүдетер.</w:t>
        <w:br/>
        <w:t>Қара түске әуес болса кейбіреу,</w:t>
        <w:br/>
        <w:t>Өз өмірін түтіп-түтіп жүн етер.</w:t>
        <w:br/>
        <w:t>Пәк сезімде, ашық аспан-алтын күн,</w:t>
        <w:br/>
        <w:t>Болмысымен, баурап алар, айлы түн.</w:t>
        <w:br/>
        <w:t>Қараңғылық, тылсым сезім, оятса,</w:t>
        <w:br/>
        <w:t>Өлең айтқан естіледі жайлы үн.</w:t>
        <w:br/>
        <w:t>25.07.2000</w:t>
        <w:br/>
        <w:t>---аШШ 2 Ойы.</w:t>
        <w:br/>
        <w:t>(б б)</w:t>
        <w:br/>
        <w:t>БАҚЫТ БАР-АУ</w:t>
        <w:br/>
        <w:t>Сол күндері, он сегізде, мен едім,</w:t>
        <w:br/>
        <w:t>Сол қызбенен қол ұстасып, келемін.</w:t>
        <w:br/>
        <w:t>Шағын аудан көшесінде ақ қайың,</w:t>
        <w:br/>
        <w:t>Самалыңмен сезімдерді тербедің.</w:t>
        <w:br/>
        <w:t>Қайырмасы:</w:t>
        <w:br/>
        <w:t>Бақыт бар-ау,</w:t>
        <w:br/>
        <w:t>Жолдар-тарау.</w:t>
        <w:br/>
        <w:t>Кімдер білген,</w:t>
        <w:br/>
        <w:t>Нұрлы күннен.</w:t>
        <w:br/>
        <w:t>Мамыржай, көктем күні-мамырлы,</w:t>
        <w:br/>
        <w:t>Жігітке қыз-қылықты, сан сырлы.</w:t>
        <w:br/>
        <w:t>Қызыл гүлдей құлпырады, бой жеткен.</w:t>
        <w:br/>
        <w:t>Еркелейді, сол жігітке, бір қырлы.</w:t>
        <w:br/>
        <w:t>Қайырмасы:</w:t>
        <w:br/>
        <w:t>Көктем кезі, қала іші, сарынды,</w:t>
        <w:br/>
        <w:t>Сезгізбейді, бұл дүниеде. барыңды.</w:t>
        <w:br/>
        <w:t>Қыз-жігіт боп, тіл табысып, өзара,</w:t>
        <w:br/>
        <w:t>Бұлбұл үні, баурап алар жаныңды.</w:t>
        <w:br/>
        <w:t>Қайырмасы:</w:t>
        <w:br/>
        <w:t>Бақыт бар-ау,</w:t>
      </w:r>
    </w:p>
    <w:p>
      <w:r>
        <w:t>Жолдар-тарау.</w:t>
        <w:br/>
        <w:t>Кімдер білген,</w:t>
        <w:br/>
        <w:t>Нұрлы күннен.</w:t>
        <w:br/>
        <w:t>02.10.2000</w:t>
        <w:br/>
        <w:t>РІ.</w:t>
        <w:br/>
        <w:t>р- С 2.4908...</w:t>
        <w:br/>
        <w:t>ӨЗ ОТАНЫҢ БАЙТАҒЫҢ</w:t>
        <w:br/>
        <w:t>Бақытыңның барында,</w:t>
        <w:br/>
        <w:t>Базарлы көштен сен қалма.</w:t>
        <w:br/>
        <w:t>Отан асып шет жаққа,</w:t>
        <w:br/>
        <w:t>Алтын берсін - сен барма.</w:t>
        <w:br/>
        <w:t>Өз Отаның байтағың.</w:t>
        <w:br/>
        <w:t>Қайда барам десең де.</w:t>
        <w:br/>
        <w:t>Өз жеріңде өзгеге,</w:t>
        <w:br/>
        <w:t>Жібермегін есеңді.</w:t>
        <w:br/>
        <w:t>Достарыңа-достай бол,</w:t>
        <w:br/>
        <w:t>Адал болса жүрегі.</w:t>
        <w:br/>
        <w:t>Санасы бар бөтенің,</w:t>
        <w:br/>
        <w:t>Сені сыйлап жүреді.</w:t>
        <w:br/>
        <w:t>Өз халқыңмен дауысың,</w:t>
        <w:br/>
        <w:t>Өктем-өктем шығады.</w:t>
        <w:br/>
        <w:t>Жат пиғылды іштегі,</w:t>
        <w:br/>
        <w:t>Тайсалып, басын бұғады.</w:t>
        <w:br/>
        <w:t>Жақын болғын халқыңмен,</w:t>
        <w:br/>
        <w:t>Сыйлап өткін үлкенді.</w:t>
        <w:br/>
        <w:t>Отанның асқақ даңқымен,</w:t>
        <w:br/>
        <w:t>Жастар тауып жүр теңін.</w:t>
        <w:br/>
        <w:t>Ертеңгі күндер-ғажайып,</w:t>
        <w:br/>
        <w:t>Алға ұмтылған-жеңеді.</w:t>
        <w:br/>
        <w:t>Жамандық жағы азайып,</w:t>
        <w:br/>
        <w:t>Жақсылықтарын береді.</w:t>
        <w:br/>
        <w:t>Бақытыңның барында.</w:t>
        <w:br/>
        <w:t>Базарлы көштен сен қалма.</w:t>
        <w:br/>
        <w:t>Отан асып шет жаққа,</w:t>
        <w:br/>
        <w:t>Алтын берсін сен барма.</w:t>
        <w:br/>
        <w:t>03.07.2000</w:t>
        <w:br/>
        <w:t>СО; ч %.</w:t>
        <w:br/>
        <w:t>2.. С .. ...</w:t>
        <w:br/>
        <w:t>ОЙЫМ МІНГЕН КЕМЕЛЕР</w:t>
        <w:br/>
        <w:t>Тамыз түні тамырсык,</w:t>
        <w:br/>
        <w:t>Жан қоярға жер таппай.</w:t>
        <w:br/>
        <w:t>Құшағым да «тым ыстық»,</w:t>
        <w:br/>
        <w:t>Тыпыршыймын, мен жатпай.</w:t>
        <w:br/>
        <w:t>Қалай ғана шыдарсың,</w:t>
      </w:r>
    </w:p>
    <w:p>
      <w:r>
        <w:t>Ыстық отқа осынша.</w:t>
        <w:br/>
        <w:t>Самал іздеп тұрарсың,</w:t>
        <w:br/>
        <w:t>Денеден тер жосылса.</w:t>
        <w:br/>
        <w:t>Терезені ашамын,</w:t>
        <w:br/>
        <w:t>Айлы аспанға құмартып.</w:t>
        <w:br/>
        <w:t>Масалардан қашамын.</w:t>
        <w:br/>
        <w:t>Басымда ой мұнартып.</w:t>
        <w:br/>
        <w:t>«Атып», сыртқа шығамын,</w:t>
        <w:br/>
        <w:t>Алматымды аялап.</w:t>
        <w:br/>
        <w:t>Тауға жолды бұрамын,</w:t>
        <w:br/>
        <w:t>Өзен бойын саялап.</w:t>
        <w:br/>
        <w:t>Жаным рахат табады,</w:t>
        <w:br/>
        <w:t>Үлкен өзен бойында.</w:t>
        <w:br/>
        <w:t>Самал болып ағады.</w:t>
        <w:br/>
        <w:t>Су үстімен ойымда.</w:t>
        <w:br/>
        <w:t>Мұхиттарға қосылар.</w:t>
        <w:br/>
        <w:t>Толқын-толқын теңеулер.</w:t>
        <w:br/>
        <w:t>Өркештерде жосылар,</w:t>
        <w:br/>
        <w:t>Ойым мінген кемелер.</w:t>
        <w:br/>
        <w:t>Тамыз түні-тамырсық</w:t>
        <w:br/>
        <w:t>«Жан қоярға» жер таппай</w:t>
        <w:br/>
        <w:t>Құшағым да «тым ыстық».</w:t>
        <w:br/>
        <w:t>Тыпыршыймын, мен жатпай</w:t>
        <w:br/>
        <w:t>17.08.2000</w:t>
        <w:br/>
        <w:t>Ұшып келген айына, ұшып барып жете ме?</w:t>
        <w:br/>
        <w:t>Түскен тасын жиып ап.</w:t>
        <w:br/>
        <w:t>Оны буып, түйіп ап,</w:t>
        <w:br/>
        <w:t>Мініп алып кемеге,</w:t>
        <w:br/>
        <w:t>Ұшып кетсе дейміз-«қап»!. Ха-ха-ха!</w:t>
        <w:br/>
        <w:t>19.07.2000</w:t>
        <w:br/>
        <w:t>КӨЛ БЕТІ ҚАЙНАҒАН</w:t>
        <w:br/>
        <w:t>Шуұлатып көл бетін,</w:t>
        <w:br/>
        <w:t>Жаңбыр да селдетті.</w:t>
        <w:br/>
        <w:t>Жағалау алыстап кеткендей,</w:t>
        <w:br/>
        <w:t>Қара бұлт қалықтап.</w:t>
        <w:br/>
        <w:t>Өткінші қарықтап,</w:t>
        <w:br/>
        <w:t>Шелектеп, су құйып, өткендей.</w:t>
      </w:r>
    </w:p>
    <w:p>
      <w:r>
        <w:t>Айбынды шағыңда,</w:t>
        <w:br/>
        <w:t>Тамшылар арында.</w:t>
        <w:br/>
        <w:t>Қамтып қал көл бетін, құшақтап,</w:t>
        <w:br/>
        <w:t>«Шып-шып» -деп төгіліп,</w:t>
        <w:br/>
        <w:t>Бұлтты аспан егіліп,</w:t>
        <w:br/>
        <w:t>Салсыншы әніне, сыр сақтап.</w:t>
        <w:br/>
        <w:t>Осы кез ерекше,</w:t>
        <w:br/>
        <w:t>Көңілге себепше.</w:t>
        <w:br/>
        <w:t>«Әсері» болады аяулым,</w:t>
        <w:br/>
        <w:t>Жаңбырға малшынып.</w:t>
        <w:br/>
        <w:t>Ескегім-тал, шыбық,</w:t>
        <w:br/>
        <w:t>Жүзсе де қайығым, баяумын.</w:t>
        <w:br/>
        <w:t>Көл беті қайнаған,</w:t>
        <w:br/>
        <w:t>Лала гүл жайнаған.</w:t>
        <w:br/>
        <w:t>Сөгілді аспанда қара бұлт,</w:t>
        <w:br/>
        <w:t>Тамшы да тиылды.</w:t>
        <w:br/>
        <w:t>Суы мол жиылды,</w:t>
        <w:br/>
        <w:t>Көл көркі-ғажайып, жаңарып.</w:t>
        <w:br/>
        <w:t>Қайықты демедім,</w:t>
        <w:br/>
        <w:t>Ескекті сермедім.</w:t>
        <w:br/>
        <w:t>Жел есті құлақта ызыңдап,</w:t>
        <w:br/>
        <w:t>Бойымда «күш қайнап»,</w:t>
        <w:br/>
        <w:t>«Сулы әлем» тұр жайнап,</w:t>
        <w:br/>
        <w:t>Қайықпен сырғимын «қызып-ап».</w:t>
        <w:br/>
        <w:t>26.07.2000</w:t>
        <w:br/>
        <w:t>ЕО; ЖЕРс) за</w:t>
        <w:br/>
        <w:t>.. С -Фе тӘА -.</w:t>
        <w:br/>
        <w:t>СОЛ БІР ҒАЖАП БАҚЫТ ЕДІ КӨКТЕМГІ</w:t>
        <w:br/>
        <w:t>Сол бір кеште, қол ұстасып, біз жүрдік.</w:t>
        <w:br/>
        <w:t>Алтын күн де, Алатаудан кетті асып.</w:t>
        <w:br/>
        <w:t>Ойладық па, қызық емес бір күндік,</w:t>
        <w:br/>
        <w:t>Көңіл ғажап, буырқанған. су тасып.</w:t>
      </w:r>
    </w:p>
    <w:p>
      <w:r>
        <w:t>Қайырмасы:</w:t>
        <w:br/>
        <w:t>Сол бір ғажап бақыт еді, көктемгі,</w:t>
        <w:br/>
        <w:t>Ай да туып, төбемізден кетпеді.</w:t>
        <w:br/>
        <w:t>Нұрлы аспан да, екеумізді аймалап,</w:t>
        <w:br/>
        <w:t>Қол бұлғайды, Алатауым шеттегі.</w:t>
        <w:br/>
        <w:t>Самал есіп, тербеседі сезімді,</w:t>
        <w:br/>
        <w:t>Құшағымда қыз жүрегі бұлқынған.</w:t>
        <w:br/>
        <w:t>Ыстық демі еркелетіп төзімді,</w:t>
        <w:br/>
        <w:t>Бір сәт кана, айналада, түн тыңған.</w:t>
        <w:br/>
        <w:t>Қайырмасы:</w:t>
        <w:br/>
        <w:t>Бір мезгілге ұмытыппыз бәрін де,</w:t>
        <w:br/>
        <w:t>Көк шалғында, ай нұрына шағылған.</w:t>
        <w:br/>
        <w:t>Ыстық құшақ тарта берген әріге,</w:t>
        <w:br/>
        <w:t>Махаббатың оты бойда жағылған.</w:t>
        <w:br/>
        <w:t>Қайырмасы:</w:t>
        <w:br/>
        <w:t>Сол бір ғажап бақыт еді, көктемгі,</w:t>
        <w:br/>
        <w:t>Ай датуып, төбемізден кетпеді.</w:t>
        <w:br/>
        <w:t>Нұрлы аспан да, екеумізді аймалап,</w:t>
        <w:br/>
        <w:t>Қол бұлғайды, Алатауым шеттегі.</w:t>
        <w:br/>
        <w:t>18.09.2000</w:t>
        <w:br/>
        <w:t>--«АС- 2а.</w:t>
        <w:br/>
        <w:t>(&gt; Жж</w:t>
        <w:br/>
        <w:t>МЕНІҢ БЕЙНЕМ-ЖАҚСЫ КӨҢІЛ ТҰРАҒЫ.</w:t>
        <w:br/>
        <w:t>Тиме мені. тимеңдер, ей-адамдар,</w:t>
        <w:br/>
        <w:t>Әмір ғажап, өтіп кетер, жалған бар.</w:t>
        <w:br/>
        <w:t>Сыйғыза алмай бүл тірлікке өріңді,</w:t>
        <w:br/>
        <w:t>Айырылып, жалғыз менен, қалмаңдар.</w:t>
        <w:br/>
        <w:t>Жылай алмай жүрер кімдер, білмеспін?</w:t>
        <w:br/>
        <w:t>Өздеріңдей, қуанып мен, күлмеспін.</w:t>
        <w:br/>
        <w:t>Жалған-дүние, бәрімізден қалады,</w:t>
        <w:br/>
        <w:t>Таң да атпай. үнсіздікпен үндеспін.</w:t>
        <w:br/>
        <w:t>Бүк түсемін, тыныс жетпей, алысып,</w:t>
        <w:br/>
        <w:t>Түн де өтпей, арай алыс қалысып.</w:t>
        <w:br/>
        <w:t>Әруақтар. өтіп кеткен бұрындар,</w:t>
        <w:br/>
        <w:t>Сүйектерін созып жатыр, танысып.</w:t>
        <w:br/>
        <w:t>Ол дүние де, адамдардан тұрады,</w:t>
        <w:br/>
        <w:t>Бір ғажабы, алуан түрлі, құрамы.</w:t>
        <w:br/>
        <w:t>Бір-біріңді, сыйлап өткін, адамзат,</w:t>
        <w:br/>
        <w:t>Жарық дүние-нағыз адам тұрағы.</w:t>
        <w:br/>
        <w:t>Сезіп тұрмын, тағы біреу жылады,</w:t>
        <w:br/>
        <w:t>Қайтпасымды білгеннен соң «құлады».</w:t>
        <w:br/>
        <w:t>Мейлің-өкін, мейлің-қуан, бәрібір,</w:t>
        <w:br/>
        <w:t>Менің бейнем-жақсы көңіл тұрағы.</w:t>
        <w:br/>
        <w:t>14.10.2000</w:t>
        <w:br/>
        <w:t>(Ө. оә</w:t>
      </w:r>
    </w:p>
    <w:p>
      <w:r>
        <w:t>ҚУАНАДЫ ОЛ ӘНГЕ</w:t>
        <w:br/>
        <w:t>Қызға не керек, айтшы, оны білер кім?</w:t>
        <w:br/>
        <w:t>Тек қана жігіт бақыт әперсін.</w:t>
        <w:br/>
        <w:t>Қызға не керек - әдемі киім бе?</w:t>
        <w:br/>
        <w:t>Би алаңы, қалмау үшін үйінде.</w:t>
        <w:br/>
        <w:t>Қызға не керек - жақсы әндер ме?</w:t>
        <w:br/>
        <w:t>Қуанады, ол әнге, жігіт келгенде.</w:t>
        <w:br/>
        <w:t>Ұнау үшін бәріне, бояу жағады,</w:t>
        <w:br/>
        <w:t>Рең береді әріне, алқасын да тағады.</w:t>
        <w:br/>
        <w:t>Биік туфлиін киіп алады,</w:t>
        <w:br/>
        <w:t>Мойнын тік ұстап, көзін салады.</w:t>
        <w:br/>
        <w:t>Қызға не керек - жігіттер кезбе,</w:t>
        <w:br/>
        <w:t>Ақылды-зерек, жақсы мінез бе?</w:t>
        <w:br/>
        <w:t>Қызға не керек - ыстық құшақ па?</w:t>
        <w:br/>
        <w:t>Онда-жас жігіт, бол, құшақта.</w:t>
        <w:br/>
        <w:t>Қызға не керек- өзі білмейді,</w:t>
        <w:br/>
        <w:t>Жас жігіттерге «аулақ жүр»-дейді</w:t>
        <w:br/>
        <w:t>Қызға не керек - ешкім білмейді,</w:t>
        <w:br/>
        <w:t>«Ал құшақта, мені сүй»-дейді.</w:t>
        <w:br/>
        <w:t>Қызға не керек - есі болмаса,</w:t>
        <w:br/>
        <w:t>Бақыттың бәрі де оған - «далбаса».</w:t>
        <w:br/>
        <w:t>Қызға не керек - түсіне жатар,</w:t>
        <w:br/>
        <w:t>Бақытты таңдары алдынан атар.</w:t>
        <w:br/>
        <w:t>22.07.2000</w:t>
        <w:br/>
        <w:t>29</w:t>
        <w:br/>
        <w:t>-2 2406...</w:t>
        <w:br/>
        <w:t>о) ЗЫ</w:t>
        <w:br/>
        <w:t>Басқан алға қадамды,</w:t>
        <w:br/>
        <w:t>Дұрыс жолға бұрамыз.</w:t>
        <w:br/>
        <w:t>Қайырмасы:</w:t>
        <w:br/>
        <w:t>Жадыра, күлімде,</w:t>
        <w:br/>
        <w:t>Бақытты күніңде.</w:t>
        <w:br/>
        <w:t>13.08.2000</w:t>
        <w:br/>
        <w:t>НАҒЫЗ ҚАЗАҚ ҚАЙДАСЫҢ?</w:t>
        <w:br/>
        <w:t>Нағыз қазақ қайдасың арқыраған,</w:t>
        <w:br/>
        <w:t>Тәуелсіздік алғаның күні кеше.</w:t>
        <w:br/>
        <w:t>Қайда сенің маңдайың жарқыраған,</w:t>
        <w:br/>
        <w:t>Алда жүріп жібермеген елге есе.</w:t>
        <w:br/>
        <w:t>Жерің жатыр тапталып кез-келгенге,</w:t>
        <w:br/>
        <w:t>Жаттың сөзі естіледі айналада.</w:t>
      </w:r>
    </w:p>
    <w:p>
      <w:r>
        <w:t>Сонша қорлық бола ма «ел»-дегенде,</w:t>
        <w:br/>
        <w:t>Сайран құрған бөтендер бар қалаңда.</w:t>
        <w:br/>
        <w:t>Айдап шыққын азғынды арадағы,</w:t>
        <w:br/>
        <w:t>Жалтақ болып, «күн көрген» ата жаумен.</w:t>
        <w:br/>
        <w:t>Құрысын кұлдық, арбаған, санадағы,</w:t>
        <w:br/>
        <w:t>Басын жойғын сатқынның, жүрген даумен.</w:t>
        <w:br/>
        <w:t>Нағыз қазақ қайдасың арқыраған?</w:t>
        <w:br/>
        <w:t>Тәуелсіздік «осындай» жағады ма?.</w:t>
        <w:br/>
        <w:t>Көрмей тұрмын жауларды «қалтыраған»,</w:t>
        <w:br/>
        <w:t>Итше жүріп, өмірін бағады ма?.</w:t>
        <w:br/>
        <w:t>17.08.2000</w:t>
        <w:br/>
        <w:t>Се 250 «о.</w:t>
        <w:br/>
        <w:t>е. 2- «Ко.</w:t>
        <w:br/>
        <w:t>АЛ, АЙ СІЛКІНСЕ!</w:t>
        <w:br/>
        <w:t>Ал, ай сілкінсе, түсер тастар домалап,</w:t>
        <w:br/>
        <w:t>Тастар түсіп жерге енсе, оны іздеп кім келсе?</w:t>
        <w:br/>
        <w:t>Құлақтары қалқиған.</w:t>
        <w:br/>
        <w:t>Еріндері салпиган,</w:t>
        <w:br/>
        <w:t>Қолы да жоқ, көзі көк,</w:t>
        <w:br/>
        <w:t>Кемелері өте көп.</w:t>
        <w:br/>
        <w:t>Ал, ай сілкінсе, түнде жарық бола ма?,</w:t>
        <w:br/>
        <w:t>Бұлттар-бұлттар торлаған, кеме аспаннан қона ма?.</w:t>
        <w:br/>
        <w:t>Аяқтары ішінде,</w:t>
        <w:br/>
        <w:t>Қолдары тұр тісінде.</w:t>
        <w:br/>
        <w:t>Мен білмейтін жоқ пәле,</w:t>
        <w:br/>
        <w:t>Көп түсінбес ісіне,</w:t>
        <w:br/>
        <w:t>Ал. ай сілкінсе, жерге жауын жауа ма?</w:t>
        <w:br/>
        <w:t>Аспанда, күн «өкпелеп», таңда атпай қала ма?</w:t>
        <w:br/>
        <w:t>Белдері жоқ, мыржиған.</w:t>
        <w:br/>
        <w:t>Бет-элпеті тыржиған.</w:t>
        <w:br/>
        <w:t>Салпаң-салпаң етеді,</w:t>
        <w:br/>
        <w:t>Әрең саған жетеді.</w:t>
        <w:br/>
        <w:t>Ал, ай сілкінсе, теңіз тасып аға ма?</w:t>
        <w:br/>
        <w:t>Үлкен-үлкен толқындар, соғылады жағаға.</w:t>
        <w:br/>
        <w:t>Өңкей пәле келеді,</w:t>
        <w:br/>
        <w:t>Жерге сүңгіп енеді..</w:t>
        <w:br/>
        <w:t>Жерге түскен тастарды,</w:t>
        <w:br/>
        <w:t>Бірдемемен тереді.</w:t>
        <w:br/>
        <w:t>Ал, ай сілкінсе, пәле аспаннан келе ме?</w:t>
      </w:r>
    </w:p>
    <w:p>
      <w:r>
        <w:t>Аққан жұлдыз тәрізді, қалқияды кемеде.</w:t>
        <w:br/>
        <w:t>Түскен тасын іздейді,</w:t>
        <w:br/>
        <w:t>Ай адамы «біз»-дейді,</w:t>
        <w:br/>
        <w:t>Қазақ тілін біледі.</w:t>
        <w:br/>
        <w:t>Шыиқ-шиқ етіп күледі,</w:t>
        <w:br/>
        <w:t>Ал, ай сілкінсе, келген пәле кете ме?</w:t>
        <w:br/>
        <w:t>т 262 2 Х024... ЖҚ</w:t>
        <w:br/>
        <w:t>2749 65 а</w:t>
        <w:br/>
        <w:t>ӨМІРГЕ БОЛҒАН «ҚОСЫМША»</w:t>
        <w:br/>
        <w:t>Бірге жүргеннен не қуаныш бар?</w:t>
        <w:br/>
        <w:t>Жалғыздай сезінесің өзіңді әр кез.</w:t>
        <w:br/>
        <w:t>Махаббат алданба жалғанға мұндай,</w:t>
        <w:br/>
        <w:t>Сен үшін болады бұл «тар кез».</w:t>
        <w:br/>
        <w:t>Қайырмасы:</w:t>
        <w:br/>
        <w:t>Қалайша қуанып сен жүргенсің,</w:t>
        <w:br/>
        <w:t>Бөтенге «мүләйім» осынша.</w:t>
        <w:br/>
        <w:t>Жүрекпен сезінесің, бірдейсің,</w:t>
        <w:br/>
        <w:t>Өмірге болған «қосымша».</w:t>
        <w:br/>
        <w:t>Тағы өтеді бұл күндер, тездеп,</w:t>
        <w:br/>
        <w:t>Жамандық қалады, артыңда алыс.</w:t>
        <w:br/>
        <w:t>Жалғыздық болса, өмірді-кезбек,</w:t>
        <w:br/>
        <w:t>Кездесер қалайша, бейне, бір таныс.</w:t>
        <w:br/>
        <w:t>Қайырмасы:</w:t>
        <w:br/>
        <w:t>Бұлттар барады аспанда «жүзіп»,</w:t>
        <w:br/>
        <w:t>«Жабады шуағын» күннің де құлан.</w:t>
        <w:br/>
        <w:t>Көңілің өзгермей, қалады-түзік,</w:t>
        <w:br/>
        <w:t>Тұрса да нөсер, «еркелей жылап».</w:t>
        <w:br/>
        <w:t>Қайырмасы:</w:t>
        <w:br/>
        <w:t>Қалайша қуанып сен жүргенсің,</w:t>
        <w:br/>
        <w:t>Бөтенге «мүләйім» осынша.</w:t>
        <w:br/>
        <w:t>Жүрекпен сезінесің, бірдейсін,</w:t>
        <w:br/>
        <w:t>Өмірге болған «қосымша».</w:t>
        <w:br/>
        <w:t>25.08.2000</w:t>
        <w:br/>
        <w:t>ҚАЗАҚҚА ЖҰБАНЫШ</w:t>
        <w:br/>
        <w:t>Таң да атады, шашып арайын,</w:t>
        <w:br/>
        <w:t>Мен де қуанып, оған қараймын.</w:t>
        <w:br/>
        <w:t>Көңіл көтеріп, самал еседі,</w:t>
        <w:br/>
        <w:t>Туған күнінде бақыт кешеді.</w:t>
        <w:br/>
        <w:t>Қайырмасы:</w:t>
        <w:br/>
        <w:t>А-ха, а-ха,</w:t>
        <w:br/>
        <w:t>Да-ла-ла-ла</w:t>
      </w:r>
    </w:p>
    <w:p>
      <w:r>
        <w:t>Адам туды, әке-шеше қуанып,</w:t>
        <w:br/>
        <w:t>Бақыт күні, төбеде тұр анық.</w:t>
        <w:br/>
        <w:t>Бұлбұл сайраған, гүлдер ашылған.</w:t>
        <w:br/>
        <w:t>Аспан тап-таза, бояуы қанық.</w:t>
        <w:br/>
        <w:t>Қайырмасы:</w:t>
        <w:br/>
        <w:t>А-ха, а-ха,</w:t>
        <w:br/>
        <w:t>Ла-ла-ла-ла</w:t>
        <w:br/>
        <w:t>Нәресте дауысы тауда шағылды,</w:t>
        <w:br/>
        <w:t>Ауыл адамы осында ағылды.</w:t>
        <w:br/>
        <w:t>Бүгін-үлкен той, бүгін-қуаныш,</w:t>
        <w:br/>
        <w:t>Нұрсұлтан бала-Қазаққа жұбаныш.</w:t>
        <w:br/>
        <w:t>Қайырмасы:</w:t>
        <w:br/>
        <w:t>А-ха, а-ха,</w:t>
        <w:br/>
        <w:t>Ла-ла-ла-ла</w:t>
        <w:br/>
        <w:t>06,07.2000</w:t>
        <w:br/>
        <w:t>АРЛЫ ҚЫЗДЫҢ ҚАДІРІ КӨП</w:t>
        <w:br/>
        <w:t>Ал, неліктен, бұлай болды?</w:t>
        <w:br/>
        <w:t>Айтар болсам, бәрі жақсы.</w:t>
        <w:br/>
        <w:t>Сөзім менің жетсе оңды,</w:t>
        <w:br/>
        <w:t>Көрсетеді түзу жолды.</w:t>
        <w:br/>
        <w:t>Қайырмасы:</w:t>
        <w:br/>
        <w:t>Сондықтан мен сені ойлаймын,</w:t>
        <w:br/>
        <w:t>Күні-түні, маза таппай.</w:t>
        <w:br/>
        <w:t>Бар ісіңді мен қолдаймын,</w:t>
        <w:br/>
        <w:t>Рахаттанып, тыным таппай.</w:t>
        <w:br/>
        <w:t>Қыз сертінде тұра ала ма,</w:t>
        <w:br/>
        <w:t>Заман болса-құбылмалы.</w:t>
        <w:br/>
        <w:t>Отқа түсіп бос жанам ба?</w:t>
        <w:br/>
        <w:t>Сертім мығым, мен барам да.</w:t>
        <w:br/>
        <w:t>Қайырмасы:</w:t>
        <w:br/>
        <w:t>Қиындықта шынықпаса,</w:t>
        <w:br/>
        <w:t>Махаббатта не қадір бар?</w:t>
        <w:br/>
        <w:t>Қатал өмір «тынышталса»,</w:t>
        <w:br/>
        <w:t>Махаббаттың оты жанса.</w:t>
        <w:br/>
        <w:t>Қайырмасы:</w:t>
        <w:br/>
        <w:t>Арлы қыздың қадірі көп,</w:t>
        <w:br/>
        <w:t>Оған айтар не дауа бар.</w:t>
        <w:br/>
        <w:t>Күн нұрыңды аямай төк,</w:t>
        <w:br/>
        <w:t>Өссін гүлдер қырқада көк.</w:t>
        <w:br/>
        <w:t>Қайырмасы:</w:t>
        <w:br/>
        <w:t>Сондықтан мен сені ойлаймын,</w:t>
        <w:br/>
        <w:t>Күні-түні, маза таппай.</w:t>
        <w:br/>
        <w:t>Бар ісіңді мен қолдаймын,</w:t>
        <w:br/>
        <w:t>Рахаттанып, тыным таппай.</w:t>
        <w:br/>
        <w:t>22.09.2000</w:t>
        <w:br/>
        <w:t>С 4. А ..</w:t>
      </w:r>
    </w:p>
    <w:p>
      <w:r>
        <w:t>Шаршағандар үйде жатып,</w:t>
        <w:br/>
        <w:t>Тауға келгін,«тау күтеді».</w:t>
        <w:br/>
        <w:t>Жігерің де жанығады,</w:t>
        <w:br/>
        <w:t>Ертеңдерге кұлшынасын.</w:t>
        <w:br/>
        <w:t>Тау шыңдары «қамығады»,</w:t>
        <w:br/>
        <w:t>Сенсіз қалай жалғыз қалсын.</w:t>
        <w:br/>
        <w:t>30.02., 5.08.2000</w:t>
        <w:br/>
        <w:t>ЕКЕУЛЕП БІЗ ЖЕҢЕМІЗ</w:t>
        <w:br/>
        <w:t>Жадыраса жанарың.</w:t>
        <w:br/>
        <w:t>Қалмайды менің амалым.</w:t>
        <w:br/>
        <w:t>Ғашық болып өзіне,</w:t>
        <w:br/>
        <w:t>Бақытымды табамын.</w:t>
        <w:br/>
        <w:t>Ашық аспан төрінде.</w:t>
        <w:br/>
        <w:t>Алатауға барамын.</w:t>
        <w:br/>
        <w:t>Гүлін сыйлап ол таудың,</w:t>
        <w:br/>
        <w:t>Рахаттанып қаламын.</w:t>
        <w:br/>
        <w:t>Қайырмасы:</w:t>
        <w:br/>
        <w:t>Жадыра, күлімде,</w:t>
        <w:br/>
        <w:t>Бақытты күніңде.</w:t>
        <w:br/>
        <w:t>Өткелінен өмірдің,</w:t>
        <w:br/>
        <w:t>Кол ұстасып келеміз.</w:t>
        <w:br/>
        <w:t>Қиын-қиын кезеңді,</w:t>
        <w:br/>
        <w:t>Екеулеп біз жеңеміз.</w:t>
        <w:br/>
        <w:t>Бұл өмірге қуанбай,</w:t>
        <w:br/>
        <w:t>Қалай ғапа тұрамыз.</w:t>
        <w:br/>
        <w:t>ЖС 22 «су»</w:t>
        <w:br/>
        <w:t>... 65 КА с); нн</w:t>
        <w:br/>
        <w:t>Ұстатпайтын еліктей,</w:t>
        <w:br/>
        <w:t>Тағы «ұшып» барасың.</w:t>
        <w:br/>
        <w:t>Тұрмас мені елітпей.</w:t>
        <w:br/>
        <w:t>Жалт еткен көзқарасың.</w:t>
        <w:br/>
        <w:t>Жүрек тулап барады.</w:t>
        <w:br/>
        <w:t>Көрінсең сен алыстан.</w:t>
        <w:br/>
        <w:t>Ұшқын тербеп санамды,</w:t>
        <w:br/>
        <w:t>Өзіңнен мен қалыспан.</w:t>
        <w:br/>
        <w:t>Жетемін деп жүремін,</w:t>
        <w:br/>
        <w:t>Жан дауасы өзіңсің.</w:t>
        <w:br/>
        <w:t>Қуаныштан күлесің,</w:t>
        <w:br/>
        <w:t>Сүйген бота көзімсің.</w:t>
        <w:br/>
        <w:t>Ыстық ернің жалындап.</w:t>
        <w:br/>
        <w:t>Бойды билеп барады.</w:t>
        <w:br/>
        <w:t>Құшағыма алып ап,</w:t>
        <w:br/>
        <w:t>Махаббатым жанады.</w:t>
        <w:br/>
        <w:t>Сенің басқан іздерің,</w:t>
      </w:r>
    </w:p>
    <w:p>
      <w:r>
        <w:t>Маған ыстық көрінген.</w:t>
        <w:br/>
        <w:t>Сол ізіңмен іздедім,</w:t>
        <w:br/>
        <w:t>Той думанның төрінен.</w:t>
        <w:br/>
        <w:t>жоғ. 55 «2%.</w:t>
        <w:br/>
        <w:t>ЖО) (Ө)</w:t>
        <w:br/>
        <w:t>31.10.2000</w:t>
        <w:br/>
        <w:t>Ғашық - жүрек не табады,</w:t>
        <w:br/>
        <w:t>Бостан - босқа, егіле.</w:t>
        <w:br/>
        <w:t>Қайырмасы:</w:t>
        <w:br/>
        <w:t>Бір уақытта, қар, тиылды,</w:t>
        <w:br/>
        <w:t>Көшпе толды, адамға,</w:t>
        <w:br/>
        <w:t>Ғашық жүрек, кім біледі,</w:t>
        <w:br/>
        <w:t>Іздегенін таба ма?.</w:t>
        <w:br/>
        <w:t>Қайырмасы:</w:t>
        <w:br/>
        <w:t>Ер жеткенде жігіт сенгіш,</w:t>
        <w:br/>
        <w:t>Табиғаттың сырына.</w:t>
        <w:br/>
        <w:t>Ғашық болып күнде келгіш,</w:t>
        <w:br/>
        <w:t>Алатаудың шыңына.</w:t>
        <w:br/>
        <w:t>Қайырмасы:</w:t>
        <w:br/>
        <w:t>Тағы -- тағы, келші бермен,</w:t>
        <w:br/>
        <w:t>Қызықтайық бірге біз.</w:t>
        <w:br/>
        <w:t>Сәлем алып, алыс белден,</w:t>
        <w:br/>
        <w:t>Жүректерде қалсын із.</w:t>
        <w:br/>
        <w:t>25.11.2000</w:t>
        <w:br/>
        <w:t>ЖІГІТКЕ ОСЫ КЕРЕГІ</w:t>
        <w:br/>
        <w:t>Онда, мұнда үн шықты,</w:t>
        <w:br/>
        <w:t>Жастар жағы - думан той.</w:t>
        <w:br/>
        <w:t>Бұлтты бұзып, күн шықты.</w:t>
        <w:br/>
        <w:t>Қыздар күлгіш - қызық қой.</w:t>
        <w:br/>
        <w:t>РІ. 55 «(син</w:t>
        <w:br/>
        <w:t>--«2 2 аАоы- - ...</w:t>
        <w:br/>
        <w:t>ІШІЛГЕН БӨТЕЛКЕЛЕР</w:t>
        <w:br/>
        <w:t>Кәңілің шалық семіз,</w:t>
        <w:br/>
        <w:t>Байлықта тасқан теңіз.</w:t>
        <w:br/>
        <w:t>Шалқыта шайқап бір төк,</w:t>
        <w:br/>
        <w:t>Өйтпесең «өмірің жоқ».</w:t>
        <w:br/>
        <w:t>Қайырмасы</w:t>
        <w:br/>
        <w:t>Не керек ар,</w:t>
        <w:br/>
        <w:t>Не керек ар.</w:t>
        <w:br/>
        <w:t>Құшақтап қал,</w:t>
        <w:br/>
        <w:t>Құшақтап қал.</w:t>
        <w:br/>
        <w:t>ішілген бөтелкелер,</w:t>
      </w:r>
    </w:p>
    <w:p>
      <w:r>
        <w:t>Босатылған стақандар.</w:t>
        <w:br/>
        <w:t>Қисаңдаған бөкселер,</w:t>
        <w:br/>
        <w:t>Босаңсыған жандар.</w:t>
        <w:br/>
        <w:t>Қайырмасы</w:t>
        <w:br/>
        <w:t>Бәрінде ерте бастап,</w:t>
        <w:br/>
        <w:t>Бәрінде ашып тастап.</w:t>
        <w:br/>
        <w:t>Іске адамдық жарамас,</w:t>
        <w:br/>
        <w:t>Жетесіз бар «күнде мас».</w:t>
        <w:br/>
        <w:t>Қайырмасы</w:t>
        <w:br/>
        <w:t>Біткен соң бәрі де,</w:t>
        <w:br/>
        <w:t>Қыздар да кәрілер.</w:t>
        <w:br/>
        <w:t>Суық та ерте түсіп,</w:t>
        <w:br/>
        <w:t>Өмірің күнде үсік.</w:t>
        <w:br/>
        <w:t>Қайырмасы</w:t>
        <w:br/>
        <w:t>ЕСІ көрк- С): "Ен</w:t>
        <w:br/>
        <w:t>(5) оо</w:t>
        <w:br/>
        <w:t>Адам айтса барар ем,</w:t>
        <w:br/>
        <w:t>Түзетуге заманды.</w:t>
        <w:br/>
        <w:t>Өз өмірің қолыңда,</w:t>
        <w:br/>
        <w:t>Жалған жүрсең өлерсің.</w:t>
        <w:br/>
        <w:t>Наркоман азғын жолында,</w:t>
        <w:br/>
        <w:t>Адамға қас білерсің.</w:t>
        <w:br/>
        <w:t>Уақыт өтер зымырап,</w:t>
        <w:br/>
        <w:t>Ойланбасаң не қалды.</w:t>
        <w:br/>
        <w:t>Арамзалар жамырап,</w:t>
        <w:br/>
        <w:t>Құл қып мініп сені алды.</w:t>
        <w:br/>
        <w:t>Сілімтік боп өтерсің,</w:t>
        <w:br/>
        <w:t>Кез келгенге жем болып.</w:t>
        <w:br/>
        <w:t>Наркоманды не етерсің,</w:t>
        <w:br/>
        <w:t>Қасыңдағы «тірі өлік».</w:t>
        <w:br/>
        <w:t>01.11.2000</w:t>
        <w:br/>
        <w:t>СӨЗ ЖЕТКІЗЕДІ</w:t>
        <w:br/>
        <w:t>Уа, сүйеме 2? - деп,</w:t>
        <w:br/>
        <w:t>Сен келесің де...</w:t>
        <w:br/>
        <w:t>Күн күйе ме ? - деп,</w:t>
        <w:br/>
        <w:t>Мен келемін де.</w:t>
        <w:br/>
        <w:t>Қайырмасы:</w:t>
        <w:br/>
        <w:t>Бара сал да,</w:t>
        <w:br/>
        <w:t>«Жана» қал да,</w:t>
        <w:br/>
        <w:t>Тұрсын алда,</w:t>
        <w:br/>
        <w:t>Гүлді алма.</w:t>
        <w:br/>
        <w:t>І 46</w:t>
        <w:br/>
        <w:t>--«Ш,5 Әб...</w:t>
        <w:br/>
        <w:t>(&gt;) о</w:t>
      </w:r>
    </w:p>
    <w:p>
      <w:r>
        <w:t>Қызықтар ештеме жоқ,</w:t>
        <w:br/>
        <w:t>Өмірің «өксіген жоқ».</w:t>
        <w:br/>
        <w:t>Ақжарқын адал өмір.</w:t>
        <w:br/>
        <w:t>Сен үшін «сөңген көмір».</w:t>
        <w:br/>
        <w:t>Қайырмасы</w:t>
        <w:br/>
        <w:t>Не керек ар,</w:t>
        <w:br/>
        <w:t>Не керек ар.</w:t>
        <w:br/>
        <w:t>Құшақтап қал,</w:t>
        <w:br/>
        <w:t>Құшақтап қал.</w:t>
        <w:br/>
        <w:t>26.10.2000</w:t>
        <w:br/>
        <w:t>ӨЗ ӨМІРІҢ ҚОЛЫҢДА</w:t>
        <w:br/>
        <w:t>Адам болса наркоман,</w:t>
        <w:br/>
        <w:t>Сырын айтпас ешқашан.</w:t>
        <w:br/>
        <w:t>Сен жүресің үндемей,</w:t>
        <w:br/>
        <w:t>Болса екен тек аман.</w:t>
        <w:br/>
        <w:t>Салбырап келер жұмыстан,</w:t>
        <w:br/>
        <w:t>Жүрістері шатқалақ.</w:t>
        <w:br/>
        <w:t>Кеткенде таңда арыстан.</w:t>
        <w:br/>
        <w:t>Жан қинайсың оны аяп.</w:t>
        <w:br/>
        <w:t>Қай алаяқ қорқытқан,</w:t>
        <w:br/>
        <w:t>Білмеймін мен адамды.</w:t>
        <w:br/>
        <w:t>Алдап арбап жортылткан,</w:t>
        <w:br/>
        <w:t>Тапсаң екен адамды.</w:t>
        <w:br/>
        <w:t>Қолмен езіп тастар ең,</w:t>
        <w:br/>
        <w:t>Қара ниет адамды.</w:t>
        <w:br/>
        <w:t>БЕ. 45 «о».</w:t>
        <w:br/>
        <w:t>----«ШӨ 2 494. --</w:t>
        <w:br/>
        <w:t>Бұлт тез тараған,</w:t>
        <w:br/>
        <w:t>Мен көп қарағам.</w:t>
        <w:br/>
        <w:t>Сен, бұл араға,</w:t>
        <w:br/>
        <w:t>Кел, жаңадан.</w:t>
        <w:br/>
        <w:t>Қайырмасы:</w:t>
        <w:br/>
        <w:t>Соқ, жел даладан,</w:t>
        <w:br/>
        <w:t>Бір, мен, қарағам.</w:t>
        <w:br/>
        <w:t>Жыр, көк аспаннан,</w:t>
        <w:br/>
        <w:t>Тез-тез тараған.</w:t>
        <w:br/>
        <w:t>Қайырмасы:</w:t>
        <w:br/>
        <w:t>Сый - мен сыйлаған,</w:t>
        <w:br/>
        <w:t>Бар, жан ағам.</w:t>
        <w:br/>
        <w:t>Жоқты жимаған,</w:t>
        <w:br/>
        <w:t>Жанды қанаған.</w:t>
        <w:br/>
        <w:t>Сөз-жеткізеді,</w:t>
        <w:br/>
        <w:t>Ой-өткізеді.</w:t>
        <w:br/>
        <w:t>Нұр-сап түзеді,</w:t>
        <w:br/>
        <w:t>Сыр-жан күзеді.</w:t>
      </w:r>
    </w:p>
    <w:p>
      <w:r>
        <w:t>Қайырмасы:</w:t>
        <w:br/>
        <w:t>Бара қал да,</w:t>
        <w:br/>
        <w:t>«Жана» қал да.</w:t>
        <w:br/>
        <w:t>Тұрсын алда,</w:t>
        <w:br/>
        <w:t>Гүлді алма.</w:t>
        <w:br/>
        <w:t>31.10.2000</w:t>
        <w:br/>
        <w:t>(6) ОЖ</w:t>
        <w:br/>
        <w:t>Ірітеді бар қазақты ішінен,</w:t>
        <w:br/>
        <w:t>Бөтен сөздер шығып жатыр «тісінен».</w:t>
        <w:br/>
        <w:t>Шашы сары. ерні бояу, коҡ тырнақ,</w:t>
        <w:br/>
        <w:t>Жүргіш пәле, арақ ішкіш жезтырнақ.</w:t>
        <w:br/>
        <w:t>Ата жауды сатқындықпен құптайсың,</w:t>
        <w:br/>
        <w:t>Орыс құлы өз жолыңнан шықпайсың.</w:t>
        <w:br/>
        <w:t>Өз еліңе өз жеріңе, сен жатсың,</w:t>
        <w:br/>
        <w:t>Әруағы аталардың, сені атсын.</w:t>
        <w:br/>
        <w:t>Мәңгүрттерге қазақ сөзі қонбаған,</w:t>
        <w:br/>
        <w:t>Сондықтан да мәңгүрт-мәмбет оңбаған.</w:t>
        <w:br/>
        <w:t>Иттей үрген ана тілге жамырап,</w:t>
        <w:br/>
        <w:t>Сілімтіктер басы қалған қаңырап.</w:t>
        <w:br/>
        <w:t>12.11.2000</w:t>
        <w:br/>
        <w:t>АЯСАҢШЫ ЖІГІТТІ</w:t>
        <w:br/>
        <w:t>Сен, сонша неге оған көңіл бұрасың,</w:t>
        <w:br/>
        <w:t>Ал. ғашық - жүрек үндемей-ақ тұрасың.</w:t>
        <w:br/>
        <w:t>Қайырмасы:</w:t>
        <w:br/>
        <w:t>Үнсіздікті ұға ма? - деп,</w:t>
        <w:br/>
        <w:t>Қане сен де, ойлашы,</w:t>
        <w:br/>
        <w:t>Омір - ғажап, жастық - жалын,</w:t>
        <w:br/>
        <w:t>Тіршіліктің жыр басы.</w:t>
        <w:br/>
        <w:t>Сен айтшы қане, ғашық қалай ұнасын,</w:t>
        <w:br/>
        <w:t>Ғашыққа қымбат әркез, сенің ғана бір басың.</w:t>
        <w:br/>
        <w:t>Қайырмасы:</w:t>
        <w:br/>
        <w:t>Ол. күтер сені, күнде-күнде сағынып,</w:t>
        <w:br/>
        <w:t>Өмір - өзен, уақыт өтер. суша, тез-тез «ағынып».</w:t>
        <w:br/>
        <w:t>Қайырмасы:</w:t>
        <w:br/>
        <w:t>Көз салсаңшы. мезгілге бір, аясаңшы жігітті,</w:t>
        <w:br/>
        <w:t>Жүзің - жылы, жалындаттың бойдағы үміті.</w:t>
        <w:br/>
        <w:t>Қайырмасы:</w:t>
        <w:br/>
        <w:t>Үнсіздікті ұға ма? - деп,</w:t>
        <w:br/>
        <w:t>Қане, сен де, ойлашы.</w:t>
        <w:br/>
        <w:t>Өмір - ғажап, жастық - жалын,</w:t>
      </w:r>
    </w:p>
    <w:p>
      <w:r>
        <w:t>Тіршіліктің жыр басы.</w:t>
        <w:br/>
        <w:t>12.11.2000</w:t>
        <w:br/>
        <w:t>ҚЫС БОЯУЫ ТЫМ ҚАНЫҚ</w:t>
        <w:br/>
        <w:t>Ақша қар, жерге, баяу түседі,</w:t>
        <w:br/>
        <w:t>Мен ұйықтамаған. түндегі,</w:t>
        <w:br/>
        <w:t>Мазамды алған, түс еді,</w:t>
        <w:br/>
        <w:t>Ызғырық, суық, қыс еді...</w:t>
        <w:br/>
        <w:t>Балдай сезім мені баурайды,</w:t>
        <w:br/>
        <w:t>Аязда «жүріп» менімен,</w:t>
        <w:br/>
        <w:t>Қыздар көңілімді аулайды.</w:t>
        <w:br/>
        <w:t>Ғажап сәттен аумайды.</w:t>
        <w:br/>
        <w:t>Жүре берем, міне, осылай,</w:t>
        <w:br/>
        <w:t>Қарды басып - күресін.</w:t>
        <w:br/>
        <w:t>Кімдер. кетпес қосылмай.</w:t>
        <w:br/>
        <w:t>Көшкін тұрмас, жосылмай.</w:t>
        <w:br/>
        <w:t>26/95 «40%.</w:t>
        <w:br/>
        <w:t>-ж.. С 4. ТА ...</w:t>
        <w:br/>
        <w:t>Өздері - бай, өздері - ықылық атып,</w:t>
        <w:br/>
        <w:t>«Тонап елді», жерінен жүз бездірер.</w:t>
        <w:br/>
        <w:t>Қарамасын күндерің байығанға,</w:t>
        <w:br/>
        <w:t>Өз жігерің - өзіңде, жырың - алда.</w:t>
        <w:br/>
        <w:t>Бұл қазаққа ес болып жарымайды,</w:t>
        <w:br/>
        <w:t>Қимылдай бер қазағым, күнің алда.</w:t>
        <w:br/>
        <w:t>Менде айттым балама, «оқы» - дедім,</w:t>
        <w:br/>
        <w:t>«Бос сөзге ерме. тоқы» - дедім.</w:t>
        <w:br/>
        <w:t>Айтқанымды тыңдаған балаларым,</w:t>
        <w:br/>
        <w:t>Қатарыңнан оздың да, дара келдің.</w:t>
        <w:br/>
        <w:t>Біліміпің жемісін көріп отыр,</w:t>
        <w:br/>
        <w:t>Білім құмар жастарға алды нөпір.</w:t>
        <w:br/>
        <w:t>Ертеңдерін ойлаған ұлы адамдар,</w:t>
        <w:br/>
        <w:t>Еңбекпенен байлыққа салған көпір.</w:t>
        <w:br/>
        <w:t>19.10.2000</w:t>
        <w:br/>
        <w:t>ТҰРМАС МЕНІ ЕЛІТПЕЙ</w:t>
        <w:br/>
        <w:t>Сенің басқан іздерің,</w:t>
        <w:br/>
        <w:t>Маған ыстық көрінген.</w:t>
        <w:br/>
        <w:t>Сол ізіңмен іздедім,</w:t>
        <w:br/>
        <w:t>Той думанның төрінен.</w:t>
        <w:br/>
        <w:t>Жүрген жерің қуаныш,</w:t>
        <w:br/>
        <w:t>Дос жараның көп екен.</w:t>
        <w:br/>
        <w:t>Солар маған жұбаныш,</w:t>
        <w:br/>
        <w:t>Өзіңе қайтіп мен жетем.</w:t>
        <w:br/>
        <w:t>ЕРІ РР 2 - &gt;</w:t>
        <w:br/>
        <w:t>... С) 21 14 А з..</w:t>
      </w:r>
    </w:p>
    <w:p>
      <w:r>
        <w:t>СЕЗІМДІ ЫСТЫҚ МӘҢГІГЕ САҚТАП</w:t>
        <w:br/>
        <w:t>Сақтаймын сені ойымда мәңгі,</w:t>
        <w:br/>
        <w:t>Өзіңе сенім құлпыртар жанды.</w:t>
        <w:br/>
        <w:t>Жүрсеңде алыс жүрегің жақын,</w:t>
        <w:br/>
        <w:t>Бұрыннан таныс ғашығың ақын.</w:t>
        <w:br/>
        <w:t>Арнаймын саған жырларды осы,</w:t>
        <w:br/>
        <w:t>Ұнайсың маған құрбымның досы.</w:t>
        <w:br/>
        <w:t>Күндерге ғажап өзіңмен болған,</w:t>
        <w:br/>
        <w:t>Сағыныш-таза, ақ құсым қонған.</w:t>
        <w:br/>
        <w:t>Келсеңші бермен, көркіңмен арай,</w:t>
        <w:br/>
        <w:t>Көктемде келген, шуаққа қарай.</w:t>
        <w:br/>
        <w:t>Жүр ісің еркін, шашыңды тербеп,</w:t>
        <w:br/>
        <w:t>Өзіңде - сертім, тосамын кел-деп.</w:t>
        <w:br/>
        <w:t>Қиялдай самғап-ғашықтық тірек,</w:t>
        <w:br/>
        <w:t>Алыстан арман, аңсайды жүрек.</w:t>
        <w:br/>
        <w:t>Кездесу-жарқын, қолыңды алып,</w:t>
        <w:br/>
        <w:t>Көзіңде-жарқыл, барамын «жанып».</w:t>
        <w:br/>
        <w:t>Жанымдай-жақын, тілектер бірге,</w:t>
        <w:br/>
        <w:t>Көңілде-тасқын, жүдетіп жүр ме?</w:t>
        <w:br/>
        <w:t>Ассылым-еркем, аяулым, жаным,</w:t>
        <w:br/>
        <w:t>Бір болған көктем, ақ ерке-таңым.</w:t>
        <w:br/>
        <w:t>Ұшқындай-сезім, жүректе бойлап,</w:t>
        <w:br/>
        <w:t>Кездескен кезім, өзіңді ойлап.</w:t>
        <w:br/>
        <w:t>Сезімді ыстық, мәңгіге сақтап,</w:t>
        <w:br/>
        <w:t>Өрлерге шықтық, жүректе жаттап.</w:t>
        <w:br/>
        <w:t>07.11.2000</w:t>
        <w:br/>
        <w:t>Е РЫ 48 И-.</w:t>
        <w:br/>
        <w:t>76 “Фе 5) -..</w:t>
        <w:br/>
        <w:t>Іздерін жалғап, жас тілек,</w:t>
        <w:br/>
        <w:t>Біз жүрміз, бақты аралап.</w:t>
        <w:br/>
        <w:t>Бүрінігі гүлдің. тұр. түлеп,</w:t>
        <w:br/>
        <w:t>Алмайық, жанын, жаралап.</w:t>
        <w:br/>
        <w:t>Ұғады жүрек, бір-бірін,</w:t>
        <w:br/>
        <w:t>Аяулы сезім, дірілдеп.</w:t>
        <w:br/>
        <w:t>Ашады қызда бір сырын,</w:t>
        <w:br/>
        <w:t>Ерні де- қызыл, үлбіреп.</w:t>
        <w:br/>
        <w:t>Деміміз ысып құшақта,</w:t>
        <w:br/>
        <w:t>Ес- түссіз, қалдық, бір уақыт.</w:t>
        <w:br/>
        <w:t>Саябақ кеші, сол шақта,</w:t>
        <w:br/>
        <w:t>Түседі еске, бір бақыт.</w:t>
        <w:br/>
        <w:t>Өтіпті күндер, зымырап,</w:t>
      </w:r>
    </w:p>
    <w:p>
      <w:r>
        <w:t>Барады, әне, қас ғашық.</w:t>
        <w:br/>
        <w:t>Қалмасын сезім, тұнжырап,</w:t>
        <w:br/>
        <w:t>Жас кезге, жүрек, тұр ашық.</w:t>
        <w:br/>
        <w:t>09.11.2000</w:t>
        <w:br/>
        <w:t>ІРІТЕДІ БАР ҚАЗАҚТЫ ІШІНЕН</w:t>
        <w:br/>
        <w:t>Ата дінін сатып кеткен оңбаған.</w:t>
        <w:br/>
        <w:t>Ана тілін сатыт кеткен оңбаған.</w:t>
        <w:br/>
        <w:t>Елін, жерін сатып кеткен оңбаған,</w:t>
        <w:br/>
        <w:t>Орысқа құл мәңгүрт - мәмбет оңбаған.</w:t>
        <w:br/>
        <w:t>Осы онбаған қатарыңда жүргенде,</w:t>
        <w:br/>
        <w:t>Ыржың - тыржың бар, қазаққа күлгенде.</w:t>
        <w:br/>
        <w:t>Қаның қайнар, сұм-сүмелек сорлыға,</w:t>
        <w:br/>
        <w:t>Қуып жібер кетсін сонау Омбыға.</w:t>
        <w:br/>
        <w:t>СЫ 21 “0%.</w:t>
        <w:br/>
        <w:t>--&lt;262..2.. жете. ...</w:t>
        <w:br/>
        <w:t>Қайырмасы:</w:t>
        <w:br/>
        <w:t>Алып - алып гүлдерді,</w:t>
        <w:br/>
        <w:t>Қыздар оған «жүр» - деді.</w:t>
        <w:br/>
        <w:t>Жігіт - жігіт болғалы,</w:t>
        <w:br/>
        <w:t>Не істерін білмеді.</w:t>
        <w:br/>
        <w:t>Тауға - тасқа бара ма?,</w:t>
        <w:br/>
        <w:t>Қыздар жүріп келеді.</w:t>
        <w:br/>
        <w:t>Ұялған қыз қарар ма?,</w:t>
        <w:br/>
        <w:t>Жінітке осы - керегі.</w:t>
        <w:br/>
        <w:t>Қайырмасы:</w:t>
        <w:br/>
        <w:t>Өзі сөзге шебер-ақ,</w:t>
        <w:br/>
        <w:t>Қиыстырып соғады.</w:t>
        <w:br/>
        <w:t>Қыздың көркі айдан ақ,</w:t>
        <w:br/>
        <w:t>Осы ауылдың қонағы.</w:t>
        <w:br/>
        <w:t>Қайырмасы:</w:t>
        <w:br/>
        <w:t>Жүрегімде, сыры бар,</w:t>
        <w:br/>
        <w:t>Айтсам - деген, ол қызға,</w:t>
        <w:br/>
        <w:t>Түсін - уақыт өте тар,</w:t>
        <w:br/>
        <w:t>Ей, жігітім, бос қызба.</w:t>
        <w:br/>
        <w:t>Қайырмасы:</w:t>
        <w:br/>
        <w:t>Алып - алып гүлдерді,</w:t>
        <w:br/>
        <w:t>Қыздар оған «жүр» - деді.</w:t>
        <w:br/>
        <w:t>Жігіт - жігіт болғалы,</w:t>
        <w:br/>
        <w:t>Не істерін білмеді.</w:t>
        <w:br/>
        <w:t>25.11.2000</w:t>
        <w:br/>
        <w:t>ЕР 56 «оу».</w:t>
        <w:br/>
        <w:t>к 5 «ҚОН. -.</w:t>
      </w:r>
    </w:p>
    <w:p>
      <w:r>
        <w:t>КЕМПІРІМ ЖҮР, «БЫРҚ-БЫРҚ» ЕТІП,</w:t>
        <w:br/>
        <w:t>МАҚТАНЫП</w:t>
        <w:br/>
        <w:t>Кездестім мен. жаңа жылдың кешінде,</w:t>
        <w:br/>
        <w:t>Нұрматайдың жаңа үйінде, есімде.</w:t>
        <w:br/>
        <w:t>Жорка - досым айтушы сді қалжындап,</w:t>
        <w:br/>
        <w:t>Сен, ол - қызға, бекер - босқа, тесілме.</w:t>
        <w:br/>
        <w:t>Бірге оқыған, балаларды. мен «жиғам»,</w:t>
        <w:br/>
        <w:t>Кластасқа, он жылдан соң, кездесіп.</w:t>
        <w:br/>
        <w:t>Бойдақтардың қатарында мен тұрғам,</w:t>
        <w:br/>
        <w:t>Өзімізден - жас қыздармен, елдесіп.</w:t>
        <w:br/>
        <w:t>Қарамайды, ешкім бұған, соншама,</w:t>
        <w:br/>
        <w:t>Бойы - аласа. ойы - аласа, кім білген?.</w:t>
        <w:br/>
        <w:t>Туфлиі. сонша - биік болса да,</w:t>
        <w:br/>
        <w:t>Аяғына «құйып қойған» мен күлгем.</w:t>
        <w:br/>
        <w:t>Биге шықтық, бойды кернеп, бір сезім,</w:t>
        <w:br/>
        <w:t>Ұялатын ойы да жоқ, ол қыздың.</w:t>
        <w:br/>
        <w:t>Қыз- дегенде, ұйқы қашқан, бір кезім,</w:t>
        <w:br/>
        <w:t>Қорлыға да өтіп еді, жер - сыздың.</w:t>
        <w:br/>
        <w:t>Бойдақ болып, қашанғы, мен жүремін,</w:t>
        <w:br/>
        <w:t>Әке - шеше о дүниелік, әнекей.</w:t>
        <w:br/>
        <w:t>Ойлайтыным - қуанып бір, күлермін,</w:t>
        <w:br/>
        <w:t>Үйленейін мен бір қызға мен, «бәлекей».</w:t>
        <w:br/>
        <w:t>Басқа сұлу, болған еді, ол - кеште,</w:t>
        <w:br/>
        <w:t>Әр жігіт жүр, бір - өзіне жармасып,</w:t>
        <w:br/>
        <w:t>Қой - деймін, мен босқа оған ой «теспс».</w:t>
        <w:br/>
        <w:t>Білгендеймін, үй болуға. бармасын.</w:t>
        <w:br/>
        <w:t>Роза атын біліп алдым, қоймастан,</w:t>
        <w:br/>
        <w:t>Жылылығын, ойы барын, мен сездім.</w:t>
        <w:br/>
        <w:t>Билегенсіп құша бердім «тоймастан»,</w:t>
        <w:br/>
        <w:t>Жылылығы сақталыпты сол кезден.</w:t>
        <w:br/>
        <w:t>4: ШЫ</w:t>
        <w:br/>
        <w:t>Суық кетеді, ол- анық,</w:t>
        <w:br/>
        <w:t>Қардың үсті, жып-жылтыр</w:t>
        <w:br/>
        <w:t>Қыс бояуы - тым, қанық,</w:t>
        <w:br/>
        <w:t>Қыстың түні жап-жарық.</w:t>
        <w:br/>
        <w:t>Қателікке, менің жаным қас,</w:t>
        <w:br/>
        <w:t>Жол- тайғақта, сақ болғай,</w:t>
        <w:br/>
        <w:t>Жақсы әнші - ойда - бас,</w:t>
        <w:br/>
        <w:t>Келеді, кейде, көзге жас.</w:t>
        <w:br/>
        <w:t>Өтер - кетер бұл түндер,</w:t>
        <w:br/>
        <w:t>Жанды сілкіп, оятып.</w:t>
        <w:br/>
        <w:t>Мазасыз. талай, бос күндер,</w:t>
        <w:br/>
        <w:t>Өткенге қимас, сол, үндер.</w:t>
      </w:r>
    </w:p>
    <w:p>
      <w:r>
        <w:t>29.11.2000</w:t>
        <w:br/>
        <w:t>ҒАШЫҚ ЖҮРЕК БІЛМЕЙДІ</w:t>
        <w:br/>
        <w:t>Қала үстін де, тұман шалған,</w:t>
        <w:br/>
        <w:t>Көліктер де жүрмейді.</w:t>
        <w:br/>
        <w:t>Көп ішінде «жалғыз қалған»,</w:t>
        <w:br/>
        <w:t>Ғашық жүрек білмейді.</w:t>
        <w:br/>
        <w:t>Қайырмасы:</w:t>
        <w:br/>
        <w:t>Тағы - тағы, келші бермен,</w:t>
        <w:br/>
        <w:t>Қызықтайық бірге біз.</w:t>
        <w:br/>
        <w:t>Сәлем алып, алыс белден,</w:t>
        <w:br/>
        <w:t>Жүректерде қалсын із.</w:t>
        <w:br/>
        <w:t>Суық-суық қар жауады,</w:t>
        <w:br/>
        <w:t>Төбемізден тәгіле.</w:t>
        <w:br/>
        <w:t>Тұра салып, көп, желеді,</w:t>
        <w:br/>
        <w:t>Шуақ күндер, тез, келеді,</w:t>
        <w:br/>
        <w:t>Қызық өмір, бұл - керегі.</w:t>
        <w:br/>
        <w:t>01.11.2000</w:t>
        <w:br/>
        <w:t>ТҮСЕДІ ЕСКЕ БІР БАҚЫТ</w:t>
        <w:br/>
        <w:t>Ескі саябақ, ескі саябақ,</w:t>
        <w:br/>
        <w:t>Талай жүрдің сен саялап.</w:t>
        <w:br/>
        <w:t>Келмеске кетті сол кездер,</w:t>
        <w:br/>
        <w:t>Жүректен шыққан от сөздер.</w:t>
        <w:br/>
        <w:t>Тыныштық орнап айнала,</w:t>
        <w:br/>
        <w:t>Ымыртта келді тылсымды.</w:t>
        <w:br/>
        <w:t>Сүйгенім сені аймалап,</w:t>
        <w:br/>
        <w:t>Бүршікте атқан гүл сынды.</w:t>
        <w:br/>
        <w:t>Қолыма алып ұсындым,</w:t>
        <w:br/>
        <w:t>Сол гүлді ғажап көрікті.</w:t>
        <w:br/>
        <w:t>Мұңайып неге күрсіндің,</w:t>
        <w:br/>
        <w:t>Тағатсыз байлап көңілді.</w:t>
        <w:br/>
        <w:t>Тулайды жүрек кеудемде,</w:t>
        <w:br/>
        <w:t>Сезесің оны, аяулым.</w:t>
        <w:br/>
        <w:t>Саябақ кеші келгенде,</w:t>
        <w:br/>
        <w:t>Ұғуға «сырды» таяумын.</w:t>
        <w:br/>
        <w:t>Ақ қайың, тұр тербеліп,</w:t>
        <w:br/>
        <w:t>Тау самалы өбеді.</w:t>
        <w:br/>
        <w:t>Талай тағдыр сан келіп,</w:t>
        <w:br/>
        <w:t>Гашықтар. неткен, көп еді.</w:t>
        <w:br/>
        <w:t>% %, ф 7)</w:t>
        <w:br/>
        <w:t>---а 4% Әу. б. -- г...</w:t>
        <w:br/>
        <w:t>(с) бу</w:t>
        <w:br/>
        <w:t>МӘҢГҮРТ - «ЖЕРДЕЙ», ҚАЗАҚ - «КӨКТЕЙ»</w:t>
      </w:r>
    </w:p>
    <w:p>
      <w:r>
        <w:t>АРАСЫ</w:t>
        <w:br/>
        <w:t>Өсіп келеді санасыздар, абайла,</w:t>
        <w:br/>
        <w:t>Орысқа құл, өңкей бетбақ- бетаздар.</w:t>
        <w:br/>
        <w:t>Болашақ боп, халқымызға жарай ма,</w:t>
        <w:br/>
        <w:t>Арақ ішіп, азғындыққа бәрі «зар».</w:t>
        <w:br/>
        <w:t>Дінін, тілін, мойынжамас сүмелек,</w:t>
        <w:br/>
        <w:t>Өлі - араға тап келгенін қарашы,</w:t>
        <w:br/>
        <w:t>Дүмбілездер ісі бәрі «ебелек»,</w:t>
        <w:br/>
        <w:t>Мәңгүрт - «жердей», қазақ - «көктей», арасы.</w:t>
        <w:br/>
        <w:t>26.11.2000</w:t>
        <w:br/>
        <w:t>ТАНЫСУДЫҢ ЖОЛЫ, МІНЕ ОСЫНДАЙ</w:t>
        <w:br/>
        <w:t>Құрбылардың арасында - «ерекше»,</w:t>
        <w:br/>
        <w:t>Көркің - нұрлы, жарқ - жұрқ. етіп шағылған.</w:t>
        <w:br/>
        <w:t>Ауа райы «салқын екен» - демесең,</w:t>
        <w:br/>
        <w:t>Кел сұлуым, ашылайық ағынан.</w:t>
        <w:br/>
        <w:t>Сенде - сұлу. мен де- сұлу, екеуміз,</w:t>
        <w:br/>
        <w:t>Ұнатамыз ғашықтықты сұраусыз.</w:t>
        <w:br/>
        <w:t>Ортақ тілге қайтіп, қане, жетеміз,</w:t>
        <w:br/>
        <w:t>Босамай ма өмір кілті бұраусыз.</w:t>
        <w:br/>
        <w:t>«Бұрап - бұрап», сол кілтті бір көрейік,</w:t>
        <w:br/>
        <w:t>Ашылатын асыл сырды бірге ашып.</w:t>
        <w:br/>
        <w:t>Болашаққа үлгі өнеге берейік,</w:t>
        <w:br/>
        <w:t>Біздің жастық нұр сәнімен тұр қашық.</w:t>
        <w:br/>
        <w:t>1. 59</w:t>
        <w:br/>
        <w:t>... &lt; .Фе -- -..</w:t>
        <w:br/>
        <w:t>Танысудың жолы, міне осындай,</w:t>
        <w:br/>
        <w:t>Жарылқасын бір Тәңірім өзіңді.</w:t>
        <w:br/>
        <w:t>Өтіп жатқан асқақ өмір қосындай,</w:t>
        <w:br/>
        <w:t>Ұмытпаспын нұрлы сенің көзіңді.</w:t>
        <w:br/>
        <w:t>Өз сырыңды маған сен де. ақтардың,</w:t>
        <w:br/>
        <w:t>Бар адамға, тілектесііз екеуміз.</w:t>
        <w:br/>
        <w:t>Түзүлікті қателіктен сақтадың,</w:t>
        <w:br/>
        <w:t>Мәңгі дос боп, бұл өмірден кетерміз.</w:t>
        <w:br/>
        <w:t>Шіркін - жастық, ғашық қылған өзіңе,</w:t>
        <w:br/>
        <w:t>Қайта оралса, екеумізге, бір мезгіл.</w:t>
        <w:br/>
        <w:t>Ғашық жігіт, тұрса егер, сөзінде,</w:t>
        <w:br/>
        <w:t>Жүрегіңді берсең дағы, өзің біл.</w:t>
        <w:br/>
        <w:t>28.11.2000</w:t>
        <w:br/>
        <w:t>НЫҚ СЕНІМДІ БОЛАРМЫЗ</w:t>
        <w:br/>
        <w:t>Вальс тербеп, бойды кернеп,</w:t>
        <w:br/>
        <w:t>Ән саламын шалқыта.</w:t>
        <w:br/>
        <w:t>Құшағымда жалғыз сенсің,</w:t>
      </w:r>
    </w:p>
    <w:p>
      <w:r>
        <w:t>Аялаймын «балқыта».</w:t>
        <w:br/>
        <w:t>Алай - түлей, сезім билеп,</w:t>
        <w:br/>
        <w:t>Жігерімді жанады.</w:t>
        <w:br/>
        <w:t>Шарықтаған көк қырандай,</w:t>
        <w:br/>
        <w:t>Ойым қанат қағады.</w:t>
        <w:br/>
        <w:t>Қайырмасы:</w:t>
        <w:br/>
        <w:t>Алау - алау - а-ла-лау,</w:t>
        <w:br/>
        <w:t>Жан жарыңды бағалау.</w:t>
        <w:br/>
        <w:t>Сөзге жүйрік жорғаны,</w:t>
        <w:br/>
        <w:t>«Таймасын» - деп тағалау.</w:t>
        <w:br/>
        <w:t>але) р 50 «с.</w:t>
        <w:br/>
        <w:t>... С .-. ТЖ “..</w:t>
        <w:br/>
        <w:t>ҚЫЗЫҚ ӨМІР БҰЛ КЕРЕГІ</w:t>
        <w:br/>
        <w:t>Ауыл - жанға сая.</w:t>
        <w:br/>
        <w:t>Дауыл - құлар мая.</w:t>
        <w:br/>
        <w:t>Жел ұшырып бара жатыр,</w:t>
        <w:br/>
        <w:t>Бұтақ сынған сатыр-сатыр.</w:t>
        <w:br/>
        <w:t>Найзағайда «атып» жатыр,</w:t>
        <w:br/>
        <w:t>Би билеген қыздар-батыр.</w:t>
        <w:br/>
        <w:t>Қала - ығы-жығы,</w:t>
        <w:br/>
        <w:t>Дала - күннің нұры,</w:t>
        <w:br/>
        <w:t>Көк шалғында, нәзіктік бар,</w:t>
        <w:br/>
        <w:t>Жердің-өзі, домалақ шар.</w:t>
        <w:br/>
        <w:t>Ұяңдықта-оянған ар,</w:t>
        <w:br/>
        <w:t>Бәрін құшсам, кұшағым тар.</w:t>
        <w:br/>
        <w:t>Сана - өршіл, өркен,</w:t>
        <w:br/>
        <w:t>Уақыт - жасыл көктем,</w:t>
        <w:br/>
        <w:t>Гүлдер - гүлдер кырқаларда,</w:t>
        <w:br/>
        <w:t>Мұңаяды бұлт шаларда.</w:t>
        <w:br/>
        <w:t>Көңіл хошы, сен қарарда,</w:t>
        <w:br/>
        <w:t>Қызға, алғын гүл, барарда.</w:t>
        <w:br/>
        <w:t>Таулар - асқақ, биік,</w:t>
        <w:br/>
        <w:t>Баулар - жортқан киік,</w:t>
        <w:br/>
        <w:t>Еңку-еңку жер шалады,</w:t>
        <w:br/>
        <w:t>Сағым жүзіп, шөл тарады,</w:t>
        <w:br/>
        <w:t>Қазақ мінген ат - жарады,</w:t>
        <w:br/>
        <w:t>Киікті озып, ол барады.</w:t>
        <w:br/>
        <w:t>Өзен - тасып, аққан.</w:t>
        <w:br/>
        <w:t>Бота- шөгіп, жатқан.</w:t>
        <w:br/>
        <w:t>Өркеш-өркеш, тербеледі,</w:t>
        <w:br/>
        <w:t>ӘРІ 9 «е.</w:t>
        <w:br/>
        <w:t>26 ДА Ме.</w:t>
      </w:r>
    </w:p>
    <w:p>
      <w:r>
        <w:t>МЕН ДЕ АЙТТЫМ БАЛАМА «ОҚЫ» ДЕДІМ</w:t>
        <w:br/>
        <w:t>Бірсұлтан мен Аманбек «байы» деді,</w:t>
        <w:br/>
        <w:t>Келеді міне көктемнің айы деді.</w:t>
        <w:br/>
        <w:t>Тұқымыңды аямай жерге сепкін,</w:t>
        <w:br/>
        <w:t>Елге айтқан олардың «жайы» еді.</w:t>
        <w:br/>
        <w:t>«Тұқым сеп те, жеріңе байы» - деді,</w:t>
        <w:br/>
        <w:t>«Күні бұрын тұқымның майын жеді».</w:t>
        <w:br/>
        <w:t>Қасынасың желкеңді ойға қалып,</w:t>
        <w:br/>
        <w:t>«Жер» - дегені тастақты сайы сді.</w:t>
        <w:br/>
        <w:t>«Жақсы жерді өзара бөліп алған,</w:t>
        <w:br/>
        <w:t>Шошқадайын семірген өңкей жалған.</w:t>
        <w:br/>
        <w:t>Жаман жерге сеп дейді мазақ етіп,</w:t>
        <w:br/>
        <w:t>Оларсыз-ақ бақытың тосар алдан».</w:t>
        <w:br/>
        <w:t>Баю мақсат болған соң не сұрайсың,</w:t>
        <w:br/>
        <w:t>«Арың таза басшылар» - айтшы қайсың.</w:t>
        <w:br/>
        <w:t>Мүттәнімдер, сүмелер ел басқарса,</w:t>
        <w:br/>
        <w:t>Халық қалай оларға қолын жайсын.</w:t>
        <w:br/>
        <w:t>Байлық құлқы болған соң, арсалаңдар.</w:t>
        <w:br/>
        <w:t>Долларменен өлшенбес ар-саналар.</w:t>
        <w:br/>
        <w:t>Бірді сатып, біреуді сатып алып,</w:t>
        <w:br/>
        <w:t>Құлқы тасып оларың арсалаңдар.</w:t>
        <w:br/>
        <w:t>Сана керек адамға, сана керек,</w:t>
        <w:br/>
        <w:t>Ақыл айтар адамға дана керек.</w:t>
        <w:br/>
        <w:t>«Ішері мен қоярын» ойлағандар,</w:t>
        <w:br/>
        <w:t>«Боқ қарын» боп тойған соң, қала берер.</w:t>
        <w:br/>
        <w:t>Берері жоқ еліне «көп сөзділер»,</w:t>
        <w:br/>
        <w:t>Әуре - сарсаң белгісіз жол кездірер.</w:t>
        <w:br/>
        <w:t>--- 62. «оғ. - ө.</w:t>
        <w:br/>
        <w:t>(С; КӨЗЕ,</w:t>
        <w:br/>
        <w:t>Таза ауаға шықтық, бірге, қол алып,</w:t>
        <w:br/>
        <w:t>Абай түні - қап-қараңғы, бірақ-та.</w:t>
        <w:br/>
        <w:t>Әлкен де жүр. ат шанамен, жол салып,</w:t>
        <w:br/>
        <w:t>Жауап берген Қапас қойған, сұраққа.</w:t>
        <w:br/>
        <w:t>Әлкен - дедім, атыңды бер, шанаңмен,</w:t>
        <w:br/>
        <w:t>ЫЗзғытайық, осы кезде ерекше.</w:t>
        <w:br/>
        <w:t>Роза айтты - жылғаз қалай қалам мен,</w:t>
        <w:br/>
        <w:t>Отырғыздым, бір өзіме - керекше.</w:t>
        <w:br/>
        <w:t>Үйге әкелдім, түсірдім де шанадан,</w:t>
        <w:br/>
        <w:t>Жарқырайды, үйдің іші, жаңаша.</w:t>
        <w:br/>
        <w:t>Абай түні, терезеден «қараған»,</w:t>
        <w:br/>
        <w:t>Болатынын сезгендей-ақ тамаша.</w:t>
        <w:br/>
        <w:t>Сегіз айдай, қол ұстасып, бір жүрдік,</w:t>
        <w:br/>
        <w:t>Мен барамын, ол келед. қуанып.</w:t>
        <w:br/>
        <w:t>Отызында, тойды жасап, бір күлдік.</w:t>
        <w:br/>
        <w:t>Бақыт пен қуанышқа жұбанып.</w:t>
      </w:r>
    </w:p>
    <w:p>
      <w:r>
        <w:t>Содан бері өтіп кетті - күміс той,</w:t>
        <w:br/>
        <w:t>Кемпірім жүр, «бырқ - бырқ» етіп, мақтанып.</w:t>
        <w:br/>
        <w:t>Балаларым жаман болмас өсіп бой,</w:t>
        <w:br/>
        <w:t>Қыздарыма қараймын мен шаттанып.</w:t>
        <w:br/>
        <w:t>26.11.2000</w:t>
        <w:br/>
        <w:t>ӨМІРГЕ ДЕМ БЕРГЕН</w:t>
        <w:br/>
        <w:t>Көңілімнің санасы,</w:t>
        <w:br/>
        <w:t>Көзімнің қарасы.</w:t>
        <w:br/>
        <w:t>Бітпейді ойдағы,</w:t>
        <w:br/>
        <w:t>Ақылдың парасы.</w:t>
        <w:br/>
        <w:t>Қайырмасы:</w:t>
        <w:br/>
        <w:t>Келші өзің,</w:t>
        <w:br/>
        <w:t>Қимай сезім,</w:t>
        <w:br/>
        <w:t>Құшақтайын қуанып,</w:t>
        <w:br/>
        <w:t>Бүгін аспан.</w:t>
        <w:br/>
        <w:t>Бұлттар «қашқан»,</w:t>
        <w:br/>
        <w:t>Төгіп нұрлы шуағын.</w:t>
        <w:br/>
        <w:t>Сезімді тербеген,</w:t>
        <w:br/>
        <w:t>Қиялды кернеген,</w:t>
        <w:br/>
        <w:t>Ұйықтасам, түсімде,</w:t>
        <w:br/>
        <w:t>Өзіңе «кел» - дегем.</w:t>
        <w:br/>
        <w:t>Қайырмасы:</w:t>
        <w:br/>
        <w:t>Бітпейді ешуақыт,</w:t>
        <w:br/>
        <w:t>Ғашықтық дауасы.</w:t>
        <w:br/>
        <w:t>Өмірге ғашықтық,</w:t>
        <w:br/>
        <w:t>Жүректің - сарасы.</w:t>
        <w:br/>
        <w:t>Қайырмасы:</w:t>
        <w:br/>
        <w:t>Сананы оятып,</w:t>
        <w:br/>
        <w:t>Өмірге дем берген.</w:t>
        <w:br/>
        <w:t>Ғашықтық бір - бақыт,</w:t>
        <w:br/>
        <w:t>Бойымды деңдеген.</w:t>
        <w:br/>
        <w:t>Қайырмасы:</w:t>
        <w:br/>
        <w:t>ЖАСуа 66 6».</w:t>
        <w:br/>
        <w:t>4.46;</w:t>
        <w:br/>
        <w:t>...</w:t>
        <w:br/>
        <w:t>Отан үшін жан беру,</w:t>
        <w:br/>
        <w:t>Тірлік үшін керек-ақ.</w:t>
        <w:br/>
        <w:t>Алдан арай таң көру,</w:t>
      </w:r>
    </w:p>
    <w:p>
      <w:r>
        <w:t>Ертеңдерге - от құшақ.</w:t>
        <w:br/>
        <w:t>Өмір таңы арайлы,</w:t>
        <w:br/>
        <w:t>Бір-біріне жалғасқан.</w:t>
        <w:br/>
        <w:t>Адам алға қарайды,</w:t>
        <w:br/>
        <w:t>Тобесінде көк аспан.</w:t>
        <w:br/>
        <w:t>Күннің өзі - «жанған от»,</w:t>
        <w:br/>
        <w:t>Бар тіршілік тірегі.</w:t>
        <w:br/>
        <w:t>Кеудемдегі өшпес шоқ,</w:t>
        <w:br/>
        <w:t>Адамның сен жүрегі.</w:t>
        <w:br/>
        <w:t>Сенім барда өзіңе,</w:t>
        <w:br/>
        <w:t>Адамдықтан аумаймын.</w:t>
        <w:br/>
        <w:t>Жалындаған кезімде,</w:t>
        <w:br/>
        <w:t>Алдыңдағы -таудаймын.</w:t>
        <w:br/>
        <w:t>ҚЫЗ СЕЗІМІ ТЫМ НӘЗІК</w:t>
        <w:br/>
        <w:t>Сезімшілдік тым нәзік,</w:t>
        <w:br/>
        <w:t>Қызға ғана жарасады.</w:t>
        <w:br/>
        <w:t>Әні оның жанға азық,</w:t>
        <w:br/>
        <w:t>Арай таңға таласады.</w:t>
        <w:br/>
        <w:t>Қыз көркінде не мін бар,</w:t>
        <w:br/>
        <w:t>Өз қалпында қуаныш.</w:t>
        <w:br/>
        <w:t>Болар еді қимас жар,</w:t>
        <w:br/>
        <w:t>Өткен күндер тым алыс.</w:t>
        <w:br/>
        <w:t>БЕ. 72 «Оу.</w:t>
        <w:br/>
        <w:t>фе</w:t>
        <w:br/>
        <w:t>ЖЫ) ооА</w:t>
        <w:br/>
        <w:t>13.12.2000</w:t>
        <w:br/>
        <w:t>-..</w:t>
        <w:br/>
        <w:t>Сезімнің өзі нәзік.</w:t>
        <w:br/>
        <w:t>Қызға ғана жарасады.</w:t>
        <w:br/>
        <w:t>Әні оның жанға азық,</w:t>
        <w:br/>
        <w:t>Арай таңға таласады.</w:t>
        <w:br/>
        <w:t>Ойлы адам достасса.</w:t>
        <w:br/>
        <w:t>Даналықты ұғады.</w:t>
        <w:br/>
        <w:t>Аласапыран кездерде,</w:t>
        <w:br/>
        <w:t>Мызғымай ол тұрады.</w:t>
        <w:br/>
        <w:t>Ерте тұрған адамға,</w:t>
        <w:br/>
        <w:t>Рызық өзі келеді.</w:t>
        <w:br/>
        <w:t>Еңбектенсе санада,</w:t>
        <w:br/>
        <w:t>Жемістерін көреді.</w:t>
        <w:br/>
        <w:t>10.12.2000</w:t>
        <w:br/>
        <w:t>АДАМДЫҚТАН АУМАЙМЫН</w:t>
        <w:br/>
        <w:t>Жақсы көру адамды,</w:t>
        <w:br/>
        <w:t>Махаббатқа - ұлы жол.</w:t>
        <w:br/>
        <w:t>Адам үшін жан беру,</w:t>
        <w:br/>
        <w:t>Болашаққа берген қол.</w:t>
      </w:r>
    </w:p>
    <w:p>
      <w:r>
        <w:t>Қуанбасам өмірге.</w:t>
        <w:br/>
        <w:t>Тұрам неге мен жылап.</w:t>
        <w:br/>
        <w:t>Болсам ие сенімге,</w:t>
        <w:br/>
        <w:t>Күннің өзі шам-шырақ.</w:t>
        <w:br/>
        <w:t>Ұлы жолдар шақырған.</w:t>
        <w:br/>
        <w:t>Алам ізін жалғауға.</w:t>
        <w:br/>
        <w:t>Махабатта ар тұнған.</w:t>
        <w:br/>
        <w:t>Болмайды ғой бармауға.</w:t>
        <w:br/>
        <w:t>----а26,2 04. - ...</w:t>
        <w:br/>
        <w:t>(С). ж</w:t>
        <w:br/>
        <w:t>Арман асу жолында</w:t>
        <w:br/>
        <w:t>Бақыттың сен қосағы</w:t>
        <w:br/>
        <w:t>Жастық кезден қалыпты</w:t>
        <w:br/>
        <w:t>Естелікке осы шақ</w:t>
        <w:br/>
        <w:t>Сынға талай салыпты</w:t>
        <w:br/>
        <w:t>Айқара ашық дос құшақ</w:t>
        <w:br/>
        <w:t>08.01.2001</w:t>
        <w:br/>
        <w:t>СЕРУЕНДЕДІК КЕЛДІК ТЕ</w:t>
        <w:br/>
        <w:t>Заңғар таудай емендер,</w:t>
        <w:br/>
        <w:t>Арасымен келемін.</w:t>
        <w:br/>
        <w:t>Мені «бос жүр» демеңдер.</w:t>
        <w:br/>
        <w:t>Қыс көркіне еремін.</w:t>
        <w:br/>
        <w:t>Жаңа ғана қар жауған,</w:t>
        <w:br/>
        <w:t>Адам ізі көрінбес.</w:t>
        <w:br/>
        <w:t>Қаладағы бұл баудан,</w:t>
        <w:br/>
        <w:t>Көңілім еш «ерінбес».</w:t>
        <w:br/>
        <w:t>Балғын кезден естелік,</w:t>
        <w:br/>
        <w:t>Өмірдің бір кезені.</w:t>
        <w:br/>
        <w:t>Жан сезімді ескеріп,</w:t>
        <w:br/>
        <w:t>Ойым бауды «кезеді».</w:t>
        <w:br/>
        <w:t>Шаттық күлкі ортасы,</w:t>
        <w:br/>
        <w:t>Алматының бұл бағы.</w:t>
        <w:br/>
        <w:t>Серуендердің ол - басы,</w:t>
        <w:br/>
        <w:t>Бақытты кез сол - шағым.</w:t>
        <w:br/>
        <w:t>Ойды - ойға косады,</w:t>
        <w:br/>
        <w:t>Жетелейді достармен.</w:t>
        <w:br/>
        <w:t>Орны олардың бос калды,</w:t>
        <w:br/>
        <w:t>Қайта келсе, қостар ем.</w:t>
        <w:br/>
        <w:t>4. 752</w:t>
        <w:br/>
        <w:t>Сі. 77 «су»</w:t>
        <w:br/>
        <w:t>СА</w:t>
        <w:br/>
        <w:t>Жаңа жыл келіп, адамға берік,</w:t>
        <w:br/>
        <w:t>Жаңалық әкеп, тұр беріп.</w:t>
      </w:r>
    </w:p>
    <w:p>
      <w:r>
        <w:t>05.12.2000</w:t>
        <w:br/>
        <w:t>ЖАҢА ЖЫЛ РЫЗЫҚТЫ</w:t>
        <w:br/>
        <w:t>Жаңа жыл келеді,</w:t>
        <w:br/>
        <w:t>Шаттыққа бөлейді,</w:t>
        <w:br/>
        <w:t>Жанымды.</w:t>
        <w:br/>
        <w:t>Сезімді өрлетіп,</w:t>
        <w:br/>
        <w:t>Вальске тербетіп,</w:t>
        <w:br/>
        <w:t>Өзімді.</w:t>
        <w:br/>
        <w:t>Құрбыммен қиялдай, жастықты қия алмай.</w:t>
        <w:br/>
        <w:t>Билеймін.</w:t>
        <w:br/>
        <w:t>Жаныммен жадырап, құшаққа алып-ап,</w:t>
        <w:br/>
        <w:t>Көктемгі гүлдейін.</w:t>
        <w:br/>
        <w:t>Жыл кеші - қызықты, жаңа жыл - рызықты.</w:t>
        <w:br/>
        <w:t>Зор бақыт.</w:t>
        <w:br/>
        <w:t>Жарқырап жылтылдап, шыршаны алтыдап,</w:t>
        <w:br/>
        <w:t>Жыр таптық.</w:t>
        <w:br/>
        <w:t>Құшақта - бір өзің, жанымда - нұр сезім,</w:t>
        <w:br/>
        <w:t>Гүлдеймін.</w:t>
        <w:br/>
        <w:t>Адамға ғашықтық, аспандай ашықтық,</w:t>
        <w:br/>
        <w:t>Аспанға - күндеймін.</w:t>
        <w:br/>
        <w:t>Ертеңгі күндерде, келсе екен тым лезде,</w:t>
        <w:br/>
        <w:t>Білемін.</w:t>
        <w:br/>
        <w:t>Келе бер жаңа жыл, жаңа ырыс, жаңа нұр.</w:t>
        <w:br/>
        <w:t>Жүремін.</w:t>
        <w:br/>
        <w:t>Қатардан қалыспай, ескі жыл алыстай,</w:t>
        <w:br/>
        <w:t>Сезініп.</w:t>
        <w:br/>
        <w:t>Би билеп, дамылдап, жылменен адымдап.</w:t>
        <w:br/>
        <w:t>Нұр бақыт сезініп.</w:t>
        <w:br/>
        <w:t>05.12.2900</w:t>
        <w:br/>
        <w:t>ЕС. 2. 4 ”.</w:t>
        <w:br/>
        <w:t>(с ола</w:t>
        <w:br/>
        <w:t>Қайырмасы:</w:t>
        <w:br/>
        <w:t>Таң - таң арайлы.</w:t>
        <w:br/>
        <w:t>Бақыт бізге «қарайды»,</w:t>
        <w:br/>
        <w:t>Нұрға бөлеп отауын,</w:t>
        <w:br/>
        <w:t>Алтындатар сарайды.</w:t>
        <w:br/>
        <w:t>Халық айтқан нақылды,</w:t>
        <w:br/>
        <w:t>Балама айтам ақылды.</w:t>
        <w:br/>
        <w:t>Бойдақ жүру - сентенбек,</w:t>
      </w:r>
    </w:p>
    <w:p>
      <w:r>
        <w:t>Жаман қызға елпеңдеп.</w:t>
        <w:br/>
        <w:t>Қайырмасы:</w:t>
        <w:br/>
        <w:t>Алып қашсаң қызды сен,</w:t>
        <w:br/>
        <w:t>Мүмкін болар, мүмкін тең.</w:t>
        <w:br/>
        <w:t>Ердің ісі - тәуекел,</w:t>
        <w:br/>
        <w:t>Алып қашып, үйге кел.</w:t>
        <w:br/>
        <w:t>Қайырмасы:</w:t>
        <w:br/>
        <w:t>Ата салтын сақтасаң,</w:t>
        <w:br/>
        <w:t>Ана сүтін ақтасаң,</w:t>
        <w:br/>
        <w:t>Борышыңды ақтадың,</w:t>
        <w:br/>
        <w:t>Баласы боп атаңның.</w:t>
        <w:br/>
        <w:t>Қайырмасы:</w:t>
        <w:br/>
        <w:t>Біз қуанып қалайық,</w:t>
        <w:br/>
        <w:t>Келінді қарсы алайық.</w:t>
        <w:br/>
        <w:t>Той - томалақ ретімен,</w:t>
        <w:br/>
        <w:t>Кірісейік шетінен.</w:t>
        <w:br/>
        <w:t>Ұрпақтарды өсірген,</w:t>
        <w:br/>
        <w:t>Жақсы күнді «кешірген».</w:t>
        <w:br/>
        <w:t>же» 9 “с.</w:t>
        <w:br/>
        <w:t>--0,2, 404.</w:t>
        <w:br/>
        <w:t>і</w:t>
        <w:br/>
        <w:t>Тұрды менің отбасым...</w:t>
        <w:br/>
        <w:t>Сол жылы бұл алаңмен,</w:t>
        <w:br/>
        <w:t>Жастар жүрді от басып,</w:t>
        <w:br/>
        <w:t>Жалындай болып лапылдап,</w:t>
        <w:br/>
        <w:t>Ұран тастап жарқылдап.</w:t>
        <w:br/>
        <w:t>Алаңның арғы шетінен,</w:t>
        <w:br/>
        <w:t>Жандайшаптар ағылды.</w:t>
        <w:br/>
        <w:t>Жастарға дойыр сілтеніп,</w:t>
        <w:br/>
        <w:t>Баспенен бөрік қағылды.</w:t>
        <w:br/>
        <w:t>Алаң үсті қызыл қан,</w:t>
        <w:br/>
        <w:t>Әр жерде бір денелер.</w:t>
        <w:br/>
        <w:t>Боздақтарын көп тасып,</w:t>
        <w:br/>
        <w:t>Зарлап еді енелер.</w:t>
        <w:br/>
        <w:t>Орыс ұрынып қазаққа,</w:t>
        <w:br/>
        <w:t>Қарсы қойған сұм заман.</w:t>
        <w:br/>
        <w:t>Бостандық аңсап еліне,</w:t>
        <w:br/>
        <w:t>Айбат шеккен қыз балаң.</w:t>
        <w:br/>
        <w:t>Содан бері не жылдар,</w:t>
        <w:br/>
        <w:t>Өтіп жатты алаңмен.</w:t>
        <w:br/>
        <w:t>Тәуелсіздік орнап не сырлар,</w:t>
        <w:br/>
        <w:t>«Ашылар» - деп қалам мен.</w:t>
        <w:br/>
        <w:t>02.12.2000</w:t>
        <w:br/>
        <w:t>ЖАҢАЛЫҚ ӘКЕП ТҰР БЕРІП</w:t>
      </w:r>
    </w:p>
    <w:p>
      <w:r>
        <w:t>Күдеріңді үзбе, өтсе де күз де,</w:t>
        <w:br/>
        <w:t>«Жалтырап» аяз қысса да.</w:t>
        <w:br/>
        <w:t>Жана қыс келіп, алады ерік,</w:t>
        <w:br/>
        <w:t>Жаңалық әкеп, тұр беріп.</w:t>
        <w:br/>
        <w:t>Жаңа жыл еркі - қыс оның көркі,</w:t>
        <w:br/>
        <w:t>Шытымыр аяз қысса да.</w:t>
        <w:br/>
        <w:t>Жанады көрік, өмірге серік,</w:t>
        <w:br/>
        <w:t>Сенімді мықты, жан - берік.</w:t>
        <w:br/>
        <w:t>Күндерде ғажап, аппақ қар таза-ақ,</w:t>
        <w:br/>
        <w:t>Жалтылдап жерде жатады.</w:t>
        <w:br/>
        <w:t>Күн нұрын төгіп қар сайға бөгіп,</w:t>
        <w:br/>
        <w:t>Қырауын шырша тұр «сеуіп».</w:t>
        <w:br/>
        <w:t>Таза ауа «жағып алқасын тағып»,</w:t>
        <w:br/>
        <w:t>Шыңдар да биік тізілген.</w:t>
        <w:br/>
        <w:t>Бір сәтке - бірақ, күн көзі - шырақ,</w:t>
        <w:br/>
        <w:t>Шыңдардан, сонау, тұр құлан.</w:t>
        <w:br/>
        <w:t>Сезімді қозғап, жаңаша озбақ,</w:t>
        <w:br/>
        <w:t>Өзіңді ертіп суықта.</w:t>
        <w:br/>
        <w:t>Денесін қозғап, ызғытып озбақ,</w:t>
        <w:br/>
        <w:t>Шаңғышы алда, ол да - бақ.</w:t>
        <w:br/>
        <w:t>Қыс мезгіл - қызық, қалың қар - рызық,</w:t>
        <w:br/>
        <w:t>Байлығын жылдың белгілер.</w:t>
        <w:br/>
        <w:t>Күн көзі «қызып», қар бетін «сызып»,</w:t>
        <w:br/>
        <w:t>Дестеге бөліп тұр тізіп.</w:t>
        <w:br/>
        <w:t>Күдеріңді үзбе, өтсе де күз- де,</w:t>
        <w:br/>
        <w:t>«Жалтырап» аяз қысса да.</w:t>
        <w:br/>
        <w:t>----2 Шаты.</w:t>
        <w:br/>
        <w:t>е) ж</w:t>
        <w:br/>
        <w:t>Ерке сезім, алғыр кезім,</w:t>
        <w:br/>
        <w:t>Күш қуатым тасыған.</w:t>
        <w:br/>
        <w:t>Бір өзіңмен, жан аяулым,</w:t>
        <w:br/>
        <w:t>Ертеңдерге асығам.</w:t>
        <w:br/>
        <w:t>Бұл күндері, қыр гүлдері,</w:t>
        <w:br/>
        <w:t>Өсіп өніп қаулаған.</w:t>
        <w:br/>
        <w:t>Жақсы күндер, бақыт күндер,</w:t>
        <w:br/>
        <w:t>Күтіп алар бізді алдан.</w:t>
        <w:br/>
        <w:t>Қайырмасы:</w:t>
        <w:br/>
        <w:t>Ертеңдерге еркелерде,</w:t>
        <w:br/>
        <w:t>Нық сенімде болармыз,</w:t>
        <w:br/>
        <w:t>Дархандық пен даналыққа,</w:t>
        <w:br/>
        <w:t>Теңесіп біз толармыз.</w:t>
        <w:br/>
        <w:t>Жаным - рақат, әнім- асқақ,</w:t>
      </w:r>
    </w:p>
    <w:p>
      <w:r>
        <w:t>Төгіледі, тынбайды.</w:t>
        <w:br/>
        <w:t>Сол әнімді, дос-жарандар,</w:t>
        <w:br/>
        <w:t>Құлақ қойып тыңдайды.</w:t>
        <w:br/>
        <w:t>Қайырмасы:</w:t>
        <w:br/>
        <w:t>Алау - алау - а-ла-лау,</w:t>
        <w:br/>
        <w:t>Жан жарыңды бағалау.</w:t>
        <w:br/>
        <w:t>Сөзге жүйрік жорғаны,</w:t>
        <w:br/>
        <w:t>«Таймасын» - деп тағалау.</w:t>
        <w:br/>
        <w:t>25.11.2000</w:t>
        <w:br/>
        <w:t>ҰРАН ТАСТАП ЖАРҚЫЛДАП</w:t>
        <w:br/>
        <w:t>Алаңның арғы шетінде,</w:t>
        <w:br/>
        <w:t>Тұрды Нұрсұлтан - қол басым.</w:t>
        <w:br/>
        <w:t>Алаңның бергі шетінде,</w:t>
        <w:br/>
        <w:t>“с. ЕЕ р Шы. ы тз.. ...</w:t>
        <w:br/>
        <w:t>22» «%5</w:t>
        <w:br/>
        <w:t>Тербетесің сезімді.</w:t>
        <w:br/>
        <w:t>Тілден шыққын жалғыз сөз,</w:t>
        <w:br/>
        <w:t>«Балқытады» өзіңді.</w:t>
        <w:br/>
        <w:t>Қайырмасы:</w:t>
        <w:br/>
        <w:t>Ақ таңдағы арайдай,</w:t>
        <w:br/>
        <w:t>Әнім менің «сарайдай».</w:t>
        <w:br/>
        <w:t>Бір өзіңе арналған,</w:t>
        <w:br/>
        <w:t>Жаңа туған, жаңа айдай.</w:t>
        <w:br/>
        <w:t>19.01.2001</w:t>
        <w:br/>
        <w:t>СЫНҒА ТАЛАЙ САЛЫПТЫ</w:t>
        <w:br/>
        <w:t>Қайда жүрсем есімнен,</w:t>
        <w:br/>
        <w:t>Сен шықпайсың қалқатай.</w:t>
        <w:br/>
        <w:t>Сонау жастық кешінен,</w:t>
        <w:br/>
        <w:t>Қойған емес таң атпай.</w:t>
        <w:br/>
        <w:t>Уақыт жылжып күнделік,</w:t>
        <w:br/>
        <w:t>Өтіп барады жас дәурен.</w:t>
        <w:br/>
        <w:t>Қуанышым күнде бір,</w:t>
        <w:br/>
        <w:t>Өзің едің жан сәулем.</w:t>
        <w:br/>
        <w:t>Қолда барда жас дәурен,</w:t>
        <w:br/>
        <w:t>Қадірің көп, не дерсің,</w:t>
        <w:br/>
        <w:t>Қолдан шықса сол дәурен,</w:t>
        <w:br/>
        <w:t>Жақсы күндер бірге ерсін.</w:t>
        <w:br/>
        <w:t>Өмір, шіркін, сынаптай,</w:t>
        <w:br/>
        <w:t>Шишадағы шайқалған.</w:t>
        <w:br/>
        <w:t>Төгіп алмай асылды,</w:t>
        <w:br/>
        <w:t>Шындалғаның байқалған.</w:t>
        <w:br/>
        <w:t>Өз қадірің, қолыңда,</w:t>
        <w:br/>
        <w:t>Жақсы күндер тосады</w:t>
        <w:br/>
        <w:t>П 9, 76 4.</w:t>
        <w:br/>
        <w:t>- “ОР. М2. ...</w:t>
        <w:br/>
        <w:t>(с&gt;) А</w:t>
        <w:br/>
        <w:t>2</w:t>
      </w:r>
    </w:p>
    <w:p>
      <w:r>
        <w:t>Жас елім.</w:t>
        <w:br/>
        <w:t>Халқымды ұйытып,</w:t>
        <w:br/>
        <w:t>Тараған әлемге,</w:t>
        <w:br/>
        <w:t>Өнерін «сүйінтіп».</w:t>
        <w:br/>
        <w:t>Қайырмасы:</w:t>
        <w:br/>
        <w:t>Қазағым - сабырлы,</w:t>
        <w:br/>
        <w:t>Кең, дархан, көңілді.</w:t>
        <w:br/>
        <w:t>Қорғаған байлығын,</w:t>
        <w:br/>
        <w:t>Шекара елімді.</w:t>
        <w:br/>
        <w:t>Алға, күн шақырған,</w:t>
        <w:br/>
        <w:t>Айбынды ұлындай.</w:t>
        <w:br/>
        <w:t>Мен қазақ ұмтылғам,</w:t>
        <w:br/>
        <w:t>Көк аспан туымдай.</w:t>
        <w:br/>
        <w:t>Қайырмасы:</w:t>
        <w:br/>
        <w:t>Менің жерім,</w:t>
        <w:br/>
        <w:t>Менің елім,</w:t>
        <w:br/>
        <w:t>Шуағың боп төгілемін.</w:t>
        <w:br/>
        <w:t>Қазақ атты өр халықтың,</w:t>
        <w:br/>
        <w:t>Қазақстан еліненмін!</w:t>
        <w:br/>
        <w:t>16.12.2000</w:t>
        <w:br/>
        <w:t>АЛЫП ҚАШСАҢ ҚЫЗДЫ СЕН</w:t>
        <w:br/>
        <w:t>Не десең де өзің біл,</w:t>
        <w:br/>
        <w:t>Мейлің тыңда, мейлің күл.</w:t>
        <w:br/>
        <w:t>Болатыны болған соң,</w:t>
        <w:br/>
        <w:t>Ақыл алсаң, болар жөн.</w:t>
        <w:br/>
        <w:t>ы ыаадыы ЕЕЕ о; 4 52 ЖС, Мы... г</w:t>
        <w:br/>
        <w:t>(е аа</w:t>
        <w:br/>
        <w:t>Бір өзіңнен, мәңгі алау, қалыпты,</w:t>
        <w:br/>
        <w:t>Жүрегіме махаббатын орнатып.</w:t>
        <w:br/>
        <w:t>Тербе - тербе мені қайта сол бір кез,</w:t>
        <w:br/>
        <w:t>Жастығымның белгісіндей - кара көз.</w:t>
        <w:br/>
        <w:t>Ақ маңдайың ай нұрында шағылып,</w:t>
        <w:br/>
        <w:t>Қайта келген, қайта келген шаттық кез.</w:t>
        <w:br/>
        <w:t>07.01.2001</w:t>
        <w:br/>
        <w:t>ЖАҢА ТУҒАН ЖАҢА АЙДАЙ</w:t>
        <w:br/>
        <w:t>Сені аңсап келемін,</w:t>
        <w:br/>
        <w:t>Бір көруге құмартып.</w:t>
        <w:br/>
        <w:t>Білсем егер керегін,</w:t>
        <w:br/>
        <w:t>Қояр едім гүл артық.</w:t>
        <w:br/>
        <w:t>Сен кетпейсің жанымнан,</w:t>
        <w:br/>
        <w:t>Ой ұшқынын оятып.</w:t>
        <w:br/>
        <w:t>Алматының таңынан,</w:t>
        <w:br/>
        <w:t>Сыр ұғамын мен жатып.</w:t>
      </w:r>
    </w:p>
    <w:p>
      <w:r>
        <w:t>Қайырмасы:</w:t>
        <w:br/>
        <w:t>Ақ таңдағы арайдай,</w:t>
        <w:br/>
        <w:t>Әнім менің «сарайдай».</w:t>
        <w:br/>
        <w:t>Бір өзіңе арналған,</w:t>
        <w:br/>
        <w:t>Жаңа туған, жаңа айдай,</w:t>
        <w:br/>
        <w:t>Келші бермен қуанып,</w:t>
        <w:br/>
        <w:t>Жан сырыңды жасырмай.</w:t>
        <w:br/>
        <w:t>Жүрек ұғар ол - анық.</w:t>
        <w:br/>
        <w:t>Бақыттағы басыңдай.</w:t>
        <w:br/>
        <w:t>Тағы -- тағы, күлім коз.</w:t>
        <w:br/>
        <w:t>(&gt;) 4. см</w:t>
        <w:br/>
        <w:t>Өттің кеттің жастық шақ,</w:t>
        <w:br/>
        <w:t>Ағаштарда «мұңайған».</w:t>
        <w:br/>
        <w:t>Сол кездегі дос құшақ,</w:t>
        <w:br/>
        <w:t>Шақырғандай кекте айдан.</w:t>
        <w:br/>
        <w:t>Сезімге бір беріліп,</w:t>
        <w:br/>
        <w:t>«Ақын болсақ» - дедік пе?.</w:t>
        <w:br/>
        <w:t>Сап ауада керіліп,</w:t>
        <w:br/>
        <w:t>Серуендедік келдік те.</w:t>
        <w:br/>
        <w:t>16. 19.01.2001</w:t>
        <w:br/>
        <w:t>ҚАЗАҚСТАН РЕСПУБЛИКАСЫНЫҢ</w:t>
        <w:br/>
        <w:t>ӘНҰРАНЫ</w:t>
        <w:br/>
        <w:t>Қас-сақ боп ежелден,</w:t>
        <w:br/>
        <w:t>Қазақ боп танылған.</w:t>
        <w:br/>
        <w:t>Бостандық жолында,</w:t>
        <w:br/>
        <w:t>Жан қиған арынан.</w:t>
        <w:br/>
        <w:t>Сан ғасыр күресте,</w:t>
        <w:br/>
        <w:t>Отанын сақтаған.</w:t>
        <w:br/>
        <w:t>Даңқыңнан айналдым,</w:t>
        <w:br/>
        <w:t>Халықтар жақтаған.</w:t>
        <w:br/>
        <w:t>Қайырмасы:</w:t>
        <w:br/>
        <w:t>Менің елім, менің жерім,</w:t>
        <w:br/>
        <w:t>Шулағың боп төгілемін.</w:t>
        <w:br/>
        <w:t>Қазақ атты өр халықтың,</w:t>
        <w:br/>
        <w:t>Қазақстан еліненмін.</w:t>
        <w:br/>
        <w:t>Еркіндік қыраны,</w:t>
        <w:br/>
        <w:t>Шарықтап ұша бер.</w:t>
        <w:br/>
        <w:t>Көк туым желбіреп,</w:t>
        <w:br/>
        <w:t>ж 78 жҚсуй</w:t>
        <w:br/>
        <w:t>ЗЕ 2- “«ҚОны.-</w:t>
        <w:br/>
        <w:t>Өмір алға барады,</w:t>
        <w:br/>
        <w:t>Біздің бала жарады.</w:t>
        <w:br/>
        <w:t>Қайырмасы:</w:t>
        <w:br/>
        <w:t>Таң - таң арайлы,</w:t>
      </w:r>
    </w:p>
    <w:p>
      <w:r>
        <w:t>Бақыт бізге «қарайды».</w:t>
        <w:br/>
        <w:t>Нұрға бөлеп отауын,</w:t>
        <w:br/>
        <w:t>Алтындатар сарайды.</w:t>
        <w:br/>
        <w:t>12.12.2000</w:t>
        <w:br/>
        <w:t>ЖҮРЕККЕ ӘЛЕМ СИМАСА</w:t>
        <w:br/>
        <w:t>Адамды жақсы көру,</w:t>
        <w:br/>
        <w:t>Махаббатқа ұлы жол.</w:t>
        <w:br/>
        <w:t>Адам үшін жан беру,</w:t>
        <w:br/>
        <w:t>Болашаққа берген қол.</w:t>
        <w:br/>
        <w:t>Амансың ба, қош бол,</w:t>
        <w:br/>
        <w:t>Уақыт тығыз жүреміз.</w:t>
        <w:br/>
        <w:t>Жақсылықпен кездесіп,</w:t>
        <w:br/>
        <w:t>Қуаныштан күлеміз.</w:t>
        <w:br/>
        <w:t>Тау мен тау кездеспесе,</w:t>
        <w:br/>
        <w:t>Адам мен адам кездесер.</w:t>
        <w:br/>
        <w:t>Болжау жолы қиындау,</w:t>
        <w:br/>
        <w:t>Өкпелеген ел десер.</w:t>
        <w:br/>
        <w:t>Жүрекке әлем симаса,</w:t>
        <w:br/>
        <w:t>Ғашықтық оты жанады.</w:t>
        <w:br/>
        <w:t>Ұйқы келмей қинаса,</w:t>
        <w:br/>
        <w:t>Аңсағанын табады.</w:t>
        <w:br/>
        <w:t>Келші, келші жасыл көктем,</w:t>
        <w:br/>
        <w:t>Бәйшешектер қыр көмкерген.</w:t>
        <w:br/>
        <w:t>Қыз қараған қиыр шеттен,</w:t>
        <w:br/>
        <w:t>Жігіт салған әуен жеткен.</w:t>
        <w:br/>
        <w:t>Дір еткізіп қыз сезімін,</w:t>
        <w:br/>
        <w:t>Бойын билеп, баурап алған.</w:t>
        <w:br/>
        <w:t>Қар еріген қыс кезінен,</w:t>
        <w:br/>
        <w:t>Жүрек оттай лаулап жанған.</w:t>
        <w:br/>
        <w:t>Көктем лебі, жыр сезілген,</w:t>
        <w:br/>
        <w:t>Бәйшешектер бүр жамылған.</w:t>
        <w:br/>
        <w:t>Сәуле шашқан күн көзінен,</w:t>
        <w:br/>
        <w:t>Қыз ғашығын тұр таныған.</w:t>
        <w:br/>
        <w:t>26.01.2001</w:t>
        <w:br/>
        <w:t>ТУҒАН КҮНДІ МЕРЕКЕЛЕП</w:t>
        <w:br/>
        <w:t>Туған күнді мерекелеп,</w:t>
        <w:br/>
        <w:t>Осы күндер «береке» деп.</w:t>
        <w:br/>
        <w:t>Ата - анаң талай айтқан,</w:t>
        <w:br/>
        <w:t>Думан тойдан қуанып қайтқан.</w:t>
        <w:br/>
        <w:t>Қайырмасы:</w:t>
        <w:br/>
        <w:t>Аяулы шақ, асыл құшақ,</w:t>
        <w:br/>
        <w:t>Гүл көмкерген аймалап.</w:t>
        <w:br/>
        <w:t>Өткен күндер - өрлі күндер,</w:t>
        <w:br/>
        <w:t>Жас шағыңдай жайна бақ.</w:t>
        <w:br/>
        <w:t>Өткен күндер «тарих» - деген,</w:t>
        <w:br/>
        <w:t>Алғы күндер «келем» - деген.</w:t>
      </w:r>
    </w:p>
    <w:p>
      <w:r>
        <w:t>--АОР, 450%.0- -</w:t>
        <w:br/>
        <w:t>(5) ығы ож 8</w:t>
        <w:br/>
        <w:t>Ерлікке шақырған.</w:t>
        <w:br/>
        <w:t>Қазақтың даласы,</w:t>
        <w:br/>
        <w:t>Сүйікті отаным.</w:t>
        <w:br/>
        <w:t>Бірлігі мызғымас,</w:t>
        <w:br/>
        <w:t>Айбынды өз халқым.</w:t>
        <w:br/>
        <w:t>Қайырмасы:</w:t>
        <w:br/>
        <w:t>Өткенге салауат,</w:t>
        <w:br/>
        <w:t>Болашақ ғаламат.</w:t>
        <w:br/>
        <w:t>Салтымды сақтаған,</w:t>
        <w:br/>
        <w:t>Ұрпаққа аманат.</w:t>
        <w:br/>
        <w:t>Елімді, жерімді,</w:t>
        <w:br/>
        <w:t>Қырағы қорғаған.</w:t>
        <w:br/>
        <w:t>Жете бер жеңіске,</w:t>
        <w:br/>
        <w:t>Бар халқың қолдаған.</w:t>
        <w:br/>
        <w:t>Қайырмасы:</w:t>
        <w:br/>
        <w:t>Менің елім, менің жерім,</w:t>
        <w:br/>
        <w:t>Шуағың боп төгілемін.</w:t>
        <w:br/>
        <w:t>Қазақ атты өр халықтың,</w:t>
        <w:br/>
        <w:t>Қазақстан еліненмін.</w:t>
        <w:br/>
        <w:t>20.01.2001</w:t>
        <w:br/>
        <w:t>САҒЫНЫШПЕН ЖОЛ ҚАРАЙДЫ</w:t>
        <w:br/>
        <w:t>Күнде жылап, сәуле тарап.</w:t>
        <w:br/>
        <w:t>Қардың бетін аймалайды.</w:t>
        <w:br/>
        <w:t>Сол - бойжеткен күнді санап,</w:t>
        <w:br/>
        <w:t>Сағынышпен жол карайды.</w:t>
        <w:br/>
        <w:t>же» 79 “о.</w:t>
        <w:br/>
        <w:t>(ей .. Юю)</w:t>
        <w:br/>
        <w:t>ҚИЫНДЫҚ БАР ДЕМЕСТЕР</w:t>
        <w:br/>
        <w:t>Суық-суық үскірік,</w:t>
        <w:br/>
        <w:t>Қыз- жігіттер түшкіріп,</w:t>
        <w:br/>
        <w:t>Бір-біріне күледі,</w:t>
        <w:br/>
        <w:t>Қар үстімен жүреді,</w:t>
        <w:br/>
        <w:t>Бұл дегенің - сын еді.</w:t>
        <w:br/>
        <w:t>Жаман емес ішіктер,</w:t>
        <w:br/>
        <w:t>Қыздар куған күшіктер,</w:t>
        <w:br/>
        <w:t>«Шәу-шәу» етіп үреді.</w:t>
        <w:br/>
        <w:t>Жастар бұған күледі.</w:t>
        <w:br/>
        <w:t>Аспан ашық түн еді.</w:t>
        <w:br/>
        <w:t>Аяз-аяз бет сүйген,</w:t>
        <w:br/>
        <w:t>Жігіт қызға тұр, «күлген»,</w:t>
        <w:br/>
        <w:t>Қолғабында береді,</w:t>
        <w:br/>
        <w:t>Қалмай бірге ереді.</w:t>
      </w:r>
    </w:p>
    <w:p>
      <w:r>
        <w:t>Қыз - дегенің ер еді.</w:t>
        <w:br/>
        <w:t>Қайда, қайда барасың,</w:t>
        <w:br/>
        <w:t>Жанады көзқарасың,</w:t>
        <w:br/>
        <w:t>Тағы-тағы талшықтар,</w:t>
        <w:br/>
        <w:t>Төбеге бар сен шық та,</w:t>
        <w:br/>
        <w:t>Түн осындай ашықта.</w:t>
        <w:br/>
        <w:t>Қалма, қалма сен артта,</w:t>
        <w:br/>
        <w:t>Сұрақ қою ол шарт па?</w:t>
        <w:br/>
        <w:t>Қия-қия-белестер,</w:t>
        <w:br/>
        <w:t>Жұлдыз көкте елестер,</w:t>
        <w:br/>
        <w:t>Қиындық бар деместер...</w:t>
        <w:br/>
        <w:t>Суық-суық үскірік,</w:t>
        <w:br/>
        <w:t>Қыз- жігіттер түшкіріп,</w:t>
        <w:br/>
        <w:t>Бір-біріне күледі,</w:t>
        <w:br/>
        <w:t>Қар үстімен жүреді,</w:t>
        <w:br/>
        <w:t>Қыстың суық түні еді.</w:t>
        <w:br/>
        <w:t>05.12.2000</w:t>
        <w:br/>
        <w:t>-. 63 ;</w:t>
        <w:br/>
        <w:t>7. &gt;%ө&lt;- - 2..</w:t>
        <w:br/>
        <w:t>Қыз қылықты сыланған,</w:t>
        <w:br/>
        <w:t>Қимас сезім қоздырған.</w:t>
        <w:br/>
        <w:t>Кездесуге кел алдан,</w:t>
        <w:br/>
        <w:t>Сағындырып «тоздырған».</w:t>
        <w:br/>
        <w:t>Бұлбұл үні төгілген,</w:t>
        <w:br/>
        <w:t>Мың «бұралып», сайраған.</w:t>
        <w:br/>
        <w:t>Көк аспандай төрінен,</w:t>
        <w:br/>
        <w:t>Қыздың көркі жайнаған.</w:t>
        <w:br/>
        <w:t>Арайланып атса таң,</w:t>
        <w:br/>
        <w:t>Ғажап сырлы күзімен.</w:t>
        <w:br/>
        <w:t>Қыз жүрегін осы маң,</w:t>
        <w:br/>
        <w:t>Адастырмас ізінен.</w:t>
        <w:br/>
        <w:t>Қыз сезімі тым нәзік,</w:t>
        <w:br/>
        <w:t>Бір өзіне жарасар.</w:t>
        <w:br/>
        <w:t>Әні оның - жан азық,</w:t>
        <w:br/>
        <w:t>Арай таңға таласар.</w:t>
        <w:br/>
        <w:t>13.12.2000</w:t>
        <w:br/>
        <w:t>ДАУЫЛ-ДАУЫЛ ОРАҒАЙ</w:t>
        <w:br/>
        <w:t>Дауыл соғып айнала қар борайды,</w:t>
        <w:br/>
        <w:t>Бүгінгі күн қаңтардың бір арайлы.</w:t>
        <w:br/>
        <w:t>Дауыл - «көңіл» шақырып кең далаға,</w:t>
        <w:br/>
        <w:t>Үйден алып шықпайынша бір қоймайды.</w:t>
        <w:br/>
        <w:t>Қайырмасы:</w:t>
        <w:br/>
        <w:t>Дауыл - дауыл орағай,</w:t>
        <w:br/>
        <w:t>Қалың, қарлы, қарағай.</w:t>
        <w:br/>
        <w:t>фа/-0 2 аба</w:t>
      </w:r>
    </w:p>
    <w:p>
      <w:r>
        <w:t>-- 62,598...</w:t>
        <w:br/>
        <w:t>ең оо</w:t>
        <w:br/>
        <w:t>Жалындатып сананы.</w:t>
        <w:br/>
        <w:t>Борап - борап барады-ай.</w:t>
        <w:br/>
        <w:t>Жапалақ қар үйіріп, жерге қонған,</w:t>
        <w:br/>
        <w:t>Шырша ағашы «мүлгіген». торғай тоңған.</w:t>
        <w:br/>
        <w:t>Жігіт үйден далаға атып шығып,</w:t>
        <w:br/>
        <w:t>«Қызық сәтін» дауылға бермес қолдан.</w:t>
        <w:br/>
        <w:t>Қайырмасы:</w:t>
        <w:br/>
        <w:t>Бет қаратпай соғады дауыл тасқын,</w:t>
        <w:br/>
        <w:t>Батыр болсаң қырқадан баршы, асқын.</w:t>
        <w:br/>
        <w:t>Жүгірістен тынысың «алқымдайды»,</w:t>
        <w:br/>
        <w:t>«Дауыл» деген ермегі жалын жастың.</w:t>
        <w:br/>
        <w:t>Қайырмасы:</w:t>
        <w:br/>
        <w:t>Дауыл - дауыл орағай,</w:t>
        <w:br/>
        <w:t>Қалың, қарлы, қарағай.</w:t>
        <w:br/>
        <w:t>Жалындатып сананы,</w:t>
        <w:br/>
        <w:t>Борап - борап барады-ай.</w:t>
        <w:br/>
        <w:t>16.01.2001</w:t>
        <w:br/>
        <w:t>ЖАСТЫҒЫМНЫҢ БЕЛГІСІНДЕЙ ҚАРА КӨЗ</w:t>
        <w:br/>
        <w:t>Алматының ашық аспан түнінде,</w:t>
        <w:br/>
        <w:t>Тұрып - ек біз ақ қайыңның түбінде.</w:t>
        <w:br/>
        <w:t>«Сүйем» - деген жалғыз сол бір сөзіңді,</w:t>
        <w:br/>
        <w:t>Түсімде де, кейде естимін, бұл күнде.</w:t>
        <w:br/>
        <w:t>Кәк жүзінде - аппақ айым, түр - бақыт,</w:t>
        <w:br/>
        <w:t>Қайда - қайда, айтшы жаным, сол уақыт.</w:t>
        <w:br/>
        <w:t>-----«Сы АФ.</w:t>
        <w:br/>
        <w:t>(ӨҢ БР</w:t>
        <w:br/>
        <w:t>Келші өзің,</w:t>
        <w:br/>
        <w:t>Қимай сезім,</w:t>
        <w:br/>
        <w:t>Құшақтайын қуанып.</w:t>
        <w:br/>
        <w:t>Бүгін аспан.</w:t>
        <w:br/>
        <w:t>Нұрын шашқан,</w:t>
        <w:br/>
        <w:t>Биігімде тұр анық.</w:t>
        <w:br/>
        <w:t>22.12.2000</w:t>
        <w:br/>
        <w:t>БОСТАНДЫҚ МАРШЫ</w:t>
        <w:br/>
        <w:t>Бостандық көгінде,</w:t>
        <w:br/>
        <w:t>Жарқырап нұр шашқан.</w:t>
        <w:br/>
        <w:t>Туларым желбіреп,</w:t>
        <w:br/>
        <w:t>Қазағым тұр аскақ.</w:t>
        <w:br/>
        <w:t>Алдымда кең далам,</w:t>
        <w:br/>
        <w:t>Асқарлы тауларым.</w:t>
        <w:br/>
        <w:t>Байлыққа кенелген,</w:t>
        <w:br/>
        <w:t>Гүл бақша бауларым.</w:t>
      </w:r>
    </w:p>
    <w:p>
      <w:r>
        <w:t>Қайырмасы:</w:t>
        <w:br/>
        <w:t>Менің жерім,</w:t>
        <w:br/>
        <w:t>Менің елім,</w:t>
        <w:br/>
        <w:t>Шуағың боп төгілемін.</w:t>
        <w:br/>
        <w:t>Қазақ атты өр халықтың,</w:t>
        <w:br/>
        <w:t>Қазақстан еліненмін!</w:t>
        <w:br/>
        <w:t>Достарға - досша боп,</w:t>
        <w:br/>
        <w:t>Жауына - қаһарлы,</w:t>
        <w:br/>
        <w:t>Орнаған мызғымас.</w:t>
        <w:br/>
        <w:t>Астана шаһары.</w:t>
        <w:br/>
        <w:t>Жаңа елім,</w:t>
        <w:br/>
        <w:t>БОКС</w:t>
        <w:br/>
        <w:t>... С) “с. ту .х..</w:t>
        <w:br/>
        <w:t>Бүгінгі күн - нақ өмірің,</w:t>
        <w:br/>
        <w:t>Қыздыра соқ сен көрігін.</w:t>
        <w:br/>
        <w:t>Қайырмасы:</w:t>
        <w:br/>
        <w:t>Қиял - ғажап шақырады,</w:t>
        <w:br/>
        <w:t>Кеудесінде нұры барды.</w:t>
        <w:br/>
        <w:t>Тосар күндер арай таңды,</w:t>
        <w:br/>
        <w:t>Тебірентпей қоймас жанды.</w:t>
        <w:br/>
        <w:t>Қайырмасы:</w:t>
        <w:br/>
        <w:t>Келе берсін туған күндер,</w:t>
        <w:br/>
        <w:t>Жарықтасын асқақ үндер.</w:t>
        <w:br/>
        <w:t>Адамдыққа еткен еңбек,</w:t>
        <w:br/>
        <w:t>«Көлеңкені» түгел жеңбек.</w:t>
        <w:br/>
        <w:t>Қайырмасы:</w:t>
        <w:br/>
        <w:t>Туған күнді мерекелеп,</w:t>
        <w:br/>
        <w:t>Осы күндер - берекелер.</w:t>
        <w:br/>
        <w:t>Ұзақ ғұмыр - бақыт ғұмыр,</w:t>
        <w:br/>
        <w:t>Тілектеспіз болсын тұғыр.</w:t>
        <w:br/>
        <w:t>Қайырмасы:</w:t>
        <w:br/>
        <w:t>Аяулы шақ, асыл құшақ,</w:t>
        <w:br/>
        <w:t>Гүл көмкерген аймалап.</w:t>
        <w:br/>
        <w:t>Өткен күндер - өрлі күндер,</w:t>
        <w:br/>
        <w:t>Жас шағыңдай жайна бақ.</w:t>
        <w:br/>
        <w:t>02.02.2001</w:t>
        <w:br/>
        <w:t>ә, БЕС;</w:t>
        <w:br/>
        <w:t>4; ж</w:t>
        <w:br/>
        <w:t>ДӘСТҮРЛІ ЖОЛДАН ТАҢБАЙДЫ</w:t>
        <w:br/>
        <w:t>Тамаша көңіл - тамаша,</w:t>
      </w:r>
    </w:p>
    <w:p>
      <w:r>
        <w:t>Шалқиды өмір жаңаша.</w:t>
        <w:br/>
        <w:t>Бостандық туы желбіреп,</w:t>
        <w:br/>
        <w:t>Аспаннан күнім қараса.</w:t>
        <w:br/>
        <w:t>Қыраным көкте самғайды,</w:t>
        <w:br/>
        <w:t>Құшқандай барып таңғы айды.</w:t>
        <w:br/>
        <w:t>Елімнің асқақ ұлдары,</w:t>
        <w:br/>
        <w:t>Дәстүрлі жолдан таңбайды.</w:t>
        <w:br/>
        <w:t>Береке бірлік - негізім,</w:t>
        <w:br/>
        <w:t>Халқымның - шалқар теңізі.</w:t>
        <w:br/>
        <w:t>Рухымды берік сақтаған,</w:t>
        <w:br/>
        <w:t>Батырлық сана- егізім.</w:t>
        <w:br/>
        <w:t>Даналық - әркез серігім,</w:t>
        <w:br/>
        <w:t>Білімім - нақты берігім.</w:t>
        <w:br/>
        <w:t>Болашақ жарқын шақырған,</w:t>
        <w:br/>
        <w:t>Жастары - өрнек жерімнің.</w:t>
        <w:br/>
        <w:t>05.02.2001</w:t>
        <w:br/>
        <w:t>КӨҢІЛ ТАСЫП</w:t>
        <w:br/>
        <w:t>Талдың басы теңселеді-ай,</w:t>
        <w:br/>
        <w:t>Самал есіп шақырғандай.</w:t>
        <w:br/>
        <w:t>Тұра алмассың көңілің тасып,</w:t>
        <w:br/>
        <w:t>Сыбырлашы сен бал құрай.</w:t>
        <w:br/>
        <w:t>Дала төсі құбылады-ай,</w:t>
        <w:br/>
        <w:t>Көк кілем де жаныңа сай.</w:t>
        <w:br/>
        <w:t>Кең әлемде жалғыз өзіңсің,</w:t>
        <w:br/>
        <w:t>Қуанасың жас баладай.</w:t>
        <w:br/>
        <w:t>Көктем көркі баурап алады,</w:t>
        <w:br/>
        <w:t>Ақша бұлттар көшіп барады.</w:t>
        <w:br/>
        <w:t>Бір өзіңнен ғашығым,</w:t>
        <w:br/>
        <w:t>Осы бейнең мәңгі қалады.</w:t>
        <w:br/>
        <w:t>Жұбатамын сені - әрдайым,</w:t>
        <w:br/>
        <w:t>Өкпелесең оған, мен дайын.</w:t>
        <w:br/>
        <w:t>Сазы тербеп жасыл көктемнің,</w:t>
        <w:br/>
        <w:t>«Тербеледі» кербез ақ қайың.</w:t>
        <w:br/>
        <w:t>Көңіл тасып, әрге барады,</w:t>
        <w:br/>
        <w:t>Қуаныштан жанып жанарың.</w:t>
        <w:br/>
        <w:t>Сені тосып ұзақ күткенде,</w:t>
        <w:br/>
        <w:t>Бір өзіңмен рақат табамын.</w:t>
        <w:br/>
        <w:t>07.02.2001</w:t>
        <w:br/>
        <w:t>Аспандағы айдай,</w:t>
        <w:br/>
        <w:t>Көктем жүзі «шәйдай».</w:t>
        <w:br/>
        <w:t>Құлпыра бер көріктім,</w:t>
        <w:br/>
        <w:t>Жас шағыңда - жайнай.</w:t>
        <w:br/>
        <w:t>Жаңа еріген қардың суы,</w:t>
        <w:br/>
        <w:t>Таудан төмен ағады.</w:t>
        <w:br/>
        <w:t>Айналаның жасыл көркі,</w:t>
        <w:br/>
        <w:t>Жанарыңда жанады.</w:t>
      </w:r>
    </w:p>
    <w:p>
      <w:r>
        <w:t>Көктем иісі - көктің иісі,</w:t>
        <w:br/>
        <w:t>Жанды баурап алады.</w:t>
        <w:br/>
        <w:t>Шөкім бұлттан, көкте жүзген,</w:t>
        <w:br/>
        <w:t>Ғажап тамшы тамады.</w:t>
        <w:br/>
        <w:t>Қайырмасы:</w:t>
        <w:br/>
        <w:t>Көп аңсатып көктем келді,</w:t>
        <w:br/>
        <w:t>Наурыз айы шуақты.</w:t>
        <w:br/>
        <w:t>Бір өзіңмен асыл еркем,</w:t>
        <w:br/>
        <w:t>Арайланып таң атты.</w:t>
        <w:br/>
        <w:t>Ата мекен - туған жерде,</w:t>
        <w:br/>
        <w:t>Думандатып ел жатты.</w:t>
        <w:br/>
        <w:t>Біздер жүрген қырда, белде,</w:t>
        <w:br/>
        <w:t>Гүлдер тағы бүр атты.</w:t>
        <w:br/>
        <w:t>Қайырмасы:</w:t>
        <w:br/>
        <w:t>Аспандағы айдай,</w:t>
        <w:br/>
        <w:t>Көктем жүзі «шәйдай».</w:t>
        <w:br/>
        <w:t>Құлпыра бер көріктім,</w:t>
        <w:br/>
        <w:t>Жас шағыңда - жайнай.</w:t>
        <w:br/>
        <w:t>01.03.2001</w:t>
        <w:br/>
        <w:t>Е- 85 %-</w:t>
        <w:br/>
        <w:t>-«А ыз Ж.. --.</w:t>
        <w:br/>
        <w:t>Алау-алаулай,</w:t>
        <w:br/>
        <w:t>Әйтеуір, келісім табады,</w:t>
        <w:br/>
        <w:t>Жаным рақатын,</w:t>
        <w:br/>
        <w:t>Әсерден осынау алады.</w:t>
        <w:br/>
        <w:t>Өмір-өрлеуден,</w:t>
        <w:br/>
        <w:t>Өз орнын сақтап қалады.</w:t>
        <w:br/>
        <w:t>Сана-санамдай,</w:t>
        <w:br/>
        <w:t>Жалт етіп бір сезім «қалмады»,</w:t>
        <w:br/>
        <w:t>Өмір алаулап,</w:t>
        <w:br/>
        <w:t>Алға барады.</w:t>
        <w:br/>
        <w:t>13.03.2001</w:t>
        <w:br/>
        <w:t>ЕР. 100 /%ь</w:t>
        <w:br/>
        <w:t>--«а ы 40.2.</w:t>
        <w:br/>
        <w:t>ҚҰРБЫМ-АЙ</w:t>
        <w:br/>
        <w:t>Біздің қала қыздары,</w:t>
        <w:br/>
        <w:t>Өте сұлу келеді.</w:t>
        <w:br/>
        <w:t>Таксилерді ұстал-ап,</w:t>
        <w:br/>
        <w:t>Құйындатып желеді.</w:t>
        <w:br/>
        <w:t>Қайырмасы:</w:t>
        <w:br/>
        <w:t>«А-ха- хай, құрбым-ай,</w:t>
        <w:br/>
        <w:t>Құрбылықпен жүрдім жай.</w:t>
      </w:r>
    </w:p>
    <w:p>
      <w:r>
        <w:t>Күндіз - түні, әрқашанда,</w:t>
        <w:br/>
        <w:t>Меніменен бір бол-ай».</w:t>
        <w:br/>
        <w:t>Бүкіл қала көшесін,</w:t>
        <w:br/>
        <w:t>Қыздар гүлге бөлейді.</w:t>
        <w:br/>
        <w:t>Танауларын көтеріп,</w:t>
        <w:br/>
        <w:t>«Сені көрдім» - демейді.</w:t>
        <w:br/>
        <w:t>Қайырмасы:</w:t>
        <w:br/>
        <w:t>Ерке қыздар назданып,</w:t>
        <w:br/>
        <w:t>Ағалайды, күледі.</w:t>
        <w:br/>
        <w:t>Онысына ағасы,</w:t>
        <w:br/>
        <w:t>Даңдайсын-ақ жүреді.</w:t>
        <w:br/>
        <w:t>Қайырмасы:</w:t>
        <w:br/>
        <w:t>Бүйтіп жүре бергенше,</w:t>
        <w:br/>
        <w:t>Уақыт зулап өтеді.</w:t>
        <w:br/>
        <w:t>Жалындаған жастық шақ,</w:t>
        <w:br/>
        <w:t>Білінбей-ақ кетеді.</w:t>
        <w:br/>
        <w:t>Қайырмасы:</w:t>
        <w:br/>
        <w:t>«асу 59 “с.</w:t>
        <w:br/>
        <w:t>(5) 2. ео</w:t>
        <w:br/>
        <w:t>Қайырмасы:</w:t>
        <w:br/>
        <w:t>Тамшы-тамшы жылғалар,</w:t>
        <w:br/>
        <w:t>Толып ақсын арналар.</w:t>
        <w:br/>
        <w:t>Көктем нәрін сіңіріп,</w:t>
        <w:br/>
        <w:t>Дөң-қырқалар жаңарар.</w:t>
        <w:br/>
        <w:t>03.03.2001</w:t>
        <w:br/>
        <w:t>БІР СЕНІ ІЗДЕГЕНДЕ</w:t>
        <w:br/>
        <w:t>Бір сені іздегенде,</w:t>
        <w:br/>
        <w:t>Шұғылалы көктем гүл жарған.</w:t>
        <w:br/>
        <w:t>Бір сені іздегенде,</w:t>
        <w:br/>
        <w:t>Арайланып алтын таң атқан.</w:t>
        <w:br/>
        <w:t>Бір сені іздегенде,</w:t>
        <w:br/>
        <w:t>Таудан толып су аққан.</w:t>
        <w:br/>
        <w:t>Бір сені іздегенде,</w:t>
        <w:br/>
        <w:t>Жүрегімде бейнең от жаққан.</w:t>
        <w:br/>
        <w:t>Бір сені іздегенде,</w:t>
        <w:br/>
        <w:t>Қиындықта жол тапқам.</w:t>
        <w:br/>
        <w:t>Бір сені іздегенде,</w:t>
        <w:br/>
        <w:t>Кеудеме көктем гүл таққан.</w:t>
        <w:br/>
        <w:t>Бір сені іздегенде,</w:t>
        <w:br/>
        <w:t>Көрікті, ғажап - көк аспап.</w:t>
        <w:br/>
        <w:t>Бір сені іздегенде,</w:t>
      </w:r>
    </w:p>
    <w:p>
      <w:r>
        <w:t>Ай сәулесі нұр шашқан.</w:t>
        <w:br/>
        <w:t>Бір сені іздегенде,</w:t>
        <w:br/>
        <w:t>Қара түннен бұлт қашкан.</w:t>
        <w:br/>
        <w:t>Бір сені іздегенде,</w:t>
        <w:br/>
        <w:t>Таудың сырын ұқтым мен тастан.</w:t>
        <w:br/>
        <w:t>27%. ааа % 59%. - ...</w:t>
        <w:br/>
        <w:t>ЖО уы</w:t>
        <w:br/>
        <w:t>Арайлы алтың күн, әрқашан бізбенен,</w:t>
        <w:br/>
        <w:t>Келемін қырқада жас шағын іздеген.</w:t>
        <w:br/>
        <w:t>07.03.2001</w:t>
        <w:br/>
        <w:t>ТОЛЫП АҚСЫН АРНАЛАР</w:t>
        <w:br/>
        <w:t>Қар «ұялап» бұтағына ағаштың,</w:t>
        <w:br/>
        <w:t>Тамшы болып тамып жатыр еріген.</w:t>
        <w:br/>
        <w:t>Көктем күні қардың алып тағатын,</w:t>
        <w:br/>
        <w:t>Суға айналды жылылықтан жерінген.</w:t>
        <w:br/>
        <w:t>Қайырмасы:</w:t>
        <w:br/>
        <w:t>Тамшы-тамшы жылғалар,</w:t>
        <w:br/>
        <w:t>Толып ақсын арналар.</w:t>
        <w:br/>
        <w:t>Көктем нәрін сіңіріп,</w:t>
        <w:br/>
        <w:t>Дөң-қырқалар жаңарар.</w:t>
        <w:br/>
        <w:t>Жердің беті жылға-жылға жол болған,</w:t>
        <w:br/>
        <w:t>Сән алқасы - жасыл-желек тағына.</w:t>
        <w:br/>
        <w:t>Сай-салаға ағып барып су толған,</w:t>
        <w:br/>
        <w:t>Бұлаңдайды күн нұрына шағыла.</w:t>
        <w:br/>
        <w:t>Қайырмасы:</w:t>
        <w:br/>
        <w:t>Осы сәтті сағынасың жылма жыл,</w:t>
        <w:br/>
        <w:t>Көктем - шіркін, табиғатты оятқан..</w:t>
        <w:br/>
        <w:t>Құстың даусы төгіп жатыр көктен жыр.</w:t>
        <w:br/>
        <w:t>Сергітеді көңіліңді таң атқан.</w:t>
        <w:br/>
        <w:t>(ӨО) оӘ</w:t>
        <w:br/>
        <w:t>Сауда саттық, ар - ождан, «ақшаланып» барады,</w:t>
        <w:br/>
        <w:t>«Ұйымдасқан» қазағым үйді - үйіне тарады.</w:t>
        <w:br/>
        <w:t>Әр басына бір би болып, шенеуніктер «құтырған»,</w:t>
        <w:br/>
        <w:t>Темір - терсек металлды, Қытай жаққа зыттырған.</w:t>
        <w:br/>
        <w:t>Шекара жоқ діңгекті- жау да, ит те өтеді,</w:t>
        <w:br/>
        <w:t>Сор маңдайы қазақтың қашан ғапа кетеді.</w:t>
        <w:br/>
        <w:t>«Сексен алты - желтоқсан». қазақты бір оятты”.</w:t>
        <w:br/>
        <w:t>Содан бері мінеки он бес жылдай таң атты.</w:t>
        <w:br/>
        <w:t>Қайта ұйықтап бара ма, он жылдығын тойлап ап,</w:t>
        <w:br/>
        <w:t>Тәуелсіздік он жылы - шаба алмаған жамап ат.</w:t>
        <w:br/>
        <w:t>Мәңгүрт қылған қазақты орыс - кеңес жүйесі,</w:t>
        <w:br/>
        <w:t>Қазақстан атанған елдің бар ма иесі?.</w:t>
        <w:br/>
        <w:t>Тік ұшақтар құлайды «үлкен достың» сыйы елі,</w:t>
        <w:br/>
        <w:t>Сол құлаған ұшақта қазақ жаны күйеді.</w:t>
      </w:r>
    </w:p>
    <w:p>
      <w:r>
        <w:t>Аңқау болып, алданып, бар қазағым жүреді,</w:t>
        <w:br/>
        <w:t>Аңталаған жаулары «иттей болып үреді».</w:t>
        <w:br/>
        <w:t>Мұсылмандар қарулы «жаулайды» - деп алдайды.</w:t>
        <w:br/>
        <w:t>Алдануға келгенде қазағым да қалмайды.</w:t>
        <w:br/>
        <w:t>Біреуіне «нан» қайғы, біреуіне «жан» қайғы,</w:t>
        <w:br/>
        <w:t>Тауелсіздік ұранын қай қазағым тастайды!.</w:t>
        <w:br/>
        <w:t>21.02.2001</w:t>
        <w:br/>
        <w:t>ТҰРЫП ЖАТЫР ЕКЕУІ</w:t>
        <w:br/>
        <w:t>Қатынымен достасып, тұрып жатыр екеуі,</w:t>
        <w:br/>
        <w:t>Достардың не керегі, екеуі де жетеді.</w:t>
        <w:br/>
        <w:t>«Махабаттың қатесін, шынайы достық түзейді»</w:t>
        <w:br/>
        <w:t>Достың да досы боларын ашық ауыз білмейді.</w:t>
        <w:br/>
        <w:t>Махабатты достыққа айырбастауға болмайды.</w:t>
        <w:br/>
        <w:t>Өз өмірімен «ойнаған» түбінде бір оңбайды.</w:t>
        <w:br/>
        <w:t>---2Ь2 Азы,</w:t>
        <w:br/>
        <w:t>Бір сені іздегенде,</w:t>
        <w:br/>
        <w:t>Көңілімде сұлу жыр тасқан.</w:t>
        <w:br/>
        <w:t>Бір сені іздегенде,</w:t>
        <w:br/>
        <w:t>Махаббатың сенің жол ашқан.</w:t>
        <w:br/>
        <w:t>07.03.2001</w:t>
        <w:br/>
        <w:t>КЕШЕГІ КҮНГІ БҮГІНГІ УАҚЫТ</w:t>
        <w:br/>
        <w:t>Дамылдап бір кез,</w:t>
        <w:br/>
        <w:t>Ойланшы менің жан құрбым.</w:t>
        <w:br/>
        <w:t>Өмір де өтер байқалмай, тез,</w:t>
        <w:br/>
        <w:t>Суындай ағып мол Сырдың.</w:t>
        <w:br/>
        <w:t>Қимастай көңіл,</w:t>
        <w:br/>
        <w:t>Сазындай тербеп сол жырдың,</w:t>
        <w:br/>
        <w:t>Мінеки енді,</w:t>
        <w:br/>
        <w:t>Досыңды тосып сен тұрсың.</w:t>
        <w:br/>
        <w:t>Қайырмасы:</w:t>
        <w:br/>
        <w:t>Барып «шал»,</w:t>
        <w:br/>
        <w:t>Жанып қал.</w:t>
        <w:br/>
        <w:t>Өмір-өткел,</w:t>
        <w:br/>
        <w:t>Алып қал.</w:t>
        <w:br/>
        <w:t>Ештеңе демес,</w:t>
        <w:br/>
        <w:t>Ұғынса бойлап санамен.</w:t>
        <w:br/>
        <w:t>Өткен күн келмес,</w:t>
        <w:br/>
        <w:t>Жүргендей сонау даламен.</w:t>
        <w:br/>
        <w:t>Сан түрлі, сәнді,</w:t>
        <w:br/>
        <w:t>Гүлдерді теріп жаңа мен,</w:t>
        <w:br/>
        <w:t>Кешегі күнгі бүгінгі уақыт,</w:t>
        <w:br/>
        <w:t>Теңестіріп барамын мен.</w:t>
        <w:br/>
        <w:t>... т әбе 5 «ж.</w:t>
      </w:r>
    </w:p>
    <w:p>
      <w:r>
        <w:t>Өзіңмен көктем еріп,</w:t>
        <w:br/>
        <w:t>Ұсынып оң қолыңды, ғашығым,</w:t>
        <w:br/>
        <w:t>Сезімім алға басып.</w:t>
        <w:br/>
        <w:t>Жылдардан асып-тасып,</w:t>
        <w:br/>
        <w:t>Жүректің мен сүйемін «ашығын».</w:t>
        <w:br/>
        <w:t>О...0...оу,</w:t>
        <w:br/>
        <w:t>Жүректің мен сүйемін «ашығын».</w:t>
        <w:br/>
        <w:t>08.03.2001</w:t>
        <w:br/>
        <w:t>АУЫЛ ТАҢЫН АТТЫРАЙЫН</w:t>
        <w:br/>
        <w:t>Сен келесің өлең айтып,</w:t>
        <w:br/>
        <w:t>Мен келемін әлең айтып,</w:t>
        <w:br/>
        <w:t>Түнгі аспаннан жұлдыз қайтып,</w:t>
        <w:br/>
        <w:t>Таңғы аспаннан арай атып.</w:t>
        <w:br/>
        <w:t>Қайырмасы:</w:t>
        <w:br/>
        <w:t>Тағы, тағы сан мұңайтып,</w:t>
        <w:br/>
        <w:t>Осы кезге сырын айтып.</w:t>
        <w:br/>
        <w:t>Жалындатып жырын айтып,</w:t>
        <w:br/>
        <w:t>Есте қалар кештен қайтып.</w:t>
        <w:br/>
        <w:t>Келші бермен мен құшайын,</w:t>
        <w:br/>
        <w:t>Қымбат, күміс, аппақ айым.</w:t>
        <w:br/>
        <w:t>Бір өзіңнен бақ табайын,</w:t>
        <w:br/>
        <w:t>Бір өзіңмен шаттанайын.</w:t>
        <w:br/>
        <w:t>Қайырмасы:</w:t>
        <w:br/>
        <w:t>Бір өзіңнен не сұрайын,</w:t>
        <w:br/>
        <w:t>Кетпес естен осы айың.</w:t>
        <w:br/>
        <w:t>Тербеп ойды аппақ қайың,</w:t>
        <w:br/>
        <w:t>Жан жүректің айтшы жайын.</w:t>
        <w:br/>
        <w:t>РС 98 «баи</w:t>
        <w:br/>
        <w:t>----ДО оя...</w:t>
        <w:br/>
        <w:t>ҚАРДЫҢ ИІСІ СЕРГІТЕДІ ДЕНЕНІ</w:t>
        <w:br/>
        <w:t>Қардың иісі - суық иіс, сергітеді денені,</w:t>
        <w:br/>
        <w:t>Шаңғы тағып, қырда жүрген, елестетер «кемені».</w:t>
        <w:br/>
        <w:t>Төбе - толқын. қырқалар -- жал, тербеп. сырғып</w:t>
        <w:br/>
        <w:t>отесің.</w:t>
        <w:br/>
        <w:t>Детең қызса, ызғытасың, қырдан асып кетесін.</w:t>
        <w:br/>
        <w:t>Қыстың көркі - аппақ қардай, тазартады сананы,</w:t>
        <w:br/>
        <w:t>Қайсар жандар, жас кезінде, қолға алады шананы.</w:t>
        <w:br/>
        <w:t>Биіктен бір «ағылады» қарсы соғып суық жел,</w:t>
      </w:r>
    </w:p>
    <w:p>
      <w:r>
        <w:t>«Еріккендер» үйде жатып, қыс «ұнаса» бері кел.</w:t>
        <w:br/>
        <w:t>Қолға алып, аппақ қарды, жентектейсің. күлесің,</w:t>
        <w:br/>
        <w:t>Таза ауа, кеуде керген - денсаулығың, үлесің.</w:t>
        <w:br/>
        <w:t>Қардың Иісін - суық иісті, сағынасың, жұтасың,</w:t>
        <w:br/>
        <w:t>Қысты егер сезе алсаң, өмірде әркез «ұтасың».</w:t>
        <w:br/>
        <w:t>Сергек көніл, қуат берген, ұмтылады ертеңге,</w:t>
        <w:br/>
        <w:t>Аязы мен дауылына, дүлей сезім жетер ме?</w:t>
        <w:br/>
        <w:t>18.02.2001</w:t>
        <w:br/>
        <w:t>ТӘУЕЛСІЗДІК ҰРАНЫН ҚАЙ ҚАЗАҒЫМ</w:t>
        <w:br/>
        <w:t>ТАСТАЙДЫ</w:t>
        <w:br/>
        <w:t>Тәуелсіздік «келді» деп, қуанып еді қазақтар,</w:t>
        <w:br/>
        <w:t>Сүйтсе онысы - жартысына азат бар, жартысына азап</w:t>
        <w:br/>
        <w:t>бар.</w:t>
        <w:br/>
        <w:t>Ауыл қалды сергелдең, жұмысы жоқ, малы жоқ,</w:t>
        <w:br/>
        <w:t>Қазақ тілін қор қылды өңкей мәңгүрт. кез-келген.</w:t>
        <w:br/>
        <w:t>Заңды қарша боратып, төбемізден төгеді,</w:t>
        <w:br/>
        <w:t>Құралы жок, дәні жоқ, сөзден егін егеді.</w:t>
        <w:br/>
        <w:t>“(&gt; Ә 286</w:t>
        <w:br/>
        <w:t>Гг?</w:t>
        <w:br/>
        <w:t>«А-ха- хай, құрбым-ай,</w:t>
        <w:br/>
        <w:t>Құрбылықпен жүрдім жәй.</w:t>
        <w:br/>
        <w:t>Күндіз - түні, эрқашанда,</w:t>
        <w:br/>
        <w:t>Меніменен бір бол-ай».</w:t>
        <w:br/>
        <w:t>06.02.2001</w:t>
        <w:br/>
        <w:t>ТЕК ЖАҚСЫЛЫҚ САҒАН ТІЛЕЙДІ ҚАЗАҒЫҢ</w:t>
        <w:br/>
        <w:t>(ОЛЖАС СУЛЕЙМЕНОӨВКЕ)</w:t>
        <w:br/>
        <w:t>Өлеңдерің жаттанды ғой қайталау,</w:t>
        <w:br/>
        <w:t>Орысша ойлап, қазақшаны байқамау.</w:t>
        <w:br/>
        <w:t>Қазағынан үстем қойып орысты,</w:t>
        <w:br/>
        <w:t>«Өтіріктен» жан дәрмен мен айқайлау.</w:t>
        <w:br/>
        <w:t>Білмес еді, сені - дағы, қазағың,</w:t>
        <w:br/>
        <w:t>Орысша өлең - халықтарға «мазағың».</w:t>
        <w:br/>
        <w:t>Өзін - өзі сонша ұрған «бейбағын»,</w:t>
        <w:br/>
        <w:t>Қазақ білген өлеңнің де «азабын».</w:t>
        <w:br/>
        <w:t>Сондықтан да сені қойды жоғары,</w:t>
        <w:br/>
        <w:t>«Бұл адамның оянады» - деп ары.</w:t>
        <w:br/>
        <w:t>Италияға жібергенде елші ғып,</w:t>
        <w:br/>
        <w:t>Ұқсатқаны - қазағына жарарын.</w:t>
        <w:br/>
        <w:t>Сол - Италия жамандапты қазақты,</w:t>
        <w:br/>
        <w:t>Байқамапты қазақтағы азатты.</w:t>
        <w:br/>
        <w:t>«Орыс тілін қысып жатыр» - дегенсіп,</w:t>
        <w:br/>
        <w:t>Елші сені «байқамастан тас атты».</w:t>
      </w:r>
    </w:p>
    <w:p>
      <w:r>
        <w:t>Орысша ойлап. «қазақ болып» жүргенің,</w:t>
        <w:br/>
        <w:t>Қайырмасы:</w:t>
        <w:br/>
        <w:t>Кетеді уақыт, өтеді уақыт.</w:t>
        <w:br/>
        <w:t>Өз жолың - ғажап. ерекше.</w:t>
        <w:br/>
        <w:t>Бұл күнің-бақыт,</w:t>
        <w:br/>
        <w:t>Жеңісі қымбат күн кеше.</w:t>
        <w:br/>
        <w:t>Қимастай сезім,</w:t>
        <w:br/>
        <w:t>Ойыңда туса сан неше.</w:t>
        <w:br/>
        <w:t>Талнынсаң тағы,</w:t>
        <w:br/>
        <w:t>Байлығың өсер мың есе.</w:t>
        <w:br/>
        <w:t>Қайырмасы:</w:t>
        <w:br/>
        <w:t>Барып «шал»,</w:t>
        <w:br/>
        <w:t>Жанып қал.</w:t>
        <w:br/>
        <w:t>Өмір-өткел,</w:t>
        <w:br/>
        <w:t>Алып қал.</w:t>
        <w:br/>
        <w:t>07.03.2001</w:t>
        <w:br/>
        <w:t>ӘЙЕЛДЕР-АНА, САЙ КЕЛГЕН КӨРКІ АТЫНА</w:t>
        <w:br/>
        <w:t>Сегізі осы- Наурыздың күні ғажапты,</w:t>
        <w:br/>
        <w:t>Теңдікті алып, тастапты әйел азапты.</w:t>
        <w:br/>
        <w:t>Әйелдер күні - атапты адам санамен,</w:t>
        <w:br/>
        <w:t>Әйелдер - қымбат еркекке тапқан баламен</w:t>
        <w:br/>
        <w:t>Көктемнің күні - сәбидің үні шуақты,</w:t>
        <w:br/>
        <w:t>Аналар асыл, балаға берген қуатты.</w:t>
        <w:br/>
        <w:t>Аспаннан төгіп күн нұрын тұр аямай,</w:t>
        <w:br/>
        <w:t>Әйелдің көркі- көктемнін гүлі. саяжай.</w:t>
        <w:br/>
        <w:t>Жадырап әлем, әйелдер күніп тойлаткан.</w:t>
        <w:br/>
        <w:t>Қырларда сонау бәйшешектер тұр атқап.</w:t>
        <w:br/>
        <w:t>Теруге соны барады жастар әндетіп,</w:t>
        <w:br/>
        <w:t>ХО; ЖҚС) хә</w:t>
        <w:br/>
        <w:t>... ... ЖТ ...</w:t>
        <w:br/>
        <w:t>Дос-дұшпанды білместігің күлгенің.</w:t>
        <w:br/>
        <w:t>Екі аяқпен тұрсаң екі қайыққа,</w:t>
        <w:br/>
        <w:t>Суға кетсең, тыныс та жоқ, не демің.</w:t>
        <w:br/>
        <w:t>«Пайғамбардың жасы келді» өзіңе,</w:t>
        <w:br/>
        <w:t>Елестейді жастық жылдар кезіңде.</w:t>
        <w:br/>
        <w:t>Тек жақсылық саған тілейді қазағың,</w:t>
        <w:br/>
        <w:t>Өзгертпегін халқыңды, берілсең де сезімге.</w:t>
        <w:br/>
        <w:t>25.02.2001</w:t>
        <w:br/>
        <w:t>КӨКТЕМГІ СЕЗІМДЕР ҰШҚЫНДАП</w:t>
        <w:br/>
        <w:t>ЖАНЫПТЫ</w:t>
        <w:br/>
        <w:t>Тербеліп-теңселіп би билеп екеуміз,</w:t>
        <w:br/>
        <w:t>Осынау ортаны қимаймыз, кетеміз.</w:t>
        <w:br/>
        <w:t>Көктемнің самалы қырларға шақырған,</w:t>
      </w:r>
    </w:p>
    <w:p>
      <w:r>
        <w:t>Жүректі ынтызар жасырып нетеміз.</w:t>
        <w:br/>
        <w:t>Биіктен төменге қараймыз шаттанып,</w:t>
        <w:br/>
        <w:t>Жыл құсы ұшады, іздейді ақ таңын.</w:t>
        <w:br/>
        <w:t>Кездерді аяулы жүректе сақтаймыз,</w:t>
        <w:br/>
        <w:t>Махаббат ұшқыны санада тұр жанып.</w:t>
        <w:br/>
        <w:t>Құшақтап өзіңді қарақат көзіңді,</w:t>
        <w:br/>
        <w:t>Босатып ерікті, ерлетіп төзімді.</w:t>
        <w:br/>
        <w:t>Жалындап сезімдер аймалап сүйгенін,</w:t>
        <w:br/>
        <w:t>Өзіңсің бақытым, естимін сөзіңді.</w:t>
        <w:br/>
        <w:t>Бұл күні сол кезден, тек ойлар қалыпты,</w:t>
        <w:br/>
        <w:t>Көктемгі сезімдер ұшқындап жаныпты.</w:t>
        <w:br/>
        <w:t>-.. ЖЕ. 2 25 “ 5. ...</w:t>
        <w:br/>
        <w:t>94 ыс</w:t>
        <w:br/>
        <w:t>Қайырмасы:</w:t>
        <w:br/>
        <w:t>Ауыл таңын аттырайын,</w:t>
        <w:br/>
        <w:t>Тек өзіңсің - алтын, Айым!</w:t>
        <w:br/>
        <w:t>Өзіңді мен шақырайын.</w:t>
        <w:br/>
        <w:t>Келді уақыт бақ сынайын.</w:t>
        <w:br/>
        <w:t>Қайырмасы:</w:t>
        <w:br/>
        <w:t>Тағы, тағы сан мұңайтып,</w:t>
        <w:br/>
        <w:t>Осы кезге сырын айтып.</w:t>
        <w:br/>
        <w:t>Жалындатып жырын айтып,</w:t>
        <w:br/>
        <w:t>Есте қалар кештен қайтып.</w:t>
        <w:br/>
        <w:t>12.03.2001</w:t>
        <w:br/>
        <w:t>ЖАЛТ ЕТІП БІР СЕЗІМ «ҚАЛМАДЫ»</w:t>
        <w:br/>
        <w:t>Алау-алаудай,</w:t>
        <w:br/>
        <w:t>Қызыл күн батады батысқа.</w:t>
        <w:br/>
        <w:t>Жаным-жанымдай,</w:t>
        <w:br/>
        <w:t>Құмармын, мен әркез, танысқа.</w:t>
        <w:br/>
        <w:t>Теңіз көгеріп,</w:t>
        <w:br/>
        <w:t>Тартады тұңғиық тылсымға.</w:t>
        <w:br/>
        <w:t>Көріп сен оны,</w:t>
        <w:br/>
        <w:t>Бүгіліп, иіліп, сен сынба.</w:t>
        <w:br/>
        <w:t>Сана - санамдай,</w:t>
        <w:br/>
        <w:t>Жарқ етіп бір сезім барады.</w:t>
        <w:br/>
        <w:t>Тұрсам осылай,</w:t>
        <w:br/>
        <w:t>Жәулір көз сұлу қарады.</w:t>
        <w:br/>
        <w:t>Теңіз толқындап,</w:t>
        <w:br/>
        <w:t>Ұрады толқындар жағаны.</w:t>
        <w:br/>
        <w:t>Дауыл сезіліп,</w:t>
        <w:br/>
        <w:t>Алыстан найзағай жанады.</w:t>
        <w:br/>
        <w:t>Дауыл-найзағай,</w:t>
        <w:br/>
        <w:t>Бір-бірін табады.</w:t>
      </w:r>
    </w:p>
    <w:p>
      <w:r>
        <w:t>ф" 90 «Ағын</w:t>
        <w:br/>
        <w:t>з.. зе 20% Т-0:</w:t>
        <w:br/>
        <w:t>Басқа «досқа» жем болып, шаршағаннан жан қайғы,</w:t>
        <w:br/>
        <w:t>Табылып жатса «еркектер», не қылады ол байды.</w:t>
        <w:br/>
        <w:t>«Басқадан туып Исаны, Мәрия да жүрді ғой»,</w:t>
        <w:br/>
        <w:t>Деп ойлайды азғындар жалғандыққа беріп бой.</w:t>
        <w:br/>
        <w:t>Қатынымен «достасып» тұрып жатыр екеуі,</w:t>
        <w:br/>
        <w:t>Азғындығы ашылған жүргіш қатын кетеді.</w:t>
        <w:br/>
        <w:t>Ашық ауыз болмаса, сонша оған не етеді,</w:t>
        <w:br/>
        <w:t>Адал өмір түбінде, жақсылыққа жетеді.</w:t>
        <w:br/>
        <w:t>Бәрі бітсе осылай, оның өзі жақсы ғой,</w:t>
        <w:br/>
        <w:t>Өлтіргісі келіп тұр азғын қатын - бақсы ғой.</w:t>
        <w:br/>
        <w:t>Аулақ жүргін бәледен, сақта өзіңді осылай,</w:t>
        <w:br/>
        <w:t>Махабатты достыққа айырбастама, досым-ай.</w:t>
        <w:br/>
        <w:t>Толып жатыр сұлулар, адалы бар, ары бар,</w:t>
        <w:br/>
        <w:t>Өміріңді қор қылмай, соның бірін танып ал.</w:t>
        <w:br/>
        <w:t>14.02.2001</w:t>
        <w:br/>
        <w:t>ҚҰЛПЫРА БЕР КӨРІКТІМ</w:t>
        <w:br/>
        <w:t>Өзіңмен жадыраған күнім,</w:t>
        <w:br/>
        <w:t>Шуағын бізге төгеді.</w:t>
        <w:br/>
        <w:t>Көктемнің көк әуезді үнін,</w:t>
        <w:br/>
        <w:t>Көңіл сезіп келеді.</w:t>
        <w:br/>
        <w:t>Қырқадағы наурыз гүлін,</w:t>
        <w:br/>
        <w:t>Қыздар теріп береді.</w:t>
        <w:br/>
        <w:t>Күн шағылған көктің жүзін,</w:t>
        <w:br/>
        <w:t>Көз күлімдей көреді.</w:t>
        <w:br/>
        <w:t>Қайырмасы:</w:t>
        <w:br/>
        <w:t>г 84 аб еуй</w:t>
        <w:br/>
        <w:t>ре &lt; “Ойы.</w:t>
        <w:br/>
        <w:t>Әйелдер күнін гүлдерге бөлеп, сәндетіп.</w:t>
        <w:br/>
        <w:t>Бақытты күндер ұлассын әйел затына,</w:t>
        <w:br/>
        <w:t>Әйелдер-ана, сай келген көркі атына.</w:t>
        <w:br/>
        <w:t>Қуаншы бүгін, аяулы асыл алақан,</w:t>
        <w:br/>
        <w:t>Әйелдер күні - шуақты көктем, таң атқан.</w:t>
        <w:br/>
        <w:t>07.03.2001</w:t>
        <w:br/>
        <w:t>КЕЛІН ДЕ ШЫҒА КЕЛДІ АҚ ОТАУДАН</w:t>
        <w:br/>
        <w:t>Жел соқса ағаш басы шайқалады,</w:t>
        <w:br/>
        <w:t>Онысын олар талай қайталады.</w:t>
        <w:br/>
        <w:t>Сырларын ағаш біткен бойға жиған,</w:t>
      </w:r>
    </w:p>
    <w:p>
      <w:r>
        <w:t>Тек акын ғана ашып айта алады.</w:t>
        <w:br/>
        <w:t>Емендер не көрмеді, не білмеді,</w:t>
        <w:br/>
        <w:t>Көктемде жапырағын ол «іледі».</w:t>
        <w:br/>
        <w:t>Бұтақтар көк аспанға бойын созып,</w:t>
        <w:br/>
        <w:t>Самал жел сипап баяу мың «күледі».</w:t>
        <w:br/>
        <w:t>Әнеки, ай да туды ақ нұрымен,</w:t>
        <w:br/>
        <w:t>Қос ғашық тағы келді жыр сырымен.</w:t>
        <w:br/>
        <w:t>Дем ысып, бірін-бірі құшақтайды,</w:t>
        <w:br/>
        <w:t>Көк орай, кілем түстес, бүр-гүлімен.</w:t>
        <w:br/>
        <w:t>Кездесіп, бұлар талай, келген дара,</w:t>
        <w:br/>
        <w:t>Алтын-ай қыз төсіне тұрған қарап.</w:t>
        <w:br/>
        <w:t>Жігітте кеудесімен мың көмкеріп,</w:t>
        <w:br/>
        <w:t>Жасырған жатқан қызды жұлдыз санап.</w:t>
        <w:br/>
        <w:t>Махаббат сссіз кеткен аймалайды,</w:t>
        <w:br/>
        <w:t>Ата-ана қызын іздеп «қайдалайды».</w:t>
        <w:br/>
        <w:t>Ал жігіт бұран белін «құшып жатыр»,</w:t>
        <w:br/>
        <w:t>5 4256). 9 ж... &gt;</w:t>
        <w:br/>
        <w:t>С. -Ф. ТА 4.</w:t>
        <w:br/>
        <w:t>е)</w:t>
        <w:br/>
        <w:t>Айғырлдай бие үріккен айдалайды.</w:t>
        <w:br/>
        <w:t>Еркі ғой, сүйген жүрек, нс істесе де,</w:t>
        <w:br/>
        <w:t>Неке су да ішілер бір кеседеп.</w:t>
        <w:br/>
        <w:t>Жігіт те үй ішіне сырын айтып,</w:t>
        <w:br/>
        <w:t>Әбігер ата-ана, жүр кешеден.</w:t>
        <w:br/>
        <w:t>Таң атты, арайланып Алатаудан,</w:t>
        <w:br/>
        <w:t>Келін де шыға келді ақ отаудан.</w:t>
        <w:br/>
        <w:t>Бар дүние, дүр оянып, жүре берді,</w:t>
        <w:br/>
        <w:t>Сергіген ақ нөсерден кеше жауған.</w:t>
        <w:br/>
        <w:t>08.03.2001</w:t>
        <w:br/>
        <w:t>ЖҮРЕКТІҢ МЕН СҮЙЕМІН АШЫҒЫН</w:t>
        <w:br/>
        <w:t>Бір сенен маған дейін,</w:t>
        <w:br/>
        <w:t>Сәлемің жетер кейін.</w:t>
        <w:br/>
        <w:t>Кешігіп, күтсем де, мен бірақ,</w:t>
        <w:br/>
        <w:t>Өзіңнен ұшқын алып,</w:t>
        <w:br/>
        <w:t>Махаббат оты жанып,</w:t>
        <w:br/>
        <w:t>Жанарың жарқылдап сен-шырақ.</w:t>
        <w:br/>
        <w:t>О...о...оу,</w:t>
        <w:br/>
        <w:t>Жанарың жарқылдап сен-шырақ.</w:t>
        <w:br/>
        <w:t>Ашылсын ақ маңдайың,</w:t>
      </w:r>
    </w:p>
    <w:p>
      <w:r>
        <w:t>Аспанда аппақ айым.</w:t>
        <w:br/>
        <w:t>Өзіңе таң қалайын-асылым,</w:t>
        <w:br/>
        <w:t>Көктемнің күнін алып,</w:t>
        <w:br/>
        <w:t>Көктемнің жырын алып,</w:t>
        <w:br/>
        <w:t>Барайын кездесуге асығып</w:t>
        <w:br/>
        <w:t>О...0...оу,</w:t>
        <w:br/>
        <w:t>Барайын кездесуге асығып</w:t>
        <w:br/>
        <w:t>Келесің гүл көмкеріп,</w:t>
        <w:br/>
        <w:t>(6) АА</w:t>
        <w:br/>
        <w:t>СЕЗІМНІҢ БҰЛАҚТАРЫН БІРГЕ КЕШКЕН</w:t>
        <w:br/>
        <w:t>Мен сені талай рет көріп едім,</w:t>
        <w:br/>
        <w:t>Өзің де кездесуге бірде келдің.</w:t>
        <w:br/>
        <w:t>Жүректің түкпірінде сезім жанып,</w:t>
        <w:br/>
        <w:t>Жанарың ұшқын атып «сүйем» - дедің.</w:t>
        <w:br/>
        <w:t>А, ау жанарың ұшқын атып «сүйем» - дедің.</w:t>
        <w:br/>
        <w:t>Сол күндер - ғажап күндер әлі есте.</w:t>
        <w:br/>
        <w:t>Дем ысып, құшақ ашқан. сол бір кеште.</w:t>
        <w:br/>
        <w:t>Мәңгіге отын жағып өр көңілдіп,</w:t>
        <w:br/>
        <w:t>Сезімнің бұлақтарын бірге кешкен.</w:t>
        <w:br/>
        <w:t>А,ау сезімнің бұлақтарын бірге кешкен.</w:t>
        <w:br/>
        <w:t>Неліктен сол сезімді сақтамадың,</w:t>
        <w:br/>
        <w:t>Алғашқы сенімдерді ақтамадың.</w:t>
        <w:br/>
        <w:t>Өмірдің ағысымен бірге ілесіп,</w:t>
        <w:br/>
        <w:t>«Қалыпты» махабатты жақтамадын,</w:t>
        <w:br/>
        <w:t>А, ау «қалыпты» махабатты жақтамадың.</w:t>
        <w:br/>
        <w:t>Сұлудан сұлу асқан - дедік біздер,</w:t>
        <w:br/>
        <w:t>«Жуылды» жағалауда қалған іздер.</w:t>
        <w:br/>
        <w:t>Жастықтың қателігін «түзетем» - деп,</w:t>
        <w:br/>
        <w:t>Бар ма екен, асқақ көңіл бізді іздер.</w:t>
        <w:br/>
        <w:t>А, ау бар ма екен асқақ көңіл бізді іздер.</w:t>
        <w:br/>
        <w:t>05.02.2001</w:t>
        <w:br/>
        <w:t>Көз тастаймын алысқа.</w:t>
        <w:br/>
        <w:t>Көз жүзінде, ноқаттай, қалықтаған қыраннан.</w:t>
        <w:br/>
        <w:t>Ойым менің қалыспа.</w:t>
        <w:br/>
        <w:t>Қайырмасы:</w:t>
        <w:br/>
        <w:t>Өзің, өзің менің аңсарым,</w:t>
        <w:br/>
        <w:t>Ғажап-ғажап асыл жас шағым.</w:t>
        <w:br/>
        <w:t>Былай, былай, жүйткіп өтеді.</w:t>
      </w:r>
    </w:p>
    <w:p>
      <w:r>
        <w:t>Тіпті, көктен асып кетеді.</w:t>
        <w:br/>
        <w:t>09.03.2001</w:t>
        <w:br/>
        <w:t>ЕРТЕ ТҰРЫП ӘН АЙТСАҢ</w:t>
        <w:br/>
        <w:t>Таң-таң, таңарай-таң-таң-таң-таң,</w:t>
        <w:br/>
        <w:t>Ерте тұрып ән айтсаң.</w:t>
        <w:br/>
        <w:t>Сонан шығар, гүлдердің,</w:t>
        <w:br/>
        <w:t>Тез, тез гүлденуі.</w:t>
        <w:br/>
        <w:t>Қайырмасы:</w:t>
        <w:br/>
        <w:t>Самал соқса жай,</w:t>
        <w:br/>
        <w:t>Не қыласың-ай?</w:t>
        <w:br/>
        <w:t>Босқа әуре болмағын,</w:t>
        <w:br/>
        <w:t>Дем алсаңшы-ай. )</w:t>
        <w:br/>
        <w:t>Пәс-пәс-көңілің-пәс-пәс-пәс,</w:t>
        <w:br/>
        <w:t>Сен тұрмасаң, таң атпас.</w:t>
        <w:br/>
        <w:t>Тез-тез тұрсаң білемін,</w:t>
        <w:br/>
        <w:t>Қол ұстасып жүремін.</w:t>
        <w:br/>
        <w:t>Қайырмасы:</w:t>
        <w:br/>
        <w:t>Тос-тос. досым-ай, тос-тос-тос.</w:t>
        <w:br/>
        <w:t>Түсінбесең сөзім-бос.</w:t>
        <w:br/>
        <w:t>1</w:t>
        <w:br/>
        <w:t>КӨК ЖҮЗІНЕ ҰШАДЫ</w:t>
        <w:br/>
        <w:t>Қиялымпап-ойымнан бір сені мен «жасап»,</w:t>
        <w:br/>
        <w:t>Арманымдай көремін.</w:t>
        <w:br/>
        <w:t>Жеңілі жоқ, жүрілген қиын жолдардың,</w:t>
        <w:br/>
        <w:t>Осы айтылған олеңнің.</w:t>
        <w:br/>
        <w:t>Көк жүзінде, ноқаттай, қалықтайды қыран,</w:t>
        <w:br/>
        <w:t>Биіктерді аңсаған.</w:t>
        <w:br/>
        <w:t>Тау басында қар еріп төмен ағады,</w:t>
        <w:br/>
        <w:t>Гүр-гүр етіп «қақсаған».</w:t>
        <w:br/>
        <w:t>Қайырмасы:</w:t>
        <w:br/>
        <w:t>Өзің, өзің менің аңсарым,</w:t>
        <w:br/>
        <w:t>Ғажап-ғажап асыл жас шағым.</w:t>
        <w:br/>
        <w:t>Былай, былай, жүйткіп өтеді,</w:t>
        <w:br/>
        <w:t>Тіпті. көктен асып кетеді.</w:t>
        <w:br/>
        <w:t>Сагыныштан, гүлдер де «сарғайып» барады,</w:t>
        <w:br/>
        <w:t>Қырқаларда жайқалған.</w:t>
        <w:br/>
        <w:t>Таң атса да ағарып, аспанда тұрағы,</w:t>
        <w:br/>
        <w:t>Шалқайып ай қалған.</w:t>
      </w:r>
    </w:p>
    <w:p>
      <w:r>
        <w:t>Сіміресің ауаны су ішкендей жұтынып,</w:t>
        <w:br/>
        <w:t>Тұнығыңда орныққан.</w:t>
        <w:br/>
        <w:t>Бір өзің-деп аңсарым, шыңнан асып,</w:t>
        <w:br/>
        <w:t>Арайланып күн шыққан.</w:t>
        <w:br/>
        <w:t>Қайырмасы:</w:t>
        <w:br/>
        <w:t>Көктемімнен-көгімнен, бу-бусанып тамшылар,</w:t>
        <w:br/>
        <w:t>Көк жүзіне ұшады.</w:t>
        <w:br/>
        <w:t>Қырқалардан терілген, алуан түрлі гүл десте,</w:t>
        <w:br/>
        <w:t>Қыздың толған құшағы.</w:t>
        <w:br/>
        <w:t>Сол қырқаларға-өрлерге мен шығамын адымдап,</w:t>
        <w:br/>
        <w:t>) ін 102 «су».</w:t>
        <w:br/>
        <w:t>--«А ЖШ 2 аысе г.</w:t>
        <w:br/>
        <w:t>6)</w:t>
        <w:br/>
        <w:t>А-оу, а-оу, а-оу,</w:t>
        <w:br/>
        <w:t>Ұстатпай өтіп барады.</w:t>
        <w:br/>
        <w:t>Білемін сені, қымбатсың маған.</w:t>
        <w:br/>
        <w:t>Аяулы алтын күндерім.</w:t>
        <w:br/>
        <w:t>Ұйықтамай талай ойлардан ғажап,</w:t>
        <w:br/>
        <w:t>Өткізген жұлдыз-түндерім.</w:t>
        <w:br/>
        <w:t>Сағыныш бірақ, жалт еткен шырақ,</w:t>
        <w:br/>
        <w:t>Сыңғырлы сазды үндерің.</w:t>
        <w:br/>
        <w:t>Қол бұлғап маған, қырларға сонау,</w:t>
        <w:br/>
        <w:t>«Барайық, қане, жүр»-дедің</w:t>
        <w:br/>
        <w:t>А-оу, а-оу, а-оу,</w:t>
        <w:br/>
        <w:t>«Барайық, қане, жүр»-дедің</w:t>
        <w:br/>
        <w:t>26.04.2001</w:t>
        <w:br/>
        <w:t>ЖАСТЫҚ ДӘУРЕН, «ЖАС» ҚАЛАМ</w:t>
        <w:br/>
        <w:t>Көктөбеге шығып алып,</w:t>
        <w:br/>
        <w:t>Төмен қарай қараймын.</w:t>
        <w:br/>
        <w:t>Көз алдымда асқақ қалам,</w:t>
        <w:br/>
        <w:t>Алматымдай арайлым.</w:t>
        <w:br/>
        <w:t>Сағыныштан сені аңсағам,</w:t>
        <w:br/>
        <w:t>Жастық дәурен-жас қалам.</w:t>
        <w:br/>
        <w:t>Тағы келіп ұзақ жолдан,</w:t>
        <w:br/>
        <w:t>Көркіңе ғажап таң қалам.</w:t>
        <w:br/>
        <w:t>Көктем күні көкте жанып,</w:t>
        <w:br/>
        <w:t>Шағылады айналам.</w:t>
        <w:br/>
        <w:t>Қызыл гүлдер ғаштық етіп,</w:t>
        <w:br/>
        <w:t>Алатауға Шақ</w:t>
      </w:r>
    </w:p>
    <w:p>
      <w:r>
        <w:t>ТАҢМЕНЕН ЖАРЫСЫП КҮН АТСЫН</w:t>
        <w:br/>
        <w:t>Таң, таңменен жарысып күн атсын,</w:t>
        <w:br/>
        <w:t>Шұғыласымен аймалап көктемді.</w:t>
        <w:br/>
        <w:t>Маң-маң қарап үн қатсын,</w:t>
        <w:br/>
        <w:t>Кербез сұлу өктемді.</w:t>
        <w:br/>
        <w:t>Жадырап жаңа,</w:t>
        <w:br/>
        <w:t>Ән салшы бала.</w:t>
        <w:br/>
        <w:t>Еркелеп өсші,</w:t>
        <w:br/>
        <w:t>Шаттана.</w:t>
        <w:br/>
        <w:t>Гүл, гүлдесте ұстаған адамдар қуанып,</w:t>
        <w:br/>
        <w:t>Күлкіге бөлеп ортаны.</w:t>
        <w:br/>
        <w:t>Шаттана қарап нұрымен “суарып”.</w:t>
        <w:br/>
        <w:t>Түн аспанда “жортады”.</w:t>
        <w:br/>
        <w:t>Жаудырап жаңа,</w:t>
        <w:br/>
        <w:t>Ән салшы қала.</w:t>
        <w:br/>
        <w:t>Еркелен өссін,</w:t>
        <w:br/>
        <w:t>Шаттана.</w:t>
        <w:br/>
        <w:t>Нұр, нұр тараған лезде әлемге мынау,</w:t>
        <w:br/>
        <w:t>Бетінде жердің өсіріп көкті.</w:t>
        <w:br/>
        <w:t>Жадырап қара, көңілде жоқ қылау.</w:t>
        <w:br/>
        <w:t>Өркендер өсіп жетті.</w:t>
        <w:br/>
        <w:t>Жадырап жаңа,</w:t>
        <w:br/>
        <w:t>Ән салшы бала.</w:t>
        <w:br/>
        <w:t>Еркелеп өсші,</w:t>
        <w:br/>
        <w:t>Шаттана.</w:t>
        <w:br/>
        <w:t>13.03.2001</w:t>
        <w:br/>
        <w:t>ажеіе.қ 101 42...</w:t>
        <w:br/>
        <w:t>-ж. (Б) 4%.</w:t>
        <w:br/>
        <w:t>Сонан шығар «жатқаның»,</w:t>
        <w:br/>
        <w:t>Таңның арай атқаны.</w:t>
        <w:br/>
        <w:t>Қайырмасы:</w:t>
        <w:br/>
        <w:t>Самал соқса жәй,</w:t>
        <w:br/>
        <w:t>Не қыласың-ай?</w:t>
        <w:br/>
        <w:t>Босқа әуре болмағын,</w:t>
        <w:br/>
        <w:t>Дем алсаңшы-ай.</w:t>
        <w:br/>
        <w:t>16.03.2001</w:t>
        <w:br/>
        <w:t>СОЛҒАН ГҮЛДІ «ЖАН БЕРГІЗІП ЖАНҒЫЗДЫ»</w:t>
        <w:br/>
        <w:t>Кеше ғана өрік ағаш гүл еді,</w:t>
        <w:br/>
        <w:t>Аспанда күн нұрын төгіп күледі.</w:t>
        <w:br/>
        <w:t>Кешке қарай, алай-түлей қар жауып,</w:t>
        <w:br/>
        <w:t>Үсіп кеткен, бүрісіп, гүл «жүдеді».</w:t>
        <w:br/>
        <w:t>Ауа райы - қыз мінезді, көктемді,</w:t>
        <w:br/>
        <w:t>Жақсы қызға жақсы жігіт жеткен бе?</w:t>
        <w:br/>
        <w:t>Кездеседі, ғашық болып, кей кезде,</w:t>
      </w:r>
    </w:p>
    <w:p>
      <w:r>
        <w:t>Ол қызың да «ары қашып» кеткенде.</w:t>
        <w:br/>
        <w:t>Бүріседі әйел жүрек мазасыз,</w:t>
        <w:br/>
        <w:t>«Алдаған» қу кетіп еді жазасыз.</w:t>
        <w:br/>
        <w:t>Не дерін де сүйгеніне білмейді,</w:t>
        <w:br/>
        <w:t>Мұны сүйген жігіт «өлік, қазасыз».</w:t>
        <w:br/>
        <w:t>«Гүл емесін» ол қалайша айтады,</w:t>
        <w:br/>
        <w:t>Жігіт көңілі су сепкендей қайтады.</w:t>
        <w:br/>
        <w:t>Үйленіп ап алданғанын кеш білген,</w:t>
        <w:br/>
        <w:t>Жақсы жігіт «әрбір иттің айтағы».</w:t>
        <w:br/>
        <w:t>Өмір кейде көктем күні тәрізді,</w:t>
        <w:br/>
        <w:t>Азғындар жүр, гүлді өсірмей, тағы үзді.</w:t>
        <w:br/>
        <w:t>Жақсы жігіт азғындарға жем болып,</w:t>
        <w:br/>
        <w:t>ЕРСОЛЕШ Чсу..</w:t>
        <w:br/>
        <w:t>тө. Тед Фе ТоА фе</w:t>
        <w:br/>
        <w:t>Туып ақ таңнан жүректе жанған,</w:t>
        <w:br/>
        <w:t>Өлеңнің осы болған сен-досы.</w:t>
        <w:br/>
        <w:t>Өзіңе арнап, ерекше таңдап,</w:t>
        <w:br/>
        <w:t>Шығардым әнін-көңілдің сәнін,</w:t>
        <w:br/>
        <w:t>Ұғыңсаң болды, жаттап ап «жолды»,</w:t>
        <w:br/>
        <w:t>Күлемін қарап, шаттыққа балап.</w:t>
        <w:br/>
        <w:t>О-о-о-оу шаттыққа балап.</w:t>
        <w:br/>
        <w:t>21.04.2001</w:t>
        <w:br/>
        <w:t>«БАРАЙЫҚ, ҚАНЕ, ЖҮР»-ДЕДІҢ</w:t>
        <w:br/>
        <w:t>«Іздеген күндер». алыстап бүгін,</w:t>
        <w:br/>
        <w:t>Ұстатпай уақыт барады.</w:t>
        <w:br/>
        <w:t>Өзіңмен бірге-көктемгі гүлдер,</w:t>
        <w:br/>
        <w:t>Сан алуан, түрмен жанады.</w:t>
        <w:br/>
        <w:t>Жалыны-шарпып, өңіңде түлеп,</w:t>
        <w:br/>
        <w:t>Жанары-жарқын, қарады,</w:t>
        <w:br/>
        <w:t>Нұр жайсаң-мінез, тарайды тез,</w:t>
        <w:br/>
        <w:t>Өзіне баурап алады.</w:t>
        <w:br/>
        <w:t>А-оу, а-оу, а-оу,</w:t>
        <w:br/>
        <w:t>Өзіне баурап алады.</w:t>
        <w:br/>
        <w:t>Көрініп бір сәт, алыстан мұнар,</w:t>
        <w:br/>
        <w:t>Көлбедеп тұрып алады.</w:t>
        <w:br/>
        <w:t>Өткен бір күндер,</w:t>
        <w:br/>
        <w:t>Тау басы-шынар,</w:t>
        <w:br/>
        <w:t>Есінде мәңгі қалады.</w:t>
        <w:br/>
        <w:t>Қиялдан туып, ертеңге барлап,</w:t>
        <w:br/>
        <w:t>Санаға сезім тарады.</w:t>
        <w:br/>
        <w:t>Бәрібір күндер, бәрібір күндер,</w:t>
        <w:br/>
        <w:t>Ұстатпай өтіп барады.</w:t>
        <w:br/>
        <w:t>СО) Чу.</w:t>
        <w:br/>
        <w:t>С. .%% ТА ы ә.</w:t>
      </w:r>
    </w:p>
    <w:p>
      <w:r>
        <w:t>Кәркімді-ғажап, сағынсаң-азап,</w:t>
        <w:br/>
        <w:t>Алыстан-аппақ, таң-шапақ.</w:t>
        <w:br/>
        <w:t>Сананы бойлап, әр кезде ойлан,</w:t>
        <w:br/>
        <w:t>Амалын таптың, өзімнен таптың.</w:t>
        <w:br/>
        <w:t>А-о амалын таптың.</w:t>
        <w:br/>
        <w:t>Өзімнен таптың.</w:t>
        <w:br/>
        <w:t>Кездесіп бірде, ақ жарқын күнде.</w:t>
        <w:br/>
        <w:t>Ұнатып қалдым, өзіңді жаным.</w:t>
        <w:br/>
        <w:t>Ал қызыл гүлде, айлы аспан түнде,</w:t>
        <w:br/>
        <w:t>Теңеуге келмес, эншейін-елес.</w:t>
        <w:br/>
        <w:t>А-о теңеуге келмес,</w:t>
        <w:br/>
        <w:t>Құр-елес.</w:t>
        <w:br/>
        <w:t>20.05.2001</w:t>
        <w:br/>
        <w:t>БАҚЫТТЫ БОЛҒАЙСЫҢ ЖАС ТҮЛЕК</w:t>
        <w:br/>
        <w:t>Қазақтың баласы,</w:t>
        <w:br/>
        <w:t>Сүйеді өзіңді.</w:t>
        <w:br/>
        <w:t>Алматы қаласы,</w:t>
        <w:br/>
        <w:t>Думанды, көңілді.</w:t>
        <w:br/>
        <w:t>Байырғы астана,</w:t>
        <w:br/>
        <w:t>Өркендеп өсуде.</w:t>
        <w:br/>
        <w:t>Бүгінгі жас қала,</w:t>
        <w:br/>
        <w:t>Өркендеу көшінде.</w:t>
        <w:br/>
        <w:t>Ер жетіп саяңда,</w:t>
        <w:br/>
        <w:t>Армандар аңсаған.</w:t>
        <w:br/>
        <w:t>Жүріп те, жаяу да,</w:t>
        <w:br/>
        <w:t>Ерліктер жасаған.</w:t>
        <w:br/>
        <w:t>Білім-ап өзіңде,</w:t>
        <w:br/>
        <w:t>Өй ож</w:t>
        <w:br/>
        <w:t>ТАҢДАП АЛҒЫН АДАМЫН</w:t>
        <w:br/>
        <w:t>Жанба-жанба сен босқа,</w:t>
        <w:br/>
        <w:t>Барма-барма сен отқа,</w:t>
        <w:br/>
        <w:t>Өртеніп сен кетесің,</w:t>
        <w:br/>
        <w:t>Босқа әуре боп нетесің.</w:t>
        <w:br/>
        <w:t>Өмір, өмір ол қызық,</w:t>
        <w:br/>
        <w:t>Темір-темір тұр қызып.</w:t>
        <w:br/>
        <w:t>Суға алып саласың,</w:t>
        <w:br/>
        <w:t>Тағы өзіне барасың,</w:t>
        <w:br/>
        <w:t>Түзік сенің қарасың</w:t>
        <w:br/>
        <w:t>Қимас-қимас көңілің,</w:t>
        <w:br/>
        <w:t>Гүл-гүл жайнар өмірің.</w:t>
        <w:br/>
        <w:t>Шала от та жана ма?</w:t>
        <w:br/>
        <w:t>Рақат сезім «қана ма?»</w:t>
        <w:br/>
        <w:t>«Босқа екен»-деп санама.</w:t>
        <w:br/>
        <w:t>Шапақ-шапақ алақан,</w:t>
        <w:br/>
        <w:t>Жүгір-жүгір балақан.</w:t>
        <w:br/>
        <w:t>Қызық-думан осында,</w:t>
      </w:r>
    </w:p>
    <w:p>
      <w:r>
        <w:t>Қуанады досың да.</w:t>
        <w:br/>
        <w:t>Би-билеші қосыла.</w:t>
        <w:br/>
        <w:t>Жүрме-жүрме сен босқа,</w:t>
        <w:br/>
        <w:t>«Қисық-қисық» сен қоспа,</w:t>
        <w:br/>
        <w:t>Алға ұмтылған қадамың,</w:t>
        <w:br/>
        <w:t>Осы сенің заманың.</w:t>
        <w:br/>
        <w:t>Таңдып алғын адамын.</w:t>
        <w:br/>
        <w:t>09.03.2001</w:t>
        <w:br/>
        <w:t>108</w:t>
        <w:br/>
        <w:t>(е) ох</w:t>
        <w:br/>
        <w:t>Келсең дағы, қол алысып, жымиып,</w:t>
        <w:br/>
        <w:t>Табар ма екен, сезім осы, «тәубесін».</w:t>
        <w:br/>
        <w:t>А-хау, қайдасың құрбым, қайдасың?</w:t>
        <w:br/>
        <w:t>Аймалайын, ай күнімдей арайлым,</w:t>
        <w:br/>
        <w:t>Бір сен үшін әндетіп бір тарайды үн.</w:t>
        <w:br/>
        <w:t>Саған деген ынтызарлық қоймастан,</w:t>
        <w:br/>
        <w:t>Өзіңді іздеп айлы түнде қараймын.</w:t>
        <w:br/>
        <w:t>А хау, қайдасың кұрбым қайдасың?</w:t>
        <w:br/>
        <w:t>04.05.2001</w:t>
        <w:br/>
        <w:t>А-ХАУ, ҚЫЗЫЛ САЙ</w:t>
        <w:br/>
        <w:t>Ыстық күнде далада,</w:t>
        <w:br/>
        <w:t>Мұнар жүзіп бара ма?</w:t>
        <w:br/>
        <w:t>Көгерген шөп жайқалып,</w:t>
        <w:br/>
        <w:t>Лебі тербеп қала ма?</w:t>
        <w:br/>
        <w:t>Қайырмасы:</w:t>
        <w:br/>
        <w:t>А-хау, қызыл сай,</w:t>
        <w:br/>
        <w:t>Қызыл гүлдерің</w:t>
        <w:br/>
        <w:t>Көңіліме болар жай.</w:t>
        <w:br/>
        <w:t>Сол бір көктем күндері,</w:t>
        <w:br/>
        <w:t>Сайрап бұлбұл үндері.</w:t>
        <w:br/>
        <w:t>Жанға рақат сыйлаған,</w:t>
        <w:br/>
        <w:t>Оңтүстіктің түндері.</w:t>
        <w:br/>
        <w:t>Қайырмасы:</w:t>
        <w:br/>
        <w:t>Болдым алғаш мен ғашық,</w:t>
        <w:br/>
        <w:t>Қыздың көркі тым ашық.</w:t>
        <w:br/>
        <w:t>ЕСІ. 114 6%</w:t>
        <w:br/>
        <w:t>.--- ЫН ТА ы 4...</w:t>
        <w:br/>
        <w:t>БАҚЫТТЫ ШАҚ ЖҮРСІН ДЕМЕП</w:t>
        <w:br/>
        <w:t>Мен өрден келем көмейімді әнмен «кернеп».</w:t>
        <w:br/>
        <w:t>Сен маған қара көңіліңді сезім тербеп.</w:t>
      </w:r>
    </w:p>
    <w:p>
      <w:r>
        <w:t>Күндер осы. есте қалсын, жастық дәурен,</w:t>
        <w:br/>
        <w:t>Мәңгілікке, бақытты шақ, жүрсін демеп.</w:t>
        <w:br/>
        <w:t>О-оу. о-оу. о-оу. бақытты шақ жүрсін демеп.</w:t>
        <w:br/>
        <w:t>Күндер-күндер жақсы күндер, жәй күндер,</w:t>
        <w:br/>
        <w:t>Жұлдыздары, аспан ашық, ай-түндер.</w:t>
        <w:br/>
        <w:t>Қос жүректің лүліліндей қосылған,</w:t>
        <w:br/>
        <w:t>Күн мен түнсіз шықпас еді жақсы үндер.</w:t>
        <w:br/>
        <w:t>О-оу, о-оу, о-оу, шықпас еді жақсы үндер.</w:t>
        <w:br/>
        <w:t>Талай-талай өмір өткел, қиындар,</w:t>
        <w:br/>
        <w:t>Қиындықты жеңгендерге сыйым бар.</w:t>
        <w:br/>
        <w:t>Осынау ғажап гүл көктемнің кезінде,</w:t>
        <w:br/>
        <w:t>Тек-жақсылық жамандықты тыйыңдар.</w:t>
        <w:br/>
        <w:t>О-оу, о-оу. о-оу. тек жақсылық жамандықты</w:t>
        <w:br/>
        <w:t>тыйыңдар.</w:t>
        <w:br/>
        <w:t>Мен өрден келемін көмейімді әнмен «кернеп»,</w:t>
        <w:br/>
        <w:t>Сен маған қара «көңіліңді» сезім тербеп.</w:t>
        <w:br/>
        <w:t>Күндер осы, есте қалсын, жастық дәурен,</w:t>
        <w:br/>
        <w:t>Мәңгілікке, бақытты шақ, жүрсін демен.</w:t>
        <w:br/>
        <w:t>О-оу, о-оу, о-оу, бақытты шақ жүрсін демеп.</w:t>
        <w:br/>
        <w:t>14.04.2001</w:t>
        <w:br/>
        <w:t>106 &gt;</w:t>
        <w:br/>
        <w:t>--аШы Аы</w:t>
        <w:br/>
        <w:t>) Б)</w:t>
        <w:br/>
        <w:t>ҚАЛМАҒЫН ДОСЫҢДЫ ТАНЫМАЙ</w:t>
        <w:br/>
        <w:t>Қашып кетемін, бұл арадан, Алатауға барамын.</w:t>
        <w:br/>
        <w:t>Бар адамзат қадір тұтқан Алатаудың адамын.</w:t>
        <w:br/>
        <w:t>Асқар шыңда еңлік гүл бар-жете бермес әркімде.</w:t>
        <w:br/>
        <w:t>Сол гүлді алып, шың басынан, Алматыға қарадым.</w:t>
        <w:br/>
        <w:t>Қайырмасы:</w:t>
        <w:br/>
        <w:t>Жаным-ай, әнім-ай,</w:t>
        <w:br/>
        <w:t>Алаулы таңым-ай.</w:t>
        <w:br/>
        <w:t>Қалмағын, ей-досым,</w:t>
        <w:br/>
        <w:t>Досыңды танымай.</w:t>
        <w:br/>
        <w:t>Шың басында асқақтық бар, өр мінезді жандарға.</w:t>
        <w:br/>
        <w:t>Құшағыма сия бермес көк аспан да, таңдарда.</w:t>
        <w:br/>
        <w:t>Біте қайнап, тауда өскен, тау мінезді қазақпын,</w:t>
        <w:br/>
        <w:t>Айтшы қане, шын жүректен, бұдан артық тау бар</w:t>
        <w:br/>
        <w:t>ма?</w:t>
        <w:br/>
        <w:t>Қайырмасы:</w:t>
        <w:br/>
        <w:t>Өркеш-өркеш тау сілемі-Алматының жұмағы,</w:t>
        <w:br/>
        <w:t>Тау басынан басталады тәтті, сулы бұлағы.</w:t>
      </w:r>
    </w:p>
    <w:p>
      <w:r>
        <w:t>Суын ішіп, шаттанамын, бұл жұмақтың барына,</w:t>
        <w:br/>
        <w:t>Тау басынан қарсы аламын, алтын арай таңын да.</w:t>
        <w:br/>
        <w:t>Қайырмасы:</w:t>
        <w:br/>
        <w:t>Жаным-ай, әнім-ай,</w:t>
        <w:br/>
        <w:t>Алаулы таңым-ай.</w:t>
        <w:br/>
        <w:t>Қалмағын ей-досым,</w:t>
        <w:br/>
        <w:t>Досыңды танымай.</w:t>
        <w:br/>
        <w:t>15.04.2001</w:t>
        <w:br/>
        <w:t>РІ. 107 ь</w:t>
        <w:br/>
        <w:t>... ші С .» Ж 2..</w:t>
        <w:br/>
        <w:t>ТУЫП АҚ ТАҢНАН</w:t>
        <w:br/>
        <w:t>Туып ақ таңнан жүректе жанған.</w:t>
        <w:br/>
        <w:t>Оленнің осы, болғын сен-досы.</w:t>
        <w:br/>
        <w:t>Өзіңе арнап, ерекше таңдап.</w:t>
        <w:br/>
        <w:t>Шығардым әнін, көңілдің сәнін.</w:t>
        <w:br/>
        <w:t>Ұғыңсаң болды, жаттап-ап «жолды».</w:t>
        <w:br/>
        <w:t>Күлемін қарап, шаттыққа балап.</w:t>
        <w:br/>
        <w:t>О-о-о-оу шаттыққа балап.</w:t>
        <w:br/>
        <w:t>Көктемнің сәні-жастардың әні,</w:t>
        <w:br/>
        <w:t>Шырқата салған ақ таңнан.</w:t>
        <w:br/>
        <w:t>Қалықтап көкте, қыран құс. ерте.</w:t>
        <w:br/>
        <w:t>Айнала қарап-бейтарап.</w:t>
        <w:br/>
        <w:t>Сыланып қыздар, жүректер «сыздар».</w:t>
        <w:br/>
        <w:t>Сұлулық неткен жап-жарык.</w:t>
        <w:br/>
        <w:t>О-о-о-оу жап-жарық.</w:t>
        <w:br/>
        <w:t>Самалы таудың, нүр болып жаудын.</w:t>
        <w:br/>
        <w:t>Сергітіп сезім, оянған кезім.</w:t>
        <w:br/>
        <w:t>Тырп етпей тыңдап, асқарым-шыңдар,</w:t>
        <w:br/>
        <w:t>Осы әнде ғажап, жүрекке сыр бар.</w:t>
        <w:br/>
        <w:t>Қиялым тәтті арнасын тапты,</w:t>
        <w:br/>
        <w:t>Тасыған-сулы, көктем-нұлы.</w:t>
        <w:br/>
        <w:t>О-о-о-оу көктемім нулы.</w:t>
        <w:br/>
        <w:t>Еркімде самғап, ақ таңлы таңдап,</w:t>
        <w:br/>
        <w:t>Бітесі қайнап, гүл көктем жайнап.</w:t>
        <w:br/>
        <w:t>Серпіне тұрып, сезімге құрық,</w:t>
        <w:br/>
        <w:t>Тастаймын дәлдеп. жаңа бір әнде.</w:t>
        <w:br/>
        <w:t>Көңілім ояу, көкпеңбек бояу.</w:t>
        <w:br/>
        <w:t>Көктемнің сәні-өмірдің мәні.</w:t>
        <w:br/>
        <w:t>О-о-о-оу өмірдің мәші.</w:t>
        <w:br/>
        <w:t>Самал желің сергітеді,</w:t>
        <w:br/>
        <w:t>Сезім шіркін не күтеді?,</w:t>
        <w:br/>
        <w:t>Көңіл толқып қуанамын,</w:t>
        <w:br/>
        <w:t>Тербеп әуен елітеді.</w:t>
      </w:r>
    </w:p>
    <w:p>
      <w:r>
        <w:t>Түсіп таудан Алматыға,</w:t>
        <w:br/>
        <w:t>Мен келемін шаттанып.</w:t>
        <w:br/>
        <w:t>Тағы дәурен мен құрамын,</w:t>
        <w:br/>
        <w:t>Жастық шақты еске алып.</w:t>
        <w:br/>
        <w:t>Көшелерің-сән түзеген,</w:t>
        <w:br/>
        <w:t>Гүл көмкерген бүр жарып.</w:t>
        <w:br/>
        <w:t>Думандатқан-Дулат қалам,</w:t>
        <w:br/>
        <w:t>Күн нұрындай жап-жарық.</w:t>
        <w:br/>
        <w:t>ТЕК ЕСТІЛСІН ШАТТЫҚ ҮН</w:t>
        <w:br/>
        <w:t>Өспей жүрмей,</w:t>
        <w:br/>
        <w:t>Балаға өмір бола ма?</w:t>
        <w:br/>
        <w:t>Өспей білмей,</w:t>
        <w:br/>
        <w:t>Санаға ақыл тола ма?</w:t>
        <w:br/>
        <w:t>Қанат талмай,</w:t>
        <w:br/>
        <w:t>Құс ағашқа қона ма?</w:t>
        <w:br/>
        <w:t>Жамандыққа,</w:t>
        <w:br/>
        <w:t>Алтын берсін, жолама.</w:t>
        <w:br/>
        <w:t>О-оу, жамандыққа жолама.</w:t>
        <w:br/>
        <w:t>Сұлулыққа,</w:t>
        <w:br/>
        <w:t>Ұмтылады жас адам.</w:t>
        <w:br/>
        <w:t>Махаббатқа,</w:t>
        <w:br/>
        <w:t>Жас жігіт - сен, бас қадам.</w:t>
        <w:br/>
        <w:t>е 17 112 &gt;.</w:t>
        <w:br/>
        <w:t>---а4ДШы ы</w:t>
        <w:br/>
        <w:t>03.05.2001</w:t>
        <w:br/>
        <w:t>Гүл көктемде,</w:t>
        <w:br/>
        <w:t>Сезім алға бастаған.</w:t>
        <w:br/>
        <w:t>Қиындықтан,</w:t>
        <w:br/>
        <w:t>Батыл адам қашпаған.</w:t>
        <w:br/>
        <w:t>О-оу қиындықтан қашпаған.</w:t>
        <w:br/>
        <w:t>Жалындасын,</w:t>
        <w:br/>
        <w:t>Сезім оты кеудеде.</w:t>
        <w:br/>
        <w:t>Бар жақсылық,</w:t>
        <w:br/>
        <w:t>Болсын бізде елге де.</w:t>
        <w:br/>
        <w:t>Күллі әлемде,</w:t>
        <w:br/>
        <w:t>Орнасын бір бақыт күн.</w:t>
      </w:r>
    </w:p>
    <w:p>
      <w:r>
        <w:t>Тек естимін,</w:t>
        <w:br/>
        <w:t>Қуанышты шаттық үн.</w:t>
        <w:br/>
        <w:t>О-оу тек естілсін шаттық Үн.</w:t>
        <w:br/>
        <w:t>04.05.2001</w:t>
        <w:br/>
        <w:t>ҚАЙДАСЫҢ ҚҰРБЫМ</w:t>
        <w:br/>
        <w:t>Аймалаған, ай-күнімдей, арайлым,</w:t>
        <w:br/>
        <w:t>Бір сен үшін әндетіп бір тарайды үн.</w:t>
        <w:br/>
        <w:t>Саған деген ынтызарлық қоймастан,</w:t>
        <w:br/>
        <w:t>Өзіңді іздеп айлы түнде барамын.</w:t>
        <w:br/>
        <w:t>А-хау. қайдасың құрбым. қайдасың?</w:t>
        <w:br/>
        <w:t>Түн тылсымы көлбеңдейді, болмайды.</w:t>
        <w:br/>
        <w:t>Іздемесең, бақыт құсы қонбайды.</w:t>
        <w:br/>
        <w:t>Өзіңе арнап салған әнді сен естіп,</w:t>
        <w:br/>
        <w:t>Көлдің бетін ай сәулесі толғайды.</w:t>
        <w:br/>
        <w:t>А-хау, қайдасың құрбым. қайдасың?</w:t>
        <w:br/>
        <w:t>Айналада ай нұрының сәулесі.</w:t>
        <w:br/>
        <w:t>«Бір сен»-деген үнім менің «әуресі».</w:t>
        <w:br/>
        <w:t>«Сен келсең дс», мен саған таң қалмаймын,</w:t>
        <w:br/>
        <w:t>Көңілімде нұр көктем, неге алдайын.</w:t>
        <w:br/>
        <w:t>«Сағымдай боп өткен соң». бұл келгенің,</w:t>
        <w:br/>
        <w:t>Айтшы, қане. қалқатай бұл қалайың?</w:t>
        <w:br/>
        <w:t>17-18.05.2001</w:t>
        <w:br/>
        <w:t>ШЫҚ ОРТАҒА, ҰЯЛМА</w:t>
        <w:br/>
        <w:t>Дөңгеленіп, тербеліп, би-билейік ән шырқап,</w:t>
        <w:br/>
        <w:t>Жастығымыз думанды, жастығымыз бақыт шақ.</w:t>
        <w:br/>
        <w:t>Шық ортаға ұялма, нұр төгілер қиялдан,</w:t>
        <w:br/>
        <w:t>Тосып алар біздерді, бақыт күндер тұр алда.</w:t>
        <w:br/>
        <w:t>Қайырмасы:</w:t>
        <w:br/>
        <w:t>Тіліңді шығарма,</w:t>
        <w:br/>
        <w:t>Маған сен қарама.</w:t>
        <w:br/>
        <w:t>Өкпелеп қалсаң да,</w:t>
        <w:br/>
        <w:t>Басқаға санама.</w:t>
        <w:br/>
        <w:t>Көктемдей-толымды,</w:t>
        <w:br/>
        <w:t>Кеспейін жолыңды.</w:t>
        <w:br/>
        <w:t>Шаттанып куаншы,</w:t>
        <w:br/>
        <w:t>Бер еркем қолыңды.</w:t>
        <w:br/>
        <w:t>Бір мезгілге, беріле сезім, шіркін шақырып.</w:t>
        <w:br/>
        <w:t>Болған мінез серіде, өлең сөзі-тақырып.</w:t>
        <w:br/>
        <w:t>Жүректерді баулаған, қыз бен жігіт сырласып,</w:t>
        <w:br/>
        <w:t>Болайықшы қанеки, бұл өмірде шын ғашық.</w:t>
        <w:br/>
        <w:t>Қайырмасы:</w:t>
        <w:br/>
        <w:t>Шаттанайық, күлейік, сыйластықты білейік,</w:t>
        <w:br/>
        <w:t>Осы кеште дос болып, қол ұстасып жүрейік.</w:t>
      </w:r>
    </w:p>
    <w:p>
      <w:r>
        <w:t>Бақыт-міне осындай-махабаттың қосындай.</w:t>
        <w:br/>
        <w:t>Кездесейік жеке бір, жұлдыздарды тосып ай.</w:t>
        <w:br/>
        <w:t>Қайырмасы:</w:t>
        <w:br/>
        <w:t>Тіліңді шығарма,</w:t>
        <w:br/>
        <w:t>Маған сен қарама.</w:t>
        <w:br/>
        <w:t>Өкпелеп қалсаң да,</w:t>
        <w:br/>
        <w:t>Басқаға санама.</w:t>
        <w:br/>
        <w:t>Көктемдей толымды,</w:t>
        <w:br/>
        <w:t>Кеспейін жолыңды.</w:t>
        <w:br/>
        <w:t>Шаттанып қуаншы,</w:t>
        <w:br/>
        <w:t>Бер еркем қолыңды.</w:t>
        <w:br/>
        <w:t>19.05.2001</w:t>
        <w:br/>
        <w:t>КЕЗДЕСІП БІРДЕ</w:t>
        <w:br/>
        <w:t>Кездесіп бірде, ақ жарқын күнде.</w:t>
        <w:br/>
        <w:t>Ұнатып қалдым, өзіңді жаным.</w:t>
        <w:br/>
        <w:t>Ал қызыл гүлде, айлы аспан түнде,</w:t>
        <w:br/>
        <w:t>Теңеуге келмес, әншейін-елес.</w:t>
        <w:br/>
        <w:t>А-о теңеуге келмес,</w:t>
        <w:br/>
        <w:t>Құр-елес.</w:t>
        <w:br/>
        <w:t>Тағы бір уақыт, кездесіп бақыт,</w:t>
        <w:br/>
        <w:t>Өшпесін деймін, не дейін.</w:t>
        <w:br/>
        <w:t>Қиялдан туып, шың басы-суық,</w:t>
        <w:br/>
        <w:t>Елестеп өтер, күн кетер.</w:t>
        <w:br/>
        <w:t>А-о</w:t>
        <w:br/>
        <w:t>Елестеп өтер,</w:t>
        <w:br/>
        <w:t>Күн-кетер.</w:t>
        <w:br/>
        <w:t>ж 117 «су</w:t>
        <w:br/>
        <w:t>ҚА” аса де ЫЗ</w:t>
        <w:br/>
        <w:t>27 «Аы...</w:t>
        <w:br/>
        <w:t>Солған гүлді «жан бергізіп, жанғызды».</w:t>
        <w:br/>
        <w:t>Болмаса егер жақсы адам өмірде.</w:t>
        <w:br/>
        <w:t>Жаман сұмдар өкірер еді корінде.</w:t>
        <w:br/>
        <w:t>Адамдықты жер бетінде сақтаған,</w:t>
        <w:br/>
        <w:t>Жақсы адамдар жүрсін әркез «төріңде».</w:t>
        <w:br/>
        <w:t>08.04.2001</w:t>
        <w:br/>
        <w:t>ҚҰЛАШ ЖАЯ ҰМТЫЛАСЫҢ АСЫҒЫП</w:t>
        <w:br/>
        <w:t>Бір мезгілге, дамыл тауып, далада,</w:t>
        <w:br/>
        <w:t>Көңіл көншіп, көкжиекке қарайсың.</w:t>
      </w:r>
    </w:p>
    <w:p>
      <w:r>
        <w:t>Алам - ғажап, бұл дүниеге жаралған,</w:t>
        <w:br/>
        <w:t>Ақ пейілмен жақсылыққа санайсың.</w:t>
        <w:br/>
        <w:t>Қайырмасы:</w:t>
        <w:br/>
        <w:t>А-алау, а-алау, алаулай,</w:t>
        <w:br/>
        <w:t>Жансын жүрек жанардай.</w:t>
        <w:br/>
        <w:t>Сонау, алыс, жетелейді қиырға,</w:t>
        <w:br/>
        <w:t>Дала түлеп, көк арайға малынған.</w:t>
        <w:br/>
        <w:t>Келші қалқам, бір өзіме, сиына,</w:t>
        <w:br/>
        <w:t>Қарсы алайын күтіп сені алдынан.</w:t>
        <w:br/>
        <w:t>Қайырмасы:</w:t>
        <w:br/>
        <w:t>Сезім елітіп ызыңына даланың.</w:t>
        <w:br/>
        <w:t>Құлаш жая ұмтыласың асығып.</w:t>
        <w:br/>
        <w:t>Келші бермен, айдай сұлу, қарағым,</w:t>
        <w:br/>
        <w:t>Бір өзіңнен ләззат алам ғашығым.</w:t>
        <w:br/>
        <w:t>Қайырмасы:</w:t>
        <w:br/>
        <w:t>А-алау, а-алау, алаулай,</w:t>
        <w:br/>
        <w:t>Жансын жүрек жанардай.</w:t>
        <w:br/>
        <w:t>10.04.2001</w:t>
        <w:br/>
        <w:t>4.) (БІ</w:t>
        <w:br/>
        <w:t>Кездесуге келгенде.</w:t>
        <w:br/>
        <w:t>Дейтін едің, «шыңға шық».</w:t>
        <w:br/>
        <w:t>Қайырмасы:</w:t>
        <w:br/>
        <w:t>Таудан өзен ағады.</w:t>
        <w:br/>
        <w:t>Қызыл-сайға «жағалы».</w:t>
        <w:br/>
        <w:t>Көктем-өзен бірігіп,</w:t>
        <w:br/>
        <w:t>Жаным сая табады.</w:t>
        <w:br/>
        <w:t>Қайырмасы:</w:t>
        <w:br/>
        <w:t>А-хау, қызыл-сай,</w:t>
        <w:br/>
        <w:t>Қызыл гүлдерің,</w:t>
        <w:br/>
        <w:t>Көңіліме болар жай.</w:t>
        <w:br/>
        <w:t>12.05.2001</w:t>
        <w:br/>
        <w:t>ТАҢ ҚАЛМАЙМЫН</w:t>
        <w:br/>
        <w:t>«Сен келсең де» мен саған таң қалмаймын,</w:t>
        <w:br/>
        <w:t>Көңілімде нұр көктем, неге алдайын.</w:t>
        <w:br/>
        <w:t>«Сағымдай боп өткен сон», бұл келгенің.</w:t>
        <w:br/>
        <w:t>Айтшы, қане, қалқатай бұл қалайың?</w:t>
        <w:br/>
        <w:t>Сезіміңде шектеу жоқ жүре берсең,</w:t>
        <w:br/>
        <w:t>Құр қаласың қызықтан күле берсен.</w:t>
        <w:br/>
        <w:t>Жеңіл болып кеттің бе ұшқан құстай,</w:t>
        <w:br/>
        <w:t>Не айтайын өзіңе. тағы келсең.</w:t>
        <w:br/>
        <w:t>«Келу» бар да «кет» демеу болған емес,</w:t>
        <w:br/>
        <w:t>Жүруменен өткен күн қалған елес.</w:t>
        <w:br/>
        <w:t>Тиянақты сезімде ұлы шындық,</w:t>
        <w:br/>
        <w:t>Айтқанымды көпшілік бекер демес.</w:t>
        <w:br/>
        <w:t>ЕРІ ір 15% уга 4</w:t>
        <w:br/>
        <w:t>-Ф» ЗА ...</w:t>
      </w:r>
    </w:p>
    <w:p>
      <w:r>
        <w:t>Аяулы гүл қала,</w:t>
        <w:br/>
        <w:t>Күлімдеп көзі де.</w:t>
        <w:br/>
        <w:t>Әндерін шырқаған.</w:t>
        <w:br/>
        <w:t>Шыңдарға ұмтылған,</w:t>
        <w:br/>
        <w:t>Өр кеуде жастарың.</w:t>
        <w:br/>
        <w:t>Сезімтал бой жылдам,</w:t>
        <w:br/>
        <w:t>Ерлікке бастаған.</w:t>
        <w:br/>
        <w:t>Соғылып қоңырау,</w:t>
        <w:br/>
        <w:t>Соңғы рет түлекке.</w:t>
        <w:br/>
        <w:t>Ер көркі-жадырау.</w:t>
        <w:br/>
        <w:t>Қоштасу жүдетпе.</w:t>
        <w:br/>
        <w:t>Ұшырып ұяңнан,</w:t>
        <w:br/>
        <w:t>Сен тұрсың мызғымай.</w:t>
        <w:br/>
        <w:t>Ғашықтар қиялдап,</w:t>
        <w:br/>
        <w:t>Мамырым-қызық ай.</w:t>
        <w:br/>
        <w:t>Көктеммен қоштасып,</w:t>
        <w:br/>
        <w:t>Жазына қарады.</w:t>
        <w:br/>
        <w:t>Өмірге жол ашып,</w:t>
        <w:br/>
        <w:t>Жас түлек барады.</w:t>
        <w:br/>
        <w:t>Бақытты болғайсың,</w:t>
        <w:br/>
        <w:t>Ақ арман-жас түлек.</w:t>
        <w:br/>
        <w:t>Ақ бата қолдасын,</w:t>
        <w:br/>
        <w:t>Бұлқынған жас жүрек.</w:t>
        <w:br/>
        <w:t>26.05.2001</w:t>
        <w:br/>
        <w:t>һ</w:t>
        <w:br/>
        <w:t>ір 119 %.</w:t>
        <w:br/>
        <w:t>--а ыша.</w:t>
        <w:br/>
        <w:t>СЕЗІНЕ БІЛ ШУАҒЫҢ БҰЛ АЗАТТЫҚ</w:t>
        <w:br/>
        <w:t>Тұған соң қазақ боп, мен-«қазақпын».</w:t>
        <w:br/>
        <w:t>Білген едім мінезде бар «азаптың».</w:t>
        <w:br/>
        <w:t>Үш жүз жыл бол құлдығы көк орыстың,</w:t>
        <w:br/>
        <w:t>Енді міне, шаттық-ай мен-азатпын.</w:t>
        <w:br/>
        <w:t>Елім қарар айнала әлі жалтақ,</w:t>
        <w:br/>
        <w:t>Сайлап алып ел басшы-құдды «қалпақ».</w:t>
        <w:br/>
        <w:t>Тұрмысына көңілі толмаған соң,</w:t>
        <w:br/>
        <w:t>«Әй, қойшы»-деп жүреді талтақ-талтақ.</w:t>
        <w:br/>
        <w:t>Өлеңін де төгеді дұман құрып,</w:t>
        <w:br/>
        <w:t>Ескіліктен қалғандай «ұзын құрық».</w:t>
        <w:br/>
        <w:t>Өз елінде жерінде сөйлей алмай,</w:t>
        <w:br/>
        <w:t>Кетпесе екен қазақтың тілі құрып.</w:t>
        <w:br/>
        <w:t>Басқалар жүр қазақтың жерін таптап,</w:t>
        <w:br/>
        <w:t>Шіркеуі мен өз дінін қатты мақтап.</w:t>
        <w:br/>
        <w:t>Қазақ шіркін соларға «тәк» демейді.</w:t>
        <w:br/>
        <w:t>Ағылшын мен орыстың сөзін жаттап.</w:t>
        <w:br/>
        <w:t>«Мәңгүрт» десең күледі «оның дұрыс»,</w:t>
      </w:r>
    </w:p>
    <w:p>
      <w:r>
        <w:t>Өз-өзіне күледі қай нақұрыс?</w:t>
        <w:br/>
        <w:t>Кейде есі кіргендей ширығады,</w:t>
        <w:br/>
        <w:t>Сұрақ қояр өзіне «бұл не тұрыс?».</w:t>
        <w:br/>
        <w:t>Тұғаннан соң қазақ боп, мен-қазақпын,</w:t>
        <w:br/>
        <w:t>Теңдік алып ел болып, мен-азатпын.</w:t>
        <w:br/>
        <w:t>Босқа жүрме қимылда кезің келді,</w:t>
        <w:br/>
        <w:t>Сезіне біл шуағын бүл-«азаттың».</w:t>
        <w:br/>
        <w:t>01.06.2001</w:t>
        <w:br/>
        <w:t>Ю, 1220 «Ф</w:t>
        <w:br/>
        <w:t>(Ө Ы</w:t>
        <w:br/>
        <w:t>«ҚАНАҒАТ ОЙЛА»-ДЕЙДІ ЖАСТЫҚ СЕЗІМ</w:t>
        <w:br/>
        <w:t>Он алты жас маған қайта келер ме сдің?</w:t>
        <w:br/>
        <w:t>Егер келсең мен саған не дер едім?</w:t>
        <w:br/>
        <w:t>«Сағымды» жылдар болып өткеннен соң.</w:t>
        <w:br/>
        <w:t>«Сағындырып келгенің не?» дер ме едім</w:t>
        <w:br/>
        <w:t>Сол кезде мен аспаннан түскендей-ем,</w:t>
        <w:br/>
        <w:t>Миыма ақыл толып піскендей-ем.</w:t>
        <w:br/>
        <w:t>Өмірдің шың-құздарын жарып шыққан.</w:t>
        <w:br/>
        <w:t>Бұлақтан мөлдір суын ішкендей-ем.</w:t>
        <w:br/>
        <w:t>Өтіпті орта белден жасым асып,</w:t>
        <w:br/>
        <w:t>Отырмын ойлар келіп ұйқым қашып,</w:t>
        <w:br/>
        <w:t>«Қанағат ойла»-дейді жалтақ сезім,</w:t>
        <w:br/>
        <w:t>«Көнеліктің лебі» ескендей асып-сасып.</w:t>
        <w:br/>
        <w:t>Тарт ары, жаман-жұман, сен лебіңді,</w:t>
        <w:br/>
        <w:t>Нұрбай жоқ, айта салар «мен жеңілді».</w:t>
        <w:br/>
        <w:t>Әлі алда, орта жолдың жүгі жатыр,</w:t>
        <w:br/>
        <w:t>Көтерген соның бәрін «Нұрбай-батыр».</w:t>
        <w:br/>
        <w:t>02.06.2001</w:t>
        <w:br/>
        <w:t>121. «Қ.</w:t>
        <w:br/>
        <w:t>-«ОыШ 495.Ы</w:t>
        <w:br/>
        <w:t>АЗИЯДА!</w:t>
      </w:r>
    </w:p>
    <w:p>
      <w:r>
        <w:t>“Азияда”-- Азия да, казакта,</w:t>
        <w:br/>
        <w:t>Спорт ойын дамығанда “азаттат”.</w:t>
        <w:br/>
        <w:t>Бүкіл әлем дүлдүлдері бас қостық,</w:t>
        <w:br/>
        <w:t>Жарысамыз Алматыдай ғажапта.</w:t>
        <w:br/>
        <w:t>Бар адамзат “көзін тігіп шығысқа”.</w:t>
        <w:br/>
        <w:t>Қазақ ұлты озсын алға “тыныстап”.</w:t>
        <w:br/>
        <w:t>Ағып келген бәйгедегі жүйріктей,</w:t>
        <w:br/>
        <w:t>Сайыста жоқ босқа бекер түрыспак.</w:t>
        <w:br/>
        <w:t>Алға, алға, додагерлер-батырлар,</w:t>
        <w:br/>
        <w:t>Сайып қыран біздер алға атылар.</w:t>
        <w:br/>
        <w:t>“Азияда”- Азия да жарқ етіп,</w:t>
        <w:br/>
        <w:t>Тулар көкке, күн нұрына тартылар.</w:t>
        <w:br/>
        <w:t>Жеңіс - қолда, жүректілер. күштілер,</w:t>
        <w:br/>
        <w:t>Тек жақсылық жанкүйерлер тұр тілеп.</w:t>
        <w:br/>
        <w:t>Жалындасын жастық жігер лауласын,</w:t>
        <w:br/>
        <w:t>Аспан көгін спорт рухы тұр тіреп.</w:t>
        <w:br/>
        <w:t>28.11.2009</w:t>
        <w:br/>
        <w:t>о)</w:t>
        <w:br/>
        <w:t>Нұрбай МҰСАБЕКҰЛЫ</w:t>
        <w:br/>
        <w:t>АЗИЯДА</w:t>
        <w:br/>
        <w:t>Баспаның бас директоры Әшірбек Көпіш</w:t>
        <w:br/>
        <w:t>Өндіріс бастығы Қарлығаш Оспанова</w:t>
        <w:br/>
        <w:t>Арнайы редакторы Айжан Салпикова</w:t>
        <w:br/>
        <w:t>Суретшісі Мәди Қамашбаев</w:t>
        <w:br/>
        <w:t>Компьютерде қалыптаған Фариза Молдраимова</w:t>
        <w:br/>
        <w:t>Техникалық редакторы Румилям Жарипова</w:t>
        <w:br/>
        <w:t>ИБ Хо948</w:t>
        <w:br/>
        <w:t>Басуға 02.09.10 берілді. Пішімі 84х108 7/.,.</w:t>
        <w:br/>
        <w:t>Есептік баспа табағы 8,5. Офсеттік басылым.</w:t>
        <w:br/>
        <w:t>Гарнитурасы “Тіпез Меуу/ Котап”.</w:t>
        <w:br/>
        <w:t>Тапсырыс Хе78</w:t>
        <w:br/>
        <w:t>“Өнер” баспасының мекенжайы:</w:t>
        <w:br/>
        <w:t>050009, Алматы қ., Абай даңғылы, 143; Баспалар үші, 2-қабат.</w:t>
        <w:br/>
        <w:t>Тел: 8 (727) 393-52-06; 394-52-07; 393-52-08</w:t>
        <w:br/>
        <w:t>Е-тай: опекйттай,Ас; опеғ2006(%фдтай. ғи</w:t>
        <w:br/>
        <w:t>ҒАШЫҚ БОЛСАҢ «ТЕКТІ» ҚЫЗҒА</w:t>
        <w:br/>
        <w:t>Қиялыңды жаулап алған.</w:t>
      </w:r>
    </w:p>
    <w:p>
      <w:r>
        <w:t>Қыз баланың «қылығы».</w:t>
        <w:br/>
        <w:t>Әкең айтқан ол-сұлуың.</w:t>
        <w:br/>
        <w:t>Асылдың бір сынығы.</w:t>
        <w:br/>
        <w:t>Ғашық болсаң текті қызға,</w:t>
        <w:br/>
        <w:t>Бақытыңның жанғаны.</w:t>
        <w:br/>
        <w:t>Ол-берекең текті ұрпағың,</w:t>
        <w:br/>
        <w:t>Болашақта алдағы.</w:t>
        <w:br/>
        <w:t>А-хау, ол берекең, текті ұрпағың,</w:t>
        <w:br/>
        <w:t>Болашақта алдағы.</w:t>
        <w:br/>
        <w:t>Талай таңды аттырасың,</w:t>
        <w:br/>
        <w:t>Жақсылық күн тосасың.</w:t>
        <w:br/>
        <w:t>Өз ісіңмен бұл өмірге.</w:t>
        <w:br/>
        <w:t>Нұр шуағын қосасың.</w:t>
        <w:br/>
        <w:t>Екі жүрек біріккенде,</w:t>
        <w:br/>
        <w:t>Ынтызарлық күн тумақ.</w:t>
        <w:br/>
        <w:t>Гүл өмірің жалғасады,</w:t>
        <w:br/>
        <w:t>Өлең жолдай бір шумақ.</w:t>
        <w:br/>
        <w:t>А-хау, өмір жолың жалғасады,</w:t>
        <w:br/>
        <w:t>Өлең жолдай бір шумақ.</w:t>
        <w:br/>
        <w:t>Өмір-ғажап, сансыз-тірлік,</w:t>
        <w:br/>
        <w:t>Айқындайды бағытты.</w:t>
        <w:br/>
        <w:t>Көңіліңде талай жырдың,</w:t>
        <w:br/>
        <w:t>Сазын тербеп ағытты.</w:t>
        <w:br/>
        <w:t>Сүйгеніңе гүл ұсынсаң,</w:t>
        <w:br/>
        <w:t>Табиғаттай тамсантып.</w:t>
        <w:br/>
        <w:t>Бақытты күн, арай-шуақ.</w:t>
        <w:br/>
        <w:t>Тұрар әркез таң атып.</w:t>
        <w:br/>
        <w:t>4.</w:t>
        <w:br/>
        <w:t>ы ЕО; Сс-%</w:t>
        <w:br/>
        <w:t>ЖС? ы</w:t>
        <w:br/>
        <w:t>ТҰТҚА ҰСТАҒАН БАСШЫЛАР АДАМ БОЛЫП</w:t>
        <w:br/>
        <w:t>Ел байлығын таратып басқаларға,</w:t>
        <w:br/>
        <w:t>«Ел басшы» жүр талтаңдап астанада.</w:t>
        <w:br/>
        <w:t>Бақырайып, аш қалып, халық отыр,</w:t>
        <w:br/>
        <w:t>Қорғайды қаптан өзін, жаскана ма?</w:t>
        <w:br/>
        <w:t>«Евразия одағы» кімге керек,</w:t>
        <w:br/>
        <w:t>Ресей халқы жейді, - деп арпа, кебек?</w:t>
        <w:br/>
        <w:t>«Ләппай тақсыр»-дегені басын иіп,</w:t>
        <w:br/>
        <w:t>«Миында құлдық бұғау»-осы себеп.</w:t>
        <w:br/>
        <w:t>«Құл жиналып ел болмас басқарарда»,</w:t>
        <w:br/>
        <w:t>Қазақ атам дол айтқан жасқана ма?</w:t>
        <w:br/>
        <w:t>Батыр рухты көтерер дана керек,</w:t>
        <w:br/>
        <w:t>Алға ұмтылып алатын Асқар алда.</w:t>
        <w:br/>
        <w:t>Арай таңы он жылда атқан еді,</w:t>
        <w:br/>
        <w:t>Тәуелсіз боп қазағым қайда келді?</w:t>
        <w:br/>
        <w:t>Тұтқа ұстаған басшылар адам болып,</w:t>
        <w:br/>
        <w:t>Байыған-сатып жерді, талап елді.</w:t>
        <w:br/>
        <w:t>«Экономдау одағын» құрып алып,</w:t>
      </w:r>
    </w:p>
    <w:p>
      <w:r>
        <w:t>«Ел басшысы» қарайды «көзін салып».</w:t>
        <w:br/>
        <w:t>Байлық жиып, аш елдің «қанын сорып»,</w:t>
        <w:br/>
        <w:t>Алады-ай, алпауыт алым-салық.</w:t>
        <w:br/>
        <w:t>Ертеңдерін ойлаған бүгіннен-ай,</w:t>
        <w:br/>
        <w:t>«Түлкілерге» заманы келеді сай.</w:t>
        <w:br/>
        <w:t>Халық шықса «тазыдай» тас-талқан ғып,</w:t>
        <w:br/>
        <w:t>Әділ өмір болар еді адамға жәй.</w:t>
        <w:br/>
        <w:t>01.06.2001</w:t>
        <w:br/>
        <w:t>5 С/е 122 “2/5...</w:t>
        <w:br/>
        <w:t>ыы “фе «өза</w:t>
        <w:br/>
        <w:t>(52 бә»,</w:t>
        <w:br/>
        <w:t>Ей, түлектер жүріңдер. қала ішіне шығайық,</w:t>
        <w:br/>
        <w:t>Алматыдай гүл қала, төріне біз тұрайық.</w:t>
        <w:br/>
        <w:t>Ұлы күндер осындай бәрімізге тілейік,</w:t>
        <w:br/>
        <w:t>Кел қанеки, дос-құрбы. кол ұстасып жүрейік.</w:t>
        <w:br/>
        <w:t>Ұмытпаймыз бұл күнді, жақсылықтың бастауы.</w:t>
        <w:br/>
        <w:t>Ата-ана. ұстаздың. қыз-жігітті жақтауы.</w:t>
        <w:br/>
        <w:t>Өздеріңдей боламыз, асыл ұстаз. ата-ана,</w:t>
        <w:br/>
        <w:t>Біз тойладық, шырқадық. жастық шаққа шаттана.</w:t>
        <w:br/>
        <w:t>15.06.2001</w:t>
        <w:br/>
        <w:t>МІНЕ, ЕНДІ, БҮГІН «ҚАНАТ ҚАҒЫППЫЗ»</w:t>
        <w:br/>
        <w:t>Бүгінгі арай күнде. сезім толқиды,</w:t>
        <w:br/>
        <w:t>Өзіңмен бірге жүрген күндер жөңкиді.</w:t>
        <w:br/>
        <w:t>Қалайша мен қиямын тәтті сезімді,</w:t>
        <w:br/>
        <w:t>Армандар жетелеген балғын кезімді.</w:t>
        <w:br/>
        <w:t>Есейіп ер жетіппіз, білім алыппыз.</w:t>
        <w:br/>
        <w:t>Міне. енді, бүгін қанат қағыптыз.</w:t>
        <w:br/>
        <w:t>Қош бол, алтын ұя, самғап барамыз,</w:t>
        <w:br/>
        <w:t>Асқақ өмірден бақыт табамыз.</w:t>
        <w:br/>
        <w:t>Құрбым-қара көзге. гүлді сыйлаймын,</w:t>
        <w:br/>
        <w:t>Жүректе ыстық сезім, жанып тынбайды.</w:t>
        <w:br/>
        <w:t>Өзіңмен қол ұстасып биге шығамын,</w:t>
        <w:br/>
        <w:t>Сырыңды айтылмаған көзден ұғамын.</w:t>
        <w:br/>
        <w:t>Қимастай тәтті кездер өтіп барады,</w:t>
        <w:br/>
        <w:t>Ұшқын атқан сезім бойда жанады.</w:t>
        <w:br/>
        <w:t>Ата-анларға біздер разымыз.</w:t>
        <w:br/>
        <w:t>Ата берсін ұстаздарым арай таңымыз.</w:t>
        <w:br/>
        <w:t>13.06.2001</w:t>
        <w:br/>
        <w:t>126 р</w:t>
        <w:br/>
        <w:t>---«ДОы ША.</w:t>
        <w:br/>
        <w:t>(Өй А</w:t>
      </w:r>
    </w:p>
    <w:p>
      <w:r>
        <w:t>Бақытты шақ жүрсін демеп............00 ад ыы а ы</w:t>
        <w:br/>
        <w:t>Қалмағын досыңды танымай ...222220.2.000МШыы.</w:t>
        <w:br/>
        <w:t>Таңдап алғын адамын ........м4лМ11МШ Ы</w:t>
        <w:br/>
        <w:t>Туып ақ таңнан</w:t>
        <w:br/>
        <w:t>«Барайық, қане, жүр»-дедің..</w:t>
        <w:br/>
        <w:t>Жастық дәурен, «жас» қалам</w:t>
        <w:br/>
        <w:t>Тексенлеін шаттық ұнадымыеверее ақында екы кенкідане</w:t>
        <w:br/>
        <w:t>Қайдасың құрбым ..........4...0.0.0.122.02.20100000 000</w:t>
        <w:br/>
        <w:t>А-хау, қызыл сай..</w:t>
        <w:br/>
        <w:t>Таң қалмаймын....</w:t>
        <w:br/>
        <w:t>Шық ортаға, ұялма</w:t>
        <w:br/>
        <w:t>Кездесіп бірде............12021202.02102.02.1010022000000000000000050ДЫ</w:t>
        <w:br/>
        <w:t>Бақытты болғайсың жас түлек</w:t>
        <w:br/>
        <w:t>Сезіне біл шуағың бұл азаттық.....</w:t>
        <w:br/>
        <w:t>«Қанағат ойла»-дейді жастық сезім</w:t>
        <w:br/>
        <w:t>Тұтқа ұстаған басшылар адам болып.....2.м..02020.</w:t>
        <w:br/>
        <w:t>Ғашық болсаң «текті» қызға ......222.4..4.4.4..0м0.1..</w:t>
        <w:br/>
        <w:t>Орысқа құл болған --«сөзіңе» көнбейді</w:t>
        <w:br/>
        <w:t>Бітіріп мектепті білім алып қуандық</w:t>
        <w:br/>
        <w:t>Міне, енді, бүгін «қанат қағыппыз»</w:t>
        <w:br/>
        <w:t>РЕЗ езі рт КЕК ТКЕН</w:t>
        <w:br/>
        <w:t>Қазақ мемлекеттілігі ....2м.0200000ММ00 0 ее</w:t>
        <w:br/>
        <w:t>Орыспен дос болсаң қалайша оңады,</w:t>
        <w:br/>
        <w:t>Орысың көнбейді адамдық сөзіңе.</w:t>
        <w:br/>
        <w:t>Әйелің болса орыс, шөп салар көзіңе.</w:t>
        <w:br/>
        <w:t>Орыспен дос болсаң, шоқынып кетесің,</w:t>
        <w:br/>
        <w:t>Түбіңе өзіңнің сен солай жетесің.</w:t>
        <w:br/>
        <w:t>Халқынңнан безініп, симайсың еліңе,</w:t>
        <w:br/>
        <w:t>Ақылға көнбейсің қорқаудай еліре.</w:t>
        <w:br/>
        <w:t>Орыстың жолында саған да «өл» - дейді,</w:t>
        <w:br/>
        <w:t>Орысқа құл болған-«сөзіңе» көнбейді.</w:t>
        <w:br/>
        <w:t>10.06.2001</w:t>
        <w:br/>
        <w:t>БІТІРІП МЕКТЕПТІ БІЛІМ АЛЫП ҚУАНДЫҚ</w:t>
        <w:br/>
        <w:t>Бітіріп мектепті, білім алып, қуандық,</w:t>
        <w:br/>
        <w:t>Уақыт бос кетпепті, оқыған кітап, бір сандық.</w:t>
        <w:br/>
        <w:t>Сонан бәрін жиып-ап, миға, сығып құйып-ап,</w:t>
        <w:br/>
        <w:t>«Қайдасың»-деп барамыз. біз алатын шың-құзарт.</w:t>
        <w:br/>
        <w:t>Біз тұрмаймыз сарылып, алдымызда даңғыл жол.</w:t>
        <w:br/>
        <w:t>Халық бізге ереді, біз бастайтын қалың қол.</w:t>
        <w:br/>
        <w:t>Ел басқарып жүреміз, халқымызбен күлеміз.</w:t>
        <w:br/>
        <w:t>Отанымыз даңқына-даңқ қосуды білеміз.</w:t>
        <w:br/>
        <w:t>Өмір қызық, әрдайым. мағынасын түсінсең,</w:t>
        <w:br/>
        <w:t>Болашақ емес, еш уайым, қиындықты түсірсең.</w:t>
        <w:br/>
        <w:t>Бұның бәрін білеміз, біліміміз жетеді.</w:t>
        <w:br/>
        <w:t>Қанша ұстайық - десек те, уақыт зырлап өтеді.</w:t>
        <w:br/>
        <w:t>Бүгін, тойлап. жыл басын, жақсы тілек айтылган.</w:t>
        <w:br/>
        <w:t>Қыз-жігіттің басына, талай ғажап ой тұңған.</w:t>
        <w:br/>
        <w:t>Асыруға барамыз. бар жақсылық тілекті,</w:t>
      </w:r>
    </w:p>
    <w:p>
      <w:r>
        <w:t>Қош бол, енді мектебім. аяулы тағы күн өтті.</w:t>
        <w:br/>
        <w:t>ШЕ со/А 125 4&lt;/%..</w:t>
        <w:br/>
        <w:t>... С. .ө. А .</w:t>
        <w:br/>
        <w:t>&lt;</w:t>
        <w:br/>
        <w:t>А-хау, бақытты күн арай-шуақ,</w:t>
        <w:br/>
        <w:t>Тұрар әркез таң атып.</w:t>
        <w:br/>
        <w:t>09.06.2001</w:t>
        <w:br/>
        <w:t>ОРЫСҚА ҚҰЛ БОЛҒАН--</w:t>
        <w:br/>
        <w:t>«СӨЗІҢЕ» КӨНБЕЙДІ</w:t>
        <w:br/>
        <w:t>Орыспен дос болсаң тіліңнен қаласың,</w:t>
        <w:br/>
        <w:t>Орыспен дос болсаң дініңнен қаласың,</w:t>
        <w:br/>
        <w:t>Орыспен дос болсаң шошқа боп барасың,</w:t>
        <w:br/>
        <w:t>Байқамай жақсы мен жаманның арасын.</w:t>
        <w:br/>
        <w:t>Құл болып кетеді шүлдірлеп орысша,</w:t>
        <w:br/>
        <w:t>Халқыңа қарсы боп корсылдап доңызша.</w:t>
        <w:br/>
        <w:t>Еліңді, жеріңді өзгеге сатасың.</w:t>
        <w:br/>
        <w:t>Арсыздық бой алып қарадай батасың.</w:t>
        <w:br/>
        <w:t>Орыспен дос болсаң казақты құртасың,</w:t>
        <w:br/>
        <w:t>Әр уақыт халқыңа атылар бір тасың.</w:t>
        <w:br/>
        <w:t>Орыспен дос болсаң ойлаудан қаласың,</w:t>
        <w:br/>
        <w:t>Сақ болғың осыдан, сен әлі баласың.</w:t>
        <w:br/>
        <w:t>Орыспен дос болсаң арақты ішесің,</w:t>
        <w:br/>
        <w:t>Жамандық орына беліңнен түсесің.</w:t>
        <w:br/>
        <w:t>Наркоман атанып көшеде жүресің,</w:t>
        <w:br/>
        <w:t>Қолыңды шошайтып қазаққа күлесің.</w:t>
        <w:br/>
        <w:t>Орыспен дос болсаң сыйлауды білмейсің,</w:t>
        <w:br/>
        <w:t>Арсыздық пиғылмен қазақты күндейсің.</w:t>
        <w:br/>
        <w:t>Орыспен дос болсаң тентіреп қаласың,</w:t>
        <w:br/>
        <w:t>Айтшы енді, ей досым, қайда сен барасың?</w:t>
        <w:br/>
        <w:t>Абайла, сақ болғын, жақсыға жақ болғын.</w:t>
        <w:br/>
        <w:t>Жамандар киеді аударып өз тоңын,</w:t>
        <w:br/>
        <w:t>Орыспен дос болсаң ай балта сақтығын.</w:t>
        <w:br/>
        <w:t>Қапыды қалмағын. осы еді айтпағым,</w:t>
        <w:br/>
        <w:t>Орыстың санасы орысша болады.</w:t>
        <w:br/>
        <w:t>жс» 124 “2...</w:t>
        <w:br/>
        <w:t>----а 262... ТДА шы -..</w:t>
        <w:br/>
        <w:t>ІК?)</w:t>
        <w:br/>
        <w:t>ғана қол жететін технологияның-рудаларды қазып</w:t>
        <w:br/>
        <w:t>алып, олардан алтын. күміс, мыс және т. б. әшекейлі</w:t>
        <w:br/>
        <w:t>құймалар жасауды айтуға болады. Қазақ жерінде та-</w:t>
        <w:br/>
        <w:t>былған «алтын адамдар» осының дұлжытнас дәлелі.</w:t>
        <w:br/>
        <w:t>«Қас-сақ» бірлігінен үш алып мемлекеттік бірліктер</w:t>
        <w:br/>
        <w:t>пайда болған. Ол «Үйсін», «Қаңлы». соңынан «Жа-</w:t>
        <w:br/>
        <w:t>лайыр» мемлекеттік бірліктері. Тікелей дәлелі, архсо-</w:t>
        <w:br/>
        <w:t>логиялық құжаттар. заттар сол кездегі тарихи арена-</w:t>
        <w:br/>
        <w:t>дағы Мысыр, Қытай, Парсы, Үнді және т.б. елдермен</w:t>
        <w:br/>
        <w:t>қарым-қатынас тарихи жәдігерлері. Бұл мемлекеттер</w:t>
        <w:br/>
        <w:t>бір тілде (қас-сақ) сөйлеген. Евразия кеңістігін алып</w:t>
      </w:r>
    </w:p>
    <w:p>
      <w:r>
        <w:t>жатқан. Қазақ мемлекеттігі осыдан басталады - бұл</w:t>
        <w:br/>
        <w:t>біз-дің жыл санауымызға дейінгі (2700 жыл бұрын) ҮП-</w:t>
        <w:br/>
        <w:t>ғасыр. «Қассақ» бірлігінен тікелей тарағандар - Үйсін-</w:t>
        <w:br/>
        <w:t>дер, Қаңлылар. Жалайырлар - бұлар піротоқазақтар!.</w:t>
        <w:br/>
        <w:t>Ал қазақ ұлтының құрамындағы «Алаштық» бір-</w:t>
        <w:br/>
        <w:t>ліктер, пайда болу уақытына қарай үш топқа бөлінеді:</w:t>
        <w:br/>
        <w:t>Протоқазақ Алаштары: Парсы-Қассақ,</w:t>
        <w:br/>
        <w:t>Қытай-Қассақ,</w:t>
        <w:br/>
        <w:t>Ғұн-Қассақ.</w:t>
        <w:br/>
        <w:t>Пайда болу уақыты - біздің жыл санауымызға дейінгі</w:t>
        <w:br/>
        <w:t>УП-ғасырдан жыл санауымыздағы П- тасыр.</w:t>
        <w:br/>
        <w:t>Орта қазақ алаштары: Арап-Қазақ.</w:t>
        <w:br/>
        <w:t>Моңғол-Қазақ.</w:t>
        <w:br/>
        <w:t>Пайда болу уақыты - жыл санауымыздағы УІ-ХІУ-</w:t>
        <w:br/>
        <w:t>ғасырлар.</w:t>
        <w:br/>
        <w:t>Жаңа қазақ Алаштары: Жоңғар-Қазақ.</w:t>
        <w:br/>
        <w:t>Орыс-Қазақ</w:t>
        <w:br/>
        <w:t>Пайда болу уақыты жыл санауымыздағы ХУІІ-ХХІ-</w:t>
        <w:br/>
        <w:t>ғасырлар.</w:t>
        <w:br/>
        <w:t>Бұл «Алаштық» бірліктерден қазақ ұлтының кұра-</w:t>
        <w:br/>
        <w:t>мында сандаған рулар. «сословиялар» бар. «Прото-</w:t>
        <w:br/>
        <w:t>қазақ», «Ортақазақ» алаштары ассимиляция барысында</w:t>
        <w:br/>
        <w:t>29 аб</w:t>
        <w:br/>
        <w:t>- БО жойы. Ші -йы ЕР р</w:t>
        <w:br/>
        <w:t>ЖО У5</w:t>
        <w:br/>
        <w:t>Адамдықтан аумаймын..........6 өзде еее кесек өзек енен еее 71</w:t>
        <w:br/>
        <w:t>Қыз сезімі тым нәзік</w:t>
        <w:br/>
        <w:t>Дауыл-дауыл орағай</w:t>
        <w:br/>
        <w:t>Жастығымның белгісіндей қара көз.........м.2222. 74</w:t>
        <w:br/>
        <w:t>Жаңа туған жаца айдай В</w:t>
        <w:br/>
        <w:t>&lt;ыынға талай салыпты; удар треакныатылақаанарданелнк дын</w:t>
        <w:br/>
        <w:t>Серуендедік келдік те....ə.20....о000 ақ атынын мем</w:t>
        <w:br/>
        <w:t>Қазақстан Республикасының энұраны........2....4.... 78</w:t>
        <w:br/>
        <w:t>Сағынышпен жол қарайды. Қ</w:t>
        <w:br/>
        <w:t>Туған күнді мерекелеп.............0.00 өл кен кене нее еі</w:t>
        <w:br/>
        <w:t>Қардың иісі сергітеді денені... 82</w:t>
        <w:br/>
        <w:t>Тәуелсіздік ұранын қай қазағым тастайды... 82</w:t>
        <w:br/>
        <w:t>Тұрып жатыр екеуі.............м..1.41..а аа даарааа лат аытыыыыыы</w:t>
        <w:br/>
        <w:t>Құлпыра бер көріктім .................а20. 0. бллеекнееелен</w:t>
        <w:br/>
        <w:t>Дәстүрлі жолдан таңбайды.......ло.. ыы</w:t>
        <w:br/>
        <w:t>Сезімнің бұлақтарын бірге кешкен ..........4гмгм.м.</w:t>
        <w:br/>
        <w:t>КөӨңшШ тасып ошоррымакдақаарннада ымыны бебалардылің</w:t>
        <w:br/>
        <w:t>Құрбым Ай..»-өе ее еөеесе еі кузетекеааквбелакккктик кезене тежааккаата ма</w:t>
        <w:br/>
        <w:t>Тек жақсылық саған тілейді қазағың .....м..4м.222Д..</w:t>
        <w:br/>
        <w:t>Көктемгі сезімдер ұшқындап жаныпты. і</w:t>
        <w:br/>
        <w:t>Толып ақсын арналар... 1 40000 ааа таыыыаые</w:t>
        <w:br/>
        <w:t>Бінсен іздегендегравоеуымиарымәтанай атаны атыны.</w:t>
        <w:br/>
        <w:t>Кешегі күнгі-бүгінгі уақыт...........0 ыы.</w:t>
        <w:br/>
        <w:t>Әйелдер-ана, сай келген көркі атына ;</w:t>
        <w:br/>
        <w:t>Келін де шыға келді ақ отаудан...........м24лм2мм22.</w:t>
        <w:br/>
        <w:t>Жүректің мен сүйемін ашығын ...........ма. акен еө</w:t>
        <w:br/>
        <w:t>Ауыл таңын аттырайын........2..а.4мммаа:шааыааееы</w:t>
        <w:br/>
        <w:t>Жалт етіп бір сезім «қамады».</w:t>
        <w:br/>
        <w:t>Таңменен жарысып күн атсын</w:t>
        <w:br/>
        <w:t>Көк жүзіне ұшады................ а өл еелеете елене нетке</w:t>
        <w:br/>
        <w:t>Ертелұрышанайтеяны.ыш осе іреанын ан рн канда»</w:t>
        <w:br/>
        <w:t>Солған гүлді «жан бергізіп жанғызды»</w:t>
        <w:br/>
        <w:t>Құлаш жая ұмтыласың асығып.............00ыы ытта ты</w:t>
      </w:r>
    </w:p>
    <w:p>
      <w:r>
        <w:t>МАЗМҰНЫ</w:t>
        <w:br/>
        <w:t>Зейнеткеры.раозе еген ее а.</w:t>
        <w:br/>
        <w:t>Асып-тасып сен барасың.</w:t>
        <w:br/>
        <w:t>Аялай саялай</w:t>
        <w:br/>
        <w:t>Ту тағысыыссыдыоеагога ал еыыдак киеді орде кірді кектен</w:t>
        <w:br/>
        <w:t>Енсаламдар Саналыыиеніменындықнунтеныксанамағардынығың</w:t>
        <w:br/>
        <w:t>Оймен жүзіп барасың сол кемеге ілесіп</w:t>
        <w:br/>
        <w:t>Рақатын өмірдің адамдар табыңдар ....2..м.2.22.</w:t>
        <w:br/>
        <w:t>Таудан ағып Сайранға..........м2040 ыы</w:t>
        <w:br/>
        <w:t>«Айымдайсың» жүрек сенген.</w:t>
        <w:br/>
        <w:t>Білімінді бектедің</w:t>
        <w:br/>
        <w:t>Гүл ұсынам қыздарға құшақ-құшақ ...........2.....</w:t>
        <w:br/>
        <w:t>Бір қуаныш көңілімді оятар ...2м20.4М4 21 10аыаыыы</w:t>
        <w:br/>
        <w:t>Судың «суы» болады ........00 1 ааа тете ны Ж 13</w:t>
        <w:br/>
        <w:t>Дауыс шіркін тебіренген .......00..00 емее ыы. 14</w:t>
        <w:br/>
        <w:t>Қазақ атты аккөңілді, сағынды ар елде...2222.22222.. 15</w:t>
        <w:br/>
        <w:t>Ол үйге ақ таңнан береке шашылған ............211. 16</w:t>
        <w:br/>
        <w:t>Білім алып, еңбек етсең ерінбей ..............м2.....</w:t>
        <w:br/>
        <w:t>Үлкенді сыйласаң ашылар қабағың.</w:t>
        <w:br/>
        <w:t>Ұл баланың жақсысы;..224%ы аф алуы арыла екке кене каккідей</w:t>
        <w:br/>
        <w:t>Алматыда көк аспан.........2....аа..00.... қорс нара алата атты</w:t>
        <w:br/>
        <w:t>Ая, ай сілкінсе!..........22....а:.0 іы амен мее к клектененін ен</w:t>
        <w:br/>
        <w:t>Қуанады ол әнге: в. секске ки етед еке екекемеккіекк калы</w:t>
        <w:br/>
        <w:t>ПӘКевамыы сан данында ШЫ Ден ЫЫ ДЫ Баса аразы 24.</w:t>
        <w:br/>
        <w:t>Ойымда сен ғана, арайлым .......о000аам4ааыыыаатеаы 25</w:t>
        <w:br/>
        <w:t>КӨтІСеткайнаған-о осады енелер ыдіНДЫҢ 26</w:t>
        <w:br/>
        <w:t>Жібересің ұшырып........... 321</w:t>
        <w:br/>
        <w:t>Қатпар-қатпар сырын барлап... 28</w:t>
        <w:br/>
        <w:t>Екеулеш: біз жеңемія-еыд,онайиееенне диета денінін ніне 29</w:t>
        <w:br/>
        <w:t>Нағыз қазақ.Қайдасынң?. ы ласаншы налы ы меліеекен Гғ-30</w:t>
        <w:br/>
        <w:t>Ойым мінген кемелер ...........2..аліл кезеде кекке екенлкеел кене 31</w:t>
        <w:br/>
        <w:t>Өмірге болған «қосымша»... еее терейік ын 32</w:t>
        <w:br/>
        <w:t>түгелдей қазақтаңып біткен. ал «Жаңақазақ» алаш-</w:t>
        <w:br/>
        <w:t>тарында «қазақтану» процессі (үрдісі) жүріп жатыр,</w:t>
        <w:br/>
        <w:t>ол енді 150-200 жылдан соң аяқталады, ұлттану кезеңі</w:t>
        <w:br/>
        <w:t>«500 жылдан ары саналады». Мысалы, Ғұн қассақтар</w:t>
        <w:br/>
        <w:t>«Қазактану» тарихын «Түркілікпен» байланыстырса.</w:t>
        <w:br/>
        <w:t>Арап казақтар -«Нұқ пайғамбардан» бастайды. Моңғол</w:t>
        <w:br/>
        <w:t>қазақтар - Жәнібек пен Керей сұлтандардың «қазақ</w:t>
        <w:br/>
        <w:t>хандығын құруынан» бастап жүр. Шындығында,</w:t>
        <w:br/>
        <w:t>бұлардың бәрі қазақтың ұлттық тарихының «құрамдас</w:t>
        <w:br/>
        <w:t>бөліктері» ғана. сондықтан Қазақ пен Алашты</w:t>
        <w:br/>
        <w:t>ажырата алмағандар «Қазақ мемлекеттігін қай кезден</w:t>
        <w:br/>
        <w:t>бастаймыз?»-деген сұрақты қоюға әуес және сол</w:t>
        <w:br/>
        <w:t>арқылы көнеден белгілі қазақ мемлекеттігін әре-сәре</w:t>
        <w:br/>
        <w:t>етіп, тәуелсіздігімен ұйыса бастаган ұлттық бірлікке,</w:t>
        <w:br/>
        <w:t>әлі де болса «Алаштық сына» қағатын сыңайлы.</w:t>
        <w:br/>
        <w:t>Олардың көбінің бүкіл қазақ үлтының құрамын-</w:t>
        <w:br/>
        <w:t>дағы негізгі рулардың. моңғол шапқыншылығы</w:t>
      </w:r>
    </w:p>
    <w:p>
      <w:r>
        <w:t>кезінде (ХП-ХІ ғғ.) қайта тұжырымдалғанына «көңіл</w:t>
        <w:br/>
        <w:t>қоймағаны» білінеді. Бұл «тұжырымдалу» қазақ құра-</w:t>
        <w:br/>
        <w:t>мының мемлекеттік территориясының «үш жүз жүз-</w:t>
        <w:br/>
        <w:t>діктердің (30000 қассақ. алаш, моңғол «гвардиясы»)</w:t>
        <w:br/>
        <w:t>билігіне енуіне байланысты орындалған «саяси басқару</w:t>
        <w:br/>
        <w:t>іс-әрекеті» еді. Әр жүздікте жүз жүздіктен болған,</w:t>
        <w:br/>
        <w:t>басшылары-моңғол «нояндары».</w:t>
        <w:br/>
        <w:t>Ұлы жүз (жүздіктер) негізінен қассақтардан құрал-</w:t>
        <w:br/>
        <w:t>ган.</w:t>
        <w:br/>
        <w:t>Орта жүз (жүздіктер)-қассақтар мен алаштардан</w:t>
        <w:br/>
        <w:t>құралған.</w:t>
        <w:br/>
        <w:t>Кіші жүз (жүздіктер) қазақтар аз, алаштар көп</w:t>
        <w:br/>
        <w:t>болған.</w:t>
        <w:br/>
        <w:t>«Жүздік» атаулары «қассақ» жүздіктерінің «жүз-</w:t>
        <w:br/>
        <w:t>діктер» құрамындағы санына тікелей байланысты бол-</w:t>
        <w:br/>
        <w:t>ған, сондықтан «Ұлы», «Орта» және «Кіші» аталған.</w:t>
        <w:br/>
        <w:t>«Үш жүз жүздіктерді» қазақ «Үш Жүз»-атап кеткен.</w:t>
        <w:br/>
        <w:t>(о; БУЫ</w:t>
        <w:br/>
        <w:t>Бойда жылу «жүгірген».....22Г2.Г......9.03М5</w:t>
        <w:br/>
        <w:t>Ал, сен, қарашы, айнаға жадырай ..........222.,12..24</w:t>
        <w:br/>
        <w:t>Сол бір ғажап бақыт еді көктемгі..........2.......4л.....25</w:t>
        <w:br/>
        <w:t>Арлы Қыздың қадірі көпП.5бәеаеесаен аралды ыда» 36</w:t>
        <w:br/>
        <w:t>Бақыт бар-ау ..............2..2..-0006 000 00000000000000000000М4 3</w:t>
        <w:br/>
        <w:t>Менің бейнем-жақсы көңіл тұрағы 3%</w:t>
        <w:br/>
        <w:t>Өз Отаның байтағын...... ә 39</w:t>
        <w:br/>
        <w:t>Қазаққа жұбаныншанысымалевама аа а 40</w:t>
        <w:br/>
        <w:t>Мен де айттым балама «оқы» дедім.........204м2002. 41</w:t>
        <w:br/>
        <w:t>ТҰрмас МЕНГенишей: бфоооарынынысын ы касандрдыаааларад 42</w:t>
        <w:br/>
        <w:t>Ішілген бәтелкелерыееі нозсвырнадын ы а ыы ДН 44</w:t>
        <w:br/>
        <w:t>ӨЗӨМІІН ЖОЛЫНДА ыы ыы шад кеынніны ынды 45</w:t>
        <w:br/>
        <w:t>Сөз жеткізеді... 246</w:t>
        <w:br/>
        <w:t>Сезімді ыстық мәңгіге сақтап</w:t>
        <w:br/>
        <w:t>Қызық өмір бұл керегі.........2м....0...220.020 ШІ. 49</w:t>
        <w:br/>
        <w:t>Түседі-еске бір бақыт..422.220000есеныдав нон алы 30</w:t>
        <w:br/>
        <w:t>Ірітеді бар қазақты ішінен... 51</w:t>
        <w:br/>
        <w:t>АСантЕЕЖІРІ ТІ созыла ыы ыы ЕаДады 57</w:t>
        <w:br/>
        <w:t>Қыс бояуы тым қанық</w:t>
        <w:br/>
        <w:t>Ғашық жүрек білмейді</w:t>
        <w:br/>
        <w:t>Жігітке осы керегі</w:t>
        <w:br/>
        <w:t>Кемпірім жүр, «бырқ-бырқ» етіп, мақтанып............. 57</w:t>
        <w:br/>
        <w:t>Мәңгүрт - «жердей». қазақ - «көктей» арасы........... 59</w:t>
        <w:br/>
        <w:t>Танысудың жолы, міне осындай..........2.422... 59</w:t>
        <w:br/>
        <w:t>Нық сенімді болармыз...</w:t>
        <w:br/>
        <w:t>Ұран тастап жарқылдап</w:t>
        <w:br/>
        <w:t>Қиындық бар деместер.</w:t>
        <w:br/>
        <w:t>Жаңалық әкеп тұр беріп ........ жБыас уш</w:t>
        <w:br/>
        <w:t>Жаңа жыл рызықты............2.40.00.000000 000 ыЫЫІеее 65</w:t>
      </w:r>
    </w:p>
    <w:p>
      <w:r>
        <w:t>Өмірге лем берген ......24210лебе нерк рн тыра сытыла нақын 56</w:t>
        <w:br/>
        <w:t>БОШАНДЫҚ МАрты;.ыреврек рис тенес ка едін Дінде ен 67</w:t>
        <w:br/>
        <w:t>Алып қашсаң қызды сен.............4..аһ боды ыы 68</w:t>
        <w:br/>
        <w:t>Жүрекке әлем симаса........0м езе сек кевиа мекке ыма ғөті 70</w:t>
        <w:br/>
        <w:t>Самарқанд қаласы өзі берілгенде Шыңғыс-хан</w:t>
        <w:br/>
        <w:t>балалары: Жошы. Шағатай және т.б. «халық көп.</w:t>
        <w:br/>
        <w:t>әсіресе көшпенді-отырықшылар (Қазақтар) - калай</w:t>
        <w:br/>
        <w:t>босқарамыз?» - дегенде, ханның өзі ұсынган страте-</w:t>
        <w:br/>
        <w:t>гиялық «Үш жүздіктер» осылар еді. «Үш жүздіктер-</w:t>
        <w:br/>
        <w:t>дің» территориялық құрамында қалған қазақ рулары</w:t>
        <w:br/>
        <w:t>сол жүздік атауларын «иемденіп» қалған. белгілі</w:t>
        <w:br/>
        <w:t>бір аумақта ата-ата, ру болып көшіл-конып жүрген.</w:t>
        <w:br/>
        <w:t>бұзғандары жаппай қырғызылған, сондықтан «Жүздік»</w:t>
        <w:br/>
        <w:t>түсінігі сіңісті болып «қалыптасып» кеткен. Шыңғыс</w:t>
        <w:br/>
        <w:t>ханға бұл тиімді болғанмен, Ресей колонизациясы</w:t>
        <w:br/>
        <w:t>кезінде «жүздіктірдегі» руларды бір-біріне айдап са-</w:t>
        <w:br/>
        <w:t>лып, «алауыздандырып» басқарып отырған.</w:t>
        <w:br/>
        <w:t>Тіпті қазіргі «тәуелсіз Қазақстанның» өзінде ле</w:t>
        <w:br/>
        <w:t>«қазақтарға тәуелсіздікті мойындатқызбау, әр тілді.</w:t>
        <w:br/>
        <w:t>әр дінді етіп». осындай келеңсіздіктерді туындатуда.</w:t>
        <w:br/>
        <w:t>Ол тұрмақ, газеттеріміз «Жас Алаш», «Жас Қазақ»</w:t>
        <w:br/>
        <w:t>болып алаланып отыруының өзі «Ресей колониалдық</w:t>
        <w:br/>
        <w:t>үстемдігінің сарқыншағы» екені даусыз.</w:t>
        <w:br/>
        <w:t>Қазақ ұлты «Алаш», «Қазақ» болып бөлініп тұрған-</w:t>
        <w:br/>
        <w:t>да «Қазақтың мемлекеттілігінің жасын қай кездеп</w:t>
        <w:br/>
        <w:t>бастаймыз?» -- деген сұрақ туындай берердей. «Қазақ»</w:t>
        <w:br/>
        <w:t>деген ұлт бар, «Алаш» деген ұлт жоқ. сондықтан</w:t>
        <w:br/>
        <w:t>«Қазақтың мемлекеттілігін» біздің жыл санауымызға</w:t>
        <w:br/>
        <w:t>дейінгі УП-ғасырдан «Қас» пен «Сақ» тайпаларының</w:t>
        <w:br/>
        <w:t>мемлекеттік бірлігінен бастаған дұрыс-«бұдан 2700</w:t>
        <w:br/>
        <w:t>жыл бұрын, 30 тамызда пайда болып, құрылған» - деп</w:t>
        <w:br/>
        <w:t>алсақ, қалпағымыз қисаймасы анық. Бәріміз таза қазақ</w:t>
        <w:br/>
        <w:t>болайық, ұлт бірлігін нығайтайық!</w:t>
        <w:br/>
        <w:t>22.04.2009</w:t>
        <w:br/>
        <w:t>Нұрбай Мұсабекұлы Майкет -- Майкөттегі</w:t>
        <w:br/>
        <w:t>Зерттеуші</w:t>
        <w:br/>
        <w:t>Алматы қаласы</w:t>
        <w:br/>
        <w:t>(Дей ЗЫ</w:t>
        <w:br/>
        <w:t>ҚАЗАҚ МЕМЛЕКЕТТІЛІГІ</w:t>
        <w:br/>
        <w:t>Кейде. көз алдыңда жатқан «шындыктарды» бай-</w:t>
        <w:br/>
        <w:t>қамайтын сәттер болады, олардың «сондай екендік-</w:t>
        <w:br/>
        <w:t>терін» білгендіктен, қазақтың «әй қойшысы»... айтыла-</w:t>
        <w:br/>
        <w:t>ды да айналып өтіп кете береді. «Қазақ мемлекеттілгін</w:t>
        <w:br/>
        <w:t>қай кезден бастаймыз» -- дсген сұрақ қойылады да,</w:t>
        <w:br/>
        <w:t>біреуі «Нұқ пайғамбардан бастайық» - десе, ой қойшы,</w:t>
        <w:br/>
        <w:t>«ХУ-ғасырдағы Жәнібек пен Керей сұлтандардың</w:t>
        <w:br/>
        <w:t>Қазақ хандығын кұру кезеңінен басатайық» - деп бас-</w:t>
        <w:br/>
        <w:t>тырмалайды. Бұларды айтатын да қазақ емес, қазақ</w:t>
      </w:r>
    </w:p>
    <w:p>
      <w:r>
        <w:t>алаштары, себебі, «олар казақ құрамына қай кезде кел-</w:t>
        <w:br/>
        <w:t>се-солкез мемлекеттің құрылу уақытына сайса» -деген</w:t>
        <w:br/>
        <w:t>өзіндік тілегі. Гүрлі себептермен қазақтың шынайы</w:t>
        <w:br/>
        <w:t>тарихы айтылмай келді. қазақ руларының тарихы (тіп-</w:t>
        <w:br/>
        <w:t>ті генеологиясы) ұлт тарихының, мемлекеттілігінің</w:t>
        <w:br/>
        <w:t>құрамдас бөлігі екені. бұл күндері, көзі қарақты әр</w:t>
        <w:br/>
        <w:t>қазаққа белгілі.</w:t>
        <w:br/>
        <w:t>Біздің жыл санауымызға дейінгі ҮП-ғасырда (бұдан</w:t>
        <w:br/>
        <w:t>екімың жеті жүз жыл бұрын) парсы жерінен «сақ» тілдес</w:t>
        <w:br/>
        <w:t>«қас (қаси)» тайпалары ығыстырылып шығарылады,</w:t>
        <w:br/>
        <w:t>олардың бас тіреген жері «Қаскелең» өзені, қазіргі</w:t>
        <w:br/>
        <w:t>қазақ тілімен айтқанда-«қас» тайпасының «келген</w:t>
        <w:br/>
        <w:t>жері». Ж Тұрлыбаевтың «Райымбек батыр» кітабында</w:t>
        <w:br/>
        <w:t>«Қасакелең» қалмақ батырының аты делінген. Ол</w:t>
        <w:br/>
        <w:t>«қалмақ батырының» әзі аты Жоңға Сэрэн, осы жерді</w:t>
        <w:br/>
        <w:t>жаулап алғанда «Қаскелен» атын иемденген, «басқаның</w:t>
        <w:br/>
        <w:t>аты - ат болмайтынын» дәлелдегендей, қалмақ Жоңға</w:t>
        <w:br/>
        <w:t>Сэрэн қазақ батырының колынан жекпе-жекте қаза та-</w:t>
        <w:br/>
        <w:t>бады.</w:t>
        <w:br/>
        <w:t>Екі ғасыр бойы «қас» пен «сақ» тайпаларының бірі-</w:t>
        <w:br/>
        <w:t>гіп мемлекеттік деңгейге жеткендігінің дәлелі ретінде,</w:t>
        <w:br/>
        <w:t>сол кездегі, тек жоғары деңгейдегі мемлекеттік бірлікте</w:t>
        <w:br/>
        <w:t>С. 424 ТА -Фж.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
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Шадыман шаттық-</w:t>
        <w:br/>
        <w:t>; жылдарым,</w:t>
        <w:br/>
        <w:t>Сыр сандық толы --</w:t>
        <w:br/>
        <w:t>жырларым!</w:t>
        <w:br/>
        <w:t>(ғ</w:t>
        <w:br/>
        <w:t>Бақыткерей ЫСҚАҚ</w:t>
        <w:br/>
        <w:t>ЖҮРЕГІМ -</w:t>
        <w:br/>
        <w:t>ЖҰЛДЫЗДАР ҰЯСЫ</w:t>
        <w:br/>
        <w:t>ааактст--ң</w:t>
        <w:br/>
        <w:t>Бір Ысқақов хас жазушы, бірі ақыны халықтың...</w:t>
        <w:br/>
        <w:t>Кетсе де олар жер бетінде дәні қалар ұрықтың.</w:t>
        <w:br/>
        <w:t>Ысқақовтар:</w:t>
        <w:br/>
        <w:t>ұстаз, сарбаз, студентер, үшқыштар,</w:t>
        <w:br/>
        <w:t>Бірі бос жүр, арман тербеп арқасында нарықтың.</w:t>
        <w:br/>
        <w:t>Жол табармыз қара түн мен арасынан жарықтың,</w:t>
        <w:br/>
        <w:t>Арман, үміт, өмір барда, көңіл неге зарықтың.</w:t>
        <w:br/>
        <w:t>Жұмыскердің ішкі сырын білдіреді келбеті,</w:t>
        <w:br/>
        <w:t>Дәулеттінің мырзалыққда бейім келер әулеті.</w:t>
        <w:br/>
        <w:t>Айбатымен қол бастаган аты шулы ханыңды</w:t>
        <w:br/>
        <w:t>Ақын, жыршы айтуымен танып білген жер беті.</w:t>
        <w:br/>
        <w:t>Ақыл, ойды, ақ, ннетті жеңе алмайды жел өті</w:t>
        <w:br/>
        <w:t>Ысқақ-тегі көбейіңдер,</w:t>
        <w:br/>
        <w:t>Пайгамбардың -- үмбеті!</w:t>
        <w:br/>
        <w:t>Оят, жаңбыр</w:t>
        <w:br/>
        <w:t>Құйыл жаңбыр,</w:t>
        <w:br/>
        <w:t>Төгіл жаңбыр, бұрымыңды тарқатып,</w:t>
        <w:br/>
        <w:t>Атырапты,</w:t>
        <w:br/>
        <w:t>Топырақты, жіберді аяқ шаңдатып.</w:t>
        <w:br/>
        <w:t>Алла-күні,</w:t>
        <w:br/>
        <w:t>Аспан үні жер бетіне жіберген,</w:t>
        <w:br/>
        <w:t>Гій, адамдар,</w:t>
        <w:br/>
        <w:t>Тұр шамаң бар, қара алдыңа, жігерлен.</w:t>
        <w:br/>
        <w:t>Топан селді,</w:t>
        <w:br/>
        <w:t>Заман желі, мезгілінде тоқтатар,</w:t>
        <w:br/>
        <w:t>Соні, меш,</w:t>
      </w:r>
    </w:p>
    <w:p>
      <w:r>
        <w:t>Өмір демі ілестіріп таң атар.</w:t>
        <w:br/>
        <w:t>Жырла жаңбыр,</w:t>
        <w:br/>
        <w:t>Жүрек балқыр дауысыңнан жаңылма,</w:t>
        <w:br/>
        <w:t>Жемқорланбай,</w:t>
        <w:br/>
        <w:t>Елді алдамай келсін пенде ақылға.</w:t>
        <w:br/>
        <w:t>Жатқан тылсым,</w:t>
        <w:br/>
        <w:t>Тазартылсын, сай-саланы аршыңдар,</w:t>
        <w:br/>
        <w:t>Ұйқылы ояу,</w:t>
        <w:br/>
        <w:t>Тірлік баяу, қалай жүрген жансыңдар.</w:t>
        <w:br/>
        <w:t>Жылы көздер,</w:t>
        <w:br/>
        <w:t>Жақсы сөздер, шықсын адам аузынан,</w:t>
        <w:br/>
        <w:t>Сипап айтқан,</w:t>
        <w:br/>
        <w:t>Жылап айтқан,</w:t>
        <w:br/>
        <w:t>Коктің оян даусынан!</w:t>
        <w:br/>
        <w:t>Реанимацияда</w:t>
        <w:br/>
        <w:t>Ақ түтектер көк тамырдай тарбиып,</w:t>
        <w:br/>
        <w:t>Жатыр маган, шыны-шыны қан құйып.</w:t>
        <w:br/>
        <w:t>(Етпетінен туған басым,</w:t>
        <w:br/>
        <w:t>жер басып</w:t>
        <w:br/>
        <w:t>Бір тоймаған бұл өмірден шалқиып).</w:t>
        <w:br/>
        <w:t>Ақын жүрек, тымырайма, бұлқынба,</w:t>
        <w:br/>
        <w:t>Жебірейіл шеңгелі жоқ алқымда.</w:t>
        <w:br/>
        <w:t>Тұңғиықтан алып шықты бір адам,</w:t>
        <w:br/>
        <w:t>Басқан іздей қалды тажал аргымда.</w:t>
        <w:br/>
        <w:t>Елестейді, бүтін зат жаоқ-- болшектер,</w:t>
        <w:br/>
        <w:t>Ақдулыга қоршаған қыз, еркектер.</w:t>
        <w:br/>
        <w:t>Қайдан бассын тамшы суы шөлімді,</w:t>
        <w:br/>
        <w:t>Тілім ұшы, болар-болмас кермек тер.</w:t>
        <w:br/>
        <w:t>Анасүтін- жүрегімнің қорегін,</w:t>
        <w:br/>
        <w:t>Бүлдірдім-ау, қалған өмір-тірі өлім.</w:t>
        <w:br/>
        <w:t>Шыны-шыны (жынға толы шараптай)</w:t>
        <w:br/>
        <w:t>Адам қанын -</w:t>
        <w:br/>
        <w:t>Ішіп жатыр жүрегім!</w:t>
        <w:br/>
        <w:t>Өлеңдер 2. ӨЗ ЕЕДЕЕ ж Ж ( 2)</w:t>
        <w:br/>
        <w:t>Қайыңдышоқы</w:t>
        <w:br/>
        <w:t>Тобылғы қыр,</w:t>
      </w:r>
    </w:p>
    <w:p>
      <w:r>
        <w:t>қамшыға алғам сап,</w:t>
        <w:br/>
        <w:t>Шоқысына өрлеп келем алга аттап.</w:t>
        <w:br/>
        <w:t>Адамдарға алдагының бәрі арман</w:t>
        <w:br/>
        <w:t>Басқан сайын бара жатыр асқақтап.</w:t>
        <w:br/>
        <w:t>Қайыңды тау,</w:t>
        <w:br/>
        <w:t>Арғын-Қышпақ мекені,</w:t>
        <w:br/>
        <w:t>Көздеген жер, таңдап атқан текені.</w:t>
        <w:br/>
        <w:t>Шегінеді боз тұманды жамылып,</w:t>
        <w:br/>
        <w:t>Қалампырлы, бүлдірген сай етегі.</w:t>
        <w:br/>
        <w:t>Қайыңды өзен, қамыс, талды толқытқан,</w:t>
        <w:br/>
        <w:t>Аққу қайда аспан астың балқытқан?!</w:t>
        <w:br/>
        <w:t>Керек қазір, итаягы алтыннан</w:t>
        <w:br/>
        <w:t>Болған байлар - ұлтарағы барқычтан!</w:t>
        <w:br/>
        <w:t>Болған байлар... арыстандай ақырган,</w:t>
        <w:br/>
        <w:t>Қан шығармай тырнақтарын батырған.</w:t>
        <w:br/>
        <w:t>Аштан өлмей, коштен қалмай</w:t>
        <w:br/>
        <w:t>Ел сонда</w:t>
        <w:br/>
        <w:t>Малын бағып, тентіремей отырған...</w:t>
        <w:br/>
        <w:t>Аяқ тіреп туған жердің тасына,</w:t>
        <w:br/>
        <w:t>Өрлеп келем, даңқ бардай басында.</w:t>
        <w:br/>
        <w:t>Құмар қанып, әр басқанда жасарам</w:t>
        <w:br/>
        <w:t>Жүйрік қиял, тасымашы, тасыма!</w:t>
        <w:br/>
        <w:t>Әрекетсіз, гұмыр кешу тірлік пе,</w:t>
        <w:br/>
        <w:t>Қол ұшын бер, қол жеткендер билікке.</w:t>
        <w:br/>
        <w:t>Бекзатгтығын,Берекесін-халқымның</w:t>
        <w:br/>
        <w:t>Көрмек болып-өрмелеймін биікке,</w:t>
        <w:br/>
        <w:t>Әбдігапар, соңғы ханы-Қыпшақтың,</w:t>
        <w:br/>
        <w:t>Таққа отырмай, шыққан шыңы-Қазақтың.</w:t>
        <w:br/>
        <w:t>Қолын жайып,</w:t>
        <w:br/>
        <w:t>Диірмен даусы ырғалып, аңыраған,</w:t>
        <w:br/>
        <w:t>Лыпылдатса боздап ап жамыраған.</w:t>
        <w:br/>
        <w:t>Ақтарылған ақ, үнды лекілдетін</w:t>
        <w:br/>
        <w:t>От босында балғын шақ зымыраған.</w:t>
        <w:br/>
        <w:t>Әжеммен де қолдастым, шешеммен де,</w:t>
        <w:br/>
        <w:t>Неге сонша кетті өмір есең менде...</w:t>
        <w:br/>
        <w:t>Қасиетті сол нанның киесі ме,</w:t>
        <w:br/>
        <w:t>Аман қалдым, ажал-оқ кезенгечде.</w:t>
        <w:br/>
        <w:t>Қызыл дәндей диірменнен аман түстім,</w:t>
        <w:br/>
        <w:t>Арқасында қуламай табан күштің.</w:t>
        <w:br/>
        <w:t>Аппақ үндай, еңбегім, өлеңдерім -</w:t>
      </w:r>
    </w:p>
    <w:p>
      <w:r>
        <w:t>Бауырсағы шашылган қуаныштың.</w:t>
        <w:br/>
        <w:t>Дәмі келер ойласам таңдайыма,</w:t>
        <w:br/>
        <w:t>Кісе нанның күші бар тал бойымда.</w:t>
        <w:br/>
        <w:t>Диірмен тастай дүние... көріп келем,</w:t>
        <w:br/>
        <w:t>Жаратқанның жазғанын маңдайыма!</w:t>
        <w:br/>
        <w:t>Жұрттағы үй</w:t>
        <w:br/>
        <w:t>Жұрттағы үй -- еске салады,</w:t>
        <w:br/>
        <w:t>Ескі ауыл, өткен жылдарды.</w:t>
        <w:br/>
        <w:t>Доп ойнаган алаңы,</w:t>
        <w:br/>
        <w:t>Қара табан ұлдары.</w:t>
        <w:br/>
        <w:t>Қария қарттар жоқ, бүгін,</w:t>
        <w:br/>
        <w:t>Теңейміз бәрін асылға.</w:t>
        <w:br/>
        <w:t>Атадан қалган көз мүлкін</w:t>
        <w:br/>
        <w:t>Жоғалттым өткен ғасырда.</w:t>
        <w:br/>
        <w:t>Қабырға калган сойдиып,</w:t>
        <w:br/>
        <w:t>Қамшы, тымақ ілінген.</w:t>
        <w:br/>
        <w:t>Пеш орны жатыр монтиып</w:t>
        <w:br/>
        <w:t>Әжелер белі бүгілген,</w:t>
        <w:br/>
        <w:t>Отырып еді-ау көрпеде,</w:t>
        <w:br/>
        <w:t>Алқақотан қонақтар.</w:t>
        <w:br/>
        <w:t>2.2</w:t>
        <w:br/>
        <w:t>2.</w:t>
        <w:br/>
        <w:t>а жылдары я 5, 22. жарыры. мен поэма-</w:t>
        <w:br/>
        <w:t>ларында ақын елімізде болыр жатқан ұйы оқиғаларға</w:t>
        <w:br/>
        <w:t>БЕК 84 Қаз 7-5</w:t>
        <w:br/>
        <w:t>ҚОААСААУАҚТА Эеуеәме 254; ( 215;</w:t>
        <w:br/>
        <w:t>Б</w:t>
        <w:br/>
        <w:t>Өлеңдер ) ұс; Бі зе БИЗ аа</w:t>
        <w:br/>
        <w:t>Таңір оты--түспеген найзағай да,</w:t>
        <w:br/>
        <w:t>Қадамаған төсіне-жау да найза.</w:t>
        <w:br/>
        <w:t>Мың тілектің қайтар деп, бір сауабы,</w:t>
        <w:br/>
        <w:t>Ықыласпен ойлайғын жаңға пайда.</w:t>
        <w:br/>
        <w:t>Жоғын сүрап ғарып жан жалынатын,</w:t>
        <w:br/>
        <w:t>Көшін бұрып, тоқтатып табынатын.</w:t>
        <w:br/>
        <w:t>Батыр, бай да тазарып, малдас құрып</w:t>
        <w:br/>
        <w:t>Жұмбақ күшке тіленіп табынатын...</w:t>
        <w:br/>
        <w:t>Әулие жер, суы ма, ағашы ма,</w:t>
        <w:br/>
        <w:t>Бақ қондырған ку басқа...</w:t>
        <w:br/>
        <w:t>нанасың ба?!</w:t>
      </w:r>
    </w:p>
    <w:p>
      <w:r>
        <w:t>Кездеседі, бар, - дейді оттан қалған</w:t>
        <w:br/>
        <w:t>Әулие агаш қазақтың даласында.</w:t>
        <w:br/>
        <w:t>Бір кұдірет болмаса, келмес елің,</w:t>
        <w:br/>
        <w:t>Ақыл сана, түйсікті жеңбес едің.</w:t>
        <w:br/>
        <w:t>Жеңбес әлім,</w:t>
        <w:br/>
        <w:t>Өзіңді ешқашанда...</w:t>
        <w:br/>
        <w:t>Іздеп келем... Сен қашан кездесесің!</w:t>
        <w:br/>
        <w:t>Бүркіттің сыры</w:t>
        <w:br/>
        <w:t>Тым ерекше шой бігім жаратылган,</w:t>
        <w:br/>
        <w:t>Құйрыгынаң қос көбе таратылған.</w:t>
        <w:br/>
        <w:t>Жайса қанат шалғысың құшақ жетпес</w:t>
        <w:br/>
        <w:t>Заулап ағар, жасындай тура атылган.</w:t>
        <w:br/>
        <w:t>Делқұлданса шәулінің! нар тұлғасы,</w:t>
        <w:br/>
        <w:t>Бұлттар көшіп, жайцалар талдың басы.</w:t>
        <w:br/>
        <w:t>Көкжал түгіл бір бүктер жолбарысты,</w:t>
        <w:br/>
        <w:t>Жемсауында күтірлеп таудың тасы.</w:t>
        <w:br/>
        <w:t>Шәулі - бүркіттің еркегі,</w:t>
        <w:br/>
        <w:t>(6</w:t>
        <w:br/>
        <w:t>Эм еле зан е Ысқақ Б.</w:t>
        <w:br/>
        <w:t>(253</w:t>
        <w:br/>
        <w:t>Қамшыгер</w:t>
        <w:br/>
        <w:t>Орімі алты тұтам, мүйіз сапты,</w:t>
        <w:br/>
        <w:t>Қасиетті қамшыда бар иіс тәтті.</w:t>
        <w:br/>
        <w:t>Қолы қатты Қамшыгер тартып өтсе</w:t>
        <w:br/>
        <w:t>Көн түгіл, Тіліп өтер киіз қапты...</w:t>
        <w:br/>
        <w:t>Ептілік, дәлшіл,тездік,шалымдылық,</w:t>
        <w:br/>
        <w:t>Сезімтал өткір, батыл, қарымдылық,</w:t>
        <w:br/>
        <w:t>Сертке берік Қамшыгер сескенбеген</w:t>
        <w:br/>
        <w:t>Қаһарланған Ханга да кәрін төгіп.</w:t>
        <w:br/>
        <w:t>Бұлжытаиай, қапы кетпей шайқастарда,</w:t>
        <w:br/>
        <w:t>Сормелген серік болын алдаспанға.</w:t>
        <w:br/>
        <w:t>Батыра, көсе серпіп, орай тартса-</w:t>
        <w:br/>
        <w:t>Бас түгіл, қақ айрылған қара тас та!</w:t>
        <w:br/>
        <w:t>Барымта, бәсекеде қан да сіңер,</w:t>
        <w:br/>
        <w:t>Бүктеліп белбеуінде, жанда жүрер.</w:t>
        <w:br/>
        <w:t>Көстите, дырау тисе жайратады -</w:t>
        <w:br/>
        <w:t>Тобықпен, шынтақты ұрған-Қамшыгер!</w:t>
        <w:br/>
        <w:t>Күдері, дойыр, барбас, жыланбауыр,</w:t>
        <w:br/>
        <w:t>Қамшы алақаны құлан сауыр.</w:t>
        <w:br/>
        <w:t>Екпіні найзағайдай көз ілеспес</w:t>
        <w:br/>
        <w:t>Суылы ысылдаған қыран дауыл!</w:t>
        <w:br/>
        <w:t>Мергендік, қарулы күш-білегінде,</w:t>
      </w:r>
    </w:p>
    <w:p>
      <w:r>
        <w:t>Өжеттік Қамшыгердің-жүрегінде.</w:t>
        <w:br/>
        <w:t>Сабында-сүлулығы, беріктігі</w:t>
        <w:br/>
        <w:t>Ашуы он алты өрім-өзегінде!..</w:t>
        <w:br/>
        <w:t>Қашан да жоқ іздейміз барды ақтарып,</w:t>
        <w:br/>
        <w:t>Айтамыз көп шындықты алдан барып.</w:t>
        <w:br/>
        <w:t>Қамшыгердің көзіндей, сол қамшыны</w:t>
        <w:br/>
        <w:t>Үстасам, кетем кілең-- аруақтанып!!!</w:t>
        <w:br/>
        <w:t>Өлеңдер</w:t>
        <w:br/>
        <w:t>Алпысқа сәлемі?</w:t>
        <w:br/>
        <w:t>Ассалаумағалейкум, Алпыс асқар!</w:t>
        <w:br/>
        <w:t>Маған жұмбақ жолдарың жарыс бастар,</w:t>
        <w:br/>
        <w:t>Тура ма, айналым ба, бәйге аламан,</w:t>
        <w:br/>
        <w:t>Шаңымды шақырымдаралыс тастар.</w:t>
        <w:br/>
        <w:t>Алпысқаасқар белге-мен де келдім,</w:t>
        <w:br/>
        <w:t>Бастағы білім, ойды-елге бердім!</w:t>
        <w:br/>
        <w:t>Көңіл жеткен биікке қолды сермеп</w:t>
        <w:br/>
        <w:t>Бұйырған ырыздықты-Жерден тердім!</w:t>
        <w:br/>
        <w:t>Мен де пендең, жетсем деп армандадым,</w:t>
        <w:br/>
        <w:t>Салған әнім:</w:t>
        <w:br/>
        <w:t>Отаным,</w:t>
        <w:br/>
        <w:t>Елім,</w:t>
        <w:br/>
        <w:t>Далам,</w:t>
        <w:br/>
        <w:t>Егісінен Бабамның алған дәнім!</w:t>
        <w:br/>
        <w:t>Тамыз, қазан, ақпандамамыр етті,</w:t>
        <w:br/>
        <w:t>Қар жаңбырын кештірді, өмір епті.</w:t>
        <w:br/>
        <w:t>Әке-шеше, туыстар, бауырластар</w:t>
        <w:br/>
        <w:t>Кеттіораныш жетікез ақыретті.</w:t>
        <w:br/>
        <w:t>Аллаберген, бес балам -- бессаусағым,</w:t>
        <w:br/>
        <w:t>Немере, жиендерім -- көз қаусарым.</w:t>
        <w:br/>
        <w:t>Құлаш ұрган, жұз құлаш жағалауға</w:t>
        <w:br/>
        <w:t>Бір жүзейік, Жанарым, жаса жарым!</w:t>
        <w:br/>
        <w:t>Я, тоба, асқар белдер өркештей бер,</w:t>
        <w:br/>
        <w:t>Бауыр,дос, туған жерім бел шешпей ер.</w:t>
        <w:br/>
        <w:t>Ақсақал абыздардың салган жолын</w:t>
        <w:br/>
        <w:t>Өнерін басыңдағы чіл, көздей кер!</w:t>
        <w:br/>
        <w:t>Ұзартпас ғұмырымды алтын тастар,</w:t>
        <w:br/>
        <w:t>Бірге бол, атамекен, жарқын жастар.</w:t>
        <w:br/>
        <w:t>Жанымды жетелей бор жолдарға алыс</w:t>
        <w:br/>
        <w:t>Мен Ұлың, жарысқа сал,</w:t>
        <w:br/>
        <w:t>Алныс, асқар!!!</w:t>
        <w:br/>
        <w:t>7% 2 емее 512,2 .</w:t>
        <w:br/>
        <w:t>ЖЕР 2. 124243 Ысқақ Б.</w:t>
        <w:br/>
        <w:t>Елге бақыт тілеген</w:t>
      </w:r>
    </w:p>
    <w:p>
      <w:r>
        <w:t>Дәстүр, даңқын сақтау үшін-ұрпақтың!</w:t>
        <w:br/>
        <w:t>Ұлы мұрат,</w:t>
        <w:br/>
        <w:t>Адал-бірлік, ақ алмас,</w:t>
        <w:br/>
        <w:t>Елің үшін, жауыңа шап жалаңбас.</w:t>
        <w:br/>
        <w:t>Қорыққанда қобыз алған қолына</w:t>
        <w:br/>
        <w:t>Қинметге құлақ күйін таба алмас.</w:t>
        <w:br/>
        <w:t>Басын қосқан, исі қазақ қонысы,</w:t>
        <w:br/>
        <w:t>Жеткізбейді Қайыңдының шоқысы.</w:t>
        <w:br/>
        <w:t>Шығу арман-жап жұтамай тұрғанда</w:t>
        <w:br/>
        <w:t>Ай, Жұлдыздың қатар келмей тоғысы.</w:t>
        <w:br/>
        <w:t>Қол созым жер...</w:t>
        <w:br/>
        <w:t>"Қайыңдының шоқысы!</w:t>
        <w:br/>
        <w:t>Әулие ағаш</w:t>
        <w:br/>
        <w:t>Откен-кеткен пенделер табынатын,</w:t>
        <w:br/>
        <w:t>Жолдан жырақ, түрды ағаш қабығы "алтын",</w:t>
        <w:br/>
        <w:t>Жапырағы шуылдап жел өтінде</w:t>
        <w:br/>
        <w:t>Жолаушыны қарсы алып жолығатын:</w:t>
        <w:br/>
        <w:t>Көк шалғынға шідерлеп атың барып,</w:t>
        <w:br/>
        <w:t>Жатушы еді.адамдар малын шалып.</w:t>
        <w:br/>
        <w:t>Киесіне бас ұрып,тәуіп етіп</w:t>
        <w:br/>
        <w:t>Ырым жасап байлайтын, агын алып.</w:t>
        <w:br/>
        <w:t>Сылап,сипап, арса-арса бұтақтарын</w:t>
        <w:br/>
        <w:t>Босатпайтын су ішіп, бұлақ маңын.</w:t>
        <w:br/>
        <w:t>Аастарханын далаға жайып тастап</w:t>
        <w:br/>
        <w:t>Ата-бабаң отырған қарақтарым!</w:t>
        <w:br/>
        <w:t>“Торгай даласындағы бнік шоқыпың біреу, биіктігі</w:t>
        <w:br/>
        <w:t>550 м.</w:t>
        <w:br/>
        <w:t>ҒЫҒТА Ус 24</w:t>
        <w:br/>
        <w:t>Ы 16 1% ккекее3 ЕТӘРЛЕЗЗ</w:t>
        <w:br/>
        <w:t>Ысқа қ Б</w:t>
        <w:br/>
        <w:t>Өнер нұры</w:t>
        <w:br/>
        <w:t>Жұмағали Өмфбекұлына</w:t>
        <w:br/>
        <w:t>Сен жүрген күре жолды шаң баспасын,</w:t>
        <w:br/>
        <w:t>Дос-туыс құшақтағы адаспасын,</w:t>
        <w:br/>
        <w:t>Жан-аға,</w:t>
        <w:br/>
        <w:t>Кісілігің - бір сағыныш</w:t>
        <w:br/>
        <w:t>Адалдық -- кеудеңдегі асыл тасың.</w:t>
        <w:br/>
        <w:t>Абырой, асыл, қадыр - қанағатта,</w:t>
        <w:br/>
        <w:t>Мінуге жаралған --тақ,</w:t>
        <w:br/>
        <w:t>қазанат та.</w:t>
      </w:r>
    </w:p>
    <w:p>
      <w:r>
        <w:t>Мүратың - ізгіліктің жолын тауып</w:t>
        <w:br/>
        <w:t>Жаттасын,</w:t>
        <w:br/>
        <w:t>Есіміңді ғалам жатқа!</w:t>
        <w:br/>
        <w:t>Арқада гүл сөйлейді бір әнді ескен,</w:t>
        <w:br/>
        <w:t>Олар да тіршілікте тұман кешкен.</w:t>
        <w:br/>
        <w:t>Туған жер касиетін,</w:t>
        <w:br/>
        <w:t>Жолдас еттің</w:t>
        <w:br/>
        <w:t>Ұмытпай, тіл, дініңді,</w:t>
        <w:br/>
        <w:t>Құдайды естен.</w:t>
        <w:br/>
        <w:t>Бұл күнде аспан, жерде ағын күшті,</w:t>
        <w:br/>
        <w:t>Асыл құс өнеріңді алып ұшты.</w:t>
        <w:br/>
        <w:t>Қақ айыр қара бұлттың көк сауырын</w:t>
        <w:br/>
        <w:t>Жасындай жарқылдасын жалын ішкі.</w:t>
        <w:br/>
        <w:t>Құй, селдет, өнеріңмен жауын болып,</w:t>
        <w:br/>
        <w:t>Кечті гой тозаң басып,</w:t>
        <w:br/>
        <w:t>дауыл толып.</w:t>
        <w:br/>
        <w:t>Жапырақ жайсын нұрға алақаның</w:t>
        <w:br/>
        <w:t>Үстіне көк майсаның ауыл қонып,</w:t>
        <w:br/>
        <w:t>Ұш, самға туған елдің тұғырында,</w:t>
        <w:br/>
        <w:t>Дөңгелесін жұмыр жер жұмырыңда.</w:t>
        <w:br/>
        <w:t>Коз аясы кең болар -</w:t>
        <w:br/>
        <w:t>көктегінің</w:t>
        <w:br/>
        <w:t>Көріп қал,</w:t>
        <w:br/>
        <w:t>Қайта келмес ғұмырыңда!</w:t>
        <w:br/>
        <w:t>( (Ек. с СӘМЕЗМЕД не 5 Ысқақ Б.</w:t>
        <w:br/>
        <w:t>Тұяғы ұзын, салалы тор! саусақ, бар,</w:t>
        <w:br/>
        <w:t>Сыгғымы!, жем басары” көк қармақтар.</w:t>
        <w:br/>
        <w:t>Шеңгелді”, тегеуіріпмен" басқап кезде</w:t>
        <w:br/>
        <w:t>Олжаның қызыл қанын күрт саулатар.</w:t>
        <w:br/>
        <w:t>Томағасын тұмсықтан сыпырғанда,</w:t>
        <w:br/>
        <w:t>Бір шаңқ егер шымыр үн аш қарында.</w:t>
        <w:br/>
        <w:t>Сершіп тастап тұғырын,оқтай ұшар</w:t>
        <w:br/>
        <w:t>Жеті қабат қоқ зеңгір асқарына.</w:t>
        <w:br/>
        <w:t>Толық саны сіңірлі, тегеуірінді,</w:t>
        <w:br/>
        <w:t>Тепкісіне шыдамас бөгеу түрлі.</w:t>
        <w:br/>
        <w:t>Очтай ойнап жарқылдап қызыл көзі</w:t>
        <w:br/>
        <w:t>Арқаланар жердегі демеу үнді.</w:t>
        <w:br/>
        <w:t>Тас түлектен% жеткенде мұзбалаққа”,</w:t>
        <w:br/>
        <w:t>Үш тоғызды арттырар шапқан атқа.</w:t>
        <w:br/>
        <w:t>Не жетеді қызыл жон қыр түлкісін</w:t>
        <w:br/>
        <w:t>Байлап кетсең, күлім көз, ақ тамаққа...</w:t>
        <w:br/>
        <w:t>Бүркіт тобы сан топқа бөлінеді,</w:t>
        <w:br/>
        <w:t>Қырғый, сүңқар, ақ, тұйғын көгімдегі.</w:t>
      </w:r>
    </w:p>
    <w:p>
      <w:r>
        <w:t>Қаршыға мен бидайық, лашын құс,</w:t>
        <w:br/>
        <w:t>Тұрымтай, ителгілер өңірдегі,</w:t>
        <w:br/>
        <w:t>Күйкентай, жағалтай бол бөлінеді.</w:t>
        <w:br/>
        <w:t>Жүйке тозса адамның оңбайды ісі,</w:t>
        <w:br/>
        <w:t>Кімнің ерте келеді кәртайғысы.</w:t>
        <w:br/>
        <w:t>“Шық саятқа жігерлен,</w:t>
        <w:br/>
        <w:t>Қыран құстың</w:t>
        <w:br/>
        <w:t>Қанатында қалады-ер қайғысы!" -</w:t>
        <w:br/>
        <w:t>ОССығым -- ортаңғы</w:t>
        <w:br/>
        <w:t>Жембасар - ішкі</w:t>
        <w:br/>
        <w:t>ЧШоңгел-- сыртқы</w:t>
        <w:br/>
        <w:t>“Тегеурін - артқы саусақтар</w:t>
        <w:br/>
        <w:t>“Тас түлек - төрт жасы</w:t>
        <w:br/>
        <w:t>“Мұзбалақ - бос жасы</w:t>
        <w:br/>
        <w:t>. .</w:t>
        <w:br/>
        <w:t>..</w:t>
        <w:br/>
        <w:t>..</w:t>
        <w:br/>
        <w:t>ы -</w:t>
        <w:br/>
        <w:t>.. ҙДҙДҙ4а4</w:t>
        <w:br/>
        <w:t>ə-.</w:t>
        <w:br/>
        <w:t>ə</w:t>
        <w:br/>
        <w:t>, ҙәҙа.</w:t>
        <w:br/>
        <w:t>-</w:t>
        <w:br/>
        <w:t>-</w:t>
        <w:br/>
        <w:t>-</w:t>
        <w:br/>
        <w:t>.</w:t>
        <w:br/>
        <w:t>-</w:t>
        <w:br/>
        <w:t>В“</w:t>
        <w:br/>
        <w:t>-</w:t>
        <w:br/>
        <w:t>В“</w:t>
        <w:br/>
        <w:t>-</w:t>
        <w:br/>
        <w:t>-</w:t>
        <w:br/>
        <w:t>.</w:t>
        <w:br/>
        <w:t>...</w:t>
        <w:br/>
        <w:t>-</w:t>
        <w:br/>
        <w:t>.</w:t>
        <w:br/>
        <w:t>.</w:t>
        <w:br/>
        <w:t>.</w:t>
        <w:br/>
        <w:t>92255</w:t>
        <w:br/>
        <w:t>-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--</w:t>
      </w:r>
    </w:p>
    <w:p>
      <w:r>
        <w:t>КӨЖЕ</w:t>
        <w:br/>
        <w:t>Зүе ҰС?</w:t>
        <w:br/>
        <w:t>Өлеңдер</w:t>
        <w:br/>
        <w:t>Оралсын достар, оралшы құстар,</w:t>
        <w:br/>
        <w:t>жұмыртқй басқан жеріңе,</w:t>
        <w:br/>
        <w:t>Домбырам сойлер, төгілер күйлер,</w:t>
        <w:br/>
        <w:t>тиегі болшы шегіне!</w:t>
        <w:br/>
        <w:t>Ысқақтар</w:t>
        <w:br/>
        <w:t>“</w:t>
        <w:br/>
        <w:t>“Талайлардың (фдамилиясы-МОлмбетов</w:t>
        <w:br/>
        <w:t>ІЗТАЙ.</w:t>
        <w:br/>
        <w:t>Білмейді адам, ғұмыр кешін қай мөзгілде тұрақтар,</w:t>
        <w:br/>
        <w:t>Нар қамысқа айналады құлын қүйрық, құрақтар,</w:t>
        <w:br/>
        <w:t>Тәтіі үміті үзілмеген, мынау атшы өмірден</w:t>
        <w:br/>
        <w:t>Теңізді аңсар өзен көлім, өзенді іздер бұлақтар,</w:t>
        <w:br/>
        <w:t>Бауыры ыстық өкпесі жоқ,</w:t>
        <w:br/>
        <w:t>адал жүрек-құшақтар,</w:t>
        <w:br/>
        <w:t>Амансың ба?</w:t>
        <w:br/>
        <w:t>Бар болыңдар, әкесі аттас -- Ыскақтар!</w:t>
        <w:br/>
        <w:t>Үстімізде тұрмыс, дәуір, тайғақ асу жанталас,</w:t>
        <w:br/>
        <w:t>Бар жиганы суга кетіп, тал қармаған қарбалас.</w:t>
        <w:br/>
        <w:t>“Ханнан қазық,</w:t>
        <w:br/>
        <w:t>Биден тоқпақ" қалақ, халқы корсе де,</w:t>
        <w:br/>
        <w:t>Ар-намысты жерге таптап, елден безіп сапдалмас.</w:t>
        <w:br/>
        <w:t>Қалған талай, колер тағы мойын,</w:t>
        <w:br/>
        <w:t>қолға алтын тас,</w:t>
        <w:br/>
        <w:t>Ысқақова, Ысқақ тегі, басқалар да таң қалмас.</w:t>
        <w:br/>
        <w:t>Кісіліктің қайырымын, қуанышын -- ел карсін,</w:t>
        <w:br/>
        <w:t>Тас түйінде қамшыңның алтын өзек өрмесін,</w:t>
        <w:br/>
        <w:t>Әкім, әніші, академик, дәрігерсің, ғалымсың,</w:t>
        <w:br/>
        <w:t>Әскер басшы, геологсың іздеп тапқан кеп төсін.</w:t>
        <w:br/>
        <w:t>дізгін берген бәріне де қақпайламай делйесін,</w:t>
        <w:br/>
        <w:t>“Ел сыйлайды еңбегі адал, үл мен қылға сенгесін.</w:t>
        <w:br/>
        <w:t>(Балаларда бұндай есім кездеспейді осы күн),</w:t>
        <w:br/>
        <w:t>От Анамен күнде аластап, үкі түяқ бесігін,</w:t>
        <w:br/>
        <w:t>Құран ашып әкемізге осы есімді беріпті,</w:t>
        <w:br/>
        <w:t>Ысқақ атгы Пайғамбардың құрметтеп есімін,</w:t>
        <w:br/>
        <w:t>Алып жүрміз содан бері, адал табыс-песібін,</w:t>
        <w:br/>
        <w:t>Жайық, Ертіс, Нұра, Іле, Торгай куә -- Есілім!</w:t>
        <w:br/>
        <w:t>Деген менің елімпің-қариясы,</w:t>
        <w:br/>
        <w:t>Өртегенде өзегін жан саясы...</w:t>
        <w:br/>
        <w:t>Биіктесе кім болсын еркін жүрер</w:t>
        <w:br/>
        <w:t>Көктегінің кең болар көз аясы!</w:t>
        <w:br/>
        <w:t>Таңба</w:t>
        <w:br/>
        <w:t>Әр тайпаның, сан рудың болған жеке таңбасы,</w:t>
        <w:br/>
        <w:t>Сол таңбаның құлпытастан,</w:t>
        <w:br/>
        <w:t>малға түскен жалғасы.</w:t>
      </w:r>
    </w:p>
    <w:p>
      <w:r>
        <w:t>Жат халықтың таңбасынан жерін,</w:t>
        <w:br/>
        <w:t>малын қорғаған,</w:t>
        <w:br/>
        <w:t>Жарлы болсын, арлы болғап,</w:t>
        <w:br/>
        <w:t>ол заманның баласы.</w:t>
        <w:br/>
        <w:t>Қиялымен өлшеп ойын, топшылаған ақылмен,</w:t>
        <w:br/>
        <w:t>Санасында шырағы бар,</w:t>
        <w:br/>
        <w:t>адал жанның алды кең.</w:t>
        <w:br/>
        <w:t>Келін алып, қыз ұзатып, батыс, шығыс,</w:t>
        <w:br/>
        <w:t>оң, солға</w:t>
        <w:br/>
        <w:t>Жүрек шаншыр мұңын ғана,</w:t>
        <w:br/>
        <w:t>тек бөліскен жақынмен.</w:t>
        <w:br/>
        <w:t>Тағдыр- өзен тасыганда, кеңге жаяр арқасын,</w:t>
        <w:br/>
        <w:t>Жат мекеннен сауға сұрап,</w:t>
        <w:br/>
        <w:t>жер, су, қоныс табарсың.</w:t>
        <w:br/>
        <w:t>Құштарлықтың алапаты көтерсе де билікке</w:t>
        <w:br/>
        <w:t>Қорқытып ча,</w:t>
        <w:br/>
        <w:t>күшіңмен де ала алмайсың таңбасын!</w:t>
        <w:br/>
        <w:t>Мәр,</w:t>
        <w:br/>
        <w:t>жалауда анықтағыш таңбасы бар аңның да,</w:t>
        <w:br/>
        <w:t>Өзен, тауы бояуымен,</w:t>
        <w:br/>
        <w:t>шыққан күн мен гаңның да.</w:t>
        <w:br/>
        <w:t>Елдің даңқын көтереді, шоқтай зерлі жалаулар</w:t>
        <w:br/>
        <w:t>Патша, батыр,антын берген, тізе бүгіп алдында!</w:t>
        <w:br/>
        <w:t>Батыл сөйлер,</w:t>
        <w:br/>
        <w:t>Басқаға үнім ермес,</w:t>
        <w:br/>
        <w:t>Ой санасын, қор еткен күнін көрмес.</w:t>
        <w:br/>
        <w:t>Ана тілім -</w:t>
        <w:br/>
        <w:t>Бабамның таза қаны,</w:t>
        <w:br/>
        <w:t>Тілімді жұл,</w:t>
        <w:br/>
        <w:t>Жазамын--тілім өлмес!</w:t>
        <w:br/>
        <w:t>Тілім, дінім, өмірім, бостандыгым!</w:t>
        <w:br/>
        <w:t>Айбат намыс,</w:t>
        <w:br/>
        <w:t>Қазына ақ сандыгым.</w:t>
        <w:br/>
        <w:t>Сәби мұңсыз өмірде, қасірет үнсіз</w:t>
        <w:br/>
        <w:t>Тілім барда қолымда аспандағым!</w:t>
        <w:br/>
        <w:t>Тілім, дінім, өмірім, бостандығым!</w:t>
        <w:br/>
        <w:t>Ақ диірмен</w:t>
        <w:br/>
        <w:t>Көз алдымда, сар күлше, ақтары нан,</w:t>
        <w:br/>
        <w:t>Аппақ үн сап тулаққа ақтарылған.</w:t>
        <w:br/>
        <w:t>Ақшыл диірмен, ұста шал жасап берген</w:t>
        <w:br/>
        <w:t>Ұлы таудың құлаған жақпарынан.</w:t>
        <w:br/>
        <w:t>Құлақта үні, тістетіп қашағаны,</w:t>
        <w:br/>
        <w:t>Тамған тасқа терімен қоса қаны...</w:t>
        <w:br/>
        <w:t>Ырыс, байлық тіршілік тұтқасы боп</w:t>
        <w:br/>
        <w:t>Сол екі тас күзеткен босағаны.</w:t>
      </w:r>
    </w:p>
    <w:p>
      <w:r>
        <w:t>Кіндігіне бақалақ, тығырық сап,</w:t>
        <w:br/>
        <w:t>Тұтқа сабын жіп орап нығырықтап.</w:t>
        <w:br/>
        <w:t>Тарттым түнде жүрелеп, ақ диірменді,</w:t>
        <w:br/>
        <w:t>Күндіз қолым тимесе, іңір ұйықтап.</w:t>
        <w:br/>
        <w:t>Ұяға сап уыстап ақтағанды,</w:t>
        <w:br/>
        <w:t>Ықылықтап, ыңылдап салғам әнді.</w:t>
        <w:br/>
        <w:t>Бір ыргақпен диірменді дөңгелетіп</w:t>
        <w:br/>
        <w:t>Желп-желп етіп түсетін тартқам дәнді.</w:t>
        <w:br/>
        <w:t>Сіз үч 3М4</w:t>
        <w:br/>
        <w:t>әкегі Ысқақ Б.</w:t>
        <w:br/>
        <w:t>Елтаңбада тарихы бар, алмағайып ғасырдың,</w:t>
        <w:br/>
        <w:t>Қолтаңбада жан сыры бар,</w:t>
        <w:br/>
        <w:t>салт- өнері асылдың.</w:t>
        <w:br/>
        <w:t>Ен таңбада ырыздығы, тірлік көзі байлық бар,</w:t>
        <w:br/>
        <w:t>Сүйегіме таңба салмай,</w:t>
        <w:br/>
        <w:t>мен де - намыс асындым.</w:t>
        <w:br/>
        <w:t>Қасиетті, ұлы-бақыт, қадыр, атақ, айбын да,</w:t>
        <w:br/>
        <w:t>Махаббаттың Сұлулығы аясында, бойында.</w:t>
        <w:br/>
        <w:t>Ұлытауда қашап салған,</w:t>
        <w:br/>
        <w:t>түр қазақтың-таңбасы...</w:t>
        <w:br/>
        <w:t>Алла салған көк гарышта--</w:t>
        <w:br/>
        <w:t>таңбасы бар Айдың да!</w:t>
        <w:br/>
        <w:t>Қарлығашым</w:t>
        <w:br/>
        <w:t>Қарлығаш құсым қай жақта жүрсін,</w:t>
        <w:br/>
        <w:t>келмедің туған ауылға,</w:t>
        <w:br/>
        <w:t>Қанатың талып, қайратың қайтып,</w:t>
        <w:br/>
        <w:t>қалдың ба дауыл,жауында.</w:t>
        <w:br/>
        <w:t>Құз-жардан таппай, есікті жаппай,</w:t>
        <w:br/>
        <w:t>отырмын басым салбырап,</w:t>
        <w:br/>
        <w:t>Ақ тамақ, құсым, жылайды ішім,</w:t>
        <w:br/>
        <w:t>аспан жер қалды қаңырап.</w:t>
        <w:br/>
        <w:t>Қарсы алып қырдан,зуылдап алдан,</w:t>
        <w:br/>
        <w:t>үшпайсың бірің бұл күнде,</w:t>
        <w:br/>
        <w:t>Тартынып барган, оралмай қалған,</w:t>
        <w:br/>
        <w:t>Келіндей кеткен төркінге.</w:t>
        <w:br/>
        <w:t>Бағандар сиреп, үзілді түйдек,</w:t>
        <w:br/>
        <w:t>ноталар жазған сымдарың,</w:t>
        <w:br/>
        <w:t>Хабартны құсым, бар кезде сенің,</w:t>
        <w:br/>
        <w:t>ерекше бізге құндарың.</w:t>
        <w:br/>
        <w:t>Келіндер ұшын, оралсын жақүт,</w:t>
        <w:br/>
        <w:t>ақ тамақ, қоңыр қанаттар,</w:t>
        <w:br/>
        <w:t>Орнында қыстау, қой, ешкім аздау,</w:t>
        <w:br/>
        <w:t>жылынып сондер қонақтар.</w:t>
      </w:r>
    </w:p>
    <w:p>
      <w:r>
        <w:t>Өндр зақымын</w:t>
        <w:br/>
        <w:t>Қыпшақ тілі</w:t>
        <w:br/>
        <w:t>Тілмен егіз, ел-жұрттың бар тағдыры,</w:t>
        <w:br/>
        <w:t>Қонған басқа бақ, болып әруақтары.</w:t>
        <w:br/>
        <w:t>Жөті қабат аспанга бүтақ жайған</w:t>
        <w:br/>
        <w:t>Алып терек Алаштың тармақтары.</w:t>
        <w:br/>
        <w:t>Жер шарында адамның қанша түрі,</w:t>
        <w:br/>
        <w:t>Тілдері бар соншама,</w:t>
        <w:br/>
        <w:t>Алшақ,діні.</w:t>
        <w:br/>
        <w:t>Сақталған Венеция шіркеуінде</w:t>
        <w:br/>
        <w:t>Махмуд Қашқаридың,</w:t>
        <w:br/>
        <w:t>"Қыпшақ тілі"!</w:t>
        <w:br/>
        <w:t>Он үшінші ғасырдың жылнамасы,</w:t>
        <w:br/>
        <w:t>(Қайран қыпшақ қалмаған қайда басы).</w:t>
        <w:br/>
        <w:t>Қашап жалған қаншама өл тілінде,</w:t>
        <w:br/>
        <w:t>Бізге мұра қалдырған қалқан тасы...</w:t>
        <w:br/>
        <w:t>Үйде туып, дүзде өскен - бабаларым,</w:t>
        <w:br/>
        <w:t>Қылыш қайрап, ат мінген -- даналарым.</w:t>
        <w:br/>
        <w:t>Кир патшадай жаулардың басын кесіп</w:t>
        <w:br/>
        <w:t>Ел қорғаған, қолаң шаш --аналарым!</w:t>
        <w:br/>
        <w:t>Алтай, Еділ арасын мекен етіп,</w:t>
        <w:br/>
        <w:t>Дешті қыпшақ жайлаган ән тербетіп,</w:t>
        <w:br/>
        <w:t>Көк бөріге сыйынған жатса-тұрса,</w:t>
        <w:br/>
        <w:t>Байрагының сабына шекелетіп.</w:t>
        <w:br/>
        <w:t>Жау өтінде дұшпанның алған жанын,</w:t>
        <w:br/>
        <w:t>Зұлпыһардың нық, ұстап алтын сабын.</w:t>
        <w:br/>
        <w:t>Аяғын шеки басқан тұлпар мініп,</w:t>
        <w:br/>
        <w:t>Мысыр, Шамды билеген сұлтапдарым!</w:t>
        <w:br/>
        <w:t>ЧАталияның әйгілі ақыны Петрарка Махмуд Қаш-</w:t>
        <w:br/>
        <w:t>қаридың “Қодекс куманикус" ягни, қазіргі күні “Қып-</w:t>
        <w:br/>
        <w:t>шақ тілі” деп жүрген қолжазбаны өлерінде Вепсция-</w:t>
        <w:br/>
        <w:t>пың "Марк Әулие" шіркеуіпе сыйға тартқан.</w:t>
        <w:br/>
        <w:t>2-412</w:t>
        <w:br/>
        <w:t>(зо екекеленде</w:t>
        <w:br/>
        <w:t>ЕР Ез Ысқақ Б.</w:t>
        <w:br/>
        <w:t>Танымал жандар өлкеге</w:t>
        <w:br/>
        <w:t>Шетшен тіл, құйма құлақтар.</w:t>
        <w:br/>
        <w:t>Ескі үйдің жаны айнала,</w:t>
        <w:br/>
        <w:t>Аққұман, кесе сынығы.</w:t>
        <w:br/>
        <w:t>Қарасаң бәрі жәй ғана</w:t>
        <w:br/>
        <w:t>Ойласаң әмір қызығы.</w:t>
        <w:br/>
        <w:t>Құлындар аунап желіде,</w:t>
        <w:br/>
        <w:t>Қызықтырған шалдарды.</w:t>
      </w:r>
    </w:p>
    <w:p>
      <w:r>
        <w:t>Қалыпты басып бүгінде</w:t>
        <w:br/>
        <w:t>Алабота албарды.</w:t>
        <w:br/>
        <w:t>Жым-жырт малсыз айдала,</w:t>
        <w:br/>
        <w:t>Келмейді ешкім бұл жерге.</w:t>
        <w:br/>
        <w:t>Жасындай көздің жол гана</w:t>
        <w:br/>
        <w:t>Төгіліп жатыр өзенге,</w:t>
        <w:br/>
        <w:t>Кесіртке кірді қуысқа,</w:t>
        <w:br/>
        <w:t>“Қожасы мен--деп,--сарайдың".</w:t>
        <w:br/>
        <w:t>Гүрілдеп ұшқан дауысқа</w:t>
        <w:br/>
        <w:t>Жүтаған жүрттан қараймын.</w:t>
        <w:br/>
        <w:t>Баспалдақтар</w:t>
        <w:br/>
        <w:t>Заманға сай жолдар көп баспалдақ бар,</w:t>
        <w:br/>
        <w:t>Аяқ барда алшаңдап аспандап қал.</w:t>
        <w:br/>
        <w:t>Мәрмәр тастың үстінде қалы кілем</w:t>
        <w:br/>
        <w:t>Кемпірқосақ түріндей баспалдақтар!</w:t>
        <w:br/>
        <w:t>Үмітіңе бастайды баспалдақтар,</w:t>
        <w:br/>
        <w:t>Таянышын нық ұстап қос қолдап бар.</w:t>
        <w:br/>
        <w:t>Төзіміңді құрбан қыл қырсықтанбай</w:t>
        <w:br/>
        <w:t>Жол түскенде аянба асқарды ан қал.</w:t>
        <w:br/>
        <w:t>Белді шешіп жетсең сен, жалқауланба,</w:t>
        <w:br/>
        <w:t>Керек жерде, керең бол, сақаулан да,</w:t>
        <w:br/>
        <w:t>Қырық қырсық, жолға бүр өзің шыққан</w:t>
        <w:br/>
        <w:t>"Басқышыңды" бастырма тақау жанға.</w:t>
        <w:br/>
        <w:t>Күдік сәтсіз, өрбісе күлдей уат,</w:t>
        <w:br/>
        <w:t>Жетімдіктің желі өткен-елдей шулат.</w:t>
        <w:br/>
        <w:t>“Баспалдақтың" басында отырғанда</w:t>
        <w:br/>
        <w:t>Өзі берер тіршілік -- күндей қуат.</w:t>
        <w:br/>
        <w:t>Сені күтер майысып дастарқандар,</w:t>
        <w:br/>
        <w:t>"Баспалдақтың" үстінде дос болғандар.</w:t>
        <w:br/>
        <w:t>Шығарады биікке, түсіреді,</w:t>
        <w:br/>
        <w:t>Мансаптай бұратылған -- “Баспалдақтар”!</w:t>
        <w:br/>
        <w:t>Бас-</w:t>
        <w:br/>
        <w:t>пал-</w:t>
        <w:br/>
        <w:t>дақ;</w:t>
        <w:br/>
        <w:t>тар!</w:t>
        <w:br/>
        <w:t>Асыл сый</w:t>
        <w:br/>
        <w:t>Тұрмысыңшмен тірлікте алшаңдайсың,</w:t>
        <w:br/>
        <w:t>Қанша секір, бойыңнан аса алмайсың.</w:t>
        <w:br/>
        <w:t>Тобық, тайды сүрініп қара тасқа</w:t>
        <w:br/>
        <w:t>Келді бейнет,</w:t>
        <w:br/>
        <w:t>Өткенді армандайсың.</w:t>
        <w:br/>
        <w:t>Жігіт едім, тұрмайтын қолды-аяққа,</w:t>
        <w:br/>
        <w:t>Көңілім бай, ақы, пұл алмай-ақ та.</w:t>
        <w:br/>
        <w:t>Бір пендеге арамдық ойламай-ак,</w:t>
        <w:br/>
        <w:t>Шыға келдім таянып ақ, таяққа.</w:t>
      </w:r>
    </w:p>
    <w:p>
      <w:r>
        <w:t>- Шықпақ түгіл, жүр әне, сыңар аяқ,</w:t>
        <w:br/>
        <w:t>Шауып ертең кетесің құлындай-ақ, -</w:t>
        <w:br/>
        <w:t>Деп, бір Досым сыйлады қолыма үстар</w:t>
        <w:br/>
        <w:t>Асыл таспен зерленген інұбар таяқ,</w:t>
        <w:br/>
        <w:t>Жан емес ем, құмарпаз -- жарқылдаққа,</w:t>
        <w:br/>
        <w:t>Ұстап жүрдім мінгендей арғымаққа...</w:t>
        <w:br/>
        <w:t>Қанша жерден, қүны асыл, алтын болсын</w:t>
        <w:br/>
        <w:t>Жетпейді екен, бір басқан екі аяққа!</w:t>
        <w:br/>
        <w:t>Қорқақ жандай билігінен түсерде,</w:t>
        <w:br/>
        <w:t>Сіңді суы, қолы жетпей кемерге.</w:t>
        <w:br/>
        <w:t>Бір қызарып,</w:t>
        <w:br/>
        <w:t>бір көгеріп,</w:t>
        <w:br/>
        <w:t>сұрланып,</w:t>
        <w:br/>
        <w:t>Кемпірқосақ қалды қарап - нөсерге!</w:t>
        <w:br/>
        <w:t>Ата қорым</w:t>
        <w:br/>
        <w:t>Айналасы дуал, сыммен қоршалған,</w:t>
        <w:br/>
        <w:t>Жатыр мұнда,</w:t>
        <w:br/>
        <w:t>бай, кедей де барша жан.</w:t>
        <w:br/>
        <w:t>Өмірінде - бақыт, мұрат аңсаған</w:t>
        <w:br/>
        <w:t>Ашы жылдар, тәтті күндер тамсанған.</w:t>
        <w:br/>
        <w:t>Ұрпақтары қабыр басын көтеріп</w:t>
        <w:br/>
        <w:t>Тастаң, қыштан, төрт қүлақтап там салған.</w:t>
        <w:br/>
        <w:t>Жатыр мұнда,</w:t>
        <w:br/>
        <w:t>небір ғасыр тарих,</w:t>
        <w:br/>
        <w:t>Кесене тұр дулағасы шалқиып.</w:t>
        <w:br/>
        <w:t>Өмірнама жеткізбейді-тұңғиық</w:t>
        <w:br/>
        <w:t>Әулие ме,</w:t>
        <w:br/>
        <w:t>батыры ма ақ иық,</w:t>
        <w:br/>
        <w:t>Туған, өлген жылын,</w:t>
        <w:br/>
        <w:t>атын, руын</w:t>
        <w:br/>
        <w:t>Құлпы тастар күзетеді қалқиып!</w:t>
        <w:br/>
        <w:t>Жатыр мұнда,</w:t>
        <w:br/>
        <w:t>адамзаттың - анасы,</w:t>
        <w:br/>
        <w:t>Әке, шеше, атасының атасы.</w:t>
        <w:br/>
        <w:t>Сол атаның, жиенінің ағасы,</w:t>
        <w:br/>
        <w:t>Түп нағашы, бөлесінің құдасы.</w:t>
        <w:br/>
        <w:t>Бір анадан екі әкеден өрбіген</w:t>
        <w:br/>
        <w:t>Бір әкенің, он ананың баласы.</w:t>
        <w:br/>
        <w:t>Қанағат та, қуаныш та, сабыр да,</w:t>
        <w:br/>
        <w:t>Атақ, даңқ, абырой да, дарын да,</w:t>
        <w:br/>
        <w:t>Махаббат та, сұлулық та, жалын да,</w:t>
        <w:br/>
        <w:t>Өлңдр 0 БҚҚ?</w:t>
        <w:br/>
        <w:t>Елден-елге судай сіңді ұрлықтар,</w:t>
        <w:br/>
        <w:t>Көмек келсе көрсетпейтін қылгүрт бар.</w:t>
      </w:r>
    </w:p>
    <w:p>
      <w:r>
        <w:t>Көршілерден ағайындық кеткенде,</w:t>
        <w:br/>
        <w:t>Қалай тату отырйды - құрлықтар!</w:t>
        <w:br/>
        <w:t>Шет елдердің несиесін еңсеріп,</w:t>
        <w:br/>
        <w:t>Алып жатыр, аузын ашқан ел сеніп.</w:t>
        <w:br/>
        <w:t>Келер ұрпақ - үкіметтің қарызып</w:t>
        <w:br/>
        <w:t>Өтер сонда, салығына жер беріп!</w:t>
        <w:br/>
        <w:t>Сөз артында, ой түйсінер салмақ бар,</w:t>
        <w:br/>
        <w:t>Ер Төстікті аңыздағы кім даттар...</w:t>
        <w:br/>
        <w:t>Ертегідей аяқталмас бүл тірлік,</w:t>
        <w:br/>
        <w:t>Аспанға ұшып кеткені ме әруақтар!</w:t>
        <w:br/>
        <w:t>Өзің жайлы...</w:t>
        <w:br/>
        <w:t>Өзің жайлы...</w:t>
        <w:br/>
        <w:t>Бар сырымды жазамын,</w:t>
        <w:br/>
        <w:t>Өмір-өлең, тау, су, шөлден асамын.</w:t>
        <w:br/>
        <w:t>Әділдіктің таразысын жогалтқан</w:t>
        <w:br/>
        <w:t>Адамды ойлап, бүгін таңда қүұсамын.</w:t>
        <w:br/>
        <w:t>Өзің жайлы...</w:t>
        <w:br/>
        <w:t>Күн-түн іздеп бастаймын,</w:t>
        <w:br/>
        <w:t>Жұлдыз жайып, айдай күлше ұстаймын.</w:t>
        <w:br/>
        <w:t>Абыройсыз керегі жоқ жеңістің,</w:t>
        <w:br/>
        <w:t>Адырнадан аңдаусызда үшпаймын.</w:t>
        <w:br/>
        <w:t>Өзің жайлы...</w:t>
        <w:br/>
        <w:t>Жырлап жүрем тоқтамай,</w:t>
        <w:br/>
        <w:t>Көлгірсімей алтынга сап қаптамай.</w:t>
        <w:br/>
        <w:t>Сабыр арты салқын тартып кетсе де</w:t>
        <w:br/>
        <w:t>Көкірегіңнен нұқып өтем, аттамай,</w:t>
        <w:br/>
        <w:t>Өзің жайлы...</w:t>
        <w:br/>
        <w:t>Жазып келем қашпаймын,</w:t>
        <w:br/>
        <w:t>Өліара</w:t>
        <w:br/>
        <w:t>Ақ көрпесін жайлап ашып паң дала,</w:t>
        <w:br/>
        <w:t>Желге арқасын сипатады жай ғана.</w:t>
        <w:br/>
        <w:t>Қыстың қолын төмен жаққа сырғыған</w:t>
        <w:br/>
        <w:t>Уысына ап жібермейді сай-сала.</w:t>
        <w:br/>
        <w:t>Қоңыр желден шуақ, исі құйылып,</w:t>
        <w:br/>
        <w:t>Кәрі қыстың соңы кетті сүйылып.</w:t>
        <w:br/>
        <w:t>Қожайын кеп, қашып шыққан серідей</w:t>
        <w:br/>
        <w:t>Асығыстан алба-жұлба киініп.</w:t>
        <w:br/>
        <w:t>Күн күймеден ақ саукеле күледі,</w:t>
        <w:br/>
        <w:t>Алтынкүрек етектен ап кіреді.</w:t>
        <w:br/>
        <w:t>Сепкіл-сепкіл өзен бетін сипалап</w:t>
        <w:br/>
        <w:t>Тұман қолы мұз іргесін түреді.</w:t>
        <w:br/>
        <w:t>Ақпан, наурыз сөйлеседі бір үнде,</w:t>
        <w:br/>
        <w:t>Нәзік дыбыс мүз сүңгінің тілінде.</w:t>
        <w:br/>
        <w:t>Тау мен дала түтқындарын алмасып</w:t>
      </w:r>
    </w:p>
    <w:p>
      <w:r>
        <w:t>Елшілері атыр терек түбінде.</w:t>
        <w:br/>
        <w:t>Нәсер</w:t>
        <w:br/>
        <w:t>Қара бұлттың жер иіскеп жамбасы,</w:t>
        <w:br/>
        <w:t>Шүпір-шүпір толды өзеннің арнасы.</w:t>
        <w:br/>
        <w:t>Аспан асты жарылғанда түнеріп</w:t>
        <w:br/>
        <w:t>Етпеттеген гүлді құшты қыр басы.</w:t>
        <w:br/>
        <w:t>Мұздай судың саусақтары сүйреңдеп,</w:t>
        <w:br/>
        <w:t>Дәңнен томен түсіп кетті иреңдеп,</w:t>
        <w:br/>
        <w:t>Жардың тосін алқа-салқа ағытып</w:t>
        <w:br/>
        <w:t>Күбірлейді шатқал бойлап күйбеңдеп.</w:t>
        <w:br/>
        <w:t>Тынды жауын, сел тоқтады көсілген,</w:t>
        <w:br/>
        <w:t>Нұр құйылды күмбез көктің төсінен.</w:t>
        <w:br/>
        <w:t>Қыр беткейден гүл көтерді бастарын</w:t>
        <w:br/>
        <w:t>Моншақ жұлдыз жерге тамып көзінен</w:t>
        <w:br/>
        <w:t>Өлеңдер | 0-2 ЕЕ 383% азы ҒА</w:t>
        <w:br/>
        <w:t>Қи-қоқыстан тазарт жерді, сеуіп нұр,</w:t>
        <w:br/>
        <w:t>Тасы, Есіл,</w:t>
        <w:br/>
        <w:t>Көтер, елді, сергіт бір.</w:t>
        <w:br/>
        <w:t>Қара аспанда ауыздықпен (ұғ шайнап,</w:t>
        <w:br/>
        <w:t>Найзағай бұлт - арғымақтай теуіп түр!</w:t>
        <w:br/>
        <w:t>Көпір</w:t>
        <w:br/>
        <w:t>Қисық жолдар өтерде сап дүзеді.</w:t>
        <w:br/>
        <w:t>Табандарға жотасын тепкізеді.</w:t>
        <w:br/>
        <w:t>Алаламай жер басқан аяқтыны,</w:t>
        <w:br/>
        <w:t>Төрт тагандап арқалап өткізеді.</w:t>
        <w:br/>
        <w:t>Тіршілікпен жүрегі үндеседі,</w:t>
        <w:br/>
        <w:t>Дамылдамай дүрсілдеп ел көшеді.</w:t>
        <w:br/>
        <w:t>Жүргізуші өтерде бойы ширап</w:t>
        <w:br/>
        <w:t>Бір ерекше сергектеу күй кешеді.</w:t>
        <w:br/>
        <w:t>Өзен, көлді жатады көпір жарып,</w:t>
        <w:br/>
        <w:t>Су бетінде сәулесі ырғатылып.</w:t>
        <w:br/>
        <w:t>Несібесін аман-сау өтеді алып,</w:t>
        <w:br/>
        <w:t>Оңды-солды агылған непір халық,</w:t>
        <w:br/>
        <w:t>Сықырлатып белінің құрысқанын,</w:t>
        <w:br/>
        <w:t>Төгіп-шашып,</w:t>
        <w:br/>
        <w:t>өтеді ел, ырыс бағын.</w:t>
        <w:br/>
        <w:t>Бәрін біліп жатады көзін ілмей</w:t>
        <w:br/>
        <w:t>Салмағы да батады құмырысқаның.</w:t>
        <w:br/>
        <w:t>Қайран белі еңбекпен үзілетін,</w:t>
        <w:br/>
        <w:t>Жұмыскер ол,</w:t>
        <w:br/>
        <w:t>әкім жоқ көзге ілетін...</w:t>
        <w:br/>
        <w:t>Темір жүрек, бетон да қалтқысыз</w:t>
        <w:br/>
        <w:t>Тірі жанға жасайды қызметін!</w:t>
      </w:r>
    </w:p>
    <w:p>
      <w:r>
        <w:t>АБЫ саз (34252522223 Ысқақ Б.</w:t>
        <w:br/>
        <w:t>Тасқын селдей лайланын таспаймын.</w:t>
        <w:br/>
        <w:t>Алтын толқын иығында аспандап</w:t>
        <w:br/>
        <w:t>41-ші қақпаңды теқ ашпаймын!</w:t>
        <w:br/>
        <w:t>Өзің жайлы..,</w:t>
        <w:br/>
        <w:t>Тек жазамың өлеңмен,</w:t>
        <w:br/>
        <w:t>Гүл ерніммен, кіршпігіммен зер өрген.</w:t>
        <w:br/>
        <w:t>Корпелерін жамылған сан күнәнің</w:t>
        <w:br/>
        <w:t>Бекзаттығын алып шығам тереңнен!</w:t>
        <w:br/>
        <w:t>Өзің жайлы...</w:t>
        <w:br/>
        <w:t>Айта алмаймын бітірем,</w:t>
        <w:br/>
        <w:t>Жалаң қылыш ажалды да күттірем.</w:t>
        <w:br/>
        <w:t>Өмірім бар, Өлеңімде қалатын,</w:t>
        <w:br/>
        <w:t>Өлім ғана Өзімдікі теқ білем!</w:t>
        <w:br/>
        <w:t>Өзің жайлы...</w:t>
        <w:br/>
        <w:t>Алам, Әлем, табиғат,</w:t>
        <w:br/>
        <w:t>Тілім, дінім, елім жайлы, шариғат,</w:t>
        <w:br/>
        <w:t>Жамай алмай бір қалтамның тесігін</w:t>
        <w:br/>
        <w:t>Жаза берем,</w:t>
        <w:br/>
        <w:t>Жаздырады - қанағат!</w:t>
        <w:br/>
        <w:t>Тағылым ,.</w:t>
        <w:br/>
        <w:t>Қиындықты адал еңбек терін төксе жеңеді,</w:t>
        <w:br/>
        <w:t>Шындықтың да өтірігі арада ептеп жүреді.</w:t>
        <w:br/>
        <w:t>Біздің халық -- қүлап жатып, сүрінгенге күледі,</w:t>
        <w:br/>
        <w:t>Салған дәнді етегіне қолы қағып төгеді.</w:t>
        <w:br/>
        <w:t>Айтушы еді,</w:t>
        <w:br/>
        <w:t>елде қарттар - құйма құлақ жаттаған,</w:t>
        <w:br/>
        <w:t>Жеткізейін жадымдағы</w:t>
        <w:br/>
        <w:t>оқиғаны сақтаған...</w:t>
        <w:br/>
        <w:t>“-- Отағасы! Өлейін деп жатыр қойың бауызда,</w:t>
        <w:br/>
        <w:t>Не айтайын үш тұяқтың бірін алған жауызға.</w:t>
        <w:br/>
        <w:t>СИЕТ КТК ТК ОАЕТКТІ</w:t>
        <w:br/>
        <w:t>еқ ҚҚҚ</w:t>
        <w:br/>
        <w:t>Апаралы. тауға, шолге, уыз күш.</w:t>
        <w:br/>
        <w:t>Зындан ойға, шыңырауға, буын, түс.</w:t>
        <w:br/>
        <w:t>Буырқанған өмір-теңіз - қайықпен</w:t>
        <w:br/>
        <w:t>Өтсең аман, қуаныштың уын іш!</w:t>
        <w:br/>
        <w:t>Бишарамен ңан бәлісіп көрдің бе?</w:t>
        <w:br/>
        <w:t>Мүгедекке қан беріп, жең түрдің бе?</w:t>
        <w:br/>
        <w:t>Жүрмес жерде. жын, перімен Бір түнеп</w:t>
      </w:r>
    </w:p>
    <w:p>
      <w:r>
        <w:t>Жүрт күлгенде, іштей жылап жүрдің бе?</w:t>
        <w:br/>
        <w:t>Кордің бе сен, қысыр жылан аяғын,</w:t>
        <w:br/>
        <w:t>Міндің бе ұстап, жүйрік жырдың саяғын.</w:t>
        <w:br/>
        <w:t>Ақындардай адамдарды көрдің бе</w:t>
        <w:br/>
        <w:t>Жыр піріндей қарсы алатын қонағын!</w:t>
        <w:br/>
        <w:t>Жүреді - ол, қыл көпірдің шетінде,</w:t>
        <w:br/>
        <w:t>Алтын тағың керек емес, өтінбе!</w:t>
        <w:br/>
        <w:t>Бірге жүру, қиын тірі</w:t>
        <w:br/>
        <w:t>Ақынмен</w:t>
        <w:br/>
        <w:t>Бақытгысың бірақ, жердің бетінде!</w:t>
        <w:br/>
        <w:t>Қайрау</w:t>
        <w:br/>
        <w:t>Тасы Есіл, қабырғаңмен қопарыл,</w:t>
        <w:br/>
        <w:t>Кереге көк толқынды көтер, ұр!</w:t>
        <w:br/>
        <w:t>Астан-кестен тасқыныңды көрмесе</w:t>
        <w:br/>
        <w:t>Жыл бойына тілін тістеп өтер ұл!</w:t>
        <w:br/>
        <w:t>Қара дауыл, қақыратып қайыстыр,</w:t>
        <w:br/>
        <w:t>Күншілдердің тілмең жағын қарыстыр.</w:t>
        <w:br/>
        <w:t>Қалшылдаған қара суық тасқынға</w:t>
        <w:br/>
        <w:t>Босбелбеулер, жақындама алыс тұр!</w:t>
        <w:br/>
        <w:t>Күркірейді, күтірлейді бірде шу,</w:t>
        <w:br/>
        <w:t>Жігіттерді табалама күлме қу!</w:t>
        <w:br/>
        <w:t>Жоуынады, мұзын жейді ұрпағы</w:t>
        <w:br/>
        <w:t>Қасиетті қайрат берген - шілде су!</w:t>
        <w:br/>
        <w:t>247 езен жеде ЖЕ Ысқақ Б.</w:t>
        <w:br/>
        <w:t>Кісілік те, әділдік те, тағың да.</w:t>
        <w:br/>
        <w:t>Данышпан да, кемеңгер де, біртуар,</w:t>
        <w:br/>
        <w:t>Қыдыр дарып,</w:t>
        <w:br/>
        <w:t>Бақ қонғандар бар мұнда!</w:t>
        <w:br/>
        <w:t>Жатыр мұнда,</w:t>
        <w:br/>
        <w:t>терең өмір тармағы,</w:t>
        <w:br/>
        <w:t>Ескермесе өз атасын ұрпағы,</w:t>
        <w:br/>
        <w:t>Қайрап жұрты өзін-өзі құртады.</w:t>
        <w:br/>
        <w:t>Кейуана киесінен қорқады,</w:t>
        <w:br/>
        <w:t>Ат үркеді, әруақ жатқан қорымнан</w:t>
        <w:br/>
        <w:t>Жайқалып түр өлі қала орманы.</w:t>
        <w:br/>
        <w:t>Ата қоныс - жеңіп алған білекпен,</w:t>
        <w:br/>
        <w:t>Ата мұра -- қалар өзі кезекпен.</w:t>
        <w:br/>
        <w:t>Атқан оқтай адам жасы тез әткен,</w:t>
        <w:br/>
        <w:t>Қорым жерге</w:t>
        <w:br/>
        <w:t>қарау керек жүрекпен.</w:t>
        <w:br/>
        <w:t>"Өлгендердің жаманы жоқ - қазақта</w:t>
        <w:br/>
        <w:t>Тірілердің аманы жоқ өсектен!"</w:t>
        <w:br/>
        <w:t>Бір үн бар...</w:t>
      </w:r>
    </w:p>
    <w:p>
      <w:r>
        <w:t>Жер астында бір үн бар - күбірлеген,</w:t>
        <w:br/>
        <w:t>Ақырындап жүрегі дірілдеген,</w:t>
        <w:br/>
        <w:t>Қайғы шерден кірпігі ілінбеген,</w:t>
        <w:br/>
        <w:t>Өнер, дінім, тілім бе көгенделген?</w:t>
        <w:br/>
        <w:t>Қара тасқа қынадай тебіндеген,</w:t>
        <w:br/>
        <w:t>Шындықтың көзі ме сүрінбеген,</w:t>
        <w:br/>
        <w:t>Дауыл түгіл тасқынға шегінбеген,</w:t>
        <w:br/>
        <w:t>Жер астында бір үн бар күбірлеген!</w:t>
        <w:br/>
        <w:t>Тыңдап келем сол үнді бүгінде мен,</w:t>
        <w:br/>
        <w:t>Пейішген бе, әруақ па көрінбеген?</w:t>
        <w:br/>
        <w:t>Тозақтан ба, шайтан ба кебін киген?</w:t>
        <w:br/>
        <w:t>Азапталған пенде ме тілімделген?</w:t>
        <w:br/>
        <w:t>зеуддемемен Элен Ысқақ Б.</w:t>
        <w:br/>
        <w:t>Қыста ашық күнге келер, жаз дауылы,</w:t>
        <w:br/>
        <w:t>Деген ғой, жүзеді бұлт саз бауырлы.</w:t>
        <w:br/>
        <w:t>Суманңдап дүлей құйын көтерсе қап,</w:t>
        <w:br/>
        <w:t>(“қымтады тіле... төсін, қыз қауымы!</w:t>
        <w:br/>
        <w:t>Жиғанды теспей сорып тонап алды,</w:t>
        <w:br/>
        <w:t>Желге ұшты чабан ақы, таба паны.</w:t>
        <w:br/>
        <w:t>Шелектеп қүйып өткен қара жауын</w:t>
        <w:br/>
        <w:t>Кемпірқосақ басқүрын жаба салды.</w:t>
        <w:br/>
        <w:t>Маған да, саган келер дауылды күн,</w:t>
        <w:br/>
        <w:t>Өмірдің қолдасайық ауыр жүгін.</w:t>
        <w:br/>
        <w:t>Тапталып келер шақта қалмас үшін</w:t>
        <w:br/>
        <w:t>Сенің де, менің шыққан тауым бір күн!</w:t>
        <w:br/>
        <w:t>Жұмбақ сұрақ</w:t>
        <w:br/>
        <w:t>Жер шарында тасқын, дауыл, зіл зала,</w:t>
        <w:br/>
        <w:t>Неге жиі, айтшы, абызым - сұңғыла.</w:t>
        <w:br/>
        <w:t>Басылыммен, экранмен, эфирден</w:t>
        <w:br/>
        <w:t>Басымызды билен алды жын - сана!</w:t>
        <w:br/>
        <w:t>Армандаймыз қай биікті межелеп,</w:t>
        <w:br/>
        <w:t>Кеміс жерім опырылды еселеп.</w:t>
        <w:br/>
        <w:t>Шөбероем де оқымайды мені енді,</w:t>
        <w:br/>
        <w:t>Латынның әрпін жазса ежелеп.</w:t>
        <w:br/>
        <w:t>Ой сананың өзегінде қасат қар,</w:t>
        <w:br/>
        <w:t>Көз жасымен жер шұқып түр қазақтар!</w:t>
        <w:br/>
        <w:t>Жер байлығын, ел тұрмысын сатқан</w:t>
        <w:br/>
        <w:t>Шортандарға түспес әсте, дүзақтар!</w:t>
        <w:br/>
        <w:t>Аяу сезім қайда кеткен мейірім,</w:t>
        <w:br/>
        <w:t>Пасық айла, қатыгез, аш иірім.</w:t>
        <w:br/>
        <w:t>Еңбегінен қарызға алып жеп отыр</w:t>
        <w:br/>
        <w:t>Қара халық тапқан панның күйігін.</w:t>
      </w:r>
    </w:p>
    <w:p>
      <w:r>
        <w:t>Тілді байлап, мылқауға үн бітірген,</w:t>
        <w:br/>
        <w:t>Жер астында бір үн бар күбірлеген,</w:t>
        <w:br/>
        <w:t>Жер үстінде Адам боп өмір сүрген.</w:t>
        <w:br/>
        <w:t>Үстінде су шайқалып төгілмеген,</w:t>
        <w:br/>
        <w:t>Су жорғадай бәйгеден жеңілмеген,</w:t>
        <w:br/>
        <w:t>Сынса да сіңір еттен сөгілмеген,</w:t>
        <w:br/>
        <w:t>Ашы өмірдең бет қайтып түңілмеген.</w:t>
        <w:br/>
        <w:t>Жауынан сауға сұрап егілмеген,</w:t>
        <w:br/>
        <w:t>Батыр ма елден оқшау бөлінбеген,</w:t>
        <w:br/>
        <w:t>Ажалға қарсы тұрып берілмеген,</w:t>
        <w:br/>
        <w:t>Жер астында бір үн бар күбірлеген.</w:t>
        <w:br/>
        <w:t>Аузын ашса көмейі -- елім! -- деген,</w:t>
        <w:br/>
        <w:t>Онер алды, қызыл тіл -- білім деген,</w:t>
        <w:br/>
        <w:t>Ақыретгеп, иман сап көмілмеген.</w:t>
        <w:br/>
        <w:t>Қамшыдай өрімі түйілмеген,</w:t>
        <w:br/>
        <w:t>Түн жамылып жылжыған іңірменен,</w:t>
        <w:br/>
        <w:t>Қуаныштың үні емес - күлімдеген,</w:t>
        <w:br/>
        <w:t>Жер астында бір үн бар күбірлеген!..</w:t>
        <w:br/>
        <w:t>(Дауылды жауын</w:t>
        <w:br/>
        <w:t>Қапшама болса дағы шынар биік,</w:t>
        <w:br/>
        <w:t>Дауылға асқақ басын құлар иіп.</w:t>
        <w:br/>
        <w:t>Қара аспан жарқылдатып ақ, семсерін</w:t>
        <w:br/>
        <w:t>Үстіне құрым сауыт шықса киіп.</w:t>
        <w:br/>
        <w:t>Алланың ашық, күні тарыдан көп,</w:t>
        <w:br/>
        <w:t>Жарылды шайтан оты, тағы да ал кеп.</w:t>
        <w:br/>
        <w:t>Сыққанда дауыл бұрап, ала бұлттың</w:t>
        <w:br/>
        <w:t>Домалап ақты алқымнан жаны терлеп.</w:t>
        <w:br/>
        <w:t>Қарабас шалғын жатты орақ түспей,</w:t>
        <w:br/>
        <w:t>Жайпады нөсер дауыл, қара күшей.</w:t>
        <w:br/>
        <w:t>Боз айғыр үйірімен сайға түсті</w:t>
        <w:br/>
        <w:t>Желдеп кетпей, жерінен табап үзбей,</w:t>
        <w:br/>
        <w:t>Өлңәар збен</w:t>
        <w:br/>
        <w:t>-- Қой, бәйбіше! Мал ішінде ондай індет болады,</w:t>
        <w:br/>
        <w:t>Құдай өзі, мал біткеннен бірлі жарым алады...</w:t>
        <w:br/>
        <w:t>- Тұр тезірек, екі қойдың бірі жатыр тыраңдап,</w:t>
        <w:br/>
        <w:t>Ал пышақгы, жанын шығар</w:t>
        <w:br/>
        <w:t>тагы алармыз арамдап.</w:t>
        <w:br/>
        <w:t>-- Догар сөзді.</w:t>
        <w:br/>
        <w:t>Қой қораның бекіт мықтап қақпасын,</w:t>
        <w:br/>
        <w:t>Берген тәңір, барды алады,</w:t>
        <w:br/>
        <w:t>жоқтап алла сақтасын!..</w:t>
        <w:br/>
        <w:t>Ойбай, жүгір!</w:t>
        <w:br/>
        <w:t>Бауыздашп қал, құрыганда соңғысын,</w:t>
        <w:br/>
        <w:t>Сорлы басым, малдарыма кім жіберді қарғысын!</w:t>
        <w:br/>
        <w:t>- Көрге түспей көресіңді көтересің басыңмен,</w:t>
      </w:r>
    </w:p>
    <w:p>
      <w:r>
        <w:t>Малға келген індет-ауру, біткен шыгар асыман!.."</w:t>
        <w:br/>
        <w:t>Дегеп біздің, өтіп кеткен, ісі мирас Аталар,</w:t>
        <w:br/>
        <w:t>Қарсы келмей, ер ісіне мойынсүнган Аналар.</w:t>
        <w:br/>
        <w:t>Еріншектік қанға сіңген, кетер солай сүйекпен,</w:t>
        <w:br/>
        <w:t>Жеңетін ол жауың емес, қылыш, найза білекпен.</w:t>
        <w:br/>
        <w:t>Жалқаулығы басым болсын, халқым,</w:t>
        <w:br/>
        <w:t>жүрттан сап артық,</w:t>
        <w:br/>
        <w:t>Айта білген, кілтін тауып,</w:t>
        <w:br/>
        <w:t>сөздің өзі -- жомарттық!</w:t>
        <w:br/>
        <w:t>Ақындармен бірге</w:t>
        <w:br/>
        <w:t>жүріп көрдің бе?</w:t>
        <w:br/>
        <w:t>Түсінер ең,</w:t>
        <w:br/>
        <w:t>Ақын жанып, бір жүрсең,</w:t>
        <w:br/>
        <w:t>Кеудесіндей, жалын шашып күрсіпсең.</w:t>
        <w:br/>
        <w:t>Табаныңда жер жүрегі дүрсілдер</w:t>
        <w:br/>
        <w:t>Мықты болсаң, көрші шыдап бір күн сен!</w:t>
        <w:br/>
        <w:t>дома еу 3М е КЕТЕ .</w:t>
        <w:br/>
        <w:t>от ЖӨМ е Ы лм Ен КЕШЕ Ыс қақ Б.</w:t>
        <w:br/>
        <w:t>Қорғалжың көлі</w:t>
        <w:br/>
        <w:t>Толқиды толқын, көл беті жатыр дөңбекшіп,</w:t>
        <w:br/>
        <w:t>Қарқара жарға, маңдайын сүйеп төнді өксіп.</w:t>
        <w:br/>
        <w:t>Салақтап саусақ сүзеді түртіп су бетін</w:t>
        <w:br/>
        <w:t>Қамыстарға ормекші тіккен өрнек жіп.</w:t>
        <w:br/>
        <w:t>Шалқар бетге,</w:t>
        <w:br/>
        <w:t>шалқиды күннің сәулесі,</w:t>
        <w:br/>
        <w:t>Қоқи қаздар - мұсылман көлдің сәлдесі.</w:t>
        <w:br/>
        <w:t>Бесіннен өте, алақандарын сабалап</w:t>
        <w:br/>
        <w:t>Алзанда-қазан, аймақты тербер ән кеші.</w:t>
        <w:br/>
        <w:t>Өксиді толқын, бір күнін тағы өткізіп,</w:t>
        <w:br/>
        <w:t>Аққулар ұшып, қанады қаздар көк кезіп.</w:t>
        <w:br/>
        <w:t>Балдырдың исін, шорішыған балық, шашады</w:t>
        <w:br/>
        <w:t>Қыл шылбырын, масалап жирен кетгі үзіп.</w:t>
        <w:br/>
        <w:t>Жалпағынан баспай-ақ, мынау жалганды,</w:t>
        <w:br/>
        <w:t>Ғашық боп жүріп,</w:t>
        <w:br/>
        <w:t>аялау -- бақыт, арманды.</w:t>
        <w:br/>
        <w:t>Тағдырын емес,</w:t>
        <w:br/>
        <w:t>Ерлігін аңсап өткеннің</w:t>
        <w:br/>
        <w:t>Ну қамысқа котеріп кірдім, қалқамды!</w:t>
        <w:br/>
        <w:t>Тылсым</w:t>
        <w:br/>
        <w:t>Сар шілде, шалқи түсіп шаңырақтан,</w:t>
        <w:br/>
        <w:t>Сүт ұйым, іркіт болды қапырықтан.</w:t>
        <w:br/>
        <w:t>Құүлындар бүгелектеп, бас шұлғыса,</w:t>
      </w:r>
    </w:p>
    <w:p>
      <w:r>
        <w:t>Естілер қоңырау үн сыңғыр қаққан.</w:t>
        <w:br/>
        <w:t>Шақшасын анда-санда жамбасқа ұрып,</w:t>
        <w:br/>
        <w:t>Шал отыр ақ, көйлекті малдас қүрып.</w:t>
        <w:br/>
        <w:t>Мес жатқан,</w:t>
        <w:br/>
        <w:t>Шұңқырдағы құдық, суын</w:t>
        <w:br/>
        <w:t>Жаңалан, кемпірі жүр алмастырып...</w:t>
        <w:br/>
        <w:t>Әркімге сенбе, сеніміңді өзің серт ұста</w:t>
        <w:br/>
        <w:t>Өтірік сөздің, бітірген ВУЗ-ын әкімдер.</w:t>
        <w:br/>
        <w:t>Келемін саған, шежіре қарттар қалды ма?</w:t>
        <w:br/>
        <w:t>Бастаған халқын, серкедей түсіп алдына.</w:t>
        <w:br/>
        <w:t>Ұрланып малың, тоналып үйің, талтүсте</w:t>
        <w:br/>
        <w:t>Шыға алмай, мұң-зар, тығылып тұр ма алқымға?!</w:t>
        <w:br/>
        <w:t>Ұзатар қыздай, көз нұрын алған ауылым,</w:t>
        <w:br/>
        <w:t>Көтеріп тұрсың, тұрмыстың барлық ауырын.</w:t>
        <w:br/>
        <w:t>Тілеймін саған, жоқ іздеп жүрген балаңмын</w:t>
        <w:br/>
        <w:t>Жата бер тыныш, шақырмай түнде тауығың.</w:t>
        <w:br/>
        <w:t>Шилі бұлақ</w:t>
        <w:br/>
        <w:t>Аман-есен бердің бс бір құдайға,</w:t>
        <w:br/>
        <w:t>Шилі бүлак,</w:t>
        <w:br/>
        <w:t>Маржан көз суың қайда?</w:t>
        <w:br/>
        <w:t>Маңдай шашым салбырап, құлап ішкем</w:t>
        <w:br/>
        <w:t>Бас үйретіп, жүген сап құлын-тайға.</w:t>
        <w:br/>
        <w:t>Анцы өксіктей жусанды бүйрат белдер,</w:t>
        <w:br/>
        <w:t>Жон арқамды жетіде ширатқан тер.</w:t>
        <w:br/>
        <w:t>Шіркейіне таланып,</w:t>
        <w:br/>
        <w:t>бытырлатып,</w:t>
        <w:br/>
        <w:t>Белге салып бір-бірлеп ши тартқан жер...</w:t>
        <w:br/>
        <w:t>Найза қадап намысқа шіирыгасың,</w:t>
        <w:br/>
        <w:t>Тулақ төсеп отырғам үйдің қасын.</w:t>
        <w:br/>
        <w:t>Кобесіне тырнақтың қабық кіріп</w:t>
        <w:br/>
        <w:t>Қоламчаға күйдіргем шидің басын.</w:t>
        <w:br/>
        <w:t>Бол шықпай-ақ, бесіктен оқығанбыз,</w:t>
        <w:br/>
        <w:t>Жатқа айтатын,</w:t>
        <w:br/>
        <w:t>Шал-кемпір гажап аңыз.</w:t>
        <w:br/>
        <w:t>Қызыл-жасыл Поялган шуда жіппен</w:t>
        <w:br/>
        <w:t>Бақан құрып,</w:t>
        <w:br/>
        <w:t>Шін орап тоқығанбыз.</w:t>
      </w:r>
    </w:p>
    <w:p>
      <w:r>
        <w:t>Өлңдр/ ЗБаыыыое</w:t>
        <w:br/>
        <w:t>Ақын Торғай, алып торғай, ерлері,</w:t>
        <w:br/>
        <w:t>Мол пішілген, кең омырау, жеңдері.</w:t>
        <w:br/>
        <w:t>Аттан түспей, ар, жанымен жүр қорғап</w:t>
        <w:br/>
        <w:t>Аман-есен, болу үшін, ел,жері!</w:t>
        <w:br/>
        <w:t>Торғай...Торғай... қанат жайсын мекенің,</w:t>
        <w:br/>
        <w:t>Құшақ ашқан, көз сүрінер көркемің!..</w:t>
        <w:br/>
        <w:t>Асты кенге, үсті егінге жайқалған</w:t>
        <w:br/>
        <w:t>Бас қаласы шалқып жатқан өлкенің!</w:t>
        <w:br/>
        <w:t>Ақ шаңына, аунап өскен Торгайым!</w:t>
        <w:br/>
        <w:t>Жаса, жайна, гүл көркіңе қаңбайын.</w:t>
        <w:br/>
        <w:t>Бақыт беріш,</w:t>
        <w:br/>
        <w:t>Бағыт сілтеп ұшырған,</w:t>
        <w:br/>
        <w:t>Өмірімнің өзегісің, әрдайым!</w:t>
        <w:br/>
        <w:t>Махабаттың нұрын шашқан -- торғайым!!!</w:t>
        <w:br/>
        <w:t>Торгайым!!</w:t>
        <w:br/>
        <w:t>Ауылды аңсау</w:t>
        <w:br/>
        <w:t>Ауылға келем, таусылып шыдам бойымнан,</w:t>
        <w:br/>
        <w:t>Қарлығаш болып, аспандап ұштым қойнынан.</w:t>
        <w:br/>
        <w:t>Дауылды түндер, жауынды күндер жалындап</w:t>
        <w:br/>
        <w:t>Жазылса жыр боп, түседі бір жүк мойнымнан.</w:t>
        <w:br/>
        <w:t>Ақ шуақ аспан, көкжиек шілтер шымылдық,</w:t>
        <w:br/>
        <w:t>Шымылдық қырда, байгеге түсіп жытылдық,</w:t>
        <w:br/>
        <w:t>Көрінген иттің соңынан ердік біз-дагы</w:t>
        <w:br/>
        <w:t>Заманға сәйкес, хамелеоныңдай құбылдық.</w:t>
        <w:br/>
        <w:t>Құдайды жоқ деп, пайғамбар, дінді жоқтадық,</w:t>
        <w:br/>
        <w:t>Шындық,іздеп, партияңды боқтап тоқтадық,</w:t>
        <w:br/>
        <w:t>Ауылым менің, жагырсың естіп бәрін де</w:t>
        <w:br/>
        <w:t>Батырды, ханды, қалдырмай тойлап ақтядық,</w:t>
        <w:br/>
        <w:t>Өзіңді көрсем, жадырап жаным еркіндер,</w:t>
        <w:br/>
        <w:t>Таусылмас нәрің, ішсе де мейлі әркімдер.</w:t>
        <w:br/>
        <w:t>м</w:t>
        <w:br/>
        <w:t>Қансырасын</w:t>
        <w:br/>
        <w:t>Тегі асыл, халқым жерін,</w:t>
        <w:br/>
        <w:t>Бермейді, Астанаңа айырбасқа!</w:t>
        <w:br/>
        <w:t>Жүк ауса қолмен демер арқадағы,</w:t>
        <w:br/>
        <w:t>Жан да жоқ көмек берер арбадағы.</w:t>
        <w:br/>
        <w:t>Кек сақтап қарамайды қамшы үйірген</w:t>
        <w:br/>
        <w:t>Ісіне ақымақтың қыр қазағы.</w:t>
        <w:br/>
        <w:t>Өрілер қамшы боп, айыл, таспа,</w:t>
        <w:br/>
        <w:t>Адамның құдайы бір, ойы басқа.</w:t>
        <w:br/>
        <w:t>Өмір-жарыс, тізгінің тежелмесін,</w:t>
        <w:br/>
        <w:t>Жүре бер, жүрегіңе ақыл қос ча!</w:t>
      </w:r>
    </w:p>
    <w:p>
      <w:r>
        <w:t>Туган жер, бойымдағы қаным-жаным,</w:t>
        <w:br/>
        <w:t>Арқалығым, ашылған алақаным.</w:t>
        <w:br/>
        <w:t>Тілейді қос қанатын, көкке жайып</w:t>
        <w:br/>
        <w:t>Бақ бер!--деп сенен ұппқан,</w:t>
        <w:br/>
        <w:t>Балапаның!</w:t>
        <w:br/>
        <w:t>Топ жарған - Торғай</w:t>
        <w:br/>
        <w:t>Жер жүрегі, гүлдей тербеп жыр-әнді,</w:t>
        <w:br/>
        <w:t>Дала жатыр,</w:t>
        <w:br/>
        <w:t>Тауларым тұр қыранды.</w:t>
        <w:br/>
        <w:t>Ұлды Абайдың, кесілгенде кіндігі</w:t>
        <w:br/>
        <w:t>Алғаш Торгай, іргетасы қаланды!..</w:t>
        <w:br/>
        <w:t>Көгілдір нүр, көкжиекте қалқиды,</w:t>
        <w:br/>
        <w:t>Көз жетпейді, тәтті қиял шалқиды.</w:t>
        <w:br/>
        <w:t>Саумал самал, қала ішіне кірісімен</w:t>
        <w:br/>
        <w:t>Кең даланың жүлар исі аңқиды.</w:t>
        <w:br/>
        <w:t>Дала козгон, мың бұралып, сан билеп,</w:t>
        <w:br/>
        <w:t>Торгай жатыр, толқындарын әлдилегі.</w:t>
        <w:br/>
        <w:t>Қызғанасың, қандыра алмай құмарды</w:t>
        <w:br/>
        <w:t>Шачтанасың, көкейіңе Ән-күй көп,</w:t>
        <w:br/>
        <w:t>3М; езе қ. 346 әм ае</w:t>
        <w:br/>
        <w:t>ЕТІЕз к Зе &gt; СЗЕ кк 2 Ысқақ Б.</w:t>
        <w:br/>
        <w:t>Жүрген жолдың, ақ шаңдағы киелі,</w:t>
        <w:br/>
        <w:t>Желге ұшырмай сақта Торғай, алып қал!</w:t>
        <w:br/>
        <w:t>Қабырғалы ел, бөлінбейтін бай, кедей,</w:t>
        <w:br/>
        <w:t>Жүрген қала,Сырбан, Ғафу, Қайнекей!</w:t>
        <w:br/>
        <w:t>Мұхамеджан, Шәміл, Марат,Кеңшілік,</w:t>
        <w:br/>
        <w:t>Назарбектер кең көсілген дес бермей!</w:t>
        <w:br/>
        <w:t>Бастауынан таза тұнған ағындар,</w:t>
        <w:br/>
        <w:t>Үліі Абайдан, тәлім алған ақындар!</w:t>
        <w:br/>
        <w:t>Ойламаңдар бұл пәниден кетті деп,</w:t>
        <w:br/>
        <w:t>Қаснетті, биігімен әр шыңдар!</w:t>
        <w:br/>
        <w:t>Ақ қанатты, шағаладай Торғайым,</w:t>
        <w:br/>
        <w:t>Гілім тасқа, тақылдаса таңдайым.</w:t>
        <w:br/>
        <w:t>Ару қыздың бұрымындай теректің</w:t>
        <w:br/>
        <w:t>Сипағым кеп тұрды анпақ маңдайын.</w:t>
        <w:br/>
        <w:t>Күміс ай мен алтын күнге нұрланып,</w:t>
        <w:br/>
        <w:t>Атақ, даңқы тау, теңізді тұр жарып.</w:t>
        <w:br/>
        <w:t>Тойын тойлап, төбесіне көтерді,</w:t>
        <w:br/>
        <w:t>Ырза шығар, құрдасы Абай-- жыр-алып!</w:t>
        <w:br/>
        <w:t>Қарай берем, сәулетіне сұқтанып,</w:t>
        <w:br/>
        <w:t>Жап тазарып, бір жасарып, шаттанып,</w:t>
        <w:br/>
        <w:t>Музей, мешіт, ескерткіш пен үйлерге</w:t>
        <w:br/>
        <w:t>Тіл жетпейді, тек көзбен көр, мақтанып!</w:t>
        <w:br/>
        <w:t>Арман, ойы, жан-жүрегін мазалап,</w:t>
        <w:br/>
        <w:t>Тапты жолын, елім,-деген азамат.</w:t>
      </w:r>
    </w:p>
    <w:p>
      <w:r>
        <w:t>Кеңесімен торғай түлеп, жаңарды,</w:t>
        <w:br/>
        <w:t>Әкімдікті, ешкім кетпес арқалап!</w:t>
        <w:br/>
        <w:t>Алгысына еңселі елдің бөленді,</w:t>
        <w:br/>
        <w:t>Қадірлейді ел қашанда ойы тереңді.</w:t>
        <w:br/>
        <w:t>Ашты ұрпаққа болашақтың түндігін</w:t>
        <w:br/>
        <w:t>Жалғастырып ата-дәстүр, өнерді!</w:t>
        <w:br/>
        <w:t>СА ЕЕЕ ӘЖ Ысқақ Б.</w:t>
        <w:br/>
        <w:t>Қала еді "Қызылқозы"! дәуірлеген,</w:t>
        <w:br/>
        <w:t>Колечтін шартараптан гәуілдеген.</w:t>
        <w:br/>
        <w:t>Қазақы Ел, жатсынбайтын, әркімді де,</w:t>
        <w:br/>
        <w:t>Жететін кеңдікке сай кеуіл деген.</w:t>
        <w:br/>
        <w:t>Жақыннан, бас сауғалап, алыстан да,</w:t>
        <w:br/>
        <w:t>Түскендер аман-есен ғарыштан да,</w:t>
        <w:br/>
        <w:t>Қалаңа дәм-түз татқан бір қарашы</w:t>
        <w:br/>
        <w:t>Жем қылып қоясың ба"арыстанға"1?</w:t>
        <w:br/>
        <w:t>Бір құл жоқ, жиналгандар өңкей "батыр",</w:t>
        <w:br/>
        <w:t>Шөлдегенде сірне дәм балдай татыр.</w:t>
        <w:br/>
        <w:t>Тірлігі тиянақсыз кедей елдей</w:t>
        <w:br/>
        <w:t>Кете ме, қолы аузына жетпей ақыр!</w:t>
        <w:br/>
        <w:t>Шартиып, ел билеген тойынды асқа,</w:t>
        <w:br/>
        <w:t>Құятын бай мен байдың сайы басқа.</w:t>
        <w:br/>
        <w:t>Көршімен жарты құртты бөліп жеген</w:t>
        <w:br/>
        <w:t>Қыс, жаз, ай, кеткенің бе қайрылмасқа?!</w:t>
        <w:br/>
        <w:t>Қаосемсіш дейді біреу, “Шалғай жатыр”,</w:t>
        <w:br/>
        <w:t>“Қазыңды жылы жерде шайна батыр!"</w:t>
        <w:br/>
        <w:t>Қазақтың құрбан еткен малын, жанын</w:t>
        <w:br/>
        <w:t>Байлаган мансап жолға, айла жатыр.</w:t>
        <w:br/>
        <w:t>Жортып жүр, құба жонда бүлкіл елес,</w:t>
        <w:br/>
        <w:t>Бажайып тағдыр күткен бүкіл белес.</w:t>
        <w:br/>
        <w:t>Қас-қағым Атлантида құрлығындай,</w:t>
        <w:br/>
        <w:t>Помпейдей, жерге сіңу, мүмкін емес.</w:t>
        <w:br/>
        <w:t>Жүйкелеп, тамырдағы қанды ұйытқан,</w:t>
        <w:br/>
        <w:t>Ұстатпай алыптар жүр шалқүйрықтан.</w:t>
        <w:br/>
        <w:t>Арқалықтың қасында қиын емес,</w:t>
        <w:br/>
        <w:t>Ауылыңды, сызып тастау тарихтан!</w:t>
        <w:br/>
        <w:t>"Арқалықтың бұрыпғы аты.</w:t>
        <w:br/>
        <w:t>Өле</w:t>
        <w:br/>
        <w:t>цдер КЕНЕ 22223»</w:t>
        <w:br/>
        <w:t>3-12</w:t>
        <w:br/>
        <w:t>Ақ қораз, шаңқай түсте шақырады,</w:t>
        <w:br/>
        <w:t>Екеуі дастарханға отырады.</w:t>
        <w:br/>
        <w:t>Пілі бар, күрең шайға қаймақ қатып</w:t>
      </w:r>
    </w:p>
    <w:p>
      <w:r>
        <w:t>Кесеге бауырсақ, сап батырады.</w:t>
        <w:br/>
        <w:t>Бұрқырап, шоқ, аяқта, қыйдың исі,</w:t>
        <w:br/>
        <w:t>Іргеден естіледі қой күйісі.</w:t>
        <w:br/>
        <w:t>Есіктен, майлыаяқтай, қарап өтті</w:t>
        <w:br/>
        <w:t>Ақ серке, бір жарқ етіп сар мүйізі...</w:t>
        <w:br/>
        <w:t>Күн баты, бие ағытып, қой қоралап,</w:t>
        <w:br/>
        <w:t>Шал отыр, жүресінен жайнама сап.</w:t>
        <w:br/>
        <w:t>Тоқтады бір "Жигули”, баласы екен</w:t>
        <w:br/>
        <w:t>Өткізіп келе жатқан той-томалақ,</w:t>
        <w:br/>
        <w:t>Шешесі бәйек болып жүгіріп жүр,</w:t>
        <w:br/>
        <w:t>Баласы шырт-шырт жерге түкіріп тұр</w:t>
        <w:br/>
        <w:t>Сағынып немересін, сұраған қарт</w:t>
        <w:br/>
        <w:t>Сүйеніп ақлаяққа бүгіліп түр.</w:t>
        <w:br/>
        <w:t>Айналып, өмір тілей, баласына,</w:t>
        <w:br/>
        <w:t>Айтады өкпе-шерін арасында.</w:t>
        <w:br/>
        <w:t>Қымыз мен, ет, майын тиеп алып</w:t>
        <w:br/>
        <w:t>Шай да ішпей, тайып тұрды ол қаласына.</w:t>
        <w:br/>
        <w:t>ААрқалығым!!!</w:t>
        <w:br/>
        <w:t>“Торғайдың алпыс екі саласы бар”.</w:t>
        <w:br/>
        <w:t>Арқаның Арқалықтай қаласы бар,</w:t>
        <w:br/>
        <w:t>Отау тігіп шыгады</w:t>
        <w:br/>
        <w:t>Қосылады</w:t>
        <w:br/>
        <w:t>Жазылмас, заман салған жарасы бар.</w:t>
        <w:br/>
        <w:t>Тіршілік қызыл сөзіп азынатар,</w:t>
        <w:br/>
        <w:t>Ойласаң болашағын басың қатар.</w:t>
        <w:br/>
        <w:t>Кислі үй,</w:t>
        <w:br/>
        <w:t>Жетім үйдей коліті түрмыс</w:t>
        <w:br/>
        <w:t>Мың пәле сыйып жатыр, 086402.</w:t>
        <w:br/>
        <w:t>Өлеңдер ЖЕКЕН ЕЕ (әт)</w:t>
        <w:br/>
        <w:t>Қала Торгай -- шежіре, жыр, тарих,</w:t>
        <w:br/>
        <w:t>Заман жүгін, тік көтерген қара иық,</w:t>
        <w:br/>
        <w:t>Қасистін, қадір түтып көтерген</w:t>
        <w:br/>
        <w:t>Аймалайды, ақ, шуағын таң құйып.</w:t>
        <w:br/>
        <w:t>Қияқ, жусан, тобылғылы қойнауы</w:t>
        <w:br/>
        <w:t>Батыр Шақшақ, Жәнібектің жайлауы.</w:t>
        <w:br/>
        <w:t>Адам жүрген жерде бәрі болады,</w:t>
        <w:br/>
        <w:t>Соғыс, қырғын, ашаршылық, жер дауы.</w:t>
        <w:br/>
        <w:t>Тастамаған, қолдан құрық, орағын,</w:t>
        <w:br/>
        <w:t>Басын қосқан, биші, күйші, бар ақын.</w:t>
        <w:br/>
        <w:t>Қала жұртың, дастарханы жиылмай</w:t>
        <w:br/>
        <w:t>Қарсы алады құдайындай қонағын!</w:t>
      </w:r>
    </w:p>
    <w:p>
      <w:r>
        <w:t>Әулне жер "қыдыр дарып -- бақ қопган",</w:t>
        <w:br/>
        <w:t>Ырыс-құтын адал тапқан, ақ таңнан.</w:t>
        <w:br/>
        <w:t>Кең құшағын, көрінгенге ашам деп</w:t>
        <w:br/>
        <w:t>Саудагерге, жендеттерге тапталган!</w:t>
        <w:br/>
        <w:t>Патша әскері,</w:t>
        <w:br/>
        <w:t>Бекініс сап, әкімдер</w:t>
        <w:br/>
        <w:t>Келді, кетті, билеп, төстеп әркімдер.</w:t>
        <w:br/>
        <w:t>Қыш кірпіш үй, маңдайында жазулы</w:t>
        <w:br/>
        <w:t>Ел қоргаған,</w:t>
        <w:br/>
        <w:t>Амангелді, Токиндер!</w:t>
        <w:br/>
        <w:t>Омір заңы, ғұмыр бастан көшеді,</w:t>
        <w:br/>
        <w:t>Шыбық ексең, бәйтерек боп өседі.</w:t>
        <w:br/>
        <w:t>Тұр бүгінде, тас қабатты көтеріп,</w:t>
        <w:br/>
        <w:t>Ыбырайдың мектебінің кесегі!</w:t>
        <w:br/>
        <w:t>Жемесе де бүл шаһарда бал-шекер,</w:t>
        <w:br/>
        <w:t>Нәзипа өтті, Әбіқай, Сәт ардагер.</w:t>
        <w:br/>
        <w:t>Әллмагамбет, Күдері мен Тәшібай,</w:t>
        <w:br/>
        <w:t>Ахметхан, Нұрхан ақын қайраткер.</w:t>
        <w:br/>
        <w:t>Өнер, білім жерде қалмас шарықтар,</w:t>
        <w:br/>
        <w:t>Ахмот пен міржақып қос алыптар,</w:t>
        <w:br/>
        <w:t>Білмеймін қай есікка жалынарга,</w:t>
        <w:br/>
        <w:t>Түрганда жақсы еді ауыл, мал-жан қолда.</w:t>
        <w:br/>
        <w:t>Биакімге тарпаң мінез көрсетпеген,</w:t>
        <w:br/>
        <w:t>Ел еді, қарыс жетпес жалы барда.</w:t>
        <w:br/>
        <w:t>Шылбырға, демеуші жоқ қолын созған,</w:t>
        <w:br/>
        <w:t>Заман-ай, болат сынып, асыл тозған.</w:t>
        <w:br/>
        <w:t>Халқыма оқу өтіп кеггі ме екен,</w:t>
        <w:br/>
        <w:t>Топ бастар Серкең қайда, ақылы озган?</w:t>
        <w:br/>
        <w:t>Тәубе дер, елім бүгін жоқтап барға,</w:t>
        <w:br/>
        <w:t>Күйеді, ар, памысы алданғанға.</w:t>
        <w:br/>
        <w:t>Тагдыр боп тамыр жайған қателікке</w:t>
        <w:br/>
        <w:t>Сермесең, ақ, балтаңды -- алган бар ма?</w:t>
        <w:br/>
        <w:t>Аламның ми жетпейді қастығына,</w:t>
        <w:br/>
        <w:t>Таратқан қоймадағы астығын да.</w:t>
        <w:br/>
        <w:t>Сарнайды көздері аққан ғимараттар</w:t>
        <w:br/>
        <w:t>Өз иесін таба алмай қас-қылғанда,.</w:t>
        <w:br/>
        <w:t>Денемнің бөлшектенбес мүшесі еді,</w:t>
        <w:br/>
        <w:t>Ұл-қызы дәурен кешкен жер кешегі.</w:t>
        <w:br/>
        <w:t>Қояндай Қылзылқозым ақсаңдайды,</w:t>
        <w:br/>
        <w:t>Тұлпардан, озған заман коқ есегі!..</w:t>
        <w:br/>
        <w:t>“Жығгылар жарға барып, сорлы қасқа",</w:t>
        <w:br/>
        <w:t>Деген мақал өзгерген,Құдай басқа.</w:t>
        <w:br/>
        <w:t>“Қырық жыл қырғын корген",-</w:t>
      </w:r>
    </w:p>
    <w:p>
      <w:r>
        <w:t>Ел емес пе</w:t>
        <w:br/>
        <w:t>Тірлігін түйіп апты ар-намысқа!</w:t>
        <w:br/>
        <w:t>Арқалық- жауға шапқан жалаң батыр,</w:t>
        <w:br/>
        <w:t>Сол ердің есімін ап қалам жатыр,</w:t>
        <w:br/>
        <w:t>Әлі талай сасқандар жәрдем күтіп</w:t>
        <w:br/>
        <w:t>Қойнынан пана табар, қара да түр!</w:t>
        <w:br/>
        <w:t>Жарық, су, жылу, нарық жайы басқа,</w:t>
        <w:br/>
        <w:t>Үйренген оған елім мойымас та,</w:t>
        <w:br/>
        <w:t>Өлеңдер ММ 94 М6-9е 3% ТЖ” Т</w:t>
        <w:br/>
        <w:t>Түзу шыққан түтіні аз дәулетті,</w:t>
        <w:br/>
        <w:t>Бөлісетін бар нанын азды-көпті.</w:t>
        <w:br/>
        <w:t>Қазанды отган түсірмей қаужаңдадық</w:t>
        <w:br/>
        <w:t>Ши жүгіртіп тазартқан ашы шекті.</w:t>
        <w:br/>
        <w:t>Сүйрік, борық ас еді, ақпа-дағы,</w:t>
        <w:br/>
        <w:t>Үзілмейтін тек елден сүт бұлағы.</w:t>
        <w:br/>
        <w:t>Ұрлайтынбыз қарамай не бір сөзге</w:t>
        <w:br/>
        <w:t>Ежігейді жайылған шыптадагы.</w:t>
        <w:br/>
        <w:t>Есейдік, есік ашты думан халық,</w:t>
        <w:br/>
        <w:t>Ұл-қыздар кетті, келді сылаңданып,</w:t>
        <w:br/>
        <w:t>Аппақ шидің шығатын арасынан</w:t>
        <w:br/>
        <w:t>Түрі суық шұбардай сумаң қағып.</w:t>
        <w:br/>
        <w:t>Шилі бұлақ,</w:t>
        <w:br/>
        <w:t>Ағатын сайға құлап,</w:t>
        <w:br/>
        <w:t>Жоқ бүгін, құлын құйрық, майда құрақ?..</w:t>
        <w:br/>
        <w:t>Ай, жұлдыздың жамылып,</w:t>
        <w:br/>
        <w:t>Күн шуағын</w:t>
        <w:br/>
        <w:t>Бар тірлікті баса ма жер... топырақ,</w:t>
        <w:br/>
        <w:t>Кетгің қайда, балгын күн, қайран бұлақ?!</w:t>
        <w:br/>
        <w:t>Наурыз</w:t>
        <w:br/>
        <w:t>Үш жүз алпыс бес бұрымды</w:t>
        <w:br/>
        <w:t>Шашбауы шадыман күй төгіп.</w:t>
        <w:br/>
        <w:t>Шарлайды шуағы шырынды</w:t>
        <w:br/>
        <w:t>Ызғарды ақырын итеріп.</w:t>
        <w:br/>
        <w:t>Ұлыс Қүн - шашқанда шапағын</w:t>
        <w:br/>
        <w:t>Жібіді Самарқанд тасы да.</w:t>
        <w:br/>
        <w:t>Қызыр жүр қолға алып таяғын</w:t>
        <w:br/>
        <w:t>Бақ, дәулет, беріп ол басына.</w:t>
        <w:br/>
        <w:t>Өлеңдер</w:t>
        <w:br/>
        <w:t>Оқыдық, біз де “Мәлдір махаббатты"</w:t>
      </w:r>
    </w:p>
    <w:p>
      <w:r>
        <w:t>Асылданды, Сүлушаш, Ботакоэдер.</w:t>
        <w:br/>
        <w:t>Белге байлап, еліңнің ар-намысын,</w:t>
        <w:br/>
        <w:t>Балуан Шолақ секілді жатқан күшім,</w:t>
        <w:br/>
        <w:t>Асыл мұра қалдырдың шежірені -</w:t>
        <w:br/>
        <w:t>Ұлттық, биік,</w:t>
        <w:br/>
        <w:t>Оқитын мақтанышым!</w:t>
        <w:br/>
        <w:t>Мақтанышым --</w:t>
        <w:br/>
        <w:t>Өзіңсің, кең даламдай,</w:t>
        <w:br/>
        <w:t>Мағжан, Ғабит өсірген жерің қандай!</w:t>
        <w:br/>
        <w:t>Білім, төзім, тәрбие беруші едің</w:t>
        <w:br/>
        <w:t>Қоршауды бұзып шыққан генералдай!</w:t>
        <w:br/>
        <w:t>Жарасымды киіп ап тақияңды,</w:t>
        <w:br/>
        <w:t>Жол сапарға,</w:t>
        <w:br/>
        <w:t>Бірге ертіп Мәрияңды,</w:t>
        <w:br/>
        <w:t>Аспан, теңіз жолымен жүруші едің.</w:t>
        <w:br/>
        <w:t>Аманаттап,</w:t>
        <w:br/>
        <w:t>Аллаға жанұяңды.</w:t>
        <w:br/>
        <w:t>Аласартпай сол елің аспан бағын,</w:t>
        <w:br/>
        <w:t>Сәбит деп, қолын жайып бастап таңын,</w:t>
        <w:br/>
        <w:t>Өзіңіздей болсын деп,</w:t>
        <w:br/>
        <w:t>Келер ұрпақ,</w:t>
        <w:br/>
        <w:t>Жайды гасыр, өнердің дастарханын!</w:t>
        <w:br/>
        <w:t>Заман үні жарыққа жарып шығар,</w:t>
        <w:br/>
        <w:t>Кемелденін ақылды-ой толықтырар.</w:t>
        <w:br/>
        <w:t>Түскен небір иыққа, ауырлықты</w:t>
        <w:br/>
        <w:t>Жақсылық іс бір күнгі ұмыттырар!</w:t>
        <w:br/>
        <w:t>Түр көтеріп бар жүкті туган аулы,</w:t>
        <w:br/>
        <w:t>Тұлпар атгар кермеде түр жараулы.</w:t>
        <w:br/>
        <w:t>Кісілігін қадірлі алып ұшар</w:t>
        <w:br/>
        <w:t>Арғымақтар даласы,</w:t>
        <w:br/>
        <w:t>Аспап таулы!</w:t>
        <w:br/>
        <w:t>РЕККТАТАКТААТ АТА</w:t>
        <w:br/>
        <w:t>Ысқақ Б.</w:t>
        <w:br/>
        <w:t>Күнгейімен, көлецкені көрсе де,</w:t>
        <w:br/>
        <w:t>Ұрпақ үшін, жасады жер-картасып.</w:t>
        <w:br/>
        <w:t>"Қазынасын қазақ бермес олсе де</w:t>
        <w:br/>
        <w:t>Түбі жондер,- деді мо екен - арбасын!"</w:t>
        <w:br/>
        <w:t>Қолға ұстатып, Болашақтың мұрасын,</w:t>
        <w:br/>
        <w:t>Кеггі алысқа мейірімді данышпан!</w:t>
        <w:br/>
        <w:t>Үрпағына аманачтап даласың</w:t>
      </w:r>
    </w:p>
    <w:p>
      <w:r>
        <w:t>Шыңға айналып,</w:t>
        <w:br/>
        <w:t>Қарап жатыр алыстан!</w:t>
        <w:br/>
        <w:t>Сәбит атама</w:t>
        <w:br/>
        <w:t>Сәбеңе олең арнау</w:t>
        <w:br/>
        <w:t>бір жағынан -- қарызыл,</w:t>
        <w:br/>
        <w:t>бір жағынан - парызым.</w:t>
        <w:br/>
        <w:t>Жылдар-жылжырн, күн өтті зымыраумен,</w:t>
        <w:br/>
        <w:t>Сәби ата!</w:t>
        <w:br/>
        <w:t>Қол жетпес заңғар тау ма ең?</w:t>
        <w:br/>
        <w:t>Ұлан -- ғасыр кітабың</w:t>
        <w:br/>
        <w:t>ой байлығың</w:t>
        <w:br/>
        <w:t>Түбі терең сарқылмас шыңырау ең.</w:t>
        <w:br/>
        <w:t>Жалғасу да жазғаның шыгар таңға,</w:t>
        <w:br/>
        <w:t>Жетіп жатыр,</w:t>
        <w:br/>
        <w:t>Сан миллион оқырманға,</w:t>
        <w:br/>
        <w:t>Рухани тұтастық кеңістігің</w:t>
        <w:br/>
        <w:t>Кең даладай,</w:t>
        <w:br/>
        <w:t>Тілге бай шығармаң да!</w:t>
        <w:br/>
        <w:t>Аққан жұлдыз секілді арманым-ай,</w:t>
        <w:br/>
        <w:t>Ақтарылған ақ жүрек,</w:t>
        <w:br/>
        <w:t>Бармағы май.</w:t>
        <w:br/>
        <w:t>Көрген сәтте қалушы ек қуанысып,</w:t>
        <w:br/>
        <w:t>Солтүстіктің сыңсыған орманындай</w:t>
        <w:br/>
        <w:t>Өмір мектеп -- санаға салады іздер,</w:t>
        <w:br/>
        <w:t>Тайгақ кешкен, жанталас, бала кезддер</w:t>
        <w:br/>
        <w:t>Өлеңдер</w:t>
        <w:br/>
        <w:t>ЕҰз 255. 9 33 Ме (</w:t>
        <w:br/>
        <w:t>езез</w:t>
        <w:br/>
        <w:t>1-412</w:t>
        <w:br/>
        <w:t>Теспей сорып қанымды,</w:t>
        <w:br/>
        <w:t>Шот ол алды барымды.</w:t>
        <w:br/>
        <w:t>Саттық мыңдап сәбиді,</w:t>
        <w:br/>
        <w:t>Таптадық, ата, арыңды!</w:t>
        <w:br/>
        <w:t>Артым батпақ, алдым қар,</w:t>
        <w:br/>
        <w:t>Ерлер қайда - Ақсүңқар?!</w:t>
        <w:br/>
        <w:t>Сөзбен елді байытты</w:t>
        <w:br/>
        <w:t>Безбүйрек, ез басшылар!..</w:t>
        <w:br/>
        <w:t>Қайран, Дулат, жырауым,</w:t>
        <w:br/>
        <w:t>Таусылмайды сұрауым.</w:t>
      </w:r>
    </w:p>
    <w:p>
      <w:r>
        <w:t>Келтіре алмай әлекпіз,</w:t>
        <w:br/>
        <w:t>Домбыраңның бұрауын!</w:t>
        <w:br/>
        <w:t>Ер қайраты қор болып,</w:t>
        <w:br/>
        <w:t>Пара берген зор болып,</w:t>
        <w:br/>
        <w:t>Ақыл салар адам жоқ,</w:t>
        <w:br/>
        <w:t>Ауыл тозды бор долып!</w:t>
        <w:br/>
        <w:t>Сөзіңе қалдық зар болып!</w:t>
        <w:br/>
        <w:t>Бір сиынып аруаққа,</w:t>
        <w:br/>
        <w:t>Мәңірейміз жан-жаққа.</w:t>
        <w:br/>
        <w:t>"Бұзауы өлген сиырдай"</w:t>
        <w:br/>
        <w:t>Ет үйренді "салмаққа"!</w:t>
        <w:br/>
        <w:t>Өзің айтқан:</w:t>
        <w:br/>
        <w:t>“Сый кетті,</w:t>
        <w:br/>
        <w:t>Бет-бетімен ел кетті,</w:t>
        <w:br/>
        <w:t>ЖАалаңдасып Ұл кетті</w:t>
        <w:br/>
        <w:t>Асыл сөзден пұл кетті,</w:t>
        <w:br/>
        <w:t>"Дамбалын тастап қыз кетті,</w:t>
        <w:br/>
        <w:t>Татқан дәм мен түз кетті,</w:t>
        <w:br/>
        <w:t>Ер шөгіп, есер ержетті!"</w:t>
        <w:br/>
        <w:t>Ел ұрпағың аманда,</w:t>
        <w:br/>
        <w:t>Құйыны көп заманда.</w:t>
        <w:br/>
        <w:t>Халқың, елің ұмытпай</w:t>
        <w:br/>
        <w:t>Тойлай берсін, ой, Алла!</w:t>
        <w:br/>
        <w:t>Са?</w:t>
        <w:br/>
        <w:t>баз)</w:t>
        <w:br/>
        <w:t>ША а Ысқақ Б.</w:t>
        <w:br/>
        <w:t>Құралайдай қызы бар ақ періште,</w:t>
        <w:br/>
        <w:t>Аты әйгілі Досанов -- күйеу бала!</w:t>
        <w:br/>
        <w:t>Арқаның азынаған қарлы қысы,</w:t>
        <w:br/>
        <w:t>Тосқауыл бола алмаған жауып күзі,</w:t>
        <w:br/>
        <w:t>Қаснет, дарқан, мейір, жақсылықты</w:t>
        <w:br/>
        <w:t>Бойына жиған жастай - қазақ қызы!</w:t>
        <w:br/>
        <w:t>Халқына аян ғажайып әрбір ісі,</w:t>
        <w:br/>
        <w:t>Тоқтамайды тұрғызған өндірісі.</w:t>
        <w:br/>
        <w:t>Алматыда асқақтап мынау көше</w:t>
        <w:br/>
        <w:t>Ғасырлармен бір жүрер ғалым кісі!</w:t>
        <w:br/>
        <w:t>Қара есік</w:t>
        <w:br/>
        <w:t>Қара есік бар, қаншама мекемеде,</w:t>
        <w:br/>
        <w:t>Отыратын патшасы жеке төрде.</w:t>
        <w:br/>
        <w:t>Бүйрық,</w:t>
        <w:br/>
        <w:t>Шешім,</w:t>
        <w:br/>
        <w:t>Қаулысы күнделікті</w:t>
        <w:br/>
        <w:t>Таралатын қол асты мекемеге.</w:t>
        <w:br/>
        <w:t>Сабыр кетіп,</w:t>
        <w:br/>
        <w:t>бойдан күш таусылғанда,</w:t>
      </w:r>
    </w:p>
    <w:p>
      <w:r>
        <w:t>Көкжиегін қара бүлт қаусырғанда.</w:t>
        <w:br/>
        <w:t>Сеніп адам келеді</w:t>
        <w:br/>
        <w:t>осы есікке</w:t>
        <w:br/>
        <w:t>Жоқшылығын не істейді жасырғанда.</w:t>
        <w:br/>
        <w:t>Соңғы үмітті жетелеп осы жерге,</w:t>
        <w:br/>
        <w:t>Жеткізе алмай, шағымын, сөзін төрге.</w:t>
        <w:br/>
        <w:t>Отырады пенделер,</w:t>
        <w:br/>
        <w:t>Отырады,</w:t>
        <w:br/>
        <w:t>Не көрмейді түскенше көзі көрге.</w:t>
        <w:br/>
        <w:t>Бәрі сұрап келеді өтінеді,</w:t>
        <w:br/>
        <w:t>2Ала берер дүние тегін бе еді/.</w:t>
        <w:br/>
        <w:t>Пушкин - Бақшасарай</w:t>
        <w:br/>
        <w:t>фонтаны</w:t>
        <w:br/>
        <w:t>Пушкин жоқ Петербургке несіне барам...</w:t>
        <w:br/>
        <w:t>Гоголь</w:t>
        <w:br/>
        <w:t>Атқылант фонтан, себілді тамшы шашылып,</w:t>
        <w:br/>
        <w:t>Төгілді лықсып, махаббат көзін ашты үміт.</w:t>
        <w:br/>
        <w:t>Ұлпа бас суға, бұрышта қарап</w:t>
        <w:br/>
        <w:t>Пушкин түр,</w:t>
        <w:br/>
        <w:t>Кеуденің шерін, ақ мәрмәр таспен бастырып.</w:t>
        <w:br/>
        <w:t>Молдіреп моншақ, жарқырап тәңір нұрымен,</w:t>
        <w:br/>
        <w:t>Сыбырлап сырын, дыбыстан нәзік жырымен,</w:t>
        <w:br/>
        <w:t>Тамшының тәтті, жанары мөлі-мәлт мөлдіреп</w:t>
        <w:br/>
        <w:t>Пушкишз қарап,</w:t>
        <w:br/>
        <w:t>- Қыл болғам, --дейді-- бүрын мен...</w:t>
        <w:br/>
        <w:t>Шырылдан аунап, қасылып кейде, алтақтап,</w:t>
        <w:br/>
        <w:t>Бұлқынып бүлк-бүлк,</w:t>
        <w:br/>
        <w:t>бұрымын жайды бұршақтап,</w:t>
        <w:br/>
        <w:t>Миллион жүрек, інжу тас, алтын гаремде</w:t>
        <w:br/>
        <w:t>Аүпілдей соғып, қарайды тасты құшақтап.</w:t>
        <w:br/>
        <w:t>Пушкин түр қаран, аймалап нәзік жанымен,</w:t>
        <w:br/>
        <w:t>Көпіршік күміс, жарылды тозаң, шаңммен</w:t>
        <w:br/>
        <w:t>Екі тал гүлін,</w:t>
        <w:br/>
        <w:t>Сағыныш, мұңын сыйлады,</w:t>
        <w:br/>
        <w:t>Соңғы рет үнсіз қоштасқан жандай жарымен.</w:t>
        <w:br/>
        <w:t>Сылдады жүреқ, алапат сезім күшімен,</w:t>
        <w:br/>
        <w:t>Айта алмай сөзін, басады тілін тісімен.</w:t>
        <w:br/>
        <w:t>Қуса да мейлі, сағынып байтақ отанын</w:t>
        <w:br/>
        <w:t>Сүрте алмай кетті,</w:t>
        <w:br/>
        <w:t>Қыздардың жасын көзінен...</w:t>
        <w:br/>
        <w:t>Ақынның жанын,</w:t>
        <w:br/>
        <w:t>Арулар ғана түсінген!</w:t>
      </w:r>
    </w:p>
    <w:p>
      <w:r>
        <w:t>БРРЬСЛААТКАТАТ АТТАС жота</w:t>
        <w:br/>
        <w:t>сауле кенде Ысқақ Б.</w:t>
        <w:br/>
        <w:t>Қадір түн күзеткен кәрі-жас,</w:t>
        <w:br/>
        <w:t>Сыйынып сипайды тұмарын.</w:t>
        <w:br/>
        <w:t>- "Ұйқыашар" дәм берген қарындас</w:t>
        <w:br/>
        <w:t>Себеді сыйға алған жұпарын.</w:t>
        <w:br/>
        <w:t>Наурыз - қыз, гауһар көз, ақ маңдай,</w:t>
        <w:br/>
        <w:t>Сойлесе гүл шашқан аузынан,</w:t>
        <w:br/>
        <w:t>Сағынып қол жеткен армандай</w:t>
        <w:br/>
        <w:t>Ауыздан кетпейтін уыз дәм.</w:t>
        <w:br/>
        <w:t>Наурыз -- бай, жомарт жан төгілген,</w:t>
        <w:br/>
        <w:t>Қайнаған қазандар бар үйде.</w:t>
        <w:br/>
        <w:t>Өгізді қыс бойы семірткен</w:t>
        <w:br/>
        <w:t>Ақ тілеп, шалады әрине!</w:t>
        <w:br/>
        <w:t>Наурыз - күн, мұнтаздай киініп</w:t>
        <w:br/>
        <w:t>Бір-бірін, құшақтап көріскен.</w:t>
        <w:br/>
        <w:t>Қарттарға келіндер иіліп</w:t>
        <w:br/>
        <w:t>Ұл мен қыз, әзілдеп күліскен.</w:t>
        <w:br/>
        <w:t>Сүлу - жыл, себездеп сәулесі,</w:t>
        <w:br/>
        <w:t>Шығысымен жағылган ошақтар.</w:t>
        <w:br/>
        <w:t>Әрбір үй асыл зат көрмесі.</w:t>
        <w:br/>
        <w:t>Зер шапан киінген қазақтар!</w:t>
        <w:br/>
        <w:t>Наурыздың кожсесін қанып іш,</w:t>
        <w:br/>
        <w:t>Жыл бойы жүресің тойынып.</w:t>
        <w:br/>
        <w:t>Бүл күнді, қарсы алды бар Шығыс,</w:t>
        <w:br/>
        <w:t>Жаратқан,</w:t>
        <w:br/>
        <w:t>Аллаға сиынып.</w:t>
        <w:br/>
        <w:t>Наурызбен есімдес ер бөлек,</w:t>
        <w:br/>
        <w:t>Жаулардан ел-жұртын қорғаған.</w:t>
        <w:br/>
        <w:t>Жер шарын айналар дөңгелеп</w:t>
        <w:br/>
        <w:t>Бүл күні шырқалған арман ән.</w:t>
        <w:br/>
        <w:t>Наурыл -- ғұл, жауқалын жаудырып</w:t>
        <w:br/>
        <w:t>Жайнайды» балдырған қолында.</w:t>
        <w:br/>
        <w:t>Ұлыс күн, шаттыққа балбырап</w:t>
        <w:br/>
        <w:t>Отыр, ол киелі тарында!</w:t>
        <w:br/>
        <w:t>Өлеңдер 4 3% 524 582526594</w:t>
        <w:br/>
        <w:t>Ауылым</w:t>
        <w:br/>
        <w:t>Қараша,</w:t>
        <w:br/>
        <w:t>Ауылымла қарақатқақ,</w:t>
      </w:r>
    </w:p>
    <w:p>
      <w:r>
        <w:t>Келемін көкпек үстін аттап-аттан.</w:t>
        <w:br/>
        <w:t>Қабыршақ қақтың бетін басып қалсаң,</w:t>
        <w:br/>
        <w:t>Бетіңе шалп етеді ала батпақ.</w:t>
        <w:br/>
        <w:t>Қалдырдым құлын сауыр бетегені,</w:t>
        <w:br/>
        <w:t>Даланың қара желі жетеледі.</w:t>
        <w:br/>
        <w:t>Шанагы қобыз кеуде, шуда толқын</w:t>
        <w:br/>
        <w:t>Дауысын тыңдап судың жатар ма еді.</w:t>
        <w:br/>
        <w:t>Тимеген суат жатыр мал түягы,</w:t>
        <w:br/>
        <w:t>Қылыштай суырылып әр қияғы.</w:t>
        <w:br/>
        <w:t>Қаңбақтар көшкен елдей дала кезіп,</w:t>
        <w:br/>
        <w:t>Қарындай желге толған қампияды.</w:t>
        <w:br/>
        <w:t>Ауылдай, көлде де жоқ, жыр ән базар,</w:t>
        <w:br/>
        <w:t>Құлазып көңіл көгі тұманданар.</w:t>
        <w:br/>
        <w:t>Бажайып мынау әлем жаңалығын</w:t>
        <w:br/>
        <w:t>Ән салып жеткізбейді бағаналар.</w:t>
        <w:br/>
        <w:t>Орақсыз жапырылған шабындықтай,</w:t>
        <w:br/>
        <w:t>Айналган ашылмаған құрлықтай.</w:t>
        <w:br/>
        <w:t>Табан жол жер жүрегі дүрсілдеген</w:t>
        <w:br/>
        <w:t>Қожырап соқпақ болған шаңы шықпай.</w:t>
        <w:br/>
        <w:t>Жол қайда, жолдас қайда құшақтасқан,</w:t>
        <w:br/>
        <w:t>Інілер, келіндерім құрақ үшқан.</w:t>
        <w:br/>
        <w:t>Дүние шынымен кеткенің бе</w:t>
        <w:br/>
        <w:t>Артыңа бір айналып қайрылмастан?!</w:t>
        <w:br/>
        <w:t>Болашақ шаңыраққа не айтамыз,</w:t>
        <w:br/>
        <w:t>Бастағы ойдан анық ақ қарамыз.</w:t>
        <w:br/>
        <w:t>Зынданға түсіріп ап шындықты</w:t>
        <w:br/>
        <w:t>Қу сөзге тамыр жайған алданамыз.</w:t>
        <w:br/>
        <w:t>Той біткенше мерзім келіскенбіз,</w:t>
        <w:br/>
        <w:t>Жұпар жайған ауаға өніскер - күз.</w:t>
        <w:br/>
        <w:t>Қандай тәтгі жымиған қасы, көзі,</w:t>
        <w:br/>
        <w:t>Отырғандай назданып жеңіспен - қыз.</w:t>
        <w:br/>
        <w:t>Той ұласып шұғыла ала таңға,</w:t>
        <w:br/>
        <w:t>Билег жүрдік алақан, алақанда.</w:t>
        <w:br/>
        <w:t>--Табығым бер, тобығым! -- деп қарадым</w:t>
        <w:br/>
        <w:t>Бой шымырлап, сыбырлап шамам зорға.</w:t>
        <w:br/>
        <w:t>-- Астынан ал тілімнің,</w:t>
        <w:br/>
        <w:t>Бергеніңді,</w:t>
        <w:br/>
        <w:t>Ақын жігіт көрейін жеңгеніңді ...</w:t>
        <w:br/>
        <w:t>Сенсең қалдыр ... сақтаймын жұтып ішке ...</w:t>
        <w:br/>
        <w:t>Топ ішінен таңдап ем... мен де сен!!...</w:t>
        <w:br/>
        <w:t>“Таң нұрымен дөңгелеп есін желді,</w:t>
      </w:r>
    </w:p>
    <w:p>
      <w:r>
        <w:t>Ыстық демі өртеніп төсіме енді...</w:t>
        <w:br/>
        <w:t>Тобығымды қалдырып тіл астына</w:t>
        <w:br/>
        <w:t>Сақинасын ақ күміс інешіп берді...</w:t>
        <w:br/>
        <w:t>Жүрек жанып,</w:t>
        <w:br/>
        <w:t>Өртеніп елден жеттім,</w:t>
        <w:br/>
        <w:t>Бойымды алды,</w:t>
        <w:br/>
        <w:t>Тәтті уы жеңген дерттің...</w:t>
        <w:br/>
        <w:t>Махаббатты сұрапыл бұзды соғыс</w:t>
        <w:br/>
        <w:t>Ішінде де ойладым жер мен өрттің.</w:t>
        <w:br/>
        <w:t>“Піӛәзік сәуле күлімдеп", ажарында</w:t>
        <w:br/>
        <w:t>“Дариға, сол қыз",</w:t>
        <w:br/>
        <w:t>тұрды коз алдымда.</w:t>
        <w:br/>
        <w:t>Тағдырымды бермейді ыза, мұңға</w:t>
        <w:br/>
        <w:t>Мен, өмірден соққыны аз алдым ба?!</w:t>
        <w:br/>
        <w:t>Бөліп жармай ортадан еншімді алам,</w:t>
        <w:br/>
        <w:t>Көлгірсімей даусымды еркін салам.</w:t>
        <w:br/>
        <w:t>Дарига омір...</w:t>
        <w:br/>
        <w:t>Дариға...</w:t>
        <w:br/>
        <w:t>Не істейсің, қоршаса жау қалаңды,</w:t>
        <w:br/>
        <w:t>Тас бітеулі терезесі, үй қараңғы.</w:t>
        <w:br/>
        <w:t>Жылу, жарық істен шыққан жүйелер.</w:t>
        <w:br/>
        <w:t>Жауынгерлер, жалаң төстер табанды.</w:t>
        <w:br/>
        <w:t>Түрды қарсы, улы тіске аранды.</w:t>
        <w:br/>
        <w:t>Үмітті үзбей, арманды...</w:t>
        <w:br/>
        <w:t>Белін шешпей мұздай темір құрсанып,</w:t>
        <w:br/>
        <w:t>Ақ бурадай, буырқанып, бұрсанып,</w:t>
        <w:br/>
        <w:t>Келді бір күн, жетті бір үн қаһарлы</w:t>
        <w:br/>
        <w:t>Жамбыл жыры</w:t>
        <w:br/>
        <w:t>Ақ найзасын толғанып,</w:t>
        <w:br/>
        <w:t>Батырлықты, жайып тастап жар салып,</w:t>
        <w:br/>
        <w:t>Ерлік жыры, тиді жауға долданып!</w:t>
        <w:br/>
        <w:t>Оқтай ұшып, найзағай жыр ойнады,</w:t>
        <w:br/>
        <w:t>Қызу қанға, от тұтатып қайнады.</w:t>
        <w:br/>
        <w:t>"Денинградтық өрендерге" күш беріп,</w:t>
        <w:br/>
        <w:t>Пулемет боп, миномет боп сайрады.</w:t>
        <w:br/>
        <w:t>Қарс жабылган, қабақ кетті жайдары</w:t>
        <w:br/>
        <w:t>Желбіреді күмбез көкте байрағы.</w:t>
        <w:br/>
        <w:t>Терезелер алтын күңге ашылып,</w:t>
        <w:br/>
        <w:t>Нұрын құйды, жер мен жиһан шашылып,</w:t>
        <w:br/>
        <w:t>Тонна-тонна, қағаздармен тарады,</w:t>
        <w:br/>
        <w:t>Ленинградтық құдірет жыр басылып.</w:t>
        <w:br/>
        <w:t>Жапсырылды қабырғаға, бағанға,</w:t>
      </w:r>
    </w:p>
    <w:p>
      <w:r>
        <w:t>Қарт Жамбылдың атақ-даңқын асырып.</w:t>
        <w:br/>
        <w:t>Қолын беріп сүрінгенді сүйеген,</w:t>
        <w:br/>
        <w:t>Ұландарды от жырымен демеген.</w:t>
        <w:br/>
        <w:t>Елін, жерін, болашақты қорғаған.</w:t>
        <w:br/>
        <w:t>Жамбыл ақын,</w:t>
        <w:br/>
        <w:t>Құдіретті көреген!</w:t>
        <w:br/>
        <w:t>Тапа нанын тартке үзіп дастарқанға</w:t>
        <w:br/>
        <w:t>Тостағанға салады, құрт пен майын.</w:t>
        <w:br/>
        <w:t>Шәйдің исі, сүт дәмі балбыратып,</w:t>
        <w:br/>
        <w:t>Ашық қабақ, жылы түс жадыратып.</w:t>
        <w:br/>
        <w:t>Жен сұраса, дәстүрмен отағасы</w:t>
        <w:br/>
        <w:t>Жеті атаңды бересің сен таратып.</w:t>
        <w:br/>
        <w:t>Не нағашы, жиен боп кірігесің,</w:t>
        <w:br/>
        <w:t>Бір заманғы мықтыға ілігесің.</w:t>
        <w:br/>
        <w:t>Сұрай-сүрай бөліп жеп қара құртты</w:t>
        <w:br/>
        <w:t>Төскейде төс, бастарың бірігесің!</w:t>
        <w:br/>
        <w:t>Қотарылса сар қымыз асадалда,</w:t>
        <w:br/>
        <w:t>Тала пиет жетеді барша жанға.</w:t>
        <w:br/>
        <w:t>Шай жиылмай, бір жігіт</w:t>
        <w:br/>
        <w:t>тоқты өңгеріп</w:t>
        <w:br/>
        <w:t>Бата сұрап, қол жаяр босағада.</w:t>
        <w:br/>
        <w:t>Орамал сап, жез леген, құман ұстап,</w:t>
        <w:br/>
        <w:t>Су құяды, бір кіші тарамыс нақ,</w:t>
        <w:br/>
        <w:t>Қарық болып, тілекке, ақ батаға</w:t>
        <w:br/>
        <w:t>Сәлден кейін, түрғаны құлақ ұстап,</w:t>
        <w:br/>
        <w:t>Жаттап алган аттарын қонақ кісі,</w:t>
        <w:br/>
        <w:t>Шақырғанда ет асар бала кіші.</w:t>
        <w:br/>
        <w:t>Бір жілікті сындырмай жібермейді,</w:t>
        <w:br/>
        <w:t>Бойға сыймай жігіттің қара күші.</w:t>
        <w:br/>
        <w:t>Қатық, қатқан ақ сорпа басылғасын,</w:t>
        <w:br/>
        <w:t>Сол желпініп қайтара қосылғасын.</w:t>
        <w:br/>
        <w:t>Малдас құрып шертесің білгеніңді,</w:t>
        <w:br/>
        <w:t>Домбырасын үкілі ұсынғасын.</w:t>
        <w:br/>
        <w:t>Айта алмайсың көргенді жиып тегі,</w:t>
        <w:br/>
        <w:t>Қазақтардың байлығы -- сүйікті елі.</w:t>
        <w:br/>
        <w:t>Оз үйінде жатқандай</w:t>
        <w:br/>
        <w:t>ұйықтайсың кеп</w:t>
        <w:br/>
        <w:t>Қарап жатып, жұлдызға биіктегі!</w:t>
        <w:br/>
        <w:t>Өлеңдер</w:t>
        <w:br/>
        <w:t>3 3% 293 2962; 593 ҚТА 3% ( 4 5)</w:t>
        <w:br/>
        <w:t>Қаншама жылдар салып қаран тұрсың,</w:t>
      </w:r>
    </w:p>
    <w:p>
      <w:r>
        <w:t>Сиқырлы жүмбақ сезім,</w:t>
        <w:br/>
        <w:t>үзақ сырсың ...</w:t>
        <w:br/>
        <w:t>Көзіміз көзімізбен түсіністі</w:t>
        <w:br/>
        <w:t>Тотыдай мың құлпырған ғажап құсым!</w:t>
        <w:br/>
        <w:t>Оралу</w:t>
        <w:br/>
        <w:t>"Таразы туып, таң суып",</w:t>
        <w:br/>
        <w:t>Бозқырау жерді жапқанда.</w:t>
        <w:br/>
        <w:t>"Боқырау”", "Ұшқын" қар қуып,</w:t>
        <w:br/>
        <w:t>Мұз қаймақ суға қатқанда.</w:t>
        <w:br/>
        <w:t>Шамасы "Теке бүрқылдан",</w:t>
        <w:br/>
        <w:t>Бір апта бұрын жетермін.</w:t>
        <w:br/>
        <w:t>"Қырбасты" қызыл қырғаннан.</w:t>
        <w:br/>
        <w:t>"Сары аязды" алып өтермін.</w:t>
        <w:br/>
        <w:t>Қараша қаздар қайтқанда,</w:t>
        <w:br/>
        <w:t>Қорамса таулар сарғайып,</w:t>
        <w:br/>
        <w:t>Қаргасып бүлітар жапқанда,</w:t>
        <w:br/>
        <w:t>Көлеңке сызы молайып.</w:t>
        <w:br/>
        <w:t>"Бөрі сырғақ" жол бастап,</w:t>
        <w:br/>
        <w:t>Барамын туган ауылға.</w:t>
        <w:br/>
        <w:t>Жырымды жазған қолга ұстап,</w:t>
        <w:br/>
        <w:t>Жетемін алып бауырға.</w:t>
        <w:br/>
        <w:t>Зарыққан жаным езілді,</w:t>
        <w:br/>
        <w:t>Қол жетпес бәрі арман ба?</w:t>
        <w:br/>
        <w:t>Не жетсін, айтқан сөзіңді,</w:t>
        <w:br/>
        <w:t>Тыңдайтын елің болғанға.</w:t>
        <w:br/>
        <w:t>Санд елек етед Ысқақ Б.</w:t>
        <w:br/>
        <w:t>Асыл мұра</w:t>
        <w:br/>
        <w:t>Дулат Бабатайұлына</w:t>
        <w:br/>
        <w:t>Сары алтынның буындай,</w:t>
        <w:br/>
        <w:t>Қалың Найман туындай.</w:t>
        <w:br/>
        <w:t>Дулат төккен жырларын</w:t>
        <w:br/>
        <w:t>Төпелеп құйған жауындай.</w:t>
        <w:br/>
        <w:t>Киесі жырдың қолдаған,</w:t>
        <w:br/>
        <w:t>Жиса да дәулет жарымаған.</w:t>
        <w:br/>
        <w:t>Патшаның арам ниетін</w:t>
        <w:br/>
        <w:t>Еліне жайып, зарлаған!</w:t>
        <w:br/>
        <w:t>Ақжайлау мен Сандықтас,</w:t>
        <w:br/>
        <w:t>Береке болған алдыңда ас.</w:t>
        <w:br/>
        <w:t>Қонысы бопты атамның</w:t>
        <w:br/>
        <w:t>Жетпейтін ешбір алтын тас!</w:t>
        <w:br/>
        <w:t>Түлпар аттай жараған,</w:t>
        <w:br/>
        <w:t>Еліңе жырың таралған.</w:t>
        <w:br/>
        <w:t>Кедейдің жанын уаттың</w:t>
        <w:br/>
        <w:t>"Ұйқы беріп, қайғы алган!”</w:t>
        <w:br/>
        <w:t>Сусағанды - сулаттың.</w:t>
      </w:r>
    </w:p>
    <w:p>
      <w:r>
        <w:t>Шаршағанды қупаттың.</w:t>
        <w:br/>
        <w:t>Жырыңмен елді жетелеп,</w:t>
        <w:br/>
        <w:t>Сұлтан мен байды тулаттың!</w:t>
        <w:br/>
        <w:t>Қилы заман адамын,</w:t>
        <w:br/>
        <w:t>Салыстырдың амалын...</w:t>
        <w:br/>
        <w:t>Шындық айтқан өзіңдей</w:t>
        <w:br/>
        <w:t>Жетпей түр, қазір қамалым!</w:t>
        <w:br/>
        <w:t>Бүгін де соққан жел қатты,</w:t>
        <w:br/>
        <w:t>Пысық әкім жер сатты.</w:t>
        <w:br/>
        <w:t>Нарық батып арыққа</w:t>
        <w:br/>
        <w:t>Дорба берін сандалггы!</w:t>
        <w:br/>
        <w:t>үзе 54-96 24</w:t>
        <w:br/>
        <w:t>а АС</w:t>
        <w:br/>
        <w:t>Ысқақ Б.</w:t>
        <w:br/>
        <w:t>Дүшілдеп дүрсілдейді қайран жүрек,</w:t>
        <w:br/>
        <w:t>Ашы тер, қара тасты ойған күреп.</w:t>
        <w:br/>
        <w:t>Зойнет қуып,</w:t>
        <w:br/>
        <w:t>бейнетті тапғырмайғын</w:t>
        <w:br/>
        <w:t>Әкелдің қайран елім,</w:t>
        <w:br/>
        <w:t>қайдан сүйреп.</w:t>
        <w:br/>
        <w:t>Өмір-ай, ерте кеш пе, неге келдім,</w:t>
        <w:br/>
        <w:t>Кеткен бе, құрдым қүмға кемеңгерім?!</w:t>
        <w:br/>
        <w:t>Темір таяқ тебендей боп тұрғанда</w:t>
        <w:br/>
        <w:t>Тисе екен арман көкке төбелерің!</w:t>
        <w:br/>
        <w:t>Қараша,</w:t>
        <w:br/>
        <w:t>Қайынңдыда қарақатқақ,</w:t>
        <w:br/>
        <w:t>Келемін көкпек үстін аттап-аттап. )</w:t>
        <w:br/>
        <w:t>Қабыршақ, қақтың бетін басып қалып</w:t>
        <w:br/>
        <w:t>Қайтып келем бетімде қара батпақ!</w:t>
        <w:br/>
        <w:t>Құм сағыз</w:t>
        <w:br/>
        <w:t>Құбаша құралай гүл қарындасым,</w:t>
        <w:br/>
        <w:t>Қарайсың қиял қуып сағынғасын... І</w:t>
        <w:br/>
        <w:t>Құм сағыз,</w:t>
        <w:br/>
        <w:t>Қүмкешуде теріп жүріп</w:t>
        <w:br/>
        <w:t>Сәнденіп сырт айналып сылангасың.</w:t>
        <w:br/>
        <w:t>Бәрін де қимылыңның біліп тұрдым,</w:t>
        <w:br/>
        <w:t>Назыңа саусагымды іліктірдім.</w:t>
        <w:br/>
        <w:t>Жымиып қасты керіп қарай-қарай,</w:t>
        <w:br/>
        <w:t>Құшаққа сағызды үстап келіп кірдің.</w:t>
        <w:br/>
        <w:t>Жабысып құмсағыздай қалсақтағы,</w:t>
        <w:br/>
        <w:t>“Жастықтың ойдан кетпес сол мақтаны!"</w:t>
        <w:br/>
        <w:t>Ексуміз құмар басып ойламаппыз,</w:t>
        <w:br/>
        <w:t>“Қызықтың” не боларын аржақтағы...</w:t>
      </w:r>
    </w:p>
    <w:p>
      <w:r>
        <w:t>Қ 58): Як Не Жез 3 е. мМ м 25 Ысқақ Б.</w:t>
        <w:br/>
        <w:t>Дарига жыр...</w:t>
        <w:br/>
        <w:t>Домбырамды, Сырбай дос,</w:t>
        <w:br/>
        <w:t>Берші Маған!!!</w:t>
        <w:br/>
        <w:t>Өмір-өлең</w:t>
        <w:br/>
        <w:t>Сырбайдың 80 жылдығына</w:t>
        <w:br/>
        <w:t>Жан еді, өлең-жырдан жаратылған,</w:t>
        <w:br/>
        <w:t>Сан-салалы, Торғайдай ағытылған.</w:t>
        <w:br/>
        <w:t>Шешен тілі, ортаны дүр сілкінтіп</w:t>
        <w:br/>
        <w:t>Қарататын сом алтын, дара түлғаң!</w:t>
        <w:br/>
        <w:t>Бар еді кемеңгерлік кескінінде,</w:t>
        <w:br/>
        <w:t>Сөзі еді, бізге жеткен ескінің де.</w:t>
        <w:br/>
        <w:t>Тербетіп өлең-жырмен</w:t>
        <w:br/>
        <w:t>Өнер көшін</w:t>
        <w:br/>
        <w:t>Өткізген көктем, жазын, құз күнін де.</w:t>
        <w:br/>
        <w:t>Алмастай асыл жан ең, сан қырланған,</w:t>
        <w:br/>
        <w:t>Бұлт жарган, найзағайдай жарқылдаған.</w:t>
        <w:br/>
        <w:t>Әлемдегі арпалыс, бар тіршілік</w:t>
        <w:br/>
        <w:t>Жер жүрегі, кеудеңде солқылдаған!</w:t>
        <w:br/>
        <w:t>Қаһарланса тиетін дауыл өрттей,</w:t>
        <w:br/>
        <w:t>Түйрейтін ақ найзамен жауын көктей.</w:t>
        <w:br/>
        <w:t>Үш ғасыр бұрын тусаң</w:t>
        <w:br/>
        <w:t>Ескерткіш боп</w:t>
        <w:br/>
        <w:t>Тұрар ең,</w:t>
        <w:br/>
        <w:t>Бабаң, Шақшақ Жәнібектей!</w:t>
        <w:br/>
        <w:t>Сол ұрпақ, тірлік барда үзілмейді,</w:t>
        <w:br/>
        <w:t>Өмір өлең, жанұяң көз ілмейді.</w:t>
        <w:br/>
        <w:t>Қай ғасырда болмасын, сырлы сазың</w:t>
        <w:br/>
        <w:t>Заман жүгін арқалап, төске өрлейді.</w:t>
        <w:br/>
        <w:t>Жанымды қоршағанда қай-қайдагы,</w:t>
        <w:br/>
        <w:t>Аңсаттың тәтті жырдың, бал қаймағы.</w:t>
        <w:br/>
        <w:t>Бұла</w:t>
        <w:br/>
        <w:t>З ЗЕ</w:t>
        <w:br/>
        <w:t>Зем МЕ 2 Ысқақ Б.</w:t>
        <w:br/>
        <w:t>Өлеңім менің</w:t>
        <w:br/>
        <w:t>Башықтан бетар сағынтып,</w:t>
        <w:br/>
        <w:t>Іңкәр ғып керім көрікпен.</w:t>
      </w:r>
    </w:p>
    <w:p>
      <w:r>
        <w:t>Жүректі арбап, табынтып</w:t>
        <w:br/>
        <w:t>Аңсаттың өлең -</w:t>
        <w:br/>
        <w:t>Неліктен?!</w:t>
        <w:br/>
        <w:t>Ойлысың,</w:t>
        <w:br/>
        <w:t>отсың, не деген,</w:t>
        <w:br/>
        <w:t>Махаббат мәңі ұлылық.</w:t>
        <w:br/>
        <w:t>Құшақта жатып күн-түні,</w:t>
        <w:br/>
        <w:t>Жібердің мені құлың ғып,</w:t>
        <w:br/>
        <w:t>Түн қатып,</w:t>
        <w:br/>
        <w:t>Кун сап араға,</w:t>
        <w:br/>
        <w:t>Армандап сені құшамын.</w:t>
        <w:br/>
        <w:t>Жалт етіп түссең санаға</w:t>
        <w:br/>
        <w:t>Өртеніп қүмар басамын.</w:t>
        <w:br/>
        <w:t>Махаббат ғажап дәмін де</w:t>
        <w:br/>
        <w:t>Бүза алмас оны,</w:t>
        <w:br/>
        <w:t>Шер мен шоқ,</w:t>
        <w:br/>
        <w:t>Рашық боп,</w:t>
        <w:br/>
        <w:t>өлсең бәріне</w:t>
        <w:br/>
        <w:t>Жүрегім сенде-</w:t>
        <w:br/>
        <w:t>Арман жоқ!</w:t>
        <w:br/>
        <w:t>Өзегім өртенеді елім десем</w:t>
        <w:br/>
        <w:t>Мақтанамын қашан да елім десем,</w:t>
        <w:br/>
        <w:t>Төбем көкке жетеді жерін көрсем.</w:t>
        <w:br/>
        <w:t>Қайда барсаң,</w:t>
        <w:br/>
        <w:t>Қылақтғың есігі ашық,</w:t>
        <w:br/>
        <w:t>Рүмыр жетсе, шарлауға ерінбесең.</w:t>
        <w:br/>
        <w:t>Қонағына қашанда төрі дайын,</w:t>
        <w:br/>
        <w:t>Ұмызшаған, чәубасын, е, Қүдайын.</w:t>
        <w:br/>
        <w:t>Жырыңды сенің жаттағам,</w:t>
        <w:br/>
        <w:t>Жырыңмен елге мақтанам!</w:t>
        <w:br/>
        <w:t>Екі жүз -- жылдық тойыңда</w:t>
        <w:br/>
        <w:t>Жүйткісін жырың ақ табан!</w:t>
        <w:br/>
        <w:t>Жасайсың мәңгі еліңмен,</w:t>
        <w:br/>
        <w:t>Елім деп туған еріңмен!</w:t>
        <w:br/>
        <w:t>Сұңғыла жырың, ақыл сап</w:t>
        <w:br/>
        <w:t>Күмбірлей берші төрімнен!</w:t>
        <w:br/>
        <w:t>Жоыр-құдірет -- Жамбылға/</w:t>
        <w:br/>
        <w:t>Соғыс...</w:t>
        <w:br/>
        <w:t>Соғыс...</w:t>
        <w:br/>
        <w:t>Ленинград қоршауда,</w:t>
        <w:br/>
        <w:t>Ажал бүркіп, от шашады боз аспан.</w:t>
        <w:br/>
        <w:t>Қысы-жазы, күні-түні тынбастан.</w:t>
        <w:br/>
        <w:t>Шешесінің ақ төсіне басылған</w:t>
      </w:r>
    </w:p>
    <w:p>
      <w:r>
        <w:t>Сәби басын жұлып алды қарны ашқан,</w:t>
        <w:br/>
        <w:t>Аузын, қолын, қан басқан.</w:t>
        <w:br/>
        <w:t>Ана жатыр, құтылып бар азаптан!</w:t>
        <w:br/>
        <w:t>Қаңтар айы, бег қаратнас үскірік,</w:t>
        <w:br/>
        <w:t>Долданады, жер текпілец, мұз тіліп,</w:t>
        <w:br/>
        <w:t>Ышқынады, ішін тартып сарнайды.</w:t>
        <w:br/>
        <w:t>Ысқырығы, жау оғындай жең түріп.</w:t>
        <w:br/>
        <w:t>Суылдайды сыргақ қары көзге ұрып.</w:t>
        <w:br/>
        <w:t>Кездескендер сойлеспейді сөз құрып.</w:t>
        <w:br/>
        <w:t>Титықтуаған ит тірліктің ішінде,</w:t>
        <w:br/>
        <w:t>Шындық ол, түсін мейлі түсінбе.</w:t>
        <w:br/>
        <w:t>Ұлы халық жасырған дер кезінде,</w:t>
        <w:br/>
        <w:t>Тиым болмас, аштық құлқын-көзіне.,</w:t>
        <w:br/>
        <w:t>Піанаға сап сүйрен барад өліні,</w:t>
        <w:br/>
        <w:t>Кәпір аштық, жасыра алмай ізін де.</w:t>
        <w:br/>
        <w:t>Шала жансар Ленинград төсінде!</w:t>
        <w:br/>
        <w:t>Сәтбаев шыңы"</w:t>
        <w:br/>
        <w:t>Алып таулар, арқасында шыңдар бар,</w:t>
        <w:br/>
        <w:t>Ұшар шыңдар котереді мұзартты.</w:t>
        <w:br/>
        <w:t>Басырда да күні қымбат жылдар бар</w:t>
        <w:br/>
        <w:t>Шытырманды сапар жолы -- азапты.</w:t>
        <w:br/>
        <w:t>Жету үшін, үлы мұрат-мақсатқа,</w:t>
        <w:br/>
        <w:t>Абзал арман таусылмасын зарығып.</w:t>
        <w:br/>
        <w:t>Өту керек, қайық мініп ар жаққа</w:t>
        <w:br/>
        <w:t>Тұман, дауыл арасында сан ығып...</w:t>
        <w:br/>
        <w:t>Еңбегімен, атағына мәңгі ие,</w:t>
        <w:br/>
        <w:t>Махаббаты, ізгілігі дара үнді.</w:t>
        <w:br/>
        <w:t>Бар ғұмыры, өнеге, үлгі, тәрбие</w:t>
        <w:br/>
        <w:t>Ұмытпайық, кемеңгерді -- дарынды!</w:t>
        <w:br/>
        <w:t>Қыс, жаз тынбай туған халық, - ел үшін,</w:t>
        <w:br/>
        <w:t>Тау, даланың қазынасын іздеген.</w:t>
        <w:br/>
        <w:t>Ата-баба игермеген кен ісін</w:t>
        <w:br/>
        <w:t>Төрт түліктей жік-жігімен түстеген.</w:t>
        <w:br/>
        <w:t>Ол- Сәтбаев... жезді, орал, Қарсықбай,</w:t>
        <w:br/>
        <w:t>Қызылорда, Қараганды, Атырау.</w:t>
        <w:br/>
        <w:t>Тау талаптан бақ, іздепті бармақтай,</w:t>
        <w:br/>
        <w:t>Түсінбеген біздің көңіл, соқыр-ау!</w:t>
        <w:br/>
        <w:t>Исі қазақ-мәңгі жатқан жастанып,</w:t>
        <w:br/>
        <w:t>Бажап байлық, тұрды ақырын орнынан.</w:t>
        <w:br/>
        <w:t>Көрші халық, қазақ елін дос танып</w:t>
        <w:br/>
        <w:t>Келе-келе, алды арғымақ жалынан!</w:t>
        <w:br/>
        <w:t>Ырыздығын, несібесін шикідей,</w:t>
        <w:br/>
        <w:t>Пін бөрілер, қарнын жарып талады.</w:t>
        <w:br/>
        <w:t>Тілсіз қазақ, інде жатты үкідей</w:t>
      </w:r>
    </w:p>
    <w:p>
      <w:r>
        <w:t>Місе тұтып, әулие жер моланы...</w:t>
        <w:br/>
        <w:t>“Жоңғар Алатауыпың солтүстік жотасында, биік-</w:t>
        <w:br/>
        <w:t>тігі 4291 м.</w:t>
        <w:br/>
        <w:t>Шапқан сайын арғымақ, жаяр жалын,</w:t>
        <w:br/>
        <w:t>Жатқызбайды тіршілік арман -- жанын.</w:t>
        <w:br/>
        <w:t>Коң даламда рухы</w:t>
        <w:br/>
        <w:t>Ақ төрімде</w:t>
        <w:br/>
        <w:t>Жүрегінде елінің</w:t>
        <w:br/>
        <w:t>Қайран дарын!</w:t>
        <w:br/>
        <w:t>Қасымның Сырбайға сыры</w:t>
        <w:br/>
        <w:t>Қандай ыстық,</w:t>
        <w:br/>
        <w:t>Жас дәурен, досым Сырбай,</w:t>
        <w:br/>
        <w:t>Сенен сырды,</w:t>
        <w:br/>
        <w:t>Мен кіммін жасырардай.</w:t>
        <w:br/>
        <w:t>Бота бұрым төгіліп еркелеген</w:t>
        <w:br/>
        <w:t>Көз алдымнан кетпейді асыл маңдай.</w:t>
        <w:br/>
        <w:t>Біз де келдік,</w:t>
        <w:br/>
        <w:t>Қалды ғой,</w:t>
        <w:br/>
        <w:t>Жан соғыста,</w:t>
        <w:br/>
        <w:t>Кеудемізбен оқ тостық сан тоғыста ...</w:t>
        <w:br/>
        <w:t>Қырқыншы жылдары,</w:t>
        <w:br/>
        <w:t>Біздің елде</w:t>
        <w:br/>
        <w:t>Бір той өтті дүркіреп аты алысқа.</w:t>
        <w:br/>
        <w:t>Арман құсым,</w:t>
        <w:br/>
        <w:t>Тойында жолықты елдің,</w:t>
        <w:br/>
        <w:t>Күп келбетін қасымнан анық көрдім.</w:t>
        <w:br/>
        <w:t>Дәм үстінде тобық ап бәсімді айтып,</w:t>
        <w:br/>
        <w:t>Сырын ашын, оң қолмен тобық бердім:</w:t>
        <w:br/>
        <w:t>"Сергтен тайма,</w:t>
        <w:br/>
        <w:t>жүрекпен соны ұқ!" - дедім.</w:t>
        <w:br/>
        <w:t>Басып алды астына бармағының,</w:t>
        <w:br/>
        <w:t>(Бағы асады қадірі қолдағының).</w:t>
        <w:br/>
        <w:t>Алтын арай жүзіне қарай бердім,</w:t>
        <w:br/>
        <w:t>Көтеріліп өкшесі арманымның.</w:t>
        <w:br/>
        <w:t>Өзіңді еске салып, көш түзерміз</w:t>
        <w:br/>
        <w:t>Өлеңнің - Темірқазық,</w:t>
      </w:r>
    </w:p>
    <w:p>
      <w:r>
        <w:t>Пайғамбары!</w:t>
        <w:br/>
        <w:t>Көше болып есімі қалды мәңгі</w:t>
        <w:br/>
        <w:t>Қазақ ССР Ғылым академиясының</w:t>
        <w:br/>
        <w:t>корреспондент - мүшесі</w:t>
        <w:br/>
        <w:t>ПАТШАЙЫМ ТӘЖІБАЕВАҒА</w:t>
        <w:br/>
        <w:t>Ерекше бүгінгі күн ұл-қыз үққан,</w:t>
        <w:br/>
        <w:t>Еңбек, талант, қайсарлық тасты уатқан.</w:t>
        <w:br/>
        <w:t>Көше болып есімі қалды мәңгі,</w:t>
        <w:br/>
        <w:t>Ол -- Патшайым қазақтан тұңғыш шыққан.</w:t>
        <w:br/>
        <w:t>Жезқазған, Қарсақпайда таң атырып,</w:t>
        <w:br/>
        <w:t>Тас арқалап, тау кезген шатыр құрып.</w:t>
        <w:br/>
        <w:t>Шөгіп жатқан пайдалы кенді тапқап</w:t>
        <w:br/>
        <w:t>Сәтбаевтың ғылымын жалғастырып.</w:t>
        <w:br/>
        <w:t>Қайраткер, білімпаздар арасыңда,</w:t>
        <w:br/>
        <w:t>Сөйлеген жер шарының қаласында.</w:t>
        <w:br/>
        <w:t>Жүзден аса гылыми еңбек берген,</w:t>
        <w:br/>
        <w:t>Теңесер Алатаудай дара шыңға.</w:t>
        <w:br/>
        <w:t>Ғылымды алга сүйреп, жан қинаған,</w:t>
        <w:br/>
        <w:t>Тау кезіп, тасты зерттеп, кен жинаган.</w:t>
        <w:br/>
        <w:t>Мұнайдың мол қорын да дәл болжаған,</w:t>
        <w:br/>
        <w:t>Алаштың ардақтысы ол-ел сыйлаған!</w:t>
        <w:br/>
        <w:t>Төле бидей дананың үрпагы шын,</w:t>
        <w:br/>
        <w:t>Қоргагаң інет елдерде ел намысын.</w:t>
        <w:br/>
        <w:t>Адалдық, әділдікті ту ғын үстап,</w:t>
        <w:br/>
        <w:t>Тигізген сан әлсізге қолгайысын.</w:t>
        <w:br/>
        <w:t>Болмайды ешқашанда жүдеу далам,</w:t>
        <w:br/>
        <w:t>Құлпыртады ізінде жүрген ұлан.</w:t>
        <w:br/>
        <w:t>Көбейгір: Біз жеттік! -- деп бірі айтпайды,</w:t>
        <w:br/>
        <w:t>Тау, дала қалай тұрар</w:t>
        <w:br/>
        <w:t>Күнсіз, Айсыз?!</w:t>
        <w:br/>
        <w:t>Кешегі өткен, думанды таба алмаймыз!</w:t>
        <w:br/>
        <w:t>Екеуміз, екі жанар маңдайдағы,</w:t>
        <w:br/>
        <w:t>Түседі өткен күннен қай-қайдағы.</w:t>
        <w:br/>
        <w:t>Екі аяқ, екі қол мен құлақ барда</w:t>
        <w:br/>
        <w:t>Айырма Алла,</w:t>
        <w:br/>
        <w:t>дәм-түздан таңдайдағы,</w:t>
        <w:br/>
        <w:t>Немерелер - өмірдің,</w:t>
        <w:br/>
        <w:t>Балқаймағы!</w:t>
        <w:br/>
        <w:t>Сақта Алла,</w:t>
        <w:br/>
        <w:t>Балапанды дауыл, тастан</w:t>
        <w:br/>
        <w:t>Сақта Алла, .</w:t>
        <w:br/>
        <w:t>Дін, тілімді ауыздықтан!</w:t>
      </w:r>
    </w:p>
    <w:p>
      <w:r>
        <w:t>Жұп-жұп боп жарасады өмір гүлі.</w:t>
        <w:br/>
        <w:t>Сақта Алла,</w:t>
        <w:br/>
        <w:t>Кімді болсын жалғыздықтан!</w:t>
        <w:br/>
        <w:t>Бүр жарып жайқалмаған жаңсыз бақтан!</w:t>
        <w:br/>
        <w:t>Көкейкесті</w:t>
        <w:br/>
        <w:t>Тау, шыңдар,</w:t>
        <w:br/>
        <w:t>орман, өзен, көл,</w:t>
        <w:br/>
        <w:t>Жаратылысын көрсеңдер.</w:t>
        <w:br/>
        <w:t>Барі де тентек, тәкашпар,</w:t>
        <w:br/>
        <w:t>Мойнын да бұрмас өлсеңдер!</w:t>
        <w:br/>
        <w:t>Қарашы ғажап даланы,</w:t>
        <w:br/>
        <w:t>Алыптар жатыр ғаламда.</w:t>
        <w:br/>
        <w:t>Алладан кейін сыйынып</w:t>
        <w:br/>
        <w:t>Бас иген бәрі Адамға!</w:t>
        <w:br/>
        <w:t>Тауларды жарып, талқандап,</w:t>
        <w:br/>
        <w:t>Өзенді бұрып, арқандап,</w:t>
        <w:br/>
        <w:t>Өлеңдер ы үк59292 52120251 сө)</w:t>
        <w:br/>
        <w:t>Төрде отырган</w:t>
        <w:br/>
        <w:t>қу шөппен аузын сүртіп</w:t>
        <w:br/>
        <w:t>Қара мысық көргендей шегінеді.</w:t>
        <w:br/>
        <w:t>Өмір барда бітпейді жақшылықтар,</w:t>
        <w:br/>
        <w:t>Бір есікте Атымтай</w:t>
        <w:br/>
        <w:t>тоқшылық бар.</w:t>
        <w:br/>
        <w:t>Көңіл суып ашпайсың, бір есікте</w:t>
        <w:br/>
        <w:t>Саған жоқ,</w:t>
        <w:br/>
        <w:t>біреуге мол жақсылықтар.</w:t>
        <w:br/>
        <w:t>Налисың,</w:t>
        <w:br/>
        <w:t>Түйілесің,</w:t>
        <w:br/>
        <w:t>Күйінесің,</w:t>
        <w:br/>
        <w:t>Қара есіктің ішінде иілесің.</w:t>
        <w:br/>
        <w:t>Өмір- ойын,</w:t>
        <w:br/>
        <w:t>қызмет- қолдың кірі</w:t>
        <w:br/>
        <w:t>Мінезіңді асықтай міресің.</w:t>
        <w:br/>
        <w:t>Қатпар-қатпар қара есік, таз қарындай,</w:t>
        <w:br/>
        <w:t>Соңгы үмітің сөнсе егер аспаныңда ай.</w:t>
        <w:br/>
        <w:t>Көрместей боп, жабасың</w:t>
        <w:br/>
        <w:t>қош айтысып</w:t>
        <w:br/>
        <w:t>Қара есік -</w:t>
        <w:br/>
        <w:t>қара табыт ызғарындай.</w:t>
        <w:br/>
        <w:t>Қорқытады қара есік қайда барсаң,</w:t>
        <w:br/>
        <w:t>Бірінші боп сөйлейді тойға барсаң.</w:t>
        <w:br/>
        <w:t>Аузың түгіл,</w:t>
        <w:br/>
        <w:t>аңдулы басқан ізің</w:t>
        <w:br/>
        <w:t>Бәрін білер</w:t>
      </w:r>
    </w:p>
    <w:p>
      <w:r>
        <w:t>қара есік ойланбастан.</w:t>
        <w:br/>
        <w:t>Ақ құйсаң да көндер бар копшімеген,</w:t>
        <w:br/>
        <w:t>Мінезіңді жаратпай ерсі көрген.</w:t>
        <w:br/>
        <w:t>Қара есіктің ішіне шуақ төгіп,</w:t>
        <w:br/>
        <w:t>Коктен түсің,</w:t>
        <w:br/>
        <w:t>Жаратқан келші бермен.</w:t>
        <w:br/>
        <w:t>сө Ә зе ЗЕ 4: Құз 36 3% - Ыс қақ Б,</w:t>
        <w:br/>
        <w:t>Орманды отап, өртеген</w:t>
        <w:br/>
        <w:t>Адамның күші бұрқан сап.</w:t>
        <w:br/>
        <w:t>Тұрмысқа небір көндіккен,</w:t>
        <w:br/>
        <w:t>Бойлықтар менен ендіктен,</w:t>
        <w:br/>
        <w:t>АДинозавр мен мамонтты</w:t>
        <w:br/>
        <w:t>Жалаңаш жүріп жеп біткен!...</w:t>
        <w:br/>
        <w:t>Жүрмеген жол жоқ,</w:t>
        <w:br/>
        <w:t>биіктер,</w:t>
        <w:br/>
        <w:t>Қызмет еткен -піл, иттер,</w:t>
        <w:br/>
        <w:t>Айдаһар, киттер, бүркіттер,</w:t>
        <w:br/>
        <w:t>Екі аяқ жанға тиіп көр!</w:t>
        <w:br/>
        <w:t>Қорқады бәрі адамнан,</w:t>
        <w:br/>
        <w:t>Ашылған түпсіз араннап.</w:t>
        <w:br/>
        <w:t>Нәпсісін жауып өтірік,</w:t>
        <w:br/>
        <w:t>Үлде мен гүлге оранған.</w:t>
        <w:br/>
        <w:t>Зілзала, тасқын, жанартау,</w:t>
        <w:br/>
        <w:t>Найзағай оқ боп соғар жау.</w:t>
        <w:br/>
        <w:t>Жеңбейді бәрібір адамды</w:t>
        <w:br/>
        <w:t>Тұқымы жерде қалар сау.</w:t>
        <w:br/>
        <w:t>Жер үшін елдер даулассын,</w:t>
        <w:br/>
        <w:t>Қырылсын мейлі жаулассынң.</w:t>
        <w:br/>
        <w:t>Адамның күні адаммен,</w:t>
        <w:br/>
        <w:t>Үзбейді жолдар жалғасын.</w:t>
        <w:br/>
        <w:t>Адамдар билеп жер үстін,</w:t>
        <w:br/>
        <w:t>Табады күшін-өрістің.</w:t>
        <w:br/>
        <w:t>Күн мен Ай бар да шығады</w:t>
        <w:br/>
        <w:t>Дәніндей қаулап егістің!</w:t>
        <w:br/>
        <w:t>Туса да тажал ішінен,</w:t>
        <w:br/>
        <w:t>Түңілмес пенде</w:t>
        <w:br/>
        <w:t>түсінем...</w:t>
        <w:br/>
        <w:t>Қорқады шошын бүгін де</w:t>
        <w:br/>
        <w:t>Бастағы мидың ісінен!</w:t>
        <w:br/>
        <w:t>(62058 ке) еде 22 Ысқақ Ь.</w:t>
        <w:br/>
        <w:t>Ұмытпайық,</w:t>
        <w:br/>
        <w:t>Әлдиін тал бесіктің,</w:t>
      </w:r>
    </w:p>
    <w:p>
      <w:r>
        <w:t>Мастанбайық,</w:t>
        <w:br/>
        <w:t>күшіне сәнді есіктің.</w:t>
        <w:br/>
        <w:t>Езуінен төрдегі енші берсін</w:t>
        <w:br/>
        <w:t>Баласымыз бәріміз жер бесіктің.</w:t>
        <w:br/>
        <w:t>Сиыну</w:t>
        <w:br/>
        <w:t>Шаңырақтың астында өміріміз,</w:t>
        <w:br/>
        <w:t>Жалирадай жайылған көңіліміз.</w:t>
        <w:br/>
        <w:t>Көңіліміз күзді де-қөктем етер</w:t>
        <w:br/>
        <w:t>Жүрегіміз, жанымыз</w:t>
        <w:br/>
        <w:t>бүгін де егіз</w:t>
        <w:br/>
        <w:t>Жалын атқан жалгассын өмір теңіз!</w:t>
        <w:br/>
        <w:t>Өмір теңіз, шайқайды сөгілеміз,</w:t>
        <w:br/>
        <w:t>Дауыл, желге тербеткен егілеміз.</w:t>
        <w:br/>
        <w:t>Ата, әжелеп келгенде</w:t>
        <w:br/>
        <w:t>Немерелер</w:t>
        <w:br/>
        <w:t>Құйылып ақ сәуледей себілеміз!</w:t>
        <w:br/>
        <w:t>Нұр шапақтан туғанбыз, тегінде біз!</w:t>
        <w:br/>
        <w:t>Сақтаған тәттіні жеп, қанып ішіп,</w:t>
        <w:br/>
        <w:t>Сеибі, жексенбіде қарын түсіп.</w:t>
        <w:br/>
        <w:t>Кетеді үйлеріне</w:t>
        <w:br/>
        <w:t>Бота, құлын</w:t>
        <w:br/>
        <w:t>Шапнқылап самал желге жалын сүзіп,</w:t>
        <w:br/>
        <w:t>Үйді шашып, ойыншықтың барын бұзып,</w:t>
        <w:br/>
        <w:t>Елегізіп оянып ала таңда,</w:t>
        <w:br/>
        <w:t>Телмірерміз бос қалған алақанға.</w:t>
        <w:br/>
        <w:t>Қараймыз сағынышпен ар бұрышқа</w:t>
        <w:br/>
        <w:t>Сөздері, күлкілері-құлағыңда,</w:t>
        <w:br/>
        <w:t>Жатқан, тұрған, жүрістер жанарыңда.</w:t>
        <w:br/>
        <w:t>Аәм де батпай, екеуміз алаңдаймыз,</w:t>
        <w:br/>
        <w:t>Әлсін-әлсін, жан-жаққа "звондаймыз”",</w:t>
        <w:br/>
        <w:t>өедр | ЗӘяыыыныны</w:t>
        <w:br/>
        <w:t>Алла ісін, болжап білмес - несіп ғайып,</w:t>
        <w:br/>
        <w:t>Қолдау тапса адамдар озар байып,</w:t>
        <w:br/>
        <w:t>Бөлмеде бірге жатып, бірге жүрген</w:t>
        <w:br/>
        <w:t>Жолдасың - ел патшасы Назарбаев.</w:t>
        <w:br/>
        <w:t>Елпілдеп отыр тойда қүрдастарың,</w:t>
        <w:br/>
        <w:t>Желпілдеп құда, жекжат, жолдастарың.</w:t>
        <w:br/>
        <w:t>Алпыстың адырына қарғып шығып</w:t>
        <w:br/>
        <w:t>Ініге тура келер жол тастадың!</w:t>
        <w:br/>
        <w:t>Өсірдің сылап-сипап баққа гүлді,</w:t>
        <w:br/>
        <w:t>Балалар тізгін тартып атқа мінді.</w:t>
        <w:br/>
        <w:t>Ага-апа,</w:t>
        <w:br/>
        <w:t>Қарындастар тілектес боп</w:t>
      </w:r>
    </w:p>
    <w:p>
      <w:r>
        <w:t>Мәкенмен қарсы ала бер, атқаң күнді!</w:t>
        <w:br/>
        <w:t>Жүрейін сәлем беріш, қона қайтып,</w:t>
        <w:br/>
        <w:t>Езуден енші беріп, бір байытыш.</w:t>
        <w:br/>
        <w:t>Жетпісіңде кең жайып байтерегің</w:t>
        <w:br/>
        <w:t>Сексеніңде билейік, өлең айтып!</w:t>
        <w:br/>
        <w:t>Жыр жүрек</w:t>
        <w:br/>
        <w:t>Жұматай Жақыпбаевқа</w:t>
        <w:br/>
        <w:t>Ауман күн, марқа түндер мұнарланып,</w:t>
        <w:br/>
        <w:t>Бір-бірімен жалғасар догалданып.</w:t>
        <w:br/>
        <w:t>Жұдырықтай жүректе-- Жұматай-жыр</w:t>
        <w:br/>
        <w:t>Дөңгеленіп күнімдей тұрады анық,</w:t>
        <w:br/>
        <w:t>Жүруші ең, сазгер, әнші, ғалымдардың,</w:t>
        <w:br/>
        <w:t>Ішінде ай мүйізді ақындардың.</w:t>
        <w:br/>
        <w:t>Ләйләсінон айырылған Жұматайды</w:t>
        <w:br/>
        <w:t>Бұл күндері көрмейсің, сағын жаңым!</w:t>
        <w:br/>
        <w:t>Сагын жаным, таңғыткөз құрдасыңды,</w:t>
        <w:br/>
        <w:t>Шекелігі екі елі мұңдасыңды.</w:t>
        <w:br/>
        <w:t>Өлеңдер КЕ % 6 еке (69)</w:t>
        <w:br/>
        <w:t>Тыңдайсың, қызығасың, қызғанасың,</w:t>
        <w:br/>
        <w:t>Өнердің ашық ұстап ұстарасын.</w:t>
        <w:br/>
        <w:t>Шалқисың, шаттанасың, төгілесің</w:t>
        <w:br/>
        <w:t>Коресің құпия өмір ақ-қарасын.</w:t>
        <w:br/>
        <w:t>Шың болып - бұлттан асып асқақтайды,</w:t>
        <w:br/>
        <w:t>Көл болып -- кең жайылсын ластанбайды.</w:t>
        <w:br/>
        <w:t>Тәкаппар, күншіл, қасқай, алаяқтан,</w:t>
        <w:br/>
        <w:t>Ешқашан ақ жүрегі жасқанбайды.</w:t>
        <w:br/>
        <w:t>Тарихын ата-баба елден жиын,</w:t>
        <w:br/>
        <w:t>Қалады сұлу жанды көрсе сүйіп.</w:t>
        <w:br/>
        <w:t>Сәкен--ән, Сәкен--Сері, Сәкен-- Сәкен,</w:t>
        <w:br/>
        <w:t>Бір жүрсең аспандайды еңсең биік.</w:t>
        <w:br/>
        <w:t>Жүр аға, жерді аралап, елді талай,</w:t>
        <w:br/>
        <w:t>Ағытсын бұршақ-бұршақ терді самай.</w:t>
        <w:br/>
        <w:t>Жаза бер томдарынды-толық қанды</w:t>
        <w:br/>
        <w:t>Арқалап тасыр жүгін өрге қарай!</w:t>
        <w:br/>
        <w:t>Мизам мейір</w:t>
        <w:br/>
        <w:t>Тынышбек Шалқыбекұлына</w:t>
        <w:br/>
        <w:t>Аспандап тау, даламда терек билеп,</w:t>
        <w:br/>
        <w:t>Жібек жол, жолға салды кенет сүйреп.</w:t>
        <w:br/>
        <w:t>Тынышбек Шалқыбеқұлы алпыс жасқа</w:t>
        <w:br/>
        <w:t>Келіпті деген дауыс-- бір-ақ себен.</w:t>
        <w:br/>
        <w:t>Бабаңнан қалган кие -- шаңырақты</w:t>
        <w:br/>
        <w:t>Пірлерің кең ашынты желеп-жебеп!</w:t>
        <w:br/>
        <w:t>О, Таке, елестеттің қара шыңды,</w:t>
        <w:br/>
        <w:t>Басыр, жыл-тауыспасын аласыңды.</w:t>
        <w:br/>
        <w:t>Бұмыр кешу,</w:t>
      </w:r>
    </w:p>
    <w:p>
      <w:r>
        <w:t>Май асап, бал жеу емес,</w:t>
        <w:br/>
        <w:t>Өмір деген тойымен жарасымды.</w:t>
        <w:br/>
        <w:t>Өлеңдер</w:t>
        <w:br/>
        <w:t>КЕТКТАЦИКОКТАТАТ АЯ</w:t>
        <w:br/>
        <w:t>алал а ала ЭӨКЕ(6</w:t>
        <w:br/>
        <w:t>Айрылсын алтын тағынан,</w:t>
        <w:br/>
        <w:t>Бастағы қонған бағынан.</w:t>
        <w:br/>
        <w:t>Қорқуы керек адамдар</w:t>
        <w:br/>
        <w:t>Асырап жүрген қолынан!</w:t>
        <w:br/>
        <w:t>Қорқуы керек жүректен,</w:t>
        <w:br/>
        <w:t>Кеудесі қара-түнектен.</w:t>
        <w:br/>
        <w:t>Зәресі кетсін жердегі -</w:t>
        <w:br/>
        <w:t>Жапырақтардан дір еткен.</w:t>
        <w:br/>
        <w:t>Билеген жер мен теңізді</w:t>
        <w:br/>
        <w:t>(Адамды қасқыр емізді).</w:t>
        <w:br/>
        <w:t>Көтеріп жүрген ақиқат</w:t>
        <w:br/>
        <w:t>Көрсетші туын ең ізгі.</w:t>
        <w:br/>
        <w:t>- Құдаймын! - деуге, бата алмай,</w:t>
        <w:br/>
        <w:t>-- Тораймын! - десе, - Атандай.</w:t>
        <w:br/>
        <w:t>-- Адаммын... -- дейді кей пенде</w:t>
        <w:br/>
        <w:t>Мәңгүрттігін айта алмай.</w:t>
        <w:br/>
        <w:t>Көрсетші жүрген іздерін-</w:t>
        <w:br/>
        <w:t>Біле ме пенде,</w:t>
        <w:br/>
        <w:t>Өздерін!...</w:t>
        <w:br/>
        <w:t>Қолымен жасап ажалды</w:t>
        <w:br/>
        <w:t>Білмей тұр адам,</w:t>
        <w:br/>
        <w:t>Не істерін!</w:t>
        <w:br/>
        <w:t>Сәкен сері-- ТорғаЙда!</w:t>
        <w:br/>
        <w:t>Халқының көкке өрлетіп ақ ниетін,</w:t>
        <w:br/>
        <w:t>Тәуекел мінезімен тас түйетін.</w:t>
        <w:br/>
        <w:t>Торғайға ұшып келді,</w:t>
        <w:br/>
        <w:t>Сәкен сері</w:t>
        <w:br/>
        <w:t>Бойына жиып елдің қасиетін.</w:t>
        <w:br/>
        <w:t>Онердің үлы таза махаббатын,</w:t>
        <w:br/>
        <w:t>Армапныиц кеңге жайып ақ қанатын,</w:t>
        <w:br/>
        <w:t>9,</w:t>
        <w:br/>
        <w:t>1</w:t>
        <w:br/>
        <w:t>ғ</w:t>
      </w:r>
    </w:p>
    <w:p>
      <w:r>
        <w:t>Өлеңдер жұ ұту жұты Өз)</w:t>
        <w:br/>
        <w:t>Олжас,</w:t>
        <w:br/>
        <w:t>Мұқтар,</w:t>
        <w:br/>
        <w:t>әлемге жария етті,</w:t>
        <w:br/>
        <w:t>Біргуарлар, патшаға бас ұрған ба!</w:t>
        <w:br/>
        <w:t>Таудан биік, қарамай тосындарға!</w:t>
        <w:br/>
        <w:t>Бастаған,</w:t>
        <w:br/>
        <w:t>Желтоқсанның, ұл-қыздары,</w:t>
        <w:br/>
        <w:t>Ит талаған әр үйдің жалғыздары.</w:t>
        <w:br/>
        <w:t>У тырнақтан,</w:t>
        <w:br/>
        <w:t>еліңді қорғадыңдар,</w:t>
        <w:br/>
        <w:t>Сөнбесін деп, көгімнің жұлдыздары.</w:t>
        <w:br/>
        <w:t>Оянды алғаш қазақтың жан-ызғары!</w:t>
        <w:br/>
        <w:t>"Халқым" деп,</w:t>
        <w:br/>
        <w:t>қамалдыңдар, абақтыға,</w:t>
        <w:br/>
        <w:t>"Елім" деп қара көзден қан ақты да.</w:t>
        <w:br/>
        <w:t>Қайсарлықсты, ерлікті көрсеттіңдер</w:t>
        <w:br/>
        <w:t>Билетпейтін, өз елін - көк аттыға.</w:t>
        <w:br/>
        <w:t>Тұмсықтыға бермейтін, қанаттыға!</w:t>
        <w:br/>
        <w:t>Тексіздерге тигізбей тырнақ ұшын,</w:t>
        <w:br/>
        <w:t>Бүрды Қайрат, Ләззат арна ағысын.</w:t>
        <w:br/>
        <w:t>"Өкпе жоқ, бәрі менде бауыр" -- деген,</w:t>
        <w:br/>
        <w:t>Мәдидей қорғады елдің ар - намысын!</w:t>
        <w:br/>
        <w:t>Қалайша жүрек шерін толғамасын!</w:t>
        <w:br/>
        <w:t>Аттарыңды бұл күнде қазақ мақтар,</w:t>
        <w:br/>
        <w:t>Бас иеді,</w:t>
        <w:br/>
        <w:t>Тау, дала, ғажап бақтар.</w:t>
        <w:br/>
        <w:t>Жүректерді оятқан үйқыдағы,</w:t>
        <w:br/>
        <w:t>Желтоқсанға қатысқан</w:t>
        <w:br/>
        <w:t>Жас боздақтар!</w:t>
        <w:br/>
        <w:t>Ар - намысы, :</w:t>
        <w:br/>
        <w:t>Аспантау, АЗАМАТТАР!</w:t>
        <w:br/>
        <w:t>Үзілді қанша қазақ бас құратын,</w:t>
        <w:br/>
        <w:t>Аталап, көкслейтін, жас құрағым.</w:t>
        <w:br/>
        <w:t>Арқалап ұлан-ғайыр бекзаттықты</w:t>
        <w:br/>
        <w:t>Ғажайып дарын келді, таң қалатын!</w:t>
        <w:br/>
        <w:t>Арқалық алга тосты ән-күймесін,</w:t>
        <w:br/>
        <w:t>/Кең далам мейірі өсін әлдилесін/.</w:t>
        <w:br/>
        <w:t>Өнегелі ілтипат көрген ағам</w:t>
        <w:br/>
        <w:t>Он салып, он ағытты әр түймесін.</w:t>
        <w:br/>
        <w:t>Бар тарих, ұстаз елдің тереңінде! -</w:t>
        <w:br/>
        <w:t>Депті тартты, жалын лаулап жүрегінде.</w:t>
        <w:br/>
        <w:t>Жайқалған үсті егінге, асты кенге</w:t>
        <w:br/>
        <w:t>Қасқиган қара жолдың жетегінде.</w:t>
      </w:r>
    </w:p>
    <w:p>
      <w:r>
        <w:t>Шегі жоқ шежірені толғай шертіп,</w:t>
        <w:br/>
        <w:t>Тастыны Кейкі туған бойлай өтіп.</w:t>
        <w:br/>
        <w:t>Жусанды қоңыр белге салды аягын</w:t>
        <w:br/>
        <w:t>Аулына Аманкелді тойлай жетіп.</w:t>
        <w:br/>
        <w:t>Аты бар әлімсақтан -- Батбаққара,</w:t>
        <w:br/>
        <w:t>Көз жетпес төрт түстігі жатқан дала.</w:t>
        <w:br/>
        <w:t>Сәт ақын, Оспан, Әмен, Жағыпарды,</w:t>
        <w:br/>
        <w:t>Файзолла, Бақытжанды тапқан дана.</w:t>
        <w:br/>
        <w:t>Оранып алгысына жайсаң елдің,</w:t>
        <w:br/>
        <w:t>Бег алды Дуан жаққа байсалды ерім.</w:t>
        <w:br/>
        <w:t>Байғабыл, Ақан, Сәбит, Дінаш туган</w:t>
        <w:br/>
        <w:t>Хамитбек жырын төккен майсаң жерім...</w:t>
        <w:br/>
        <w:t>Атақты күн ғашық жер Қызбел тауы,</w:t>
        <w:br/>
        <w:t>Аупаған ақ бұлақтар дүз желбауы.</w:t>
        <w:br/>
        <w:t>Сейіт, ақын, ғалымдар</w:t>
        <w:br/>
        <w:t>Сайлау, Сәбит,</w:t>
        <w:br/>
        <w:t>Міржақып кіндік кескен Қоңырауды.</w:t>
        <w:br/>
        <w:t>Бөлініп кетпеуі үшін ара-жіктің,</w:t>
        <w:br/>
        <w:t>Мойынға түснеуі үшін ала жітгің.</w:t>
        <w:br/>
        <w:t>Әлі күн аспан кезіп түр биікте</w:t>
        <w:br/>
        <w:t>"Оян қазақ" -- ұраны Дулатовтың!</w:t>
        <w:br/>
        <w:t>Өлеңдер | кн ЖӘ ЕЕКЕСө?)</w:t>
        <w:br/>
        <w:t>Өнерін, шыққан асыл тегін сыйлап,</w:t>
        <w:br/>
        <w:t>Сәкенмен кездестірді елді жипан.</w:t>
        <w:br/>
        <w:t>Ахметжан, Серікбай Шилісінде</w:t>
        <w:br/>
        <w:t>Қайнекей кесенесін көрді сипап.</w:t>
        <w:br/>
        <w:t>Белес, даң көз жетпейтін дала-дала,</w:t>
        <w:br/>
        <w:t>Сырына көңіл толар бара-бара.</w:t>
        <w:br/>
        <w:t>Хан Кенем, Қошалақты қоныс өткен,</w:t>
        <w:br/>
        <w:t>Тарихы замананың сала-сала.</w:t>
        <w:br/>
        <w:t>Көрінді сонадайдай Қала Торгай,</w:t>
        <w:br/>
        <w:t>Қарт Торғай,</w:t>
        <w:br/>
        <w:t>Әулие жер, дана Торғай.</w:t>
        <w:br/>
        <w:t>Түстеніп, ат шалдыртар әудем жерге,</w:t>
        <w:br/>
        <w:t>Жетуің мүмкін емес ара қонбай.</w:t>
        <w:br/>
        <w:t>Қарап түр, Сәкен сері қыр басынан,</w:t>
        <w:br/>
        <w:t>Кеудеде шабыт тасып арнасынан.</w:t>
        <w:br/>
        <w:t>Торгайга сүңгіп шығын қоңыр үйлер,</w:t>
        <w:br/>
        <w:t>Жатқандай жагажайда шалқасынан.</w:t>
        <w:br/>
        <w:t>Мейірдің мүмкін емес таң қалмасы,</w:t>
        <w:br/>
        <w:t>Исі Қазақ жартының ар-намысы.</w:t>
        <w:br/>
        <w:t>Ыбырай "Кел балалар оқы" --деген</w:t>
        <w:br/>
        <w:t>Алгашқы білім-ойдың ақ ордасы!</w:t>
        <w:br/>
        <w:t>Ұмытпас қаталап кеп суын ішкен,</w:t>
      </w:r>
    </w:p>
    <w:p>
      <w:r>
        <w:t>Кетер ме тау шайқаган дауыл естен.</w:t>
        <w:br/>
        <w:t>Қазақтың сапасының кіндік жері,</w:t>
        <w:br/>
        <w:t>Алаштың,</w:t>
        <w:br/>
        <w:t>Азаттықтың туын тіккен!</w:t>
        <w:br/>
        <w:t>Келеді, көше есімі, әруақ аты,</w:t>
        <w:br/>
        <w:t>Нұрқанның бір аталас ұрпақтары.</w:t>
        <w:br/>
        <w:t>Жәнібоқ, Байтұрсынов, Аулатовтай</w:t>
        <w:br/>
        <w:t>Сырбай, Ғафу, Шәмілдер қаймақтары.</w:t>
        <w:br/>
        <w:t>Аралап мұражайды жолға түсті,</w:t>
        <w:br/>
        <w:t>Бітіру қандай бақыт алған істі,</w:t>
        <w:br/>
        <w:t>Қырық қыздың арасында бөлек ең,</w:t>
        <w:br/>
        <w:t>Оқу десе жаның түстің өрең кең.</w:t>
        <w:br/>
        <w:t>Сессияда жиып алып айтушы ең,</w:t>
        <w:br/>
        <w:t>Біз білмейтін тылсым сырды тереңнен.</w:t>
        <w:br/>
        <w:t>Төрт жыл бойы кең қушаққай гүл толып,</w:t>
        <w:br/>
        <w:t>Көгершіндей бірге ұштық, бір қонып.</w:t>
        <w:br/>
        <w:t>Кеттік содан алыс-алыс әр тұсқа,</w:t>
        <w:br/>
        <w:t>Туған елдің құшағында бір болып.</w:t>
        <w:br/>
        <w:t>Рүстемдей бахадүрді өсірдің,</w:t>
        <w:br/>
        <w:t>Ғалым болып арманыңа көсілдің.</w:t>
        <w:br/>
        <w:t>Ақындығым аспан тіреп, бой бермей,</w:t>
        <w:br/>
        <w:t>Әзіл айтсам, ойынымды кешірдің.</w:t>
        <w:br/>
        <w:t>Жаса еліңнің құшағында асқақтап,</w:t>
        <w:br/>
        <w:t>Біз жүрейік жүрген жерде бір мақтап.</w:t>
        <w:br/>
        <w:t>Агайының, туғандарың аман боп</w:t>
        <w:br/>
        <w:t>Үлкен-кіші жүрсін сені ардақтап.</w:t>
        <w:br/>
        <w:t>Аспантау-Азаматтар/</w:t>
        <w:br/>
        <w:t>Желтоқсанның,</w:t>
        <w:br/>
        <w:t>Армысың, қыз, ұлдары!</w:t>
        <w:br/>
        <w:t>Сол жылғы естен шықпас қыс ызғары.</w:t>
        <w:br/>
        <w:t>Ай аунап, жылдар өтсін, көз алдымда</w:t>
        <w:br/>
        <w:t>Қар бетіне ұйыған қызыл қаны</w:t>
        <w:br/>
        <w:t>Құлағымда күректің ызыңдары!</w:t>
        <w:br/>
        <w:t>Қызыл қанға, бояды қазақтарды,</w:t>
        <w:br/>
        <w:t>Ит қасып, кісен салып дүзақтады,</w:t>
        <w:br/>
        <w:t>Тепкі коріп, өз жерін құшып жатты,</w:t>
        <w:br/>
        <w:t>Келімсекке ашылған құшақтары</w:t>
        <w:br/>
        <w:t>Ойран болып, от басы, ошақтары!</w:t>
        <w:br/>
        <w:t>Құшақтгары кең еді бәріне де,</w:t>
        <w:br/>
        <w:t>Тапсыратын таңғы асың тәңіріне,</w:t>
        <w:br/>
        <w:t>Сту еу көлемдер ке 2 Ысқақ Б.</w:t>
      </w:r>
    </w:p>
    <w:p>
      <w:r>
        <w:t>Жарты құртын қазақтың бөліп жеген</w:t>
        <w:br/>
        <w:t>Тойынды,</w:t>
        <w:br/>
        <w:t>Жарымаған көнегінде,</w:t>
        <w:br/>
        <w:t>Қарайды көз алартып әлі күнге!</w:t>
        <w:br/>
        <w:t>Боздақтар</w:t>
        <w:br/>
        <w:t>Күтті алаңда ұзақ таңды,</w:t>
        <w:br/>
        <w:t>Іздеген әділдігі мазақталды.</w:t>
        <w:br/>
        <w:t>"Қазақ халқын билеуге қазақ қерек!"-</w:t>
        <w:br/>
        <w:t>Деген үшін, сол түнде азапталды.</w:t>
        <w:br/>
        <w:t>Жатақхана, көшелер, босап қалды!</w:t>
        <w:br/>
        <w:t>Басталды қызыл науқан,</w:t>
        <w:br/>
        <w:t>қала, ауылда,</w:t>
        <w:br/>
        <w:t>Бар жерде,</w:t>
        <w:br/>
        <w:t>алды өштесін қарауылға.</w:t>
        <w:br/>
        <w:t>Қуылып бар жұмыстан баласы үшін,</w:t>
        <w:br/>
        <w:t>Кошпегі олар, ерсі-қарсы сандалуға,</w:t>
        <w:br/>
        <w:t>Жеткізді, талай жанды жындануға!</w:t>
        <w:br/>
        <w:t>От көсетті қолымен бір-бірінің,</w:t>
        <w:br/>
        <w:t>Үзді бауын, шаңырақ түндігінің.</w:t>
        <w:br/>
        <w:t>Толедидар,</w:t>
        <w:br/>
        <w:t>Жиында,</w:t>
        <w:br/>
        <w:t>Баспасөзде,</w:t>
        <w:br/>
        <w:t>Сойып салды, -- дегендей-сенді күнің,</w:t>
        <w:br/>
        <w:t>Ағайын арасына түсті кірбің.</w:t>
        <w:br/>
        <w:t>Қудаланды, қошқары, серкесі де,</w:t>
        <w:br/>
        <w:t>Елім деген, ақыны, еркесі де.</w:t>
        <w:br/>
        <w:t>Сотталиып, кетіп жатты саясатпен,</w:t>
        <w:br/>
        <w:t>Бүгін жүрген,</w:t>
        <w:br/>
        <w:t>Аға, іні ертесіне,</w:t>
        <w:br/>
        <w:t>Жауанталын, дос-жолдас жерлесі де!</w:t>
        <w:br/>
        <w:t>Есіктегі - чтөріңді басынғанда,</w:t>
        <w:br/>
        <w:t>Торлап тұман,</w:t>
        <w:br/>
        <w:t>жол таппай тосылғанда.</w:t>
        <w:br/>
        <w:t>Өлеңдер. 22 ЖЕ е М3 ЕҮ34 79)</w:t>
        <w:br/>
        <w:t>Қас қияқтай, күн жанары ырғақ, ән,</w:t>
        <w:br/>
        <w:t>Алтын белдік, қос мықынды қынаған.</w:t>
        <w:br/>
        <w:t>Күміс күлкі жарасымды еркелік</w:t>
        <w:br/>
        <w:t>Бота бұрым, алма тоске құлаған.</w:t>
        <w:br/>
        <w:t>Бір күң оған, сөзін айтты бозбала,</w:t>
        <w:br/>
        <w:t>Тыңдады қыз, сезім түргпей наздана.</w:t>
      </w:r>
    </w:p>
    <w:p>
      <w:r>
        <w:t>-- Сүйген болсаң, Андыр гүлін сыйға әкел, -</w:t>
        <w:br/>
        <w:t>Деді. ару күн, мойын бұрын аз ғана,</w:t>
        <w:br/>
        <w:t>- Табам!- деді қыз алдында серт беріп,</w:t>
        <w:br/>
        <w:t>Махаббаттың оты лаулап өрт керіп.</w:t>
        <w:br/>
        <w:t>Құзар шыңда өсетінін білген соц</w:t>
        <w:br/>
        <w:t>Жолга түсті жол дорбасын бөктеріп.</w:t>
        <w:br/>
        <w:t>Тоқтау айтқан құрдас, достар көп еді,</w:t>
        <w:br/>
        <w:t>Намыс қайрап, жетеледі жүрегі.</w:t>
        <w:br/>
        <w:t>Махаббаттың падишасы -- іздесең,</w:t>
        <w:br/>
        <w:t>Андыр &gt;- таудың таптырмайтын гүлі еді!</w:t>
        <w:br/>
        <w:t>Асты талай, өзен, көлден, белдерден,</w:t>
        <w:br/>
        <w:t>Дәмін татып, танысты - ол, елдермен.</w:t>
        <w:br/>
        <w:t>Жоғын іздеп, шарлап кетті жер шарын,</w:t>
        <w:br/>
        <w:t>Не деген көп, асыл сұлу, гүл деген.</w:t>
        <w:br/>
        <w:t>Талай таудың шықты ұшар басына,</w:t>
        <w:br/>
        <w:t>Жатты сессіз,басын сүйеп тасына.</w:t>
        <w:br/>
        <w:t>Қайсар мінез,серт байлаған махаббат,</w:t>
        <w:br/>
        <w:t>Түсті оның, ақ селеу бол шашына.</w:t>
        <w:br/>
        <w:t>Алатауда жылдар жүріп таппады,</w:t>
        <w:br/>
        <w:t>Қаратауда бір көсіліп жатпады.</w:t>
        <w:br/>
        <w:t>Алтай барды, Шыңғыстауда жыл қыстап</w:t>
        <w:br/>
        <w:t>Азып-тозып Ұлытауға тоқтады.</w:t>
        <w:br/>
        <w:t>О, махаббат,</w:t>
        <w:br/>
        <w:t>Қандай нәзік, батылсың,</w:t>
        <w:br/>
        <w:t>Тәуекелге тас жұтқызған батырсың.</w:t>
        <w:br/>
        <w:t>Жүргенде жалын жұүтын, темір шайнап,</w:t>
        <w:br/>
        <w:t>Тәубәңа бір түсесің тәңірді ойлап.</w:t>
        <w:br/>
        <w:t>Өтеді торгай ғұмыр, мысық, тірлік</w:t>
        <w:br/>
        <w:t>Білдірмей басымыздан өмір жайлап.</w:t>
        <w:br/>
        <w:t>Барар жер, алыс әлі қиянда ауыл,</w:t>
        <w:br/>
        <w:t>Жетелеп таныстырды қиял-дауыл,</w:t>
        <w:br/>
        <w:t>Тамбурға жүр, - деп едім,бас шайқады,</w:t>
        <w:br/>
        <w:t>Жібормей жанға батып "аяғы ауыр".</w:t>
        <w:br/>
        <w:t>"Алдаған, жанды айтшы" -- деп, айта алмадым,</w:t>
        <w:br/>
        <w:t>Келбетін, қолын қысып айналмадым.</w:t>
        <w:br/>
        <w:t>Жұлынып ұшқан желмен селім-гүлі,</w:t>
        <w:br/>
        <w:t>Басылды су сепкендей сайтан қаным.</w:t>
        <w:br/>
        <w:t>Болса да күміс кеуде, алтын басың,</w:t>
        <w:br/>
        <w:t>Ар кетпей адалдықтан артын бассын.</w:t>
        <w:br/>
        <w:t>Ұя сап, ата жұртта, қаласың-ау,</w:t>
        <w:br/>
        <w:t>Ақ тамақ, жаңға жақын қарындасым!</w:t>
        <w:br/>
        <w:t>Екпіні қарқын алып солқылдатып,</w:t>
        <w:br/>
        <w:t>Соққан жел ыстық басты салқындатып.</w:t>
        <w:br/>
        <w:t>Поезд тіліп келеді, кең даланы</w:t>
        <w:br/>
        <w:t>Бас шайқап, таңдай қағып тақылдатып!</w:t>
      </w:r>
    </w:p>
    <w:p>
      <w:r>
        <w:t>Андыр гүлгі</w:t>
        <w:br/>
        <w:t>хикая</w:t>
        <w:br/>
        <w:t>Шындық та айналады аңызға,</w:t>
        <w:br/>
        <w:t>Алтын сырға, құлағы бар әр қызға.</w:t>
        <w:br/>
        <w:t>Ғашық болды, қайсар мінез ер жігіт,</w:t>
        <w:br/>
        <w:t>Мәпелеген ерке сүлу жалғызға.</w:t>
        <w:br/>
        <w:t>"Андыр - Эдельвейс - махаббат, тазалық гүлі</w:t>
        <w:br/>
        <w:t>Ысқақ Б.</w:t>
        <w:br/>
        <w:t>Бейіт жазып Хафиздей теңейді ол</w:t>
        <w:br/>
        <w:t>Ит жылгы, Ләйләсына бар асылды.</w:t>
        <w:br/>
        <w:t>Жеңіс ту ап, туып ек қолымызға,</w:t>
        <w:br/>
        <w:t>Бақыт сыйлап, кәрі-жас, үл меп қызға.</w:t>
        <w:br/>
        <w:t>Кем емес Хиросима қайғысынан,</w:t>
        <w:br/>
        <w:t>Бақыт бірден, келген жоқ, сорымызға ...</w:t>
        <w:br/>
        <w:t>Өлең жаздық, өмірге өткір- алмас,</w:t>
        <w:br/>
        <w:t>Махаббатын ғашықтар жеткізе алмас.</w:t>
        <w:br/>
        <w:t>Енді ешкім, сен сияқты шылым тістеп</w:t>
        <w:br/>
        <w:t>Сары тістен, шырт-шырт жерге түкіре алмас.</w:t>
        <w:br/>
        <w:t>Бүйіріңнен соққанда салқын ызгар,</w:t>
        <w:br/>
        <w:t>Білдің сен, келер күнде жарқын жаз бар,</w:t>
        <w:br/>
        <w:t>Шындықтың қол сүртіп сүлгісіне</w:t>
        <w:br/>
        <w:t>Кірдің үйге, отырған Ләйлә қыздар!...</w:t>
        <w:br/>
        <w:t>Енші беріп,</w:t>
        <w:br/>
        <w:t>Езуден күлкісімен,</w:t>
        <w:br/>
        <w:t>Бізді тастап кетті ол түр-түсімен,</w:t>
        <w:br/>
        <w:t>Келе жатып, жоқ болды қасымызда</w:t>
        <w:br/>
        <w:t>Жөні дұзу кездесіп бір кісімен.</w:t>
        <w:br/>
        <w:t>Сен өтпеген қалды ғой тоғай асу,</w:t>
        <w:br/>
        <w:t>Тойларыңа шашылмай талай шашу.</w:t>
        <w:br/>
        <w:t>Жер бетінің тұрсың сен жүрегінде,</w:t>
        <w:br/>
        <w:t>Отқа жанбай қойғандай Лайла жазу!</w:t>
        <w:br/>
        <w:t>Сыр сандық</w:t>
        <w:br/>
        <w:t>Қанипаш Мәдібавваға</w:t>
        <w:br/>
        <w:t>Көрдім,</w:t>
        <w:br/>
        <w:t>Сеші алтын күздің күнінде,</w:t>
        <w:br/>
        <w:t>Балғын шақтың шапағаты түрінде.</w:t>
        <w:br/>
        <w:t>Жарасымды жақсы сөздер шығатын</w:t>
        <w:br/>
        <w:t>Бәріміз де ғашық седік үніңе.</w:t>
        <w:br/>
        <w:t>СЕ ЕЕЗӘЕЕ Ысқақ Б.</w:t>
      </w:r>
    </w:p>
    <w:p>
      <w:r>
        <w:t>Тосын құм, Ақшығапак, Ақкөл барып</w:t>
        <w:br/>
        <w:t>Қайтарда жазу керек толғанысты.</w:t>
        <w:br/>
        <w:t>Кеңшілік, Нағашыбай, Ерболаттар,</w:t>
        <w:br/>
        <w:t>Кенжеғали галымды әлем мақтар.</w:t>
        <w:br/>
        <w:t>Қонысбай, Серік, Марат,Сабыржандар,</w:t>
        <w:br/>
        <w:t>Топ жарып, топ бастаған мәрт қазақтар!...</w:t>
        <w:br/>
        <w:t>Жыланшық, Қабырғаның салаларын,</w:t>
        <w:br/>
        <w:t>Аралап көрді гажап сырлы тамын.</w:t>
        <w:br/>
        <w:t>Қоғабай, Төлен аулы, Қойшығара,</w:t>
        <w:br/>
        <w:t>Жазғанын көтере алмас кара нарыц!...</w:t>
        <w:br/>
        <w:t>Қайыңды, Сарыторғай, Қараторғай,</w:t>
        <w:br/>
        <w:t>Жауке елі,</w:t>
        <w:br/>
        <w:t>Әбдігапар -- қара жолдай.</w:t>
        <w:br/>
        <w:t>Мырсалық Смайылұлы қарсы ап оны</w:t>
        <w:br/>
        <w:t>Зұлмат жыл сырын ашты дана маңдай!</w:t>
        <w:br/>
        <w:t>Қайыңды - шежіре жер алтын жатқан,</w:t>
        <w:br/>
        <w:t>Торгайда түңгыш совхоз аты шыққан.</w:t>
        <w:br/>
        <w:t>Көшкінбай, Жұмаш, Әбжан, Самат ақын</w:t>
        <w:br/>
        <w:t>Әлеңнен маржан тізіп, шалқып аққан.</w:t>
        <w:br/>
        <w:t>Мен туғам, жүрмін ағам қасына еріп,</w:t>
        <w:br/>
        <w:t>Бір жүрді Жұмағазы досым көріп.</w:t>
        <w:br/>
        <w:t>Серікбай, Жұмағали, Бектас, Әбду,</w:t>
        <w:br/>
        <w:t>Қарайды жүрген қызға қасын керіп.</w:t>
        <w:br/>
        <w:t>Сәкен жүр,</w:t>
        <w:br/>
        <w:t>Сөзге шешен, дархан көңіл,</w:t>
        <w:br/>
        <w:t>Шыңдалып, тпиратылған арқан темір.</w:t>
        <w:br/>
        <w:t>Арманы ізгіліктің жолын нұсқап</w:t>
        <w:br/>
        <w:t>Қайсар қүш, жалын уртгап, жанған өмір!</w:t>
        <w:br/>
        <w:t>Көне көз, өнер, дәстүр жалғасындай,</w:t>
        <w:br/>
        <w:t>Ашуы қаспен көздің арасындай.</w:t>
        <w:br/>
        <w:t>Ән салса аспандатып әлдилейді</w:t>
        <w:br/>
        <w:t>Әуезбен ерітеді қоргасындай.</w:t>
        <w:br/>
        <w:t>Өлеңдер 05202 4252225462))</w:t>
        <w:br/>
        <w:t>Заманнан оқ бойы, озық, нарық, заттар,</w:t>
        <w:br/>
        <w:t>Біреуді жуандатып, арықтатар.</w:t>
        <w:br/>
        <w:t>-- Көк қарын үйдегілер қамы,- дейді</w:t>
        <w:br/>
        <w:t>Жеңгеміз болып шықгы алып-сатар.</w:t>
        <w:br/>
        <w:t>Кей адам білмесе де, білем дейді,</w:t>
        <w:br/>
        <w:t>Асыл жан, жалған сөйлеп тіленбейді.</w:t>
        <w:br/>
        <w:t>Ақ-қарасын жүргенде айырам деп</w:t>
        <w:br/>
        <w:t>Абырой-шындықга төмендейді.</w:t>
        <w:br/>
        <w:t>- Жұмыстан қысқартылдым үйге барам,</w:t>
        <w:br/>
        <w:t>Сіңілім күтіп отыр, інім, анам.</w:t>
      </w:r>
    </w:p>
    <w:p>
      <w:r>
        <w:t>Бір бас шөп, айыр өскең шыгар,- деді-</w:t>
        <w:br/>
        <w:t>Елімнен мәнді үйлесер тірлік табам.</w:t>
        <w:br/>
        <w:t>Делі, қыз қара шәйін шайқап ішіп,</w:t>
        <w:br/>
        <w:t>Барады қоңыр купе жайлап ысып.</w:t>
        <w:br/>
        <w:t>Мен болсам ай кезбедей жүрген жанмын</w:t>
        <w:br/>
        <w:t>Күн-түні, ару-жырмен арман қүшып...</w:t>
        <w:br/>
        <w:t>Жол ұзақ... ұлпа жағып он таранып,</w:t>
        <w:br/>
        <w:t>Қос бегі қоңыр тартқан ноқталанып,</w:t>
        <w:br/>
        <w:t>Қарайды қыз жәудіреп терезеден,</w:t>
        <w:br/>
        <w:t>Алақұс, іші түтек отқа оранып.</w:t>
        <w:br/>
        <w:t>Қарайды көз астымен барлап мепі,</w:t>
        <w:br/>
        <w:t>Айта алмай бір соз келем, арнап тегі.</w:t>
        <w:br/>
        <w:t>Шашының үшын тістеп күрсінеді,</w:t>
        <w:br/>
        <w:t>Бұрымды қыздар қандай, ардақты еді.</w:t>
        <w:br/>
        <w:t>Жалықтырып жүргенде алыс мекен,</w:t>
        <w:br/>
        <w:t>Кіммен ол, бауыр басып табысты екен?</w:t>
        <w:br/>
        <w:t>Қызық-думан,құмары сүріндірді-ау,</w:t>
        <w:br/>
        <w:t>Бұл-өмір, алыс-жақын, жарыс па екен?</w:t>
        <w:br/>
        <w:t>Аяймын, қызығамын, жастығына,</w:t>
        <w:br/>
        <w:t>Кім ұрынбас от-дәурен мастырына.</w:t>
        <w:br/>
        <w:t>Сорлыны сорға итерср бір шайтан бар</w:t>
        <w:br/>
        <w:t>Тағдырдың, жаратқанның қастығы ма?</w:t>
        <w:br/>
        <w:t>Я</w:t>
        <w:br/>
        <w:t>ун;-9, 92; ТОУЧ</w:t>
        <w:br/>
        <w:t>; еее Ысқақ Б.</w:t>
        <w:br/>
        <w:t>Көрсеттің соның бәрін -- пейіліңмен,</w:t>
        <w:br/>
        <w:t>Мизам шуақ айындай мейіріммен.</w:t>
        <w:br/>
        <w:t>Тау тасқындай жарасқан</w:t>
        <w:br/>
        <w:t>Саган мінез</w:t>
        <w:br/>
        <w:t>Шашылып ойнап шығу иірімнен.</w:t>
        <w:br/>
        <w:t>Адалдық, кісіліктің ар-ұятын</w:t>
        <w:br/>
        <w:t>Меңгердің</w:t>
        <w:br/>
        <w:t>Пайғамбардың шаригатын.</w:t>
        <w:br/>
        <w:t>Жаратқан бөліп-жармай саган берген.</w:t>
        <w:br/>
        <w:t>Тарбағатай тауының табигатын!</w:t>
        <w:br/>
        <w:t>Ырыздық, қанагатты алла берсін,</w:t>
        <w:br/>
        <w:t>Көл көсір,</w:t>
        <w:br/>
        <w:t>Бекзат, асыл жан екенсің.</w:t>
        <w:br/>
        <w:t>Атасың томпаңдаған чәттілерге</w:t>
        <w:br/>
        <w:t>Өзің де немереге -- бал-шекерсің!</w:t>
        <w:br/>
        <w:t>Тамсанып -- ойлайсың ба әткен күнді,</w:t>
      </w:r>
    </w:p>
    <w:p>
      <w:r>
        <w:t>Ұрланып оцашада өпкен гүлді.</w:t>
        <w:br/>
        <w:t>Бұралып Мәкен жәйлап келген шақта,</w:t>
        <w:br/>
        <w:t>Нұрланып, жұлдыз сәуле төккен түнді.</w:t>
        <w:br/>
        <w:t>Пай-пай-пай!</w:t>
        <w:br/>
        <w:t>Ыстық, қимас сол бір кездер,</w:t>
        <w:br/>
        <w:t>Мәкеңді маужыратқан асыл сөздер.</w:t>
        <w:br/>
        <w:t>Бұл күнде, сирек болсын, айтылады,</w:t>
        <w:br/>
        <w:t>Аяқтар айқасқанда, ашық тәстер!</w:t>
        <w:br/>
        <w:t>Мінезің үйлесімді салмагыңа,</w:t>
        <w:br/>
        <w:t>Орның бар, тең келмейді хан тагы да.</w:t>
        <w:br/>
        <w:t>Байлашы,</w:t>
        <w:br/>
        <w:t>Тас балқытқан саусағыңмен</w:t>
        <w:br/>
        <w:t>Текелінің арқарын қанжығама,</w:t>
        <w:br/>
        <w:t>Бсл-белес, шыққан тауың биіктесін,</w:t>
        <w:br/>
        <w:t>Жаратқан жанға қуат жиып берсін!</w:t>
        <w:br/>
        <w:t>Ботіңе қарсы келер пенде болса</w:t>
        <w:br/>
        <w:t>Қайтадан шыққан жерден туыш келсін!</w:t>
        <w:br/>
        <w:t>ы.</w:t>
        <w:br/>
        <w:t>Бақан болған, желтоқсан, ұл-қыздары</w:t>
        <w:br/>
        <w:t>Көтергенде, егемен, шаңшрағыш!</w:t>
        <w:br/>
        <w:t>Боздақтар торқа болсын топырағың!</w:t>
        <w:br/>
        <w:t>Бар әлемді желтоқсан дүрліктіріп,</w:t>
        <w:br/>
        <w:t>Бөлініп шықты елдер түндік құрып.</w:t>
        <w:br/>
        <w:t>Дінін, тілін, дәстүрін ұмыт болған</w:t>
        <w:br/>
        <w:t>Жиыстырды тарихын, ерлік тұрып.</w:t>
        <w:br/>
        <w:t>Жетпіс жылда жіберген терлік қылып.</w:t>
        <w:br/>
        <w:t>Халықпыз, жау жүректі нағыз жалғыз,</w:t>
        <w:br/>
        <w:t>Ерлікті -- ана тілде уағыздармыз.</w:t>
        <w:br/>
        <w:t>Қалғып кеткен,</w:t>
        <w:br/>
        <w:t>Ұятты, ар-намысты,</w:t>
        <w:br/>
        <w:t>Оятқан -- желтоқсанға қарыздармыз!</w:t>
        <w:br/>
        <w:t>Қарыздармыз!!!</w:t>
        <w:br/>
        <w:t>Ноқталы бас</w:t>
        <w:br/>
        <w:t>Екпіні қарқын алып солқылдатып,</w:t>
        <w:br/>
        <w:t>Соққан жел вагон ішін салқындатып,</w:t>
        <w:br/>
        <w:t>Поезд тіліп келеді, кең даланы</w:t>
        <w:br/>
        <w:t>Сәуле шашып әйнегін жарқылдатып.</w:t>
        <w:br/>
        <w:t>Біз төртеу, бір купеде жер мекеннен,</w:t>
        <w:br/>
        <w:t>Заулатып, асудамыз елден, белден.</w:t>
        <w:br/>
        <w:t>Тартады таспиғын, ақсақал шал,</w:t>
        <w:br/>
        <w:t>Сыйынып, күбірлесіп әлдекіммен.</w:t>
        <w:br/>
        <w:t>Келіншек тоқ балтырлы, “қайным”, деді,</w:t>
        <w:br/>
        <w:t>Төменнен қуды үстіне әлден меңі.</w:t>
        <w:br/>
        <w:t>Жеңілдеп, желпіп бетті жөн сұрастық...</w:t>
      </w:r>
    </w:p>
    <w:p>
      <w:r>
        <w:t>Қарындас жәйлап жүріп шәй демдеді.</w:t>
        <w:br/>
        <w:t>Бір жолдың, аң-солында тұрсақ тағы,</w:t>
        <w:br/>
        <w:t>Тірліктің өзгеше өркен, тармақтары.</w:t>
        <w:br/>
        <w:t>Ақсақал Түркістаннан келеді екен,</w:t>
        <w:br/>
        <w:t>Мекеге қаржы жетпей алшақтагы.</w:t>
        <w:br/>
        <w:t>(86) Зе Бұр сүз 256 зе 9; д 202 Ысқақ Б.</w:t>
        <w:br/>
        <w:t>Болзбаланы -- сұлу көркін, сандалтып</w:t>
        <w:br/>
        <w:t>Қыз қойнында сағыныш боп жатырсың.</w:t>
        <w:br/>
        <w:t>Мәшһүр елге ер жігігтің кеткені,</w:t>
        <w:br/>
        <w:t>Қаншама жыл, жер өзгеріп көктеді.</w:t>
        <w:br/>
        <w:t>Сөз айтпады, бозбалалар сүлуға</w:t>
        <w:br/>
        <w:t>Сертке берік туған елі текті еді.</w:t>
        <w:br/>
        <w:t>Ариалысып қыз сезімі өртеніп,</w:t>
        <w:br/>
        <w:t>Жанын жеген сөзден қашты жеркеніп.</w:t>
        <w:br/>
        <w:t>Төменшектеш жүрді, бөлек, қасірет</w:t>
        <w:br/>
        <w:t>Ойлануға жеткізбеген еркелік...</w:t>
        <w:br/>
        <w:t>Баянсыз күн, беттің кетгі қызылы,</w:t>
        <w:br/>
        <w:t>Өтгі ұстатпай, бұл өмірдің қызығы.</w:t>
        <w:br/>
        <w:t>Құрдастардың ошағында от шалқып</w:t>
        <w:br/>
        <w:t>Немересін сүйдірді өсіп, ұл-қызы.</w:t>
        <w:br/>
        <w:t>Кеткен үлдың,</w:t>
        <w:br/>
        <w:t>Өл-тірісі белгісіз,</w:t>
        <w:br/>
        <w:t>Шаңырағы қалар ме кен кіндіксіз.</w:t>
        <w:br/>
        <w:t>Нұры тайған, әжім беті кәрі қыз</w:t>
        <w:br/>
        <w:t>Отыр әлі, бармақ тістеп түндіксіз.</w:t>
        <w:br/>
        <w:t>Ұлы - мүрашк</w:t>
        <w:br/>
        <w:t>Мақсат, сенім жолында,</w:t>
        <w:br/>
        <w:t>Дақ түсірмей махаббаттың арына.</w:t>
        <w:br/>
        <w:t>Танты жігіт іздегенін бір шыңнан</w:t>
        <w:br/>
        <w:t>Қайырымды Алла берді, қолына...</w:t>
        <w:br/>
        <w:t>Кәрі қызды, кездескен жан есіркеп,</w:t>
        <w:br/>
        <w:t>Сырттай сөз қып, бірсу жүрді мүсіркеп.</w:t>
        <w:br/>
        <w:t>- Андыр гүлі,</w:t>
        <w:br/>
        <w:t>Мен сорлының не теңімі-</w:t>
        <w:br/>
        <w:t>Делі, - дағы атты өзенге өзін кеп.</w:t>
        <w:br/>
        <w:t>Долы толқып, алды суық дұзаққа,</w:t>
        <w:br/>
        <w:t>Тұншықтырын салды қызды азапқа.</w:t>
        <w:br/>
        <w:t>Өзен бойлан, елге оралған</w:t>
        <w:br/>
        <w:t>Өлеңдер Еү2% с зе ЖЕ ЗЕ ее Қ 81)</w:t>
        <w:br/>
        <w:t>Жінгіті,</w:t>
      </w:r>
    </w:p>
    <w:p>
      <w:r>
        <w:t>Көрді оны,</w:t>
        <w:br/>
        <w:t>гүлі толы құшақта.</w:t>
        <w:br/>
        <w:t>Дөңбекшітіп бір шығарын, батырды,</w:t>
        <w:br/>
        <w:t>Айқайлады үні мекен ақырғы.</w:t>
        <w:br/>
        <w:t>Құшақтағы андыр гүлін тастамай</w:t>
        <w:br/>
        <w:t>Жігіт қызды құтқаруға атылды.</w:t>
        <w:br/>
        <w:t>Андыр гүлді,</w:t>
        <w:br/>
        <w:t>Қыз бен жігізт құшақтап,</w:t>
        <w:br/>
        <w:t>Саусақтары кейде айқасты - алшақтап...</w:t>
        <w:br/>
        <w:t>Тұңғиыққа қос махаббат шым батты,</w:t>
        <w:br/>
        <w:t>Тапты ертесіп, денелерін ошақ сап...</w:t>
        <w:br/>
        <w:t>Бірге өткізбей ғашық түннің қызығын,</w:t>
        <w:br/>
        <w:t>Бірге тартып, жалгыз сөздің құзырын.</w:t>
        <w:br/>
        <w:t>Бірі күтіп, бірі іздеп, күн-түні</w:t>
        <w:br/>
        <w:t>Сертке берік батып өлді, қыз-үлың!</w:t>
        <w:br/>
        <w:t>Махаббатқа бар сұлулық жарасар,</w:t>
        <w:br/>
        <w:t>Сұлулықта гүл емес пе шаң басар.</w:t>
        <w:br/>
        <w:t>Гүл үзілсе жалғанбайды үзігі,</w:t>
        <w:br/>
        <w:t>Ал, махаббат,</w:t>
        <w:br/>
        <w:t>Өлмес, өмір алға асар!</w:t>
        <w:br/>
        <w:t>Ақ гул</w:t>
        <w:br/>
        <w:t>Гүлбағила Ауанқызына</w:t>
        <w:br/>
        <w:t>Ақ гүл ең мен көргенде он сегізде,</w:t>
        <w:br/>
        <w:t>Сабагың тербетілген сары күзде.</w:t>
        <w:br/>
        <w:t>Құлпырган қош иісің бір коп жерден</w:t>
        <w:br/>
        <w:t>Жететін арман болып бәрімізге.</w:t>
        <w:br/>
        <w:t>Сағынған шағым еді дала гүлін,</w:t>
        <w:br/>
        <w:t>Отына қарай бердім жапарыңның.</w:t>
        <w:br/>
        <w:t>Төбесі көктен</w:t>
        <w:br/>
        <w:t>асатын бойлық, ендікке.</w:t>
        <w:br/>
        <w:t>Жер еді жүрген,</w:t>
        <w:br/>
        <w:t>арғымақ атты, түйелі,</w:t>
        <w:br/>
        <w:t>Отанын байтақ</w:t>
        <w:br/>
        <w:t>жүрегі барлар сүйеді.</w:t>
        <w:br/>
        <w:t>Алтын адам,</w:t>
        <w:br/>
        <w:t>ғасырдан аршып алдық біз</w:t>
        <w:br/>
        <w:t>Қорға еліңді қасиетіңмен киелі!</w:t>
        <w:br/>
        <w:t>Бағынбайтын байлық, жоқ, мәңгі өнерге,</w:t>
        <w:br/>
        <w:t>Тасыса өзен, тартады төмен кемерде.</w:t>
        <w:br/>
        <w:t>Көрместі көріп,</w:t>
        <w:br/>
        <w:t>жұмбағын ашып тылсымның</w:t>
        <w:br/>
        <w:t>Береді бәрін,</w:t>
      </w:r>
    </w:p>
    <w:p>
      <w:r>
        <w:t>қайнаған қызыл өмірге!</w:t>
        <w:br/>
        <w:t>Ашылса гүлдей,</w:t>
        <w:br/>
        <w:t>солмайды өнер, солмайды,</w:t>
        <w:br/>
        <w:t>Өнерге тілге, үстемдік еткен сорлайды.</w:t>
        <w:br/>
        <w:t>Астана төрі, көтеріп тұрған өр тұлға</w:t>
        <w:br/>
        <w:t>Рух беріп, қан-тамырыңды шарлайды!</w:t>
        <w:br/>
        <w:t>Қаптаған қазақ,</w:t>
        <w:br/>
        <w:t>Ерлігі биік өрілген,</w:t>
        <w:br/>
        <w:t>Аспандап кетті</w:t>
        <w:br/>
        <w:t>Атылып шығып, жерімнен.</w:t>
        <w:br/>
        <w:t>Көз тоймас, коңіл,</w:t>
        <w:br/>
        <w:t>қарап қал - нұрды суалтып,</w:t>
        <w:br/>
        <w:t>Кетесің сен де,</w:t>
        <w:br/>
        <w:t>Тұрамын мен де төрімнен!</w:t>
        <w:br/>
        <w:t>Армандап өткен,</w:t>
        <w:br/>
        <w:t>елімнің еркін-белгісі,</w:t>
        <w:br/>
        <w:t>Қараған сайын,</w:t>
        <w:br/>
        <w:t>адамның келмес өлгісі.</w:t>
        <w:br/>
        <w:t>Ысқақ Б.</w:t>
        <w:br/>
        <w:t>Әуенін тауып, тынысын тартып шалғайдан,</w:t>
        <w:br/>
        <w:t>Тереңнен тасып, көгімде биік самғайды ән.</w:t>
        <w:br/>
        <w:t>Қазақтың ұлы, елім деп соққан жүрегі</w:t>
        <w:br/>
        <w:t>Нұр сауласын,</w:t>
        <w:br/>
        <w:t>Саусақтарынан қол қойған!!!</w:t>
        <w:br/>
        <w:t>Наз қоңыр</w:t>
        <w:br/>
        <w:t>Қою қара мақпал түнде жарқырайды шамшырақ,</w:t>
        <w:br/>
        <w:t>Жұлдыз көзді жігіт пен қыз, ақ үкілі бал құрақ,</w:t>
        <w:br/>
        <w:t>Төс түйісіп құшақтары, бірін бірі қимайды,</w:t>
        <w:br/>
        <w:t>Құлпынайдай еріндері жазылмайды албырап.</w:t>
        <w:br/>
        <w:t>Аймалайды айдың нұры, шашты самал тарайды,</w:t>
        <w:br/>
        <w:t>Сәл жұмылып қара көздер, қиығымен қарайды.</w:t>
        <w:br/>
        <w:t>Басы айналып, бал созімнен,</w:t>
        <w:br/>
        <w:t>шырын түнде шырайлы</w:t>
        <w:br/>
        <w:t>Ыстық демдер жалын жұтып, ақ, білегін орайды.</w:t>
        <w:br/>
        <w:t>Ғашық жүрек алауына шарпылған жан қиналған,</w:t>
        <w:br/>
        <w:t>Бақыт бар ма, дәулетің де, қу дүние алдаган.</w:t>
        <w:br/>
        <w:t>Күндей сүлу тазалықпен қүмар алса бойыңды</w:t>
        <w:br/>
        <w:t>Іңкәр сезім ұмыттырар, байлығыңды жинаған.</w:t>
        <w:br/>
        <w:t>ішке түйіп, тілмен шешіп, құпиясын жасырар,</w:t>
        <w:br/>
        <w:t>Бар түйсіктің тәңірісі - ақылға адам бас ұрар.</w:t>
        <w:br/>
        <w:t>Қою қара мақпал түнде жарқырайды шамшырақ,</w:t>
      </w:r>
    </w:p>
    <w:p>
      <w:r>
        <w:t>Көлеңкең боп жүрейінші,</w:t>
        <w:br/>
        <w:t>О, Махаббат қасыңа ал!</w:t>
        <w:br/>
        <w:t>Өлеңдер</w:t>
        <w:br/>
        <w:t>Арман, Мақсат,</w:t>
        <w:br/>
        <w:t>Бақызтан жаратылған.</w:t>
        <w:br/>
        <w:t>Мейірімді, кең пейіл, жомарт көңіл</w:t>
        <w:br/>
        <w:t>Қазақ халқын,</w:t>
        <w:br/>
        <w:t>Паш етсін дара тұлғаң!</w:t>
        <w:br/>
        <w:t>Тіршіліктің мәңгілік белгісіндей,</w:t>
        <w:br/>
        <w:t>Аспан әлем, &gt;- қаһарлы</w:t>
        <w:br/>
        <w:t>Көк күшіндей.</w:t>
        <w:br/>
        <w:t>Әділетке ұрандап,</w:t>
        <w:br/>
        <w:t>Күннің көзі</w:t>
        <w:br/>
        <w:t>Желбіреген адалдық үлгісіндей.</w:t>
        <w:br/>
        <w:t>Сан құлпырған шапақты арайлы Күп,</w:t>
        <w:br/>
        <w:t>Көтеріп түр, тарихтың талай жүгін.</w:t>
        <w:br/>
        <w:t>Қыран өмір--</w:t>
        <w:br/>
        <w:t>Арманы қазақтардың</w:t>
        <w:br/>
        <w:t>Әмір жолың - осында бар байлығың.</w:t>
        <w:br/>
        <w:t>Нұр таратсын, қүтты ту достық елге,</w:t>
        <w:br/>
        <w:t>Сән-сәлтанат,</w:t>
        <w:br/>
        <w:t>дәуірлеп дәстүр өрге.</w:t>
        <w:br/>
        <w:t>Шат-шадыман дәулеті таси берсін</w:t>
        <w:br/>
        <w:t>Үсті егінге жайқалып, асты кенге.</w:t>
        <w:br/>
        <w:t>Туым менің,</w:t>
        <w:br/>
        <w:t>желбіре түғырыңда</w:t>
        <w:br/>
        <w:t>Ашық асшпаң тілеймін гұмырыңа.</w:t>
        <w:br/>
        <w:t>Күн-қүймеден, нұр саулап, самал ессін,</w:t>
        <w:br/>
        <w:t>Аққу құстың үласып сыңгырыла.</w:t>
        <w:br/>
        <w:t>Туым менің,</w:t>
        <w:br/>
        <w:t>Өнерім,</w:t>
        <w:br/>
        <w:t>Тілім менің,</w:t>
        <w:br/>
        <w:t>Зұлмағ жылдан аралған</w:t>
        <w:br/>
        <w:t>Дінім менің,</w:t>
        <w:br/>
        <w:t>Қулап тұрын,</w:t>
        <w:br/>
        <w:t>Ат жалын тартып мініп</w:t>
        <w:br/>
        <w:t>Гсеңгіреп кеткеннен тірілгенім!</w:t>
        <w:br/>
        <w:t>12</w:t>
      </w:r>
    </w:p>
    <w:p>
      <w:r>
        <w:t>Замана сазы</w:t>
        <w:br/>
        <w:t>Жетпегеннен көбейді гой енді арман,</w:t>
        <w:br/>
        <w:t>Жас дәурондей откен жылға таң қалам.</w:t>
        <w:br/>
        <w:t>Қазанға емес, жортқан қазан қамы үшін</w:t>
        <w:br/>
        <w:t>Қара қыпшақ,</w:t>
        <w:br/>
        <w:t>Қобыландың мен болам.</w:t>
        <w:br/>
        <w:t>Тайбурылдың шабысынан өзгеше,</w:t>
        <w:br/>
        <w:t>Бар ма скоп</w:t>
        <w:br/>
        <w:t>"НИВА" өтпеген бір көше.</w:t>
        <w:br/>
        <w:t>Астананың дүкендерін жаулардай</w:t>
        <w:br/>
        <w:t>Екі-үшеу боп, заулап жүрміз мінгесе.</w:t>
        <w:br/>
        <w:t>Күтуменен өтті уақыт кезекті,</w:t>
        <w:br/>
        <w:t>Коңіл қалды, ести-ести өсекті.</w:t>
        <w:br/>
        <w:t>Аэронортқа,</w:t>
        <w:br/>
        <w:t>Бокзалдарға, тағысын</w:t>
        <w:br/>
        <w:t>Ақша беріп, тастап жүрміз тезекті.</w:t>
        <w:br/>
        <w:t>Пендесінде заманға сай жаратқан,</w:t>
        <w:br/>
        <w:t>Өлген адам көрген жоқпын ұяттан.</w:t>
        <w:br/>
        <w:t>Жиын кештің,</w:t>
        <w:br/>
        <w:t>Құйын көштің түсіндей,</w:t>
        <w:br/>
        <w:t>Қып-қызыл боп ұясынан таң атқан.</w:t>
        <w:br/>
        <w:t>Сақал шықпай алжып кетті партия,</w:t>
        <w:br/>
        <w:t>Халық сенген миллиондар жан қия.</w:t>
        <w:br/>
        <w:t>Сансыз ұйым, тақиядай әр түрлі</w:t>
        <w:br/>
        <w:t>Бәйтеректің бұтағына салды үя.</w:t>
        <w:br/>
        <w:t>Ақтандақ жыл, ойға түссе түршігіп,</w:t>
        <w:br/>
        <w:t>Парғнялық қанат жайды өршігіп.</w:t>
        <w:br/>
        <w:t>"Құдай жоқ" деп</w:t>
        <w:br/>
        <w:t>Құдайға енді сиындық,</w:t>
        <w:br/>
        <w:t>Жаның күйін,</w:t>
        <w:br/>
        <w:t>Жүрек сүйіп, күрсініп.</w:t>
        <w:br/>
        <w:t>сомен Ысқақ Б.</w:t>
        <w:br/>
        <w:t>Ш</w:t>
        <w:br/>
        <w:t>Жүрген жерің, базар думан, жасыл құт,</w:t>
        <w:br/>
        <w:t>Бір жаратқан, сені берген асыл ғып.</w:t>
        <w:br/>
        <w:t>Өзің сұлу, хор қызындай керім гүл,</w:t>
        <w:br/>
        <w:t>Ешкімге де жаратпаған масыл ғып!</w:t>
        <w:br/>
        <w:t>Кереметсің, Әдемісің, сулусың,</w:t>
        <w:br/>
        <w:t>Ішілмегеп бал шырындай уызсың!</w:t>
        <w:br/>
        <w:t>Қазан айда базардағы тәттідей</w:t>
        <w:br/>
        <w:t>Осы өмірге бір тәтті иіс келіпсің...</w:t>
      </w:r>
    </w:p>
    <w:p>
      <w:r>
        <w:t>Жайна, ойна, қабаққа кір түспесін,</w:t>
        <w:br/>
        <w:t>Гүлден көкке, бұл өмірге келгесін!</w:t>
        <w:br/>
        <w:t>Алла берген денсаулықтың күшімен</w:t>
        <w:br/>
        <w:t>Жүр аралап, кең қазақтың өлкесін!</w:t>
        <w:br/>
        <w:t>Әкең, шешең, сұлу берді өмірге,</w:t>
        <w:br/>
        <w:t>Нәзік жаның төтеп берсін темірге!</w:t>
        <w:br/>
        <w:t>Жан-жарың бар,</w:t>
        <w:br/>
        <w:t>Айдарыңдай айдарлы</w:t>
        <w:br/>
        <w:t>Биіктей бер Алатаудай көңілде!...</w:t>
        <w:br/>
        <w:t>Бір сиынып жаратушы -- Тәңірге,</w:t>
        <w:br/>
        <w:t>Аспандай бер,</w:t>
        <w:br/>
        <w:t>Ақ нұрыңмен - өмірдей!</w:t>
        <w:br/>
        <w:t>Самғау</w:t>
        <w:br/>
        <w:t>Республика алаңыңдағы</w:t>
        <w:br/>
        <w:t>тәуелсіздік монументіне</w:t>
        <w:br/>
        <w:t>Көгілдір аспан,</w:t>
        <w:br/>
        <w:t>бұлтыңды жылжыт кеңдікке,</w:t>
        <w:br/>
        <w:t>Көлеңке жаппа,</w:t>
        <w:br/>
        <w:t>жер үстіндегі тірлікке.</w:t>
        <w:br/>
        <w:t>Шарықтап қазақ,</w:t>
        <w:br/>
        <w:t>алтын нұр, басын көтерді</w:t>
        <w:br/>
        <w:t>34,25 КК ТАТАРЫ</w:t>
        <w:br/>
        <w:t>Өлеңдер</w:t>
        <w:br/>
        <w:t>- Ақ маржаным, аңсағаным, -- дейсің, сен</w:t>
        <w:br/>
        <w:t>Бал тамағын, қос анарын аймалап.</w:t>
        <w:br/>
        <w:t>Нұр шырайлы, түн зырлайды -- таң ұзақ.</w:t>
        <w:br/>
        <w:t>Тамақ кеуіп,</w:t>
        <w:br/>
        <w:t>Тамыр теуіп, қан қызад.</w:t>
        <w:br/>
        <w:t>Тән тірлігі,</w:t>
        <w:br/>
        <w:t>тәттілігі арманың,</w:t>
        <w:br/>
        <w:t>Мәңгі бітпес,</w:t>
        <w:br/>
        <w:t>Естен кетпес жалғыз-ақ!</w:t>
        <w:br/>
        <w:t>Өзіңе</w:t>
        <w:br/>
        <w:t>Мойыл көзің - мөлдір жүзің, нұр төгеді шырайлы,</w:t>
        <w:br/>
        <w:t>Құлпырасың, шалқып шашың,</w:t>
        <w:br/>
        <w:t>тарқатылып құлайды.</w:t>
        <w:br/>
        <w:t>Шачтанасың, назданасың,</w:t>
        <w:br/>
        <w:t>шапақ шашып мәлдіреп,</w:t>
      </w:r>
    </w:p>
    <w:p>
      <w:r>
        <w:t>Баптанасың, балқып бойың ақ, жібектей үлбіреп.</w:t>
        <w:br/>
        <w:t>Еркелейсің, шолдемейсің, өртемейсің еркіңмен,</w:t>
        <w:br/>
        <w:t>Шырын құйып, гүл төгіліп, бал тамады ерніңнен.</w:t>
        <w:br/>
        <w:t>Сылап, сипап, қытықтайды,</w:t>
        <w:br/>
        <w:t>шымырлатып есіп дем,</w:t>
        <w:br/>
        <w:t>Жүз айрылып, мың келемін,</w:t>
        <w:br/>
        <w:t>бейнең кетпей есімнен.</w:t>
        <w:br/>
        <w:t>Әзіл үнің, тәтті тілің, өлмес өмір сыйлаған,</w:t>
        <w:br/>
        <w:t>Төктім саған, асыл сыйым,</w:t>
        <w:br/>
        <w:t>. маржан жырды жинаған.</w:t>
        <w:br/>
        <w:t>Маңдай, қасың керіледі, басын жастап тосіме,</w:t>
        <w:br/>
        <w:t>Махаббатты биік үстап,</w:t>
        <w:br/>
        <w:t>Сүйенемін өзіңе!</w:t>
        <w:br/>
        <w:t>Жалғыз едім, көңілім кең шалқыған,</w:t>
        <w:br/>
        <w:t>Талай тағдыр, алса-дағы алқымпан,</w:t>
        <w:br/>
        <w:t>Аман сақтап, пірім жебеп келемін,</w:t>
        <w:br/>
        <w:t>Ұрпағымды аман сақтап салқыннан!</w:t>
        <w:br/>
        <w:t>Тагы да бір отыз жылды жасайық</w:t>
        <w:br/>
        <w:t>Той-думапмен, бел-белестон асайық,</w:t>
        <w:br/>
        <w:t>Жүрегімнің жан азығы -- өлеңім</w:t>
        <w:br/>
        <w:t>Қуанышты қол ұстасып құшайық,</w:t>
        <w:br/>
        <w:t>Тауға қарап армандадық тазалық,</w:t>
        <w:br/>
        <w:t>Тағы да бір жасқа толдың базар гып.</w:t>
        <w:br/>
        <w:t>Шацыраққа қонған бағың ұя сай,</w:t>
        <w:br/>
        <w:t>Бақытты етсін, жанұяны шаһар ғып!</w:t>
        <w:br/>
        <w:t>Бір төсекте құшақтасып жатқанмен,</w:t>
        <w:br/>
        <w:t>Бір жатпаспыз жер қойнына барганмен.</w:t>
        <w:br/>
        <w:t>Тіршілікте сен ЭЖЕ боп қартайшы,</w:t>
        <w:br/>
        <w:t>Үзілмесін кеудеңдегі арман кең.</w:t>
        <w:br/>
        <w:t>Көк Байрақ</w:t>
        <w:br/>
        <w:t>Жайқал Туым!</w:t>
        <w:br/>
        <w:t>Желбіре, жібек желмен,</w:t>
        <w:br/>
        <w:t>Биік төрге көтеріл,</w:t>
        <w:br/>
        <w:t>тілекті елмен.</w:t>
        <w:br/>
        <w:t>Әділеттің таралсын айбарлы үні</w:t>
        <w:br/>
        <w:t>Шіындықсың іштегі жүрек тілген.</w:t>
        <w:br/>
        <w:t>Еркін елміз, кең-байтақ Қазақстан,</w:t>
        <w:br/>
        <w:t>Гарыш кезіп, сұңқары самғап үшқан.</w:t>
        <w:br/>
        <w:t>Арғымақтар даласты,</w:t>
        <w:br/>
        <w:t>Аспан таулы</w:t>
        <w:br/>
        <w:t>Шаттық күйі шалқыған шаңырақтан!</w:t>
        <w:br/>
        <w:t>Сөйле туым! -</w:t>
        <w:br/>
        <w:t>Биіктен Ел атынан,</w:t>
      </w:r>
    </w:p>
    <w:p>
      <w:r>
        <w:t>(8693</w:t>
        <w:br/>
        <w:t>ҰЗ</w:t>
        <w:br/>
        <w:t>854: Еұ2 20. е ҘЕ 3% зе Ыс қақ Б.</w:t>
        <w:br/>
        <w:t>Ояпар намыс,</w:t>
        <w:br/>
        <w:t>Сұлулық пенен адалдық</w:t>
        <w:br/>
        <w:t>Бабамнан қалған</w:t>
        <w:br/>
        <w:t>тәуелсіз мұра өрісі.</w:t>
        <w:br/>
        <w:t>Жіберсең қолдан,</w:t>
        <w:br/>
        <w:t>бүркітті шарлар даласын,</w:t>
        <w:br/>
        <w:t>Кіседе алтын -- қоңілін адал табасың.</w:t>
        <w:br/>
        <w:t>Садағы қолда - .</w:t>
        <w:br/>
        <w:t>қорамсақ толы оқ, арқада</w:t>
        <w:br/>
        <w:t>Барысы жалғар</w:t>
        <w:br/>
        <w:t>өлі мен тірі арасын!</w:t>
        <w:br/>
        <w:t>Шарайна--төсі,</w:t>
        <w:br/>
        <w:t>сапысы қында -- айбары,</w:t>
        <w:br/>
        <w:t>Сәукеле тәжі,</w:t>
        <w:br/>
        <w:t>сымбатын меңзер жайдары.</w:t>
        <w:br/>
        <w:t>Көтеріп сынтас,</w:t>
        <w:br/>
        <w:t>тұра бер -- алтын адамды</w:t>
        <w:br/>
        <w:t>Буырқанған ол -</w:t>
        <w:br/>
        <w:t>Желтоқсан күннің қайнары!</w:t>
        <w:br/>
        <w:t>Әруақ шақыр,</w:t>
        <w:br/>
        <w:t>тоқта Қазақ, бір көріп,</w:t>
        <w:br/>
        <w:t>Желмаяңды желіп жүрген шөгеріп.</w:t>
        <w:br/>
        <w:t>Жүрек мұңын,</w:t>
        <w:br/>
        <w:t>Заман жүгін тұрғандай</w:t>
        <w:br/>
        <w:t>Тәуелсіздік ескерткіші көтеріш!</w:t>
        <w:br/>
        <w:t>Астана аруы -- Наргүлге</w:t>
        <w:br/>
        <w:t>“Көскініңде - кемеңгердің -- түрі бар,</w:t>
        <w:br/>
        <w:t>Келбетіңде -- періштенің нұры бар."</w:t>
        <w:br/>
        <w:t>“Көрұғлы” дастаны.</w:t>
        <w:br/>
        <w:t>Шығыстың шырайындай алау атып,</w:t>
        <w:br/>
        <w:t>Шырын жүз, үлбірейді нүр саулатып.</w:t>
      </w:r>
    </w:p>
    <w:p>
      <w:r>
        <w:t>(вву ӘӘ екн Ысқақ Б.</w:t>
        <w:br/>
        <w:t>Жүректе, асқарды асар тірлігі бар,</w:t>
        <w:br/>
        <w:t>Буынған, алтын, гауһар белдігі бар.</w:t>
        <w:br/>
        <w:t>Танпайсың бір мысқалдай бойдан мінін</w:t>
        <w:br/>
        <w:t>Сұлусың... кереметсің... Енді не бар?!</w:t>
        <w:br/>
        <w:t>Елімнің, мінез, ойы, қас-қабағы,</w:t>
        <w:br/>
        <w:t>Арманы, аспан, жері асқаралы,</w:t>
        <w:br/>
        <w:t>Жігері жалғастырып бастаманы,</w:t>
        <w:br/>
        <w:t>Соңына сүлу ертіп жүз қаралы,</w:t>
        <w:br/>
        <w:t>Көзінен асыл оты мейір төгіп.</w:t>
        <w:br/>
        <w:t>Жіберді нұрландырып Астананы!</w:t>
        <w:br/>
        <w:t>Астана, аспанға атғы әлем жырды,</w:t>
        <w:br/>
        <w:t>Ғарыштан, жерге жауды сәлем нұрлы.</w:t>
        <w:br/>
        <w:t>Бата берді, аруға ел көсемі,</w:t>
        <w:br/>
        <w:t>Құйылды, шашырады, әуен сырлы.</w:t>
        <w:br/>
        <w:t>Ақ сүтін, ақтадың, сен ата-ананың,</w:t>
        <w:br/>
        <w:t>Бәйгесін., жеңіп алдың, бас қаланың.</w:t>
        <w:br/>
        <w:t>Жайылған саусағыңнан кептер үшсын.</w:t>
        <w:br/>
        <w:t>Бағы бол, ару - Наргүл -</w:t>
        <w:br/>
        <w:t>Астанамның!</w:t>
        <w:br/>
        <w:t>ААрайлы Астанам!</w:t>
        <w:br/>
        <w:t>Аспандай биік, жүлдыздай сұлу арман ең,</w:t>
        <w:br/>
        <w:t>Қараган саған; жүрегі ғашық барша әдем!</w:t>
        <w:br/>
        <w:t>Сезімге толы, үмітім көзден үзілмей,</w:t>
        <w:br/>
        <w:t>Бақ қонар күнді, шаңырағыңа аңсан ем!</w:t>
        <w:br/>
        <w:t>Қазағым жаса!</w:t>
        <w:br/>
        <w:t>Хансарай стіп котерген.</w:t>
        <w:br/>
        <w:t>Қуаныш-шаттық, төгілді асып кемерден.</w:t>
        <w:br/>
        <w:t>Еншісін беріп, қарайды асқақ, Алатау.</w:t>
        <w:br/>
        <w:t>Ақ теректеріне,</w:t>
        <w:br/>
        <w:t>Алматым бүгін гүл өрген!</w:t>
        <w:br/>
        <w:t>Өлеңдер Ей е Із 36 36 ІЗ 3М 3% (95)</w:t>
        <w:br/>
        <w:t>Қайта құру, ашы шектей байланды,</w:t>
        <w:br/>
        <w:t>Саудагердің басқан ізі майланды.</w:t>
        <w:br/>
        <w:t>Ача-тегі маймылға ұқсап ой-сапа,</w:t>
        <w:br/>
        <w:t>Жеке басын байытуға айналды.</w:t>
        <w:br/>
        <w:t>Жалаң елді</w:t>
        <w:br/>
        <w:t>Заман желі бүреді,</w:t>
        <w:br/>
        <w:t>Бай-Патша боп,</w:t>
        <w:br/>
        <w:t>Пысық байып күледі.</w:t>
      </w:r>
    </w:p>
    <w:p>
      <w:r>
        <w:t>Сөйлеу парыз, үндемеуге болмайды.</w:t>
        <w:br/>
        <w:t>Төрде ит жатып, доңыз ит боп үреді.</w:t>
        <w:br/>
        <w:t>Қалай елдің көсегесі көктейді,</w:t>
        <w:br/>
        <w:t>Заман желі тыныш соғып кетпейді,</w:t>
        <w:br/>
        <w:t>Комерсант та,</w:t>
        <w:br/>
        <w:t>Ұлтшылың да бұл кезде.</w:t>
        <w:br/>
        <w:t>Адам деген</w:t>
        <w:br/>
        <w:t>Ардақты атқа жетпейді!</w:t>
        <w:br/>
        <w:t>Бекзатым Жанарға</w:t>
        <w:br/>
        <w:t>Табанымнан Алматының сызы өтіп,</w:t>
        <w:br/>
        <w:t>Көрінгеннің босағасын күзетіп</w:t>
        <w:br/>
        <w:t>Жүргенімде құшақ ашып демедің,</w:t>
        <w:br/>
        <w:t>Түсіністік,ақтарыла сыр шертіп.</w:t>
        <w:br/>
        <w:t>О, Жанарым ыстық отың, күйдірді</w:t>
        <w:br/>
        <w:t>Тұла бойың, бар мүшемді идірді.</w:t>
        <w:br/>
        <w:t>Үш баланы қарт ҚазПИ-ден еншелеп,</w:t>
        <w:br/>
        <w:t>Төртіншіні, үй болғанда сүйдірдің.</w:t>
        <w:br/>
        <w:t>Жаны таза бекзаттыгың, байлығың,</w:t>
        <w:br/>
        <w:t>Отыз бес жыл некелескен той бүгін.</w:t>
        <w:br/>
        <w:t>Анда-санда, еркелеймін өзіңе,</w:t>
        <w:br/>
        <w:t>Кейде түзу үйге келмес шай пұлың.</w:t>
        <w:br/>
        <w:t>созын Ысқақ Б.</w:t>
        <w:br/>
        <w:t>Дууман-дәурен</w:t>
        <w:br/>
        <w:t>Шорбат күндер,</w:t>
        <w:br/>
        <w:t>Шырың түндер, ніл гүлдер,</w:t>
        <w:br/>
        <w:t>Тәттілігін, сәттілігін көргендер.</w:t>
        <w:br/>
        <w:t>Жібек үнді,</w:t>
        <w:br/>
        <w:t>Уыз тілді қанғанша</w:t>
        <w:br/>
        <w:t>Жутып өзің,</w:t>
        <w:br/>
        <w:t>Тоймай көзің - еркін көр,</w:t>
        <w:br/>
        <w:t>Мейіз дене, мейірлене құмартып,</w:t>
        <w:br/>
        <w:t>Қарағанда, қабағында нұр атып.</w:t>
        <w:br/>
        <w:t>Демін іркіп,</w:t>
        <w:br/>
        <w:t>Шашың сілкіп өбеді,</w:t>
        <w:br/>
        <w:t>Бар төзімді,</w:t>
        <w:br/>
        <w:t>От сезімді арбатыш.</w:t>
        <w:br/>
        <w:t>Жүзі керім, ыстық ерін сүйгенде,</w:t>
        <w:br/>
        <w:t>Бетке бетін,</w:t>
        <w:br/>
        <w:t>Етке - етің тигенде,</w:t>
        <w:br/>
        <w:t>Мас қылады, қүштырады -- ләззат</w:t>
      </w:r>
    </w:p>
    <w:p>
      <w:r>
        <w:t>Іңкәр құшақ үмыттырар бір демде.</w:t>
        <w:br/>
        <w:t>Құлақ шулап,</w:t>
        <w:br/>
        <w:t>Жүрек тулап қызады,</w:t>
        <w:br/>
        <w:t>Патша көңіл -- желдеп жеңіл ұшады.</w:t>
        <w:br/>
        <w:t>Қыр мұрынын,</w:t>
        <w:br/>
        <w:t>Қос бұрымын иіскеп</w:t>
        <w:br/>
        <w:t>Алма төсін,</w:t>
        <w:br/>
        <w:t>Алай төсің басады.</w:t>
        <w:br/>
        <w:t>Сыбыр, жыбыр, жұмыр шымыр қан тарап,</w:t>
        <w:br/>
        <w:t>Ұялмайсың,</w:t>
        <w:br/>
        <w:t>Қонған байсың - арман бақ,</w:t>
        <w:br/>
        <w:t>Сен шарлайсық әлемнің бар түкпірін,</w:t>
        <w:br/>
        <w:t>Елің саған жіберсін артып жүгін.</w:t>
        <w:br/>
        <w:t>Сенімді ақта,</w:t>
        <w:br/>
        <w:t>Халқың бар,</w:t>
        <w:br/>
        <w:t>Алла, деген</w:t>
        <w:br/>
        <w:t>Менң-мен талай елдерден артық бүгін.</w:t>
        <w:br/>
        <w:t>Арманы асқақ кемеңгер иықты өлке,</w:t>
        <w:br/>
        <w:t>Дархан жүрек қашан да сүйікті елге.</w:t>
        <w:br/>
        <w:t>Ақ бесігін бақыттың самал тербеп,</w:t>
        <w:br/>
        <w:t>Қазақстан аттады биіктерге.</w:t>
        <w:br/>
        <w:t>Туым менің,</w:t>
        <w:br/>
        <w:t>ұшып жет сонау Айға,</w:t>
        <w:br/>
        <w:t>Сәуле төгіп,</w:t>
        <w:br/>
        <w:t>сәулет бер сарайларға.</w:t>
        <w:br/>
        <w:t>Көрген сайын көңілім, көкке жетсін</w:t>
        <w:br/>
        <w:t>Айбар шашып жете бер, арай таңға!</w:t>
        <w:br/>
        <w:t>Туым менің,</w:t>
        <w:br/>
        <w:t>Желбіре қуанышқа,</w:t>
        <w:br/>
        <w:t>Қазақ үлы, қолыңа құран үста.</w:t>
        <w:br/>
        <w:t>Қарақүстар тапқанын басып жейді,</w:t>
        <w:br/>
        <w:t>Тек жарасар шашып жеу</w:t>
        <w:br/>
        <w:t>қыран құсқа!</w:t>
        <w:br/>
        <w:t>Жусан иісін сіңдіріп шалгайыңа,</w:t>
        <w:br/>
        <w:t>Туған жердің желбіре ыргайында.</w:t>
        <w:br/>
        <w:t>Басын иіп Президент алғаш сүйген</w:t>
        <w:br/>
        <w:t>Тигізін зер шашақты маңдайына!</w:t>
        <w:br/>
        <w:t>Айдай толып жылжытып күнді ілгері,</w:t>
        <w:br/>
        <w:t>Жерұйығым кеудесі күмбірледі.</w:t>
        <w:br/>
        <w:t>Шындықты әлемге жайып салды</w:t>
        <w:br/>
        <w:t>Бастан өткен жылдарды өмірдегі.</w:t>
      </w:r>
    </w:p>
    <w:p>
      <w:r>
        <w:t>Қазақстан даласы жарты ғалам,</w:t>
        <w:br/>
        <w:t>Келер қүнге жетеле салтын аман.</w:t>
        <w:br/>
        <w:t>Өлеңдер ) й ЕСІ ЕЕу КЕС (85)</w:t>
        <w:br/>
        <w:t>Сүйінішілен жатыр, ашылып өзен арнасы,</w:t>
        <w:br/>
        <w:t>Жайылып кеңге, ақ маржан нұрлы Арқасы!</w:t>
        <w:br/>
        <w:t>Орман да, тау да, жапырақ гүмыр жымыңдап.</w:t>
        <w:br/>
        <w:t>Қол согып жатыр, қазақтың байтақ даласы!</w:t>
        <w:br/>
        <w:t>Қол соғып жатыр, тілектес елдер құттықтап,</w:t>
        <w:br/>
        <w:t>Шадыман көңіл шырайын төгіп шаттық, сап.</w:t>
        <w:br/>
        <w:t>Шалқиды коңіл Есілдей тасып есіліп</w:t>
        <w:br/>
        <w:t>Шашуын шашып, маржан тауларым сандықтап!..</w:t>
        <w:br/>
        <w:t>Тұрады бұнда:</w:t>
        <w:br/>
        <w:t>Әділет, Достық жеңсін деп,</w:t>
        <w:br/>
        <w:t>Әлемнің барлық, түкпірлерінен консул кеп.</w:t>
        <w:br/>
        <w:t>Жарқын жылдардың жоспары жұмыр жасалып,</w:t>
        <w:br/>
        <w:t>Жер жүрен, соғады тынбай дүрсілдей!</w:t>
        <w:br/>
        <w:t>Тұрады бүнда:</w:t>
        <w:br/>
        <w:t>Кесмеңгерлері ғаламның,</w:t>
        <w:br/>
        <w:t>Инженерлері - сезімтал, нәзік адамның!</w:t>
        <w:br/>
        <w:t>Алмастай шыңдап,</w:t>
        <w:br/>
        <w:t>Гауһардай қырлап, білімін</w:t>
        <w:br/>
        <w:t>Алады ұрпақ, көтеріп жүгін заманның!</w:t>
        <w:br/>
        <w:t>Әтеді бүнда:</w:t>
        <w:br/>
        <w:t>Конгресс, жиын, құрылтай,</w:t>
        <w:br/>
        <w:t>Кеудесі күндей, корольдар келер қолында Ай,</w:t>
        <w:br/>
        <w:t>Төріме шығып, дастархаңымнан дәм алар.</w:t>
        <w:br/>
        <w:t>Қонақты күткен, есігім тұрар жабылмай!</w:t>
        <w:br/>
        <w:t>Бастарын қосып, сан алуан пікір әр түстан,</w:t>
        <w:br/>
        <w:t>Жөн іске көшер, жұмбағын шешіп тартысқан.</w:t>
        <w:br/>
        <w:t>Кеуделерімен көсемдер жабар қол қойып</w:t>
        <w:br/>
        <w:t>Оқпандардың тығындап аузым қан құсқан!</w:t>
        <w:br/>
        <w:t>Жалғасып бүнда ғарыштың аппақ шамдары,</w:t>
        <w:br/>
        <w:t>Төгеді нұрып, қалампыр шашын таңдары.</w:t>
        <w:br/>
        <w:t>Егемен елдің, коқ байрағын котерген</w:t>
        <w:br/>
        <w:t>Астанам менің - тоғысқан әлем жолдары!</w:t>
        <w:br/>
        <w:t>Өлеңдер 222 ӨҚЕ ЕШЕШЕДЕДЕ( 09)</w:t>
        <w:br/>
        <w:t>Жер әлемнің әлдиле тыныштыгын,</w:t>
        <w:br/>
        <w:t>Кең маңдайлы Қазақстан жарқыраған!</w:t>
      </w:r>
    </w:p>
    <w:p>
      <w:r>
        <w:t>Туым менің,</w:t>
        <w:br/>
        <w:t>мәңгілік болашағым,</w:t>
        <w:br/>
        <w:t>Болашақта бітпейтін алашағым,</w:t>
        <w:br/>
        <w:t>Өмір - күрес,</w:t>
        <w:br/>
        <w:t>сл үшін жанталаста</w:t>
        <w:br/>
        <w:t>Туымды үстап қолыма, таласамын!</w:t>
        <w:br/>
        <w:t>Жайна туым, күнім бол жарқыраған,</w:t>
        <w:br/>
        <w:t>Болашақпен табыссын халқым аман.</w:t>
        <w:br/>
        <w:t>Бақыт қонған бітпесін бай несібең,</w:t>
        <w:br/>
        <w:t>Қазақ елі алдында жарқын заман!</w:t>
        <w:br/>
        <w:t>Туым менің!!!</w:t>
        <w:br/>
        <w:t>Қуанышым бақытым -</w:t>
        <w:br/>
        <w:t>Қазақстаным/</w:t>
        <w:br/>
        <w:t>Кең байтақ, еркін ел, өркенде, қазағым,</w:t>
        <w:br/>
        <w:t>Ғасырлап ішіңде түтішықты ызалы үн.</w:t>
        <w:br/>
        <w:t>Нәубет жыл,</w:t>
        <w:br/>
        <w:t>төңкеріс,</w:t>
        <w:br/>
        <w:t>дүрбелең,</w:t>
        <w:br/>
        <w:t>жанталас,</w:t>
        <w:br/>
        <w:t>Зұлматтың тарттың сен, ең ауыр азабын!</w:t>
        <w:br/>
        <w:t>Арғымақ даласы,</w:t>
        <w:br/>
        <w:t>аспан тау қоршаған,</w:t>
        <w:br/>
        <w:t>Шыққан күн батқанша жерімде шаршаған.</w:t>
        <w:br/>
        <w:t>Қара көз сүңқарын самгатып ғарышқа</w:t>
        <w:br/>
        <w:t>Қол жеткен арманға,</w:t>
        <w:br/>
        <w:t>мақсатқа аңсаған!</w:t>
        <w:br/>
        <w:t>Түспейді еліме озбырлық қармағы,</w:t>
        <w:br/>
        <w:t>Баспайды арқамды қанды қол бармағы.</w:t>
        <w:br/>
        <w:t>Өлеңдер зан?)</w:t>
        <w:br/>
        <w:t>Көтеріп жер бетінің -- періштесі</w:t>
        <w:br/>
        <w:t>Алгандай, Ай төсіне бір аунатып,</w:t>
        <w:br/>
        <w:t>Ай қабақ, алгын кірпік, ашық, маңдай,</w:t>
        <w:br/>
        <w:t>Жымиса оймақ ерін ашылардай.</w:t>
        <w:br/>
        <w:t>Сүйкімді, әдемі бет, қыр мүрыны</w:t>
        <w:br/>
        <w:t>Аспаннан Алла берген, асыл жандай.</w:t>
        <w:br/>
        <w:t>Жарасқан, төс алқасы мойынына,</w:t>
        <w:br/>
        <w:t>Сыйлар ем, жұлдыз үзіп, Айды мына.</w:t>
        <w:br/>
        <w:t>Берер ем: Көкше, Жайық, Алматышы,</w:t>
        <w:br/>
        <w:t>Таңданып таңдай қаққан айыбыма.</w:t>
        <w:br/>
        <w:t>Жүрерсің түске кіріп, тұрсам ойда,</w:t>
        <w:br/>
        <w:t>Бермес ем, айырбасқа хан сарайга,</w:t>
        <w:br/>
        <w:t>Сен түрсың киял жетпес келбетіцмен.</w:t>
        <w:br/>
        <w:t>Ұқсайсың он үшінде толған Айға!</w:t>
        <w:br/>
        <w:t>Жанына жарасымды түрі -- түсі,</w:t>
        <w:br/>
        <w:t>Жібек, Баян, Тоғжанның сіңлісі.</w:t>
        <w:br/>
        <w:t>Жаяу жатып, аттылы жерге түсіп</w:t>
        <w:br/>
        <w:t>Қарайды хор қызына сенбей кісі.</w:t>
      </w:r>
    </w:p>
    <w:p>
      <w:r>
        <w:t>Құйылған қыпша белге, бота бүрым,</w:t>
        <w:br/>
        <w:t>Көйлектің қолмап тіккен жаңа түрін.</w:t>
        <w:br/>
        <w:t>Көлемі алты қанат ақ ордадай</w:t>
        <w:br/>
        <w:t>Көрмеген мұндай сәнді далам бұрын.</w:t>
        <w:br/>
        <w:t>Кез келді, түбін қағар сөз қалтаның,</w:t>
        <w:br/>
        <w:t>Ақындар теңеу таппай сандалатын.</w:t>
        <w:br/>
        <w:t>Қалампыр, самал ауа, ақ бауырсақ,</w:t>
        <w:br/>
        <w:t>Қымызы, қаймағы түр Сарыарқаның!</w:t>
        <w:br/>
        <w:t>Бойында байсалдылық, өрлігі бар,</w:t>
        <w:br/>
        <w:t>Тау орман, шалқар дала -- кеңлігі бар.</w:t>
        <w:br/>
        <w:t>Батылдық,</w:t>
        <w:br/>
        <w:t>Досқа тату -- қабағында</w:t>
        <w:br/>
        <w:t>Сөзінде - қалың қазақ бірлігі бар.</w:t>
        <w:br/>
        <w:t>7 //</w:t>
        <w:br/>
        <w:t>лозияла)</w:t>
        <w:br/>
        <w:t>Жүзік</w:t>
        <w:br/>
        <w:t>- Алла нұры мейір шуақ жарығын</w:t>
        <w:br/>
        <w:t>Төксін саган, ашық, болсын барлық күн,-</w:t>
        <w:br/>
        <w:t>Деді тілеп,</w:t>
        <w:br/>
        <w:t>Досым өзі тойында</w:t>
        <w:br/>
        <w:t>Жүзік салды саусағына жарының.</w:t>
        <w:br/>
        <w:t>- Әжем көзі, анашыма сыйлаған,</w:t>
        <w:br/>
        <w:t>Кім соққанын айта алмаймын қай бабам.</w:t>
        <w:br/>
        <w:t>Арман, тілек, адал достық серті боп</w:t>
        <w:br/>
        <w:t>Талай тойда, көз нұрындай жайпаған.</w:t>
        <w:br/>
        <w:t>Алла, деген мына жазу арапша,</w:t>
        <w:br/>
        <w:t>Бұл ссімге басын иген бар патша.</w:t>
        <w:br/>
        <w:t>Әділдікті, тазалықты қорғайды,</w:t>
        <w:br/>
        <w:t>Дарымайды дұшпан сөлі оқ атса-</w:t>
        <w:br/>
        <w:t>Деген, оның сөзі қалған құлақта,</w:t>
        <w:br/>
        <w:t>Арман қуып, жүрдім елден жырақта...</w:t>
        <w:br/>
        <w:t>Жол апаттан өлген досты естідім</w:t>
        <w:br/>
        <w:t>Қолда күш жоқ, қайғы жұттым бір апта.</w:t>
        <w:br/>
        <w:t>Қатал дағдыр талай ерден айырды,</w:t>
        <w:br/>
        <w:t>Аққу құстар қанағынан қайрылды...</w:t>
        <w:br/>
        <w:t>Айлар салып барган сайын,</w:t>
        <w:br/>
        <w:t>Ақ жеңгем,</w:t>
        <w:br/>
        <w:t>Жылы-жылы қайталайды "қайнымды".</w:t>
        <w:br/>
        <w:t>Кейде қатқыл, қимылдары, күлкі үні,</w:t>
      </w:r>
    </w:p>
    <w:p>
      <w:r>
        <w:t>/Қайтсін енді, қалды ашылмай бір гүлі/.</w:t>
        <w:br/>
        <w:t>Тиіп кетсе шәй үсыпған кесеге</w:t>
        <w:br/>
        <w:t>Сыңғыр қағар саусақтагы жүзігі.</w:t>
        <w:br/>
        <w:t>Жүзік үні дірілдейді ауада,</w:t>
        <w:br/>
        <w:t>Жүрегіне жалгыз серік &gt;-- сол дауа...</w:t>
        <w:br/>
        <w:t>Сыңғыр-сыңғыр тазалықтың даусындай,</w:t>
        <w:br/>
        <w:t>Сыбырлайды әде! сақтап Хауа апа!</w:t>
        <w:br/>
        <w:t>ӘЛ МӘЖ Ысқақ Б.</w:t>
        <w:br/>
        <w:t>Қияга үшыратын қанат беріп,</w:t>
        <w:br/>
        <w:t>Еркелеп иығыңда бала бұрым.</w:t>
        <w:br/>
        <w:t>Сен үшін талай кеште ән шырқағам,</w:t>
        <w:br/>
        <w:t>Күлкіңді естиін деп сыңғырлаған.</w:t>
        <w:br/>
        <w:t>Тап таза періштем-ай білмейсің-ау,</w:t>
        <w:br/>
        <w:t>Сол кеште жүрегіңнен жыр ұрлагам.</w:t>
        <w:br/>
        <w:t>Ақ гүлсің күн нұрымен жарқылдаған,</w:t>
        <w:br/>
        <w:t>Көрмедім нұр жүзінді салқындаган.</w:t>
        <w:br/>
        <w:t>Сыйласқан қарындастай қарағым-ай,</w:t>
        <w:br/>
        <w:t>Тойыңда қаз мойныңа алтын тагам.</w:t>
        <w:br/>
        <w:t>Солмайтын ақ гүлісің түз даланың,</w:t>
        <w:br/>
        <w:t>Мен сені суық көзден қызғанамын.</w:t>
        <w:br/>
        <w:t>Үзіліп қалма жаным табанында,</w:t>
        <w:br/>
        <w:t>Алданып күлкісіне жүз қараның.</w:t>
        <w:br/>
        <w:t>Мен сенен пәктік күтем қарындасым,</w:t>
        <w:br/>
        <w:t>Ксудеңде басылмай от жалындасын.</w:t>
        <w:br/>
        <w:t>Қамалың қара түнде - көк найзаның</w:t>
        <w:br/>
        <w:t>Күшіне қақпаңды ашып бағынбасын!...</w:t>
        <w:br/>
        <w:t>Ақ гүлім-ай қасымнап, шалгайдагы,</w:t>
        <w:br/>
        <w:t>Жұлдызысынң біреудің маңдайдағы.</w:t>
        <w:br/>
        <w:t>Тілеймін тым ертерек тарқамасын,</w:t>
        <w:br/>
        <w:t>Жастық шақтың думанды бал қаймағы...</w:t>
        <w:br/>
        <w:t>..Жылдар өтчіі, тойыңа қагаз алдым,</w:t>
        <w:br/>
        <w:t>Қызы едің, Әппақ Әже, қара Шалдың...</w:t>
        <w:br/>
        <w:t>Жан-жарың Тынышбаймен қол ұстасып</w:t>
        <w:br/>
        <w:t>Басыңа отау ч"ігіп, қора салдың.</w:t>
        <w:br/>
        <w:t>Өсіріп: Досан, Ғафу, Шынар, Әйбегіңді,</w:t>
        <w:br/>
        <w:t>Қолға алдың Әлиядай бір келінді.</w:t>
        <w:br/>
        <w:t>Жан-жарың балалармен ғұмырлы бол,</w:t>
        <w:br/>
        <w:t>Кірлетпесін құм дауыл әйнегіңді!</w:t>
        <w:br/>
        <w:t>Өлңдр 2 өленде Саз)</w:t>
        <w:br/>
        <w:t>Ҡүн нүрын, самал желді сүйіп төсің,</w:t>
        <w:br/>
        <w:t>Қабейсін өміріңде ниеттесің.</w:t>
        <w:br/>
        <w:t>Алатауда аттарың кең жайылып</w:t>
        <w:br/>
        <w:t>Жарыңмен бақ дәулетің биіктесін!</w:t>
      </w:r>
    </w:p>
    <w:p>
      <w:r>
        <w:t>Көгершін көңіл</w:t>
        <w:br/>
        <w:t>(ілеяіп Шаймұратқызына</w:t>
        <w:br/>
        <w:t>Жан сезімі көзінде ойнап жарқылдап,</w:t>
        <w:br/>
        <w:t>Жүрек оты, шарпып шапшып, шалқып қап.</w:t>
        <w:br/>
        <w:t>Қүн нұрындай, әсемдікті аунатып,</w:t>
        <w:br/>
        <w:t>Ай сәулесін, төске басар алдына ап!</w:t>
        <w:br/>
        <w:t>Өткен талай, Қыз Жібектер, керімдер,</w:t>
        <w:br/>
        <w:t>Жүпар иіс, балдай тәтгіі еріндер!</w:t>
        <w:br/>
        <w:t>Соның бәрі тал бойынан табылған</w:t>
        <w:br/>
        <w:t>Ділдаш қыздың, бір жұтуға демін бер!</w:t>
        <w:br/>
        <w:t>Серігіндей, Ақ Шолпанның жердегі,</w:t>
        <w:br/>
        <w:t>Көгілдірі, сырги жүзген көлдегі.</w:t>
        <w:br/>
        <w:t>Ақ шынардай, шың басында тербелген</w:t>
        <w:br/>
        <w:t>. Мөлдір бұлақ буырқанған тентегі!</w:t>
        <w:br/>
        <w:t>Ойлап, ойлап, шаттық, күлкі ақуарып,</w:t>
        <w:br/>
        <w:t>Қара басын, ойламайтын қаңтарып.</w:t>
        <w:br/>
        <w:t>Ділдаш --осы, тәңір түтқан Абайын</w:t>
        <w:br/>
        <w:t>Күткен ерді, ақбоз атпен қақ жарып!</w:t>
        <w:br/>
        <w:t>Суыртпақтап, сөз қумайды өкшелеп,</w:t>
        <w:br/>
        <w:t>Топты жарып, нәсібі алмас еңселеп.</w:t>
        <w:br/>
        <w:t>Он саусақтан жүйткіп шыққан қолжазба,</w:t>
        <w:br/>
        <w:t>Бос қабат үй, үйсең болар текшелеп!</w:t>
        <w:br/>
        <w:t>Арман, арман, жетер адам бақытқа,</w:t>
        <w:br/>
        <w:t>Тек жеңдірмс, үмітіңді уақытқа.</w:t>
        <w:br/>
        <w:t>Жастығында көгершіндей шарықта</w:t>
        <w:br/>
        <w:t>Ақындардың қаламында қалықта!</w:t>
        <w:br/>
        <w:t>95-25%</w:t>
        <w:br/>
        <w:t>Еее</w:t>
        <w:br/>
        <w:t>Толғаулар, поэмалар</w:t>
        <w:br/>
        <w:t>Қысқаша өмірбаян</w:t>
        <w:br/>
        <w:t>толғау</w:t>
        <w:br/>
        <w:t>Қуаныш та,</w:t>
        <w:br/>
        <w:t>қайғы да қас-қағымда,</w:t>
        <w:br/>
        <w:t>Арпалысқан өмірдің қыспағында.</w:t>
        <w:br/>
        <w:t>Мен туыппын,</w:t>
        <w:br/>
        <w:t>қолыма бақыт ұстап.</w:t>
        <w:br/>
        <w:t>Титықтағап тіршілік пұшпағында.</w:t>
        <w:br/>
        <w:t>Бектам - қыстау,</w:t>
        <w:br/>
        <w:t>Қайыңды жағасында,</w:t>
        <w:br/>
        <w:t>Тау мен тоғай,</w:t>
      </w:r>
    </w:p>
    <w:p>
      <w:r>
        <w:t>мүйістің арасында.</w:t>
        <w:br/>
        <w:t>Қой қоздап,</w:t>
        <w:br/>
        <w:t>қызғалдақтар өрттей қашып</w:t>
        <w:br/>
        <w:t>Мамыр нүрын төккенде даласына.</w:t>
        <w:br/>
        <w:t>Мен туыппын!</w:t>
        <w:br/>
        <w:t>Ырыздығын қай пенде кеп тілеген,</w:t>
        <w:br/>
        <w:t>Болмаса да үйінде түсті Кілем.</w:t>
        <w:br/>
        <w:t>Тап сол күні сұм соғыс біткенін де</w:t>
        <w:br/>
        <w:t>Апта бойы, бүл ауыл естімегеп.</w:t>
        <w:br/>
        <w:t>Тоң төсеніш, күн-түні шеккен шері,</w:t>
        <w:br/>
        <w:t>Бойга қатқан қаңтарда тоқкен тері.</w:t>
        <w:br/>
        <w:t>Ұмыт бопты,</w:t>
        <w:br/>
        <w:t>Жеңісті естігенде.</w:t>
        <w:br/>
        <w:t>Ашылғанда өзегінің өткел желі.</w:t>
        <w:br/>
        <w:t>Әйслі боп бастықтың керілмеген,</w:t>
        <w:br/>
        <w:t>Қалжасын жеп, |</w:t>
        <w:br/>
        <w:t>шарт түйген белін бокем.</w:t>
        <w:br/>
        <w:t>Туғанымды естіген бір айдан соң</w:t>
        <w:br/>
        <w:t>Ауданда әкем,</w:t>
        <w:br/>
        <w:t>Зәйке оса билеген.</w:t>
        <w:br/>
        <w:t>Толғаулар, поэмалар ӘУЕЗЕ Еа)</w:t>
        <w:br/>
        <w:t>Арманымның Алматы жап гүлі ме,</w:t>
        <w:br/>
        <w:t>Келдім тағы оқуға тас түйіне,</w:t>
        <w:br/>
        <w:t>Шығарманы өлеңмен жазып беріп</w:t>
        <w:br/>
        <w:t>Пірім қолдап,</w:t>
        <w:br/>
        <w:t>Іліктім КазПИ -іңе.</w:t>
        <w:br/>
        <w:t>Айдарымнан жүрдім мен желім есіп,</w:t>
        <w:br/>
        <w:t>Біреулермен достасып, керілдесіп.</w:t>
        <w:br/>
        <w:t>Бірге оқитын</w:t>
        <w:br/>
        <w:t>Жанармен арман қостым</w:t>
        <w:br/>
        <w:t>Қырық қыздың ішінен көзім түсіп.</w:t>
        <w:br/>
        <w:t>Алматыда біз қалдық қол ұстасып,</w:t>
        <w:br/>
        <w:t>Үш баламен,</w:t>
        <w:br/>
        <w:t>үй жалдап, қырдан асып.</w:t>
        <w:br/>
        <w:t>Жасымадық, арманды өшірмедік.</w:t>
        <w:br/>
        <w:t>Басымыздан кетсе де қарыз асып.</w:t>
        <w:br/>
        <w:t>Тұрды тағдыр,</w:t>
        <w:br/>
        <w:t>титықтап жар басында,</w:t>
        <w:br/>
        <w:t>Он жыл жүрдік,</w:t>
        <w:br/>
        <w:t>пәтерде нанасың ба?</w:t>
        <w:br/>
        <w:t>Құдай қолдап,</w:t>
        <w:br/>
        <w:t>Үй алдық,</w:t>
      </w:r>
    </w:p>
    <w:p>
      <w:r>
        <w:t>Аруақ жебеп,</w:t>
        <w:br/>
        <w:t>Біртуар Ғафу ақын арқасында!</w:t>
        <w:br/>
        <w:t>Бес балам,</w:t>
        <w:br/>
        <w:t>тоғыз немере -</w:t>
        <w:br/>
        <w:t>базарлы үйім,</w:t>
        <w:br/>
        <w:t>Қызыгымен ғұмырдың тозар бұйым.</w:t>
        <w:br/>
        <w:t>Болашаққа,</w:t>
        <w:br/>
        <w:t>Ұрпаққа,</w:t>
        <w:br/>
        <w:t>Шаңыраққа</w:t>
        <w:br/>
        <w:t>Өлең ғана - қалдырар таза сыйым!</w:t>
        <w:br/>
        <w:t>Алматыда жұмысым, мекен-жайым,</w:t>
        <w:br/>
        <w:t>Құшақ ашық,</w:t>
        <w:br/>
        <w:t>Толғаулар, поэмалар Ееее тете аө9)</w:t>
        <w:br/>
        <w:t>Балта, кетпен отқа сап қалақтарды,</w:t>
        <w:br/>
        <w:t>Инесімсен ісікті шабақтады.</w:t>
        <w:br/>
        <w:t>Шоқтан алып, су бүркіп темірлерге,</w:t>
        <w:br/>
        <w:t>Қарығанда қара ірің жолақтады.</w:t>
        <w:br/>
        <w:t>Буға булап, орайды әлденеге,</w:t>
        <w:br/>
        <w:t>Қанды ірің,</w:t>
        <w:br/>
        <w:t>суга толды ақтегене.</w:t>
        <w:br/>
        <w:t>"Тарг”-- дегенде сипалап қан тоқталды,</w:t>
        <w:br/>
        <w:t>Таралды бір рахат бар денеге.</w:t>
        <w:br/>
        <w:t>Сылап сипап шөншен таңып,</w:t>
        <w:br/>
        <w:t>Кескен жерін, тікті еппен іштен шалып.</w:t>
        <w:br/>
        <w:t>Үш құннен соң,</w:t>
        <w:br/>
        <w:t>мені әрең оятыпты</w:t>
        <w:br/>
        <w:t>Отырғанда шай ішіп, кеткен қалғын...</w:t>
        <w:br/>
        <w:t>Кестірмеген</w:t>
        <w:br/>
        <w:t>сол қолым қазір аман</w:t>
        <w:br/>
        <w:t>Өзі ыңгайлы, жүгі жоқ, тасымаған.</w:t>
        <w:br/>
        <w:t>Аян берген, жатқанда бақсыдан кеп,</w:t>
        <w:br/>
        <w:t>Бір ақсақал көрініп қабырғадан.</w:t>
        <w:br/>
        <w:t>Көштен қалмай, бой түзеп күлімдедім,</w:t>
        <w:br/>
        <w:t>Тікені бар өмірдің гүлін көрдім.</w:t>
        <w:br/>
        <w:t>Алап, бейнет, ажалдың тырнағыпап</w:t>
        <w:br/>
        <w:t>Аман-есен, қалды алып</w:t>
        <w:br/>
        <w:t>Пірім меніңі!..</w:t>
        <w:br/>
        <w:t>Алты жыл, жеті ай жүріп Сібіріңнен,</w:t>
        <w:br/>
        <w:t>Дәм жазып, аман қалган сүргінен.</w:t>
        <w:br/>
        <w:t>Елу бестің оралды күзінде әкем</w:t>
        <w:br/>
        <w:t>Кіна жоқ, .</w:t>
        <w:br/>
        <w:t>Жасырсын ол сырын кімнен.</w:t>
      </w:r>
    </w:p>
    <w:p>
      <w:r>
        <w:t>Ақын Нұрхан бастаған бір топ алам,</w:t>
        <w:br/>
        <w:t>Бас шығарған бір кезде бір жагадан.</w:t>
        <w:br/>
        <w:t>Бай, кедей деп таңдамас бақ қонарда,</w:t>
        <w:br/>
        <w:t>Тайынша сойып тойлаған қуанғанда,</w:t>
        <w:br/>
        <w:t>Бақыткерей -- атымды әкем қойған</w:t>
        <w:br/>
        <w:t>Шашымды алып,</w:t>
        <w:br/>
        <w:t>қырқымнан шығарарда.</w:t>
        <w:br/>
        <w:t>Жылдар жылжып,</w:t>
        <w:br/>
        <w:t>Ай аунап, күндер өткен,</w:t>
        <w:br/>
        <w:t>Қалампыр қыр,</w:t>
        <w:br/>
        <w:t>сан мәрте гүлін төккен.</w:t>
        <w:br/>
        <w:t>Қалау атты, анамның шешесінің</w:t>
        <w:br/>
        <w:t>Бауырында өсішпін нұрын сепкен.</w:t>
        <w:br/>
        <w:t>Быламыққа тіс сынар қырсығарда,</w:t>
        <w:br/>
        <w:t>Жесір, жетім дауысы тыншығарда.</w:t>
        <w:br/>
        <w:t>Бюро тарқап Торғайда,</w:t>
        <w:br/>
        <w:t>сотталды әкем,</w:t>
        <w:br/>
        <w:t>Жылы суға енді-енді қол сұғарда.</w:t>
        <w:br/>
        <w:t>Соғыс жылы талай үй, дорба асыпты,</w:t>
        <w:br/>
        <w:t>Бөліп борген соларга мал азықгғы.</w:t>
        <w:br/>
        <w:t>Азаматтар "көк қарын” елін сақтап</w:t>
        <w:br/>
        <w:t>"Халық жауы" атанып, қоштасыпты.</w:t>
        <w:br/>
        <w:t>"Халық, жауы" жер халқын қорғағандар,</w:t>
        <w:br/>
        <w:t>Қара бастың қамы үшін арлангандар.</w:t>
        <w:br/>
        <w:t>Бір-бірінің қолымен от көсеткен</w:t>
        <w:br/>
        <w:t>Мұртын қадап,</w:t>
        <w:br/>
        <w:t>ақ шаян оңбагандар!</w:t>
        <w:br/>
        <w:t>Мұның бәрін естігем,</w:t>
        <w:br/>
        <w:t>мен әжемнен,</w:t>
        <w:br/>
        <w:t>Құрғатпаган қамқоршы кепеземнен...</w:t>
        <w:br/>
        <w:t>Жиып тастап, ұй ішін отырыпптын</w:t>
        <w:br/>
        <w:t>Тартса егер тентектігім кегежемнен.</w:t>
        <w:br/>
        <w:t>Тас түссе де копген шақ таланына,</w:t>
        <w:br/>
        <w:t>Әжем шыдап тұрмыстың азабына.</w:t>
        <w:br/>
        <w:t>Б.</w:t>
        <w:br/>
        <w:t>Еркужт тукужгжу да тат,</w:t>
        <w:br/>
        <w:t>ар жеде ак эк Сі</w:t>
        <w:br/>
        <w:t>Толғаулар, поэлмал</w:t>
        <w:br/>
        <w:t>"Қадалсын -- деп тілейтін,</w:t>
        <w:br/>
        <w:t>-- маңдайыма</w:t>
      </w:r>
    </w:p>
    <w:p>
      <w:r>
        <w:t>Кірген шоңге ботамның табанына".</w:t>
        <w:br/>
        <w:t>Қазы өргізіп,қой қырқып,</w:t>
        <w:br/>
        <w:t>шөбін шауып,</w:t>
        <w:br/>
        <w:t>Нүржамал кеп тұрады ебін тауып.</w:t>
        <w:br/>
        <w:t>Ақысына жаз бойы біз шығамыз</w:t>
        <w:br/>
        <w:t>Бір сиырын колхоздың тегін сауып,</w:t>
        <w:br/>
        <w:t>Алтыдамын сол бір кез әлі есімде,</w:t>
        <w:br/>
        <w:t>Ойга түссе болғандай,</w:t>
        <w:br/>
        <w:t>күні кеше.</w:t>
        <w:br/>
        <w:t>Ойнал жүріп иесіз шым үйге кеп</w:t>
        <w:br/>
        <w:t>Шайтан көрдім ішінен,</w:t>
        <w:br/>
        <w:t>сенесіз бе?</w:t>
        <w:br/>
        <w:t>Азан-қазан қайнаған толған күлкі,</w:t>
        <w:br/>
        <w:t>Қарап өдім, жалаңаш үршпі-түрпі.</w:t>
        <w:br/>
        <w:t>Қас-қағымда жоқ болды пері қыздар</w:t>
        <w:br/>
        <w:t>Жарқ-жұрқ жұлдыздай тамған түнгі.</w:t>
        <w:br/>
        <w:t>Күміс күлкі жан-жағым алыстады,</w:t>
        <w:br/>
        <w:t>"Тағдырым тоқ солармен табыспады”.</w:t>
        <w:br/>
        <w:t>Перінің күндей нұрлы сар шаш қызы</w:t>
        <w:br/>
        <w:t>Жүгірсем де айналып таныспады.</w:t>
        <w:br/>
        <w:t>Жүрегімде үндері тыныстады.</w:t>
        <w:br/>
        <w:t>Баяндадым әжеме жүгіріп кеп,</w:t>
        <w:br/>
        <w:t>Құдайга ол, сыйынып, бүгіжіктеп,</w:t>
        <w:br/>
        <w:t>Отыргызып,</w:t>
        <w:br/>
        <w:t>сәлден соң аластады,</w:t>
        <w:br/>
        <w:t>От тұтатып,</w:t>
        <w:br/>
        <w:t>су бүркіп, түкіріктеп.</w:t>
        <w:br/>
        <w:t>- Шайтандардың ойнағы ол,</w:t>
        <w:br/>
        <w:t>қүс қонбайтын,</w:t>
        <w:br/>
        <w:t>Адам түгіл маңына мал бармайтын -</w:t>
        <w:br/>
        <w:t>Деп, күн бата жер үшық берді үш рот,</w:t>
        <w:br/>
        <w:t>- Бағың балам бар екен басқа орнайтын...</w:t>
        <w:br/>
        <w:t>МММ ы; %</w:t>
        <w:br/>
        <w:t>Толғаулар, поэмалар 3 29242451252 125%93 (ш?</w:t>
        <w:br/>
        <w:t>ХЫ</w:t>
        <w:br/>
        <w:t>Қобыланды бабамдай арғы тегім,</w:t>
        <w:br/>
        <w:t>Құрғамады</w:t>
        <w:br/>
        <w:t>қыс-жалы алқым терім.</w:t>
        <w:br/>
        <w:t>Бір құрсақтан төр? түяқ қалғанменен</w:t>
        <w:br/>
        <w:t>Мен Зәйкенің белінен жалғыз едім.</w:t>
        <w:br/>
        <w:t>Зиба,</w:t>
        <w:br/>
        <w:t>Барис,</w:t>
        <w:br/>
        <w:t>Ләйлә еді менен үлкен,</w:t>
        <w:br/>
        <w:t>Танып,біліп,</w:t>
        <w:br/>
        <w:t>оң солып еркін жүрген.</w:t>
      </w:r>
    </w:p>
    <w:p>
      <w:r>
        <w:t>Тәтелерім ауылдың сұлулары ед,</w:t>
        <w:br/>
        <w:t>"Бес күн тарап, шаштарын оп күн өрген"</w:t>
        <w:br/>
        <w:t>Қалай үйде жаз бойы отырайық,</w:t>
        <w:br/>
        <w:t>Жұүмыстарды жасадық, жасқа лайық.</w:t>
        <w:br/>
        <w:t>Басқарасу - жайлауда аттан қүлап</w:t>
        <w:br/>
        <w:t>Қолым сынды жүргенде қозы жайып.</w:t>
        <w:br/>
        <w:t>Қарын енді тойганда қанағаттан,</w:t>
        <w:br/>
        <w:t>Аспанымды күн болды қара басқан.</w:t>
        <w:br/>
        <w:t>Жел де карсы жетімге,</w:t>
        <w:br/>
        <w:t>тек жылаймын</w:t>
        <w:br/>
        <w:t>Құрдасым бар қасымда Ахмотхан...</w:t>
        <w:br/>
        <w:t>Сынықшы алыс, ауылда жатып қалдым,</w:t>
        <w:br/>
        <w:t>Күн де батып болмайды, атып таңым.</w:t>
        <w:br/>
        <w:t>Қол ісінген, қап агып тоқтамайды,</w:t>
        <w:br/>
        <w:t>Тамақ батпай шидей боп арықтадым,</w:t>
        <w:br/>
        <w:t>Тәрт-ақ елі маңдайдың соры қалың,</w:t>
        <w:br/>
        <w:t>Жаратқапның, қойсаңшы танығанын.</w:t>
        <w:br/>
        <w:t>Көрпе шетін, күн-түні тістеп жатып</w:t>
        <w:br/>
        <w:t>Қайратымды намысқа жанығанмып.</w:t>
        <w:br/>
        <w:t>Бұл омірде үмітсіз шайтан деген,</w:t>
        <w:br/>
        <w:t>Өмір -- күрес, мылтықсыз майдан деген.</w:t>
        <w:br/>
        <w:t>Зиба тәте ауданға алып барды</w:t>
        <w:br/>
        <w:t>Машинаны Білмеймін, қайдан келген,</w:t>
        <w:br/>
        <w:t>Ысқақ Ь.</w:t>
        <w:br/>
        <w:t>Жіңішкерін жуан, пәзік үзілер</w:t>
        <w:br/>
        <w:t>Сәлем алмай нарық кетер аспанда</w:t>
        <w:br/>
        <w:t>"Қырбас өлген қызыл аяз", түнге енді,</w:t>
        <w:br/>
        <w:t>“Бозқырауда”, “Бөрі сырғақ жүреді".</w:t>
        <w:br/>
        <w:t>"Текес бүрқыл" “Қосамалы" өтісімен,</w:t>
        <w:br/>
        <w:t>Қышқыл ауа, жел құшағын көреді.</w:t>
        <w:br/>
        <w:t>Қабыргалы елді - мезгіл сынайды,</w:t>
        <w:br/>
        <w:t>Жеңу қайда, қожырайды, құлайды.</w:t>
        <w:br/>
        <w:t>Тірі адамның сүйегіне ет бітер,</w:t>
        <w:br/>
        <w:t>Жер баласын- Әлпештейді Күн,Айы!</w:t>
        <w:br/>
        <w:t>2. Құс жолы</w:t>
        <w:br/>
        <w:t>Тырпалар -ау, тырналар,</w:t>
        <w:br/>
        <w:t>Ұзып ойын мырзалар.</w:t>
        <w:br/>
        <w:t>Есенбике жеңгелер,</w:t>
        <w:br/>
        <w:t>Ескі топы түймелер.</w:t>
        <w:br/>
        <w:t>“Арқан тарт, кілем тарт</w:t>
        <w:br/>
        <w:t>Ақсақ қызға сәлел аһіт,</w:t>
      </w:r>
    </w:p>
    <w:p>
      <w:r>
        <w:t>Халық өлеңі.</w:t>
        <w:br/>
        <w:t>Галамшардың күмбезіне арқау сап,</w:t>
        <w:br/>
        <w:t>Түстік жақтан теріскейді құрсаулап,</w:t>
        <w:br/>
        <w:t>Күз айында қүстың сүттей жалынан</w:t>
        <w:br/>
        <w:t>Ақ нөсер боп қүйылады ән саулап.</w:t>
        <w:br/>
        <w:t>Аспан асты сырнай үнмен мәнзелдес,</w:t>
        <w:br/>
        <w:t>Құлағыңа мұндай тәтті ән келмес.</w:t>
        <w:br/>
        <w:t>Шымшық құсты арқаға сап тырналар,</w:t>
        <w:br/>
        <w:t>Алып қайтар, жаққа апарып көз көрмес.</w:t>
        <w:br/>
        <w:t>Ғажап сыңғыр сағынышты қолғайды,</w:t>
        <w:br/>
        <w:t>Мақпал түнде, ой -- жұлдыздай қоздайды.</w:t>
        <w:br/>
        <w:t>Қылаң етер ізін тастап бір бейне...</w:t>
        <w:br/>
        <w:t>Жазымыштан озымышың озбайды,</w:t>
        <w:br/>
        <w:t>саз ЕКЕкӘӘкнЕ</w:t>
        <w:br/>
        <w:t>Ысқақ Б.</w:t>
        <w:br/>
        <w:t>Күтіп алды,</w:t>
        <w:br/>
        <w:t>Әкемді ақ ұшақтан</w:t>
        <w:br/>
        <w:t>Арасында мен де бар пүр жайнаған.</w:t>
        <w:br/>
        <w:t>Болысымен көрісіп зайыбына,</w:t>
        <w:br/>
        <w:t>Салды мені мінгізіп мойынына.</w:t>
        <w:br/>
        <w:t>Азрапорттан, түскем жоқ,</w:t>
        <w:br/>
        <w:t>жеткенше үйге</w:t>
        <w:br/>
        <w:t>Той басталды,</w:t>
        <w:br/>
        <w:t>Торгайдың қойынында...</w:t>
        <w:br/>
        <w:t>“Жетім" деген ат өшін, жылдар отті,</w:t>
        <w:br/>
        <w:t>Түрен тілген, қаншама қырлар шөкті.</w:t>
        <w:br/>
        <w:t>Түлгасымен асқақтап қалды биік.</w:t>
        <w:br/>
        <w:t>Аласармай тіреген шыңдар көкті...</w:t>
        <w:br/>
        <w:t>Он сыныпты оқыдым он төрт жерден,</w:t>
        <w:br/>
        <w:t>Бүл өмірдің қызығы көрмек деген.</w:t>
        <w:br/>
        <w:t>Жылға жетпей,</w:t>
        <w:br/>
        <w:t>Әкемді көпіреді</w:t>
        <w:br/>
        <w:t>Артта қалған,</w:t>
        <w:br/>
        <w:t>колхозға кері кеткен.</w:t>
        <w:br/>
        <w:t>Елге барсам,</w:t>
        <w:br/>
        <w:t>бұл күнде бәрі таныс,</w:t>
        <w:br/>
        <w:t>Тоқтамайды егиқашан омір-жарыс.</w:t>
        <w:br/>
        <w:t>Ел қорғаған батырдың -- ұрпақтары</w:t>
        <w:br/>
        <w:t>Жігіт-қызда, болмайды жалған намыс!</w:t>
        <w:br/>
        <w:t>Мен де келгем, бес рег Алматыға</w:t>
        <w:br/>
        <w:t>Бауырына баспады алып түлга.</w:t>
        <w:br/>
        <w:t>Кеңшарда машинамен жүқ тасыдым,</w:t>
        <w:br/>
        <w:t>Қыз тасыдым, қаңғырын қалып дауға.</w:t>
      </w:r>
    </w:p>
    <w:p>
      <w:r>
        <w:t>Көпірден де бір рет үшып кеттім,</w:t>
        <w:br/>
        <w:t>Шықтым талай, ішінен қызыл өргтің.</w:t>
        <w:br/>
        <w:t>Пірім мені, сақтады барлық кезде</w:t>
        <w:br/>
        <w:t>Ауманы мол қүн-түшді, дүрілдетгім.</w:t>
        <w:br/>
        <w:t>Шала аа аа</w:t>
        <w:br/>
        <w:t>Әжей айтты, көз алмай шақ шағырдан:</w:t>
        <w:br/>
        <w:t>“Үркер” -- қыздар, гүл теріп қырға барған,</w:t>
        <w:br/>
        <w:t>"Қарақшылар" әнісін алтауына</w:t>
        <w:br/>
        <w:t>Үркіп содан, топталып бірге тұрған"...</w:t>
        <w:br/>
        <w:t>Күзге салым түседі түман ызғар,</w:t>
        <w:br/>
        <w:t>Қүс жолымен қайтады ерте құстар.</w:t>
        <w:br/>
        <w:t>Күн шығыстан шарлайды бағыс бетке</w:t>
        <w:br/>
        <w:t>Ай әжеге, жете алмай Үркер - қыздар!</w:t>
        <w:br/>
        <w:t>5. Темірқазық</w:t>
        <w:br/>
        <w:t>д өрре</w:t>
        <w:br/>
        <w:t>"Темірқазық жастандай)”...</w:t>
        <w:br/>
        <w:t>Махамбет</w:t>
        <w:br/>
        <w:t>Қыс тоқсанның шілде түні басталды,</w:t>
        <w:br/>
        <w:t>Жақындағып жұлдыз жапқан аспанды.</w:t>
        <w:br/>
        <w:t>Шақырайган шағыр көзді, шарт аяз</w:t>
        <w:br/>
        <w:t>“Тұлқатын" түр түтіндетіп ақпанды!</w:t>
        <w:br/>
        <w:t>Жел батыстан өтер жайнап даланы,</w:t>
        <w:br/>
        <w:t>Шығыс жаққа қисаяр шөп табаны.</w:t>
        <w:br/>
        <w:t>Ақ баранда адасқандар бағдарын</w:t>
        <w:br/>
        <w:t>Қар астының шөбін аршып табады.</w:t>
        <w:br/>
        <w:t>Өріс тапқан, міс алып желінен,</w:t>
        <w:br/>
        <w:t>Топырақ, ап, жер таныған тілімен,</w:t>
        <w:br/>
        <w:t>"Қызылтүлкі" жершіл дейді ол жанды</w:t>
        <w:br/>
        <w:t>Олар, қыс-жаз адаспайды түнінен.</w:t>
        <w:br/>
        <w:t>"Үркер" ауса “Қарақты" да аунайды,</w:t>
        <w:br/>
        <w:t>Ай қараңғы, қас қылғындай тумайды.</w:t>
        <w:br/>
        <w:t>Жалғыз үміт бәрі көшіп кетсе,</w:t>
        <w:br/>
        <w:t>Ғаламшарда “Темірқазық, аумайды.</w:t>
        <w:br/>
        <w:t>мүге</w:t>
        <w:br/>
        <w:t>Уы М6 46 6-0 ы М6</w:t>
        <w:br/>
        <w:t>952 3 же % 55 Ысқақ 8.</w:t>
        <w:br/>
        <w:t>Содан ба екен жін қысқа күрметпейді,</w:t>
        <w:br/>
        <w:t>Дос-жолдасты сыйлаймын - құрметтейді.</w:t>
        <w:br/>
        <w:t>Бір айлықты 04) күнде шашып кетем</w:t>
        <w:br/>
        <w:t>Анда-санда,</w:t>
        <w:br/>
        <w:t>Ақсайтан иектейді.</w:t>
      </w:r>
    </w:p>
    <w:p>
      <w:r>
        <w:t>Кеш жатып, үлкендердей ерте тұрам,</w:t>
        <w:br/>
        <w:t>Асық ойнап, кейде ұтып, кейде үтылдым.</w:t>
        <w:br/>
        <w:t>Біріншіні үшейқ ай оқыған соң,</w:t>
        <w:br/>
        <w:t>Киер киім жоқ, болып үйде отырдым.</w:t>
        <w:br/>
        <w:t>Ұмытнаймын тілдегі талқан дәмін,</w:t>
        <w:br/>
        <w:t>Апам бөрген сындырып тары нанын,</w:t>
        <w:br/>
        <w:t>Әліпшне жачғапн, тапсырма орындадым</w:t>
        <w:br/>
        <w:t>Мұса! ағайдың бұлжычшай айтқандарын.</w:t>
        <w:br/>
        <w:t>Дей алмаймын жаратқан қолдамайды-ә,</w:t>
        <w:br/>
        <w:t>Екіншіге мен көштім, алтығақ, айда...</w:t>
        <w:br/>
        <w:t>Соңғы ханы қазақтың көзін жүмган</w:t>
        <w:br/>
        <w:t>Көктемде көшін бардық Көртоғайға.</w:t>
        <w:br/>
        <w:t>Шақырып ап,</w:t>
        <w:br/>
        <w:t>Сәт? ақын, шашымды алып,</w:t>
        <w:br/>
        <w:t>Жаттататын жырларын қасына алып.</w:t>
        <w:br/>
        <w:t>Мейірім -- дүниенің оқ, қоғары</w:t>
        <w:br/>
        <w:t>Қанаттандым арман-ай, асылданып.</w:t>
        <w:br/>
        <w:t>Шешем өлді,</w:t>
        <w:br/>
        <w:t>қысында елу төрттің,</w:t>
        <w:br/>
        <w:t>Қала бердік жұртында қайғы-дерттің.</w:t>
        <w:br/>
        <w:t>Жетімдектен, тал шауып,</w:t>
        <w:br/>
        <w:t>қозы бағып,</w:t>
        <w:br/>
        <w:t>Балалықтан бал дәурен қарғып өттім.</w:t>
        <w:br/>
        <w:t>Мұса Сәрсенов- Қазақстанпың Еңбек сіпіргет</w:t>
        <w:br/>
        <w:t>лімі</w:t>
        <w:br/>
        <w:t>“Сот Есенбаев - халық ақыны</w:t>
        <w:br/>
        <w:t>МЕУАКТАВ АГА УЖУААГА</w:t>
        <w:br/>
        <w:t>ШЕ е</w:t>
        <w:br/>
        <w:t>Ойлан сдім, аурудың жөні келер...</w:t>
        <w:br/>
        <w:t>“Кесеміз қолды қазір" -- деді дәрігерлер.</w:t>
        <w:br/>
        <w:t>Бақырайышп тосекте қала бердім -</w:t>
        <w:br/>
        <w:t>Мен байқұсқа қалмады шегінер жер.</w:t>
        <w:br/>
        <w:t>Түбі шығар шындық жарып тасты,</w:t>
        <w:br/>
        <w:t>Тұрмыс билеп, тағдырлар қалыптасты.</w:t>
        <w:br/>
        <w:t>"Кол кесілед ертең" - деп жатқанымда,</w:t>
        <w:br/>
        <w:t>Бір келіншек түнде кеп алып қашты.</w:t>
        <w:br/>
        <w:t>Үйіне әкеп, бір сырып қайғы-шерді,</w:t>
        <w:br/>
        <w:t>Әкем жайлы барін де айтып берді.</w:t>
        <w:br/>
        <w:t>Суретгген көрдім мен бірінші рет,</w:t>
        <w:br/>
        <w:t>Райзоңды, сотталған бай ғып елді.</w:t>
        <w:br/>
        <w:t>Әкемнің екінші әйелі екен бәрін білген,</w:t>
        <w:br/>
        <w:t>Сырчтай баққан, жекжаттар мәлімдеген.</w:t>
        <w:br/>
        <w:t>Шешем жайын,</w:t>
        <w:br/>
        <w:t>халімді естіген соң</w:t>
      </w:r>
    </w:p>
    <w:p>
      <w:r>
        <w:t>Белді буып алмақ боп мені іздеген...</w:t>
        <w:br/>
        <w:t>Өлмегенге кездесер өлі балық,</w:t>
        <w:br/>
        <w:t>Шипагерлік атымен олге қанық,</w:t>
        <w:br/>
        <w:t>Ырғыз асың келіпті</w:t>
        <w:br/>
        <w:t>Әбеу бақсы</w:t>
        <w:br/>
        <w:t>Қаралуда жан-жанжақтан келіп ғарып,</w:t>
        <w:br/>
        <w:t>Коқ шыққандай көңілдің көктеміне,</w:t>
        <w:br/>
        <w:t>Кейде ұқсайды өмірім ертегіге.</w:t>
        <w:br/>
        <w:t>Бибіш апам, жақсылап киіндіріп,</w:t>
        <w:br/>
        <w:t>Алып барды бақсыға ертеңіне.</w:t>
        <w:br/>
        <w:t>Отыр екен,</w:t>
        <w:br/>
        <w:t>дәу кісі тоқ балтырлы,</w:t>
        <w:br/>
        <w:t>Тарантастың үстінде ақ шатырлы.</w:t>
        <w:br/>
        <w:t>Қолымды ұстан,</w:t>
        <w:br/>
        <w:t>сипап, кезін жүмып,</w:t>
        <w:br/>
        <w:t>Қазандыққа үйдегі от жақтырды.</w:t>
        <w:br/>
        <w:t>«Бұлт торлаған,</w:t>
        <w:br/>
        <w:t>Елімді асқан басқан,</w:t>
        <w:br/>
        <w:t>Қытай шауып,</w:t>
        <w:br/>
        <w:t>Төске өрлеп бастан асқан.</w:t>
        <w:br/>
        <w:t>Үйіндіден жұрттағы оқыш тұрмын,</w:t>
        <w:br/>
        <w:t>Кесесіне жас тамған Балбал тастан!</w:t>
        <w:br/>
        <w:t>Үйсін, Қаңлы,</w:t>
        <w:br/>
        <w:t>Хун, Қыпшақ, ұмыта алман,</w:t>
        <w:br/>
        <w:t>Дірдектеген жер төсін,</w:t>
        <w:br/>
        <w:t>Жылыта алған.</w:t>
        <w:br/>
        <w:t>Көшін түзеп,</w:t>
        <w:br/>
        <w:t>Шаһар сап,</w:t>
        <w:br/>
        <w:t>Әр өлкеде</w:t>
        <w:br/>
        <w:t>Мың тіріліп,</w:t>
        <w:br/>
        <w:t>Мың өлген,</w:t>
        <w:br/>
        <w:t>Үміт - Арман!</w:t>
        <w:br/>
        <w:t>Тарбан, Талас,</w:t>
        <w:br/>
        <w:t>Шу, Мерке, Баласагүн,</w:t>
        <w:br/>
        <w:t>Жібек жолда</w:t>
        <w:br/>
        <w:t>Даңқыңмен дара түрдың...</w:t>
        <w:br/>
        <w:t>Ел қорғаған,</w:t>
      </w:r>
    </w:p>
    <w:p>
      <w:r>
        <w:t>Бабамыз жау тигенде</w:t>
        <w:br/>
        <w:t>Аттан түспей ерлікпен таң атырдың!</w:t>
        <w:br/>
        <w:t>Қорықшаган өлімнен он екі айда,</w:t>
        <w:br/>
        <w:t>Тек қорыққан қулықтан,</w:t>
        <w:br/>
        <w:t>Керек айла,</w:t>
        <w:br/>
        <w:t>Ар-намыстан азаптан алып қалған</w:t>
        <w:br/>
        <w:t>Қарсы біткен бұтақтай қарағайға.</w:t>
        <w:br/>
        <w:t>Ескендірді</w:t>
        <w:br/>
        <w:t>Дей алман еркін кірген,</w:t>
        <w:br/>
        <w:t>Кир, Дарий да ала алмай тебіренген.</w:t>
        <w:br/>
        <w:t>Монгол, Жоңғар,</w:t>
        <w:br/>
        <w:t>Ханына тізе бүкпей</w:t>
        <w:br/>
        <w:t>Бабаларым,</w:t>
        <w:br/>
        <w:t>Ұрпаққа сеніп өлген!..</w:t>
        <w:br/>
        <w:t>Толғаулар, поэмалар ЭбЭеқелекенележалі)</w:t>
        <w:br/>
        <w:t>Талас шаһар,</w:t>
        <w:br/>
        <w:t>Осының бәрін көрген,</w:t>
        <w:br/>
        <w:t>Күмбездері қазандай тоңкерілген.</w:t>
        <w:br/>
        <w:t>Керуенге ашылған қақпалардан</w:t>
        <w:br/>
        <w:t>Халық шұбап жататын ертеңімен.</w:t>
        <w:br/>
        <w:t>Талас шаһар,</w:t>
        <w:br/>
        <w:t>Таңданган көркін көрген,</w:t>
        <w:br/>
        <w:t>Жібек жолда,</w:t>
        <w:br/>
        <w:t>Саудамен өркендеген,</w:t>
        <w:br/>
        <w:t>Мәдениет,</w:t>
        <w:br/>
        <w:t>Білім мен өнер, салтқа.</w:t>
        <w:br/>
        <w:t>Бақталастық,</w:t>
        <w:br/>
        <w:t>Қулық та еркін кірген.</w:t>
        <w:br/>
        <w:t>Ескі заман есте жоқ, желдей еді,</w:t>
        <w:br/>
        <w:t>Көз алдымда,</w:t>
        <w:br/>
        <w:t>Тарихы селдей берді.</w:t>
        <w:br/>
        <w:t>Қайғы мүңың батады жүрегіме</w:t>
        <w:br/>
        <w:t>Мазаламас еш дүние сендей мені.</w:t>
        <w:br/>
        <w:t>"Айша Бибі” ғұмырын түсіндіріп,</w:t>
        <w:br/>
        <w:t>Айтса да,</w:t>
        <w:br/>
        <w:t>Тұрмын шебер ісін көріп,</w:t>
        <w:br/>
        <w:t>Мәңгі орнатқан,</w:t>
      </w:r>
    </w:p>
    <w:p>
      <w:r>
        <w:t>Кешен сап,</w:t>
        <w:br/>
        <w:t>Аты жұмбақ,</w:t>
        <w:br/>
        <w:t>Сәулеткер түр алдымда мүсінденіп...</w:t>
        <w:br/>
        <w:t>Тараз болдың,</w:t>
        <w:br/>
        <w:t>Таластан үмыта алмас,</w:t>
        <w:br/>
        <w:t>Гылым, білім,</w:t>
        <w:br/>
        <w:t>Ордасы бұлағы алғаш.</w:t>
        <w:br/>
        <w:t>Қан жылатып тарихың-</w:t>
        <w:br/>
        <w:t>жүрегімді</w:t>
        <w:br/>
        <w:t>Коз жасымды өзіңдей құрғата алмас!</w:t>
        <w:br/>
        <w:t>Толғаулар, поэмалар ЭУ ӘуӘокен ған)</w:t>
        <w:br/>
        <w:t>Қарлығашты салмағы бар бір қалақ,</w:t>
        <w:br/>
        <w:t>Коктем айда алып қайтар дуадақ,</w:t>
        <w:br/>
        <w:t>Тумаған соң қүс бон шіркін ауелде</w:t>
        <w:br/>
        <w:t>Қол жетпес жол, гашықтарды жүр алдап!</w:t>
        <w:br/>
        <w:t>"Тау сағылып үлы көшті жолда ұстар,</w:t>
        <w:br/>
        <w:t>Бұлдырықган кейін өтер бар құстар.</w:t>
        <w:br/>
        <w:t>Оқпан даусың бие естісе, іш тастан,</w:t>
        <w:br/>
        <w:t>Кетет" - деген әлімсақтан аңыз бар.</w:t>
        <w:br/>
        <w:t>Алыста әлі таңның арай айдары,</w:t>
        <w:br/>
        <w:t>Құс ұйқылы жатпас шопан айтағы.</w:t>
        <w:br/>
        <w:t>Көзсіз бағыр махаббаттың күшімен</w:t>
        <w:br/>
        <w:t>Жылда еліне құс та барып қайтады!</w:t>
        <w:br/>
        <w:t>Құстай ұшып бозбала кез есімнен,</w:t>
        <w:br/>
        <w:t>Үзілесің ноқат болып козімнен.</w:t>
        <w:br/>
        <w:t>Көрінесің құсқанаты мезгілде</w:t>
        <w:br/>
        <w:t>Жол шаңғытып “Аққу жұлдыз" төсінен,</w:t>
        <w:br/>
        <w:t>Алақанга бұйырмаған -- несібем!</w:t>
        <w:br/>
        <w:t>Атамекен -- ежелгі Талас қала</w:t>
        <w:br/>
        <w:t>толғау</w:t>
        <w:br/>
        <w:t>Сайын дала,</w:t>
        <w:br/>
        <w:t>Шалқар тау -- атырабы,</w:t>
        <w:br/>
        <w:t>Көпе ғасыр,</w:t>
        <w:br/>
        <w:t>тарих шақырады.</w:t>
        <w:br/>
        <w:t>Арда бұлақ, шұрқырап өзендері</w:t>
        <w:br/>
        <w:t>Шартараптан дүркіреп атылады.</w:t>
      </w:r>
    </w:p>
    <w:p>
      <w:r>
        <w:t>Маңғаз белдер,”</w:t>
        <w:br/>
        <w:t>Көкжиек мұнарланып,</w:t>
        <w:br/>
        <w:t>Күн шуағын жер жұтқан құмар қанып.</w:t>
        <w:br/>
        <w:t>Шежірс сыр батады жүрегіме,</w:t>
        <w:br/>
        <w:t>Сыйынамын Аллага түмар тағып!..</w:t>
        <w:br/>
        <w:t>(аз екелекеме келеке</w:t>
        <w:br/>
        <w:t>Ысқақ Б.</w:t>
        <w:br/>
        <w:t>Төрге шық,</w:t>
        <w:br/>
        <w:t>Гүлім дайын.</w:t>
        <w:br/>
        <w:t>Ақын жүрек соғады,</w:t>
        <w:br/>
        <w:t>Елмен бірге</w:t>
        <w:br/>
        <w:t>Аспанымда түрғанда</w:t>
        <w:br/>
        <w:t>Күн мен Айым!.</w:t>
        <w:br/>
        <w:t>ААспан шырақтары</w:t>
        <w:br/>
        <w:t>толғау</w:t>
        <w:br/>
        <w:t>“Әлем шырақтарынық түтқасы -- Махаббатта”</w:t>
        <w:br/>
        <w:t>А. Данте</w:t>
        <w:br/>
        <w:t>“Болашақ -- аспанда"</w:t>
        <w:br/>
        <w:t>Мұстафа Кемел Ататүрік</w:t>
        <w:br/>
        <w:t>1. Күн</w:t>
        <w:br/>
        <w:t>Кеңістікке көсілте, ақ бүғақ таң пұр шашты,</w:t>
        <w:br/>
        <w:t>Жайлап түрып көлеңке, србең-ербең қыр асты.</w:t>
        <w:br/>
        <w:t>Шырай төгіп шығыс жақ, арайланып боз аспап</w:t>
        <w:br/>
        <w:t>Күн мон Түннің елшісі, мезгіл жүгін алмасты.</w:t>
        <w:br/>
        <w:t>Ай мүйізді серкесі шықғы өріске “қол бастан"</w:t>
        <w:br/>
        <w:t>Сырт-сырт басып бақайы</w:t>
        <w:br/>
        <w:t>марқасқамен жол бастап.</w:t>
        <w:br/>
        <w:t>Белдеудегі бүзаудың исін алып жалап тұр,</w:t>
        <w:br/>
        <w:t>Күйіс алып түнімен жатқан симр жамбастап,</w:t>
        <w:br/>
        <w:t>Шимыр-шымыр шалқар кол мәр береді қуатқа,</w:t>
        <w:br/>
        <w:t>Құлып құйрық құрақтан, жылқы түсті суатқа.</w:t>
        <w:br/>
        <w:t>Шоли-шолишоршыды шеңберленіп толқындар,</w:t>
        <w:br/>
        <w:t>Су сабалап шүрегей жүгірді үшінгі жыраққа.</w:t>
        <w:br/>
        <w:t>Котеріліп құрық, бой, ұясынан күн шықты,</w:t>
        <w:br/>
        <w:t>Нарттай қызыл тобылғы жайды маржап бүршікті.</w:t>
        <w:br/>
        <w:t>Ызыңдаған сымдарға нота жазып қарлыған</w:t>
        <w:br/>
        <w:t>Ер басына қойшы ілді қоржынға сап торсықты.</w:t>
        <w:br/>
        <w:t>НЕ Ысқақ Б.</w:t>
        <w:br/>
        <w:t>Бәстогыста қар кетпей, көктем тумас,</w:t>
      </w:r>
    </w:p>
    <w:p>
      <w:r>
        <w:t>Ұштағыста ашылар жердің беті.</w:t>
        <w:br/>
        <w:t>Қүн де ортақ, Ай да ортақ, жақсы ортақ,</w:t>
        <w:br/>
        <w:t>"Ай қарап босқа отырмай жоқтан мал тап",</w:t>
        <w:br/>
        <w:t>Мерт боласың шошайтпа Айға қолды,</w:t>
        <w:br/>
        <w:t>Сүттей аппақ киелі - жаннан ардақ,</w:t>
        <w:br/>
        <w:t>Шалқасынан үйелеп туса сары,</w:t>
        <w:br/>
        <w:t>Тұтылса Ай шаруагер жан тұлданады.</w:t>
        <w:br/>
        <w:t>Алшысынан шаншылып теңелсе бас</w:t>
        <w:br/>
        <w:t>Өларада нүр басар тау, далаңы.</w:t>
        <w:br/>
        <w:t>Қүс мамықгы жатайын қүшаққа алып,</w:t>
        <w:br/>
        <w:t>Айдай әлем ішінде құлақтанып,</w:t>
        <w:br/>
        <w:t>Айкезбедепн -- Айбогім сақта мені,</w:t>
        <w:br/>
        <w:t>Серігім бол, ту оңнан қияқтанып!..</w:t>
        <w:br/>
        <w:t>3. Жұлдыздар</w:t>
        <w:br/>
        <w:t>Торғын жұмсақ, маужыраған мақпал түп,</w:t>
        <w:br/>
        <w:t>Құшағында қалқама сыр ақтардым.</w:t>
        <w:br/>
        <w:t>Ән мен түстей бір рахат күй кешіп,</w:t>
        <w:br/>
        <w:t>Бір жарқ етіп, сөнуге де шақ қалдым.</w:t>
        <w:br/>
        <w:t>Жұлдыздардай туды қоздап үмітім,</w:t>
        <w:br/>
        <w:t>Мөлдір жанның сыры терең түбі тым.</w:t>
        <w:br/>
        <w:t>Шамшырақтай жымың-жымың нұр шашып,</w:t>
        <w:br/>
        <w:t>Ол күтеді, ашық аспан, жылы түн.</w:t>
        <w:br/>
        <w:t>"Үркер" шықса күншығыстан жарқырап,</w:t>
        <w:br/>
        <w:t>"Жұлдыздарым" туар жүзі балбырап.</w:t>
        <w:br/>
        <w:t>"Ақбозатты" “Басағаңа" байлармын</w:t>
        <w:br/>
        <w:t>"Темірқазық" жастанғандай шылбыр сап.</w:t>
        <w:br/>
        <w:t>"Таразыда" “Қарақшы топ" айналган,</w:t>
        <w:br/>
        <w:t>"Арыстандай" түлданбасын айбарым.</w:t>
        <w:br/>
        <w:t>әм ү, жәнее: е. Ману</w:t>
        <w:br/>
        <w:t>оз Т</w:t>
        <w:br/>
        <w:t>Толғаулар, поэм</w:t>
        <w:br/>
        <w:t>ар3</w:t>
        <w:br/>
        <w:t>Минутына мыңдаған шақырым айн жұмыр жер,</w:t>
        <w:br/>
        <w:t>Айналады зымырап! аман-осоен шүкір ел.</w:t>
        <w:br/>
        <w:t>Құн нұрыпан аянып, ойнап шықты қолтықтан</w:t>
        <w:br/>
        <w:t>Қалампырдың жұпарын шашты ауаға</w:t>
        <w:br/>
        <w:t>қоңыр жел.</w:t>
        <w:br/>
        <w:t>Қүс қанаты сәгілген, қыр-сахара жатпайды,</w:t>
        <w:br/>
        <w:t>Күмшілдетіп күбісін әжей қымыз бастайды.</w:t>
        <w:br/>
        <w:t>Күміс соуле лап етіп, төгіледі түндіктен,</w:t>
        <w:br/>
        <w:t>Нұр саулатып от жанар, ақ кірпігін қақпайды.</w:t>
        <w:br/>
        <w:t>2. Ай</w:t>
      </w:r>
    </w:p>
    <w:p>
      <w:r>
        <w:t>Ай көрдім, аман көрдім,</w:t>
        <w:br/>
        <w:t>Ат басындай гауһар көрдім.</w:t>
        <w:br/>
        <w:t>Ескі айда есірке,</w:t>
        <w:br/>
        <w:t>Жаңа айда жарылқа.</w:t>
        <w:br/>
        <w:t>Халық ырымы.</w:t>
        <w:br/>
        <w:t>Даласы кең қазақтың,</w:t>
        <w:br/>
        <w:t>Тауы биік,</w:t>
        <w:br/>
        <w:t>Ата-бабам қорғаған жанын қию.</w:t>
        <w:br/>
        <w:t>Қас қияқтай қиылып туған Айға</w:t>
        <w:br/>
        <w:t>Сәлем беріп жүрт шығар барын киіп.</w:t>
        <w:br/>
        <w:t>Он бесінде Ай туып орталанар,</w:t>
        <w:br/>
        <w:t>Қол жетпес көк сұлуы алдандырар.</w:t>
        <w:br/>
        <w:t>Ширек Айдың жүзіне серт байласқан,</w:t>
        <w:br/>
        <w:t>Қүн Ай санап толықсып, қалқаң қалар.</w:t>
        <w:br/>
        <w:t>Аластырмас адамды арбап армап,</w:t>
        <w:br/>
        <w:t>От пен су кештіреді алдап жалған.</w:t>
        <w:br/>
        <w:t>Айдан анық, шындық амал бар ма</w:t>
        <w:br/>
        <w:t>Күншіл пенде, Ай бетін тырнап алған.</w:t>
        <w:br/>
        <w:t>Ай жарықға көрінер елдің шеті,</w:t>
        <w:br/>
        <w:t>Қорғаласа басылар желдің өзі.</w:t>
        <w:br/>
        <w:t>"Жер шары бір секундта 30 шақырым жылдамдық-</w:t>
        <w:br/>
        <w:t>пет айпалады.</w:t>
        <w:br/>
        <w:t>в-412</w:t>
        <w:br/>
        <w:t>СЕ Ысқақ Б.</w:t>
        <w:br/>
        <w:t>“Құдатғу білік" жазды</w:t>
        <w:br/>
        <w:t>Баласағүн,</w:t>
        <w:br/>
        <w:t>"Тіл", "Өнер",</w:t>
        <w:br/>
        <w:t>"Блші жайлы" заман жүгін.</w:t>
        <w:br/>
        <w:t>"Әміршіге: - Еліңді қорға, --деді,</w:t>
        <w:br/>
        <w:t>Сақтағандай көзіңнің қарашығын!</w:t>
        <w:br/>
        <w:t>Көзбен корген,</w:t>
        <w:br/>
        <w:t>Өмірдің қиындығын,</w:t>
        <w:br/>
        <w:t>Жаратқанға табынып-сыйынды ұғым.</w:t>
        <w:br/>
        <w:t>Қашқарида</w:t>
        <w:br/>
        <w:t>Таразда жазды кітап</w:t>
        <w:br/>
        <w:t>“Создердің түркі тектес жиынтығын”.</w:t>
        <w:br/>
        <w:t>Білім, өнер, өлмейді, ақылды ұста,</w:t>
        <w:br/>
        <w:t>Өткен талай ғұлама бағымызға.</w:t>
        <w:br/>
        <w:t>Әбу, Алла,</w:t>
        <w:br/>
        <w:t>Ат - Тараз,</w:t>
        <w:br/>
        <w:t>Әбу-Таһир,</w:t>
      </w:r>
    </w:p>
    <w:p>
      <w:r>
        <w:t>Қуанамыз бәріне барымызға!</w:t>
        <w:br/>
        <w:t>Еш ғасыр оқиғасы ұмыт қалмас,</w:t>
        <w:br/>
        <w:t>Жер анадай,</w:t>
        <w:br/>
        <w:t>Ана жоқ ұрық, тамбас.</w:t>
        <w:br/>
        <w:t>Болашаққа,</w:t>
        <w:br/>
        <w:t>Ұрпаққа сенбесе адам</w:t>
        <w:br/>
        <w:t>Жанарыңда,</w:t>
        <w:br/>
        <w:t>Жүректе үміт жанбас!</w:t>
        <w:br/>
        <w:t>Тарихтың бітнейді,</w:t>
        <w:br/>
        <w:t>ақыры әлі,</w:t>
        <w:br/>
        <w:t>Жер төсінен бұлақтай атылады.</w:t>
        <w:br/>
        <w:t>Тарландары -- Тараздың, оқиғасы</w:t>
        <w:br/>
        <w:t>Шындық, қой қол бұлғап шақырады.</w:t>
        <w:br/>
        <w:t>Тіршілікте айрылмас байланыс бар,</w:t>
        <w:br/>
        <w:t>Байланыспон жалгасар айналыстар.</w:t>
        <w:br/>
        <w:t>Ықыластың әуені,</w:t>
        <w:br/>
        <w:t>Шежіре, сыр,</w:t>
        <w:br/>
        <w:t>Қазіргідей күй емес "айға құштар".</w:t>
        <w:br/>
        <w:t>Толғаулар, поэмалар ЕМЕКЕМЕЗЕЖЕНЕЗЕС 1 15)</w:t>
        <w:br/>
        <w:t>"Сүмбіледе" су да қатар ойпаган,</w:t>
        <w:br/>
        <w:t>“Құс жалындай" қакірегім қайпагапн,</w:t>
        <w:br/>
        <w:t>“Сүрмергеннің" қарауында әр таңым,</w:t>
        <w:br/>
        <w:t>“Қошқар” басын көтеріп түр -- арманым.</w:t>
        <w:br/>
        <w:t>Адастырмас “Гсекқырған", "Қарақұрт"</w:t>
        <w:br/>
        <w:t>Таң суымай саған жетем -- “Шолпаным!”</w:t>
        <w:br/>
        <w:t>Қарсы алыңдар: "Бикеш", "Егіз", ұл-қыздар,</w:t>
        <w:br/>
        <w:t>"Жеті амалдан" аман келем, балдыздар.</w:t>
        <w:br/>
        <w:t>Байып Ерен, Қырық Шілтен сақтасын</w:t>
        <w:br/>
        <w:t>Таң алдында жиі ағады жұлдыздар!</w:t>
        <w:br/>
        <w:t>4. Үркер</w:t>
        <w:br/>
        <w:t>Көкке шықса қырық күн -- "Үркер"</w:t>
        <w:br/>
        <w:t>Қараңғыны сам қуып, үтқан бетер.</w:t>
        <w:br/>
        <w:t>Марқа пісер, күн өтпей көлеңкеде</w:t>
        <w:br/>
        <w:t>Дүниеде дәм болмас оган жетер,</w:t>
        <w:br/>
        <w:t>"Үркер" туса салмайды жерге дәнді,</w:t>
        <w:br/>
        <w:t>Жаз тоқсанның ақ түні керкем сәнді.</w:t>
        <w:br/>
        <w:t>Шешілместей байланды жүрегіме,</w:t>
        <w:br/>
        <w:t>“Айкөбелек" ойнаған еркем әні.</w:t>
        <w:br/>
        <w:t>Жүмыртқадай кол беті ак, жүлдыздар,</w:t>
        <w:br/>
        <w:t>Бауырына ан басады "Аққу", "Қаздар"</w:t>
        <w:br/>
        <w:t>Сары, қызыл, көгілдір шақпақ тастай,</w:t>
        <w:br/>
        <w:t>Бауырсақтай шашылған жүлдыз қыздар.</w:t>
      </w:r>
    </w:p>
    <w:p>
      <w:r>
        <w:t>Таң ұзарып, баққан мал күй алады,</w:t>
        <w:br/>
        <w:t>Шаруа адамның жұлдыздай қиялдары.</w:t>
        <w:br/>
        <w:t>Алқақотан отырган үйдің ішін</w:t>
        <w:br/>
        <w:t>Сама түсіп шәйыйа жиі алдады.</w:t>
        <w:br/>
        <w:t>Үркер шоқ жұлдызы мамырдып 10-да батып,</w:t>
        <w:br/>
        <w:t>20-маусымда туады.</w:t>
        <w:br/>
        <w:t>) ЖОТА ЕТ</w:t>
        <w:br/>
        <w:t>Толсаулар, поэмалар ар аҚ жойы?)</w:t>
        <w:br/>
        <w:t>6. Жеті амал!- жеті сынақ</w:t>
        <w:br/>
        <w:t>Басталады бағзы елінен - әлқисса,</w:t>
        <w:br/>
        <w:t>Абыз қарттар әмбебантан сыр құйса.</w:t>
        <w:br/>
        <w:t>Еш жақсылық күтпей-ақ қой рахым,</w:t>
        <w:br/>
        <w:t>Аспандағы Ай, ақ патшадай шайқалса!</w:t>
        <w:br/>
        <w:t>Жыл мезгілде Күн тоғысар үй мезгіл,</w:t>
        <w:br/>
        <w:t>Наурыз, маусым, желтоқсанда ескен нұр.</w:t>
        <w:br/>
        <w:t>Теңеседі, Ұзарады, Қысқарып,</w:t>
        <w:br/>
        <w:t>Жиырма екінші жұлдыз түнде түскен кіл.</w:t>
        <w:br/>
        <w:t>Көктем, жазда ымырт жылдам түседі,</w:t>
        <w:br/>
        <w:t>Қызыл іңір, торғын пүліш төседі.</w:t>
        <w:br/>
        <w:t>"Үркор" жатса, көке мелдер жер беті,</w:t>
        <w:br/>
        <w:t>Үйіріне "Арқар" түспес -- деседі.</w:t>
        <w:br/>
        <w:t>"Үркер" - Ай мен тоғысуы басталса,</w:t>
        <w:br/>
        <w:t>Кәрі "құда" қыс келеді - достарта.</w:t>
        <w:br/>
        <w:t>"Үркер" Айдың бәрі қыс дер салмақтар,</w:t>
        <w:br/>
        <w:t>"Үркер" көктің көкжиегін жастана.</w:t>
        <w:br/>
        <w:t>"Сүмбіледе", "Арқар" басын көтерер,</w:t>
        <w:br/>
        <w:t>Жұпар иіс тән құмарын жетелер.</w:t>
        <w:br/>
        <w:t>Матау Айы басталады, су қата</w:t>
        <w:br/>
        <w:t>Сасай болып Ай мүйіздер шәкелер.</w:t>
        <w:br/>
        <w:t>Қарашада түнде ұшады қайтқан құс,</w:t>
        <w:br/>
        <w:t>Қанатынан күй төгілер сан алғыс.</w:t>
        <w:br/>
        <w:t>Аспан асты алпыс ажал котеріп,</w:t>
        <w:br/>
        <w:t>Найлағайлар жарылады жан алғыш.</w:t>
        <w:br/>
        <w:t>“Отамалы”, Боққырау", “Бесқонақ”,</w:t>
        <w:br/>
        <w:t>“Ақырыпта" тоқсан кірер ашқарақ,</w:t>
        <w:br/>
        <w:t>р ре р</w:t>
        <w:br/>
        <w:t>Жеті амал - Күшшің тоқырауы, қарашаның қай-</w:t>
        <w:br/>
        <w:t>туы, Үркердің батуы, мұздың қатуы, киіктіц матауы,</w:t>
        <w:br/>
        <w:t>Айдың толуы, тоқсанның кіруі.</w:t>
        <w:br/>
        <w:t>Толғаулар, поэмалар Э ЗЕ (2?</w:t>
        <w:br/>
        <w:t>Жібімейді күн шықпай қардың тоңы,</w:t>
        <w:br/>
        <w:t>Бола алмайды ешкім де жанның соңы.</w:t>
      </w:r>
    </w:p>
    <w:p>
      <w:r>
        <w:t>Қалай ұрпақ ұмытар,</w:t>
        <w:br/>
        <w:t>Шемен болган,</w:t>
        <w:br/>
        <w:t>Шоқан көрген,</w:t>
        <w:br/>
        <w:t>Патшаның қанды қолын...</w:t>
        <w:br/>
        <w:t>Данышпандық,</w:t>
        <w:br/>
        <w:t>Ақыл да,</w:t>
        <w:br/>
        <w:t>Парасат та,</w:t>
        <w:br/>
        <w:t>Болғасын</w:t>
        <w:br/>
        <w:t>Жеткен осы болашаққа,</w:t>
        <w:br/>
        <w:t>Арпалысып,</w:t>
        <w:br/>
        <w:t>Елім деп,</w:t>
        <w:br/>
        <w:t>Тұрар да өтті</w:t>
        <w:br/>
        <w:t>Құлы болмай</w:t>
        <w:br/>
        <w:t>Мансантың, бақ пен таққа...</w:t>
        <w:br/>
        <w:t>Емші болсаң жазарсың ауырғанды,</w:t>
        <w:br/>
        <w:t>Кім ұмытар,</w:t>
        <w:br/>
        <w:t>Қан шапқан ауыр таңды.</w:t>
        <w:br/>
        <w:t>Москваны қорғаған,</w:t>
        <w:br/>
        <w:t>Ұлы Отанды,</w:t>
        <w:br/>
        <w:t>Ұмыта алмас,</w:t>
        <w:br/>
        <w:t>Мың үрпақ</w:t>
        <w:br/>
        <w:t>Бауыржанды!</w:t>
        <w:br/>
        <w:t>Қазыналы ел,</w:t>
        <w:br/>
        <w:t>Жер емес алды қысқа,</w:t>
        <w:br/>
        <w:t>Жетіп жатыр,</w:t>
        <w:br/>
        <w:t>Байлығы алпыс түсқа...</w:t>
        <w:br/>
        <w:t>Мақтанады туған ел,</w:t>
        <w:br/>
        <w:t>Осы жерде</w:t>
        <w:br/>
        <w:t>Шілде суга шомылған-</w:t>
        <w:br/>
        <w:t>Шоң Шыңғыс та!</w:t>
        <w:br/>
        <w:t>Шықты гой,</w:t>
        <w:br/>
        <w:t>Туар әлі, асыл тектер,</w:t>
        <w:br/>
        <w:t>аза</w:t>
        <w:br/>
        <w:t>-Бсқақ Б.</w:t>
        <w:br/>
        <w:t>Ааманға сай, бәрін де гасыр екшер,</w:t>
        <w:br/>
        <w:t>Асыбайдай сарбаздың суретін</w:t>
      </w:r>
    </w:p>
    <w:p>
      <w:r>
        <w:t>Тауып колер,</w:t>
        <w:br/>
        <w:t>Біртуар Жазылбектері..</w:t>
        <w:br/>
        <w:t>Киөлі жер,</w:t>
        <w:br/>
        <w:t>Өзіңсің Ата қорған,</w:t>
        <w:br/>
        <w:t>Көлдеріңе</w:t>
        <w:br/>
        <w:t>Қаз, үйрек</w:t>
        <w:br/>
        <w:t>Аққу қонған.</w:t>
        <w:br/>
        <w:t>Фабрика,</w:t>
        <w:br/>
        <w:t>Заводың</w:t>
        <w:br/>
        <w:t>Ел ырысы,</w:t>
        <w:br/>
        <w:t>Байлығыңды басқаға берме қолдан!</w:t>
        <w:br/>
        <w:t>Қалір бүтін болсаң да</w:t>
        <w:br/>
        <w:t>Бүл бақытпен,</w:t>
        <w:br/>
        <w:t>Тараз қала,</w:t>
        <w:br/>
        <w:t>Өлшенбе уақытпен,</w:t>
        <w:br/>
        <w:t>Елмен, жермен,</w:t>
        <w:br/>
        <w:t>Арманда</w:t>
        <w:br/>
        <w:t>Болашақты</w:t>
        <w:br/>
        <w:t>Ата-анадай,</w:t>
        <w:br/>
        <w:t>Құрсақтан бала күткен!</w:t>
        <w:br/>
        <w:t>Елім менің</w:t>
        <w:br/>
        <w:t>(лирикалық поэма)</w:t>
        <w:br/>
        <w:t>Ұлағатты ұғым,</w:t>
        <w:br/>
        <w:t>Махайбат нұрдан жаралған,</w:t>
        <w:br/>
        <w:t>Мерейлі күннен, шырайлы іпуақ таралған.</w:t>
        <w:br/>
        <w:t>Гажайып өнер, көз тоймас көркем сұлулық,</w:t>
        <w:br/>
        <w:t>Төсіне жердің адалдық, қолмен қаланған.</w:t>
        <w:br/>
        <w:t>Алаштан тегім, аспан тау -- елім, кең жерім,</w:t>
        <w:br/>
        <w:t>Оц-солды танып топырақ басып көргенім.</w:t>
        <w:br/>
        <w:t>Толғаулар, поз</w:t>
        <w:br/>
        <w:t>Шартарапта күнде тосын жаңалық,</w:t>
        <w:br/>
        <w:t>Болашаққа аяқ басқан заман нық,</w:t>
        <w:br/>
        <w:t>Ұшын жеткен Америка жеріне</w:t>
        <w:br/>
        <w:t>Чкаловтың кетті есімі таралып.</w:t>
        <w:br/>
        <w:t>Ерлік істі жүрек аңсар мақтаусыз,</w:t>
        <w:br/>
        <w:t>Ұшты қыздыр, балауса гүл ақ хауыз.</w:t>
      </w:r>
    </w:p>
    <w:p>
      <w:r>
        <w:t>Валентина, Маринамен, Полина</w:t>
        <w:br/>
        <w:t>Бір қиырдан бір қиырға тоқтаусыз.</w:t>
        <w:br/>
        <w:t>Қыран болу қыз арманы, несі мін,</w:t>
        <w:br/>
        <w:t>Ашты батыл аэроклуб есігін...</w:t>
        <w:br/>
        <w:t>Мектепті де үздік оқып бітіріп,</w:t>
        <w:br/>
        <w:t>Ұшқыш деген қағаз алды осы күн.</w:t>
        <w:br/>
        <w:t>Арман, талап жетеледі алысқа,</w:t>
        <w:br/>
        <w:t>Болсадағы түрмыс ауыр жол қысқа.</w:t>
        <w:br/>
        <w:t>Мәскеу келді, академия бір арман</w:t>
        <w:br/>
        <w:t>Кеш қалды әттең ілікпеді жарысқа.</w:t>
        <w:br/>
        <w:t>Қайсар мінез қаратпайды жар, суға,</w:t>
        <w:br/>
        <w:t>Табандылық жол бермейді қорқуға.</w:t>
        <w:br/>
        <w:t>Дәрігерлік институт Хиуазды,</w:t>
        <w:br/>
        <w:t>Қабылдады емтихансыз оқуға.</w:t>
        <w:br/>
        <w:t>Студенттік не жетеді күндерге,</w:t>
        <w:br/>
        <w:t>Білім, ойсыз адам жаны гүлдер ме.</w:t>
        <w:br/>
        <w:t>Зуылдаған қимас тәтті уақыт</w:t>
        <w:br/>
        <w:t>Мәңгі дос бон қалды дейсің кімдерге.</w:t>
        <w:br/>
        <w:t>Таусылмайды күнде өзгеше бір қызық,</w:t>
        <w:br/>
        <w:t>Тыншытпайды тұла бойда қан қызып.</w:t>
        <w:br/>
        <w:t>Кремльдің соққан шақта куранты,</w:t>
        <w:br/>
        <w:t>Жалт қаратар мойыныңды бұрғызып.</w:t>
        <w:br/>
        <w:t>Біріншінің курсы бітті жап-жақсы,</w:t>
        <w:br/>
        <w:t>Қуантуға туған елге бармақшы.</w:t>
        <w:br/>
        <w:t>Кенет соғыс,</w:t>
        <w:br/>
        <w:t>Әттең, әттең басталды</w:t>
        <w:br/>
        <w:t>Жер бетінен жарқын, шаттық ән қашты.</w:t>
        <w:br/>
        <w:t>Жағадан ай, жау ұрғанда қылышты,</w:t>
        <w:br/>
        <w:t>Ұмытты қыз,</w:t>
        <w:br/>
        <w:t>Елге деген жүрісті.</w:t>
        <w:br/>
        <w:t>Еріктілер жасағына жазылып,</w:t>
        <w:br/>
        <w:t>Метроның құрлысына кірісті.</w:t>
        <w:br/>
        <w:t>Күні-түні тоқтамайды толған іс,</w:t>
        <w:br/>
        <w:t>Жанталасып жанын берген ар-намыс.</w:t>
        <w:br/>
        <w:t>Хиуаз бастап бір бөлігін жастардың</w:t>
        <w:br/>
        <w:t>Москвага шеп жасады қорғаныс.</w:t>
        <w:br/>
        <w:t>Арпалыспен өтіп жатты айлар да,</w:t>
        <w:br/>
        <w:t>Тыянақты жігер беріп айбарға.</w:t>
        <w:br/>
        <w:t>Дәрігерлік мамандығын алға ұстап,</w:t>
        <w:br/>
        <w:t>Бармақ болды медбике боп майданга.</w:t>
        <w:br/>
        <w:t>Қазақ қызы, тірлік мәнін түсінді,</w:t>
        <w:br/>
        <w:t>Отқа оранған жерді көріп күрсінді.</w:t>
        <w:br/>
        <w:t>Жер жиһанды солқылдатқан дауыстан</w:t>
        <w:br/>
        <w:t>Басым еді кеудесінің дүрсілі.</w:t>
      </w:r>
    </w:p>
    <w:p>
      <w:r>
        <w:t>Ажал иттің қызыл гілі жалақтап,</w:t>
        <w:br/>
        <w:t>Жалтсаң тұрсаң бір жүреді қоса аттап.</w:t>
        <w:br/>
        <w:t>Әйгілі ұшқыш, Расқона Марина,</w:t>
        <w:br/>
        <w:t>Әйел полкін жатқан бұл кез жасақтап.</w:t>
        <w:br/>
        <w:t>Хабарлардан Хиуаз оқып білгенді,</w:t>
        <w:br/>
        <w:t>Асыл арман жайды биік өркенді.</w:t>
        <w:br/>
        <w:t>Жолдама алып,</w:t>
        <w:br/>
        <w:t>Комсомолдық ұйымнан,</w:t>
        <w:br/>
        <w:t>Комиссия полкіне кеп тіркелді.</w:t>
        <w:br/>
        <w:t>Ақыл ойы, ажарлысы көріктің,</w:t>
        <w:br/>
        <w:t>Солқылдайды жас діңіндей өріктің,</w:t>
        <w:br/>
        <w:t>Хиуаз қыздан Марина өзі сынақ ап,</w:t>
        <w:br/>
        <w:t>Қабылдады құрамына полктың.</w:t>
        <w:br/>
        <w:t>але қы</w:t>
        <w:br/>
        <w:t>Сөйлейді тауғгас, жайқалып гүлдер, бұлақтар,</w:t>
        <w:br/>
        <w:t>Толқытар әнді, көгілдір әлем қыраттар.</w:t>
        <w:br/>
        <w:t>Ынғыға қарап, мқғиярсыл сәби қоңілім</w:t>
        <w:br/>
        <w:t>Сыналап үшқан тырналар көшін санап қал,</w:t>
        <w:br/>
        <w:t>Қос қанат Алғай, мұзбалақ Алтай, Өр Алтай,</w:t>
        <w:br/>
        <w:t>Мейірін төгін жалт еткен ыстық жанардай.</w:t>
        <w:br/>
        <w:t>Мар алып жердеп, шапағат нүрга бөлендім,</w:t>
        <w:br/>
        <w:t>Сарыарқа жаққа құйылған жүпар самалдай.</w:t>
        <w:br/>
        <w:t>Болмаған сарац, жақсылық, тұнған бауыры,</w:t>
        <w:br/>
        <w:t>Гажайып байлық Алтайдың Мүлзтау сауыры.</w:t>
        <w:br/>
        <w:t>Тұлғасы тұтас, тарих жолы тереңде,</w:t>
        <w:br/>
        <w:t>Үстінен-өткен, үскірік жылдар дауылы.</w:t>
        <w:br/>
        <w:t>Ырысты мекен асты-үсті толган қазына,</w:t>
        <w:br/>
        <w:t>Бак;дәулет қонған орман Пу, кол мен тасына.</w:t>
        <w:br/>
        <w:t>Кербүгыдай қайратын жиып тас-түйін</w:t>
        <w:br/>
        <w:t>Кереку жаққа ағады Гіртіс жосыла...</w:t>
        <w:br/>
        <w:t>Сүлтанмахмүт, Жүсіпбек өскен көл, дала</w:t>
        <w:br/>
        <w:t>Түтасқан тауы, жазылған жалық, қөқала.</w:t>
        <w:br/>
        <w:t>Иса, Қаныш, Шізкен, Олжас туған жер</w:t>
        <w:br/>
        <w:t>Комбинат, занод, төсінде ГӘС-тер, сап қала.</w:t>
        <w:br/>
        <w:t>Тракторымен “Чярмалан жерді қапартам,</w:t>
        <w:br/>
        <w:t>Кен тасты өртен, жер майың өңдеп, от алғам.</w:t>
        <w:br/>
        <w:t>Ашуы қатты Ертісті бұрды ел Арқаға</w:t>
        <w:br/>
        <w:t>Еңбегі ерен, мұхитқа жетіп таралған...</w:t>
        <w:br/>
        <w:t>Баласы ескен құлындай ойнап бір аттас,</w:t>
        <w:br/>
        <w:t>Қария қарғтар оғырған тойда табақтас.</w:t>
        <w:br/>
        <w:t>Біржан мен Ақан, Ыбырай елі ан мен күй,</w:t>
        <w:br/>
        <w:t>Оқ, жетнес шыңның жасырған сырын</w:t>
        <w:br/>
        <w:t>“Жұмбақ тас!"</w:t>
        <w:br/>
        <w:t>Коз тоймас Көкше ауасын жүтып тыныстап,</w:t>
        <w:br/>
        <w:t>Оң мен солға қарашы еркін дұрыстап.</w:t>
      </w:r>
    </w:p>
    <w:p>
      <w:r>
        <w:t>Қыран қыз</w:t>
        <w:br/>
        <w:t>(Поэла)</w:t>
        <w:br/>
        <w:t>ӘЛИЯ, МӘНШҮК, ХИУАЗ.</w:t>
        <w:br/>
        <w:t>Қазақтың бұл үш қызынып есемі Ұлы Отан согысы</w:t>
        <w:br/>
        <w:t>кезінде бірге шығып, баспасоз бетінде қатар аталган-</w:t>
        <w:br/>
        <w:t>ды. Аруақты пір түтамыл, бірақ тіріні сыйлауға са-</w:t>
        <w:br/>
        <w:t>марқау міпезіміздеп ХИУАЗ ДОСПАПОВАДАЙ хас</w:t>
        <w:br/>
        <w:t>батыр, ару қызымыздып ұрпаққа үлгі болғандай ерлік</w:t>
        <w:br/>
        <w:t>істерінің байыбына барып бағасына жете алмай келс-</w:t>
        <w:br/>
        <w:t>міз.</w:t>
        <w:br/>
        <w:t>Сондықтан ХИУАЗ апайдың таңғажайып омір жо-</w:t>
        <w:br/>
        <w:t>дын ұмытшақ ұрпақтың есіне салуды парыз деп білдім.</w:t>
        <w:br/>
        <w:t>Қанқалдап Берлинге жеткен, 300 рет жау шебіп бомбы-</w:t>
        <w:br/>
        <w:t>данған Отап согысының басыпан аяғына дейіп қитыс-</w:t>
        <w:br/>
        <w:t>қан шштурман-үшқіыши, түңггяш қазақ қызы.</w:t>
        <w:br/>
        <w:t>ХИУАЗ ДОСПАНОВА жайлы</w:t>
        <w:br/>
        <w:t>Ырыс, бақыт, аралайды ар үйді,</w:t>
        <w:br/>
        <w:t>Тағдыр жатыр ашылмаған сан қилы,</w:t>
        <w:br/>
        <w:t>Домбыраның саусақ тиген шегінде</w:t>
        <w:br/>
        <w:t>Жан сөзім қүй үй ішінде шалқиды.</w:t>
        <w:br/>
        <w:t>Тіршіліктің жағып үміт шырағын,</w:t>
        <w:br/>
        <w:t>Домбыраның күйге қосып құлагын,</w:t>
        <w:br/>
        <w:t>Доспан қызы Хнуаз отыр толғанып</w:t>
        <w:br/>
        <w:t>Ойдың ашып шым оралған қүндагын.</w:t>
        <w:br/>
        <w:t>Арман қуып, өмір жолын ашқалы,</w:t>
        <w:br/>
        <w:t>Отанына ерлік үлес қосқаны.</w:t>
        <w:br/>
        <w:t>Білсін үрпақ, қайсар жүрек-ананың,</w:t>
        <w:br/>
        <w:t>Қилы-қилы тағдыр жолын бастағы...</w:t>
        <w:br/>
        <w:t>..Жан жағы орман жасыл Орал қаласы,</w:t>
        <w:br/>
        <w:t>Ақ бауырлы бұйра толқын сағасы.</w:t>
        <w:br/>
        <w:t>Қоңыр самал құшағында тыныстап</w:t>
        <w:br/>
        <w:t>Хиуаз өсті он алтыда шамасы.</w:t>
        <w:br/>
        <w:t>Тәлім берер дәрежесі жоғары</w:t>
        <w:br/>
        <w:t>Маман қыздан қол үзгісі келмеді.</w:t>
        <w:br/>
        <w:t>Барған сайын сынған аяқ үшынды;,</w:t>
        <w:br/>
        <w:t>Ақылдасып алқа жиын түсінді.</w:t>
        <w:br/>
        <w:t>Ұшқыштардың штабының байланыс</w:t>
        <w:br/>
        <w:t>Командирі қызметін үсынды ...</w:t>
        <w:br/>
        <w:t>Тездеп беріп күнделікті ақпарды,</w:t>
        <w:br/>
        <w:t>Ол жерде де жаудың сырын ақтарды.</w:t>
        <w:br/>
        <w:t>Полктағгы қомсомолдық ұйымнып,</w:t>
        <w:br/>
        <w:t>Хатшысы боп қоса міндет атқарды.</w:t>
        <w:br/>
        <w:t>Атақ, даңқ, оқ-ұшында қас-қағым,</w:t>
      </w:r>
    </w:p>
    <w:p>
      <w:r>
        <w:t>Босап қалар ботқа толы тостағынң,</w:t>
        <w:br/>
        <w:t>Өз полкінің қатарынан қалыспай</w:t>
        <w:br/>
        <w:t>Азат етті,</w:t>
        <w:br/>
        <w:t>Белоруссия аспанын!</w:t>
        <w:br/>
        <w:t>Талқан етті жау құрсаған дулақты,</w:t>
        <w:br/>
        <w:t>Очандас ол құшаққа алды жасақты.</w:t>
        <w:br/>
        <w:t>Гвардия полкі өжет қимылмен,</w:t>
        <w:br/>
        <w:t>Варшананы, Бесланды босатты.</w:t>
        <w:br/>
        <w:t>Ескерусіз қалды қаншпа ер істер,</w:t>
        <w:br/>
        <w:t>Тек болган жоқ,</w:t>
        <w:br/>
        <w:t>Өр мінезде кеміс жер.</w:t>
        <w:br/>
        <w:t>Бранденбурі: қаласына жеткенде</w:t>
        <w:br/>
        <w:t>Согыс бітті, тізе бүкті немістер!</w:t>
        <w:br/>
        <w:t>Ұлы Жеңіс қуанышты қандырды,</w:t>
        <w:br/>
        <w:t>Хиуаз қыздың от жүрегін жандырды.</w:t>
        <w:br/>
        <w:t>Берлинге де бірге барып үшқыштар,</w:t>
        <w:br/>
        <w:t>Рейстагқа қол таңбасын қалдырды!</w:t>
        <w:br/>
        <w:t>Соғыс бітті,</w:t>
        <w:br/>
        <w:t>Жау ұясын талқандап,</w:t>
        <w:br/>
        <w:t>Дұшпан ойдың аяқ, қолын арқандап,</w:t>
        <w:br/>
        <w:t>Толғаулар, поэмалар ЕҚЕҚЕуе кекке (135)</w:t>
        <w:br/>
        <w:t>Аспандағы шайқасқа тән шартты ұғып,</w:t>
        <w:br/>
        <w:t>Үйренді олар, қырагылық, сақ қылық,</w:t>
        <w:br/>
        <w:t>Көкті жарып күні-түні тынымсыз</w:t>
        <w:br/>
        <w:t>Саратовта дайындалды жаттығып.</w:t>
        <w:br/>
        <w:t>П</w:t>
        <w:br/>
        <w:t>Қып-қызыл от кешегі аспан көгілдір,</w:t>
        <w:br/>
        <w:t>Топырақ боп аспанға ұшты темір күл.</w:t>
        <w:br/>
        <w:t>Жанталасып жалмауызбен алысып,</w:t>
        <w:br/>
        <w:t>Оқ пен оттың арасында өмір жүр.</w:t>
        <w:br/>
        <w:t>Тас түйілді таулар басы түнеріп,</w:t>
        <w:br/>
        <w:t>От жалыннан мұз да кетті өртеніп.</w:t>
        <w:br/>
        <w:t>Қан аралас сіңді жерге бұлақтар,</w:t>
        <w:br/>
        <w:t>Танымайсың жүрген жерді гүл теріп,</w:t>
        <w:br/>
        <w:t>Ұшақтардың үні жарып аспанды,</w:t>
        <w:br/>
        <w:t>Жер мен аспан жанталасы басталды.</w:t>
        <w:br/>
        <w:t>Хиуаз көкке көтерілсе, дүппанға</w:t>
        <w:br/>
        <w:t>Кектің жасы бомба болып тасталды.</w:t>
        <w:br/>
        <w:t>Тау тасты өңір,</w:t>
        <w:br/>
        <w:t>Жауын, дауыл, бұлты аспан,</w:t>
        <w:br/>
        <w:t>Қанды жаумен қарсы келіп арбасқан.</w:t>
        <w:br/>
        <w:t>Бұйрық, алып түн ішінде астыртын</w:t>
        <w:br/>
        <w:t>Шоғырланған күшті жойған тынбастан.</w:t>
        <w:br/>
        <w:t>Қарсы тұрып айдаһардай айбынға,</w:t>
      </w:r>
    </w:p>
    <w:p>
      <w:r>
        <w:t>Мықты болсаң жеңісіңді айқында.</w:t>
        <w:br/>
        <w:t>Түн ішінде нысананы дәл табу</w:t>
        <w:br/>
        <w:t>Қазақ қызы,</w:t>
        <w:br/>
        <w:t>Штурманның мойнында.</w:t>
        <w:br/>
        <w:t>Жеткенше ұшып қабағын сәл ашпайды,</w:t>
        <w:br/>
        <w:t>Жау көргенде, ажал ойнын бастайды,</w:t>
        <w:br/>
        <w:t>“Диюлар" -- деп атақ берген дұшпанға</w:t>
        <w:br/>
        <w:t>Сауылдатып бомбыларын тастайды.</w:t>
        <w:br/>
        <w:t>-ПБайтақ-деп жерім, шашылып жатқа таланба,</w:t>
        <w:br/>
        <w:t>Өмірің барда басарсың бәрін табанга.</w:t>
        <w:br/>
        <w:t>Кокте чәңір, жердегі адам еркесі-</w:t>
        <w:br/>
        <w:t>Ақындар ғана шындық, айтқан замаша!</w:t>
        <w:br/>
        <w:t>Алдама елді, ақ сүтін берген -- Анаңды,</w:t>
        <w:br/>
        <w:t>Әлдилеп сақта, бабалар жатқан-даланды.</w:t>
        <w:br/>
        <w:t>Данышпан, косем, ешкім де ер боп тумайды,</w:t>
        <w:br/>
        <w:t>Өзіңнен озық, тіліңмен өсір-балаңды! -</w:t>
        <w:br/>
        <w:t>Деді, маган көреген жүрек бар қазақ,</w:t>
        <w:br/>
        <w:t>Тереңнен шыққан сөзіндей оңдер бір гажап.</w:t>
        <w:br/>
        <w:t>Ақылын беріп, кім бізді қазір аяйды,</w:t>
        <w:br/>
        <w:t>Нық басып жолды, қолдасып еркін тұрмасақ,</w:t>
        <w:br/>
        <w:t>Татулық, талап, өнеге, әдеп баққаным,</w:t>
        <w:br/>
        <w:t>Білім, ой, мейір жерімді кезіп тапқаным.</w:t>
        <w:br/>
        <w:t>Адалдықтан тік тұрсын тура түла бой,</w:t>
        <w:br/>
        <w:t>Жақсы атындай артында қалған патшаның!</w:t>
        <w:br/>
        <w:t>Халқымның жүрек қанына сіңген ақ писту</w:t>
        <w:br/>
        <w:t>Атадан мұра--балага қалған өсиет,</w:t>
        <w:br/>
        <w:t>Жиырма бірінші ғасырға кірді, еркін ел!</w:t>
        <w:br/>
        <w:t>Рухы қайсар, төрінде биік -- қасиет!</w:t>
        <w:br/>
        <w:t>Ғажап елім- гарышқа жолды тастаған!</w:t>
        <w:br/>
        <w:t>Қаһарман елім ер жүрек қолды бастаған!</w:t>
        <w:br/>
        <w:t>Данышпан елім - жаралған ар мен намыстан!</w:t>
        <w:br/>
        <w:t>Аспандап биік - жайнасын туың үстаған!</w:t>
        <w:br/>
        <w:t>Бақытым, бағым - ҚАЗАҚСТАНЫМ- ҚАЗАҒЫМ!</w:t>
        <w:br/>
        <w:t>Өміріңді өшпестей тасқа жазамын.</w:t>
        <w:br/>
        <w:t>Шарықтасын Бабаңның берген тілімен</w:t>
        <w:br/>
        <w:t>Атамекен жеріңде ғажап өз әнің!</w:t>
        <w:br/>
        <w:t>Жанқан шырша жақпар таулар қиясын,</w:t>
        <w:br/>
        <w:t>Табу қиын жаудың қойма ұрасын.</w:t>
        <w:br/>
        <w:t>Жауынгерлік тапсырма алып бір түні.</w:t>
        <w:br/>
        <w:t>Жоойып қайтты қас дүшпанның ұясын.</w:t>
        <w:br/>
        <w:t>Ллқымды орап, қысса да азаң қүшаққа,</w:t>
        <w:br/>
        <w:t>Төзе алмаса қиындыққа қазақ па?!</w:t>
        <w:br/>
        <w:t>Қалмау үшін жауынгерлік сапардан</w:t>
        <w:br/>
        <w:t>Ерте келіп отырады ол, ұшаққа.</w:t>
      </w:r>
    </w:p>
    <w:p>
      <w:r>
        <w:t>Кабинада түнегенді жөн көрген,</w:t>
        <w:br/>
        <w:t>Бастырмайды аяқ, қақсап сыр берген.</w:t>
        <w:br/>
        <w:t>Қабылдады рапортты басшылар,</w:t>
        <w:br/>
        <w:t>Батыр қызды мазаламай сол жерден.</w:t>
        <w:br/>
        <w:t>Сыр шертеді, келген досқа қал сұрап,</w:t>
        <w:br/>
        <w:t>Шаршаса да отырмайды салбырап.</w:t>
        <w:br/>
        <w:t>Жау жағасы шоғырланған жерлерді</w:t>
        <w:br/>
        <w:t>Хиуаз талай аман қайтғы бомбылап.</w:t>
        <w:br/>
        <w:t>Азып-тозып туған жерден ел кетті,</w:t>
        <w:br/>
        <w:t>Соғыс өрті кең шарпыған жер көкті.</w:t>
        <w:br/>
        <w:t>Қайран қалып, қайсар қыздың ісіне</w:t>
        <w:br/>
        <w:t>Майдандастар, “Мересьенв" -- деп кетті.</w:t>
        <w:br/>
        <w:t>Талай таңды көк жүзінде атырды,</w:t>
        <w:br/>
        <w:t>Талай күнді аспанда ұшын батырды.</w:t>
        <w:br/>
        <w:t>Москваға бірнеше рет орталық,</w:t>
        <w:br/>
        <w:t>Салтанатты кездесуге шақырды!</w:t>
        <w:br/>
        <w:t>Ауырса да қос аяқпен шарлады,</w:t>
        <w:br/>
        <w:t>Жеңіс еді,</w:t>
        <w:br/>
        <w:t>Қалақ, қыздың арманы.</w:t>
        <w:br/>
        <w:t>Коліспеді қомиссия шартымен</w:t>
        <w:br/>
        <w:t>Жарамсыздық, қүжаттарын алмады.</w:t>
        <w:br/>
        <w:t>Полктағы басшылар да көнбеді,</w:t>
        <w:br/>
        <w:t>Комиссия шешіміне бермеді.</w:t>
        <w:br/>
        <w:t>Әке, шеше шегінгенде шыға алмай,</w:t>
        <w:br/>
        <w:t>Қалған осы бомба тастар ауылға.</w:t>
        <w:br/>
        <w:t>Үй-мекенін сұран алды белгілеп,</w:t>
        <w:br/>
        <w:t>Қарсы бетген итереді жел үдеп.</w:t>
        <w:br/>
        <w:t>Эшелонды, көпірлерді, қойманы,</w:t>
        <w:br/>
        <w:t>Бомбалармеп көміп кетгі шер жүрек.</w:t>
        <w:br/>
        <w:t>Кең жайылған дүшпан күші көп еді,</w:t>
        <w:br/>
        <w:t>Азат етіп, ауыл, елді келеді.</w:t>
        <w:br/>
        <w:t>Кейін қыздың үйін іздеп барғанда</w:t>
        <w:br/>
        <w:t>Мұздай аман ата-анасын көреді.</w:t>
        <w:br/>
        <w:t>Майдан қызған арпалысқан түстарда,</w:t>
        <w:br/>
        <w:t>Алдың түгіл, күп көрінбес аспанда.</w:t>
        <w:br/>
        <w:t>Ойран-топан жанталасқан қым-қуат</w:t>
        <w:br/>
        <w:t>Жер солқылдар от топанын ашқанда.</w:t>
        <w:br/>
        <w:t>Ұйқы көрмей, қажып жүріп сақтықты,</w:t>
        <w:br/>
        <w:t>Сәл ұмытсаң,</w:t>
        <w:br/>
        <w:t>Сені жығар ол мықты,</w:t>
        <w:br/>
        <w:t>Бірі үшып, екіншісі қонарда</w:t>
        <w:br/>
        <w:t>Екі ұшақ қараңғыда соқтықты.</w:t>
        <w:br/>
        <w:t>Кек құрыштар жаңқаланды жан-жаққа,</w:t>
      </w:r>
    </w:p>
    <w:p>
      <w:r>
        <w:t>Жарылғанда жер майысты салмаққа.</w:t>
        <w:br/>
        <w:t>Жалғыз ғана Хиуаз тірі, қалганның,</w:t>
        <w:br/>
        <w:t>Қан майданда жаны кетті жұмаққа.</w:t>
        <w:br/>
        <w:t>Бұндай апат болмап еді бұрында,</w:t>
        <w:br/>
        <w:t>Талай айқас сапырысқан шығында.</w:t>
        <w:br/>
        <w:t>Хиуаз қыздың сынған қолы, аягы</w:t>
        <w:br/>
        <w:t>Зақым келген омыртқаға, жұлынға.</w:t>
        <w:br/>
        <w:t>Қүлатпады тағдыр сенім терегін,</w:t>
        <w:br/>
        <w:t>Қанын берді жолдастары-- керегін.</w:t>
        <w:br/>
        <w:t>Ақ халатты абзал жандар күні-түні</w:t>
        <w:br/>
        <w:t>Аяған жоқ, қолындагы бар емін...</w:t>
        <w:br/>
        <w:t>Пүркен жүрген, Қарқаралы, Қарақұс,</w:t>
        <w:br/>
        <w:t>Бауыры бұлақ, тартылған бейне тарамыс.</w:t>
        <w:br/>
        <w:t>ПШідергі, Нұра, Қыпшақ, Керей, талды Өзен,</w:t>
        <w:br/>
        <w:t>Теміртау, Абай, Қарағанды асыл қаламыз.</w:t>
        <w:br/>
        <w:t>Тәггімдет көрген береке, байлық, саржайлау,</w:t>
        <w:br/>
        <w:t>Асыл тас чолган, құшағын ашты бар қойнау.</w:t>
        <w:br/>
        <w:t>Жайын сап бәрін, үлесін беріп ұрнақсың</w:t>
        <w:br/>
        <w:t>Ос шату шапнып ойнайды көкке сан бояу...</w:t>
        <w:br/>
        <w:t>Ту тіккен жері, азаттық көксеп Алаштың,</w:t>
        <w:br/>
        <w:t>Орапын атқа, ішіпе түскен азаптың.</w:t>
        <w:br/>
        <w:t>Төрт түстік жағы тоғысқан жолдар торабы</w:t>
        <w:br/>
        <w:t>Астана болды, Қароткиел жері қазақтың!</w:t>
        <w:br/>
        <w:t>Пман-Жүсіп, Қажымұқан өскең вмендей,</w:t>
        <w:br/>
        <w:t>Жатыр-ау, қаншаусаа, сері, батыр еленбей.</w:t>
        <w:br/>
        <w:t>Мақтанса қазақ, мақтансын Арқа, Атырау</w:t>
        <w:br/>
        <w:t>Алатау, Алтай тұрғанда жүзі именбей.</w:t>
        <w:br/>
        <w:t>Төңілі тулап, жарқырап айдын көлдері,</w:t>
        <w:br/>
        <w:t>Есіліп Есіл, ағатын майса жерлері.</w:t>
        <w:br/>
        <w:t>Алты ай қыс бойы соққанда боран ерлердің,</w:t>
        <w:br/>
        <w:t>Мұртына мүз боп, шоқпардай қатқан демдері.</w:t>
        <w:br/>
        <w:t>Пай-пай-пай, шіркін, жазира дала кеңдігі-ай,</w:t>
        <w:br/>
        <w:t>Халқыма жайлы, тікеден тусын барлық ай!</w:t>
        <w:br/>
        <w:t>Атымтай жомарт жерімнің ал да байлыгын,</w:t>
        <w:br/>
        <w:t>Маңдайға жазған, ырысын елдің бер, құдай!</w:t>
        <w:br/>
        <w:t>Бұрмаламай халқымның жүрген жолдарын,</w:t>
        <w:br/>
        <w:t>Төмендетпосй, Алла! -- деп, жайган қолдарын.</w:t>
        <w:br/>
        <w:t>Бабалар қорғап, қалдырған тіл мен кең жерін,</w:t>
        <w:br/>
        <w:t>Алақанға сап, ұстайық, ұлы-арманын!</w:t>
        <w:br/>
        <w:t>Кеудемнің ояу, көзімен шарлап ел кездім,</w:t>
        <w:br/>
        <w:t>Рухы ӛнік мазалап жанмен үндестім.</w:t>
        <w:br/>
        <w:t>Тиген жоқ қолға еркіндік туы оп-оңай.</w:t>
        <w:br/>
        <w:t>Азаттық үшін, от басқан ермен тілдестім!</w:t>
        <w:br/>
        <w:t>Замананың не жүрмейді көшінде,</w:t>
      </w:r>
    </w:p>
    <w:p>
      <w:r>
        <w:t>Төзге салды алаяқты кезінде.</w:t>
        <w:br/>
        <w:t>Тайсалмаган жемқорлардан табанды ер,</w:t>
        <w:br/>
        <w:t>Өнегесі жүр елінің есінде.</w:t>
        <w:br/>
        <w:t>Адам өзі ар-ұжданын қолға алса,</w:t>
        <w:br/>
        <w:t>Абыройға кір түсірмей қорганса,</w:t>
        <w:br/>
        <w:t>Қанағатпен жетер еді мақсатқа</w:t>
        <w:br/>
        <w:t>Хиуаз жандай жүрегімен толғанса.</w:t>
        <w:br/>
        <w:t>Тәтті өмірдің ашы дәмін татқасын,</w:t>
        <w:br/>
        <w:t>Шындықтың адам жаппас қақпасын.</w:t>
        <w:br/>
        <w:t>Бекзаттықпен жасалынған рахым</w:t>
        <w:br/>
        <w:t>Ұлы өмірдің нық ұстатар түтқасын.</w:t>
        <w:br/>
        <w:t>Кең пейілді, тоқ құрсақты тарылтар,</w:t>
        <w:br/>
        <w:t>Қайтып көлмес өкініш іс әлі бар.</w:t>
        <w:br/>
        <w:t>Арлагерлер, сара жолын тарихын</w:t>
        <w:br/>
        <w:t>Тоз ұмытқан кей пондего қамығар.</w:t>
        <w:br/>
        <w:t>Елу тоғыз жыл тойы өтгі Жеңістің,</w:t>
        <w:br/>
        <w:t>Сый-сияпат шарлап кетгі жер үстін.</w:t>
        <w:br/>
        <w:t>Ұшқыш Ана, Хиуаз -- Ана келеді,</w:t>
        <w:br/>
        <w:t>Сыйын алып, дәмін тағып жемістің.</w:t>
        <w:br/>
        <w:t>Талай қамал батырлықпен алынған,</w:t>
        <w:br/>
        <w:t>Оған куә наградалар тағынған.</w:t>
        <w:br/>
        <w:t>"Қаһармандық атарына лайық!"-</w:t>
        <w:br/>
        <w:t>Деген тілек, баспасөзде жазылган.</w:t>
        <w:br/>
        <w:t>Ұға білсек нәзіктікте күш барын,</w:t>
        <w:br/>
        <w:t>Ұшқан ұя, ұмытпайды құстарын.</w:t>
        <w:br/>
        <w:t>Мәншүк пенен Әлиямен бірге атар</w:t>
        <w:br/>
        <w:t>Қазақ атын аспандатқан қыздарын!</w:t>
        <w:br/>
        <w:t>Сын сағатта самғап үшқан қырандар,</w:t>
        <w:br/>
        <w:t>Алтын беті тарихтың кімді алдар.</w:t>
        <w:br/>
        <w:t>8)</w:t>
        <w:br/>
        <w:t>Толғаулар, поэмалар Ее еее 3 еі 39)</w:t>
        <w:br/>
        <w:t>Тірлік бетін тіршілікке бұрғызды,</w:t>
        <w:br/>
        <w:t>Қатал тағдыр берді қайтып бір қызды.</w:t>
        <w:br/>
        <w:t>Жетінші айда соқталанған денені,</w:t>
        <w:br/>
        <w:t>Дәрігерлер аяғынан тұрғызды.</w:t>
        <w:br/>
        <w:t>Бейнет кешіп, құлап, тұрып, аттады,</w:t>
        <w:br/>
        <w:t>Ми қайнатар қалды сонда аптабы.</w:t>
        <w:br/>
        <w:t>Қанша жақсы сезінгенмен не керек</w:t>
        <w:br/>
        <w:t>Мүгедек жан, болды екінші топтағы.</w:t>
        <w:br/>
        <w:t>Тажал итчгі жеңер әркез жолбарыс,</w:t>
        <w:br/>
        <w:t>Отанына, анасына, ер қарыз.</w:t>
        <w:br/>
        <w:t>Елге қайтпай,</w:t>
        <w:br/>
        <w:t>Тыныш жатып жан бақпай,</w:t>
        <w:br/>
        <w:t>"Өз полкіме барамын", деп жазды арыз...</w:t>
      </w:r>
    </w:p>
    <w:p>
      <w:r>
        <w:t>Канқаз тұтас азат болып қалған-ды,</w:t>
        <w:br/>
        <w:t>Келді Хиуаз,</w:t>
        <w:br/>
        <w:t>Полк тұрып жар салды.</w:t>
        <w:br/>
        <w:t>“Қызыл жұлдыз" орден таққан ұшқышын,</w:t>
        <w:br/>
        <w:t>Гвардия лейтенантын қарсы алды.</w:t>
        <w:br/>
        <w:t>Жолдастарын көрген сәтте әл кіріп,</w:t>
        <w:br/>
        <w:t>Жанарында от тұтанды, ән күліп...</w:t>
        <w:br/>
        <w:t>Азат еткен солтүстігін Қанказдың</w:t>
        <w:br/>
        <w:t>Доспанова аты қалды мәңгілік!</w:t>
        <w:br/>
        <w:t>Сақуанбасаң тартып кетер жылымың,</w:t>
        <w:br/>
        <w:t>Қара теңіз құбылмалы сыры мың.</w:t>
        <w:br/>
        <w:t>Иринаны серік етіп жанына</w:t>
        <w:br/>
        <w:t>Ұшып шықты,</w:t>
        <w:br/>
        <w:t>Шайқасына Қырымның!</w:t>
        <w:br/>
        <w:t>Теңіз желмен ылғал ауа жұтады,</w:t>
        <w:br/>
        <w:t>Сынған аяқ сырқырауы батады.</w:t>
        <w:br/>
        <w:t>Неміс жатыр, Мадридат тауында</w:t>
        <w:br/>
        <w:t>Жұртқа әйгілі дивизия атағы.</w:t>
        <w:br/>
        <w:t>мү,</w:t>
        <w:br/>
        <w:t>Толғаулар, поэмалар ЭЗЕуее неде у ЕЗ аз?)</w:t>
        <w:br/>
        <w:t>Сол Дусяның ерлік ісін бағалап</w:t>
        <w:br/>
        <w:t>Берді Сөнет Одағының Батырын!</w:t>
        <w:br/>
        <w:t>Шш</w:t>
        <w:br/>
        <w:t>Торғын кеште тоймай жүтып самалды,</w:t>
        <w:br/>
        <w:t>Қошқыша түрі өңі кірін оңалды.</w:t>
        <w:br/>
        <w:t>Жарақйты құлан-таза бітпестен,</w:t>
        <w:br/>
        <w:t>Госпитьальда бір ай жатып оралды.</w:t>
        <w:br/>
        <w:t>Соғыс көрген ашы, түшы татады,</w:t>
        <w:br/>
        <w:t>Эксқадрилья келген күнін атады,</w:t>
        <w:br/>
        <w:t>Қайтпай қапты серіктесі Белкина</w:t>
        <w:br/>
        <w:t>Мәңгі ог жапбас мекен болып жатагы,</w:t>
        <w:br/>
        <w:t>Бүгін барсың, ертең жоқсың соғыста,</w:t>
        <w:br/>
        <w:t>Жеңу керек қарсы тұрын ағысқа.</w:t>
        <w:br/>
        <w:t>Осыншама қысқа өмірде адамдар,</w:t>
        <w:br/>
        <w:t>Ғұмыр көшін бастау керек алысқа.</w:t>
        <w:br/>
        <w:t>Басшылықты қайта қолға үстады,</w:t>
        <w:br/>
        <w:t>Юляменен бірге ұшуды бастады.</w:t>
        <w:br/>
        <w:t>Адам, үйлер,</w:t>
        <w:br/>
        <w:t>Жердегі бар тіршілік</w:t>
        <w:br/>
        <w:t>Сұм соғыстың табанымен басқаны!</w:t>
        <w:br/>
        <w:t>Бос өтпейді, ай, жұлдыздың әр күні,</w:t>
        <w:br/>
        <w:t>Кубань үшін өршіді айқас гүркілі.</w:t>
      </w:r>
    </w:p>
    <w:p>
      <w:r>
        <w:t>Славянская станция мекеніп</w:t>
        <w:br/>
        <w:t>Бомбылауға тапсырма алды бір түні.</w:t>
        <w:br/>
        <w:t>Қара суық жел соғады аңқылдап,</w:t>
        <w:br/>
        <w:t>Ұшар алаң оттары тұр жарқылдап.</w:t>
        <w:br/>
        <w:t>Кабинаға мінген шақта таң қалды</w:t>
        <w:br/>
        <w:t>Юля досы жылап отыр солқылдап.</w:t>
        <w:br/>
        <w:t>Қалған жандай, қарсы ұша алмай дауылға,</w:t>
        <w:br/>
        <w:t>Айтты сырын, Хиуаз қызға бауырға.</w:t>
        <w:br/>
        <w:t>Толғаулар, поэмалар ЭЕМ дед143)</w:t>
        <w:br/>
        <w:t>Ұшпқыштаргға талай бүзған қамалды,</w:t>
        <w:br/>
        <w:t>Төстеріпе орден, модаль, қадалды.</w:t>
        <w:br/>
        <w:t>Ракосовский маршал айтып алғысын</w:t>
        <w:br/>
        <w:t>Тоңдесі жоқ,</w:t>
        <w:br/>
        <w:t>Қазақ қызға таң қалды!</w:t>
        <w:br/>
        <w:t>Алам, өмір сұру үшін жаралды,</w:t>
        <w:br/>
        <w:t>Қанын төккен жалмауыздан жан алды.</w:t>
        <w:br/>
        <w:t>Авиация генералы Вершиннің</w:t>
        <w:br/>
        <w:t>Жарлығымен ұшқыш полкі таралды.</w:t>
        <w:br/>
        <w:t>Түнде ұшып, қанша жаумен арбасты,</w:t>
        <w:br/>
        <w:t>Қанша қыздар, аспан жолда достасты.</w:t>
        <w:br/>
        <w:t>Тамань атгы гвардиялық, полкпен</w:t>
        <w:br/>
        <w:t>Тұңғыш ұшқын!</w:t>
        <w:br/>
        <w:t>Хиуаз сапта қоштасты.</w:t>
        <w:br/>
        <w:t>Ерлік орны еш алғыспен толмас-ты,</w:t>
        <w:br/>
        <w:t>Кавказ таудан Берлинге жол ашты.</w:t>
        <w:br/>
        <w:t>Майдан жолын бірге кешкен,</w:t>
        <w:br/>
        <w:t>Қүрбылар,</w:t>
        <w:br/>
        <w:t>Бірін-бірі қимай, жылап тарасты!</w:t>
        <w:br/>
        <w:t>ІУ</w:t>
        <w:br/>
        <w:t>Айқын ұстап адалдықтың ілімін,</w:t>
        <w:br/>
        <w:t>Елге берді жұпар исін гүлінің.</w:t>
        <w:br/>
        <w:t>Нұсқаушыдын көтерілді хатшыға</w:t>
        <w:br/>
        <w:t>Жоғарғы оқу жетілдірді білімін.</w:t>
        <w:br/>
        <w:t>Хиуаз хатшы билік алып қолына,</w:t>
        <w:br/>
        <w:t>Тыным алмай жүрді жүйрік жалында.</w:t>
        <w:br/>
        <w:t>Жалтақтамай кей озбырдың күшінен</w:t>
        <w:br/>
        <w:t>Күресті ол әділеттің жолында.</w:t>
        <w:br/>
        <w:t>Жүз шындалған құрыш қанат талмас-ты,</w:t>
        <w:br/>
        <w:t>Бір мақсаттас жанға тапты жолдасты.</w:t>
        <w:br/>
        <w:t>Запа шеккен қамқор болып загыпқа,</w:t>
        <w:br/>
        <w:t>Сүрінгенге қолын берін қолдасты.</w:t>
      </w:r>
    </w:p>
    <w:p>
      <w:r>
        <w:t>Толғаулар, поэмалар ЭБЛӘДӘЕӘлӘлК 129)</w:t>
        <w:br/>
        <w:t>Елдер мен жердің мақтаны болған Байқоныр,</w:t>
        <w:br/>
        <w:t>Жұлдызды қала, көрікті күндей, айлы өңір.</w:t>
        <w:br/>
        <w:t>Тоқтар мен Талгат жердегі гарыш адамы</w:t>
        <w:br/>
        <w:t>Абайдың өнін әлемі жайды бай болғыр.</w:t>
        <w:br/>
        <w:t>Астанам болып қосылған аты өлеңге,</w:t>
        <w:br/>
        <w:t>Атағы биік, тамырын жайгап тереңге.</w:t>
        <w:br/>
        <w:t>Қызылорданың ураны жатыр таралып,</w:t>
        <w:br/>
        <w:t>Жақаевшылардың ақ күршіндей әлемге!</w:t>
        <w:br/>
        <w:t>Оқшы ата, Қорқыт, Есабыз, Нартай кивлі,</w:t>
        <w:br/>
        <w:t>Мұстафа Шоқай, кіндік қан тиген ПТиелі.</w:t>
        <w:br/>
        <w:t>Мінәжат етіп қолыңды ашсаң саусағың</w:t>
        <w:br/>
        <w:t>Әзіреті Сұлтан күмбезін көкшіл сүйеді...</w:t>
        <w:br/>
        <w:t>Шұғыла-- Шымкент, Әулие төрі--Түркістан,</w:t>
        <w:br/>
        <w:t>Рұлама, ойшыл, ұлылар шыққан үл-қыздан.</w:t>
        <w:br/>
        <w:t>Қазықұрт» тауда Нұқ пайғамбардың ізі бар,</w:t>
        <w:br/>
        <w:t>Ақ мақта жері, жүзімнен шырын сорғрылган.</w:t>
        <w:br/>
        <w:t>Қаралы коші қазақтың сонау шұбырған,</w:t>
        <w:br/>
        <w:t>Қаратау бүгін кен толы состав ағылған.</w:t>
        <w:br/>
        <w:t>Фосфорлы өлке, қоғалы, сулы, қазды аспан,</w:t>
        <w:br/>
        <w:t>Биліккөл жатыр, Бауыржан батыр шомылған.</w:t>
        <w:br/>
        <w:t>Баба түкті Шашты ӘӘзіз жүрген биік жер,</w:t>
        <w:br/>
        <w:t>Түн-түяп түркі Таразда жатыр билік-төр.</w:t>
        <w:br/>
        <w:t>Төсекіс басы, төскейде малы қосылған,</w:t>
        <w:br/>
        <w:t>Жезқазған жаққа барады жөңкіп киіктер...</w:t>
        <w:br/>
        <w:t>Жезқазған десе, түседі еске Сәтпаев,</w:t>
        <w:br/>
        <w:t>Сәкеннің елі рухын қалай аттайық,</w:t>
        <w:br/>
        <w:t>Манарбек, Күлаш тербеген әнмен аспанды,</w:t>
        <w:br/>
        <w:t>Ауаны, жерді түтіннен улы сақтайық!</w:t>
        <w:br/>
        <w:t>Айтамыз ашық, жазамыз басын тоқтаусыз,</w:t>
        <w:br/>
        <w:t>Сөзіміз семіз, кетпендей бірақ саптаусыз.</w:t>
        <w:br/>
        <w:t>Тоқтаса сынақ, протон тажал құлайды,</w:t>
        <w:br/>
        <w:t>Егінді жеген шегіртке тектес жалмауыз!</w:t>
        <w:br/>
        <w:t>ои?</w:t>
        <w:br/>
        <w:t>ЖЗҚТАСТААТО Әнес М. ЗУ 3% . ,</w:t>
        <w:br/>
        <w:t>ӘӘ ЕЕ 2 Ысқақ Б.</w:t>
        <w:br/>
        <w:t>Еркіндік сүйген, қөп көргеп елміз алапты,</w:t>
        <w:br/>
        <w:t>Әбілқайыр жасаған қолмон ғажапты.</w:t>
        <w:br/>
        <w:t>Меп-қазақпын!-деп, ұрнасы жалғаған</w:t>
        <w:br/>
        <w:t>Сауаттандырған Сарайшық орда қазақты!</w:t>
        <w:br/>
        <w:t>Еділ мөн Жайық, әр жусан түбі бір тарих</w:t>
        <w:br/>
        <w:t>Батырлар шыққан, ақындар үшқан ақиық,</w:t>
        <w:br/>
        <w:t>Ұмытып когией қалдырған ізін мәңгілік</w:t>
        <w:br/>
        <w:t>"Бар зағғы бар!" - деп, қашан да болсын таниық!</w:t>
        <w:br/>
        <w:t>Өтсе де жылдар жеріне тамшы тамбастан,</w:t>
        <w:br/>
        <w:t>Жақсы өнердің жалыпа жатып жармасқан.</w:t>
        <w:br/>
        <w:t>Сауыциян күнге, бауырын құмға күйдіріп</w:t>
        <w:br/>
        <w:t>КҚүрекең, Анна күйімен ауыл жалғасқан,</w:t>
      </w:r>
    </w:p>
    <w:p>
      <w:r>
        <w:t>Ашылып оң-сол, кең құшақ, жерім жатыр-ау,</w:t>
        <w:br/>
        <w:t>Ормандай сыңсып мұнара өскен, япыр-ау!</w:t>
        <w:br/>
        <w:t>Шырағы маздан тұрғанда кетгіс адасып,</w:t>
        <w:br/>
        <w:t>Мүпайы тасың, атылған көкке Атырау!</w:t>
        <w:br/>
        <w:t>Байлығын артын, балығын тартқан кемесі,</w:t>
        <w:br/>
        <w:t>Табысы жаттық, бұйырғап бізге денесі.</w:t>
        <w:br/>
        <w:t>Қараны, сары, қоңыр деп бөлмей емізген,</w:t>
        <w:br/>
        <w:t>Атырау, Өзен, Маңғыстау -- өлдің шешесі.</w:t>
        <w:br/>
        <w:t>Жағадан атса, қарт Каспий қара дауылып</w:t>
        <w:br/>
        <w:t>Ыңырсып барын үстіртке құлар ауыр үн.</w:t>
        <w:br/>
        <w:t>Шыңцыраудан су тартқан қара нарымен</w:t>
        <w:br/>
        <w:t>Шұбаттың исі ауға сіңген ауылым.</w:t>
        <w:br/>
        <w:t>Сусынға толы, шыны аяқ, зерон, тостаған,</w:t>
        <w:br/>
        <w:t>Жігізі қайсар, атаның жолын ұстаған.</w:t>
        <w:br/>
        <w:t>Бір жылы, мені әлқиса текті заманнан</w:t>
        <w:br/>
        <w:t>ПШіежіре інергіп, аралға әкеп тастаған...</w:t>
        <w:br/>
        <w:t>Аралым менің, ауылың қайда қарағым,</w:t>
        <w:br/>
        <w:t>Аспандап даңқы бүұрғызған мойнын галампың.</w:t>
        <w:br/>
        <w:t>Сойдиып жатыр, кеменің болат қаңқасы</w:t>
        <w:br/>
        <w:t>Көз жетпес жаға, күйді мо, халқым табаның.</w:t>
        <w:br/>
        <w:t>ЕЖ Ысқақ</w:t>
        <w:br/>
        <w:t>Шомылдырып жауды отқа, жалынға</w:t>
        <w:br/>
        <w:t>Ұшчы күндіз, кепе, түнде, таңында,</w:t>
        <w:br/>
        <w:t>Кәрі Канқаз душпанынан қалқалап</w:t>
        <w:br/>
        <w:t>Хиуазды бөлеуші еді сағымға,</w:t>
        <w:br/>
        <w:t>Зонитканың оғы гніп басшысы,</w:t>
        <w:br/>
        <w:t>Көз алдыпда лаулап жанды ақ, қусы.</w:t>
        <w:br/>
        <w:t>Кек қайпады жүрегінде Хиуаздың</w:t>
        <w:br/>
        <w:t>Бомба төгу қолдан келер бар күші.</w:t>
        <w:br/>
        <w:t>Майдан үстін ту биіктен көргенде,</w:t>
        <w:br/>
        <w:t>Алам жаны түріпігеді бір демде.</w:t>
        <w:br/>
        <w:t>Аял-дұл үсті азып-тозған қайыршы,</w:t>
        <w:br/>
        <w:t>Жатқан жандай көмусіз қап өлгенде.</w:t>
        <w:br/>
        <w:t>Кім де болса кейін қағар таңдайды,</w:t>
        <w:br/>
        <w:t>Тасқа тиіп шодырайған маңдайды.</w:t>
        <w:br/>
        <w:t>Аламдардың ар-ұятын жаба алмай</w:t>
        <w:br/>
        <w:t>Ішін тартын жол солқылдап зарлайды.</w:t>
        <w:br/>
        <w:t>Соғыс... Соғыс...</w:t>
        <w:br/>
        <w:t>Жалмауыл сар, шыңырау,</w:t>
        <w:br/>
        <w:t>Белдігі оның сүр тікенек сым бүрау.</w:t>
        <w:br/>
        <w:t>Тас жарылған снарядтар даусынан</w:t>
        <w:br/>
        <w:t>Құстар біткон естімейді, саңырау.</w:t>
        <w:br/>
        <w:t>Тапсырманы енді орындап қайтқанда,</w:t>
        <w:br/>
        <w:t>Моздак тауы арай шашқан ақ, таңда,</w:t>
      </w:r>
    </w:p>
    <w:p>
      <w:r>
        <w:t>Жау ұшқышы қуып жетін, оғ сеуіп,</w:t>
        <w:br/>
        <w:t>Ұшақ;құсты дәл түсірді қақпанға.</w:t>
        <w:br/>
        <w:t>Таңдамасын ажал оқтың шалмасы,</w:t>
        <w:br/>
        <w:t>Қолын жайып қагып алды тал басы.</w:t>
        <w:br/>
        <w:t>Жаралы бон жатты Хиуаз тұра алмай</w:t>
        <w:br/>
        <w:t>Ауся Насоль қаза тапты құрдасы...</w:t>
        <w:br/>
        <w:t>Пенде білсе тағдыр сырын жасырын,</w:t>
        <w:br/>
        <w:t>Күтпес еді бұл өмірдің ақырын.</w:t>
        <w:br/>
        <w:t>Ұмытар ма жауыздықты, көшер ме,</w:t>
        <w:br/>
        <w:t>Жер бетінде жүректерде қалған дақ!</w:t>
        <w:br/>
        <w:t>Соғыс бітті,</w:t>
        <w:br/>
        <w:t>Көктем жапты жер бетін,</w:t>
        <w:br/>
        <w:t>Нұр төгілді қатқан тоңды ертетін.</w:t>
        <w:br/>
        <w:t>Басып қалған топырағын сілкілеңц</w:t>
        <w:br/>
        <w:t>Түрды қала опырылган, ком-кетін.</w:t>
        <w:br/>
        <w:t>Орман-тоғай қалса дағы селдіреп,</w:t>
        <w:br/>
        <w:t>Көтерілді күлім қағып жер тіреп.</w:t>
        <w:br/>
        <w:t>Тірлік қаны өзен, көлдер, тазарып</w:t>
        <w:br/>
        <w:t>Ай астында жұлдыз қүшты мөлдіреп.</w:t>
        <w:br/>
        <w:t>Жеңіс келді,</w:t>
        <w:br/>
        <w:t>Жерді жарын шаттық Үн,</w:t>
        <w:br/>
        <w:t>Шырын шуақ, мамыражай атты күн.</w:t>
        <w:br/>
        <w:t>Ауыл, қала тойлап жатыр, тау, орман,</w:t>
        <w:br/>
        <w:t>Қағып, сілкіп бұрыштағы қап түбін.</w:t>
        <w:br/>
        <w:t>Жеңіс келді,</w:t>
        <w:br/>
        <w:t>Елдің күткен арманы,</w:t>
        <w:br/>
        <w:t>Кең ашылды үміт толы алдағы.</w:t>
        <w:br/>
        <w:t>Тірілердің кермек жасы тәгілді,</w:t>
        <w:br/>
        <w:t>Қайтпаған ол, әке, бала, ардағы!</w:t>
        <w:br/>
        <w:t>Жеңіс жетті,</w:t>
        <w:br/>
        <w:t>Қуаныш үн қаптады,</w:t>
        <w:br/>
        <w:t>Орден, медаль, омырауға таққаны.</w:t>
        <w:br/>
        <w:t>Жеңіс жеті...</w:t>
        <w:br/>
        <w:t>Соқыр... ақсақ... шолақ,..боп,</w:t>
        <w:br/>
        <w:t>Аман жетіп босағадан аттады!</w:t>
        <w:br/>
        <w:t>Тойланады Жеңіс бүгін, ертең де...</w:t>
        <w:br/>
        <w:t>Өмір күрес еңбегіңмен өркенде.</w:t>
        <w:br/>
        <w:t>Қызыл, жасыл от шашуын көтерген</w:t>
        <w:br/>
        <w:t>Жеңіс оңай жеткен жоқ қой бір күнде!</w:t>
      </w:r>
    </w:p>
    <w:p>
      <w:r>
        <w:t>Толғаулар, поэмалар ЕҚЕҚЕМЕМЕНЕДЕЗЕа 27)</w:t>
        <w:br/>
        <w:t>Хан жайлау жатыр, Абыдай батыр мекені,</w:t>
        <w:br/>
        <w:t>Сыйлаған Тәңір мацдайга бігкен ырыс-бақ!...</w:t>
        <w:br/>
        <w:t>Қызылжар жері алтын дон голы қырманы,</w:t>
        <w:br/>
        <w:t>Оңірі думан ғасырдан үзақ, жылдары.</w:t>
        <w:br/>
        <w:t>Қазақтың Елін, көтерген көкке өнеріп</w:t>
        <w:br/>
        <w:t>Мағжан мен Сабит, ер Габит өскен ұлдары...</w:t>
        <w:br/>
        <w:t>Жалғасқан өмір, ұсынған қолын Қостанай,</w:t>
        <w:br/>
        <w:t>Егіннің-ырыс, жетеді байлық басқадай.</w:t>
        <w:br/>
        <w:t>Аманкелді, Әбдігапар хан құрған</w:t>
        <w:br/>
        <w:t>Таргайдың жүрты тарқаған жоқ қой таспадай?!</w:t>
        <w:br/>
        <w:t>Омар, Сәт, Нұрхан тауса алмай</w:t>
        <w:br/>
        <w:t>жылдар жырлаған,</w:t>
        <w:br/>
        <w:t>Тарихын, жанын, жүт жылдан сақта жалмаған.</w:t>
        <w:br/>
        <w:t>Ыбырай жаққап маздасын білім ошағы,</w:t>
        <w:br/>
        <w:t>Ахаң мен Жахаң, Бейімбет оқып самғаған...</w:t>
        <w:br/>
        <w:t>Ақтөбе халқы, өзеннен бірге су ішіп,</w:t>
        <w:br/>
        <w:t>Қарға тамырлы қазақтар кеткен туысып.</w:t>
        <w:br/>
        <w:t>Жақаев еккен уыстан шайнап тарытпы</w:t>
        <w:br/>
        <w:t>Сан ұлтты солдат, оқапты жатқан сығысып,</w:t>
        <w:br/>
        <w:t>Осғы жылдарда солдатқа қолғап тоқыған,</w:t>
        <w:br/>
        <w:t>Ақ шашты ана, жіберген салып тары нан.</w:t>
        <w:br/>
        <w:t>Жұбанов күйін тартады Жеңіс күнінде</w:t>
        <w:br/>
        <w:t>Туған ел, мектеп Әлия батыр оқыған!</w:t>
        <w:br/>
        <w:t>Әубәкір жырау, Нүрпейіс ақын дастаны,</w:t>
        <w:br/>
        <w:t>Өмірдің үні, оқиды жатқа жастары.</w:t>
        <w:br/>
        <w:t>Тұрады жайнап Хромтау жақтың аспаны</w:t>
        <w:br/>
        <w:t>Ақ маңдай жолдар, Орыпбор жақтан қосқаны!..</w:t>
        <w:br/>
        <w:t>Әйгілі ерлер, ордасы ханның - Оралда,</w:t>
        <w:br/>
        <w:t>Тарихи үйлер, салынған тастап, қымал да.</w:t>
        <w:br/>
        <w:t>Жеріне, суға, көз тіккен коп ел қарамай,</w:t>
        <w:br/>
        <w:t>Жаздағы қышқыл, қыстағы түтек боранға.</w:t>
        <w:br/>
        <w:t>р зе жүж 3-03 ы /3</w:t>
        <w:br/>
        <w:t>Толғаулар, поэмалар ӘЗ ЕЕнетЕҚЕҚЕКЕз</w:t>
        <w:br/>
        <w:t>Үлбіреп үшқан уыстан уыз тірлікті,</w:t>
        <w:br/>
        <w:t>Шомылып нүрға,жүпар жел жүтып терболдім.</w:t>
        <w:br/>
        <w:t>Білімі- үлгі, тарихы қалың - Алматы,</w:t>
        <w:br/>
        <w:t>Жүрегі таза табиги дарын- Алматы.</w:t>
        <w:br/>
        <w:t>Қазақтың даңқын көтерген қаққа- қанаты,</w:t>
        <w:br/>
        <w:t>Сұлулық көркі, жұмағы жердің-- жанатты!</w:t>
        <w:br/>
        <w:t>Әсем гүл-қала, бөленген даңқ, асылға,</w:t>
      </w:r>
    </w:p>
    <w:p>
      <w:r>
        <w:t>Алатау нұрлы сәулесін шашқан бар тұсқа.</w:t>
        <w:br/>
        <w:t>Өнеге, қадыр, мейірін бойға сіңдіріп,</w:t>
        <w:br/>
        <w:t>Шыңына шығып коз салдым батыс, шығысқа...</w:t>
        <w:br/>
        <w:t>Жетісу жері жібектей жолмен таранған</w:t>
        <w:br/>
        <w:t>Көл-көсір байлық суындай тасып таралган,</w:t>
        <w:br/>
        <w:t>Жлт-азастық, қозғалыс көзі-- Қарқара</w:t>
        <w:br/>
        <w:t>Хан Тәңір жатыр, қытайы жібек оранған.</w:t>
        <w:br/>
        <w:t>Тянь-Шаңнан жеті жүз өзен бастау ап,</w:t>
        <w:br/>
        <w:t>Ағады қыс-жаз тілдіріп төсін тасқа аунап,</w:t>
        <w:br/>
        <w:t>Кәңілдір толқын Ілені кешіп ақша бүлт,</w:t>
        <w:br/>
        <w:t>Ілияс жүрген, қызғалдақ, қырға аст аулақ,</w:t>
        <w:br/>
        <w:t>Ақын да, хап датірлікте небір кешкен күй</w:t>
        <w:br/>
        <w:t>Қапалда тұр, ем іздеп келіп түскен үй,</w:t>
        <w:br/>
        <w:t>Малдасын құрып, жоталы Жоңғар жерінде</w:t>
        <w:br/>
        <w:t>Буынсыз тілмен, буулы теңді шешкен би!..</w:t>
        <w:br/>
        <w:t>Жерұйық мекен, аралап көргем бауларын,</w:t>
        <w:br/>
        <w:t>Тарихы том-том, Тарбағатайдың тауларын.</w:t>
        <w:br/>
        <w:t>Расырлар өткен, керуен жібек жолымен</w:t>
        <w:br/>
        <w:t>Заман үнімен, жаңғырғын жапан, заңғарын.</w:t>
        <w:br/>
        <w:t>Шыңғыстау -- Арқа, жанарын ашты көзімнің,</w:t>
        <w:br/>
        <w:t>Бақ, дәулет қонган, шаңырағы өнер сөзімнің.</w:t>
        <w:br/>
        <w:t>Ұлы Абай бастап, Шәкәрім, Мұхтар жалғаған</w:t>
        <w:br/>
        <w:t>Данышпан елім -- жүрегі байтақ жерімнің!</w:t>
        <w:br/>
        <w:t>Толғаулар, поэмалар ЭХӨузм он эм ан ан 3 145)</w:t>
        <w:br/>
        <w:t>ыы-д</w:t>
        <w:br/>
        <w:t>Аспанда із жоқ,</w:t>
        <w:br/>
        <w:t>Мәңгі қалды жазулы,</w:t>
        <w:br/>
        <w:t>Ерлік істі адақ тұтар ұл-қыздар!</w:t>
        <w:br/>
        <w:t>Өмір тұрмыс, бақыт сырын ұққыздың,</w:t>
        <w:br/>
        <w:t>Самал леп, жұпар ауа жұтқыздың.</w:t>
        <w:br/>
        <w:t>Қаны менен жанын берген,</w:t>
        <w:br/>
        <w:t>Елі үшін,</w:t>
        <w:br/>
        <w:t>Таңгажайып ерлік ісі, ұл-қыздар!</w:t>
        <w:br/>
        <w:t>Толағайдай күшіміз бар толғансақ,</w:t>
        <w:br/>
        <w:t>Соғыс десе түршігеміз жан босап.</w:t>
        <w:br/>
        <w:t>Тоғыз мындай мұсылман қыз қатысқан,</w:t>
        <w:br/>
        <w:t>Екі батыр, содан шыққан қос қазақ!</w:t>
        <w:br/>
        <w:t>Өтті қыс та, кетті жаз да, қара күз,</w:t>
        <w:br/>
        <w:t>Жасыл майса,</w:t>
        <w:br/>
        <w:t>Гүлге толды құла дүз.</w:t>
        <w:br/>
        <w:t>Асыл мұрат,</w:t>
        <w:br/>
        <w:t>Қайсар Ерлік келеді,</w:t>
        <w:br/>
        <w:t>Ол, ХИУАЗ,</w:t>
      </w:r>
    </w:p>
    <w:p>
      <w:r>
        <w:t>Тұңғыш Қазақ - Қыран Қыз!...</w:t>
        <w:br/>
        <w:t>От шеңбер</w:t>
        <w:br/>
        <w:t>поэма</w:t>
        <w:br/>
        <w:t>Құныскерей Кожахметов</w:t>
        <w:br/>
        <w:t>омірінің бір сәті</w:t>
        <w:br/>
        <w:t>Сын-сып, сыпесып,.</w:t>
        <w:br/>
        <w:t>табанда сусылдайды сары құм,</w:t>
        <w:br/>
        <w:t>Бүлдыр-бұлдыр көкжиек өзді бозғылт сағымын.</w:t>
        <w:br/>
        <w:t>Тас төбеде шақпақ күн,</w:t>
        <w:br/>
        <w:t>Сыбыр-сыбыр, жыбыр із,</w:t>
        <w:br/>
        <w:t>БҺұйрат шағыл үстінде келеді өмір тынымсыз.</w:t>
        <w:br/>
        <w:t>10-412</w:t>
        <w:br/>
        <w:t>Біртіндеп қалды,</w:t>
        <w:br/>
        <w:t>көрсетіп барды,</w:t>
        <w:br/>
        <w:t>Бекеттер, үйшік</w:t>
        <w:br/>
        <w:t>станса қалды,</w:t>
        <w:br/>
        <w:t>Айран мен көже,</w:t>
        <w:br/>
        <w:t>қымыз да қалды,</w:t>
        <w:br/>
        <w:t>Бауырсақ, таңдыр,</w:t>
        <w:br/>
        <w:t>тоқаш та қалды.</w:t>
        <w:br/>
        <w:t>Талқан мен тары,</w:t>
        <w:br/>
        <w:t>малта да қалды,</w:t>
        <w:br/>
        <w:t>Ірімшік толы,</w:t>
        <w:br/>
        <w:t>қалта да қалды.</w:t>
        <w:br/>
        <w:t>Әжелер, қарттар,</w:t>
        <w:br/>
        <w:t>қыздар да қалды,</w:t>
        <w:br/>
        <w:t>Сәні де қалды,</w:t>
        <w:br/>
        <w:t>әрі де қалды.</w:t>
        <w:br/>
        <w:t>Әні де қалды,</w:t>
        <w:br/>
        <w:t>бәрі де қалды,</w:t>
        <w:br/>
        <w:t>Өлі де қалды,</w:t>
        <w:br/>
        <w:t>тірі де қалды.</w:t>
        <w:br/>
        <w:t>Гүлі де қалды,</w:t>
        <w:br/>
        <w:t>күлі де қалды,</w:t>
        <w:br/>
        <w:t>Қонған да қалды,</w:t>
        <w:br/>
        <w:t>ұшқан да қалды,</w:t>
        <w:br/>
        <w:t>Бұлттары жүзіп,</w:t>
        <w:br/>
        <w:t>аспан да қалды,</w:t>
        <w:br/>
        <w:t>Қоштасып жатыр,</w:t>
        <w:br/>
        <w:t>бұлғайды қолды,</w:t>
        <w:br/>
        <w:t>Жүйткиді поезд,</w:t>
      </w:r>
    </w:p>
    <w:p>
      <w:r>
        <w:t>зулайды поезд.</w:t>
        <w:br/>
        <w:t>Өткізіп түнді</w:t>
        <w:br/>
        <w:t>қарсы алып күнді...</w:t>
        <w:br/>
        <w:t>Та-та-та, та-та,</w:t>
        <w:br/>
        <w:t>Та-та-та, та-та!...</w:t>
        <w:br/>
        <w:t>..Кім біледі,</w:t>
        <w:br/>
        <w:t>Айлар, күнді алдағы,</w:t>
        <w:br/>
        <w:t>Ашаң емес, өз тағдырың қолдагы.</w:t>
        <w:br/>
        <w:t>Тақыл да тұқыл,</w:t>
        <w:br/>
        <w:t>тақыл да тұқыл,</w:t>
        <w:br/>
        <w:t>Баяулап кейде,</w:t>
        <w:br/>
        <w:t>шақыр да шұқыр.</w:t>
        <w:br/>
        <w:t>Қап-қара түтін</w:t>
        <w:br/>
        <w:t>шұбалып жатыр,</w:t>
        <w:br/>
        <w:t>Ұшады құстар,</w:t>
        <w:br/>
        <w:t>қонады құстар.</w:t>
        <w:br/>
        <w:t>Тобылды, жусан,</w:t>
        <w:br/>
        <w:t>шеңгелді тұстар,</w:t>
        <w:br/>
        <w:t>Жарылып таулар</w:t>
        <w:br/>
        <w:t>жарысып асқар,</w:t>
        <w:br/>
        <w:t>Жалбағай, бөрік,</w:t>
        <w:br/>
        <w:t>тымақты бастар.</w:t>
        <w:br/>
        <w:t>Бұлғайды қолын,</w:t>
        <w:br/>
        <w:t>қуанып жастар,</w:t>
        <w:br/>
        <w:t>Киіз үй қалды,</w:t>
        <w:br/>
        <w:t>шошайып қостар...</w:t>
        <w:br/>
        <w:t>Туған жер талды,</w:t>
        <w:br/>
        <w:t>өскен ел қалды,</w:t>
        <w:br/>
        <w:t>Өзен, көл қалды,</w:t>
        <w:br/>
        <w:t>қабағы жарлы.</w:t>
        <w:br/>
        <w:t>Дария қалды,</w:t>
        <w:br/>
        <w:t>жағасы шаңды,</w:t>
        <w:br/>
        <w:t>Созылған дала,</w:t>
        <w:br/>
        <w:t>көкжиек--алды,</w:t>
        <w:br/>
        <w:t>Жалаңаш кейде,</w:t>
        <w:br/>
        <w:t>мыңғырған малды,</w:t>
        <w:br/>
        <w:t>Үйір де үйір,</w:t>
        <w:br/>
        <w:t>жылқы да қалды,</w:t>
        <w:br/>
        <w:t>Отар да отар,</w:t>
        <w:br/>
        <w:t>қойлар да қалды.</w:t>
        <w:br/>
        <w:t>Обадай шөгіп,</w:t>
      </w:r>
    </w:p>
    <w:p>
      <w:r>
        <w:t>түйелер қалды,</w:t>
        <w:br/>
        <w:t>Ауманға толы</w:t>
        <w:br/>
        <w:t>тойлар да қалды,</w:t>
        <w:br/>
        <w:t>Айдай тақыр,</w:t>
        <w:br/>
        <w:t>үйіріп шаңды.</w:t>
        <w:br/>
        <w:t>Толғаулар, поэмалар ЕҚеҚекекененеде</w:t>
        <w:br/>
        <w:t>Жетеледі соққан жүрек-сәл түйреп,</w:t>
        <w:br/>
        <w:t>Кімнің болсын мақсат, жігер, қайраты</w:t>
        <w:br/>
        <w:t>Тыншытпайды қалганынша тән күйреп.</w:t>
        <w:br/>
        <w:t>Адам- қаңбақ домалатқан, жел-заман,</w:t>
        <w:br/>
        <w:t>Тұрағынды сенің білмес,</w:t>
        <w:br/>
        <w:t>Ел-далаң.</w:t>
        <w:br/>
        <w:t>Кеудеңдегі асыл Күнің сенімің</w:t>
        <w:br/>
        <w:t>Алып шығар, оттан, судан дін аман.</w:t>
        <w:br/>
        <w:t>Қуаласа тіршіліктің құйыны,</w:t>
        <w:br/>
        <w:t>Алыс емес дүниенің қиыры.</w:t>
        <w:br/>
        <w:t>Бұл өмірге келгеннен соң, әркімнің</w:t>
        <w:br/>
        <w:t>Қалу кереқ, дүзу; ізі, шиыры ...</w:t>
        <w:br/>
        <w:t>Петербург.</w:t>
        <w:br/>
        <w:t>Университет арманға</w:t>
        <w:br/>
        <w:t>Қолы жетіп, құлаш ұрды бар маңға.</w:t>
        <w:br/>
        <w:t>Асыл мұрат,</w:t>
        <w:br/>
        <w:t>дарын құйып мақсатқа</w:t>
        <w:br/>
        <w:t>Көз тіктірді,</w:t>
        <w:br/>
        <w:t>ұлан-ғайыр заңғарға!</w:t>
        <w:br/>
        <w:t>Күндер күліп,</w:t>
        <w:br/>
        <w:t>айлар аунап, жыл өтті,</w:t>
        <w:br/>
        <w:t>Дәнін алып, желге ұшырып кебекті.</w:t>
        <w:br/>
        <w:t>Заң оқуын жете игерген Мұстафа</w:t>
        <w:br/>
        <w:t>Жиды бәрін,</w:t>
        <w:br/>
        <w:t>Сөз қаруын, керекті!...</w:t>
        <w:br/>
        <w:t>Бұлақ көзі арна тапты ашылып,</w:t>
        <w:br/>
        <w:t>Оқи берді,</w:t>
        <w:br/>
        <w:t>Тұман ойды ысырып,</w:t>
        <w:br/>
        <w:t>Уыз күнгі,</w:t>
        <w:br/>
        <w:t>Ташкенттегі армандас</w:t>
        <w:br/>
        <w:t>Отау тікті,</w:t>
        <w:br/>
        <w:t>Мариямен қосылып,</w:t>
      </w:r>
    </w:p>
    <w:p>
      <w:r>
        <w:t>Толғаулар, поэмалар кетед деде езе (167)</w:t>
        <w:br/>
        <w:t>Петербурге келе жатыр,</w:t>
        <w:br/>
        <w:t>Мұстафа.</w:t>
        <w:br/>
        <w:t>Білім-ойын жалғастырмақ арманы.</w:t>
        <w:br/>
        <w:t>Сүлутәбе,</w:t>
        <w:br/>
        <w:t>Қалды әкесі, Шоқай би,</w:t>
        <w:br/>
        <w:t>Шаңырағы кең ашылган қарайды үй.</w:t>
        <w:br/>
        <w:t>Аулығындай, кесенелер, мешіттер</w:t>
        <w:br/>
        <w:t>Тілсіз жатыр, шығара алмай, талай күй.</w:t>
        <w:br/>
        <w:t>Сырмақ төрі артық қашан тақтан да,</w:t>
        <w:br/>
        <w:t>Ауып салып, қақпан жайған ақпанда.</w:t>
        <w:br/>
        <w:t>Ақсақалдар, қол бұлгайды, күн салып</w:t>
        <w:br/>
        <w:t>Етік киген, сармантайлы саунтама.</w:t>
        <w:br/>
        <w:t>Ой басады зілдей ауыр тастан да,</w:t>
        <w:br/>
        <w:t>Алыс елге, арман қуып ұшқанда,</w:t>
        <w:br/>
        <w:t>Гимназия,</w:t>
        <w:br/>
        <w:t>Ташкенттегі достары</w:t>
        <w:br/>
        <w:t>Қүс жолындай қол созады аспанда.</w:t>
        <w:br/>
        <w:t>Кең даласы,</w:t>
        <w:br/>
        <w:t>орман, тауы көзінде,</w:t>
        <w:br/>
        <w:t>Тұрмыс салты,</w:t>
        <w:br/>
        <w:t>ғибрат соз есінде.</w:t>
        <w:br/>
        <w:t>Айы, күні,</w:t>
        <w:br/>
        <w:t>қысы, жазы айналып</w:t>
        <w:br/>
        <w:t>Туған елі</w:t>
        <w:br/>
        <w:t>күрсілдейді төсінде!</w:t>
        <w:br/>
        <w:t>Жүрген сайын, адамы жат, жер бөлек,</w:t>
        <w:br/>
        <w:t>Шайына да шақырмайды, бер кел деп.</w:t>
        <w:br/>
        <w:t>Сенім серік,</w:t>
        <w:br/>
        <w:t>Алтын айы, төкті-нұр,</w:t>
        <w:br/>
        <w:t>Гимназия медалындай дәңгелен...</w:t>
        <w:br/>
        <w:t>Шан айылы үзілердей шалқиып,</w:t>
        <w:br/>
        <w:t>Шіренеді жер көсіліп далимп.</w:t>
        <w:br/>
        <w:t>29-55-54</w:t>
        <w:br/>
        <w:t>--Оз ұлтыңа пайда іздесең жақындар,</w:t>
        <w:br/>
        <w:t>Керек емес, қару күші, алтындар.</w:t>
        <w:br/>
        <w:t>Оқы орыстың саясатын жер жайлы</w:t>
        <w:br/>
        <w:t>Өзі-ақ, сілтен, не істеріңді айқындар!</w:t>
        <w:br/>
        <w:t>Көзі ашық, көкірегі ояу, жан үққан,</w:t>
        <w:br/>
        <w:t>Жазғандарын жасырмаған бар ұлттан.--</w:t>
        <w:br/>
        <w:t>Деген еді сол багығғы басқарған</w:t>
      </w:r>
    </w:p>
    <w:p>
      <w:r>
        <w:t>Ықпалы зор,</w:t>
        <w:br/>
        <w:t>Бөкейханов Элихан!</w:t>
        <w:br/>
        <w:t>Арпа ішінен бидай іздей, дәп терді,</w:t>
        <w:br/>
        <w:t>Рухани сана, сөзім әлденді.</w:t>
        <w:br/>
        <w:t>Күресудің сілтеді оңай тәсілін</w:t>
        <w:br/>
        <w:t>Газет-журнал,</w:t>
        <w:br/>
        <w:t>тиімді де, пәрменді.</w:t>
        <w:br/>
        <w:t>Ізденіспен ебін тауып жан-жақтан,</w:t>
        <w:br/>
        <w:t>Құтылдыру отаршылдық, азаптан.</w:t>
        <w:br/>
        <w:t>Дербес толық,</w:t>
        <w:br/>
        <w:t>Тәуелсіз ел-арманы</w:t>
        <w:br/>
        <w:t>Азат ету,</w:t>
        <w:br/>
        <w:t>Езгі-қанау тырнақтан!</w:t>
        <w:br/>
        <w:t>Патша бұзып, өз заңынан аттады,</w:t>
        <w:br/>
        <w:t>"Соғысқа әскер аламын",--деп, мақтанды.</w:t>
        <w:br/>
        <w:t>Он алтыншы індет жылы басталып</w:t>
        <w:br/>
        <w:t>Қазақтардың, ар-намысын таптады.</w:t>
        <w:br/>
        <w:t>Қалың халық, болды шауып ала өкпе,</w:t>
        <w:br/>
        <w:t>Құл гып ұстап, жұмсамақ ол әжетке,</w:t>
        <w:br/>
        <w:t>Шындықты,</w:t>
        <w:br/>
        <w:t>Аярлығын Патшаның,</w:t>
        <w:br/>
        <w:t>Жазды ашынып,</w:t>
        <w:br/>
        <w:t>“Қазақ" атты газетке.</w:t>
        <w:br/>
        <w:t>Айқын тура жол тұрғанда таңдарлық,</w:t>
        <w:br/>
        <w:t>Ақшыл, оймен жеңу керек заңғарлық.</w:t>
        <w:br/>
        <w:t>Н-412</w:t>
        <w:br/>
        <w:t>Кош келеді,</w:t>
        <w:br/>
        <w:t>Келеді түрікпенді бәгке алып,</w:t>
        <w:br/>
        <w:t>Ауғанстан ар жағы, жүмбақ мекен, жат халық,</w:t>
        <w:br/>
        <w:t>П</w:t>
        <w:br/>
        <w:t>Ревкомда төтенше өтті сол күн жиналыс,</w:t>
        <w:br/>
        <w:t>Үстірттегі үрпитгі ойда жоқта болган іс.</w:t>
        <w:br/>
        <w:t>Ата-жүұрғтан дүрлігін ел көшкенін білген де,</w:t>
        <w:br/>
        <w:t>Табалады орыстар, мысқылдады күлгенде.</w:t>
        <w:br/>
        <w:t>Қылыптарып нық ұстап "убить мало” -- деді, олар,</w:t>
        <w:br/>
        <w:t>Ұшып түрды қазақтар,</w:t>
        <w:br/>
        <w:t>Әлім, Беріш, Тамалар!</w:t>
        <w:br/>
        <w:t>Октемдігін қарумен өз тілінде жүргізген,</w:t>
        <w:br/>
        <w:t>Иіс алмас шошқаны заман желі үргізген.</w:t>
        <w:br/>
        <w:t>- Көшті тежеп қайткенде, елге оралту керек-ті</w:t>
      </w:r>
    </w:p>
    <w:p>
      <w:r>
        <w:t>Құпия үстап халықтан,</w:t>
        <w:br/>
        <w:t>Жаймау керек деректі.</w:t>
        <w:br/>
        <w:t>-- Басшыиларын түтқындап ату керек табанда,</w:t>
        <w:br/>
        <w:t>Сабақ болсын басқаға, түспеу үшін аранға.</w:t>
        <w:br/>
        <w:t>- Кедей үшін қан төгіп револоция жасадық,</w:t>
        <w:br/>
        <w:t>КҚонтрларды аяусыз қырып-жойып басалық.</w:t>
        <w:br/>
        <w:t>-- Бай тұқымы әбжылан, шақпай тіыпбас сұсы зәр</w:t>
        <w:br/>
        <w:t>Қанша жерден кессең де кесіркідей күші бар,-</w:t>
        <w:br/>
        <w:t>Деген сөздер өріс ап, қызыл түл мен шаттанды,</w:t>
        <w:br/>
        <w:t>Шағын әскер,</w:t>
        <w:br/>
        <w:t>Шұғыл топ, сатыр-сұтыр аттанды.</w:t>
        <w:br/>
        <w:t>Құныскерей командир бастап кетті танылған,</w:t>
        <w:br/>
        <w:t>Саясаткер оқыған, шыққан осы тамырдан...</w:t>
        <w:br/>
        <w:t>Келеді әскер бірсулер кіжің-кіжің етеді,</w:t>
        <w:br/>
        <w:t>Қопаң-қопаң құйрығы, желп-желп қағып етегі.</w:t>
        <w:br/>
        <w:t>Басшы ойы қайткенде шеқараға жеткізбей,</w:t>
        <w:br/>
        <w:t>Бар мақсаты қайтару, қызыл қанын төққізбей.</w:t>
        <w:br/>
        <w:t>а 4 8) Е92%252559562 5533 22 Ысқақ Б.</w:t>
        <w:br/>
        <w:t>Үзенгінің ыстығы біліңеді етіктен,</w:t>
        <w:br/>
        <w:t>Ат үстінде тепеңдеп, қос өкшесі ентіккен,</w:t>
        <w:br/>
        <w:t>Құғыншылар келеді,</w:t>
        <w:br/>
        <w:t>Бастауымен басшының,</w:t>
        <w:br/>
        <w:t>Үстіңде оттың табасы, көзді қарып ашы қүм.</w:t>
        <w:br/>
        <w:t>Пысқырынып ыстыққа шыдамайды аттары,</w:t>
        <w:br/>
        <w:t>Қол тигізбей күйіп тұр, мылтық, құрал заттары.</w:t>
        <w:br/>
        <w:t>Табантайда су қайнап, тигізбейді ерінді</w:t>
        <w:br/>
        <w:t>Қызыл бұйрат қақтайды, сығып алып тереңді.</w:t>
        <w:br/>
        <w:t>Қара торы, ат жақты, жау қабақты, тау мүсін,</w:t>
        <w:br/>
        <w:t>Келе жатыр ойланып,</w:t>
        <w:br/>
        <w:t>Жоғары жақ, жарғысын...</w:t>
        <w:br/>
        <w:t>"Туған жерден ешқашан жүрт көшпейді тегінде,</w:t>
        <w:br/>
        <w:t>Бақыт іздеу жат жерден, бас тігу гой өлімге.</w:t>
        <w:br/>
        <w:t>Қулан жортқан даланы, доңыз, қоңыз қаптаса,</w:t>
        <w:br/>
        <w:t>Тұлпар ізін жоғалтып өмір сүру далбаса.</w:t>
        <w:br/>
        <w:t>Ар, намысы-- әр рухын,</w:t>
        <w:br/>
        <w:t>Биік таза үстаған,</w:t>
        <w:br/>
        <w:t>Қарсы шыққан дүшпаны қара жерді жастанган.</w:t>
        <w:br/>
        <w:t>Қарыс сүйем жер үшін, қанын төккен ел еді,</w:t>
      </w:r>
    </w:p>
    <w:p>
      <w:r>
        <w:t>Неге кошті дүрлігіп, қай халыққа сенеді."</w:t>
        <w:br/>
        <w:t>Құныскерей келеді,</w:t>
        <w:br/>
        <w:t>Небір ойлар үшқын сап,</w:t>
        <w:br/>
        <w:t>Кеудесінің ішінде асау сезім асқындап.</w:t>
        <w:br/>
        <w:t>"Қайран елім, туған жер, не көрмедің өмірде,</w:t>
        <w:br/>
        <w:t>Қарсы тұрдың садақпен, от ауызды темірге.</w:t>
        <w:br/>
        <w:t>Мал соңында жүрсең де</w:t>
        <w:br/>
        <w:t>Ақыл, санаң тап-таза,</w:t>
        <w:br/>
        <w:t>Мінезіңді жеңді ме, мынау әмір-даңғаза.</w:t>
        <w:br/>
        <w:t>Қүм оңірде, құм тірлік, қанағ жайған қурамай,</w:t>
        <w:br/>
        <w:t>Құдығы мен өнерін қадір түтқан, ой, Аллай!</w:t>
        <w:br/>
        <w:t>Но болды екен, бұл слге,</w:t>
        <w:br/>
        <w:t>ОЭЗЕЖӘННЕ Ысқақ Б.</w:t>
        <w:br/>
        <w:t>Қоңыр алқап,</w:t>
        <w:br/>
        <w:t>талқын қырлар ішінен</w:t>
        <w:br/>
        <w:t>Жоғл диірмендей шыға келер қалқиып.</w:t>
        <w:br/>
        <w:t>Қамыс төбе, қоныстары ит арқа.</w:t>
        <w:br/>
        <w:t>Жүдеу тұрмыс, сөз таппайсың айтарға.</w:t>
        <w:br/>
        <w:t>Жүрген сайын,</w:t>
        <w:br/>
        <w:t>ұлы орыстың даласы</w:t>
        <w:br/>
        <w:t>Жыртықтарын жамай алмай жайды алға...</w:t>
        <w:br/>
        <w:t>Сүп-сұр түсті сұқтанады шаһарлар,</w:t>
        <w:br/>
        <w:t>Сақалдысы,</w:t>
        <w:br/>
        <w:t>көсесі де жанды алдар.</w:t>
        <w:br/>
        <w:t>Қайласы жоқ, айласымен күн кешкен</w:t>
        <w:br/>
        <w:t>Алпауыт бар, коріпбейтін арандар.</w:t>
        <w:br/>
        <w:t>Әділдіктен әкім төрі басыңқы,</w:t>
        <w:br/>
        <w:t>Ел болса да,</w:t>
        <w:br/>
        <w:t>білген өнер асылды,</w:t>
        <w:br/>
        <w:t>Білімін ап,</w:t>
        <w:br/>
        <w:t>қадіріңді танытсаң</w:t>
        <w:br/>
        <w:t>Алтын тауға балар сонда басыңды.</w:t>
        <w:br/>
        <w:t>Сүйем ұзын,</w:t>
        <w:br/>
        <w:t>кейбір шақта қарыстап,</w:t>
        <w:br/>
        <w:t>Жетер адам, тайгақ, кешіп алысқан.</w:t>
        <w:br/>
        <w:t>Дүрсілдейді доңғалақтар тыңбайды</w:t>
        <w:br/>
        <w:t>Барар жерді жақындатып алыстан!</w:t>
        <w:br/>
        <w:t>П</w:t>
        <w:br/>
        <w:t>Сүн-сұр аспан,</w:t>
        <w:br/>
        <w:t>сұрғылт көше, тас қала,</w:t>
        <w:br/>
        <w:t>Ұйқысынан тұрып жатыр паңдана,</w:t>
        <w:br/>
        <w:t>Бозғылт тұман,</w:t>
      </w:r>
    </w:p>
    <w:p>
      <w:r>
        <w:t>дымқыл ауа жамылып</w:t>
        <w:br/>
        <w:t>Бас көтеріп, бойын созды Астана!</w:t>
        <w:br/>
        <w:t>Түла бойын арман әні әлдилеп,</w:t>
        <w:br/>
        <w:t>Толғаулар, поэмалар ӨҚЕ ӘЛЕКЕНЕНЕЕ 149)</w:t>
        <w:br/>
        <w:t>Туган жерден көшетін,</w:t>
        <w:br/>
        <w:t>Ата-баба жаққан от,</w:t>
        <w:br/>
        <w:t>ман, тілек, өшетін.</w:t>
        <w:br/>
        <w:t>Тау барқанды тербетіп, табигат күш көшірген,</w:t>
        <w:br/>
        <w:t>Шаһарларды құм жұтып, ізін жауып өшірген.</w:t>
        <w:br/>
        <w:t>Содан қалган жәдігер,</w:t>
        <w:br/>
        <w:t>Күлін тастап жүртына,</w:t>
        <w:br/>
        <w:t>Көшті деуге қия алмай, бізде деді бар күнә”.</w:t>
        <w:br/>
        <w:t>Қызыл шағыл, қызыл күн, қызыл туы қолында,</w:t>
        <w:br/>
        <w:t>Келе жатыр отряд,</w:t>
        <w:br/>
        <w:t>Батып-шығып сағымға.</w:t>
        <w:br/>
        <w:t>Толқын теңіз көкжиек, көзді алдайды күлімдей,</w:t>
        <w:br/>
        <w:t>Сиыр таңдай жотаның сумаң қағын тіліндей,</w:t>
        <w:br/>
        <w:t>"Қарынжарық", "Мүшбел жон”, артта қалды,</w:t>
        <w:br/>
        <w:t>келеді,</w:t>
        <w:br/>
        <w:t>Сұрғылч-бүлдыр сағымнан, көшті отряд көреді.</w:t>
        <w:br/>
        <w:t>Құныскерей әскерге -</w:t>
        <w:br/>
        <w:t>келмеңдер деп, шақырмай,</w:t>
        <w:br/>
        <w:t>Жалғыз өзі жонелді жауға шапқан батырдай.</w:t>
        <w:br/>
        <w:t>Ш</w:t>
        <w:br/>
        <w:t>Көш ноқтасын босатып,</w:t>
        <w:br/>
        <w:t>"Қосқүдықта" отырған,</w:t>
        <w:br/>
        <w:t>Малды айдаган суарып, шұбат ішіп сапырған.</w:t>
        <w:br/>
        <w:t>Келді көшке бір адам, сәлемдесіп, қол беріп,</w:t>
        <w:br/>
        <w:t>"Құдық іздеп,</w:t>
        <w:br/>
        <w:t>жол сұрап жүргендер көп сенделіп”.</w:t>
        <w:br/>
        <w:t>Жүрісінен, сөзінен, таниды адам пендесін,</w:t>
        <w:br/>
        <w:t>Сезіп қалды көш басы, тегін адам емесін.</w:t>
        <w:br/>
        <w:t>Шұбат ішіп, дем алды, бөркін қойып жолаушы</w:t>
        <w:br/>
        <w:t>Көз жүгіртіп тінтіген, секілді емес тонаушы.</w:t>
        <w:br/>
        <w:t>- Жетемін жеп, сіздерге, күпі-түні жал жүрдім,</w:t>
        <w:br/>
        <w:t>Құдықтарды жағалап, көкжиекке телмірдім.</w:t>
        <w:br/>
        <w:t>"Босшыңырау" басында іздеріңе кезігіп,</w:t>
        <w:br/>
        <w:t>Тыным алмай келемін ат үстінде көз іліп.</w:t>
        <w:br/>
        <w:t>-- Неге асықтың, ағайын, --</w:t>
      </w:r>
    </w:p>
    <w:p>
      <w:r>
        <w:t>бір-ақ біліп отырмын,</w:t>
        <w:br/>
        <w:t>"Жау құрығы астынан,</w:t>
        <w:br/>
        <w:t>жылқы айырған батырмын," -</w:t>
        <w:br/>
        <w:t>дей алмайсың әрине, жәй киіммен келіпсің,</w:t>
        <w:br/>
        <w:t>Қаруға емес,</w:t>
        <w:br/>
        <w:t>ол дұрыс ақылыңа сеніпсің...</w:t>
        <w:br/>
        <w:t>Кешегі өткен ғасырда,</w:t>
        <w:br/>
        <w:t>Иса, Алғи, Досандар</w:t>
        <w:br/>
        <w:t>Патша әскерін талқандап, өлдің кегін алғандар,</w:t>
        <w:br/>
        <w:t>Бұзылмаған іргеміз, сенің заңың басқаша...</w:t>
        <w:br/>
        <w:t>Елім азып барады, бас аманда қашпаса...</w:t>
        <w:br/>
        <w:t>--Дач, ақсақал, білемін,</w:t>
        <w:br/>
        <w:t>Мен де Алшын баласы,</w:t>
        <w:br/>
        <w:t>Батыр, күйші елімнің маған аян-данасы...</w:t>
        <w:br/>
        <w:t>- Қанша ғасыр, мыңдаған ұл-қыздарын әсіріп,</w:t>
        <w:br/>
        <w:t>Өркеп жайған ел едік оң мен солға көсіліп.</w:t>
        <w:br/>
        <w:t>Жаңа үкімет жұмағы, тозағыңа бергісіз,</w:t>
        <w:br/>
        <w:t>Шыққан күнім түн болды адам айтса сенгісіз.</w:t>
        <w:br/>
        <w:t>Түйе бордік келелеп, жылқы беріш үйірлеп</w:t>
        <w:br/>
        <w:t>Қарап қалдық көлшікке,</w:t>
        <w:br/>
        <w:t>борық тартып, сүйір жеп.</w:t>
        <w:br/>
        <w:t>Індет жайлап тұрғызбай, етек алмай тұрғанда</w:t>
        <w:br/>
        <w:t>Бас аманда кетейік, деді үлкендер-ауганға...</w:t>
        <w:br/>
        <w:t>Содан көшіп келеміз, ыстық басып өрмелеп...</w:t>
        <w:br/>
        <w:t>Арман, ісің, өмірің,</w:t>
        <w:br/>
        <w:t>Бәрі алдамшы дөңгелек...</w:t>
        <w:br/>
        <w:t>- Тұрмыс ауыр білемін...</w:t>
        <w:br/>
        <w:t>қайту керек дурысы,</w:t>
        <w:br/>
        <w:t>Теңеспейді егіқашан төрт дүние бұрышы,</w:t>
        <w:br/>
        <w:t>Алтын сарай, мекен еткен патшалар,</w:t>
        <w:br/>
        <w:t>Жеріп көріп, аңсайды еліп бақ, қонар.</w:t>
        <w:br/>
        <w:t>Сарша тамыз, Сарыарқасын сағынды</w:t>
        <w:br/>
        <w:t>Медет болмай, жұлдыз жауған ақ залдар!...</w:t>
        <w:br/>
        <w:t>Туган елдің тұрмыс-салты тағдыры,</w:t>
        <w:br/>
        <w:t>Көз алдында жүрген жолы, сан қырлы.</w:t>
        <w:br/>
        <w:t>Отаршылдық, саясатпен қанаушы</w:t>
        <w:br/>
        <w:t>Жалпақ, елге,</w:t>
        <w:br/>
        <w:t>Уын төкті жаңғырлы!</w:t>
        <w:br/>
        <w:t>Қүтқарам доп, туған халқын езгіден,</w:t>
        <w:br/>
        <w:t>Отксндер бар, оттан, судан сүзгіден.</w:t>
        <w:br/>
        <w:t>Жері түскен талан-тараж тартысқа</w:t>
        <w:br/>
        <w:t>Орман, суын,басып алған аш күзен!</w:t>
        <w:br/>
        <w:t>Ысырылып, мекен-жайдан шүрайлы,</w:t>
      </w:r>
    </w:p>
    <w:p>
      <w:r>
        <w:t>Қоныс салган шол далаға қурайлы.</w:t>
        <w:br/>
        <w:t>Малы болса,</w:t>
        <w:br/>
        <w:t>"жан аман"-- деп түсінген.</w:t>
        <w:br/>
        <w:t>Қазақ барып, кімнен көмек сұрайды!</w:t>
        <w:br/>
        <w:t>Қанын-сөлін сорып жатыр сар маса,</w:t>
        <w:br/>
        <w:t>Көре түрып, бос отыру далбаса.</w:t>
        <w:br/>
        <w:t>Арам пиғыл қашанда үстем алады</w:t>
        <w:br/>
        <w:t>Дер кезінде арашашы болмаса.</w:t>
        <w:br/>
        <w:t>Жету үшін осы арманға ізденді</w:t>
        <w:br/>
        <w:t>Қалғыратқан қара суық күз келді.</w:t>
        <w:br/>
        <w:t>Түркі тұқым,</w:t>
        <w:br/>
        <w:t>Тап өзіндей мақсаттас</w:t>
        <w:br/>
        <w:t>Ахмст-Зәке Уәлиди Тоған кез келді.</w:t>
        <w:br/>
        <w:t>Жиі-жиі кездескенде мұңдасты,</w:t>
        <w:br/>
        <w:t>Бірде-екілеп, оңдап тапты жолдасты.</w:t>
        <w:br/>
        <w:t>Мұсылмандар ұйым құрып,</w:t>
        <w:br/>
        <w:t>Питерде</w:t>
        <w:br/>
        <w:t>Ашы шындық, баспасөзде жалғасты.</w:t>
        <w:br/>
        <w:t>Толғаулар, поэмалар ЖЕЛ ЕӘДЕНЕКЕЗЕЗ (165)</w:t>
        <w:br/>
        <w:t>Қала бүгін чой-думап жасап жатыр,</w:t>
        <w:br/>
        <w:t>"Яшыр-ай, бұл да бір күн үшар гайып".</w:t>
        <w:br/>
        <w:t>Қуаныш құшаққа алған жасы, кәрін,</w:t>
        <w:br/>
        <w:t>Бас қосты сан шарғаран асыл дарып,</w:t>
        <w:br/>
        <w:t>Көрмесінде өнердің қазынасы</w:t>
        <w:br/>
        <w:t>Үлестіріп кетердей шатып бәрін.</w:t>
        <w:br/>
        <w:t>Өткенді, ұмытқанды сске алатын,</w:t>
        <w:br/>
        <w:t>Тек өнер, сақтар мәңіі асқар атын,</w:t>
        <w:br/>
        <w:t>Өнер деген,-</w:t>
        <w:br/>
        <w:t>Тазалық күн нұрындай</w:t>
        <w:br/>
        <w:t>Қарай алмай жасықтар жасқанатын!</w:t>
        <w:br/>
        <w:t>Дізгін қағып өнерлі, қозғаса атын,</w:t>
        <w:br/>
        <w:t>Үлкендер бата беріп соз қосатын,</w:t>
        <w:br/>
        <w:t>Жер мен Аспан түрғанда,</w:t>
        <w:br/>
        <w:t>Өнер мәңгі,</w:t>
        <w:br/>
        <w:t>Арайлы атқан таңмен жалғасатын!</w:t>
        <w:br/>
        <w:t>Қиынан қиыстырып қиып алған,</w:t>
        <w:br/>
        <w:t>Өнерін,</w:t>
        <w:br/>
        <w:t>Көтере алмай иық талган.</w:t>
        <w:br/>
        <w:t>Тастан кеткен, бақытын бағаламай</w:t>
        <w:br/>
        <w:t>Адамдардың, жүрегін күйік шалған.</w:t>
      </w:r>
    </w:p>
    <w:p>
      <w:r>
        <w:t>Ұлы өнер,</w:t>
        <w:br/>
        <w:t>Бүгін Париж көрмесінде,</w:t>
        <w:br/>
        <w:t>Өміршең өжет биік өресінде.</w:t>
        <w:br/>
        <w:t>Би болып дөңгеленсе, шырқар бірде</w:t>
        <w:br/>
        <w:t>Домбыра көмейінде пернесінде.</w:t>
        <w:br/>
        <w:t>Жалғасты жаңғырығып күн-түніне,</w:t>
        <w:br/>
        <w:t>От шашу, мерекелік гүркіліне.</w:t>
        <w:br/>
        <w:t>Мұстафа, Мариямен келген жұртты</w:t>
        <w:br/>
        <w:t>Көзбен көрін естіді екі күнде...</w:t>
        <w:br/>
        <w:t>Бір кезде көкті кернеп дауыс жетті,</w:t>
        <w:br/>
        <w:t>Париждің аспанынан алыс кетті.</w:t>
        <w:br/>
        <w:t>аөф ЗӘДеде 53 24 еее Ме, 2 Ысқақ Б.</w:t>
        <w:br/>
        <w:t>Ұлттық, рух, зиялылар жойылды</w:t>
        <w:br/>
        <w:t>Мейірімсіз жандар шықты шіреніп,</w:t>
        <w:br/>
        <w:t>Дүшпан адам жан-жағынан қаптады,</w:t>
        <w:br/>
        <w:t>Өскен елден орын, үлес таппады.</w:t>
        <w:br/>
        <w:t>Мың сом тігіп Мүстафаның басына</w:t>
        <w:br/>
        <w:t>Большевиктер мылтықтарын оқтады.</w:t>
        <w:br/>
        <w:t>Сылдыр қаққан Сырдың суын шаң басты,</w:t>
        <w:br/>
        <w:t>Кең Сарыарқа жалына жау жармасты.</w:t>
        <w:br/>
        <w:t>Жібек желді Жетгісумен, Жайықпен,</w:t>
        <w:br/>
        <w:t>Еділімен егіліп ол, қоштасты.</w:t>
        <w:br/>
        <w:t>Баку барып, Батумға асты түрақтап,</w:t>
        <w:br/>
        <w:t>Қүғыншылар соңына ерді шырақ сап.</w:t>
        <w:br/>
        <w:t>Армандас дос Ҡаңтемирмен кездесіп</w:t>
        <w:br/>
        <w:t>Мариямен кетті үшеуі жырақтап,</w:t>
        <w:br/>
        <w:t>Теңіз кешіп Түркияға жеткен-ді,</w:t>
        <w:br/>
        <w:t>Жүрек сыздар есіне алып өткенді.</w:t>
        <w:br/>
        <w:t>"Жас Түркістан" атты: журнал шығарып</w:t>
        <w:br/>
        <w:t>Ер Мүстафа барлық сырын шерткен-ді.</w:t>
        <w:br/>
        <w:t>Адам бірден игермейді заңгарды;</w:t>
        <w:br/>
        <w:t>Атақты елге тұрақтауға қамданды.</w:t>
        <w:br/>
        <w:t>Француздың тілін жетік меңгерген</w:t>
        <w:br/>
        <w:t>Мүстафаға Париждіктер таң қалды.</w:t>
        <w:br/>
        <w:t>Жүрсе дағы Еврола шетінде,</w:t>
        <w:br/>
        <w:t>Көрген қорлық,</w:t>
        <w:br/>
        <w:t>Ел мұқтажы есінде.</w:t>
        <w:br/>
        <w:t>Жазғандары жатты үздіксіз таралып</w:t>
        <w:br/>
        <w:t>Күнделікті газет, журнал бетінде.</w:t>
        <w:br/>
        <w:t>Шш</w:t>
        <w:br/>
        <w:t>Париж...</w:t>
        <w:br/>
        <w:t>Күн-түні қонағына құшақ жайып.</w:t>
      </w:r>
    </w:p>
    <w:p>
      <w:r>
        <w:t>Қалпағы маңдайынан сәл шалқайып.</w:t>
        <w:br/>
        <w:t>Толеаулар, поэмалар ЭЖӨЦЕМы 35- 2491162)</w:t>
        <w:br/>
        <w:t>чі НЗ</w:t>
        <w:br/>
        <w:t>Өшігі баяу, ата-ананың арманы,</w:t>
        <w:br/>
        <w:t>Басты біреу, жалпағынан жалғанды.</w:t>
        <w:br/>
        <w:t>Ақшпатшаның тырнағынан шыққанмен</w:t>
        <w:br/>
        <w:t>Тұмсықтының, тұрды алдында, мал-жаны...</w:t>
        <w:br/>
        <w:t>Елім деген азаматтар ойланды,</w:t>
        <w:br/>
        <w:t>Сақтау керек, елді, жерді мал-жанды.</w:t>
        <w:br/>
        <w:t>Торағасы "Түркістандай кеңестің"</w:t>
        <w:br/>
        <w:t>"Алашорда" мүшесі бой сайланды...</w:t>
        <w:br/>
        <w:t>Күрес, майдан,</w:t>
        <w:br/>
        <w:t>күш түседі жүрекке,</w:t>
        <w:br/>
        <w:t>Кім жетеді армандаган тілекке.</w:t>
        <w:br/>
        <w:t>Шығып жатты Мұстафаның жазғаны</w:t>
        <w:br/>
        <w:t>"Еркін Түркістан",</w:t>
        <w:br/>
        <w:t>“Бірлік туы" газетте.</w:t>
        <w:br/>
        <w:t>Тапсырма алған, Қызыл әскер жауынгер,</w:t>
        <w:br/>
        <w:t>Оңды, солды, жүрді орындап "жалынды ер”,</w:t>
        <w:br/>
        <w:t>Белін буып шыға алмады күреске</w:t>
        <w:br/>
        <w:t>Бостандықты түсінгенмен қалың ел!</w:t>
        <w:br/>
        <w:t>Бодел алды, басқыншы тап қанаушы,</w:t>
        <w:br/>
        <w:t>Қосылды оған өзіміздің ылаушы.</w:t>
        <w:br/>
        <w:t>Тәуелсіз ел, боламыз-деп шақырған</w:t>
        <w:br/>
        <w:t>Жан дауыстар, болды бейне алдаушы.</w:t>
        <w:br/>
        <w:t>Қоқаны да,Түркістан да қүлады,</w:t>
        <w:br/>
        <w:t>Атты, жойды, талқандалды тұрағы.</w:t>
        <w:br/>
        <w:t>Шаштан да көн, бастар жатгы домалап,</w:t>
        <w:br/>
        <w:t>Большевиктер, қызыл көздер қырағы.</w:t>
        <w:br/>
        <w:t>Жер де, жан да саясатқа таланды,</w:t>
        <w:br/>
        <w:t>Бүза алмады отаршылдық, қамалды.</w:t>
        <w:br/>
        <w:t>Қудаланып елім деген ерлері</w:t>
        <w:br/>
        <w:t>"Алашорда" өкіметі таралды.</w:t>
        <w:br/>
        <w:t>Тығырыққа тағдыр жолы тіреліп,</w:t>
        <w:br/>
        <w:t>Болашаққа жол таба алмай мың өліп.</w:t>
        <w:br/>
        <w:t>Жүк қомдаған пар қоспақ, )</w:t>
        <w:br/>
        <w:t>маң-маң басын шұбырып,</w:t>
        <w:br/>
        <w:t>Келе жатыр кеп құрсақ, ыстық ауа сіміріп,</w:t>
        <w:br/>
        <w:t>Жемнің бойы жайлаудан</w:t>
        <w:br/>
        <w:t>Көшті Адайлар көршіге,</w:t>
        <w:br/>
        <w:t>Басылганша дүрбелең тыныш жатқан өрсі ме?...</w:t>
      </w:r>
    </w:p>
    <w:p>
      <w:r>
        <w:t>Оқтабрьдің таңы атып,</w:t>
        <w:br/>
        <w:t>Қызыл әтеш шақырды,</w:t>
        <w:br/>
        <w:t>Даусының ызғары ішті мұздай қатырды.</w:t>
        <w:br/>
        <w:t>Жарылқаушы жанбыз-деп, мінер ағғы бір алды,</w:t>
        <w:br/>
        <w:t>Тонан кетті бір тобыр, тіреп суық құралды...</w:t>
        <w:br/>
        <w:t>Салық салып ай сайын, күні-түні өңгерді,</w:t>
        <w:br/>
        <w:t>Қызыл құмдай жып-жылтыр</w:t>
        <w:br/>
        <w:t>тойымсызды кім көрді.</w:t>
        <w:br/>
        <w:t>"Жинайды -деп сөз шықты,-</w:t>
        <w:br/>
        <w:t>Бар ауылды ортаға,</w:t>
        <w:br/>
        <w:t>ішер асты, малыңды, қағыныңды, о тоба!.."</w:t>
        <w:br/>
        <w:t>Тыныш жатқан ауылдан кетті осылай береке,</w:t>
        <w:br/>
        <w:t>Қалай көніп жатады қанын сорған кенеге,</w:t>
        <w:br/>
        <w:t>Аман-есен тұрғанда (ажал келмей тасадан)</w:t>
        <w:br/>
        <w:t>Көшіп шықты Қазақтар,</w:t>
        <w:br/>
        <w:t>Қуанышы бас аман.</w:t>
        <w:br/>
        <w:t>Шақшақ Ата, Құсмолда, Долы Анага сыйынып,</w:t>
        <w:br/>
        <w:t>Құрап оқып, ас берді,</w:t>
        <w:br/>
        <w:t>бір ортага жиылып.</w:t>
        <w:br/>
        <w:t>Асық атын, тай мінген, қимай түрған-даласын</w:t>
        <w:br/>
        <w:t>Қайта айналып келеміз, деп жұбатты баласын...</w:t>
        <w:br/>
        <w:t>Қалт тұра қап аруана артқа қарап боздайды,</w:t>
        <w:br/>
        <w:t>Осал жерін жүректің шымырлатып қозғайды.</w:t>
        <w:br/>
        <w:t>Ақ шағылға ашы тер сіңіп жатыр тамшылап,</w:t>
        <w:br/>
        <w:t>Қүншнен ыстық алауға, келе жатыр жан шыдап.</w:t>
        <w:br/>
        <w:t>Дауыл тұрса шмұбар құм орайтындай даланы</w:t>
        <w:br/>
        <w:t>Ауыз ашса ақ жалын, шариитындай жараны.</w:t>
        <w:br/>
        <w:t>ӘБЖ Ысқақ Б.</w:t>
        <w:br/>
        <w:t>&gt;</w:t>
        <w:br/>
        <w:t>Мүстафа да қилы арпалыс заманда</w:t>
        <w:br/>
        <w:t>Ойламаган халыққа өзге астамдық! ...</w:t>
        <w:br/>
        <w:t>«Қара бүлттар басты көктен бауырлап,</w:t>
        <w:br/>
        <w:t>Найзағайдың қызыл шоғы дауыл сап.</w:t>
        <w:br/>
        <w:t>Тау, даланы тасқын селі жапырды</w:t>
        <w:br/>
        <w:t>Жел-желаяқ, ысқырады зуылдап!</w:t>
        <w:br/>
        <w:t>Адам пенде бір-бірінен кем бе еді,</w:t>
        <w:br/>
        <w:t>Кең даланың қарнын түтін кернеді.</w:t>
        <w:br/>
        <w:t>Орын таппай босағадан төрдегі</w:t>
        <w:br/>
        <w:t>Қаңбақ болды қара тастар жердегі.</w:t>
        <w:br/>
        <w:t>Гскерусіз шөлде қалды шөлдегі,</w:t>
        <w:br/>
        <w:t>Быт-бырақай бас сауғалап елдегі,</w:t>
        <w:br/>
        <w:t>Тау-тас асып жағ мекенге желдеді.</w:t>
        <w:br/>
        <w:t>Күңірспіп жатты әруақтар көрдегі,</w:t>
        <w:br/>
        <w:t>Шырматылды сар шайтанның өрнегі.</w:t>
        <w:br/>
        <w:t>Бағы тасып патша болған ұл еді,</w:t>
      </w:r>
    </w:p>
    <w:p>
      <w:r>
        <w:t>Қашарында соңғы чапқан тірегі,</w:t>
        <w:br/>
        <w:t>Бір қатынның киімін ап киеді</w:t>
        <w:br/>
        <w:t>Өз түріне өзі қарап күледі.</w:t>
        <w:br/>
        <w:t>Есіктегі құл-құтанга ереді,</w:t>
        <w:br/>
        <w:t>Бұл сұрапыл,</w:t>
        <w:br/>
        <w:t>1917 жыл еді...</w:t>
        <w:br/>
        <w:t>Болшевиктер, аш қасқырдай басынды,</w:t>
        <w:br/>
        <w:t>Арды таптап,</w:t>
        <w:br/>
        <w:t>топады бар асылды.</w:t>
        <w:br/>
        <w:t>Туған жерге, сыгып тастап көз жасын</w:t>
        <w:br/>
        <w:t>Қазақ халқы, шартарапқа шашылды.</w:t>
        <w:br/>
        <w:t>Тобығымен майды кешкен, барды алды,</w:t>
        <w:br/>
        <w:t>Қорғанғаның қабыргасы қандалды,</w:t>
        <w:br/>
        <w:t>Сар доңыздар,</w:t>
        <w:br/>
        <w:t>Жүндес иттей нәпсілі</w:t>
        <w:br/>
        <w:t>Ең шұрайлы,</w:t>
        <w:br/>
        <w:t>От, суды алды, орманды.</w:t>
        <w:br/>
        <w:t>0-2 Ысқақ 6.</w:t>
        <w:br/>
        <w:t>Бір тіріліп, бір өліп, келеді елдің ағасы,</w:t>
        <w:br/>
        <w:t>Алды-арты от шеңбер,</w:t>
        <w:br/>
        <w:t>Қилы тағдыр - даласы.</w:t>
        <w:br/>
        <w:t>Жұмбақ, -- адам санасы!</w:t>
        <w:br/>
        <w:t>От шайнаған ұл --</w:t>
        <w:br/>
        <w:t>Мұстафа Шоқай</w:t>
        <w:br/>
        <w:t>(поэма)</w:t>
        <w:br/>
        <w:t>Алыста ауыр азап шокккен бауырым,</w:t>
        <w:br/>
        <w:t>Қуарған бәйшешектей кепкен бауырым.</w:t>
        <w:br/>
        <w:t>Қамагап қалың жаудың ортасында,</w:t>
        <w:br/>
        <w:t>Көл қылып көздің жасып төккен бауырым.</w:t>
        <w:br/>
        <w:t>"Алыстағы бауырыма”, Мағжан</w:t>
        <w:br/>
        <w:t>Өмір -- поезд, жүреді де тоқтайды,</w:t>
        <w:br/>
        <w:t>Тауды жарып, шөлден, судан аттайды.</w:t>
        <w:br/>
        <w:t>Озгермейді вагондардың түр-түсі,</w:t>
        <w:br/>
        <w:t>Өз кеудесі, жүрек үшін сақтайды!</w:t>
        <w:br/>
        <w:t>Доңгалақтың даусын дала ұрлайды,</w:t>
        <w:br/>
        <w:t>Өмір көші, шартарапты шарлайды.</w:t>
        <w:br/>
        <w:t>Адамдардың айныса да жүрегі,</w:t>
        <w:br/>
        <w:t>Доңғалақтың үні айнымай зырлайды.</w:t>
        <w:br/>
        <w:t>Біреу жылап, енді бірі күледі,</w:t>
        <w:br/>
        <w:t>Таусылмайды тірі пенде тілегі.</w:t>
      </w:r>
    </w:p>
    <w:p>
      <w:r>
        <w:t>Біреу мініп, біреу түсіп жол бойы,</w:t>
        <w:br/>
        <w:t>Өмір -- поезд, жүріп, тоқтап келеді.</w:t>
        <w:br/>
        <w:t>Жасыл орман, гүл-гүл шалғын кең дала,</w:t>
        <w:br/>
        <w:t>Кегті оятып, гудок даусы жер жара.</w:t>
        <w:br/>
        <w:t>Вагондардың асты-үстіне жабысып</w:t>
        <w:br/>
        <w:t>Заман тілі тақылдайды таңдана!..</w:t>
        <w:br/>
        <w:t>Та-та-та, та-та,</w:t>
        <w:br/>
        <w:t>Та-та-та, та-та,</w:t>
        <w:br/>
        <w:t>Толғаулар, поэмалар ӘДЕ КЕНЕ 59)</w:t>
        <w:br/>
        <w:t>Құныскерей таныды,</w:t>
        <w:br/>
        <w:t>Көш басының адамын,</w:t>
        <w:br/>
        <w:t>Алдан шығап қарсы алды, жиі басып қадамын.</w:t>
        <w:br/>
        <w:t>- Сіз кеткен соң біздерді...</w:t>
        <w:br/>
        <w:t>Мүрат атам жинады...</w:t>
        <w:br/>
        <w:t>Қос өкпесі демігіп, сөзі шықпай қиналды.</w:t>
        <w:br/>
        <w:t>“"Бозқасқаны бауыздап, көштің басын бұрыңдар,</w:t>
        <w:br/>
        <w:t>Ата қорым қасына сүйегімді қойыңдар!--"</w:t>
        <w:br/>
        <w:t>Деген сөзді айтты да, кетті түсіп иегі,</w:t>
        <w:br/>
        <w:t>Атасы еді елімнің, шыққан тегі киелі...</w:t>
        <w:br/>
        <w:t>Соңгы сөзін жеткіздім,</w:t>
        <w:br/>
        <w:t>Жолың болсын ағасы!</w:t>
        <w:br/>
        <w:t>Алып жықты данамды, сөзіңіздің бағасы.</w:t>
        <w:br/>
        <w:t>Ақсақалдың ақырғы аманатын жасаймын,</w:t>
        <w:br/>
        <w:t>Кездесеміз біз әлі,</w:t>
        <w:br/>
        <w:t>Танысаңыз, Адаймын!-</w:t>
        <w:br/>
        <w:t>Делі дағы жөнелді, бір тебініп атына,</w:t>
        <w:br/>
        <w:t>Құныскерей тұнжырап қала берді артында...</w:t>
        <w:br/>
        <w:t>Тайғақ кешіп, тар жолмен, жетер адам арманга,</w:t>
        <w:br/>
        <w:t>Күшті көңіл орнықты,</w:t>
        <w:br/>
        <w:t>Көштің басын бұрғанда...</w:t>
        <w:br/>
        <w:t>Өмір деген - төрт мезгіл,</w:t>
        <w:br/>
        <w:t>Жаз, күзі бар, қыс, көктем,</w:t>
        <w:br/>
        <w:t>Мезгілінде бәрі де жұлып алар төсектен.</w:t>
        <w:br/>
        <w:t>Таудай үміт құм болып, шашылса да жасыма,</w:t>
        <w:br/>
        <w:t>Тек күреспен жетер ер, шындық шың басына.</w:t>
        <w:br/>
        <w:t>Өмір деген - құдірет,</w:t>
        <w:br/>
        <w:t>Ақыл, білім, шексіздік,</w:t>
        <w:br/>
        <w:t>Тежей алмас оны ешкім,</w:t>
        <w:br/>
        <w:t>Надан, арам, тексіздік.</w:t>
      </w:r>
    </w:p>
    <w:p>
      <w:r>
        <w:t>Өмір--халқың, ана тіл,</w:t>
        <w:br/>
        <w:t>Туган елдің ауасы,</w:t>
        <w:br/>
        <w:t>Лай болып ақпайды, қайнап шыққан су басы...</w:t>
        <w:br/>
        <w:t>"Өз еліңе үлтан бол!” -- деген сөзі атаның,</w:t>
        <w:br/>
        <w:t>Қортындысы секілді, жүрек жарды батаның.</w:t>
        <w:br/>
        <w:t>Әкем аты- Қожахмет, Құныскерей- есімім,</w:t>
        <w:br/>
        <w:t>Алдыңды орап сөз айтам, сұрарым тек кешірім.</w:t>
        <w:br/>
        <w:t>Алдарыңда - шекара,</w:t>
        <w:br/>
        <w:t>өткізбейді, құртады,</w:t>
        <w:br/>
        <w:t>Қалады ғой көмусіз, “Иран бақтың сұлтаны!"</w:t>
        <w:br/>
        <w:t>Қыр астында әскер тұр,</w:t>
        <w:br/>
        <w:t>Өзім келдім шошытпай,</w:t>
        <w:br/>
        <w:t>Бұйрық берсең солдаттар, үйірілер асықпай.</w:t>
        <w:br/>
        <w:t>Бастап келдім сұранып, дізгін бермей басқаға</w:t>
        <w:br/>
        <w:t>Жесгелеген ар, намыс, қызметім аз ғана ...</w:t>
        <w:br/>
        <w:t>Тидірмеймін мал-жанға-...</w:t>
        <w:br/>
        <w:t>Дегенге қарт нанбады,</w:t>
        <w:br/>
        <w:t>Бал тамызып тілінен, үйіп-төгіп арбады...</w:t>
        <w:br/>
        <w:t>Бастықтары "Ат!" деген, суық сөзін жеткізді,</w:t>
        <w:br/>
        <w:t>“Мені атсаң да тиме елге!"--</w:t>
        <w:br/>
        <w:t>деген сөзбен-шөққізді...</w:t>
        <w:br/>
        <w:t>Екі айтпайтын ер мінез,</w:t>
        <w:br/>
        <w:t>Қарттарым-ай, даламның,</w:t>
        <w:br/>
        <w:t>Мұра болып қалар іс, баласына баламның.</w:t>
        <w:br/>
        <w:t>Кемеңгер ой, дана сөз, сезген жүрек-көреген,</w:t>
        <w:br/>
        <w:t>Бас имейтін рухы, асыл еді не деген!</w:t>
        <w:br/>
        <w:t>Жиылған жұрт естіген, Отыр әжей амалдап,</w:t>
        <w:br/>
        <w:t>Жібі үзіліп иірген, ұршық кетгі домалап.</w:t>
        <w:br/>
        <w:t>Көзін сығыш көрсетпей,</w:t>
        <w:br/>
        <w:t>Қыз-келіндер жер шұқып,</w:t>
        <w:br/>
        <w:t>Нар жігіттер қысылды жауырыннан тер шыгып.</w:t>
        <w:br/>
        <w:t>Дұп-лүп соғып ыстық, жол, айналады от шеңбер,</w:t>
        <w:br/>
        <w:t>Күйдіреді кеудені,</w:t>
        <w:br/>
        <w:t>Алау жалын, шоқ пен шер.</w:t>
        <w:br/>
        <w:t>Шай ішілді науатпен, дастарханда ас-тагам,</w:t>
        <w:br/>
        <w:t>Салқын шүбат құйылып,</w:t>
        <w:br/>
        <w:t>Босады бар тостаған.</w:t>
      </w:r>
    </w:p>
    <w:p>
      <w:r>
        <w:t>(Елеалалал аса 2227 Ысқақ Б.</w:t>
        <w:br/>
        <w:t>Құныскерей молдадан, қүран кітап алдырды,</w:t>
        <w:br/>
        <w:t>Ернін басып бетіне,</w:t>
        <w:br/>
        <w:t>Алла атымен пандырды.</w:t>
        <w:br/>
        <w:t>- Ата, сенің білемін, кім екенін тегіңнің,</w:t>
        <w:br/>
        <w:t>Қарттарыңа қуанам, өзіңіздей елімнің...</w:t>
        <w:br/>
        <w:t>Ал, мынадай, бастама жүрекке от боп тиеді,</w:t>
        <w:br/>
        <w:t>Елден қашқан, сатқын деген қамыт киеді.</w:t>
        <w:br/>
        <w:t>Тағдырына ұрнақтың қара күйе түспесін,</w:t>
        <w:br/>
        <w:t>Қиындыққа төзе алмай, ат құйрығын кеспесін.</w:t>
        <w:br/>
        <w:t>Туған жердің құмында кіндік, қаны байланған,</w:t>
        <w:br/>
        <w:t>Шоңге кіріп табанға, от шағылға аунаған.</w:t>
        <w:br/>
        <w:t>Мынау-ұрнақ,</w:t>
        <w:br/>
        <w:t>Халықтың бауыры мен жүрегі</w:t>
        <w:br/>
        <w:t>Осыларды өсірдік болсын деп ел тірегі!</w:t>
        <w:br/>
        <w:t>Алды тұман көшіңді, қайда бастап барасың,</w:t>
        <w:br/>
        <w:t>Қиындықтған қашқанда,</w:t>
        <w:br/>
        <w:t>Қандай бақыт табасың.</w:t>
        <w:br/>
        <w:t>Отқа түскен ел үшін, жанбайды да батпайды,</w:t>
        <w:br/>
        <w:t>Ана сүтін баласы елін қорғап ақтайды.</w:t>
        <w:br/>
        <w:t>Сөзім бігті осымен ұнамасын ұнасын,</w:t>
        <w:br/>
        <w:t>Алған бетген қайтпасаң,</w:t>
        <w:br/>
        <w:t>Құран аттап барасың, -</w:t>
        <w:br/>
        <w:t>Дон айтты да ақырын, жолға қойып құранды,</w:t>
        <w:br/>
        <w:t>Қарғып мініп атына кесім сөзін доғарды.</w:t>
        <w:br/>
        <w:t>ІУ</w:t>
        <w:br/>
        <w:t>Отряды қарсы алды, командирін тағатсыз,</w:t>
        <w:br/>
        <w:t>"Шауып келдің" - ерлері не дегенмен сауатсыз.</w:t>
        <w:br/>
        <w:t>Қылыштары жалаңдап</w:t>
        <w:br/>
        <w:t>“ТПабамыз ба бәрін де?"-</w:t>
        <w:br/>
        <w:t>Деді көздер қанталап, қарамайтын әліне...</w:t>
        <w:br/>
        <w:t>Қугыншылар тынығып, күн ауғанда бесінге,</w:t>
        <w:br/>
        <w:t>Бір шапқыншы көріңді, сары құмның ішінде,</w:t>
        <w:br/>
        <w:t>(ЭӘЖН ЫЖ Ысқақ Б.</w:t>
        <w:br/>
        <w:t>Алмас кездік майырылды жүзінен</w:t>
        <w:br/>
        <w:t>Уыз жеміс,</w:t>
        <w:br/>
        <w:t>гүлдей семді бақтағы...</w:t>
      </w:r>
    </w:p>
    <w:p>
      <w:r>
        <w:t>Жолатпайды жаман атка жал бітсе,</w:t>
        <w:br/>
        <w:t>Ал тұлпарлар шаба алмайды шаң өпсе.</w:t>
        <w:br/>
        <w:t>Тыншытпайды колер күні халқымның</w:t>
        <w:br/>
        <w:t>Қырылады-ау,</w:t>
        <w:br/>
        <w:t>Болдеуінен мал кетсе.</w:t>
        <w:br/>
        <w:t>Аз ғана топ,</w:t>
        <w:br/>
        <w:t>жаутаң-жаутаң қарайды</w:t>
        <w:br/>
        <w:t>Күресуге дәрмені жоқ, былайғы.</w:t>
        <w:br/>
        <w:t>От көсетіп өздерінің қолымен</w:t>
        <w:br/>
        <w:t>Заң шығарған,</w:t>
        <w:br/>
        <w:t>Жоғарғы жақтонайды...</w:t>
        <w:br/>
        <w:t>Құрметті,</w:t>
        <w:br/>
        <w:t>Қопақтар мен мырзалар...</w:t>
        <w:br/>
        <w:t>Сыбағадан кешіккен жан құр қалар,</w:t>
        <w:br/>
        <w:t>Мен бұл елге...</w:t>
        <w:br/>
        <w:t>Бас қамы үшін келгем жоқ...</w:t>
        <w:br/>
        <w:t>Жолым қалар,</w:t>
        <w:br/>
        <w:t>Алла бір күн жанды алар.</w:t>
        <w:br/>
        <w:t>Кең шалқыған шалқар теңіз,</w:t>
        <w:br/>
        <w:t>Еркіндік,</w:t>
        <w:br/>
        <w:t>Адам ғұмыр жасамайды бір күндік...</w:t>
        <w:br/>
        <w:t>Күресемін жат мекенде жүрсем де</w:t>
        <w:br/>
        <w:t>Осу үшін,</w:t>
        <w:br/>
        <w:t>туған елге өркен тік!</w:t>
        <w:br/>
        <w:t>Күресемін ақиқаттың жолында,</w:t>
        <w:br/>
        <w:t>Отқа түсіп, шарпылсам да жалынға.</w:t>
        <w:br/>
        <w:t>Байтақ дала,</w:t>
        <w:br/>
        <w:t>Менің момын халқымның</w:t>
        <w:br/>
        <w:t>Тағдыр жолы,</w:t>
        <w:br/>
        <w:t>тырнақтының қолында...</w:t>
        <w:br/>
        <w:t>(ав0 ЕЕЕ Ысқақ Б.</w:t>
        <w:br/>
        <w:t>Ауаны әрлендіріп жүпнарыман,</w:t>
        <w:br/>
        <w:t>Керемет! -деді жары іңкар үнмен.</w:t>
        <w:br/>
        <w:t>Кеуденің қуанышы Мұстафаның,</w:t>
        <w:br/>
        <w:t>Бетіне ойнап шықгы жұқа күрең.</w:t>
        <w:br/>
        <w:t>ІУ</w:t>
        <w:br/>
        <w:t>“Ел үшін төккен ерлер қанын жұтқан,</w:t>
        <w:br/>
        <w:t>Ерлерді ұмытса да (м, жер ұмытпас,</w:t>
        <w:br/>
        <w:t>Арқаның селі, жолі, шөлі, белі</w:t>
        <w:br/>
        <w:t>Ерлерді ұмытпаса, ел де ұмытпас!"</w:t>
        <w:br/>
        <w:t>“Батыр баян". Мағжан</w:t>
        <w:br/>
        <w:t>Күмбезі күмбірлеген кең бөлмеде,</w:t>
        <w:br/>
        <w:t>Танымал зиялылар әр елге де.</w:t>
        <w:br/>
        <w:t>Бас қосып</w:t>
      </w:r>
    </w:p>
    <w:p>
      <w:r>
        <w:t>Мүстафаның төрінде отыр</w:t>
        <w:br/>
        <w:t>Жол беріп,</w:t>
        <w:br/>
        <w:t>Отандастар, өнер - тілге!</w:t>
        <w:br/>
        <w:t>Әркімнің өзіне азық тапқан ісі,</w:t>
        <w:br/>
        <w:t>Дарынға дарымайды аспан күші.</w:t>
        <w:br/>
        <w:t>Ташкеннен,</w:t>
        <w:br/>
        <w:t>Марияға құрбы болган</w:t>
        <w:br/>
        <w:t>Тамара --ханум колді, асқан биші.</w:t>
        <w:br/>
        <w:t>Торіңе келіп кетер талай кісі,</w:t>
        <w:br/>
        <w:t>Болашақ жұмбақ тағдыр құдай ісі.</w:t>
        <w:br/>
        <w:t>Әміренің жанында огыр үйдей</w:t>
        <w:br/>
        <w:t>Башқұрттың Жұмабайдай қурайшысы.</w:t>
        <w:br/>
        <w:t>"Алтындап мінгізер ем ат басыңа</w:t>
        <w:br/>
        <w:t>Отан жоқ,</w:t>
        <w:br/>
        <w:t>билігім бар от басына,</w:t>
        <w:br/>
        <w:t>Тұлпар -- өнер, жайыңдар елдің даңқын"-</w:t>
        <w:br/>
        <w:t>Деді. Князь Трубецкой өз тосында...</w:t>
        <w:br/>
        <w:t>Жұмабай аспабына чіл қатырып,</w:t>
        <w:br/>
        <w:t>Тамара билеп берді, таң қалдырып.</w:t>
        <w:br/>
        <w:t>Құшағымда, ақ тілек ыстығымды,</w:t>
        <w:br/>
        <w:t>Алты Алашқа,</w:t>
        <w:br/>
        <w:t>тағдырлас достығымды"-</w:t>
        <w:br/>
        <w:t>Деп барып,</w:t>
        <w:br/>
        <w:t>хатты ашуга оңтайланды,</w:t>
        <w:br/>
        <w:t>Бозарып түрі аспандай қысқы күнгі.</w:t>
        <w:br/>
        <w:t>Айта алмайсың</w:t>
        <w:br/>
        <w:t>сыр ашып дыбыс жайып,</w:t>
        <w:br/>
        <w:t>Болар онда,</w:t>
        <w:br/>
        <w:t>бір күнде ырыс ғайып.</w:t>
        <w:br/>
        <w:t>Хатта рды ашты,</w:t>
        <w:br/>
        <w:t>Жазыпты -- Әлихан мен</w:t>
        <w:br/>
        <w:t>Ақмет,</w:t>
        <w:br/>
        <w:t>Мұхаметжан Тынышбаев.</w:t>
        <w:br/>
        <w:t>“Аламан, алып жылан басын жұтып,</w:t>
        <w:br/>
        <w:t>Комейінен өткенді жүр қылқытып,</w:t>
        <w:br/>
        <w:t>Бұзды, депті, -</w:t>
        <w:br/>
        <w:t>ел ішін, аяр алдап,</w:t>
        <w:br/>
        <w:t>Қойды, деп бүркітке де боқ шоқытып!"</w:t>
        <w:br/>
        <w:t>Жазлыптоы, шабылғанын, атылғанын,</w:t>
        <w:br/>
        <w:t>Мұз салмай, іш бауырын қатырғанын.</w:t>
        <w:br/>
        <w:t>Мал жиган машақитиен, қазақ жұрты</w:t>
        <w:br/>
        <w:t>Жоғалтып өкінішпен отырғаны,</w:t>
        <w:br/>
        <w:t>"Түлен түрткен, жын болды жиын бүгін,</w:t>
        <w:br/>
        <w:t>Жабылды алмас кездік шындығың", -</w:t>
      </w:r>
    </w:p>
    <w:p>
      <w:r>
        <w:t>Деп, жазған, айрылғанын еркін тілден</w:t>
        <w:br/>
        <w:t>Қол бастаудан,</w:t>
        <w:br/>
        <w:t>сөз бастау қиындыгын.</w:t>
        <w:br/>
        <w:t>Тағдыры тау көтерген Толағайдың,</w:t>
        <w:br/>
        <w:t>Тан болды иесіне қалам, ойдың.</w:t>
        <w:br/>
        <w:t>Қарсы біткен қайырылды бұтақтары</w:t>
        <w:br/>
        <w:t>Сары сүрдей, шайырлы қарагайдың!...</w:t>
        <w:br/>
        <w:t>Ысқақ Б.</w:t>
        <w:br/>
        <w:t>реа</w:t>
        <w:br/>
        <w:t>Толғаулар, поэмалар ЕЕЕ ЕКЕКЕНЕДЕ ту)</w:t>
        <w:br/>
        <w:t>Байтақ дала...</w:t>
        <w:br/>
        <w:t>Астын, үстін тонайды,</w:t>
        <w:br/>
        <w:t>Теспей сорып, қаң шыгармай қанайды...</w:t>
        <w:br/>
        <w:t>Сенем бірақ...</w:t>
        <w:br/>
        <w:t>Асыл текті халқымның</w:t>
        <w:br/>
        <w:t>Шығып күпі, нұрын шашар арайлы.</w:t>
        <w:br/>
        <w:t>Алам ғүмыр жасамайды бекерге,</w:t>
        <w:br/>
        <w:t>Ыза, намыс,</w:t>
        <w:br/>
        <w:t>Шығарады бір өрге.</w:t>
        <w:br/>
        <w:t>Отау тігіп алыс сапар іргесін</w:t>
        <w:br/>
        <w:t>дәуір сүрер,</w:t>
        <w:br/>
        <w:t>Дәулет беріп бар елге...</w:t>
        <w:br/>
        <w:t>Ойламаңдар мен орысты жазғырды,</w:t>
        <w:br/>
        <w:t>Халықты емес, жазгырамын озбырды.</w:t>
        <w:br/>
        <w:t>Айласымен бозторгайды арбайтын</w:t>
        <w:br/>
        <w:t>Қара жылан секілді олар қос тілді...</w:t>
        <w:br/>
        <w:t>Мен кетсемде қуғындалып жерімнен,</w:t>
        <w:br/>
        <w:t>Мен, біргемін,</w:t>
        <w:br/>
        <w:t>Күні-түні еліммен...</w:t>
        <w:br/>
        <w:t>Елден келген,</w:t>
        <w:br/>
        <w:t>Әміре інім сөйлесін</w:t>
        <w:br/>
        <w:t>Айналайын,</w:t>
        <w:br/>
        <w:t>Алтын Алаш теңінен!..--</w:t>
        <w:br/>
        <w:t>Деді, қарап Мұстафа кісілерге,</w:t>
        <w:br/>
        <w:t>Жайып салып, шығарып ісін тәрге,</w:t>
        <w:br/>
        <w:t>Салбырап иықтары,</w:t>
        <w:br/>
        <w:t>көздер қапты</w:t>
        <w:br/>
        <w:t>Бастары ауыз таппай есінерге...</w:t>
        <w:br/>
        <w:t>- "Бұл өмір, дейтіндер бар, жалган бекер,</w:t>
      </w:r>
    </w:p>
    <w:p>
      <w:r>
        <w:t>Өз миын улаған жан жапа шегер,</w:t>
        <w:br/>
        <w:t>Жер шарлаған біртуар</w:t>
        <w:br/>
        <w:t>Мұстафа, Ағам!</w:t>
        <w:br/>
        <w:t>Тас тілген,</w:t>
        <w:br/>
        <w:t>Алмас қылыш соққан шебері</w:t>
        <w:br/>
        <w:t>Толғаулар, поэмалар ЕҚ КЕЕӘМӘНЕНЕ (169)</w:t>
        <w:br/>
        <w:t>Әміренің толқытып салған әні</w:t>
        <w:br/>
        <w:t>Париждің көшесіне шықғы атылып!</w:t>
        <w:br/>
        <w:t>Милюков,</w:t>
        <w:br/>
        <w:t>Иван Бунин,</w:t>
        <w:br/>
        <w:t>Сувчинский,</w:t>
        <w:br/>
        <w:t>Бәрі дс елді аңсап, сүйген ән-күй.</w:t>
        <w:br/>
        <w:t>Өткеннің тәтті шағын еске алады</w:t>
        <w:br/>
        <w:t>Үміт, мақсат, шырағы сөнген бәлки.</w:t>
        <w:br/>
        <w:t>Тілектер айтылуда, естеліктер,</w:t>
        <w:br/>
        <w:t>Сөз болып, өтіп кеткен асыл тектер.</w:t>
        <w:br/>
        <w:t>Кезінде бір-бір таудың қыраны еді</w:t>
        <w:br/>
        <w:t>Түлкі түгіл қасқырды төске бүктер...</w:t>
        <w:br/>
        <w:t>"Жақын болып, қалды демей төрден кәр,</w:t>
        <w:br/>
        <w:t>Тіл бүғауда, жүр елімде қайраң ер...</w:t>
        <w:br/>
        <w:t>Бөкейханов,</w:t>
        <w:br/>
        <w:t>Байтұрсынов,</w:t>
        <w:br/>
        <w:t>Жүсіпбек</w:t>
        <w:br/>
        <w:t>Нәзір, Мағжан, түңғыш Ұлттық, қайраткер!"</w:t>
        <w:br/>
        <w:t>Туған елдің, жерін басып бірге остім,</w:t>
        <w:br/>
        <w:t>Қарсы түрып саясатпен күрестім...</w:t>
        <w:br/>
        <w:t>Отаршылдық, түспей қазақ мойнынан</w:t>
        <w:br/>
        <w:t>Мен өзімді,</w:t>
        <w:br/>
        <w:t>Нағыз қазақ, демеспін!</w:t>
        <w:br/>
        <w:t>Таңдамады заманға сай жастар жүк,</w:t>
        <w:br/>
        <w:t>Бодау болды, басқыншылық бостандық...</w:t>
        <w:br/>
        <w:t>Байтақ дала,</w:t>
        <w:br/>
        <w:t>Орман, тауы,</w:t>
        <w:br/>
        <w:t>Өзен, көл</w:t>
        <w:br/>
        <w:t>Ата-бабам жырлап өткен дастан қып,</w:t>
        <w:br/>
        <w:t>Сол далага қызыл көздер қаптады,</w:t>
        <w:br/>
        <w:t>Дәстүр, салтын,</w:t>
        <w:br/>
        <w:t>тілін, дінін таптады,</w:t>
        <w:br/>
        <w:t>Ысқақ Б.</w:t>
        <w:br/>
        <w:t>Қайраты қайрылмасың жалың шоққа,</w:t>
      </w:r>
    </w:p>
    <w:p>
      <w:r>
        <w:t>Төккен тер,</w:t>
        <w:br/>
        <w:t>еңбек қалар, қалың жүртқа.</w:t>
        <w:br/>
        <w:t>Қайраткер қайда жүрсін,</w:t>
        <w:br/>
        <w:t>ел мүдесін</w:t>
        <w:br/>
        <w:t>Қорғау үшін,</w:t>
        <w:br/>
        <w:t>түседі су мен отқа!</w:t>
        <w:br/>
        <w:t>Әлемді алып күшпен, жалт қаратқан.</w:t>
        <w:br/>
        <w:t>Қазағым,</w:t>
        <w:br/>
        <w:t>Қажымұқандай ұл жаратқан.</w:t>
        <w:br/>
        <w:t>Осы елдің</w:t>
        <w:br/>
        <w:t>күресімен әлемге аян</w:t>
        <w:br/>
        <w:t>Алпыс ел, алақанын шартылдатқан!</w:t>
        <w:br/>
        <w:t>“Күш атасын тапымас", -</w:t>
        <w:br/>
        <w:t>дейді, халқым,</w:t>
        <w:br/>
        <w:t>Қазақтың ұстап биік,</w:t>
        <w:br/>
        <w:t>өнер салтын.</w:t>
        <w:br/>
        <w:t>Қырық сегіз</w:t>
        <w:br/>
        <w:t>медальды жеңіп алған</w:t>
        <w:br/>
        <w:t>Алтын, күміс,</w:t>
        <w:br/>
        <w:t>Адамзат таң қалатышп!</w:t>
        <w:br/>
        <w:t>Жол көрсетіп, жұр бүгін сабылғанға,</w:t>
        <w:br/>
        <w:t>Айттың не,</w:t>
        <w:br/>
        <w:t>Кейбір таяз ақыл азға!</w:t>
        <w:br/>
        <w:t>Ерте, кеш, әрекетсіз жалынғанмен</w:t>
        <w:br/>
        <w:t>Ай қанып, жұлдыз көктен жақындар ма?..</w:t>
        <w:br/>
        <w:t>Ортадан кеткен озып жалғыз адам,</w:t>
        <w:br/>
        <w:t>Мұхит кешкен қайықтай қалтылдаған.</w:t>
        <w:br/>
        <w:t>Дәм жазып, аман-есен елге оралшы</w:t>
        <w:br/>
        <w:t>Айға шапқан арыстан -</w:t>
        <w:br/>
        <w:t>Алтын ағам!...</w:t>
        <w:br/>
        <w:t>Шығарда,</w:t>
        <w:br/>
        <w:t>шиелілік туыстарың,</w:t>
        <w:br/>
        <w:t>"Жүр гой, --деп,-- жат мекенде алыс, жаным"...</w:t>
        <w:br/>
        <w:t>Орамалға түйілген тонырақты</w:t>
        <w:br/>
        <w:t>(ӨМ.</w:t>
        <w:br/>
        <w:t>Жалт етіп қарағандай ескерткіштер</w:t>
        <w:br/>
        <w:t>Сан түрлі биіктіктен дыбыс тәкчі.</w:t>
        <w:br/>
        <w:t>“Қазақша бұл Парижде ән салатын,</w:t>
        <w:br/>
        <w:t>Япыр-ау, мынау неткен қайсар ақын”, -</w:t>
        <w:br/>
        <w:t>Деп ойлан, жақын келіп,</w:t>
        <w:br/>
        <w:t>Әмірені</w:t>
        <w:br/>
        <w:t>Таныды шырқыраған әң қанатын!</w:t>
        <w:br/>
        <w:t>Тайғақ кешкен, жанталас төңкерісте,</w:t>
      </w:r>
    </w:p>
    <w:p>
      <w:r>
        <w:t>Осы әнді естіп еді, сол бір кеште.</w:t>
        <w:br/>
        <w:t>Толқытқан әсем әуен махаббаты</w:t>
        <w:br/>
        <w:t>Сағыныш боп мәңгілік кеткен іште!</w:t>
        <w:br/>
        <w:t>"Арлақ" ән шырқалганда аспан кернеп,</w:t>
        <w:br/>
        <w:t>Қарт түгіл,</w:t>
        <w:br/>
        <w:t>Кете барды жастар терлеп.</w:t>
        <w:br/>
        <w:t>"Бис-бис!", - деп,</w:t>
        <w:br/>
        <w:t>Тұра келіп кетті орнынан</w:t>
        <w:br/>
        <w:t>Қолдарын бір-бірінің үстап сермеш</w:t>
        <w:br/>
        <w:t>"Аударай" тамам елді дуылдатты,</w:t>
        <w:br/>
        <w:t>Сазымен сезім қылын сыбырлатты.</w:t>
        <w:br/>
        <w:t>Шайқалыпй жас құрақтай кетті бәрі</w:t>
        <w:br/>
        <w:t>Әуеннен махаббаттың уын татты.</w:t>
        <w:br/>
        <w:t>"Ағаш аяқ”, дыбыстың әрін беріп,</w:t>
        <w:br/>
        <w:t>Шарықтады, тұрды адам бәрін көріп,</w:t>
        <w:br/>
        <w:t>Қазағымның әндері-ай қайталанбас,</w:t>
        <w:br/>
        <w:t>Балқыған гашық жүрек демін де еріп.</w:t>
        <w:br/>
        <w:t>"Жалғыз арша" әуені жалын кешіп,</w:t>
        <w:br/>
        <w:t>Сайранын сал даурепнің төгіп-төгіп,</w:t>
        <w:br/>
        <w:t>Жібергенше,</w:t>
        <w:br/>
        <w:t>Таңданған тыңдаушының</w:t>
        <w:br/>
        <w:t>Боденедей жемсауы қалды бөгіп.</w:t>
        <w:br/>
        <w:t>"Балқадиша" - дебіз жұмақтағы,</w:t>
        <w:br/>
        <w:t>Дыбыстай, құздан шыққан бұлақтағы.</w:t>
        <w:br/>
        <w:t>ғ Ұ.</w:t>
        <w:br/>
        <w:t>В р ағалау ЗКСУеемеде уы еме та</w:t>
        <w:br/>
        <w:t>Толғаулар, поэмалар ӘҚӨқЕ ЗЕ аа?)</w:t>
        <w:br/>
        <w:t>Тапсырған,</w:t>
        <w:br/>
        <w:t>Мынңа хатты жолдастарың.</w:t>
        <w:br/>
        <w:t>Көрмесін,</w:t>
        <w:br/>
        <w:t>Ай аманда жаның қыспақ,</w:t>
        <w:br/>
        <w:t>Қараспан тауындағы қалың қыпшақ,</w:t>
        <w:br/>
        <w:t>Рухы,</w:t>
        <w:br/>
        <w:t>Қобыланды қорғар сені,</w:t>
        <w:br/>
        <w:t>Туатын бір ғасырда, дарынды-асқақ,</w:t>
        <w:br/>
        <w:t>Кіндік қан ...</w:t>
        <w:br/>
        <w:t>"Сұлу төбе" туған жерің,</w:t>
        <w:br/>
        <w:t>Топырағы ...</w:t>
        <w:br/>
        <w:t>Анашың буған белін...</w:t>
      </w:r>
    </w:p>
    <w:p>
      <w:r>
        <w:t>Ауасы бар бойында, дән исі бар,</w:t>
        <w:br/>
        <w:t>Сыр суының дәмі бар жуған сені,-</w:t>
        <w:br/>
        <w:t>Деп, берді хатпен бірге топырақты,</w:t>
        <w:br/>
        <w:t>Босатып жан,</w:t>
        <w:br/>
        <w:t>жүйкені балбыратты.</w:t>
        <w:br/>
        <w:t>Салмағы ауыр,</w:t>
        <w:br/>
        <w:t>мына сый бір өсіріп</w:t>
        <w:br/>
        <w:t>Биіктетіп кеткендей шаңырақты.</w:t>
        <w:br/>
        <w:t>Домалап көңіл күйдің өрге тасы,</w:t>
        <w:br/>
        <w:t>Иілді туып өскен жерге басы.</w:t>
        <w:br/>
        <w:t>Көз алдынан өтуде,</w:t>
        <w:br/>
        <w:t>Мұстафаның</w:t>
        <w:br/>
        <w:t>Киіз үй,</w:t>
        <w:br/>
        <w:t>Жылқылы ауыл, сар даласы.</w:t>
        <w:br/>
        <w:t>Қақпан бел,</w:t>
        <w:br/>
        <w:t>“Тауда шапқан тағалы аттай,</w:t>
        <w:br/>
        <w:t>Жүрегі дүрсілдейді дамыл таппай,</w:t>
        <w:br/>
        <w:t>Түйінді жайлап шешті,</w:t>
        <w:br/>
        <w:t>Топыраққа</w:t>
        <w:br/>
        <w:t>Көз жасы домалады таңғы шықтай.</w:t>
        <w:br/>
        <w:t>"Орман, тау, мекен жайы қырандардың,</w:t>
        <w:br/>
        <w:t>Дұзақ, қақпан, қүрады-ау бүған бір күн.</w:t>
        <w:br/>
        <w:t>РМКК АКТЖТЖТА тег</w:t>
        <w:br/>
        <w:t>Оз938) Лала атала а сИсқақ Б.</w:t>
        <w:br/>
        <w:t>Құлазып, құйын ойнап, шаң бораса,</w:t>
        <w:br/>
        <w:t>Жериді-ау, саяқ, жүрген құландарым.</w:t>
        <w:br/>
        <w:t>Ат мініп Ардақ, әнді аңыратып,</w:t>
        <w:br/>
        <w:t>Жүретін қомакейден маржан атып,</w:t>
        <w:br/>
        <w:t>Шіркін-ай, шырын түндер кеттің бе рас,</w:t>
        <w:br/>
        <w:t>Тыңдайтын қолаң шаштар ояу жатып?!</w:t>
        <w:br/>
        <w:t>Махаббат - ермек емес, карта ойын,</w:t>
        <w:br/>
        <w:t>Қаймақ ерін,</w:t>
        <w:br/>
        <w:t>Қыр мұрын, орта бойлым,</w:t>
        <w:br/>
        <w:t>Қалып ең, қалың жиде гүлдегенде</w:t>
        <w:br/>
        <w:t>Күте, күте</w:t>
        <w:br/>
        <w:t>өггі ме, қалқам тойың.</w:t>
        <w:br/>
        <w:t>Жүйрік жыл, қош айтысып тастап кетер,</w:t>
        <w:br/>
        <w:t>Сағыныш кеудем толы толған шекер.</w:t>
        <w:br/>
        <w:t>Арманның алтын белдеу ақ шаңына</w:t>
        <w:br/>
        <w:t>Семсер ұстап,</w:t>
      </w:r>
    </w:p>
    <w:p>
      <w:r>
        <w:t>Сертіне тұрған жетер!</w:t>
        <w:br/>
        <w:t>Ех, шіркін шалқып жатқан, шалқар далам,</w:t>
        <w:br/>
        <w:t>Жеті басты, жүттан да аман қалған.</w:t>
        <w:br/>
        <w:t>Қадыр қашып, бағы ұшқан заманда да</w:t>
        <w:br/>
        <w:t>Тәңірі,</w:t>
        <w:br/>
        <w:t>Елдің сағын сындырмаған!</w:t>
        <w:br/>
        <w:t>Болашақ тәуелсіздік кілтін алар,</w:t>
        <w:br/>
        <w:t>Жау демей,</w:t>
        <w:br/>
        <w:t>Сонда бізді кісі санар.</w:t>
        <w:br/>
        <w:t>Аталарым деуші вді,-</w:t>
        <w:br/>
        <w:t>“Қалтаңдағы</w:t>
        <w:br/>
        <w:t>Жоғалса да жұпардың исі қалар!"</w:t>
        <w:br/>
        <w:t>Шыққан сор,</w:t>
        <w:br/>
        <w:t>төгілген төр,</w:t>
        <w:br/>
        <w:t>жеген қайғы,</w:t>
        <w:br/>
        <w:t>Жүйке жеп, өткен ызгар, жазылмайды.</w:t>
        <w:br/>
        <w:t>ая екен мо ӨеЗЕ Ысқақ Б.</w:t>
        <w:br/>
        <w:t>Аспаң қарар,</w:t>
        <w:br/>
        <w:t>Әділдік жер бетінде аман болса</w:t>
        <w:br/>
        <w:t>Бәйгені жүйрік баптап қосқан алар.</w:t>
        <w:br/>
        <w:t>Бастасаң білмей бір іс арты қайғы,</w:t>
        <w:br/>
        <w:t>Болат та отган шықса салқындайды.</w:t>
        <w:br/>
        <w:t>Тарих тереңіне көз жіберін</w:t>
        <w:br/>
        <w:t>Білсін жастар,</w:t>
        <w:br/>
        <w:t>Билер мен Абылайды!</w:t>
        <w:br/>
        <w:t>Қыран қүс,</w:t>
        <w:br/>
        <w:t>еркін шырқап көгінде әлед...</w:t>
        <w:br/>
        <w:t>Көкірек көрсетпейді түгін жүрек.</w:t>
        <w:br/>
        <w:t>Қазық қып қарсыласты жерге қағар</w:t>
        <w:br/>
        <w:t>Күресте, мыңды жығар, білім керек!</w:t>
        <w:br/>
        <w:t>Адам ғүмыр сүрмейді,</w:t>
        <w:br/>
        <w:t>бостан-босқа!...</w:t>
        <w:br/>
        <w:t>Еңбегің еш кеткені жалғанбаса,</w:t>
        <w:br/>
        <w:t>Тәуелсіздік күресті,</w:t>
        <w:br/>
        <w:t>жаңа әдіспен</w:t>
        <w:br/>
        <w:t>Соғыссыз алу керек</w:t>
        <w:br/>
        <w:t>жолмен басқа!... "--</w:t>
        <w:br/>
        <w:t>.,Дегені Мұстафаның,</w:t>
        <w:br/>
        <w:t>жан-жолдасқа,</w:t>
        <w:br/>
        <w:t>Жетті Еліне,</w:t>
        <w:br/>
        <w:t>алданған отандасқа.</w:t>
        <w:br/>
        <w:t>Бүкіл Түркі халқының дауын даулап,</w:t>
        <w:br/>
        <w:t>Жоғын-жоқтап қорғайтын,</w:t>
        <w:br/>
        <w:t>Алты алашқа!</w:t>
      </w:r>
    </w:p>
    <w:p>
      <w:r>
        <w:t>- Мен - Қазақпын!-</w:t>
        <w:br/>
        <w:t>деп айтып,</w:t>
        <w:br/>
        <w:t>от шайнаған,</w:t>
        <w:br/>
        <w:t>Жүрегіңде көзі бар,</w:t>
        <w:br/>
        <w:t>жалын жасқа!</w:t>
        <w:br/>
        <w:t>Жаратқан жар бала көр,</w:t>
        <w:br/>
        <w:t>Тілім тасқа,</w:t>
        <w:br/>
        <w:t>аа БЫӨЕЖ Ысқақ Б.</w:t>
        <w:br/>
        <w:t>Алысты, арпалысты, ол намысын</w:t>
        <w:br/>
        <w:t>Жібермей, бар Әлемді жалт қаратын</w:t>
        <w:br/>
        <w:t>Халқының іздеді ол, жан дауасын,</w:t>
        <w:br/>
        <w:t>Адалдығын, ала көз, ала аузын,</w:t>
        <w:br/>
        <w:t>Естіп көріп, өсті ол, Шыңғыстауда.</w:t>
        <w:br/>
        <w:t>Содан алды биікке самгау күшін.</w:t>
        <w:br/>
        <w:t>Туған ел-- бәрі де оның көз алдында,</w:t>
        <w:br/>
        <w:t>Жұмыр жер дөңгелеп түр қаз қалпында.</w:t>
        <w:br/>
        <w:t>Береке, ырыс, байлық, дархандылық,</w:t>
        <w:br/>
        <w:t>Жиылусыз жатыр кең дастарханда...</w:t>
        <w:br/>
        <w:t>Шың басын бүлт байласа алқым сыздар,</w:t>
        <w:br/>
        <w:t>Табандап ұрды таңда халқын ызғар...</w:t>
        <w:br/>
        <w:t>Күзетіп, жарық шашып түрды жерін</w:t>
        <w:br/>
        <w:t>Көзінен маржан тамған сан жұлдыздар!</w:t>
        <w:br/>
        <w:t>Бірінші желі</w:t>
        <w:br/>
        <w:t>Құйылыс</w:t>
        <w:br/>
        <w:t>Тау іші, бауырынан су өрілген,</w:t>
        <w:br/>
        <w:t>Соқпақ жол, нісі жұпар гүл төгілген.</w:t>
        <w:br/>
        <w:t>Пенделер үйқылы-ояу, сиынады,</w:t>
        <w:br/>
        <w:t>Қол жайып, "жарылқа" -- деп, Күн тәңірден!</w:t>
        <w:br/>
        <w:t>Сылдырап жапырақ сәт қозғалады,</w:t>
        <w:br/>
        <w:t>Бұлбұлдың тамылжиды созған әні.</w:t>
        <w:br/>
        <w:t>Жата қап, құлақ төсеп дыбыстарға</w:t>
        <w:br/>
        <w:t>ІШыңдар да бірін-бірі қызғанады.</w:t>
        <w:br/>
        <w:t>Тау теке, керней мүйізін кәкке білеп,</w:t>
        <w:br/>
        <w:t>Тас жарған, бұлақ күшіп көлге тіреп.</w:t>
        <w:br/>
        <w:t>Қарайды бәрі үмітнен зеңгір көкке</w:t>
        <w:br/>
        <w:t>Қыран да ұшып жүрген -- түкті жүрек!</w:t>
        <w:br/>
        <w:t>Толғаулар, поэмалар ЕЕЕ Е ЕЕЕ С)</w:t>
        <w:br/>
        <w:t>Адам гұмыр сүрмейді бостан-босқа!</w:t>
        <w:br/>
        <w:t>Бастан.... Босқа!...</w:t>
        <w:br/>
        <w:t>2</w:t>
        <w:br/>
        <w:t>Өз үлтының болашағын түсінген,</w:t>
        <w:br/>
        <w:t>Рысқұлов заманды айлап күрсінген.</w:t>
        <w:br/>
        <w:t>Түркістаннан алпыс шақты баланы,</w:t>
      </w:r>
    </w:p>
    <w:p>
      <w:r>
        <w:t>Берлинге оқуға әкеп түсірген...</w:t>
        <w:br/>
        <w:t>Жыл артынан ай, күндерін ағытты.</w:t>
        <w:br/>
        <w:t>Шоқай ұлы түркі тілін дамытты.</w:t>
        <w:br/>
        <w:t>Немістердің балаларын,</w:t>
        <w:br/>
        <w:t>Басқа ұлғтың,</w:t>
        <w:br/>
        <w:t>Қаржы төлеп әз жанынан ақытты.</w:t>
        <w:br/>
        <w:t>Адал ниет бастамайды теріске,</w:t>
        <w:br/>
        <w:t>Көрінді еңбек өсіп-өнген жемісте.</w:t>
        <w:br/>
        <w:t>Вензмі: неміс, профессор атақ ап,</w:t>
        <w:br/>
        <w:t>Қазақ тілден сабақ берді неміске.</w:t>
        <w:br/>
        <w:t>Тюрколағгқа Вензиг келіп қосылды,</w:t>
        <w:br/>
        <w:t>Қазақша тіл, оқу құрал басылды.</w:t>
        <w:br/>
        <w:t>Неміс тілде жыр жипағын - Мағжанның</w:t>
        <w:br/>
        <w:t>Сол, аударып танытты елге асылды.</w:t>
        <w:br/>
        <w:t>Ақ сарайды қалап шықпас бір қалып,</w:t>
        <w:br/>
        <w:t>Омір, тұрмыс, жіптей кетті шырмалып,</w:t>
        <w:br/>
        <w:t>Жауыздықтың от жалынын бүркеніп,</w:t>
        <w:br/>
        <w:t>Соғыс бұлты көкті жапты сұрланып,</w:t>
        <w:br/>
        <w:t>Ұлтжанды жан қайтпас, қайсар табанды.</w:t>
        <w:br/>
        <w:t>Мұстафаның аты шығын таралды.</w:t>
        <w:br/>
        <w:t>Париж "құлап"!</w:t>
        <w:br/>
        <w:t>қырқыншы жыл ксліп</w:t>
        <w:br/>
        <w:t>Түркістанның көсемі де қамалды.</w:t>
        <w:br/>
        <w:t>Жер-жаһанды соғыс өрті жапдырды,</w:t>
        <w:br/>
        <w:t>Жоғалмас, ер,</w:t>
        <w:br/>
        <w:t>еңбегімен сан қырлы.</w:t>
        <w:br/>
        <w:t>Толғаулар, поэмалар ЭҚҚ ҚЕҚЕқЕКЕй6?)</w:t>
        <w:br/>
        <w:t>Шым-шымдап, көкжиектен маржан шашып,</w:t>
        <w:br/>
        <w:t>Елестетті гүлдерді қыраттагы.</w:t>
        <w:br/>
        <w:t>Шырқалды, шерін шертіп шалқыды әні,</w:t>
        <w:br/>
        <w:t>Әншінің,</w:t>
        <w:br/>
        <w:t>торсықтай боп алқым жагы.</w:t>
        <w:br/>
        <w:t>Жерден ауа кеткендей көтеріліп</w:t>
        <w:br/>
        <w:t>Сенаның сәлге тоқтап толқындары.</w:t>
        <w:br/>
        <w:t>Тұрса да күрес жолда алда түман,</w:t>
        <w:br/>
        <w:t>Алдаспан қуат берген балдарынан.</w:t>
        <w:br/>
        <w:t>Еділ патша, әруагы көшпелінің,</w:t>
        <w:br/>
        <w:t>Тыңдады Қаталауын орманынан!</w:t>
        <w:br/>
        <w:t>Жазылады жақсы әнмен жан жарасы,</w:t>
        <w:br/>
        <w:t>Лувр сарайының тұмар тасы.</w:t>
        <w:br/>
        <w:t>Жарқ егіп көзін ашты,</w:t>
      </w:r>
    </w:p>
    <w:p>
      <w:r>
        <w:t>Телміріп тұр</w:t>
        <w:br/>
        <w:t>Эйфельдің темір торлы мұнарасы!</w:t>
        <w:br/>
        <w:t>Сөздерін түсінбеген әннен білді,</w:t>
        <w:br/>
        <w:t>Тарих талай ғажап көмген тілді.</w:t>
        <w:br/>
        <w:t>Қазақ деген,</w:t>
        <w:br/>
        <w:t>Ел барын, өнер күшін</w:t>
        <w:br/>
        <w:t>Түсінді Париж халқы көрген күллі...</w:t>
        <w:br/>
        <w:t>Құмырадай алтынға толтырылған,</w:t>
        <w:br/>
        <w:t>Жеңгей үстап,</w:t>
        <w:br/>
        <w:t>Ағаның қолтығынан.</w:t>
        <w:br/>
        <w:t>Алшаң басып келеді қарыс маңдай</w:t>
        <w:br/>
        <w:t>Ауыр жүк, түскендей зор иығынан.</w:t>
        <w:br/>
        <w:t>Шаттықпен сүртіп алып маңдай терін,</w:t>
        <w:br/>
        <w:t>Жымиып,</w:t>
        <w:br/>
        <w:t>Риза боп күліп ерін.</w:t>
        <w:br/>
        <w:t>Келе жатыр,</w:t>
        <w:br/>
        <w:t>Ертеңгі қонақтыққа</w:t>
        <w:br/>
        <w:t>Шақырып,</w:t>
        <w:br/>
        <w:t>Келген туыс жерлестерін.</w:t>
        <w:br/>
        <w:t>Тегін адам еместігін багалап,</w:t>
        <w:br/>
        <w:t>Розенбері-Мұстафаны алдырды.</w:t>
        <w:br/>
        <w:t>Батыс, Шыгыс аралаған қиырды,</w:t>
        <w:br/>
        <w:t>Эмигрант талай жандар жиылды.</w:t>
        <w:br/>
        <w:t>"Түркістанның қамқоршысы, өзі,” -ден</w:t>
        <w:br/>
        <w:t>Берлинде ашып берді ұйымды.</w:t>
        <w:br/>
        <w:t>Қамқоршылар тез табылды ұмытпай,</w:t>
        <w:br/>
        <w:t>Вели Қаюм -- арынбасар ұршықтай.</w:t>
        <w:br/>
        <w:t>Не істегенін Мұстафаның астыртын,</w:t>
        <w:br/>
        <w:t>Хабарлады фон Мендегс бұлжытпай.</w:t>
        <w:br/>
        <w:t>Қолда түрған бермеу керек намысты,</w:t>
        <w:br/>
        <w:t>Саясатпен бастау керек бар істі.</w:t>
        <w:br/>
        <w:t>Польшадағы лагерьлерге қамалған</w:t>
        <w:br/>
        <w:t>Түтқмндардың "жағдайымен" танысты.</w:t>
        <w:br/>
        <w:t>Жұмысына алмады ол, сый ақы,</w:t>
        <w:br/>
        <w:t>Аш-жалаңаш, жұқпалы ауру қиналды.</w:t>
        <w:br/>
        <w:t>Тазалығы, жөні дұрыс тамагы,</w:t>
        <w:br/>
        <w:t>Лагерь ашын шығыс халқың жинады.</w:t>
        <w:br/>
        <w:t>Сұхбаттасын түтқындармон сөйлесті,</w:t>
        <w:br/>
        <w:t>Большевиктік ой, пікірмен белдесті.</w:t>
        <w:br/>
        <w:t>Фабрика, зауыттарға алдырды,</w:t>
        <w:br/>
        <w:t>Келісіммен жүз-жүздеген жерлесті.</w:t>
      </w:r>
    </w:p>
    <w:p>
      <w:r>
        <w:t>Жоғарғы жақ жоспар, үкім бекітті,</w:t>
        <w:br/>
        <w:t>Мұүсылманнын полқ құрмақ “ерікті”,</w:t>
        <w:br/>
        <w:t>"Насихатған, үгіттесін, бәрін де," -</w:t>
        <w:br/>
        <w:t>Доп, окімет Мұстафаға сеніпті.</w:t>
        <w:br/>
        <w:t>о"Салдырмаймын жаудың зүлым зікірін,</w:t>
        <w:br/>
        <w:t>Мон басқаша орындаймын үкімін," -</w:t>
        <w:br/>
        <w:t>Ден таратты пнындықты жасырмай</w:t>
        <w:br/>
        <w:t>Тұтқындарға ақырындап пікірін.</w:t>
        <w:br/>
        <w:t>Толғаулар, поэмалар малар ӨҚЕ Зем (883)</w:t>
        <w:br/>
        <w:t>Жететін асықпай-ақ, алысқа да,</w:t>
        <w:br/>
        <w:t>Тасбақа,зауза қоңыз, құмырсқа да.</w:t>
        <w:br/>
        <w:t>Бір жылылық күтеді нұрлы аспаннан,</w:t>
        <w:br/>
        <w:t>Жатып ап, борсық, қоян, жымысқы да...</w:t>
        <w:br/>
        <w:t>Көз салып, маржан жатқан тереңіне,</w:t>
        <w:br/>
        <w:t>Қарамай құдірет күш сл тегіне.</w:t>
        <w:br/>
        <w:t>Білім, ой, парасатты, мейірманды,</w:t>
        <w:br/>
        <w:t>Шым-шымдап, салды Мұхтар жүрегіне!</w:t>
        <w:br/>
        <w:t>жжхаж</w:t>
        <w:br/>
        <w:t>Бойына оның өмір нәрі чаралды,</w:t>
        <w:br/>
        <w:t>Шырайлысын шығыс құйды таң алды.</w:t>
        <w:br/>
        <w:t>Түстік тұрып, қос қанатын қомдатып,</w:t>
        <w:br/>
        <w:t>Батыс нұры, білегіне оралды.</w:t>
        <w:br/>
        <w:t>Абайға еріп, түзеп алған тұрмысы,</w:t>
        <w:br/>
        <w:t>Әуез ата--таңдаулы азат жұлдылын.</w:t>
        <w:br/>
        <w:t>Қысы-жазы білімімен оқытты</w:t>
        <w:br/>
        <w:t>Немересі - НМүржамалдың тұңғышын!...</w:t>
        <w:br/>
        <w:t>Жаратылды жан-дүние басқаша,</w:t>
        <w:br/>
        <w:t>Тоқтамайды, білім көзін бастаса.</w:t>
        <w:br/>
        <w:t>Өнер-байлық, өз бойыңнан шығады</w:t>
        <w:br/>
        <w:t>Ғайып Ерен Қырық, ПТілген қостаса.</w:t>
        <w:br/>
        <w:t>Шартарапқа, басқа көзбен қаратты,</w:t>
        <w:br/>
        <w:t>Жаратушы, жаратудай жаратты.</w:t>
        <w:br/>
        <w:t>Дүниенің дүмпуінің кезеңін,</w:t>
        <w:br/>
        <w:t>Санасына тарихымен таратты.</w:t>
        <w:br/>
        <w:t>Шыңгыстаудың аунап тұрып іпаңынан,</w:t>
        <w:br/>
        <w:t>Мұхтар түсті, сарсаң оқу соңынан,</w:t>
        <w:br/>
        <w:t>Жүрегінде жігер, сенім, арман-ой,</w:t>
        <w:br/>
        <w:t>Жолдар жатыр, ұзын, қысқа ағылған!</w:t>
        <w:br/>
        <w:t>Б Ң 5 ы әуе Уа Ме 332245556296 үт</w:t>
        <w:br/>
        <w:t>Толғаулар, п оэмалар 3 &lt;&lt; қ а а? т;</w:t>
        <w:br/>
        <w:t>Бастады Мүстафа сөз, күдікті мол:</w:t>
      </w:r>
    </w:p>
    <w:p>
      <w:r>
        <w:t>“Адамды жалғастырған Тірлікте жол,</w:t>
        <w:br/>
        <w:t>Дәуірді.</w:t>
        <w:br/>
        <w:t>дәуірлеген билікті қол.</w:t>
        <w:br/>
        <w:t>Жапса да</w:t>
        <w:br/>
        <w:t>жер бетінде ізі қалар</w:t>
        <w:br/>
        <w:t>Табады шын шапқан, жүйрікті жол!</w:t>
        <w:br/>
        <w:t>Бағыт тапқан,</w:t>
        <w:br/>
        <w:t>жұлдызға қарап алып,</w:t>
        <w:br/>
        <w:t>Жер таныған топырақ жалап барын.</w:t>
        <w:br/>
        <w:t>Атамыз,</w:t>
        <w:br/>
        <w:t>Жел исін ап, өріс тапқан</w:t>
        <w:br/>
        <w:t>Шөп, су, таңып,</w:t>
        <w:br/>
        <w:t>қоныс сап, тұрақталып.</w:t>
        <w:br/>
        <w:t>Жүйрік шығар тұлпарды түр түсінен,</w:t>
        <w:br/>
        <w:t>Сырттан итті таныған күшігінен.</w:t>
        <w:br/>
        <w:t>Үлкен-кіші,</w:t>
        <w:br/>
        <w:t>бас қосып, заман жүгін,</w:t>
        <w:br/>
        <w:t>Қолдасып, қандасымен бір түсінген.</w:t>
        <w:br/>
        <w:t>Салты қайда,</w:t>
        <w:br/>
        <w:t>бабамның өнегелі,</w:t>
        <w:br/>
        <w:t>Алтын мүра, қалайша көнереді.</w:t>
        <w:br/>
        <w:t>Келін алған,</w:t>
        <w:br/>
        <w:t>Ас ішіп шешесінен,</w:t>
        <w:br/>
        <w:t>Қалайша ата салты төмендеді.</w:t>
        <w:br/>
        <w:t>Бермеген қолдан көкпар шал да жатқа,</w:t>
        <w:br/>
        <w:t>Мінгізіп түсіретін қалқаны атқа.</w:t>
        <w:br/>
        <w:t>Нар жігіттер бар еді намыс үшін</w:t>
        <w:br/>
        <w:t>Қүш пен әдіс танытқан алқа топта!</w:t>
        <w:br/>
        <w:t>Бар еді, жөн білетін,</w:t>
        <w:br/>
        <w:t>Ақсақалдар,</w:t>
        <w:br/>
        <w:t>Сөзіне, күн тұрақтап,</w:t>
        <w:br/>
        <w:t>Һа?</w:t>
        <w:br/>
        <w:t>етгіх</w:t>
        <w:br/>
        <w:t>Толғаулар, поэмалар ЭЕМ елен (475)</w:t>
        <w:br/>
        <w:t>Адамдар-- махаббаттың туындысы</w:t>
        <w:br/>
        <w:t>Жұмбағы,</w:t>
        <w:br/>
        <w:t>Сырласпасаң ашылмайды.</w:t>
        <w:br/>
        <w:t>Күні жетсе бір құлар тағындағы,</w:t>
        <w:br/>
        <w:t>Басылар басына ұрса арындары.</w:t>
        <w:br/>
        <w:t>Жаралы жер,</w:t>
        <w:br/>
        <w:t>оянар халқым меніц</w:t>
        <w:br/>
        <w:t>Оңалып асыл ұрпақ, орнындағы.</w:t>
      </w:r>
    </w:p>
    <w:p>
      <w:r>
        <w:t>Бұүрымдай жүз бұралып шәмшат талы,</w:t>
        <w:br/>
        <w:t>Тәуелсіз атар бір күн, алдап таңы.</w:t>
        <w:br/>
        <w:t>Баба Түкті Шашты Әзіз</w:t>
        <w:br/>
        <w:t>Оқшы ата,</w:t>
        <w:br/>
        <w:t>Қолдай көр</w:t>
        <w:br/>
        <w:t>Арыстанбап аруақтары!</w:t>
        <w:br/>
        <w:t>Ат қасқасы --ай болмас, ар жақтағы, -</w:t>
        <w:br/>
        <w:t>Дейді-ау, мені,</w:t>
        <w:br/>
        <w:t>қайран ел, “жан сақтады", -</w:t>
        <w:br/>
        <w:t>Деп, ойлап жалғыз уыс топыраққа</w:t>
        <w:br/>
        <w:t>Төгілді көздің кермек моншақтары.</w:t>
        <w:br/>
        <w:t>"Асыл мұра,</w:t>
        <w:br/>
        <w:t>сара жол, жалғасарын,</w:t>
        <w:br/>
        <w:t>Білген менің,</w:t>
        <w:br/>
        <w:t>шайқасқан бабаларым!</w:t>
        <w:br/>
        <w:t>Бір қарыс жерін қорғар,</w:t>
        <w:br/>
        <w:t>Ұл тілеген</w:t>
        <w:br/>
        <w:t>Емшегін көкке сауып,</w:t>
        <w:br/>
        <w:t>Аналарым!</w:t>
        <w:br/>
        <w:t>Сол топырақ тонатпай сан дауылға,</w:t>
        <w:br/>
        <w:t>Жемісін түйіндетіп қалды ауылда"...</w:t>
        <w:br/>
        <w:t>Деді де қүшып тұрып,</w:t>
        <w:br/>
        <w:t>Әміреге</w:t>
        <w:br/>
        <w:t>"Еліме жеткіз, інім,</w:t>
        <w:br/>
        <w:t>Жан, бауырға.</w:t>
        <w:br/>
        <w:t>сө</w:t>
        <w:br/>
        <w:t>БЕКІНІСІ</w:t>
        <w:br/>
        <w:t>) 2 ЗкЭкеЭкезке</w:t>
        <w:br/>
        <w:t>Бірге барып көрген талай елдерді,</w:t>
        <w:br/>
        <w:t>Бірге өткізген жанашыр бол күндерді.</w:t>
        <w:br/>
        <w:t>Саудагердің сатқын ит, баласы</w:t>
        <w:br/>
        <w:t>Су сұраған, Мұстафаға --у берді!..</w:t>
        <w:br/>
        <w:t>Шоқтай жанып от боп жаңды денесі,</w:t>
        <w:br/>
        <w:t>Көз алдынан өтгі өмірдің елесі.</w:t>
        <w:br/>
        <w:t>Қара тажал иірімге тап болды,</w:t>
        <w:br/>
        <w:t>Бостандықтың туын тіккен кемесі.</w:t>
        <w:br/>
        <w:t>Бақытты өмір бағын білсін бармақтай,</w:t>
        <w:br/>
        <w:t>Шен-шекценге арман ойын сорлатпай,</w:t>
        <w:br/>
        <w:t>Мың адамның біреуінен табылмас</w:t>
        <w:br/>
        <w:t>Тектіліктің тәжін киген шаңдатпай.</w:t>
        <w:br/>
        <w:t>Жатты тірлік,</w:t>
      </w:r>
    </w:p>
    <w:p>
      <w:r>
        <w:t>Жанталасып кекті өмір,</w:t>
        <w:br/>
        <w:t>Сорғалатты бір жұлдызын көкте нүр.</w:t>
        <w:br/>
        <w:t>Жат мекенде балдағынан үзілді</w:t>
        <w:br/>
        <w:t>Алмас жүзді,</w:t>
        <w:br/>
        <w:t>Құрыш болат кек темір!</w:t>
        <w:br/>
        <w:t>У берді сүм,</w:t>
        <w:br/>
        <w:t>Туган елге, халқына,</w:t>
        <w:br/>
        <w:t>Кетті осылай дұшпандықпен сан тұлға,</w:t>
        <w:br/>
        <w:t>Келер үрпақ тарихтың беттерін,</w:t>
        <w:br/>
        <w:t>Тазаласын дақ түсірмей даңқына.</w:t>
        <w:br/>
        <w:t>От шайнаған</w:t>
        <w:br/>
        <w:t>Ұл өсірген гасырым,</w:t>
        <w:br/>
        <w:t>Тәтті өмірмен бір сыйладың ашы мұң.</w:t>
        <w:br/>
        <w:t>Түркістанның жүрек оты--</w:t>
        <w:br/>
        <w:t>Мұстафа,</w:t>
        <w:br/>
        <w:t>Шыңыраудан шыңға шыққан асылым!</w:t>
        <w:br/>
        <w:t>ШЫҢЫРАУ -- ШЫНАР</w:t>
        <w:br/>
        <w:t>Мұхтар Әуезов жайлы</w:t>
        <w:br/>
        <w:t>жыр-ғұмыр</w:t>
        <w:br/>
        <w:t>БАҒЫТ</w:t>
        <w:br/>
        <w:t>Шадыман, шаттық - омырау,</w:t>
        <w:br/>
        <w:t>Білім,</w:t>
        <w:br/>
        <w:t>ойы, түпсіз терең -</w:t>
        <w:br/>
        <w:t>шыңырау!..</w:t>
        <w:br/>
        <w:t>Алмас, жұлдыз - жанардай,</w:t>
        <w:br/>
        <w:t>Дана</w:t>
        <w:br/>
        <w:t>ақылы, шыңға шыққан -</w:t>
        <w:br/>
        <w:t>шынардай!..</w:t>
        <w:br/>
        <w:t>Кемеңгерім,</w:t>
        <w:br/>
        <w:t>Данышпан,</w:t>
        <w:br/>
        <w:t>Шыңырау - Шынар</w:t>
        <w:br/>
        <w:t>Мұхтарым!!!</w:t>
        <w:br/>
        <w:t>жжж</w:t>
        <w:br/>
        <w:t>Ұлттық сана,</w:t>
        <w:br/>
        <w:t>Өнерде, мақтанышы елімнің,</w:t>
        <w:br/>
        <w:t>Рухани ізгілік,</w:t>
        <w:br/>
        <w:t>Жатқан күші -- білімнің!</w:t>
        <w:br/>
        <w:t>Қарыздармыз Мұхтарға!</w:t>
        <w:br/>
        <w:t>Мен де, сен де, олар да</w:t>
      </w:r>
    </w:p>
    <w:p>
      <w:r>
        <w:t>Бар әлемге таратқан</w:t>
        <w:br/>
        <w:t>Қазақ иісін жерімнің!</w:t>
        <w:br/>
        <w:t>жж</w:t>
        <w:br/>
        <w:t>Құдірет,</w:t>
        <w:br/>
        <w:t>Қайнар көзін, тартты арнаға,</w:t>
        <w:br/>
        <w:t>Қарқыны екпін алып артты дара.</w:t>
        <w:br/>
        <w:t>Тас жарын тау талабы, бақ, дарыған,</w:t>
        <w:br/>
        <w:t>Кемеңгер мүхич ойлы Мұхтар аға,</w:t>
        <w:br/>
        <w:t>Ағыстар арна бұзып алға тартып,</w:t>
        <w:br/>
        <w:t>Мақсатқа тұлпар талап, арман арта,</w:t>
        <w:br/>
        <w:t>Толғаулар, поэмалар жеде Еж-9 2</w:t>
        <w:br/>
        <w:t>"Күштеріңді бірге асырмақ, пайдаға,</w:t>
        <w:br/>
        <w:t>Ойланбасақ, байланамыз айлаға,</w:t>
        <w:br/>
        <w:t>Киіндірін немістердің киімін</w:t>
        <w:br/>
        <w:t>Апарады ең алдыңғы майданға.</w:t>
        <w:br/>
        <w:t>дайындауға берді рұқсат бір айға,</w:t>
        <w:br/>
        <w:t>Айтар едім тілім жетсе құдайға.</w:t>
        <w:br/>
        <w:t>Алғы шопчен аман сақтап сендерді,</w:t>
        <w:br/>
        <w:t>Жібермеуге тырысамын қалайда.</w:t>
        <w:br/>
        <w:t>Қолымда жоқ бақыт нұрын төгер ем,</w:t>
        <w:br/>
        <w:t>Сол үшін де қаным қайнан түнерем.</w:t>
        <w:br/>
        <w:t>«Шама келсе азияттық бәріңді</w:t>
        <w:br/>
        <w:t>Түркияга саттырып жіберем...</w:t>
        <w:br/>
        <w:t>Қалмау үшін сендер оққа араңдап,</w:t>
        <w:br/>
        <w:t>Күресемін, ғұмыр жетсе табандап.</w:t>
        <w:br/>
        <w:t>Қайткен күнде алып қалу ажалдан,</w:t>
        <w:br/>
        <w:t>Бар мақсатпен, қарайласам амалдап." -</w:t>
        <w:br/>
        <w:t>Деген сөзді фон Мендеге жеткізген,</w:t>
        <w:br/>
        <w:t>Вели Қаюи шыққан неме тексізден.</w:t>
        <w:br/>
        <w:t>Рысқұлов шәкіртінің бірі еді,</w:t>
        <w:br/>
        <w:t>Өзбек ұлты бас тізімге енгізген.</w:t>
        <w:br/>
        <w:t>Білу қиын, іштен шыққан жауыңды,</w:t>
        <w:br/>
        <w:t>Осы кезде Мүстафа да ауырды.</w:t>
        <w:br/>
        <w:t>Түгқындардан сүзек дертін жүұққызып</w:t>
        <w:br/>
        <w:t>Емдеп жатқан, асқазан мен бауырды...</w:t>
        <w:br/>
        <w:t>Вели сұмның, іс жоспарын алдагы,</w:t>
        <w:br/>
        <w:t>Розенберг әскер басшы қолдады.</w:t>
        <w:br/>
        <w:t>Қылаң берді Вели жауыз үміті,</w:t>
        <w:br/>
        <w:t>Көрнекті көсем болу --арманы.</w:t>
        <w:br/>
        <w:t>Биік мансап берік қонған санаға,</w:t>
        <w:br/>
        <w:t>Вели келді түнделетіп қонаға.</w:t>
        <w:br/>
        <w:t>Күні-түші отырагын Кантемир,</w:t>
        <w:br/>
        <w:t>Тапсырма алып кеткен шақта қалаға,</w:t>
      </w:r>
    </w:p>
    <w:p>
      <w:r>
        <w:t>) Ысқақ Б.</w:t>
        <w:br/>
        <w:t>Шындықтың аты бар да заты жоқ,</w:t>
        <w:br/>
        <w:t>Шырт түкіріп, пеш түбінде жатыр тоқ,</w:t>
        <w:br/>
        <w:t>Көзбен көріп, жерлесең де қолыңмен</w:t>
        <w:br/>
        <w:t>"Аштан өлді" деп айтуға қақың жоқ,</w:t>
        <w:br/>
        <w:t>ҡ%%</w:t>
        <w:br/>
        <w:t>Таза ауага таң алдында</w:t>
        <w:br/>
        <w:t>Шығам күнде көшеге.</w:t>
        <w:br/>
        <w:t>Тығылады жан алқымға</w:t>
        <w:br/>
        <w:t>Өліп қайтам нешеме.</w:t>
        <w:br/>
        <w:t>Жәтелемін, қақшрамын,</w:t>
        <w:br/>
        <w:t>Бойым мұздап, қамығып.</w:t>
        <w:br/>
        <w:t>Сап-сарала жапырағын</w:t>
        <w:br/>
        <w:t>Уақыттың жамылып.</w:t>
        <w:br/>
        <w:t>Көңіл сорлы құлазиды,</w:t>
        <w:br/>
        <w:t>Өтті өкпеге тықыр сыз.</w:t>
        <w:br/>
        <w:t>Бетін жауып, кім тасиды</w:t>
        <w:br/>
        <w:t>Жатқан жанды қимылсыз.</w:t>
        <w:br/>
        <w:t>Сатыр-сұтыр агаш сынды,</w:t>
        <w:br/>
        <w:t>Шыбық көктер көктемде...</w:t>
        <w:br/>
        <w:t>Адамдардан агаш мықты</w:t>
        <w:br/>
        <w:t>Жапырағын төккенде...</w:t>
        <w:br/>
        <w:t>Қабақ түйіп, маңдай керіп,</w:t>
        <w:br/>
        <w:t>Сөйлегенге ел арбалды.</w:t>
        <w:br/>
        <w:t>Байтақ елге, бидай беріп</w:t>
        <w:br/>
        <w:t>Балық артып, малды алды...</w:t>
        <w:br/>
        <w:t>Шықты бұйрық түтас елден,</w:t>
        <w:br/>
        <w:t>Халық, жауын іздеуге...</w:t>
        <w:br/>
        <w:t>Кетті қурап құрақ көлден</w:t>
        <w:br/>
        <w:t>Бармады ауыз "кім" деуге...</w:t>
        <w:br/>
        <w:t>Адам айтса еш сенгісіз</w:t>
        <w:br/>
        <w:t>Тыңшы, - дейді құстанды!</w:t>
        <w:br/>
        <w:t>Үстемелеш үстірт науқан,</w:t>
        <w:br/>
        <w:t>Астыртын кеп қамады.</w:t>
        <w:br/>
        <w:t>Бас көтерер шал меп шауқан</w:t>
        <w:br/>
        <w:t>Қарғады үнсіз заманды.</w:t>
        <w:br/>
        <w:t>Бәрін жасап жаратылыс,</w:t>
        <w:br/>
        <w:t>Қажеттілік жетпеді.</w:t>
        <w:br/>
        <w:t>Мынау "гажап" жаңа тұрмыс</w:t>
        <w:br/>
        <w:t>Арам шөптей көктеді...</w:t>
        <w:br/>
        <w:t>жаж</w:t>
        <w:br/>
        <w:t>Аққу-қаз қонған көлдерден,</w:t>
        <w:br/>
        <w:t>Қарғалар кокке үшады.</w:t>
        <w:br/>
        <w:t>Қырандар отты шөлдерден</w:t>
      </w:r>
    </w:p>
    <w:p>
      <w:r>
        <w:t>Өте алмай боран құшады.</w:t>
        <w:br/>
        <w:t>Алланың күні бір күлмей,</w:t>
        <w:br/>
        <w:t>Дөңгелек көзбен қарады.</w:t>
        <w:br/>
        <w:t>Ақырын дыбыс Білдірмей</w:t>
        <w:br/>
        <w:t>Гүлдер де семіп барады.</w:t>
        <w:br/>
        <w:t>Айырып түннің аспанын,</w:t>
        <w:br/>
        <w:t>Ағады түнде жұлдыздар.</w:t>
        <w:br/>
        <w:t>Тілеймін соған асқақ үн</w:t>
        <w:br/>
        <w:t>Бақытты бол, - деп ұл-қыздар!</w:t>
        <w:br/>
        <w:t>Шешуі басқа бір есеп,</w:t>
        <w:br/>
        <w:t>Тақтайдай өмір төсі кең.</w:t>
        <w:br/>
        <w:t>Тілеймін саған келешек</w:t>
        <w:br/>
        <w:t>Жемеймін, тұрсын несібең!</w:t>
        <w:br/>
        <w:t>жжж</w:t>
        <w:br/>
        <w:t>Дауылды күздің түні еді,</w:t>
        <w:br/>
        <w:t>Дамылдап сыртта отырғам.</w:t>
        <w:br/>
        <w:t>Жезде МУ 56506596</w:t>
        <w:br/>
        <w:t>Толғаулар, поэмалар 36 Енде»</w:t>
        <w:br/>
        <w:t>КТІ)</w:t>
        <w:br/>
        <w:t>жжж</w:t>
        <w:br/>
        <w:t>Табигаттың зацы ешкімді тыңдамас,</w:t>
        <w:br/>
        <w:t>Көтере алмай қар салмағын сынды ағат!</w:t>
        <w:br/>
        <w:t>Бұдан бұлай үя басып бүлбұл құс,</w:t>
        <w:br/>
        <w:t>Ақ тиіндер бүтағына шыға алмас.</w:t>
        <w:br/>
        <w:t>Мұз төсеніп,</w:t>
        <w:br/>
        <w:t>Қар жамылып сұлады,</w:t>
        <w:br/>
        <w:t>Бір тіршілік мезгіл жетіп құлады.</w:t>
        <w:br/>
        <w:t>Қарады күн боз аспанның ішінен</w:t>
        <w:br/>
        <w:t>Едірейіп екі қалқан құлағы.</w:t>
        <w:br/>
        <w:t>Аяр аяз саусағымен шымшылап,</w:t>
        <w:br/>
        <w:t>Тек жазқызбай,</w:t>
        <w:br/>
        <w:t>Түр ағаштың шырқын ап.</w:t>
        <w:br/>
        <w:t>Жанындағы телеграф бағаны</w:t>
        <w:br/>
        <w:t>Ызыңдайды сай сүйегі сырқырап.</w:t>
        <w:br/>
        <w:t>Агаш дейміз,</w:t>
        <w:br/>
        <w:t>Ол да қайтып келмейді,</w:t>
        <w:br/>
        <w:t>Самал желді,</w:t>
        <w:br/>
        <w:t>Көктемді енді көрмейді.</w:t>
        <w:br/>
        <w:t>Аяз шымшып сақ-сақ күліп сықырлап,</w:t>
        <w:br/>
        <w:t>Жатқанға да тыныш ұйқы бермейді.</w:t>
      </w:r>
    </w:p>
    <w:p>
      <w:r>
        <w:t>жж</w:t>
        <w:br/>
        <w:t>Кеуде басып, тастай ауыр,</w:t>
        <w:br/>
        <w:t>Басты адамды көлеңке.</w:t>
        <w:br/>
        <w:t>Айдалада қыстайды ауыл</w:t>
        <w:br/>
        <w:t>Қашқан ырыс, береке.</w:t>
        <w:br/>
        <w:t>Үзеңгілес жан достарым,</w:t>
        <w:br/>
        <w:t>Ерден аумай құлады.</w:t>
        <w:br/>
        <w:t>Қара көзді қандастарым</w:t>
        <w:br/>
        <w:t>Жауап алып сұрады,</w:t>
        <w:br/>
        <w:t>Ешбір заңга үйлесімсіз,</w:t>
        <w:br/>
        <w:t>Ұй-жанымен үсталды.</w:t>
        <w:br/>
        <w:t>Толғаулар, поэмалар Эл кен (зо3)</w:t>
        <w:br/>
        <w:t>Гүл теріп, темір тікен арасынан,</w:t>
        <w:br/>
        <w:t>Айырған жамандықты жағасынан.</w:t>
        <w:br/>
        <w:t>Өмір өзі пісірген шымыр басы</w:t>
        <w:br/>
        <w:t>Асып, тасып кетпеген шарасынан.</w:t>
        <w:br/>
        <w:t>От сезімі, даланың елігіндей,</w:t>
        <w:br/>
        <w:t>Жазғандары қамшы өріміндей.</w:t>
        <w:br/>
        <w:t>Жартысы кермек, бір жағы мөлдір тұшы</w:t>
        <w:br/>
        <w:t>Бұмыры-- Балқаш көлдің өміріндей!</w:t>
        <w:br/>
        <w:t>жхж</w:t>
        <w:br/>
        <w:t>Шілтер жаңбыр төгіліп,</w:t>
        <w:br/>
        <w:t>Қарабас шалған үстіне.</w:t>
        <w:br/>
        <w:t>Жауып тұр, сұр бұлт сөгіліп</w:t>
        <w:br/>
        <w:t>Қам көңіл, қатал күш міне.</w:t>
        <w:br/>
        <w:t>Уақыт озып барады,</w:t>
        <w:br/>
        <w:t>Табигат шіркін қарай ма,</w:t>
        <w:br/>
        <w:t>Үмітің тозбай санада</w:t>
        <w:br/>
        <w:t>Тез жету керек қалайда.</w:t>
        <w:br/>
        <w:t>Мұнарланып ақырын,</w:t>
        <w:br/>
        <w:t>Қара бауыр көлеңке.</w:t>
        <w:br/>
        <w:t>Жылжиды жиып шатырық</w:t>
        <w:br/>
        <w:t>Алтын өзек төменге.</w:t>
        <w:br/>
        <w:t>Аксүйектеніп көкжиек,</w:t>
        <w:br/>
        <w:t>Шағылды сәуле қақ суға.</w:t>
        <w:br/>
        <w:t>Қалаға таман төнді иек</w:t>
        <w:br/>
        <w:t>Қараған көздей аққуға.</w:t>
        <w:br/>
        <w:t>Алыстап аспан жасыны,</w:t>
        <w:br/>
        <w:t>Мейірі түсті құдайдың!..</w:t>
        <w:br/>
        <w:t>Қойылмақ қазақ асылы</w:t>
        <w:br/>
        <w:t>Трагедиясы “Абайдың!!..</w:t>
        <w:br/>
        <w:t>Толғаулар, поэмалар ЕҚЕКЕЗЕУЕДЕЗЕЗЕ (195)</w:t>
      </w:r>
    </w:p>
    <w:p>
      <w:r>
        <w:t>Қап - қара бұлттар легі</w:t>
        <w:br/>
        <w:t>Қарайды төніп шатырдан.</w:t>
        <w:br/>
        <w:t>Жапырақтары шашылып,</w:t>
        <w:br/>
        <w:t>Бәйтерек "қош!" деп қиядан,</w:t>
        <w:br/>
        <w:t>Барады қайда асығып</w:t>
        <w:br/>
        <w:t>Мезгілсіз кезде Би ағам?!</w:t>
        <w:br/>
        <w:t>Еренім еді өмірде,</w:t>
        <w:br/>
        <w:t>Ел - халқы келген бағалап.</w:t>
        <w:br/>
        <w:t>Ұялап күдік көңілге,</w:t>
        <w:br/>
        <w:t>Жүгірдім арттан ағалап.</w:t>
        <w:br/>
        <w:t>Жапырақ борап бау-бақта,</w:t>
        <w:br/>
        <w:t>Ұйтқиды күздің бораны.</w:t>
        <w:br/>
        <w:t>Көз тастап Бекең тау жаққа,</w:t>
        <w:br/>
        <w:t>Күрсініп маған қарады...</w:t>
        <w:br/>
        <w:t>Салбырап иық, иін де,</w:t>
        <w:br/>
        <w:t>Самарқау қайттым таң алды.</w:t>
        <w:br/>
        <w:t>Жарқырай жанган күйінде</w:t>
        <w:br/>
        <w:t>Жұлдыздар көктен жоғалды.</w:t>
        <w:br/>
        <w:t>жжж Ш</w:t>
        <w:br/>
        <w:t>Туған елде, кім жүріп қайгы ойлаган,</w:t>
        <w:br/>
        <w:t>Сатқының емеспін ғой, қайда барам?</w:t>
        <w:br/>
        <w:t>Сындырса да уақыт, заман илеп</w:t>
        <w:br/>
        <w:t>Қоштаспаймын, ешқашан туган, далам!</w:t>
        <w:br/>
        <w:t>Меп жетімдік көрмеймін өзің барда,</w:t>
        <w:br/>
        <w:t>Сүтпен кірген, ана "гіл сөзім барда.</w:t>
        <w:br/>
        <w:t>Танымайтын баласын басқа омессің</w:t>
        <w:br/>
        <w:t>Топырағыца тер сіңген, қаным барда.</w:t>
        <w:br/>
        <w:t>Ұят емес кедейлік, арың болса,</w:t>
        <w:br/>
        <w:t>Дарын, білім қонбайды қарын толса,</w:t>
        <w:br/>
        <w:t>Іздеу үшін туғанмын шындықты</w:t>
        <w:br/>
        <w:t>Қалам, қағаз, қымбағтым - шайыт қонса,</w:t>
        <w:br/>
        <w:t>Мы;</w:t>
        <w:br/>
        <w:t>(90 Зе окӘкемО Ысқақ Б.</w:t>
        <w:br/>
        <w:t>сез</w:t>
        <w:br/>
        <w:t>"Алма бақта"</w:t>
        <w:br/>
        <w:t>"Түнгі сарын" Әлде не?</w:t>
        <w:br/>
        <w:t>"Тас түлектер",</w:t>
        <w:br/>
        <w:t>“Шеқарада" түрған көз</w:t>
        <w:br/>
        <w:t>"Қобыланды",</w:t>
        <w:br/>
        <w:t>"Айман - Шолпан",</w:t>
        <w:br/>
        <w:t>"Хан Кене”!</w:t>
        <w:br/>
        <w:t>Тұзақталып тоғайында тағдырдың,</w:t>
        <w:br/>
        <w:t>Басты күшпен, күркіретіп көрігін.</w:t>
      </w:r>
    </w:p>
    <w:p>
      <w:r>
        <w:t>Арасында найзағайлы жарқылдың</w:t>
        <w:br/>
        <w:t>Жұлдыз түнде іздейді екен серігін.</w:t>
        <w:br/>
        <w:t>Дәуіріңді дос-жолдаспен, армандас</w:t>
        <w:br/>
        <w:t>Не жетеді, бірге жүрген күндерге ...</w:t>
        <w:br/>
        <w:t>Қынаптарға түсті айбарлы ақ алмас</w:t>
        <w:br/>
        <w:t>Қаптап ұшты, қара бауыр көлеңке!</w:t>
        <w:br/>
        <w:t>Екінші желі</w:t>
        <w:br/>
        <w:t>Арпалыс</w:t>
        <w:br/>
        <w:t>(Мұхтар монологы)</w:t>
        <w:br/>
        <w:t>Туган жер,</w:t>
        <w:br/>
        <w:t>Тауым, далам-- балаң менмін,</w:t>
        <w:br/>
        <w:t>Күн-түні, жалаң аяқ саған ердім.</w:t>
        <w:br/>
        <w:t>Нәріңді, қадіріңді, ырысыңды,</w:t>
        <w:br/>
        <w:t>Жалынын жүрегіңнің маған бердің.</w:t>
        <w:br/>
        <w:t>Биіктік жарасады тауларыма,</w:t>
        <w:br/>
        <w:t>Сүлулық ыстық сезім бауларында.</w:t>
        <w:br/>
        <w:t>Тереңдік, таза мөлдір көлдерімде</w:t>
        <w:br/>
        <w:t>Шалқыған жүйрік шабы? - қең даламда.</w:t>
        <w:br/>
        <w:t>Шындық қарт шежіре тарихында,</w:t>
        <w:br/>
        <w:t>Еңбегі судай сіңген қара құмға.</w:t>
        <w:br/>
        <w:t>Тағдыры тас көмірді алаулатып</w:t>
        <w:br/>
        <w:t>Шоқ көсеген ұқсайды қалағына.</w:t>
        <w:br/>
        <w:t>Толғаулар, поэмалар 35 ЕЕ ТезІЗ к Е(1ө1)</w:t>
        <w:br/>
        <w:t>З.-”</w:t>
        <w:br/>
        <w:t>Жел жұлқыса -- қоғадай жапырылған,</w:t>
        <w:br/>
        <w:t>Тасыса - арна бұзып сапырылған.</w:t>
        <w:br/>
        <w:t>Бұлт жарып, саңқылдаса қыран мінез</w:t>
        <w:br/>
        <w:t>Сенің қаның,</w:t>
        <w:br/>
        <w:t>Бәрі де қайран далам!</w:t>
        <w:br/>
        <w:t>жжж</w:t>
        <w:br/>
        <w:t>Көшіп жүріп, тізгін тартып ел қонды,</w:t>
        <w:br/>
        <w:t>Жасыра алмас, жапқанымен жең қолды.</w:t>
        <w:br/>
        <w:t>Байрағында желбіреген қаһар боп</w:t>
        <w:br/>
        <w:t>"Қараш-қараш”,</w:t>
        <w:br/>
        <w:t>"Көксерегім" не болды?</w:t>
        <w:br/>
        <w:t>Сүттің бетін, сыпырап ап қаймақтап,</w:t>
        <w:br/>
        <w:t>Көк суының өзін берді оймақтап.</w:t>
        <w:br/>
        <w:t>Қайда кеткен, Жарылқаушы байлыгы</w:t>
        <w:br/>
        <w:t>Талғаусыз ел, талықсыды тайгақтап!</w:t>
        <w:br/>
        <w:t>Заман арқан, бір жерде жоқ байлауы,</w:t>
        <w:br/>
        <w:t>Жау шапқандай босап қалды жайлауы.</w:t>
        <w:br/>
        <w:t>Алқа қотан, малдас қүрап отырып</w:t>
        <w:br/>
        <w:t>Шешетін жоқ, жесір не мал, жер дауы.</w:t>
        <w:br/>
        <w:t>О, Жаратқан, біз секілді қамықтыр,</w:t>
      </w:r>
    </w:p>
    <w:p>
      <w:r>
        <w:t>Мына, ойыннан, көсеміңді жалықтыр.</w:t>
        <w:br/>
        <w:t>Зымыстанның желі сорыш тастаған</w:t>
        <w:br/>
        <w:t>Қайда барсаң, қолын жайып халық түр!</w:t>
        <w:br/>
        <w:t>жжж</w:t>
        <w:br/>
        <w:t>“Қолын салды, жалпақ елдің қойнына,</w:t>
        <w:br/>
        <w:t>Аузы түкті, келімсектер тойынды, ә!</w:t>
        <w:br/>
        <w:t>Салып қойды, зиялыға көзі ашық</w:t>
        <w:br/>
        <w:t>Тіл тістетіп, мойынтұрық, мойнына.</w:t>
        <w:br/>
        <w:t>“Жарылқар" - деп, күтуде елім жаңа айды,</w:t>
        <w:br/>
        <w:t>Қаспақ қырып, жұғындысын жалайды.</w:t>
        <w:br/>
        <w:t>Тарихынан, дін, дәстүрден айрылган</w:t>
        <w:br/>
        <w:t>Қара коздеор жаутаң-жаутаң қарайды.</w:t>
        <w:br/>
        <w:t>Қонақтар түсіп жайғасқан,</w:t>
        <w:br/>
        <w:t>Мұр сеуіп жерді шайды аспан.</w:t>
        <w:br/>
        <w:t>Жер ошақ жақтан көзге ұрар</w:t>
        <w:br/>
        <w:t>Он екі қарыс тайқазан.</w:t>
        <w:br/>
        <w:t>Ауалы сөзді төккізген,</w:t>
        <w:br/>
        <w:t>Шаралап қымыз ішкізген.</w:t>
        <w:br/>
        <w:t>Әйкерім - отау үйіне</w:t>
        <w:br/>
        <w:t>Ақ үйді жалгап тіккізген.</w:t>
        <w:br/>
        <w:t>Кұй төгіліп шанақтан,</w:t>
        <w:br/>
        <w:t>Ән өріліп тамақтан.</w:t>
        <w:br/>
        <w:t>Ойқудықтың жазығы</w:t>
        <w:br/>
        <w:t>КҚүтуде қонақ жан-жақтан.</w:t>
        <w:br/>
        <w:t>Бәйбіше, қарттар бел шешіп,</w:t>
        <w:br/>
        <w:t>Амандық сүрап кең көсіп.</w:t>
        <w:br/>
        <w:t>Далаға шыгар, көрмекке</w:t>
        <w:br/>
        <w:t>Палуанды жүрген белдесіп.</w:t>
        <w:br/>
        <w:t>Жұдырық өзін төске ұрып,</w:t>
        <w:br/>
        <w:t>Әруағын елдің қоздырып.</w:t>
        <w:br/>
        <w:t>Бәсеке, күрес, жарыстар</w:t>
        <w:br/>
        <w:t>Аттарын жатыр оздырып.</w:t>
        <w:br/>
        <w:t>Жақуүттан әйкел тагынып,</w:t>
        <w:br/>
        <w:t>Қос етек көйлек ағылып,</w:t>
        <w:br/>
        <w:t>Үркердей қыздар науша өскен</w:t>
        <w:br/>
        <w:t>Шашбауы күнге шағылып.</w:t>
        <w:br/>
        <w:t>Тәсіне самал жел кірер,</w:t>
        <w:br/>
        <w:t>Сыңғырлап күміс күлкілер,</w:t>
        <w:br/>
        <w:t>Бір тоқтап, жүріп барады</w:t>
        <w:br/>
        <w:t>Еркелеткен - еркін ел!..</w:t>
        <w:br/>
        <w:t>Тіріліп қайта олгендер,</w:t>
        <w:br/>
        <w:t>Жансын,--деп оты сөнгендер.</w:t>
        <w:br/>
        <w:t>Еңлігі мен Кебегін</w:t>
        <w:br/>
        <w:t>Көреміз деп келген ел!</w:t>
      </w:r>
    </w:p>
    <w:p>
      <w:r>
        <w:t>а993% е Ме. 55 КҮ) е</w:t>
        <w:br/>
        <w:t>Ол мөлдіреп ақпайды ешқашанда,</w:t>
        <w:br/>
        <w:t>Биік көрсе, айналып, күйбеңдейді.</w:t>
        <w:br/>
        <w:t>Жазық жерде жүрісін жорғалатып,</w:t>
        <w:br/>
        <w:t>Таңдайына тақырдың нәр жалатып,</w:t>
        <w:br/>
        <w:t>Түртіп жүріп жинайды тамшиларды,</w:t>
        <w:br/>
        <w:t>Жапырақтың үстінен сорғалатып.</w:t>
        <w:br/>
        <w:t>Бегесінді жолдағы жыра алмайды,</w:t>
        <w:br/>
        <w:t>Көл болып та бір жерге түра алмайды.</w:t>
        <w:br/>
        <w:t>Түрлі-түрлі ағыс бар,</w:t>
        <w:br/>
        <w:t>Ал ол болса</w:t>
        <w:br/>
        <w:t>Өзендердің тұнығын ылайлайды.</w:t>
        <w:br/>
        <w:t>ҡжж</w:t>
        <w:br/>
        <w:t>Сырттан оны, мейлі, күнде өсекте,</w:t>
        <w:br/>
        <w:t>Сонікі ауыз, мейлі, теңе есекке,</w:t>
        <w:br/>
        <w:t>Қызғаныштың қызыл отын тістеген</w:t>
        <w:br/>
        <w:t>Өз үйінде тыныш жатпас тәсекте.</w:t>
        <w:br/>
        <w:t>Билік тисе, ағайындар, асқынба,</w:t>
        <w:br/>
        <w:t>Сол билікпен болашаққа қас қылма.</w:t>
        <w:br/>
        <w:t>Қызмет те қолдың кірі секілді,</w:t>
        <w:br/>
        <w:t>Батыраштай</w:t>
        <w:br/>
        <w:t>Жүйрік көрсең басқа үрма.</w:t>
        <w:br/>
        <w:t>Бүгін оны, ертең мені жаманда,</w:t>
        <w:br/>
        <w:t>Аққа күйе жүққыш келер аманда.</w:t>
        <w:br/>
        <w:t>Бірақ,..бірақ...</w:t>
        <w:br/>
        <w:t>Не ұтасың ағайын,</w:t>
        <w:br/>
        <w:t>Қарау керек болашаққа, заманға.</w:t>
        <w:br/>
        <w:t>жжж</w:t>
        <w:br/>
        <w:t>Ауыл жым-жырт, шындық іздеп келем,</w:t>
        <w:br/>
        <w:t>Мақсатым, -- тұрмыс-халін көзбен көрем.</w:t>
        <w:br/>
        <w:t>Күш жетпей, тежей алмай ақыл-ойды</w:t>
        <w:br/>
        <w:t>Келемін, ел жұртынан безген білем.</w:t>
        <w:br/>
        <w:t>Ысқақ Б.</w:t>
        <w:br/>
        <w:t>Ысқақ Б.</w:t>
        <w:br/>
        <w:t>Рр КЕТАГТААИКТКТКАТАа</w:t>
        <w:br/>
        <w:t>Шаа атала 2 ЖЕНЕ</w:t>
        <w:br/>
        <w:t>жжж</w:t>
        <w:br/>
        <w:t>Бозбала шақ, базарлы қүн, бал дәурен,</w:t>
        <w:br/>
        <w:t>Күмбірлеген күлкі-думан, Ән кеудең.</w:t>
      </w:r>
    </w:p>
    <w:p>
      <w:r>
        <w:t>Ұластырып үмітіңді үздірмей,</w:t>
        <w:br/>
        <w:t>Есен-аман, өрге екпіндер, еңкеуден.</w:t>
        <w:br/>
        <w:t>Жастығына жалын отты жалғайсын,</w:t>
        <w:br/>
        <w:t>Толағайдай тау көтеріп толғайсыц.</w:t>
        <w:br/>
        <w:t>Тас жастанып, қилы кезең кешсең де</w:t>
        <w:br/>
        <w:t>Махаббатты, адалдықты қорғайсың!</w:t>
        <w:br/>
        <w:t>Ыстық даурен, ығыстырып ызғарды,</w:t>
        <w:br/>
        <w:t>Қасына ерткен, қаймақ еріп қыздарды.</w:t>
        <w:br/>
        <w:t>Ай сәулесін алақанға қондырып,</w:t>
        <w:br/>
        <w:t>Махаббаттың маржан нұры мұз жарды.</w:t>
        <w:br/>
        <w:t>Асау түлпар, ауыздықпен алысқан,</w:t>
        <w:br/>
        <w:t>Жаңбыр жауып, найзағаймен жарысқан.</w:t>
        <w:br/>
        <w:t>Алып үшып, жас Мүхтарды барады</w:t>
        <w:br/>
        <w:t>Жап дауыстар жаңғырыққан жар-құздан.</w:t>
        <w:br/>
        <w:t>к-ж“</w:t>
        <w:br/>
        <w:t>Күн күлімдей, Ай жымыңдап,</w:t>
        <w:br/>
        <w:t>жылжиды жыл білдірмей,</w:t>
        <w:br/>
        <w:t>Жүр Семейде дәріс алып,</w:t>
        <w:br/>
        <w:t>қыр баласы өндірдей.</w:t>
        <w:br/>
        <w:t>Ақыл, ойдың рахатын</w:t>
        <w:br/>
        <w:t>жиып-теріп білімнен</w:t>
        <w:br/>
        <w:t>Жүрек ұшы ніреді,</w:t>
        <w:br/>
        <w:t>түтіп ойды кендірдей.</w:t>
        <w:br/>
        <w:t>Шипа-дәру қуат іздей,</w:t>
        <w:br/>
        <w:t>күйіп-жанган бойына,</w:t>
        <w:br/>
        <w:t>Жап-жүректің әрекетін,</w:t>
        <w:br/>
        <w:t>тыншыттады ойын жа.</w:t>
        <w:br/>
        <w:t>Тек мол білім алу керек,</w:t>
        <w:br/>
        <w:t>қасіреттен құтқарар</w:t>
        <w:br/>
        <w:t>Парасатты ақылдының</w:t>
        <w:br/>
        <w:t>білім жатар қойныңда.</w:t>
        <w:br/>
        <w:t>Бы )</w:t>
        <w:br/>
        <w:t>ШІ</w:t>
        <w:br/>
        <w:t>Толғаулар, поэм</w:t>
        <w:br/>
        <w:t>МЕТКИ КККАТАҰТЕ</w:t>
        <w:br/>
        <w:t>ларҘ3 елеме ӘӘ (187)</w:t>
        <w:br/>
        <w:t>жхх</w:t>
        <w:br/>
        <w:t>Кеуде шерлі, ой күпті, тыншытпайды,</w:t>
        <w:br/>
        <w:t>Қазал тағдыр үкіміп бұүлжытпайды.</w:t>
        <w:br/>
        <w:t>Тарих тарағына салып алып</w:t>
        <w:br/>
        <w:t>Замана ақ түбітін қылшықтайды.</w:t>
        <w:br/>
        <w:t>Киіп ап, зүлым күндер тақиясын,</w:t>
      </w:r>
    </w:p>
    <w:p>
      <w:r>
        <w:t>О, пенде, қалай көкке шалқиясың.</w:t>
        <w:br/>
        <w:t>Жазды Мұхғар, көк тасқа қашағандай</w:t>
        <w:br/>
        <w:t>Еңлік пенен Қобектің оқиғасын.</w:t>
        <w:br/>
        <w:t>Шыққан сөз, ғас жара ма, бас жара ма?</w:t>
        <w:br/>
        <w:t>Кім білген, Алла жерде, аспанда ма?</w:t>
        <w:br/>
        <w:t>Таралып таулар асып, атақ кетті</w:t>
        <w:br/>
        <w:t>Құйылып таза қайнар асты арнаға.</w:t>
        <w:br/>
        <w:t>жжж</w:t>
        <w:br/>
        <w:t>Соғыс өткен, қырып-жойып күлдірмес,</w:t>
        <w:br/>
        <w:t>Жылдар жауып, үмыттырып білдірмес.</w:t>
        <w:br/>
        <w:t>Ақ бүршіктей бүтақтагы сары ауыз</w:t>
        <w:br/>
        <w:t>Үзсе дағы, махаббатты ел өлтірмес!</w:t>
        <w:br/>
        <w:t>Күмән-күдік, тигізеді кесірін,</w:t>
        <w:br/>
        <w:t>Көз жеткізбей озбыр айтқан кесімін.</w:t>
        <w:br/>
        <w:t>Жойқын зұлым, ғашықтарды көмсе де,</w:t>
        <w:br/>
        <w:t>Қастерлеген жырлап елі есімін!</w:t>
        <w:br/>
        <w:t>Ұлылықты күткен халық ул-қыздан,</w:t>
        <w:br/>
        <w:t>Балаларын қорғап келген қарғыстан.</w:t>
        <w:br/>
        <w:t>Ұрпақ үшін, тазалықтың белгісі</w:t>
        <w:br/>
        <w:t>Махаббаттың мұнарасын - тұрғызған!</w:t>
        <w:br/>
        <w:t>ж%а%</w:t>
        <w:br/>
        <w:t>Бір хабар шарлап даланы,</w:t>
        <w:br/>
        <w:t>Түстікке таңнан тарады.</w:t>
        <w:br/>
        <w:t>Түйелі, атты келгеп жер</w:t>
        <w:br/>
        <w:t>Көкпекті көлдің табаны.</w:t>
        <w:br/>
        <w:t>4 М, М2.</w:t>
        <w:br/>
        <w:t>қы Ме М-ы 2 , ҙ</w:t>
        <w:br/>
        <w:t>Қз а 32 Ж 2 Ысқақ Б.</w:t>
        <w:br/>
        <w:t>ххж</w:t>
        <w:br/>
        <w:t>Жан қалады, адам кеусе ет өлді,</w:t>
        <w:br/>
        <w:t>Сонген шырақ, жапбас - деген бекерді...</w:t>
        <w:br/>
        <w:t>“ Абай" тықты,</w:t>
        <w:br/>
        <w:t>Пайгамбары өлеңнің...</w:t>
        <w:br/>
        <w:t>Таутекелер керней мүйізін көтерді.</w:t>
        <w:br/>
        <w:t>Ұшқын шашты, нұрлы көзі ғауһардың,</w:t>
        <w:br/>
        <w:t>Пай-пай, шіркін, кең жазирам, жайқалдың!</w:t>
        <w:br/>
        <w:t>Таң шапағы, түннің көзін сүртіп ап,</w:t>
        <w:br/>
        <w:t>Бүлшық, еті қимылдады таулардың.</w:t>
        <w:br/>
        <w:t>Ықыластың, мейір төккен толқыны,</w:t>
        <w:br/>
        <w:t>Басылмай-ақ шырқады ән-жыр сол түні.</w:t>
        <w:br/>
        <w:t>Жымың - жымың, жақындады,- дейді жұрт</w:t>
        <w:br/>
        <w:t>Зеңгір көктің, үркер жұлдыз - тәж гүлі.</w:t>
        <w:br/>
        <w:t>жжж</w:t>
      </w:r>
    </w:p>
    <w:p>
      <w:r>
        <w:t>Ақ қалпақ киіп аспандап,</w:t>
        <w:br/>
        <w:t>Қол созым жерде таулар түр.</w:t>
        <w:br/>
        <w:t>Көлінен моншақ, жас парлап</w:t>
        <w:br/>
        <w:t>Тұнбалар түнған ақ жалтыр.</w:t>
        <w:br/>
        <w:t>Жылы жел сырғып жүгірсе,</w:t>
        <w:br/>
        <w:t>Жарысады толқындар.</w:t>
        <w:br/>
        <w:t>Көк шыбықгар бүгілсе</w:t>
        <w:br/>
        <w:t>Сау етіп түсер салқын қар.</w:t>
        <w:br/>
        <w:t>Жұмыртқадай аршылған,</w:t>
        <w:br/>
        <w:t>Сайдың іші қой тастар.</w:t>
        <w:br/>
        <w:t>Көктей шалғын жаншылғап</w:t>
        <w:br/>
        <w:t>Жатқан жүмсақ жамбастар.</w:t>
        <w:br/>
        <w:t>Құмырадай қалқиып,</w:t>
        <w:br/>
        <w:t>Шыңлар түр, тылсым қүпия.</w:t>
        <w:br/>
        <w:t>Шалқасынан шалқып</w:t>
        <w:br/>
        <w:t>"Хан биік" жатыр -- қария!</w:t>
        <w:br/>
        <w:t>Толғаулар, поэлалар 2% Зал ЖОЛМЕН ше)</w:t>
        <w:br/>
        <w:t>жж</w:t>
        <w:br/>
        <w:t>Тұмшалаған қыз тағдырын, тақсірет,</w:t>
        <w:br/>
        <w:t>Қүтқарсам,--деп, қабырғалы қапастан.</w:t>
        <w:br/>
        <w:t>"Абай" атты журналына сан рет</w:t>
        <w:br/>
        <w:t>Шығарды ойын, өткір, асыл алмастап.</w:t>
        <w:br/>
        <w:t>Тарихтың темір тіккен тереңі,</w:t>
        <w:br/>
        <w:t>Бару керек, анық басып ақылмен.</w:t>
        <w:br/>
        <w:t>Емін-еркін, өкшен еңбек елегі</w:t>
        <w:br/>
        <w:t>Ашып берер, алысыңды - жақынмон.</w:t>
        <w:br/>
        <w:t>Сан тарих жүректері тамырдай,</w:t>
        <w:br/>
        <w:t>Таралады лып-лып соғып, салқындап,</w:t>
        <w:br/>
        <w:t>Таяқсыл-ақ шығып кеткен соқырдай</w:t>
        <w:br/>
        <w:t>Сезім, түйсік, күйіп-жанар салқындап.</w:t>
        <w:br/>
        <w:t>Сабақталар саңылауға алтын жіп,</w:t>
        <w:br/>
        <w:t>О, Жаратқан, сайтан түртпей сабыр бер.</w:t>
        <w:br/>
        <w:t>Арманыңды қума босқа алқынтын,</w:t>
        <w:br/>
        <w:t>Жан жүрегім, жалаң қыльпп жәдігер.</w:t>
        <w:br/>
        <w:t>жаж</w:t>
        <w:br/>
        <w:t>Басын үстап, бойын билеп бекемдеп,</w:t>
        <w:br/>
        <w:t>Жазып жатыр, құлақ шалган үндерді.</w:t>
        <w:br/>
        <w:t>Тебіндеген тебен ине тікен кеп</w:t>
        <w:br/>
        <w:t>Ол, қадірсіз,</w:t>
        <w:br/>
        <w:t>"Қорғансыздың күндері”.</w:t>
      </w:r>
    </w:p>
    <w:p>
      <w:r>
        <w:t>“Сөніп-жанып", жүр "Оқыған азамат"</w:t>
        <w:br/>
        <w:t>“Ескіліктің көлеңкесі",</w:t>
        <w:br/>
        <w:t>"Барымта".</w:t>
        <w:br/>
        <w:t>“Шатқалаңда",</w:t>
        <w:br/>
        <w:t>"Бекет",</w:t>
        <w:br/>
        <w:t>"Тадер" ғаламат.</w:t>
        <w:br/>
        <w:t>"Қаралы ару”,</w:t>
        <w:br/>
        <w:t>түсті “үйленбей" ағынға!</w:t>
        <w:br/>
        <w:t>“Бәйбіше-тоқал”,</w:t>
        <w:br/>
        <w:t>бола алмады</w:t>
        <w:br/>
        <w:t>"Қаракөз",</w:t>
        <w:br/>
        <w:t>Толғаулар, поэмалар ӨЗ ЕЗ оо)</w:t>
        <w:br/>
        <w:t>Таразыға тартымды ар-салмақтар,</w:t>
        <w:br/>
        <w:t>Кездессе екі пенде тоқтап мақтар.</w:t>
        <w:br/>
        <w:t>Қолдан - қолға көшеді, кезек алып</w:t>
        <w:br/>
        <w:t>Бар оқырман ауызында,</w:t>
        <w:br/>
        <w:t>Мұхтар... Мұхтар!...</w:t>
        <w:br/>
        <w:t>ҡжж</w:t>
        <w:br/>
        <w:t>Өтті жылдар, ақ пең қара тайталас,</w:t>
        <w:br/>
        <w:t>Диірмен өмір, дән болмаса айналмас.</w:t>
        <w:br/>
        <w:t>Бір дұшпаның аздық, етпес өмірде</w:t>
        <w:br/>
        <w:t>Мың жолдасың, көп болса да байқалмас.</w:t>
        <w:br/>
        <w:t>Қара бүлтты қақыратқан жарқылдай,</w:t>
        <w:br/>
        <w:t>Қазан тасты қақшып атқан толқындай.</w:t>
        <w:br/>
        <w:t>Мұқаң ойы, жалт қаратты әлемді</w:t>
        <w:br/>
        <w:t>Қарағайдың ішшашыраған шоғындай!</w:t>
        <w:br/>
        <w:t>Қыран қүстың атақ даңқы -ұшқаны,</w:t>
        <w:br/>
        <w:t>Кер далага, мүзтаулардан асқаны.</w:t>
        <w:br/>
        <w:t>Арман жолда, адам тағы кездесті</w:t>
        <w:br/>
        <w:t>Аман жүрген, тапырақтан тысқары!</w:t>
        <w:br/>
        <w:t>жкеж</w:t>
        <w:br/>
        <w:t>Шопандар ұзап қойымен,</w:t>
        <w:br/>
        <w:t>Баса алмай кітап құмарын.</w:t>
        <w:br/>
        <w:t>Жатады оқып жайымен</w:t>
        <w:br/>
        <w:t>Көгалдың жүтып жұпарын.</w:t>
        <w:br/>
        <w:t>Тірлікте кейде далбаса,</w:t>
        <w:br/>
        <w:t>Көріңе түспей көргесін.</w:t>
        <w:br/>
        <w:t>Ат байлар қазық болмаса</w:t>
        <w:br/>
        <w:t>Ұрмаған қазақ жер төсін.</w:t>
        <w:br/>
        <w:t>"Сөніп - жанған" ғұмыры,</w:t>
        <w:br/>
        <w:t>"Құбылыстары Қасеннің",</w:t>
        <w:br/>
        <w:t>Бойды алып, ойдың ішямыры</w:t>
        <w:br/>
        <w:t>Қуатын берер әлемнің.</w:t>
        <w:br/>
        <w:t>(22 ЕУ: 24 Бұ Му, е Бү жеке ) Ыс қақ Б.</w:t>
      </w:r>
    </w:p>
    <w:p>
      <w:r>
        <w:t>Отқа салсақ темір де,</w:t>
        <w:br/>
        <w:t>Иілер күшпен әрқалай.</w:t>
        <w:br/>
        <w:t>Жылап келіп өмірге</w:t>
        <w:br/>
        <w:t>Жылан құшқан заман-ай.</w:t>
        <w:br/>
        <w:t>Көшшік жатқан шынтақтап,</w:t>
        <w:br/>
        <w:t>Күрсінер шонан күйініп.</w:t>
        <w:br/>
        <w:t>Қарайды иті жалтақтап</w:t>
        <w:br/>
        <w:t>Аты тұр басы ніліп.</w:t>
        <w:br/>
        <w:t>Жолдар...Жолдар...тозған шақта бос қалар,</w:t>
        <w:br/>
        <w:t>Өкінішсіз өткен өмір аз болар.</w:t>
        <w:br/>
        <w:t>Пайдаланбай тұрып қалған сұйық, та</w:t>
        <w:br/>
        <w:t>Кәдеге аспай, жарамсыз боп базданар.</w:t>
        <w:br/>
        <w:t>Желім ауыз, жез таңдайдың өздері,</w:t>
        <w:br/>
        <w:t>Салпаң қүлақ, шүртік ерін сөздері.</w:t>
        <w:br/>
        <w:t>Кейде шығар, айтқан сайын пайдаңа</w:t>
        <w:br/>
        <w:t>Шегірейген, тасқа тигір көздері.</w:t>
        <w:br/>
        <w:t>Бақыт бар ма, дүниең де, дәулет те,</w:t>
        <w:br/>
        <w:t>Бүмырыңды босқа жүмсап әуре етпе.</w:t>
        <w:br/>
        <w:t>Байлаусыз бақ, бар кетеді, жоқ туар,</w:t>
        <w:br/>
        <w:t>Мәңгі, өнер, жазылган -- сөз, әр бетте.</w:t>
        <w:br/>
        <w:t>жж</w:t>
        <w:br/>
        <w:t>Бір-бірінің адал дос, жанын үққан,</w:t>
        <w:br/>
        <w:t>Аман сақуап қалады сан қылықтан.</w:t>
        <w:br/>
        <w:t>Басы портфель ішінде жүрген қанша,</w:t>
        <w:br/>
        <w:t>Шой балғадай, ашы үні жаңғырыққан.</w:t>
        <w:br/>
        <w:t>Жиырма жаста, ел жүгін арқалагап,</w:t>
        <w:br/>
        <w:t>Тер маңдайдан, бал тілден сорғалаған.</w:t>
        <w:br/>
        <w:t>Қаламымсен шала оғтың көзің ашып,</w:t>
        <w:br/>
        <w:t>Мақсатын кемеңгер жан алға үстаған.</w:t>
        <w:br/>
        <w:t>Толғаулар, поэмалар ЭДӨДЕ е ЕКЕМІЗ (198</w:t>
        <w:br/>
        <w:t>Жылулық, бақ-дәулет те, шаңырақ та,</w:t>
        <w:br/>
        <w:t>Сіңіп кеткен, айналып топыраққа,</w:t>
        <w:br/>
        <w:t>Сұлулық, білім сана күшіндегі</w:t>
        <w:br/>
        <w:t>Бой ұрған, аңызақ, жол қапырыққа,</w:t>
        <w:br/>
        <w:t>Жоғалса ар-ожданың, жан күйрейді</w:t>
        <w:br/>
        <w:t>Ортақ мүлде жоқ жерде, сор билейді.</w:t>
        <w:br/>
        <w:t>Отанын, адамлатты - дәулетінен</w:t>
        <w:br/>
        <w:t>Артық қойып, нағыз ер, әлдилейді!</w:t>
        <w:br/>
        <w:t>Ақылдан айырмасын ауыр жағдай,</w:t>
        <w:br/>
        <w:t>Бұралды бәйтеректер дауыл соқпай.</w:t>
        <w:br/>
        <w:t>Не зарлы қияметтен өткен қазақ</w:t>
        <w:br/>
        <w:t>Неге, қайта соғады "Аңырақай"!</w:t>
        <w:br/>
        <w:t>Япыр-ай!</w:t>
        <w:br/>
        <w:t>Толғандым,</w:t>
        <w:br/>
        <w:t>тербелдім,</w:t>
        <w:br/>
        <w:t>шайқалдым,</w:t>
      </w:r>
    </w:p>
    <w:p>
      <w:r>
        <w:t>Жүректі сыздатар айтар мүң.</w:t>
        <w:br/>
        <w:t>Үмітке, сенімге нұр құйған</w:t>
        <w:br/>
        <w:t>Шегінсе, асқарым, байтағым,</w:t>
        <w:br/>
        <w:t>Естісем біреудің айтағын,</w:t>
        <w:br/>
        <w:t>Қозады қанымда шайтаным.</w:t>
        <w:br/>
        <w:t>Біреудің бұзбаган қаймағын,</w:t>
        <w:br/>
        <w:t>Жан едім, дос-жолдас аймағым.</w:t>
        <w:br/>
        <w:t>Біліммен қол созған - арманым,</w:t>
        <w:br/>
        <w:t>Қүшағым, жазғаным - бай малым.</w:t>
        <w:br/>
        <w:t>Жинағын қырдағы, ойдағым,</w:t>
        <w:br/>
        <w:t>Осы еді,</w:t>
        <w:br/>
        <w:t>Осы еді, жауға да айбарым!</w:t>
        <w:br/>
        <w:t>Толғандым, тербелдім,</w:t>
        <w:br/>
        <w:t>Асықтым, шайқалдым, аңсатты -- айтарым!</w:t>
        <w:br/>
        <w:t>Шамырқан, тебірен, ойларым!</w:t>
        <w:br/>
        <w:t>Толғг</w:t>
        <w:br/>
        <w:t>лар, поэмалар</w:t>
        <w:br/>
        <w:t>Мон қалам, алыстарға сен кетесің</w:t>
        <w:br/>
        <w:t>Қүн нүрын қапатыцмен тәрбетесің,</w:t>
        <w:br/>
        <w:t>Далама бірде ызғарлы, бірде көктем</w:t>
        <w:br/>
        <w:t>Шуақ, жабам ашиялған кеңге тәсім.</w:t>
        <w:br/>
        <w:t>Көсершінім, ұштың ба тек шарықта,</w:t>
        <w:br/>
        <w:t>Арайлм ақ шуақпен бір қалықта,</w:t>
        <w:br/>
        <w:t>Қонақтан жүлдыз түнде ай нұрымен</w:t>
        <w:br/>
        <w:t>Мені ойларсың мінбеген арғымаққа,</w:t>
        <w:br/>
        <w:t>жжж</w:t>
        <w:br/>
        <w:t>Оқалы бақтар, жұлдызды түндер,</w:t>
        <w:br/>
        <w:t>Жұүпарын жапты, құндыз көз гүлдер.</w:t>
        <w:br/>
        <w:t>Қос бұрым қалқам, жайылды-ау шашың,</w:t>
        <w:br/>
        <w:t>Кеткенде үйден, қош айтып үндер!</w:t>
        <w:br/>
        <w:t>Жасаган еңбек, істеген жұмыс,</w:t>
        <w:br/>
        <w:t>Өркендер шақта жаңарып тұрмыс,</w:t>
        <w:br/>
        <w:t>Көрмеген! "Жапон тыңшысы" - деген</w:t>
        <w:br/>
        <w:t>Азамат ерге тағылды қылмыс.</w:t>
        <w:br/>
        <w:t>Не дейсің кімге, бас иіп жерге,</w:t>
        <w:br/>
        <w:t>Қаусады арман, сүйреген өрге.</w:t>
        <w:br/>
        <w:t>Отырған төрде, көз түсер түлға</w:t>
        <w:br/>
        <w:t>Атылды, түсті азатты көрге,</w:t>
        <w:br/>
        <w:t>Өртенді кігап, қолжазба түтас,</w:t>
        <w:br/>
        <w:t>Кетілген орын ешқашан толмас.</w:t>
        <w:br/>
        <w:t>Кіруден қалды, аға, іні, қүрдас</w:t>
        <w:br/>
        <w:t>Арыстар кетті, қанаты талмас!</w:t>
        <w:br/>
        <w:t>жж</w:t>
        <w:br/>
        <w:t>Күткендей қара бұлттың қақырауын</w:t>
        <w:br/>
        <w:t>Сіркіреп кеп бүрікті соқыр жауын.</w:t>
        <w:br/>
        <w:t>Тастан тасқа секіріп тамшы анлақ</w:t>
        <w:br/>
        <w:t>Қақ суына қарашы топырлауын.</w:t>
      </w:r>
    </w:p>
    <w:p>
      <w:r>
        <w:t>Ағыс -- жылан тіліндей сүйреңдейді,</w:t>
        <w:br/>
        <w:t>Қоқыс-қоқтық үстінде жүк теңдейді.</w:t>
        <w:br/>
        <w:t>Жалып көлем, жазамын, жалып өтем,</w:t>
        <w:br/>
        <w:t>Парағын қолжазбамның ашын кезем,</w:t>
        <w:br/>
        <w:t>Диірмен қашап, тісегкізи үсталардай</w:t>
        <w:br/>
        <w:t>Ми дәнін, тартып елге азық етем.</w:t>
        <w:br/>
        <w:t>«жж</w:t>
        <w:br/>
        <w:t>Ақмрын үші, көгершін, естимісің,</w:t>
        <w:br/>
        <w:t>Қызыл шақа аяғың жез кимесін.</w:t>
        <w:br/>
        <w:t>Жеткіз менің хатымды дос-жолдасқа,</w:t>
        <w:br/>
        <w:t>Жүнжиді ғой жүйкелер жел тигесін.</w:t>
        <w:br/>
        <w:t>Ақырын үш, көгершін, алақтама,</w:t>
        <w:br/>
        <w:t>Қасақана сұр үйге қарап қалма.</w:t>
        <w:br/>
        <w:t>Сенің оган бір асым етің емес</w:t>
        <w:br/>
        <w:t>Тазалығың тым қымбат қонақтама!</w:t>
        <w:br/>
        <w:t>Ақырын үш, көгершін, сатырлатпай,</w:t>
        <w:br/>
        <w:t>Жазықсызды жазалап жатыр "қүдай",</w:t>
        <w:br/>
        <w:t>Данышпандық, сөз айтқан, халқым, деген</w:t>
        <w:br/>
        <w:t>Алтып бастан - қайраткер, ақын жүрдай.</w:t>
        <w:br/>
        <w:t>Ақырын үш, көгершін, тасаланшы,</w:t>
        <w:br/>
        <w:t>Мылтық, даусы бүл күнде таңғы азаншы.</w:t>
        <w:br/>
        <w:t>Ар-ождан жоқ, күйреуде жап дүние,</w:t>
        <w:br/>
        <w:t>Аңшы адамнан, өзіңді қорғасаңшы.</w:t>
        <w:br/>
        <w:t>Ақырын ұш, көгершін, ақырын үш...</w:t>
        <w:br/>
        <w:t>жжеж</w:t>
        <w:br/>
        <w:t>Көгершінім!</w:t>
        <w:br/>
        <w:t>Сөндіріп от сезімді, сен де кеттің,</w:t>
        <w:br/>
        <w:t>Айырып шекарасын жер мен коктің.</w:t>
        <w:br/>
        <w:t>Жүректің бойындағы лаззатты</w:t>
        <w:br/>
        <w:t>Жайылган қанатыңмен желпіп төктің.</w:t>
        <w:br/>
        <w:t>Жапым-ай, күнім едің кеудемдегі,</w:t>
        <w:br/>
        <w:t>Аллам да иманым ең, бір демдегі.</w:t>
        <w:br/>
        <w:t>Төбемнен сағындырып ұшқаныңда</w:t>
        <w:br/>
        <w:t>Жайылған жүрегімнің өркендері.</w:t>
        <w:br/>
        <w:t>(200 3 ӨЛЕ дӨЗенЕ 22 Ысқақ Б.</w:t>
        <w:br/>
        <w:t>Үшінші желі</w:t>
        <w:br/>
        <w:t>Толғам</w:t>
        <w:br/>
        <w:t>Құр құдықтың түбіндегі, судай қалған,</w:t>
        <w:br/>
        <w:t>Жоғалтып жан-ырысын жылайды арман.</w:t>
        <w:br/>
        <w:t>Оты бар, ұстатпайтын көлеңкедей</w:t>
        <w:br/>
        <w:t>Жылжып жылдар шегінді “құдай ұрған".</w:t>
        <w:br/>
        <w:t>Жаратылыс қолынан келер бәрі,</w:t>
        <w:br/>
        <w:t>Қиратады, жасайды шебер әрі.</w:t>
        <w:br/>
        <w:t>Табигатгы, бағынтар қажеттілік</w:t>
      </w:r>
    </w:p>
    <w:p>
      <w:r>
        <w:t>Таусылмасын -- Алланың берер нәрі.</w:t>
        <w:br/>
        <w:t>Тақиямен өлшеп ап тары сепкен,</w:t>
        <w:br/>
        <w:t>Қандырлы, айран үрттап, қанын кепкен.</w:t>
        <w:br/>
        <w:t>Бога тірсек, қыз сағақ мінезі бар</w:t>
        <w:br/>
        <w:t>Алды аяңдап, толқындап арты желген.</w:t>
        <w:br/>
        <w:t>Жиылды ел, қағамдасты шет? қала ма,</w:t>
        <w:br/>
        <w:t>Тосік қалта түбіне жете ала ма.</w:t>
        <w:br/>
        <w:t>Бүгіндеді құрақ сап, жыртықтарын</w:t>
        <w:br/>
        <w:t>Сиынып іштерінен бір аллаға.</w:t>
        <w:br/>
        <w:t>Ұтылған дойбы тастай, аз гана ауыл,</w:t>
        <w:br/>
        <w:t>Кебейді қосылғанда қашқаң бауыр.</w:t>
        <w:br/>
        <w:t>Кірді тірлік, меңіреу аспанға да</w:t>
        <w:br/>
        <w:t>Жүректе шемен жатты тастан да ауыр...</w:t>
        <w:br/>
        <w:t>жж</w:t>
        <w:br/>
        <w:t>Ертемен сабырлы жүрт оянады,</w:t>
        <w:br/>
        <w:t>Байлығы шаруа адамның тояр наны.</w:t>
        <w:br/>
        <w:t>Жастары газет тізіп, кітап оқып</w:t>
        <w:br/>
        <w:t>Кеңіткен тазалықпен ой -- арнаны.</w:t>
        <w:br/>
        <w:t>Сөз - адамға бүйырған даналықтар,</w:t>
        <w:br/>
        <w:t>Жер мен аспан өлшенер аралық, бар.</w:t>
        <w:br/>
        <w:t>Жарасар ең тамаша үлы дастық,</w:t>
        <w:br/>
        <w:t>Танылар, онер - тілмен бар құрлықтар.</w:t>
        <w:br/>
        <w:t>ИКЕ ЕТЕ</w:t>
        <w:br/>
        <w:t>Толғаулар, поэмалар ОНЕЖӘҚС</w:t>
        <w:br/>
        <w:t>Аяғын созып тірейді,</w:t>
        <w:br/>
        <w:t>Аршалы, жыңғыл тогайга.</w:t>
        <w:br/>
        <w:t>Момынды көрген, дүлейді</w:t>
        <w:br/>
        <w:t>Шыңғыстау төсі - шар айна.</w:t>
        <w:br/>
        <w:t>Жазық дала мақтадай,</w:t>
        <w:br/>
        <w:t>Басқан іздер ақтабан.</w:t>
        <w:br/>
        <w:t>Сүйінші сұрап жатқандай</w:t>
        <w:br/>
        <w:t>Қасқабұлақ! - қатпаған!</w:t>
        <w:br/>
        <w:t>жжеж</w:t>
        <w:br/>
        <w:t>Ерекше біткен Тәңіртау,</w:t>
        <w:br/>
        <w:t>Қасивтімен киелі.</w:t>
        <w:br/>
        <w:t>Қарауыл суы мөлдір-ау,</w:t>
        <w:br/>
        <w:t>Құба тал басын меді.</w:t>
        <w:br/>
        <w:t>Шұбар ала, тау-тасы,</w:t>
        <w:br/>
        <w:t>Жолбарыс жон Шыңғыстау.</w:t>
        <w:br/>
        <w:t>Салт ат толы ауласы</w:t>
        <w:br/>
        <w:t>Мүйісте түр он қыстау...</w:t>
        <w:br/>
        <w:t>Пісіп, түсті шараға,</w:t>
        <w:br/>
        <w:t>"Ұзын сары" жесін деп,</w:t>
        <w:br/>
        <w:t>Қыстан қалған сыбаға,</w:t>
        <w:br/>
        <w:t>Жел қақтырған күн сүрлеп.</w:t>
      </w:r>
    </w:p>
    <w:p>
      <w:r>
        <w:t>Сүрдің иісін ауадан,</w:t>
        <w:br/>
        <w:t>Кең тыныстар жүтады.</w:t>
        <w:br/>
        <w:t>Қазы, жая - астаудан</w:t>
        <w:br/>
        <w:t>Көмекейге тартады.</w:t>
        <w:br/>
        <w:t>Қатық қатқан сорпаны,</w:t>
        <w:br/>
        <w:t>Төңкереді аяқтап.</w:t>
        <w:br/>
        <w:t>Шәй қазақтың шампаны</w:t>
        <w:br/>
        <w:t>Сөзді қозғар сабақтап...</w:t>
        <w:br/>
        <w:t>"Қасқабұлақ - Абайдың кіндік қапы тамған жер.</w:t>
        <w:br/>
        <w:t>І</w:t>
        <w:br/>
        <w:t>Мейрам күнге әрдайым,</w:t>
        <w:br/>
        <w:t>Құнан, ісектер байлауда.</w:t>
        <w:br/>
        <w:t>Мұхтар жазған "Абайын"</w:t>
        <w:br/>
        <w:t>Әрбір үйі тойлауда!</w:t>
        <w:br/>
        <w:t>жж</w:t>
        <w:br/>
        <w:t>Коктемдегі дала, көкжиек сағым,</w:t>
        <w:br/>
        <w:t>Қызғалдақ жердің боялған ерні.</w:t>
        <w:br/>
        <w:t>Шұрқырап, шұбап қылқұйрық табын</w:t>
        <w:br/>
        <w:t>Аралтоөбенің нуына енді.</w:t>
        <w:br/>
        <w:t>Мұқаң тұр қарап, бәрі де таныс,</w:t>
        <w:br/>
        <w:t>Макентож, қалпақ, тобылғы түстес.</w:t>
        <w:br/>
        <w:t>Мәскеу, Ташкент, Алматы алыс</w:t>
        <w:br/>
        <w:t>ПШТыңғысқа қелген, ақ шаңқай түс кез!</w:t>
        <w:br/>
        <w:t>Өмірге деген талгам мен толгам,</w:t>
        <w:br/>
        <w:t>Парасат, ақыл берген жер осы.</w:t>
        <w:br/>
        <w:t>Шығып түр, жиған білімі алдан</w:t>
        <w:br/>
        <w:t>Гажайып байтақ, даласы - досы!</w:t>
        <w:br/>
        <w:t>Шығып та кетті оқыстан үні,</w:t>
        <w:br/>
        <w:t>- Пәле, бұл жұмбақ-жұмағы жердің.</w:t>
        <w:br/>
        <w:t>Жоан-дүниесінің ашылып гүлі</w:t>
        <w:br/>
        <w:t>Төбесінде түр, бақ қонып төрдің.</w:t>
        <w:br/>
        <w:t>Төртінші желі</w:t>
        <w:br/>
        <w:t>Иірім</w:t>
        <w:br/>
        <w:t>(Мұхтардың монологы)</w:t>
        <w:br/>
        <w:t>Ертісім, еркем сағындым,</w:t>
        <w:br/>
        <w:t>Тоқтамай ақсын толқының.</w:t>
        <w:br/>
        <w:t>Қаншама жүзіп алқындым</w:t>
        <w:br/>
        <w:t>Құлашым толып - қарқыным.</w:t>
        <w:br/>
        <w:t>ЗЭуылдап суды тілетін,</w:t>
        <w:br/>
        <w:t>Қайда жүр күміс қанаттар.</w:t>
        <w:br/>
        <w:t>Басуға 29.08.04, қол қойылды.</w:t>
        <w:br/>
        <w:t>Пішімі 84х108:/», Қаріп түрі: “Балтика Қаз".</w:t>
      </w:r>
    </w:p>
    <w:p>
      <w:r>
        <w:t>Офсеттік басылым. Офсеттік қағаз.</w:t>
        <w:br/>
        <w:t>Есептік баспа табағы 10,0. Таралымы 1000 дапа.</w:t>
        <w:br/>
        <w:t>Тапсырыс Хе412. Келісімді баға.</w:t>
        <w:br/>
        <w:t>"Фолиант" баспасы ЖШС,</w:t>
        <w:br/>
        <w:t>433000, Астана қаласы, Қазақ көшесі, 87/1.</w:t>
        <w:br/>
        <w:t>“"Рогис-СТ Полиграф"</w:t>
        <w:br/>
        <w:t>ЖШС баспаханасында басылды.</w:t>
        <w:br/>
        <w:t>“Отырар кітапханасы" сериясы</w:t>
        <w:br/>
        <w:t>Бақыткерей ЫСҚАҚ</w:t>
        <w:br/>
        <w:t>Жүрегім --жұлдыздар ұясы</w:t>
        <w:br/>
        <w:t>Өлеңдер, толғаулар, поэмалар</w:t>
        <w:br/>
        <w:t>Оз тарихын үйретиесең,</w:t>
        <w:br/>
        <w:t>Елін сшкім білмейді.</w:t>
        <w:br/>
        <w:t>Қара жолда күнде өтпесең</w:t>
        <w:br/>
        <w:t>Арам шөбі гүлдейді.</w:t>
        <w:br/>
        <w:t>Қандай ауыр жағдай тусын,</w:t>
        <w:br/>
        <w:t>Айырмасын ауылдан.</w:t>
        <w:br/>
        <w:t>Жиғаныңды балдай үсын</w:t>
        <w:br/>
        <w:t>Халық үшін тақырлан!</w:t>
        <w:br/>
        <w:t>Әлеуметтік, тәуелсіздік,</w:t>
        <w:br/>
        <w:t>Қоғам үшін күрестім.</w:t>
        <w:br/>
        <w:t>Өтті бастан дәрменсіздік</w:t>
        <w:br/>
        <w:t>Ғылым қуып теңсстім.</w:t>
        <w:br/>
        <w:t>Сөз өнердің асуында,</w:t>
        <w:br/>
        <w:t>Айқындалды бел-бағдар.</w:t>
        <w:br/>
        <w:t>Қарауыл-ой басуында</w:t>
        <w:br/>
        <w:t>Мүлт жіберсең алшақтар.</w:t>
        <w:br/>
        <w:t>Көкірегің нұрланады,</w:t>
        <w:br/>
        <w:t>Еңбек етсең талғаммен.</w:t>
        <w:br/>
        <w:t>Білім -- қорған қаланады</w:t>
        <w:br/>
        <w:t>Қараңғыда қол шаммен!</w:t>
        <w:br/>
        <w:t>“ж.ж”</w:t>
        <w:br/>
        <w:t>Таусылмасын думан, қызық,</w:t>
        <w:br/>
        <w:t>Ал, тағыңдар алтын тасты.</w:t>
        <w:br/>
        <w:t>Шықты Абайым тұман бүзып,</w:t>
        <w:br/>
        <w:t>Айдарымен қырқын шатпты.</w:t>
        <w:br/>
        <w:t>Сөз өнерін кең танитып,</w:t>
        <w:br/>
        <w:t>Қан майданда қазақтарым.</w:t>
        <w:br/>
        <w:t>Оқыдыңдар ел тарихын,</w:t>
        <w:br/>
        <w:t>Оралмаган боздақтарым!</w:t>
        <w:br/>
        <w:t>Сендер үшін өнер-жаярдың,</w:t>
        <w:br/>
        <w:t>Пайғамбарын қашадым мен!</w:t>
      </w:r>
    </w:p>
    <w:p>
      <w:r>
        <w:t>Редакторы Дәулетбаева Б.</w:t>
        <w:br/>
        <w:t>Көркемдеуші редакторы</w:t>
        <w:br/>
        <w:t>Қазанқапов Ж.</w:t>
        <w:br/>
        <w:t>СуретшіАхмединя Т.</w:t>
        <w:br/>
        <w:t>Компьютерде беттеген</w:t>
        <w:br/>
        <w:t>Шоқбарова М.</w:t>
        <w:br/>
        <w:t>ЕКІНІНІ ЖЕЛІ</w:t>
        <w:br/>
        <w:t>Арйалықс., зак кекті мікедікігілердейідійд мекикетекееекен 190</w:t>
        <w:br/>
        <w:t>ҮШІНШІ ЖЕЛІ</w:t>
        <w:br/>
        <w:t>ТОРТІНШІ ЖЕЛІ</w:t>
        <w:br/>
        <w:t>Иірім; икокдоркекдекекекіруірнекедкеделау додадан 206</w:t>
        <w:br/>
        <w:t>БЕСІНШІ ЖЕЛІ</w:t>
        <w:br/>
        <w:t>Негіздеу</w:t>
        <w:br/>
        <w:t>Құлақ естіп, көз көрген .........2400.1.1.4 өлен» 213</w:t>
        <w:br/>
        <w:t>(0а 2 Ысқақ Б.</w:t>
        <w:br/>
        <w:t>Ертісімнің толқыңы</w:t>
        <w:br/>
        <w:t>Құт-береке жайнаган!</w:t>
        <w:br/>
        <w:t>Алқам-салқам алқымы</w:t>
        <w:br/>
        <w:t>Футболшыдай ойнаган.</w:t>
        <w:br/>
        <w:t>"Жарыс" атты бір топта</w:t>
        <w:br/>
        <w:t>Мен де талай доп қудым.</w:t>
        <w:br/>
        <w:t>Бойым, етім сір-қатпа</w:t>
        <w:br/>
        <w:t>Басшы болып топ құрдым!</w:t>
        <w:br/>
        <w:t>жжея</w:t>
        <w:br/>
        <w:t>Сұр толқындай ауырсынбай,</w:t>
        <w:br/>
        <w:t>Жағада өскен, тал, терек.</w:t>
        <w:br/>
        <w:t>Аспанға үшқан қауырсындай</w:t>
        <w:br/>
        <w:t>Қалықтады ән, үлбіреін</w:t>
        <w:br/>
        <w:t>"Ах-ау, Семей, тіл мен көмей"</w:t>
        <w:br/>
        <w:t>Үн шарықтап толқиды.</w:t>
        <w:br/>
        <w:t>Көзі көкшіл, қоңыр жеңгей</w:t>
        <w:br/>
        <w:t>Күйге билеп балқиды.</w:t>
        <w:br/>
        <w:t>Ахмет Риза медресе,</w:t>
        <w:br/>
        <w:t>Тінібайдың мешіті,</w:t>
        <w:br/>
        <w:t>Янышевский қақпалы еңсе.</w:t>
        <w:br/>
        <w:t>Бір кездегі ел шеті.</w:t>
        <w:br/>
        <w:t>Достаевский тұрған үйі,</w:t>
      </w:r>
    </w:p>
    <w:p>
      <w:r>
        <w:t>Полковник аралы,</w:t>
        <w:br/>
        <w:t>Ұлы Абайдың арман күйі -</w:t>
        <w:br/>
        <w:t>Өлең - жырдың ғаламы!</w:t>
        <w:br/>
        <w:t>Жжжаж</w:t>
        <w:br/>
        <w:t>Құйыл, құйыл, мәлдір ауа,</w:t>
        <w:br/>
        <w:t>терезеден, есіктен,</w:t>
        <w:br/>
        <w:t>Жұпар иіс жаңа ғана оянгандай бесіктен.</w:t>
        <w:br/>
        <w:t>Құйыл, құйыл, балбырайын,</w:t>
        <w:br/>
        <w:t>тербелейін тамсанып,</w:t>
        <w:br/>
        <w:t>Құмарлықты бойымдағы :</w:t>
        <w:br/>
        <w:t>толтыратын несіп пе ең?</w:t>
        <w:br/>
        <w:t>Толғаулар, поэмалар 29252455262 1243 (207)</w:t>
        <w:br/>
        <w:t>Түрткілеп, сүйкеп өтетін</w:t>
        <w:br/>
        <w:t>Ақ балтырымды балықтар.</w:t>
        <w:br/>
        <w:t>Қайықшы досты шақырам,</w:t>
        <w:br/>
        <w:t>Жүзе алмаймын тап қазір.</w:t>
        <w:br/>
        <w:t>Салқынга тобық батырам</w:t>
        <w:br/>
        <w:t>Жіліктің майы тоңазыр.</w:t>
        <w:br/>
        <w:t>Еш толас таппай ағысың,</w:t>
        <w:br/>
        <w:t>Жайылар кейде арна асып.</w:t>
        <w:br/>
        <w:t>Тіршілік нәрі -- табысың</w:t>
        <w:br/>
        <w:t>Бересің жерге алмасып!</w:t>
        <w:br/>
        <w:t>Тоғамын жасап, тоғанга</w:t>
        <w:br/>
        <w:t>Бұрса да сенің суыңды.</w:t>
        <w:br/>
        <w:t>Бағынбай ақтың заманға</w:t>
        <w:br/>
        <w:t>Мұхитқа бастап шуыңды.</w:t>
        <w:br/>
        <w:t>Түр-өңін бермес, тарлан түк,</w:t>
        <w:br/>
        <w:t>Қайнаған қара жыр күшім!</w:t>
        <w:br/>
        <w:t>Иірімнің жұмсақ сыр сандық,</w:t>
        <w:br/>
        <w:t>Ертісім, менің,</w:t>
        <w:br/>
        <w:t>Ертісім!</w:t>
        <w:br/>
        <w:t>ж%ҡж</w:t>
        <w:br/>
        <w:t>Қағып алар сағынышты кеудемнен,</w:t>
        <w:br/>
        <w:t>Туған жерім, дәм бұйырып көрсем мен.</w:t>
        <w:br/>
        <w:t>Жұқа тастай су бетіне жалатқан</w:t>
        <w:br/>
        <w:t>Шыңғыс,</w:t>
        <w:br/>
        <w:t>Шыңғыс,</w:t>
        <w:br/>
        <w:t>Шыңғыс ассам еңсем кең!</w:t>
        <w:br/>
        <w:t>Сандық таулар, текше жүктей сан қилы,</w:t>
        <w:br/>
        <w:t>Күшікбайдың қайнарындай шалқиды.</w:t>
        <w:br/>
        <w:t>Ералының жазығында жирен көк</w:t>
        <w:br/>
        <w:t>Ауыздықтшы баса, басын шүлғиды.</w:t>
        <w:br/>
        <w:t>Бөрілі тау, тұма көлім, туған жер,</w:t>
        <w:br/>
        <w:t>Бауырыңа қан мен қоса тамған төр.</w:t>
      </w:r>
    </w:p>
    <w:p>
      <w:r>
        <w:t>Толғаулар, поэмалар Ек24545%24262%593 Т</w:t>
        <w:br/>
        <w:t>Желпі жайлап перделерді,</w:t>
        <w:br/>
        <w:t>Бөлмелерге еркінде,</w:t>
        <w:br/>
        <w:t>Тыңда менің жүрегімді,</w:t>
        <w:br/>
        <w:t>түр ма қалай сертінде?</w:t>
        <w:br/>
        <w:t>Мөлдіріңді мөлдіріме сағынышпен қосайын,</w:t>
        <w:br/>
        <w:t>Сершіп тастап сүр тұманды келіп</w:t>
        <w:br/>
        <w:t>тұршы сен күзде.</w:t>
        <w:br/>
        <w:t>Орман,</w:t>
        <w:br/>
        <w:t>таулар арасында сені іздеймін, шөлдеймін,</w:t>
        <w:br/>
        <w:t>Қапырықтан құтқаратын жалгыз ғана сен</w:t>
        <w:br/>
        <w:t>деймін.</w:t>
        <w:br/>
        <w:t>Мөлдірліктің құшағында жүрген жанды</w:t>
        <w:br/>
        <w:t>біреулер</w:t>
        <w:br/>
        <w:t>Қанша жерден қараласын,</w:t>
        <w:br/>
        <w:t>Қара деп мең сенбеймін.</w:t>
        <w:br/>
        <w:t>жаж</w:t>
        <w:br/>
        <w:t>Коз жеткісіз белес-белес айнала,</w:t>
        <w:br/>
        <w:t>Көкте тырна айналады жәй ғана.</w:t>
        <w:br/>
        <w:t>Не бір қилы замандардың жұтынан</w:t>
        <w:br/>
        <w:t>Аман қалған жомарт мінез бай дала.</w:t>
        <w:br/>
        <w:t>Жайып жерге күн ып-ыстақ аптабын,</w:t>
        <w:br/>
        <w:t>Көкжиекте езіп жатыр ақ сабын.</w:t>
        <w:br/>
        <w:t>Жусан иісі бұрқыраған адырлар</w:t>
        <w:br/>
        <w:t>Нілге шайып көтеріп тұр аспанын.</w:t>
        <w:br/>
        <w:t>Өткен күндер кімнің шығар есінен,</w:t>
        <w:br/>
        <w:t>Естіп, көріп, дәптеріме көшірем.</w:t>
        <w:br/>
        <w:t>Аралаймын жетпесем де шегіне</w:t>
        <w:br/>
        <w:t>Кең даламды, уақыттың көшімен.</w:t>
        <w:br/>
        <w:t>ғжж</w:t>
        <w:br/>
        <w:t>Сан зұлматтан аман өткен,</w:t>
        <w:br/>
        <w:t>Киелі тау- Шыңгғысым!</w:t>
        <w:br/>
        <w:t>Тарихыңды табам кеткен</w:t>
        <w:br/>
        <w:t>Білу үшін ұл-қызың.</w:t>
        <w:br/>
        <w:t>әу, Мы Мы, амы ы</w:t>
        <w:br/>
        <w:t>ШРа та ане 3 2..Шсқақ Б.</w:t>
        <w:br/>
        <w:t>Әуез атам, алгаш сүйініші сұратқан</w:t>
        <w:br/>
        <w:t>Абай аулы, қарауыл тау, қорған бел!</w:t>
        <w:br/>
        <w:t>Тұсауымды кесіп алгаш аттатқан,</w:t>
        <w:br/>
        <w:t>Тағдырымды табыстаған -- таңға атқан.</w:t>
        <w:br/>
        <w:t>Пірім монің, туған жерім армысың</w:t>
        <w:br/>
        <w:t>Әуез атам Абай жырын жаттатқан!</w:t>
      </w:r>
    </w:p>
    <w:p>
      <w:r>
        <w:t>Тату тірлік үшты бастан әр тұсқа,</w:t>
        <w:br/>
        <w:t>Өмір заңы - жегілеміз тұрмысқа.</w:t>
        <w:br/>
        <w:t>Білім іздеп, Семей тартқан қыр жолмен</w:t>
        <w:br/>
        <w:t>Елімді аңсап, келем қайтып Шыңғысқа!</w:t>
        <w:br/>
        <w:t>жек</w:t>
        <w:br/>
        <w:t>Қан найзасы сыңғыр жау.</w:t>
        <w:br/>
        <w:t>“Жүрекауыр"- жазығым.</w:t>
        <w:br/>
        <w:t>Ақгамберлі ер-жырау</w:t>
        <w:br/>
        <w:t>Қадаған кек қазыгын.</w:t>
        <w:br/>
        <w:t>Мамай батыр, Тоқтамыс</w:t>
        <w:br/>
        <w:t>Қорлатлаған сүйегін.</w:t>
        <w:br/>
        <w:t>Кеңгірбай би - мақтаныш</w:t>
        <w:br/>
        <w:t>МЛәннен бөлген күрмегін.</w:t>
        <w:br/>
        <w:t>Оскенбай меп Қүнанбай,</w:t>
        <w:br/>
        <w:t>Ағызған сөз мәйегін.</w:t>
        <w:br/>
        <w:t>Нысан абыз, ой, алла-ай!</w:t>
        <w:br/>
        <w:t>Домбыра күйлер тиегім!</w:t>
        <w:br/>
        <w:t>Қасқабүлақ - Абайдың</w:t>
        <w:br/>
        <w:t>Кіндік қаны тамған жер.</w:t>
        <w:br/>
        <w:t>Күркіреп.аққан Бақанас,</w:t>
        <w:br/>
        <w:t>Шәкәрім жыры секілді.</w:t>
        <w:br/>
        <w:t>Қара жол жүрген тарапнтас</w:t>
        <w:br/>
        <w:t>Жалғанған таң мен өкінді.</w:t>
        <w:br/>
        <w:t>Қарауыл менен Апцысу,</w:t>
        <w:br/>
        <w:t>Ертіске бастап қүяды.</w:t>
        <w:br/>
        <w:t>Өлеңдер</w:t>
        <w:br/>
        <w:t>Алпысқа сәлем!</w:t>
        <w:br/>
        <w:t>Бір үн бар</w:t>
        <w:br/>
        <w:t>Аауылды жауын ....</w:t>
        <w:br/>
        <w:t>Жұмбақ сұрақ ....</w:t>
        <w:br/>
        <w:t>Өзің жайлы...</w:t>
        <w:br/>
        <w:t>Тағылым ...4.222... )</w:t>
        <w:br/>
        <w:t>Ақындармен бірге жүріп көрдің бе? .29</w:t>
        <w:br/>
        <w:t>Қайрау ... .30</w:t>
        <w:br/>
        <w:t>Көпір ............ е 21</w:t>
        <w:br/>
        <w:t>Қорғалжың көлі.</w:t>
        <w:br/>
        <w:t>Тылсым ..</w:t>
        <w:br/>
        <w:t>Арқалығым!</w:t>
        <w:br/>
        <w:t>Топ жарған - Торғай 2.</w:t>
        <w:br/>
        <w:t>Ауылды аңсау... елене сенен 39</w:t>
        <w:br/>
        <w:t>Пр алы ШЕНІ 252</w:t>
        <w:br/>
        <w:t>жаж</w:t>
      </w:r>
    </w:p>
    <w:p>
      <w:r>
        <w:t>Жасыл шырша қоршаған,</w:t>
        <w:br/>
        <w:t>Тау көтерген шыңдар бар.</w:t>
        <w:br/>
        <w:t>Адам жаны аңсаган</w:t>
        <w:br/>
        <w:t>Биіктей бер заңғарлар!</w:t>
        <w:br/>
        <w:t>Иығын бұлт та баса алмай,</w:t>
        <w:br/>
        <w:t>Айнала шөгіп, жылжиды.</w:t>
        <w:br/>
        <w:t>Ақ шапақ - шыңды ажарлай</w:t>
        <w:br/>
        <w:t>Төгіліп жерге сырғиды.</w:t>
        <w:br/>
        <w:t>Құс үні тербеп бауырын,</w:t>
        <w:br/>
        <w:t>Ақбұлақ әні тынбайды.</w:t>
        <w:br/>
        <w:t>Жоталы жазық жауырын</w:t>
        <w:br/>
        <w:t>Көтеріп басын тыңдайды.</w:t>
        <w:br/>
        <w:t>Көргендей болып жаңа Айды,</w:t>
        <w:br/>
        <w:t>Сыйынам тұрып -- бір демде...</w:t>
        <w:br/>
        <w:t>Алатаудан асқақ қарайды</w:t>
        <w:br/>
        <w:t>Мұхтар шыңы Әлемге!</w:t>
        <w:br/>
        <w:t>Ораңбай-ақ күміс пенен алтыңға,</w:t>
        <w:br/>
        <w:t>Ойламай-ақ елден ерек даңқын да.</w:t>
        <w:br/>
        <w:t>Мұхаң отыр</w:t>
        <w:br/>
        <w:t>биік тұғыр үстінде,</w:t>
        <w:br/>
        <w:t>Елі сүйген қарапайым қалпында.</w:t>
        <w:br/>
        <w:t>Жел көтерген бұйра-бұйра самайды.</w:t>
        <w:br/>
        <w:t>Күң саүлесі саусағымен тарайды.</w:t>
        <w:br/>
        <w:t>Күтіп отыр,</w:t>
        <w:br/>
        <w:t>Түспей өнер тағынан,</w:t>
        <w:br/>
        <w:t>Кітап ұстап, күші кигең Абайды.</w:t>
        <w:br/>
        <w:t>Шилі бұлақ,</w:t>
        <w:br/>
        <w:t>Шіи орап тоқығанбыз.</w:t>
        <w:br/>
        <w:t>Паурыз...</w:t>
        <w:br/>
        <w:t>Ауылым ..</w:t>
        <w:br/>
        <w:t>Қүм сағыз</w:t>
        <w:br/>
        <w:t>Оралу</w:t>
        <w:br/>
        <w:t>Әлеңім менің ..</w:t>
        <w:br/>
        <w:t>Өзегім өртенеді елім десем ....</w:t>
        <w:br/>
        <w:t>Асыл- мұра...</w:t>
        <w:br/>
        <w:t>Жыр - күдірет, Жамбылға! ....</w:t>
        <w:br/>
        <w:t>Пушкин -- Бақшасарай фонтаны</w:t>
        <w:br/>
        <w:t>Сәзбаев -- шыңы</w:t>
        <w:br/>
        <w:t>Сәбит атама</w:t>
        <w:br/>
        <w:t>Қасымның Сырбайга сыры</w:t>
        <w:br/>
        <w:t>ӨМІР-ӨЛЕҢ взеавоиогоседерей</w:t>
        <w:br/>
        <w:t>Көше болып есімі қалды мәңгі...</w:t>
        <w:br/>
        <w:t>Қара есік</w:t>
        <w:br/>
        <w:t>Сиыну</w:t>
        <w:br/>
        <w:t>Қокейкесті.</w:t>
        <w:br/>
        <w:t>Сәкен сері - Торғайда!</w:t>
        <w:br/>
        <w:t>Мизам мейір ....</w:t>
        <w:br/>
        <w:t>Жыр жүрек</w:t>
        <w:br/>
        <w:t>Сыр сандық</w:t>
      </w:r>
    </w:p>
    <w:p>
      <w:r>
        <w:t>Аспантау-Азаматтар! ...</w:t>
        <w:br/>
        <w:t>Ноқталы бас</w:t>
        <w:br/>
        <w:t>Аңдыр гүлі (хикая)...</w:t>
        <w:br/>
        <w:t>Көгершін көңіл</w:t>
        <w:br/>
        <w:t>Самғау ..</w:t>
        <w:br/>
        <w:t>Астана Аруы - Наргүлғ</w:t>
        <w:br/>
        <w:t>Арайлы - Астанам!.</w:t>
        <w:br/>
        <w:t>Наз- қоңыр</w:t>
        <w:br/>
        <w:t>Толғаулар, поэмалар ЭБУЕдЕқЕқӨңЫдЫЕ ат)</w:t>
        <w:br/>
        <w:t>ЕТЕ</w:t>
        <w:br/>
        <w:t>Орда тау, Арқат қамыс ну</w:t>
        <w:br/>
        <w:t>Аққу-қаз көлдер ұялы.</w:t>
        <w:br/>
        <w:t>Қыз мүсіндей Үйтасым,</w:t>
        <w:br/>
        <w:t>Махаббаттың ордасы.</w:t>
        <w:br/>
        <w:t>Райханымдай мұңдасым</w:t>
        <w:br/>
        <w:t>Таусылмас тұңғыш -- жыр басы!</w:t>
        <w:br/>
        <w:t>Бәрі де қалың қатпары,</w:t>
        <w:br/>
        <w:t>Қара көқ, Шыңгыс тауындай.</w:t>
        <w:br/>
        <w:t>Шежіре сырын ақтарды</w:t>
        <w:br/>
        <w:t>Асқаққа тіккен туымдай!</w:t>
        <w:br/>
        <w:t>Піл сауырлы, қарт Шыңғыс,</w:t>
        <w:br/>
        <w:t>Қарақат сайлы бүлдірген.</w:t>
        <w:br/>
        <w:t>Жағгаң-жайлау, балық, құс</w:t>
        <w:br/>
        <w:t>Қайың, тал басын идірген.</w:t>
        <w:br/>
        <w:t>Түйе табан, бие емшек</w:t>
        <w:br/>
        <w:t>Долана беткей, рауғаш.</w:t>
        <w:br/>
        <w:t>Сілеусін, түлкі, әрі өтсек</w:t>
        <w:br/>
        <w:t>Итмұрын өтпес қара ағаш.</w:t>
        <w:br/>
        <w:t>Бала оқытып ең алғаш,</w:t>
        <w:br/>
        <w:t>Сабақ берген, Шағаным.</w:t>
        <w:br/>
        <w:t>Қара көздер - Қаламқас</w:t>
        <w:br/>
        <w:t>Думан-өнер, базарым!</w:t>
        <w:br/>
        <w:t>Дәм-түзындай өлкемнің,</w:t>
        <w:br/>
        <w:t>Адалдыққа мәңгі ие</w:t>
        <w:br/>
        <w:t>Түкпірінде кеудемнің</w:t>
        <w:br/>
        <w:t>Жатырсың Қоңыр әулие!</w:t>
        <w:br/>
        <w:t>ткжж</w:t>
        <w:br/>
        <w:t>Асқақтық пен биіктік,</w:t>
        <w:br/>
        <w:t>Шыңғыстауға жарасқан!</w:t>
        <w:br/>
        <w:t>Жерден корем бір күндік</w:t>
        <w:br/>
        <w:t>Қара көзім талмастан!</w:t>
        <w:br/>
        <w:t>Басын ашын нелер сырдың,</w:t>
        <w:br/>
        <w:t>Өлмес еңбек жасадым кең!</w:t>
      </w:r>
    </w:p>
    <w:p>
      <w:r>
        <w:t>Еңсем биік -- жеңіл тартты,</w:t>
        <w:br/>
        <w:t>Жүгім түсті туган жерге.</w:t>
        <w:br/>
        <w:t>Қазақ қаны -- өмір жатты</w:t>
        <w:br/>
        <w:t>Абай аттап барған елде!</w:t>
        <w:br/>
        <w:t>Айдарымен қырқын шашты,</w:t>
        <w:br/>
        <w:t>Шықты Абайым тұман бұзып.</w:t>
        <w:br/>
        <w:t>Ал тағыңдар, алтын, тасты</w:t>
        <w:br/>
        <w:t>Таусылмасын думан, қызық!</w:t>
        <w:br/>
        <w:t>Бесінші желі</w:t>
        <w:br/>
        <w:t>Негіздеу</w:t>
        <w:br/>
        <w:t>Құлақ естіп, көз көрген</w:t>
        <w:br/>
        <w:t>Еңбек -- теңіз, сәл тыныстап толқиды,</w:t>
        <w:br/>
        <w:t>Жүзген кеме, мақсаты бар сан қилы.</w:t>
        <w:br/>
        <w:t>ӘӨрекпиді едірейіп ақ жалы</w:t>
        <w:br/>
        <w:t>Буырқанса тогыз баллмен шалқиды.</w:t>
        <w:br/>
        <w:t>Шалқы теңіз, өктем үнді дыбысы,</w:t>
        <w:br/>
        <w:t>Арпалысқан ақиқаттар ағысы.</w:t>
        <w:br/>
        <w:t>Ақыл ойдың рахаты білімде</w:t>
        <w:br/>
        <w:t>Қиял жетпес заңғар биік - ғарышы.</w:t>
        <w:br/>
        <w:t>Жан-жүректің әрекетін молайтып,</w:t>
        <w:br/>
        <w:t>Жазды өндіріп, Мұхаң сөзді аз айтын.</w:t>
        <w:br/>
        <w:t>Шипа-дәру құтқаратын аурудан</w:t>
        <w:br/>
        <w:t>Жасады еңбек, ғылым көзін байытыш!</w:t>
        <w:br/>
        <w:t>Жаз</w:t>
        <w:br/>
        <w:t>Өймен барлап толқын өмір ағысын,</w:t>
        <w:br/>
        <w:t>Болашақтың көкпар тастар салымын.</w:t>
        <w:br/>
        <w:t>Ала таңнан ақшам тарап кеткенше</w:t>
        <w:br/>
        <w:t>Кол кіғаптан айрылмайды, жаны мүң.</w:t>
        <w:br/>
        <w:t>Түрен тіліп, кең Саршарқа сетілді,</w:t>
        <w:br/>
        <w:t>Талпақ танау, жапан дүзде семірді.</w:t>
        <w:br/>
        <w:t>Момын дала, жатты өңірі - жыртылып.</w:t>
        <w:br/>
        <w:t>Ит шайнаған майлы орамал секілді,</w:t>
        <w:br/>
        <w:t>Ата қоныс, жер жастанды бейіттер</w:t>
        <w:br/>
        <w:t>Сұлулықтар ада болды керім жер.</w:t>
        <w:br/>
        <w:t>Білім көзі шүбарланды, өнер, тіл</w:t>
        <w:br/>
        <w:t>Айтсаң көк көз шүйіреді еріндер.</w:t>
        <w:br/>
        <w:t>Ажарланып ақ таң кірмей түсіне,</w:t>
        <w:br/>
        <w:t>Заман ерді, уақыттың күшіне.</w:t>
        <w:br/>
        <w:t>Саналы да, санасыз да қорқытты</w:t>
        <w:br/>
        <w:t>Кіріп алып, партияның ішіне.</w:t>
        <w:br/>
        <w:t>Пиғыл тарып, ел жүдеді кең өлке,</w:t>
        <w:br/>
        <w:t>Кеңіл көкте, көз түспеді өнерге.</w:t>
        <w:br/>
        <w:t>Ағараңдап жағғы жарық жұлдыздар,</w:t>
        <w:br/>
        <w:t>Қырмандағы қалган дәндей әр жерде.</w:t>
        <w:br/>
        <w:t>ххх</w:t>
      </w:r>
    </w:p>
    <w:p>
      <w:r>
        <w:t>Сызат жерге, сына түсті, жай болып</w:t>
        <w:br/>
        <w:t>Сығырайған сәуле үмітке байланып.</w:t>
        <w:br/>
        <w:t>Атом сынап жатқанын да білмедік</w:t>
        <w:br/>
        <w:t>Семей жері - полигонға айналып!</w:t>
        <w:br/>
        <w:t>Одан қашқан, мүнан қашқап тыңгердей,</w:t>
        <w:br/>
        <w:t>Бауырыңа нық жабысқан шөңгірдей.</w:t>
        <w:br/>
        <w:t>Жамандықпен көзін ашқан перілер</w:t>
        <w:br/>
        <w:t>Қазақ елін, уга салды көзге ілмей.</w:t>
        <w:br/>
        <w:t>Тұзға салған ақ сүйектей қуарып,</w:t>
        <w:br/>
        <w:t>Дала жатыр, өзен, бүлақ суалып,</w:t>
        <w:br/>
        <w:t>Имандылық,</w:t>
        <w:br/>
        <w:t>еркін сңбек,</w:t>
        <w:br/>
        <w:t>ұлттық, тіл,</w:t>
        <w:br/>
        <w:t>Өз мүддесін қорғамады ту алып.</w:t>
        <w:br/>
        <w:t>Өктемдігі басып алды кеңсені,</w:t>
        <w:br/>
        <w:t>Желкелеп ап, көтертпеді еңсені.</w:t>
        <w:br/>
        <w:t>Қорғансыздың күні туды қазаққа</w:t>
        <w:br/>
        <w:t>Ұмытылды; ұлттық мейрам, ел, тегі.</w:t>
        <w:br/>
        <w:t>жжж</w:t>
        <w:br/>
        <w:t>Толқын таулар ортасында ақ шыңдай,</w:t>
        <w:br/>
        <w:t>Биік тұрар, кең маңдайлы бүйра шаш.</w:t>
        <w:br/>
        <w:t>Ел мұраты, көкке жетіп жатқандай.</w:t>
        <w:br/>
        <w:t>Жүрек нұры, көңіл тойып бойламас.</w:t>
        <w:br/>
        <w:t>Асыл нәсіл, жұмыр жерді шарлады,</w:t>
        <w:br/>
        <w:t>Форум, сьезд, конгресстер, пленум.</w:t>
        <w:br/>
        <w:t>Төрағасын қолың соғыл қолдады</w:t>
        <w:br/>
        <w:t>Кемеңгерге басын иді ұлы елің!</w:t>
        <w:br/>
        <w:t>Болған жерде, ойлар қалды мұратты,</w:t>
        <w:br/>
        <w:t>Адамшылдық, парасатты, татулық,</w:t>
        <w:br/>
        <w:t>Тіршіліктің бүтіндігі тұрақты</w:t>
        <w:br/>
        <w:t>Мұхаң сөзі - маңгі,</w:t>
        <w:br/>
        <w:t>ұрпаққа оқулықі!..</w:t>
        <w:br/>
        <w:t>жжҡ</w:t>
        <w:br/>
        <w:t>Қазағымның көрер көзі, дана ойы,</w:t>
        <w:br/>
        <w:t>Заманымның лүпіл қаққан жүрегі.</w:t>
        <w:br/>
        <w:t>Ұйқы бермей, күйіп -жанып жан-бойы...</w:t>
        <w:br/>
        <w:t>Жатыр сұлық...</w:t>
        <w:br/>
        <w:t>Көз алдында...</w:t>
        <w:br/>
        <w:t>Жер... Көгі...</w:t>
        <w:br/>
        <w:t>Мың келсе де, Мәскеуіне ойлап па,</w:t>
        <w:br/>
        <w:t>Аурухана ақ тәсегін алам деп.</w:t>
        <w:br/>
        <w:t>Жүрген жері, күндеп, жылдап, айлап та</w:t>
        <w:br/>
        <w:t>Күресуде, аман сақтап қалам деп...</w:t>
        <w:br/>
        <w:t>Күйлі талант ...сөнуіне бола ма?</w:t>
        <w:br/>
        <w:t>Қанша елдер...миллион жүрек күтіп тұр...</w:t>
        <w:br/>
        <w:t>Аспанымның - Ақ шуағы тарама</w:t>
        <w:br/>
        <w:t>Мұханымның жанарындай күліп түр!...</w:t>
      </w:r>
    </w:p>
    <w:p>
      <w:r>
        <w:t>ЖАМ 22 277 91</w:t>
        <w:br/>
        <w:t>Ауман-доураен 220 енеово ннен ентелеген 92</w:t>
        <w:br/>
        <w:t>Өзіңе.</w:t>
        <w:br/>
        <w:t>Замана сазы ..</w:t>
        <w:br/>
        <w:t>Беклзағым-Жанарға</w:t>
        <w:br/>
        <w:t>Кок Байрақ,</w:t>
        <w:br/>
        <w:t>Қуанышым бақытым - Қазақстаным! ......... 99</w:t>
        <w:br/>
        <w:t>Толғаулар, поэмалар... м.өмемеее» 101</w:t>
        <w:br/>
        <w:t>Қысқаша әмірбаян (толгау)...........Д.444 103</w:t>
        <w:br/>
        <w:t>Аспан шырақтары (толғау) .....2..444 44 ден өң 112</w:t>
        <w:br/>
        <w:t>1. Күн 1......0.5.Ҙ22мнее еее ение сеннен</w:t>
        <w:br/>
        <w:t>9, АЙ аеуввновесоовеоканддтаруудаалуыуғдғғдарығалғыыығағала</w:t>
        <w:br/>
        <w:t>2; Жулдыздарыы евовеихекив е ур ИЕН ӨОӘРМЕРІДЕЕ</w:t>
        <w:br/>
        <w:t>4 ҮрКебиввинтавриога Ен ШЕ ЕДЕНДЕ ДӨТДНІ</w:t>
        <w:br/>
        <w:t>5.Томірқазық.....22...əыррр</w:t>
        <w:br/>
        <w:t>6. Жеті амал - Жеті сынақ</w:t>
        <w:br/>
        <w:t>?. Құс Жолы уутгесаеуиеендегнаға</w:t>
        <w:br/>
        <w:t>Атамекен -- Ежелгі Талас қала (толғау)... 119</w:t>
        <w:br/>
        <w:t>Елім менің (лирикалық поэма) ..........444.4.. 124</w:t>
        <w:br/>
        <w:t>Қыран қыз (поэма) ..............а ене ен енен 132</w:t>
        <w:br/>
        <w:t>От шеңбер (поэма) .............еесенкееенкее 145</w:t>
        <w:br/>
        <w:t>От шайнаған үл - )</w:t>
        <w:br/>
        <w:t>Мұстафа Шоқай (поэма)...........2 44 ген 154</w:t>
        <w:br/>
        <w:t>Шыңырау -- шынар ....м...102..0 екен нен е ы 183</w:t>
        <w:br/>
        <w:t>Бағы амсгввовввовгосоваккливоаононокгониккекикиакукенындлды 183</w:t>
        <w:br/>
        <w:t>БІРІНШІ ЖЕЛІ</w:t>
        <w:br/>
        <w:t>7 7 184</w:t>
        <w:br/>
        <w:t>ОТЫРАР КІТАПХАНАСЫ</w:t>
        <w:br/>
        <w:t>Бақыткерей ЫСҚАҚ 1945 жылы</w:t>
        <w:br/>
        <w:t>Қостанай аймағында дүниеге келген.</w:t>
        <w:br/>
        <w:t>Қазақстан Жазушылар одағының</w:t>
        <w:br/>
        <w:t>мүшесі.</w:t>
        <w:br/>
        <w:t>Көп жылдар баспа саласында еңбек</w:t>
      </w:r>
    </w:p>
    <w:p>
      <w:r>
        <w:t>еткен.</w:t>
        <w:br/>
        <w:t>“Ғашық жүрек”, “Тәкаппар таулар”,</w:t>
        <w:br/>
        <w:t>“Маржан тұма”, “Найзағай жарқылы”,</w:t>
        <w:br/>
        <w:t>т.б. жыр жинақтарының авторы.</w:t>
        <w:br/>
        <w:t>Бірнеше дүркін республикалық,</w:t>
        <w:br/>
        <w:t>аймақтық жыр мүшайраларының</w:t>
        <w:br/>
        <w:t>жүлдегері.</w:t>
        <w:br/>
        <w:t>..Горғын жүмсақ, маужыраған мақпал түн,</w:t>
        <w:br/>
        <w:t>Құшағында қалқама сыр ақтардым.</w:t>
        <w:br/>
        <w:t>Ән мен түстей бір рахат күй кешіп</w:t>
        <w:br/>
        <w:t>Бір жарк етіп, сөнуге де шақ қалдым.</w:t>
        <w:br/>
        <w:t>Жұлдыздардай туды коздап үмітім,</w:t>
        <w:br/>
        <w:t>Мөлдір жанның сыры терең түбі тым.</w:t>
        <w:br/>
        <w:t>Шамшырақтай жымың-жымың нүр шашып,</w:t>
        <w:br/>
        <w:t>Ол күтеді, ашық аспан, жылы түн...”</w:t>
        <w:br/>
        <w:t>желе ШІ</w:t>
        <w:br/>
        <w:t>789908181947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
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Мамытбек Қалдыбай</w:t>
        <w:br/>
        <w:t>САХАРА</w:t>
        <w:br/>
        <w:t>ҒҰЛАМАСЫ</w:t>
        <w:br/>
        <w:t>(тарихи-өмірбаяндық очерк)</w:t>
        <w:br/>
        <w:t>АЛМАТЫ</w:t>
        <w:br/>
        <w:t>“ЖІБЕК ЖОЛЫ”</w:t>
        <w:br/>
        <w:t>2004</w:t>
        <w:br/>
        <w:t>гы ө.4ө. Фғыһ</w:t>
        <w:br/>
        <w:t>Өзінің ерен еңбексүйгіштігімен, табиғи дарынды-</w:t>
        <w:br/>
        <w:t>лығымен, адамдарға деген адал, қамқор көңілімен, әділ</w:t>
        <w:br/>
        <w:t>де тапқыр билігімен көріпкел, емші, жұлдызшы, ел</w:t>
        <w:br/>
        <w:t>ағасы, тағы басқа да қасиеттерімен сахара ғүламасы,</w:t>
        <w:br/>
        <w:t>парасатты ұстаз, сәуегей әулие атанып, ел ардақтыла-</w:t>
        <w:br/>
        <w:t>рының біріне айналған Бекасыл баба өмір жолы да</w:t>
        <w:br/>
        <w:t>ұрпағымыз үшін ұмытылмас үлгі-өнегеге, жұмбақ</w:t>
        <w:br/>
        <w:t>сырға толы. Оны ой-өреміздің, қабілет-мүмкіндігіміздің</w:t>
        <w:br/>
        <w:t>жеткенінше зерттеп, танып білу, сөйтіп рухани баю</w:t>
        <w:br/>
        <w:t>жолына түсу -- бәріміздің перзенттік, азаматтық бо-</w:t>
        <w:br/>
        <w:t>рышымыз.</w:t>
        <w:br/>
        <w:t>Өй-өреміздің, қабілет-мүмкіндігіміздің жеткенінше</w:t>
        <w:br/>
        <w:t>дейтін себебіміз -- Бекасыл әулие өз ортасынан ерек-</w:t>
        <w:br/>
        <w:t>ше суырылып шығып, өмірінің соңына дейін айнала-</w:t>
        <w:br/>
        <w:t>сына шуағын шашып, қолдан келген жақсылығын</w:t>
        <w:br/>
        <w:t>аямай, ел-жұртына адал қызмет еткен аса күрделі, асыл</w:t>
        <w:br/>
        <w:t>тұлғаларымыздың бірі. Сондықтан ол кісінің өмір</w:t>
        <w:br/>
        <w:t>жолын, жан әлемін танып-білу кім-кімге де оңай емес.</w:t>
        <w:br/>
        <w:t>Кешегі кеңестік қызыл империя кезінде Бекасыл</w:t>
        <w:br/>
        <w:t>бабаның да атын атауға қатаң тиым салынғаны, ұрпа-</w:t>
        <w:br/>
        <w:t>ғының жаппай қуғын-сүргінге ұшырап, тауқымет тар-</w:t>
        <w:br/>
        <w:t>тқаны мәлім. Тіпті кеңестік қызыл империя шолақ</w:t>
        <w:br/>
        <w:t>белсенділері Бекасыл әулиенің жазған еңбектерін,</w:t>
        <w:br/>
        <w:t>жинаған кітаптарын жоғалтқанымен тұрмай есімін</w:t>
        <w:br/>
        <w:t>ББК 63.3 (2 Қаз)</w:t>
        <w:br/>
        <w:t>Ққ25</w:t>
        <w:br/>
        <w:t>Қалдыбай М.</w:t>
        <w:br/>
        <w:t>Қ25 Сахара ғұламасы. Тарихи-өмірбаяндық очерк. Алматы,</w:t>
      </w:r>
    </w:p>
    <w:p>
      <w:r>
        <w:t>«Жібек жолы» баспа үйі, 2004. - 304 бет.</w:t>
        <w:br/>
        <w:t>18ВАМ 9965-637-77-6</w:t>
        <w:br/>
        <w:t>Бұл еңбекте ХІХ ғасырдың екінші жартысы мен ХХ ғасырдың басында</w:t>
        <w:br/>
        <w:t>омір сүріп, әз Толе, Қаз дауысты Қазбек, Әйтеке билердің әділет, адамгершілік,</w:t>
        <w:br/>
        <w:t>елдік, ерлік дәстүрін жалғастырып, келер үрпаққа аманат етіп жеткізген, сл</w:t>
        <w:br/>
        <w:t>арасында медресе ашып, бала оқытып, билік тс құрған. ондаған ғылыми, ғұмыр-</w:t>
        <w:br/>
        <w:t>намалық, емдік кітаптар, ел ағасы, билік табиғаты туралы ой толғаулар, жұлдыз-</w:t>
        <w:br/>
        <w:t>нама, олең-дастандар жазып, сахара ғұламасы атанған атақты Бекасыл әулие</w:t>
        <w:br/>
        <w:t>омір жолы жан-жақты зерттеліп, соз болған. Автор үлы тұлғаның ішкі жан</w:t>
        <w:br/>
        <w:t>дүниесін, мінез, ұшқан ұя ерекшелігін арғы-бергі ата-бабалары мен оз кіндігінен</w:t>
        <w:br/>
        <w:t>тараған ұрпақтарының іс-әрекеттері арқылы да шебер ашқан.</w:t>
        <w:br/>
        <w:t>Кітап қүнды деректерге, әсіресе жастарымызды туған халқының салт-</w:t>
        <w:br/>
        <w:t>дәстүрін сүйіп, оның ар-намысын қызғыштай қорғар ойлы, парасатты боп</w:t>
        <w:br/>
        <w:t>осулеріне, омірден оз орнын табу жолындағы күреске тәрбиелер ор рухқа толы.</w:t>
        <w:br/>
        <w:t>қ 430 (05) - 04 хабарланбаған - 2004 ББК 63.3 (2 Қаз)</w:t>
        <w:br/>
        <w:t>ӨО Қалдыбай М., 2004</w:t>
        <w:br/>
        <w:t>15ВМ 9965-637-77-6 ФӨ «Жібек жолы» баспа үйі, 2004</w:t>
        <w:br/>
        <w:t>жүр. Бекасыл бабаның есте сақтау қабілетінің таң</w:t>
        <w:br/>
        <w:t>қаларлық деңгейде болғанын ескерсек, ғалымдары-</w:t>
        <w:br/>
        <w:t>мыздың адам баласы миының комьтютер мүмкіндігінен</w:t>
        <w:br/>
        <w:t>артық деген пікіріне ешқандай шүбә келтірмейміз.</w:t>
        <w:br/>
        <w:t>Бір естіген сөзін өмірі ұмытпайтын, бір көрген</w:t>
        <w:br/>
        <w:t>адамын арада қанша жыл өтсе де жаңылыспай тани-</w:t>
        <w:br/>
        <w:t>тын, жаратылысынан дарынды, алғыр Бекасыл бала</w:t>
        <w:br/>
        <w:t>ес білген күнінен ілім-білімге құмартады. “Оның мал</w:t>
        <w:br/>
        <w:t>бағуға ықыласы болмайды. Онан гөрі жол бойындағы</w:t>
        <w:br/>
        <w:t>топырақты үйіп: “Мынау Арыстанбаб, ал анау Ыбы-</w:t>
        <w:br/>
        <w:t>райым ата, анау Әзіреті Сұлтан” - деп әулие-</w:t>
        <w:br/>
        <w:t>әмбиелердің атын атап ойнағанды ұнатады” (Қ. Ерг-</w:t>
        <w:br/>
        <w:t>өбек, “Бекасыл баба туралы”, “Төлеби” газеті,</w:t>
        <w:br/>
        <w:t>5.111.1994 ж.) деген жолдарды оқығанда ұлы педагог</w:t>
        <w:br/>
        <w:t>А. С. Макаренконың: “Болашақ қайраткер ең алды-</w:t>
        <w:br/>
        <w:t>мен ойын арқылы тәрбие алады” - деген сөзінің</w:t>
        <w:br/>
        <w:t>шындығына еріксіз көз жеткізгендей боламыз.</w:t>
        <w:br/>
        <w:t>Бақ, Дәулет, Ақыл үшеуінің таласын әңгімелеп</w:t>
        <w:br/>
        <w:t>берген Елемес қарттан: “Айтыңызшы, мен қайтсем</w:t>
        <w:br/>
        <w:t>ақылды болам?” -- деп сұрап: “Ақылды болу ана</w:t>
        <w:br/>
        <w:t>сүтінен, одан кейін ілім-білім үйренгеннен”-- деген</w:t>
        <w:br/>
        <w:t>жауап алған Бекасыл қайткен күнде де оқуды арман-</w:t>
        <w:br/>
        <w:t>дайды. Өкініштісі - айналасындағылар (Елемес қарт-</w:t>
        <w:br/>
        <w:t>тан өзгелері) арманшыл баланың ішкі әлемін түсінбейді.</w:t>
        <w:br/>
        <w:t>Екі ағасы ауық-ауық қожанңдап, үй шаруасына жеге</w:t>
        <w:br/>
        <w:t>береді. “Әй, бұл баламның жетектеушісі, арқасы бар,</w:t>
        <w:br/>
        <w:t>тимеңдер деп айтып едім ғой. Бұған қатты сөйлемең-</w:t>
        <w:br/>
        <w:t>дер” -- деп анасы шыр-пыр боп араға түседі.</w:t>
        <w:br/>
        <w:t>Бір күні Бекасыл бала ұйықтап жатып өлең ай-</w:t>
        <w:br/>
        <w:t>тыпты.</w:t>
        <w:br/>
        <w:t>Көзі қызыл, маймыл көз шошқа, доңыз,</w:t>
        <w:br/>
        <w:t>Шөп көгерсе шегіртке, түсер қоңыз.</w:t>
      </w:r>
    </w:p>
    <w:p>
      <w:r>
        <w:t>16</w:t>
        <w:br/>
        <w:t>Қ. Ергөбектің дерегіне сүйенсек, Биболат</w:t>
        <w:br/>
        <w:t>перзенттерінің өмірге келу уақыт арасы 5-6 жылды</w:t>
        <w:br/>
        <w:t>құрайтын тәрізді. Бүл көңлімізге күмән тудыратын</w:t>
        <w:br/>
        <w:t>жай.</w:t>
        <w:br/>
        <w:t>Он жылдың ары, берісінде тұрған не бар десек те,</w:t>
        <w:br/>
        <w:t>ғылым дәлдікті қалайды. Мұны ұмытпағанымыз жөн.</w:t>
        <w:br/>
        <w:t>Біздіңше, көнекөз қариялардың бірі қателескенімен,</w:t>
        <w:br/>
        <w:t>бәрінің қателесуі мүмкін емес. Сол себепті 49 жас</w:t>
        <w:br/>
        <w:t>өмір сүрді деген дерек төңірегіндегі зерттеу жұмысын</w:t>
        <w:br/>
        <w:t>алда да жалғастыра түсіп, тиянақты бір ғылыми тұжы-</w:t>
        <w:br/>
        <w:t>рымға келгеніміз абзал. Біздіңше, Биболат 37 жыл өмір</w:t>
        <w:br/>
        <w:t>сүрді леген қариялардың сөзі шындыққа сәйкес</w:t>
        <w:br/>
        <w:t>келетін тәрізді. Өйткені ол кісі қайтыс болғанда үлкен</w:t>
        <w:br/>
        <w:t>ұлы он бесте болған. Бүл да бұлтартпайтындай дерек.</w:t>
        <w:br/>
        <w:t>Көнекөз қарттардың айтуы бойынша, Биболат әкесі</w:t>
        <w:br/>
        <w:t>Сарыбатырға тартып, екі иығына скі кісі мінгендей</w:t>
        <w:br/>
        <w:t>сұңғақ бойлы, ірі денелі, алған ісін аяғына жеткізбей</w:t>
        <w:br/>
        <w:t>тынбайтын, адуынды, келбетті, өткір тілді, аса еңбек-</w:t>
        <w:br/>
        <w:t>кер кісі болыпты. Оның тәлім-тәрбиесін көрген үш</w:t>
        <w:br/>
        <w:t>ұлы да бүғаналарының қатпағанына, жетімдік тағдыр-</w:t>
        <w:br/>
        <w:t>дың бастарына ерте түскеніне мойымай, керісінше</w:t>
        <w:br/>
        <w:t>әрекетшіл, еңбексүйгіш, әр нәрсенің көзін таба білетін</w:t>
        <w:br/>
        <w:t>іскер боп өседі. Туған-туысқаннан ешқандай жәрдемнің</w:t>
        <w:br/>
        <w:t>жоғына көздері жеткен балалардың үлкені Байшы-</w:t>
        <w:br/>
        <w:t>мыр бас болып, күнкөріс қарекетіне кіріседі. Кедейлік</w:t>
        <w:br/>
        <w:t>пен жоқшылыққа қалай ұрынбасам деп күні-түні тыр-</w:t>
        <w:br/>
        <w:t>банып, тыным таппай тер төккен аналарына сүйеу боп,</w:t>
        <w:br/>
        <w:t>“олар әуелде екі еркек бұзау сатып алады. Келесі жылы</w:t>
        <w:br/>
        <w:t>тайыншаға айналғанда оларға мойынтұрық салып,</w:t>
        <w:br/>
        <w:t>қосқа жегіп, жер айдап, бидай егеді. Ағаш бұталарын</w:t>
        <w:br/>
        <w:t>тырма ретінде пайдаланады”. (Қ. Ергөбек. “Бекасыл</w:t>
        <w:br/>
        <w:t>баба туралы” “Төлеби” газеті, 5.ПІ.1994 ж.).</w:t>
        <w:br/>
        <w:t>Осы тұста Бибатыр бабаның жары қандай кісі бо-</w:t>
        <w:br/>
        <w:t>12</w:t>
        <w:br/>
        <w:t>П</w:t>
        <w:br/>
        <w:t>Оңтүстік Қазақстан өңірінде ұлы әз Төле биден</w:t>
        <w:br/>
        <w:t>кейін әділет, адамгершілік туын құлатпай биік ұстап,</w:t>
        <w:br/>
        <w:t>алға апарған, ел-жұртының сүйіспеншілігіне бөленіп,</w:t>
        <w:br/>
        <w:t>өшпес із қалдырған, көл-көсір білім, парасат иесі</w:t>
        <w:br/>
        <w:t>Бекасыл әулие туралы сөз қозғау, ой толғау кім-кімнен</w:t>
        <w:br/>
        <w:t>де болмасын жан-жақты дайындықты, үлкен</w:t>
        <w:br/>
        <w:t>жауапкершілікті талап етеді. Ол үшін ең алдымен ол</w:t>
        <w:br/>
        <w:t>кісі өмір сүрген заман, қоғам, ұшқан үя сырына, адам-</w:t>
        <w:br/>
        <w:t>дар жан дүниесіне, мінез ерекшелігіне көңіл бөлген</w:t>
        <w:br/>
        <w:t>жөн.</w:t>
        <w:br/>
        <w:t>ХІХ ғасырдың екінші жартысынан Ресей әкімшілігі</w:t>
        <w:br/>
        <w:t>өзіне қазақ халқының саяси және экономикалық жа-</w:t>
        <w:br/>
        <w:t>ғынан біржола бағынышты болуын көздеп, болыстық</w:t>
        <w:br/>
        <w:t>мансапқа таластырып, бір руды екінші руға қарсы</w:t>
      </w:r>
    </w:p>
    <w:p>
      <w:r>
        <w:t>қойған, сол арқылы олардың ынтымақ-бірлігін, күшін</w:t>
        <w:br/>
        <w:t>әлсіреткен бодандықтың ең ауыр кезеңі басталып,</w:t>
        <w:br/>
        <w:t>Ыбырай, Шоқан, Абай, Шәкерім тәрізді ұлы ойшыл-</w:t>
        <w:br/>
        <w:t>дарымыздың тарих сахнасына шыққан, халқымыздың</w:t>
        <w:br/>
        <w:t>болашағы туралы ауыр ойларға еніп, күрсіне қайғыр-</w:t>
        <w:br/>
        <w:t>ған, бостандыққа жетудегі күрес жолын шарқ ұрып</w:t>
        <w:br/>
        <w:t>іздеген тұста Бекасыл әулие де өмір сүрді. Бірақ бұл</w:t>
        <w:br/>
        <w:t>кісінің тағдыры жоғарыдағы ұлыларымыздың тағды-</w:t>
        <w:br/>
        <w:t>рынан бөлектеу болды. Оның ең басты себебі - дін</w:t>
        <w:br/>
        <w:t>жолын таңдап, елге емшілік діни қызмет ету жолын</w:t>
        <w:br/>
        <w:t>таңдауы еді.</w:t>
        <w:br/>
        <w:t>Екінші себеп, 1865-жылы Ресей империясының</w:t>
        <w:br/>
        <w:t>басқыншылары Түркістан өлкесін де толық жаулап</w:t>
        <w:br/>
        <w:t>алып, жергілікті халықтың тарихын, дінін, ұлттық</w:t>
        <w:br/>
        <w:t>дәстүр, мәдениетін бірте-бірте жоюды көздеді. Осы</w:t>
        <w:br/>
        <w:t>қара ниет саясатқа елдің келешегін ойлаған ойлы,</w:t>
        <w:br/>
        <w:t>парасатты ерлер қарсы шығын, өз дінін, өз мәдениетін</w:t>
        <w:br/>
        <w:t>Жаудың келе жатқанын күнібұрын хабар алмай-</w:t>
        <w:br/>
        <w:t>ақ, төбе-төбеге қарауыл қоймай-ақ біледі екен. Жеңетін</w:t>
        <w:br/>
        <w:t>болса, көзіне бір жарық елестеп, аянбай соғыс,</w:t>
        <w:br/>
        <w:t>жеңілетін болса, бас амандығын көздеп шегін деген</w:t>
        <w:br/>
        <w:t>белгі беретін көрінеді. Жаудан қорғанып шегінгенде</w:t>
        <w:br/>
        <w:t>ауылындағы ошақ біткеннің бәрін тегістеп, күліне</w:t>
        <w:br/>
        <w:t>дейін көміп, үстіне шөп-шалам тастап, бір із қалдыр-</w:t>
        <w:br/>
        <w:t>май кетеді екен. Қалмақтың палуанымен талай рет</w:t>
        <w:br/>
        <w:t>жекпе-жекке шығып, бәрін де жеңіпті.</w:t>
        <w:br/>
        <w:t>Жасы жетпістен асып қалған шағында Қоңырат-</w:t>
        <w:br/>
        <w:t>тың қоңыраулы палуаны Сарыбатырдың даңқын естіп,</w:t>
        <w:br/>
        <w:t>Сырдың ар жағынан іздеп келеді. Оны Сарбатыр</w:t>
        <w:br/>
        <w:t>күнібұрын біліп:</w:t>
        <w:br/>
        <w:t>- Бір сыйлы қонақ келе жатыр. Алдынан сусын</w:t>
        <w:br/>
        <w:t>алып шығын, қошамет көрсетіндер. Алыс жолдан қатты</w:t>
        <w:br/>
        <w:t>қиналып, шаршаған түрі бар,- деп жігіттерін аттан-</w:t>
        <w:br/>
        <w:t>дырады. Олар зор ықылас, құрметпен қарсы алады.</w:t>
        <w:br/>
        <w:t>Аттарын күймеден шығарып, өздерін ақ үйге түсіреді.</w:t>
        <w:br/>
        <w:t>Қоңыраттың қоңыраулы палуаны кіші-гірім төбе-</w:t>
        <w:br/>
        <w:t>дей дәу, тік тұрған түйенің өркешінен озардай бойы</w:t>
        <w:br/>
        <w:t>бар, божбан қара екен. Бағлан тай сойып, күтеді. Үй</w:t>
        <w:br/>
        <w:t>иесі жол болсын, анау әли болсын демейді.</w:t>
        <w:br/>
        <w:t>Арада үш күн өтеді. Сарыбатыр:</w:t>
        <w:br/>
        <w:t>- Ей, жігітер, мынау тегін адам емес. Тұлғасы на-</w:t>
        <w:br/>
        <w:t>ғыз батыр, палуан екенін айтпай әйгілегендей. Сен-</w:t>
        <w:br/>
        <w:t>дер осының үлкен дәретке отырғанын байқандаршы?</w:t>
        <w:br/>
        <w:t>- дейді.</w:t>
        <w:br/>
        <w:t>- Байқадық. Үлкендігі жұдырықтай бес-алты</w:t>
        <w:br/>
        <w:t>құмалақ тастады,- дейді жігіттері.</w:t>
        <w:br/>
        <w:t>- Ә, бұл шын батыр, палуан екен. Дәу де болса</w:t>
        <w:br/>
        <w:t>менімен алыспаққа, күреспекке келген тәрізді. Әйтеуір</w:t>
        <w:br/>
        <w:t>тегін емес.</w:t>
        <w:br/>
        <w:t>Сарыбатырдың тоғыз әйелі болған екен. Төртінші</w:t>
        <w:br/>
        <w:t>күні Қоңыраттың қоңыраулы палуаны:</w:t>
      </w:r>
    </w:p>
    <w:p>
      <w:r>
        <w:t>8</w:t>
        <w:br/>
        <w:t>-- Жоқ, менің бала-шағам бар. Ендігім ұят.</w:t>
        <w:br/>
        <w:t>-- О, батыр, мен сізді әнеукүні кіші дәрет төккен</w:t>
        <w:br/>
        <w:t>жеріңізді көріп, байқағам, әлі де екі перзент сүйерлік</w:t>
        <w:br/>
        <w:t>күшіңіз бар. Бір бала болғанның өзінде бірегей бола-</w:t>
        <w:br/>
        <w:t>ды. Ойланыңыз, қызымды өзіңіз алыңыз,- деп ны-</w:t>
        <w:br/>
        <w:t>ғарлап сөйлепті.</w:t>
        <w:br/>
        <w:t>Айтқан екі жылдан кейін қызын күймелетіп</w:t>
        <w:br/>
        <w:t>жіберіпті. Маған ел-жұрттан ұят деп Сарыбатыр оны</w:t>
        <w:br/>
        <w:t>кенже ұлына қосыпты.</w:t>
        <w:br/>
        <w:t>Дүниеден озарында жақсы көрген баласы Бибола-</w:t>
        <w:br/>
        <w:t>тқа:</w:t>
        <w:br/>
        <w:t>- Мені ақ түйеге мінгізіп, үш белден асырып қоя</w:t>
        <w:br/>
        <w:t>бер,- деп өтініпті.</w:t>
        <w:br/>
        <w:t>-- Әкемнің ақ түйеге мінгізіп, үш белден асыр дегені</w:t>
        <w:br/>
        <w:t>атымды ардақтап, үш жүзге ас бер дегені,- деп Бибо-</w:t>
        <w:br/>
        <w:t>лат ел-жұртымен ақылдасып, бар малын шығындап,</w:t>
        <w:br/>
        <w:t>әке тілегін бұлжытпай орындаған екен.</w:t>
        <w:br/>
        <w:t>Бекасыл әулие өмірбаянын зерттеуші ғалым</w:t>
        <w:br/>
        <w:t>Қ. Ергөбек: “Жаныс руындағы атақты Құдайберді</w:t>
        <w:br/>
        <w:t>бидің баласы Түгелбайдан өрбіп шыққан Бекасыл ба-</w:t>
        <w:br/>
        <w:t>баның әкесі Биболат Сарыбатырұлы осы күнгі Қазығұрт</w:t>
        <w:br/>
        <w:t>ауданындағы Тұрбат елді мекенінде 1783 жылы дүни-</w:t>
        <w:br/>
        <w:t>еге келіп, қазіргі Сайрам ауданындағы Қарамұрт</w:t>
        <w:br/>
        <w:t>ауылында 1832 жылы 49 жасында көз жұмады” - де-</w:t>
        <w:br/>
        <w:t>ген дерек келтіреді (Қ. Ергөбек. “Бекасыл баба тура-</w:t>
        <w:br/>
        <w:t>лы”, “Төлеби” газеті, 5.П1.1994 ж.). Біздіңше, 49 жа-</w:t>
        <w:br/>
        <w:t>сында көз жұмды деген дерек дәл емес тәрізді. Олай</w:t>
        <w:br/>
        <w:t>дейтініміз, біріншіден, көнекөз қариялардың бәрі</w:t>
        <w:br/>
        <w:t>бірдей Биболаттың 37 жыл өмір сүргенін айтады.</w:t>
        <w:br/>
        <w:t>Екінші ескерер жай, ол кездегі қазақ халқының</w:t>
        <w:br/>
        <w:t>әлеуметтік, қоғамдық ерекшелігіне байланысты ерлер</w:t>
        <w:br/>
        <w:t>ерте үйленген әрі қазақ әйелдері төтенше жағдай кез-</w:t>
        <w:br/>
        <w:t>деспесе, жыларалатып бала тапқан. Ал ғалым</w:t>
        <w:br/>
        <w:t>Н</w:t>
        <w:br/>
        <w:t>ды. Жаман адам кісіні қорлауға, жағымсыз сөз айтып,</w:t>
        <w:br/>
        <w:t>көңілін қалдыруға, айналасындағыларға үстемдік ету-</w:t>
        <w:br/>
        <w:t>ге, біреуді біреуге айдап сап, шағыстыруға құмар. Кісі</w:t>
        <w:br/>
        <w:t>болудың жолы - тәртіпті, әділетті болу. Түсінген адам-</w:t>
        <w:br/>
        <w:t>ға жасы үлкенді құрметтеу, “ассалаумағалейкум” деп</w:t>
        <w:br/>
        <w:t>сәлем беру - үлкен тәрбие. Адамды өле-өлгенше сый-</w:t>
        <w:br/>
        <w:t>лау керек” (“Бекасыл әулие”, “Елорда” баспасы, 2001</w:t>
        <w:br/>
        <w:t>ж. 11-бет).</w:t>
        <w:br/>
        <w:t>Қайта-қайта оралып, уақыт оздырмас үшін Бибо-</w:t>
        <w:br/>
        <w:t>латтың әкесі Сарыбатырдың, бабасы Мырзакелдінің</w:t>
        <w:br/>
        <w:t>қандай адамдар болғаны жөнінде қысқаша сөз қозғай</w:t>
        <w:br/>
        <w:t>өтелік. Солай еткенде ғана біз Бекасыл әулие баба-</w:t>
      </w:r>
    </w:p>
    <w:p>
      <w:r>
        <w:t>ның үшқан үя ерекшелігімен біршама таныса түсетін</w:t>
        <w:br/>
        <w:t>боламыз.</w:t>
        <w:br/>
        <w:t>Кеңасарық ауылының көнекөз, құйма құлақ қари-</w:t>
        <w:br/>
        <w:t>ясы, Бекасыл әулиенің ең сүйікті шәкірті Пошатай</w:t>
        <w:br/>
        <w:t>қарттың айтуынша Мырзакелді он екі әйел алған,</w:t>
        <w:br/>
        <w:t>Ташкентте дуанбасы боп, әз Төле бидің оң қолы ата-</w:t>
        <w:br/>
        <w:t>нған кісі екен. Бір ұрыста қалмақтың батырына қарсы</w:t>
        <w:br/>
        <w:t>шығатын адам болмай, 23 жастағы Мырзакелді мен</w:t>
        <w:br/>
        <w:t>шығамын деген.</w:t>
        <w:br/>
        <w:t>Әз Тәуке хан өзіне шақырып ап:</w:t>
        <w:br/>
        <w:t>- Бәрекелде, қарағым, осыдан жеңсең, саған</w:t>
        <w:br/>
        <w:t>қызымды беремін,- дейді. Мырзакелді жау батырын</w:t>
        <w:br/>
        <w:t>жеңген. Хан уәдесінде тұрып, қызын берген. Сол хан</w:t>
        <w:br/>
        <w:t>қызынан Сарыбатыр туған.</w:t>
        <w:br/>
        <w:t>Сарыбатыр - өз заманында жаужүрек, қолбасы</w:t>
        <w:br/>
        <w:t>болыпты. Билікке таласып, әртүрлі себепке байланы-</w:t>
        <w:br/>
        <w:t>сты жеңіске жете алмаған көрінеді, бірақ жұрт оның</w:t>
        <w:br/>
        <w:t>әділеттілігін ескеріп, дау-дамайға араласып, билік</w:t>
        <w:br/>
        <w:t>айтуын қалайды екен. Өзі ұшқыр ойлы, қартайғанша</w:t>
        <w:br/>
        <w:t>сөзден алдырмаған алғыр, адал, батыр кісі болған</w:t>
        <w:br/>
        <w:t>деседі.</w:t>
        <w:br/>
        <w:t>баба анасының өр де өжет, намысқой, парасатты ана</w:t>
        <w:br/>
        <w:t>болғанын танимыз. Ол кісі балаларын жасынан еңбекке</w:t>
        <w:br/>
        <w:t>баулиды. Мысалы, жеті-сегіз жасар Бекасылдың өзі</w:t>
        <w:br/>
        <w:t>екі ағасынан қалыспай алғаш байдың қозысын, кейін</w:t>
        <w:br/>
        <w:t>қойын бағады. Көнекөз қариялардың айтуынша, ба-</w:t>
        <w:br/>
        <w:t>лалық шағы туралы Бекасыл баба былай дейді екен:</w:t>
        <w:br/>
        <w:t>“Біздің ата-қонысымыз осы Қарасора еді. Осында жұрт</w:t>
        <w:br/>
        <w:t>күзем ап, киіз басатын. Тары қайнатып, қысқа азық</w:t>
        <w:br/>
        <w:t>дайындайтын. Жүн жіптен тоқыған қаптарына кемінде</w:t>
        <w:br/>
        <w:t>он пұт астық еркін сиып кететін. Бәрі көз алдымда,</w:t>
        <w:br/>
        <w:t>тіпті, кесіртке, шегірткелеріне, бұзаубас, қарақұрт,</w:t>
        <w:br/>
        <w:t>бүйісіне дейін көз алдымда. Мен солардың арасында</w:t>
        <w:br/>
        <w:t>өстім.</w:t>
        <w:br/>
        <w:t>Қара суық түскенде аулымыз қыстауға көшетін.</w:t>
        <w:br/>
        <w:t>Қыстауымыз Жергентал деген жерде еді. Наурыздың</w:t>
        <w:br/>
        <w:t>жиырма екісі болғанда Ақсудың ар жағындағы Ма-</w:t>
        <w:br/>
        <w:t>саттың Маматас деген жеріне қоныс аударатынбыз.</w:t>
        <w:br/>
        <w:t>Оның терең сайларының іші жылы болатын. Осында</w:t>
        <w:br/>
        <w:t>тасқабақ, қайратты жігіттер ұйқы, күлкіден безіп, төл</w:t>
        <w:br/>
        <w:t>алатын. Төл әбден аяқтанғанда Қорғантас жайлауына</w:t>
        <w:br/>
        <w:t>көшетінбіз. Ол жердің шөбі желініп болысымен</w:t>
        <w:br/>
        <w:t>Қоңыртөбеге жылжитынбыз. Одан Семізсазға, Уларға</w:t>
        <w:br/>
        <w:t>ауысатынбыз. Бір жерде он күннен артық отырмаушы</w:t>
        <w:br/>
        <w:t>едік. Көшкен жайлау шөбі мал тұяғына көп таптал-</w:t>
        <w:br/>
        <w:t>май, тез көтерілсін, қайта айналып келгенімізше жай-</w:t>
        <w:br/>
        <w:t>қалып өсіп тұрсын деп ылғи көшіп-қонумен бола-</w:t>
        <w:br/>
        <w:t>тынбыз.</w:t>
        <w:br/>
        <w:t>Шөпке тұнған шықты жалаңаяқ кешіп, қой соңы-</w:t>
        <w:br/>
        <w:t>нан үнсіз ілесеміз. Табанымыз күс-күс”. (“Бекасыл</w:t>
        <w:br/>
        <w:t>әулие”, “Елорда” баспасы, 2001 ж.. 17-18- беттер).</w:t>
        <w:br/>
        <w:t>Бекасыл бала тауқыметі мол тірлікке осылай ерте</w:t>
        <w:br/>
        <w:t>араласады. Оның келешекте жүрер жолын қателеспей</w:t>
      </w:r>
    </w:p>
    <w:p>
      <w:r>
        <w:t>таңдауына себепкер болған -- біріншіден, өзінің та-</w:t>
        <w:br/>
        <w:t>14</w:t>
        <w:br/>
        <w:t>биғи дарыны, екіншіден, Елемес қарт тәрбиесі. Ол</w:t>
        <w:br/>
        <w:t>халқымыздың өлең-жыр, дастандарын, ертегі, аңыз-</w:t>
        <w:br/>
        <w:t>әңгімелерін көп білген, сол білгендерін маңайындағы</w:t>
        <w:br/>
        <w:t>жас серіктеріне ерінбей-жалықпай, майын тамыза</w:t>
        <w:br/>
        <w:t>қызықты етіп, айтып берумен болған. Әсіресе, ауыл-</w:t>
        <w:br/>
        <w:t>дың көшіп-қонуы -- Елемес шалдың айтуымен жүзеге</w:t>
        <w:br/>
        <w:t>асатын. Ол не десе де ел тыңдайтын.</w:t>
        <w:br/>
        <w:t>-- Елемес атамыздың қасынан қалмай, сөз сөйлеу,</w:t>
        <w:br/>
        <w:t>өлең оқу мәнерін ішімізден қайталап, былай шыға</w:t>
        <w:br/>
        <w:t>бере өзімізше орындап, бір-бірімізге сарапқа салушы</w:t>
        <w:br/>
        <w:t>едік,- деп Бекасыл бабаның еске алуында көп сыр</w:t>
        <w:br/>
        <w:t>бар.</w:t>
        <w:br/>
        <w:t>Ол кезде қазақ қоғамында ақын-жырау, әнші-</w:t>
        <w:br/>
        <w:t>күйші, сал-серілер көп еді. Олардың бірі ауылға келе</w:t>
        <w:br/>
        <w:t>қалса, оның өнерін бай-бағлан, кедей-кепшік, жас-</w:t>
        <w:br/>
        <w:t>кәрі демей тегіс тамашалаған. Осылай халқымыздың</w:t>
        <w:br/>
        <w:t>ғасырдан ғасырға қордаланып жиналған рухани азығы</w:t>
        <w:br/>
        <w:t>үлкен-кішінің бәріне ортақ болған. Табиғатынан сана-</w:t>
        <w:br/>
        <w:t>сезімі сергек, көкірек көзі ояу, құйма құлақ Елемес</w:t>
        <w:br/>
        <w:t>қарттың шежіре-тарихқа айналуының басты себебі де</w:t>
        <w:br/>
        <w:t>осында.</w:t>
        <w:br/>
        <w:t>Бекасыл баланың дарынын біз алғаш Елемес қар-</w:t>
        <w:br/>
        <w:t>ттың айтқан ертегі-аңыз әңгімелерін, жыр-дастанда-</w:t>
        <w:br/>
        <w:t>рын тез жаттап алып, бұлжытпай қайта айтып берген</w:t>
        <w:br/>
        <w:t>сәттерінен аңғарамыз. Бұған: “Термені аяқтасымен</w:t>
        <w:br/>
        <w:t>қолындағы таяғын (“домбырасын” - М.Қ) бізге ұсы-</w:t>
        <w:br/>
        <w:t>нып: “Ал енді сен айт, қарағым” -- деп салмақ сала-</w:t>
        <w:br/>
        <w:t>тын. Анау көңлінен шықпаса: “Өй, сен өзі ақпақұлақ</w:t>
        <w:br/>
        <w:t>екенсің ғой,- деп ренжитін. Салмақты көбіне маған</w:t>
        <w:br/>
        <w:t>салушы еді. Мен ол кісінің айтқандарын тез жаттап</w:t>
        <w:br/>
        <w:t>алатынмын” - деген сөзі дәлел.</w:t>
        <w:br/>
        <w:t>Бұл күндері адам баласы миының керемет</w:t>
        <w:br/>
        <w:t>қасиеттері туралы әңгімелер көп айтылып, жазылып</w:t>
        <w:br/>
        <w:t>15</w:t>
        <w:br/>
        <w:t>халық жадынан біржола өшіріп жіберуді де көздеді.</w:t>
        <w:br/>
        <w:t>Бірақ ол мүмкін емес еді. Себебі, халық өзінің асыл</w:t>
        <w:br/>
        <w:t>ұлдарын ешуақытта ұмытқан емес, ұмытуы мүмкін де</w:t>
        <w:br/>
        <w:t>емес. Оның бір дәлелі, қанша қауіп-қатер төнгенімен,</w:t>
        <w:br/>
        <w:t>ел ішін жоқшылық, ашаршылық, өлім-жітім жайлаға-</w:t>
        <w:br/>
        <w:t>нымен халық Бекасыл әулие мешітін құлатпай сақтап</w:t>
        <w:br/>
        <w:t>келді, өз қолымен еккен, аумағына бір ауыл сиып</w:t>
        <w:br/>
        <w:t>кететін тоғайдың бір бұтағына балта тигізген жоқ. Оны</w:t>
        <w:br/>
        <w:t>айтасыз, тоғайды жанап өтетін жолмен жүрген кісілер</w:t>
        <w:br/>
        <w:t>абайсызда иығына жабысып, үйіне ілесе барған жа-</w:t>
        <w:br/>
        <w:t>пырақты байқап қалса, дереу жеті күлше пісіріп, Бе-</w:t>
        <w:br/>
        <w:t>касыл бабаның аруағына арнап құран оқытып, жапы-</w:t>
        <w:br/>
        <w:t>рақты қайта тоғайға апаратын болған. Қуаңшылық</w:t>
        <w:br/>
        <w:t>жылдары жұрт Бекасыл әулие бұлағы басына жина-</w:t>
      </w:r>
    </w:p>
    <w:p>
      <w:r>
        <w:t>лып, мал сойып, қазан асып, тасаттық берумен кел-</w:t>
        <w:br/>
        <w:t>ген. Сондай бір жиынға бала кезде өзіміз де қатысып,</w:t>
        <w:br/>
        <w:t>екі-үш күн өткен соң ақ жаңбырдың ағыл-тегіл жау-</w:t>
        <w:br/>
        <w:t>ғанының куәсі де болғанымыз бар.</w:t>
        <w:br/>
        <w:t>Міне, теңдік, еркіндік алғанымызға да он жылдан</w:t>
        <w:br/>
        <w:t>асты. Осы азаттығымыздың арқасында, құдайға шүкір,</w:t>
        <w:br/>
        <w:t>өшкеніміз жанып, өлгеніміз тіріліп дегендей төрт құбы-</w:t>
        <w:br/>
        <w:t>ламызды түгендеуге кірістік. “Бүгінде ел тарихы, жер</w:t>
        <w:br/>
        <w:t>тарихы, елін-жерін жаудан қорғаған хас батырлар, сөзге</w:t>
        <w:br/>
        <w:t>жүйрік шешендер, ел басқарған көсемдер, халқына</w:t>
        <w:br/>
        <w:t>қалтқысыз қызмет еткен абзал азаматтар жөнінде ай-</w:t>
        <w:br/>
        <w:t>тылып та, жазылып та келеді. Осылай еткен жөн де,</w:t>
        <w:br/>
        <w:t>орынды да. Олардың өз халқы үшін еткен еңбегін</w:t>
        <w:br/>
        <w:t>ұлан ұрпақтарымыз білсін, өнеге алсын, еліктесін, мақ-</w:t>
        <w:br/>
        <w:t>таныш етсін. Бұдан ұтпасақ, ұтылмайтынымыз анық.</w:t>
        <w:br/>
        <w:t>Бұл халыққа қызмет етудің жарқын жолы” деген</w:t>
        <w:br/>
        <w:t>пікірге (М. Жылқайдаров, “Қазақ батырлары” газеті.</w:t>
        <w:br/>
        <w:t>М7, шілде, 2001 ж.) біз де толығымен қосыламыз.</w:t>
        <w:br/>
        <w:t>лған деген сұраққа қысқаша тоқтала өтейік. Ол кісі</w:t>
        <w:br/>
        <w:t>туралы дерек аз. Сол аз деректің ішіндегі мына оқиға</w:t>
        <w:br/>
        <w:t>ол кісінің қандай жар, қандай ана болғанынан біраз</w:t>
        <w:br/>
        <w:t>мағлүмат беретін тәрізді. Мұны бізге әңгімелеген зей-</w:t>
        <w:br/>
        <w:t>неткер Қанат Пошатайұлы.</w:t>
        <w:br/>
        <w:t>-- Биболат бабамыз қайтыс болғаннан кейін інісі</w:t>
        <w:br/>
        <w:t>Сапақ бабамыз:</w:t>
        <w:br/>
        <w:t>- Маған ти, мен саған үйленем,- деп ескі</w:t>
        <w:br/>
        <w:t>әмеңгерлік жолмен жеңгесінің мазасын алады.</w:t>
        <w:br/>
        <w:t>- Қой, қайным, енді маған байдың керегі жоқ.</w:t>
        <w:br/>
        <w:t>Әуре болма. Арыстанның басқан ізін ешкімге басқыз-</w:t>
        <w:br/>
        <w:t>баймын. Бар арман, ниетім-- мына үш баламды</w:t>
        <w:br/>
        <w:t>әліқұлыққа жеткізу,- деп ырық бермейді.</w:t>
        <w:br/>
        <w:t>Бірде Сапақ бабамыз тары орып жүрген жеріне</w:t>
        <w:br/>
        <w:t>барын:</w:t>
        <w:br/>
        <w:t>- Сенің арыстаның енді жоқ, енді мен арыстан-</w:t>
        <w:br/>
        <w:t>мын,- деп шатақ шығарады.</w:t>
        <w:br/>
        <w:t>Тары орып жатқан он бес жасар үлкен ұлы Бай-</w:t>
        <w:br/>
        <w:t>шымыр ашуға булығып, өткір орағын Сапақ бабамыз-</w:t>
        <w:br/>
        <w:t>дың мойнына орай салып:</w:t>
        <w:br/>
        <w:t>-- Ей, шал! Менің анама неге тыныштық бермейсің?!</w:t>
        <w:br/>
        <w:t>Қазір мойныңды жұлып алайын ба?! - дейді.</w:t>
        <w:br/>
        <w:t>-- Әй, әй, сабыр, сабыр. Сен өсіп қапсың ғой,-</w:t>
        <w:br/>
        <w:t>деп Сапақ бабамыз тайқып кеткен екен.</w:t>
        <w:br/>
        <w:t>-- Бүдан былай анама сөз айтушы болма! Айтсаң,</w:t>
        <w:br/>
        <w:t>ажалың менен!</w:t>
        <w:br/>
        <w:t>Байшымыр бабамыз осылай жасынан өткір болған</w:t>
        <w:br/>
        <w:t>деседі. Кейін өз айыбын өзі жуам дегендей Сапақ ата-</w:t>
        <w:br/>
        <w:t>мыз Бекасыл бабамыздың оқуына, абырой-</w:t>
        <w:br/>
        <w:t>адамгершілікке жетуіне көп көмектескен көрінеді.</w:t>
        <w:br/>
        <w:t>Соның бір үлкен дәлелі- өз жерінен жер бөліп бер-</w:t>
      </w:r>
    </w:p>
    <w:p>
      <w:r>
        <w:t>ген.</w:t>
        <w:br/>
        <w:t>Қанат қарттың бұл айтқан әңгімесінен Бекасыл</w:t>
        <w:br/>
        <w:t>13</w:t>
        <w:br/>
        <w:t>-- Сарыбатыр қай әйелінің үйінде? - деп сұрайды.</w:t>
        <w:br/>
        <w:t>-- Кіші әйелінің үйінде.</w:t>
        <w:br/>
        <w:t>-- Шақырыңыздар.</w:t>
        <w:br/>
        <w:t>Сарыбатыр маң-маң басып келеді. Сәлем беріп:</w:t>
        <w:br/>
        <w:t>-- Жол болсын, батыр,- дейді.</w:t>
        <w:br/>
        <w:t>-- Әли болсын. Көргенді елдің перзенті екеніңізді</w:t>
        <w:br/>
        <w:t>таныттыңыз. Келе салысымен жол болсын сұрай ма</w:t>
        <w:br/>
        <w:t>деп едім, олай етпедіңіз. Сізге алланың нұры жаусын.</w:t>
        <w:br/>
        <w:t>Алыс жол жүріп, шаршап-шалдыққанымызды басып,</w:t>
        <w:br/>
        <w:t>демалып болған соң жөн сұрағаныңызға ризамын. Мен</w:t>
        <w:br/>
        <w:t>Қоңыраттың қоңыраулы палуанымын, Сырдың ар</w:t>
        <w:br/>
        <w:t>жағынан даңқыңызды естіп, сізбен алыспаққа, күш</w:t>
        <w:br/>
        <w:t>сынаспаққа келдім.</w:t>
        <w:br/>
        <w:t>-- Ойбай-ау, мен жетпістен асып, қартайып қал-</w:t>
        <w:br/>
        <w:t>ДЫМ ҒОЙ.</w:t>
        <w:br/>
        <w:t>- Сарыеке, олай демеңіз. Жүріп-тұрғаныңызды,</w:t>
        <w:br/>
        <w:t>тамақ жегеніңізді, бәрін келгелі байқап білдім, әлде</w:t>
        <w:br/>
        <w:t>де болса сізде үш-төрт жігіттің күші бар. Жасым биыл</w:t>
        <w:br/>
        <w:t>отыз бесте. Мен күш сынасам деп келдім. Жеңсем,</w:t>
        <w:br/>
        <w:t>қызыңызды алып кетем, жеңілсем, қыз берем. Менің</w:t>
        <w:br/>
        <w:t>арманым, екі батырдан бір батыр туса деген арман.</w:t>
        <w:br/>
        <w:t>Арада екі-үш күн өткен соң Қоңыраттың қоңыра-</w:t>
        <w:br/>
        <w:t>улы батыры жігіттеріне:</w:t>
        <w:br/>
        <w:t>-- Атымды алып келіңдер,- дейді. Жігіттері әкеледі.</w:t>
        <w:br/>
        <w:t>Атына мінген ол:</w:t>
        <w:br/>
        <w:t>-- Алдымен бұзау қамшымен сабасамыз,- дейді.</w:t>
        <w:br/>
        <w:t>-- Мен көйлекшенмін ғой.</w:t>
        <w:br/>
        <w:t>-- Ештеңе емес, мен де көйлекшенмін.</w:t>
        <w:br/>
        <w:t>Қоңыраттың қоңыраулы батыры қамшысын үйіріп,</w:t>
        <w:br/>
        <w:t>айналып шауып кеп, Сарыбатырдың жонарқасынан</w:t>
        <w:br/>
        <w:t>тартып кеп жібереді. Қамшы жауырынын тіліп өтеді.</w:t>
        <w:br/>
        <w:t>Тоғыз әйелі жабылып, борсықтың майымен сылап-</w:t>
        <w:br/>
        <w:t>сипап, таңады.</w:t>
        <w:br/>
        <w:t>Құрт-құмырысқа адасып, бақа, шаян,</w:t>
        <w:br/>
        <w:t>Яян ба едің сен өзің кісен тоғыз.</w:t>
        <w:br/>
        <w:t>- Еркежан, - деп жеңгесі оятса, екі көзі қып-</w:t>
        <w:br/>
        <w:t>қызыл екен. Қорқып кетіп, дереу енесіне жүгіріп ба-</w:t>
      </w:r>
    </w:p>
    <w:p>
      <w:r>
        <w:t>рады.</w:t>
        <w:br/>
        <w:t>- Қорқатын ештеңе жоқ, баламның арқасы барын</w:t>
        <w:br/>
        <w:t>бұрыннан білем,- дейді анасы.</w:t>
        <w:br/>
        <w:t>Ағалары оны жасық боп өседі деп еркелетпей, қатал</w:t>
        <w:br/>
        <w:t>мінез танытқан. Олардың ондағы ойы - шарболаттай</w:t>
        <w:br/>
        <w:t>шымыр шаруа иесі ету, ал бала Бекасылдың бар ой-</w:t>
        <w:br/>
        <w:t>арманы - оқу еді.</w:t>
        <w:br/>
        <w:t>ПІ</w:t>
        <w:br/>
        <w:t>Буыны қатып, әлі оң-солын танымаған Бекасыл</w:t>
        <w:br/>
        <w:t>баланың өз бетінше жол тауып, білімге ұмтылуы қан-</w:t>
        <w:br/>
        <w:t>дай ұлылық, қандай қасиеттілік?! Ақын Сұлтанмахмұт</w:t>
        <w:br/>
        <w:t>Торайғыровтың:</w:t>
        <w:br/>
        <w:t>“Қараңғы қазақ көгіне,</w:t>
        <w:br/>
        <w:t>Өрмелеп шығып күн болам.</w:t>
        <w:br/>
        <w:t>Қараңғылықтың кегіне,</w:t>
        <w:br/>
        <w:t>Күн болмағанда кім болам ?,-</w:t>
        <w:br/>
        <w:t>деген өлең жолы Бекасыл балаға да арналып айтылғ-</w:t>
        <w:br/>
        <w:t>андай. Күн болу оңай ма? Күн болу үшін не істеу</w:t>
        <w:br/>
        <w:t>керек? Оған қанша күш-қайрат, ерік-жігер керек?</w:t>
        <w:br/>
        <w:t>Бұл сұрақтарға біз Бекасыл баба өмір жолынан да</w:t>
        <w:br/>
        <w:t>біршама жауап тапқандаймыз. Ең алдымен оның ілім-</w:t>
        <w:br/>
        <w:t>білімге деген құштарлық-талпынысы мәнін тереңірек</w:t>
        <w:br/>
        <w:t>түсіну үшін бүгінгі өміріміздің көлеңкелі жағына зер</w:t>
        <w:br/>
        <w:t>сала өтелік. Бізде, шүкіршілік, оқимын, ізденемін деген</w:t>
        <w:br/>
        <w:t>17</w:t>
        <w:br/>
        <w:t>Ертеңіне екеуі жекпе-жек айқасқа тағы шығады.</w:t>
        <w:br/>
        <w:t>Сарыбатыр екінші күні мен соғатын шығармын деп</w:t>
        <w:br/>
        <w:t>ойлайды.</w:t>
        <w:br/>
        <w:t>- Жоқ, батыр, тоқтаңыз. Ер кезегі үшке дейін де-</w:t>
        <w:br/>
        <w:t>ген. Бұл жолы да мен қамшы сілтеймін,- дейді</w:t>
        <w:br/>
        <w:t>Қоңыраттың қоңыраулы палуаны.</w:t>
        <w:br/>
        <w:t>Тағы ұрады. Сарыбатыр бұл жолы да құламайды.</w:t>
        <w:br/>
        <w:t>Үшінші күні құлауға шақ қалады. Атының жалын</w:t>
        <w:br/>
        <w:t>құшып, әупіріммен ерден аумай, бойын әзер тіктейді.</w:t>
        <w:br/>
        <w:t>Тоғыз әйелі тағы борсықтың майымен сылап-си-</w:t>
        <w:br/>
        <w:t>пап, арқасын таңады.</w:t>
        <w:br/>
        <w:t>-- Ал, енді кезек сіздікі.</w:t>
        <w:br/>
        <w:t>Сарыбатыр сарылау кісі екен, қызара бөртіп, бо-</w:t>
        <w:br/>
        <w:t>зайғырына мініп, ортаға шығады. Айналып шауып әуре</w:t>
        <w:br/>
        <w:t>болмай-ақ қояйын дегендей жалт беріп, оң қолымен</w:t>
        <w:br/>
        <w:t>батырдың жонарқасынан тартып кеп жіберіп, ердің</w:t>
        <w:br/>
        <w:t>үстінен қалпақтай ұшырып түсіріпті. Қоңыраулы па-</w:t>
        <w:br/>
        <w:t>луан орнынан әзер деп тұрып, қолын алып:</w:t>
        <w:br/>
        <w:t>- Маған қарағанда мықты екенсіз. Басқа сабас,</w:t>
        <w:br/>
        <w:t>күреске бармай-ақ қояйын. Мен жеңілдім,- дейді.-</w:t>
        <w:br/>
        <w:t>Енді сізге қыз беретін болдым. Балаларыңыз алдыма</w:t>
      </w:r>
    </w:p>
    <w:p>
      <w:r>
        <w:t>кеп, қатар тұрсын.</w:t>
        <w:br/>
        <w:t>Сарыбатыр он төрт ұлын жинап, алдына әкеп қояды.</w:t>
        <w:br/>
        <w:t>- Бұлардың үйленбегені қайсысы?</w:t>
        <w:br/>
        <w:t>- Мына ең кенжем.</w:t>
        <w:br/>
        <w:t>Қоңыраулы палуан кенжесін айналып қарап:</w:t>
        <w:br/>
        <w:t>-- Әй, жәке, мынауыңның төбесі жалпақ екен. Бұдан</w:t>
        <w:br/>
        <w:t>батыр бала туылмайды,- дейді.-- Бүдан үр да жық дәу</w:t>
        <w:br/>
        <w:t>туылады.</w:t>
        <w:br/>
        <w:t>Бармағын тістеп, ойланып тұрыл-тұрып:</w:t>
        <w:br/>
        <w:t>-- Менің он үш жасар Қарлығаш деген қызым бар.</w:t>
        <w:br/>
        <w:t>Соны әлде де болса өзіңіз алыңыз,- дейді - Екі жыл-</w:t>
        <w:br/>
        <w:t>дан кейін әкеп берем.</w:t>
        <w:br/>
        <w:t>қорғап қалу қамына кірісті. Солардың бірі-- Бекасыл</w:t>
        <w:br/>
        <w:t>әулие еді. Ол кісі бар күш-жігерін медресе ашып, бала</w:t>
        <w:br/>
        <w:t>оқытуға жұмсады. Кейін, есейе келе ел билігіне де</w:t>
        <w:br/>
        <w:t>араласып, ақтық демі біткенше халқына адал қызмет</w:t>
        <w:br/>
        <w:t>стті. Сөйтіп, бабалары Бәйдібек -- Жарықшақ - Дулат</w:t>
        <w:br/>
        <w:t>-- Жаныс салған өнегелі жолды алға жалғады.</w:t>
        <w:br/>
        <w:t>Бар саналы өмірі күреспен өткен Бекасыл Бибола-</w:t>
        <w:br/>
        <w:t>тұлы 1822 жылы қазіргі Төлеби ауданының Кеңеса-</w:t>
        <w:br/>
        <w:t>рық (бұрынғы Қарасора) ауылына қарасты Жергентал</w:t>
        <w:br/>
        <w:t>өзені бойындағы Кіші Қапшағай деп аталатын көркіне</w:t>
        <w:br/>
        <w:t>көз тоймас жасыл жайлау төрінде дүниеге келіп, 1915</w:t>
        <w:br/>
        <w:t>жылы сол сүйікті мекенінде мәңгілікке көз жұмады.</w:t>
        <w:br/>
        <w:t>Әкесі Биболат Сарыбатырұлы қайтыс болғанда Бека-</w:t>
        <w:br/>
        <w:t>сыл үште, үлкен ағасы Байшымыр он бесте, ортаншы</w:t>
        <w:br/>
        <w:t>ағасы Бишымыр он екіде екен.</w:t>
        <w:br/>
        <w:t>Тағдыр зұлматы - тосын. Отыз жеті жасар әке</w:t>
        <w:br/>
        <w:t>Биболат Сарыбатырұлы аяқ астынан төсек тартып,</w:t>
        <w:br/>
        <w:t>жатып қалады. Төртінші тәулікте үсті-басына қап-қара,</w:t>
        <w:br/>
        <w:t>ірі жаралар шығады. Ол өте жұқпалы, қауіпті мама</w:t>
        <w:br/>
        <w:t>ауруының бір түрі екен. Көнекөз қариялардың айту-</w:t>
        <w:br/>
        <w:t>ынша, мама келді дегенше ел үдере көшіп, өлген кісісін</w:t>
        <w:br/>
        <w:t>жерлемей сол жатқан орнында киімімен қалдырып,</w:t>
        <w:br/>
        <w:t>қаша жөнелетін көрінеді. Айтқан жерден аулақ, ол</w:t>
        <w:br/>
        <w:t>жұқса, бүкіл ауылдың бірі қалмай қырылады екен.</w:t>
        <w:br/>
        <w:t>Осындай қатерге қарамай, ағайын-туыс, жекжат-жұра-</w:t>
        <w:br/>
        <w:t>ғат жиналып, мархұмды ақ жуып, арулап жерлейді.</w:t>
        <w:br/>
        <w:t>Бұдан Биболат Сарыбатырұлының ел-жұртына аса</w:t>
        <w:br/>
        <w:t>қадірлі, сыйлы адам болғанын аңғару қиын емес. Оның</w:t>
        <w:br/>
        <w:t>осы сыйлылығымен бірге ойлы- парасаттылығын үлкен</w:t>
        <w:br/>
        <w:t>ұлы Байшымырға айтқан мына өсиет сөзінен да бай-</w:t>
        <w:br/>
        <w:t>қай аламыз. “Жақсы адам жан баласына көңіл қалар</w:t>
        <w:br/>
        <w:t>сөз айтпайды. Үлкенге де, кішіге де қолынан келген-</w:t>
        <w:br/>
        <w:t>ше қамқоршы болады. Ешкімге жамандық жасамай-</w:t>
        <w:br/>
        <w:t>балаларға жол ашық әрі жағдай, мүмкіндік бар. Бірақ</w:t>
        <w:br/>
        <w:t>соны жастарымыздың бәрі бірдей пайдаланып, тал-</w:t>
      </w:r>
    </w:p>
    <w:p>
      <w:r>
        <w:t>пынып жүр ме? Жоқ. Әсіресе, ауқатты отбасылары-</w:t>
        <w:br/>
        <w:t>ның еркетотайлары той-тамаша, қызық қуып, алтын</w:t>
        <w:br/>
        <w:t>уақыттарын босқа өткізіп жүр. Осыны ойлағанда Бе-</w:t>
        <w:br/>
        <w:t>касыл баланың ілім-білімге деген құштарлық-талпы-</w:t>
        <w:br/>
        <w:t>нысына шексіз риза боламыз.</w:t>
        <w:br/>
        <w:t>Екінші ауыр жағдай -- кенжелер тағдыры. Ол</w:t>
        <w:br/>
        <w:t>кездегі қазақ қоғамында кенже баланы қара шаңырақ</w:t>
        <w:br/>
        <w:t>иесі ретінде алысқа жібермей, қолда ұстау дәстүрі</w:t>
        <w:br/>
        <w:t>қалыптасқан. Ол негізінен, ілгеріде айтқанымыздай,</w:t>
        <w:br/>
        <w:t>шаруамен айналысып, той-тамашаға, алқалы топ, жиын</w:t>
        <w:br/>
        <w:t>ортасына көп қатыстырылмаған. Содан оның өмірге,</w:t>
        <w:br/>
        <w:t>адамдарға деген көзқарасы, дүниетанымы шектеулі</w:t>
        <w:br/>
        <w:t>болған. Осы ауыр жағдай Бекасыл бала басына да</w:t>
        <w:br/>
        <w:t>түскен. Ол одан құтылу үшін бірден-бір дұрыс жол -</w:t>
        <w:br/>
        <w:t>күрес жолын таңдаған.</w:t>
        <w:br/>
        <w:t>Бала Бекасыл алдына қайткен күнде де оқимын</w:t>
        <w:br/>
        <w:t>дсген мақсат қояды. Бұл - жауапкершілігі зілдей ауыр</w:t>
        <w:br/>
        <w:t>үлкен шешім еді. Мақсатыма жете аламын ба, жете</w:t>
        <w:br/>
        <w:t>алмаймын ба деп абыржыған, жасқанған жоқ. Ол үшін</w:t>
        <w:br/>
        <w:t>ойға алғаны орындалатындай көрінді, соған сенді.</w:t>
        <w:br/>
        <w:t>Оның қараңғы түн ішінде аулынан қашып шығуына</w:t>
        <w:br/>
        <w:t>алға қойған сол мақсаты таңғы жұлдыз Шолпандай</w:t>
        <w:br/>
        <w:t>жарық шашып, жол көрсетіп, күш-қуат, дем берді.</w:t>
        <w:br/>
        <w:t>Бір ескерер жай - мақсат дегеніміз алда болатын</w:t>
        <w:br/>
        <w:t>іс-әрекетті ойша пайымдап, таразылап, одан шығатын</w:t>
        <w:br/>
        <w:t>қортындыны көз алдына дұрыс елестете білу десек,</w:t>
        <w:br/>
        <w:t>бұл реттегі бала Бекасыл қиялы өмір шындығына сай</w:t>
        <w:br/>
        <w:t>өрбіп, дұрыс жол таңдауына көмектескен. Егер бала</w:t>
        <w:br/>
        <w:t>қиялы өмір шындығынан алшақ өрбісе, онда орында-</w:t>
        <w:br/>
        <w:t>луы мүмкін емес мақсатқа ұрындырып, оны апатқа,</w:t>
        <w:br/>
        <w:t>қайғылы жағдайға ұшыратуы да ықтимал. Ондай мы-</w:t>
        <w:br/>
        <w:t>18</w:t>
        <w:br/>
        <w:t>қолына кітап ұстатады. Ұйқысынан қуанып оянып,</w:t>
        <w:br/>
        <w:t>“құдай қаласа, маған ілім қонатын болды” деп Бека-</w:t>
        <w:br/>
        <w:t>сыл түсін өзінше жақсылыққа жориды.</w:t>
        <w:br/>
        <w:t>12</w:t>
        <w:br/>
        <w:t>Бекасыл баланың ілім-білімге құштарлығын таны-</w:t>
        <w:br/>
        <w:t>та түсетін бұл секілді өзінің және ұстазының көрген</w:t>
        <w:br/>
        <w:t>түстері аз емес. Ауылдың бұрынғы қариялары Бека-</w:t>
        <w:br/>
        <w:t>сылдың өз аузынан естідік деп айтқан бір-екі түсі</w:t>
        <w:br/>
        <w:t>төмендегідей: “Көкмайсалы шалғынның ортасында</w:t>
        <w:br/>
        <w:t>отыр екенмін. Шалғынның жиегі көкжиекпен аста-</w:t>
        <w:br/>
        <w:t>сып, бейне бір шексіз дүниені байқатқандай. Бір сәт-</w:t>
        <w:br/>
        <w:t>те шалғын үстін адымдай басып, салауатты бір кісі</w:t>
        <w:br/>
        <w:t>маған қарай келеді екен. Тұрып, қолын алайын де-</w:t>
        <w:br/>
        <w:t>сем, орнымнан тұра алмаймын. Сонда да сәлем беруге</w:t>
        <w:br/>
        <w:t>ұмтылып, қолымды созамын. Ол кісі: “Неткен бала-</w:t>
        <w:br/>
        <w:t>сың, не керек жаныңа? Құрық берейін бе, әлде көген</w:t>
        <w:br/>
        <w:t>берейін бе?” - деп сұрады. Қарасам, шапанының омы-</w:t>
        <w:br/>
        <w:t>рауынан бір кішкентай кітаптың шеті көрініп тұр екен.</w:t>
        <w:br/>
        <w:t>-- Маған анау кітабыңызды берсеңіз? - деп сұра-</w:t>
        <w:br/>
        <w:t>дым.</w:t>
      </w:r>
    </w:p>
    <w:p>
      <w:r>
        <w:t>- Білімге құштар екенсің ғой, балам, онда аузың-</w:t>
        <w:br/>
        <w:t>ды аш,- деді әлгі кісі. Аузымды аша бергенім сол еді,</w:t>
        <w:br/>
        <w:t>бар ынтасымен аузыма түкіріп-ақ жібергені.</w:t>
        <w:br/>
        <w:t>-- Ниетіңнен қайтпа, енді медресеңе бар,- деді ол</w:t>
        <w:br/>
        <w:t>тағы да. Мен болсам, лоқсып-лоқсып оянып кеттім.</w:t>
        <w:br/>
        <w:t>Сөйтсем, түсім екен. Қуанышым қойныма сыймай мед-</w:t>
        <w:br/>
        <w:t>ресеге қалай келгенімді білмедім. Балалар сабаққа оты-</w:t>
        <w:br/>
        <w:t>рып қалған екен. Есіктен кірген бойда дамолламыз:</w:t>
        <w:br/>
        <w:t>- Ә, Бекасыл молда, жоғары шық, сіздің орныңыз</w:t>
        <w:br/>
        <w:t>бүгіннен бастап мына жерде болады,- деп ол қасына,</w:t>
        <w:br/>
        <w:t>қүрметті орынға мені отырғызды.</w:t>
        <w:br/>
        <w:t>20</w:t>
        <w:br/>
        <w:t>сусындап, демала тұры-ңыз,- дейді Толымбек бай</w:t>
        <w:br/>
        <w:t>кебеже қарнын әрең қозғап, маңғаздана, екі қолын</w:t>
        <w:br/>
        <w:t>кеудесіне қойып.</w:t>
        <w:br/>
        <w:t>-- ӘЙ, сен не айтып тұрсың?! Мен үлкен кісілердің</w:t>
        <w:br/>
        <w:t>қолын алмай үйіңе енбеймін.</w:t>
        <w:br/>
        <w:t>Сиқым Қасымбек датқа ауыл шетіндегі кішігірім</w:t>
        <w:br/>
        <w:t>шайла тәріздес тозығы жетіңкіреген қараша үйде еке-</w:t>
        <w:br/>
        <w:t>уден-екеу отырған Толымбек байдың әке-шешесіне</w:t>
        <w:br/>
        <w:t>жаяу барып, сәлем береді. Сәлем берісімен өз адамда-</w:t>
        <w:br/>
        <w:t>рын жұмсап, атын алдыртады. Жауар бұлттай түнер-</w:t>
        <w:br/>
        <w:t>ген күйі ерге қонған ол ызалана дауыстап, былай дейді:</w:t>
        <w:br/>
        <w:t>- Ей, Толымбек! Әке-шешеңді менен жасырып,</w:t>
        <w:br/>
        <w:t>қараша үйге қамап қойғаның қалай? Сен бізді сыйла-</w:t>
        <w:br/>
        <w:t>ғанша, алдымен осы кісілерді сыйламайсың ба? Сені</w:t>
        <w:br/>
        <w:t>өмірге әкелген біз емес, осы кісілер емес пе? Ренжісен,</w:t>
        <w:br/>
        <w:t>ренжі, мен кеттім. Қонақ болмаймын. Әке-шешеңді</w:t>
        <w:br/>
        <w:t>сыйламайтын сен кімді сыйлап жарытасың.</w:t>
        <w:br/>
        <w:t>Сиқым Қасымбек датқа атын тебініп қап, келген</w:t>
        <w:br/>
        <w:t>ізімен кері қайтып кеткен екен... Мұны Бекасыл әулие</w:t>
        <w:br/>
        <w:t>үлкен адамгершілік, өлмес өнеге деп бағалап, ол жай-</w:t>
        <w:br/>
        <w:t>ында өлең жазған да көрінеді.</w:t>
        <w:br/>
        <w:t>Ол ағасы Бишымырдың: “Адам тапқан-таянғанын</w:t>
        <w:br/>
        <w:t>өз қажетіне аямай жаратуы керек” - деген сөзін де</w:t>
        <w:br/>
        <w:t>үлгі етіп ұстанған... Бишымырдың бір мінезі -- дүние</w:t>
        <w:br/>
        <w:t>бетіне қарамайды екен. Ол кісі Самарқаннан, Марғұ-</w:t>
        <w:br/>
        <w:t>ланнан, Ташкенттен жақсы мата, жақсы заттар сатып</w:t>
        <w:br/>
        <w:t>ап, Тараз, Бішкек қалаларына апарып, танитын адам-</w:t>
        <w:br/>
        <w:t>дарына қарыз, несиеге бере берген.</w:t>
        <w:br/>
        <w:t>Қай жаққа барса да:</w:t>
        <w:br/>
        <w:t>- Молдаға кітап алайық,- деп інісі Бекасылға</w:t>
        <w:br/>
        <w:t>кітаптар алады екен. Оны қосшылары түйеге артып,</w:t>
        <w:br/>
        <w:t>ауылға әкелгенде:</w:t>
        <w:br/>
        <w:t>- Е, молдаға кітабын беріңдер,- дейтін көрінеді.</w:t>
        <w:br/>
        <w:t>34</w:t>
      </w:r>
    </w:p>
    <w:p>
      <w:r>
        <w:t>мек түгілі жонді сөйлеспей қояды. Досалы болыс қапа-</w:t>
        <w:br/>
        <w:t>ланған күйі Бишымырға барыпты. Бұл кезде ол кісі</w:t>
        <w:br/>
        <w:t>кәрілік жеңіп, аяғы ауырып, төсек тартып жатқан екен.</w:t>
        <w:br/>
        <w:t>Балалары далаға көтеріп шығарып, үйге көтеріп</w:t>
        <w:br/>
        <w:t>кіргізетін көрінеді.</w:t>
        <w:br/>
        <w:t>-- Жәке, Үсен балаңыз өстіді.</w:t>
        <w:br/>
        <w:t>- Шақырыңдар оны.</w:t>
        <w:br/>
        <w:t>Үсен келеді.</w:t>
        <w:br/>
        <w:t>- “Ат аяған жерге қарайды, құс аяған көкке қарай-</w:t>
        <w:br/>
        <w:t>ды” деген. Балам, жылатпа ағаңды. Құсты бер,- дейді.</w:t>
        <w:br/>
        <w:t>Үсен сүмірейген күйі үн-түнсіз көк құсын әкеп,</w:t>
        <w:br/>
        <w:t>Досалы болыстың қолына ұстатады.</w:t>
        <w:br/>
        <w:t>- Жәке, бата беріңіз,- дейді Досалы екі қолын</w:t>
        <w:br/>
        <w:t>жайып.- Мен бүгіннен бастап сіздің қияметқайымда</w:t>
        <w:br/>
        <w:t>да өкіл балаңызбын.</w:t>
        <w:br/>
        <w:t>Бишымыр ел ағалары-ақсақалдарды шақырып, бір</w:t>
        <w:br/>
        <w:t>тай, бір қой сойғызып, үлкен қариялардың көзінше</w:t>
        <w:br/>
        <w:t>Досалыға асықты жілік ұстатып, батасын береді. Сол</w:t>
        <w:br/>
        <w:t>Досалы болыс енді:</w:t>
        <w:br/>
        <w:t>- Жәке, Сиқым Қасымбекке қарызға жүз тіллә</w:t>
        <w:br/>
        <w:t>беріңіз, ол сізге көп ұзамай жүз ат береді,- деп қолқа</w:t>
        <w:br/>
        <w:t>салады. Бишымыр өкіл баласынан өте алмай амалсыз</w:t>
        <w:br/>
        <w:t>береді. Содан Сиқым Қасымбек болыс болады.</w:t>
        <w:br/>
        <w:t>- Жүз тілләні неге бердің? Қарсыласымыз болыс</w:t>
        <w:br/>
        <w:t>боп кетті,- деп жаныс Қасымбек, оның тумалары</w:t>
        <w:br/>
        <w:t>Бишымырды ұнатпай қалады.</w:t>
        <w:br/>
        <w:t>Күндер өтіп жатады. Сиқым Қасымбек бір жағ-</w:t>
        <w:br/>
        <w:t>дайлармен Бишымырға жүз атты бере алмайды. Ол</w:t>
        <w:br/>
        <w:t>кісі елден пара алмайтын кісі екен. Ал болыс болған</w:t>
        <w:br/>
        <w:t>көрімдігіне халықтан жүз ат жиналмайды. Ары ойла-</w:t>
        <w:br/>
        <w:t>нып, бері ойланып:</w:t>
        <w:br/>
        <w:t>- Қой, Бишымыр жәкемнен ұят, мен барып алды-</w:t>
        <w:br/>
        <w:t>нан өтейін. Бойжетіп отырған қызым бар. Жәкемнің</w:t>
        <w:br/>
        <w:t>30</w:t>
        <w:br/>
        <w:t>Әрине, анасы, екі ағасы оны жақсы көрді, бірақ ана-</w:t>
        <w:br/>
        <w:t>лық, ағалық мейірімін білдіргеннен басқа, олар оған</w:t>
        <w:br/>
        <w:t>түзу жол көрсете алмады, олай ету ол кісілердің қолы-</w:t>
        <w:br/>
        <w:t>нан келмес те еді.</w:t>
        <w:br/>
        <w:t>Өмір -- ұлы ұстаз деген пікір Бекасыл тәрізді та-</w:t>
        <w:br/>
        <w:t>лантты, дарынды жандардың іс-әрекетіне қарап ай-</w:t>
        <w:br/>
        <w:t>тылса керек. Бір таңқаларлығы әрі сүйсінерлігі- та-</w:t>
        <w:br/>
        <w:t>лантты жандардың бәрі дерлік өз қажыр-қайратымен,</w:t>
        <w:br/>
        <w:t>талап-талпынысымен, дарынымен өмір шыңына</w:t>
        <w:br/>
        <w:t>көтеріліп, өзінен кейінгілерге ұмытылмас үлгі-өнеге</w:t>
        <w:br/>
        <w:t>сыйлап, өшпес із қалдырғандар. Олардың ең басты</w:t>
      </w:r>
    </w:p>
    <w:p>
      <w:r>
        <w:t>қасиеті-өмірден үйрене, сол үйренгендерін өзгелерге</w:t>
        <w:br/>
        <w:t>үйрете білгендігі дер едік.</w:t>
        <w:br/>
        <w:t>Сөзіміз дәлелді болу үшін Бекасыл баланың қой</w:t>
        <w:br/>
        <w:t>бағып жүрген кезіне қайта оралалық. Ол ертеңді-кеш</w:t>
        <w:br/>
        <w:t>тек қой бағып жүрген жоқ, ой бағып та жүрді. Оның</w:t>
        <w:br/>
        <w:t>Қарасора ауылындағы кішкентай ғана қара қойшы</w:t>
        <w:br/>
        <w:t>Елемес шалды жанындай жақсы көріп, айтқан</w:t>
        <w:br/>
        <w:t>әңгімелерін бар жан-тәнімен ұйып, беріле тыңдауы да</w:t>
        <w:br/>
        <w:t>көп жайдан хабардар етеді. Біздіңше, кішкентай ғана</w:t>
        <w:br/>
        <w:t>қойшы Елемес- халық даналығының жиынтығы. Бе-</w:t>
        <w:br/>
        <w:t>касыл баланың ой-өрісін кеңейтіп, рухани баюына,</w:t>
        <w:br/>
        <w:t>оқуға, білімге талпынуына, жақсылыққа ұмтылуына,</w:t>
        <w:br/>
        <w:t>сөйтіп өзін қоршаған орта мінезін ерте танып, дұрыс</w:t>
        <w:br/>
        <w:t>жолға қателеспей түсуіне оның әсер-ықпалы үлкен.</w:t>
        <w:br/>
        <w:t>Бекасыл баба шәкірттерінің бірі Пошатайға: “Елемес</w:t>
        <w:br/>
        <w:t>атамның Асанқайғы, Аяз би, Жиренше шешен, Алдар</w:t>
        <w:br/>
        <w:t>көсе, Бәйдібек баба, Қарашаш, Домалақ ана, Қыз</w:t>
        <w:br/>
        <w:t>Жібек, Қобыланды батыр, әз Төле, Қаз дауысты Қазы-</w:t>
        <w:br/>
        <w:t>бек, Әйтеке билер, тағы басқалары туралы айтқан</w:t>
        <w:br/>
        <w:t>әңгімелері, ертегі-аңыз, дастандары әлі күнге есімнен</w:t>
        <w:br/>
        <w:t>шыққан емес” (“Бекасыл әулие”, “Елорда” баспасы,</w:t>
        <w:br/>
        <w:t>2001 ж. 18-бет) деуінде көп мағына бар.</w:t>
        <w:br/>
        <w:t>23</w:t>
        <w:br/>
        <w:t>бар скенін, олардың түсі арқылы да көп жайды аңғар-</w:t>
        <w:br/>
        <w:t>татынын естіп, біліп жүрміз.</w:t>
        <w:br/>
        <w:t>Бскасыл бала шексіз бауырмал болған. Бір күні</w:t>
        <w:br/>
        <w:t>оның ағаларының қойына топалаң тиеді. Ол Қара-</w:t>
        <w:br/>
        <w:t>молда ишанға аян болып, Бекасылға былай дейді:</w:t>
        <w:br/>
        <w:t>- Екі ағаң мен шешең қатты әбіржіп қалды. Қой-</w:t>
        <w:br/>
        <w:t>лары шікәс болып, өліп жатыр. Мен мынау қара тікен</w:t>
        <w:br/>
        <w:t>тұзға дем салып беремін. Сен оны шүберекпен орап</w:t>
        <w:br/>
        <w:t>алып, үйіңе аялдамай тез бар. Осыны тұзға қосып,</w:t>
        <w:br/>
        <w:t>келіге түйіп, араластырып, қойға бер. Бұл тұзды жа-</w:t>
        <w:br/>
        <w:t>лаған мал аман қалады”. (Қ.Ергөбек. “Бекасыл баба</w:t>
        <w:br/>
        <w:t>туралы”, “Төлеби” газсті, 5.11.1994 ж.).</w:t>
        <w:br/>
        <w:t>Ұстазы дем салған тұзды алысымен Бекасыл ауылы-</w:t>
        <w:br/>
        <w:t>на құстай ұшып жетеді. Оның осы кіші-гірім</w:t>
        <w:br/>
        <w:t>әрекетінен-ақ анасына, бауырларына деген шексіз</w:t>
        <w:br/>
        <w:t>мейірімін көрсміз.</w:t>
        <w:br/>
        <w:t>Бекасыл қиындық, қауіп-қатер төнсе, дұрыс шешім</w:t>
        <w:br/>
        <w:t>таба алмай сасқалақтап, не жасып, жалтақтап, өзін өзі</w:t>
        <w:br/>
        <w:t>жоғалтып алатын бала емес, керісінше, әр қимылын</w:t>
        <w:br/>
        <w:t>ақылға сап, ойлана, қиындықтан жол таба білетін бала.</w:t>
        <w:br/>
        <w:t>Оған жоғарыдағы әрекеттері, қапыда тапқан амал-</w:t>
        <w:br/>
        <w:t>айласы, батыл шешімі дәлел.</w:t>
        <w:br/>
        <w:t>Қиындық, қауіп-қатер жігерлінің жігерін жанып,</w:t>
        <w:br/>
        <w:t>шыңдайды, жігерсіздің жігерін жонып, жоқ етеді де-</w:t>
        <w:br/>
        <w:t>сек, жаратылысынан дарынды, алғыр, ерік-жігер күші,</w:t>
        <w:br/>
        <w:t>қажыр-қайраты мол, қайсар мінезді Бекасыл баланың</w:t>
        <w:br/>
        <w:t>күрес жолын таңдауын бірден-бір дұрыс шешім деп</w:t>
        <w:br/>
        <w:t>білеміз. Себебі, онсыз көздеген мақсатына жетуі мүмкін</w:t>
        <w:br/>
        <w:t>емес еді.</w:t>
      </w:r>
    </w:p>
    <w:p>
      <w:r>
        <w:t>Ақылды, жігерлі Бекасыл баланың күрес, ізденіс</w:t>
        <w:br/>
        <w:t>жолына түсуіне, сөйтіп рухани жетілуіне кім себепкер</w:t>
        <w:br/>
        <w:t>болды? Шындыққа жүгінсек, ол өзіне өзі себепкер</w:t>
        <w:br/>
        <w:t>болды. Бұл тек күрескер жандарға ғана тән мінез.</w:t>
        <w:br/>
        <w:t>22</w:t>
        <w:br/>
        <w:t>Бишымыр үш қойшысына:</w:t>
        <w:br/>
        <w:t>-- Сендер мына қойды тастаңдар да аттарыңа мініп,</w:t>
        <w:br/>
        <w:t>ауылға қайта беріңдер,- дейді.- Мен соңдарыңнан</w:t>
        <w:br/>
        <w:t>барам.</w:t>
        <w:br/>
        <w:t>Олар кетеді. Қырғыздың болысы бес жүз қойды</w:t>
        <w:br/>
        <w:t>алып қап, қызын тор жорғаға мінгізбек болғанда:</w:t>
        <w:br/>
        <w:t>- Уәдеде ер тоқым, жорға ат жоқ. Мен қызды</w:t>
        <w:br/>
        <w:t>артыма мінгестіріп әкетем,- деп артына мінгестіріп,</w:t>
        <w:br/>
        <w:t>ауылына әкеледі. Сол кезде Бишымыр алпыстың</w:t>
        <w:br/>
        <w:t>үстінде екен. Қырғыз қызы Зейнебүбі оның үшінші</w:t>
        <w:br/>
        <w:t>әйелі болады. Зейнебүбіден Абылай, Пошатай деген</w:t>
        <w:br/>
        <w:t>екі ұл сүйеді.</w:t>
        <w:br/>
        <w:t>Жоғарыдағы оқиға Бишымырдың жомарттығын,</w:t>
        <w:br/>
        <w:t>мәрттігін танытса керек. Ол кісі:</w:t>
        <w:br/>
        <w:t>-- Кедей күздің болатынын ойламайды, жыл</w:t>
        <w:br/>
        <w:t>мезгілін есеп қылмайды. Істің көзін таба білмейді.</w:t>
        <w:br/>
        <w:t>Егер он қадақ қонақ, не тары ексе, бір үйдің жылдық</w:t>
        <w:br/>
        <w:t>азығын тауып алар еді, ешкімге алақан жайып, жа-</w:t>
        <w:br/>
        <w:t>лынбас еді,-- дейді екен. Әбден қартайған шағында ақ</w:t>
        <w:br/>
        <w:t>көйлек, ақ дамбал киіп, қолын үйіре сілтеп:</w:t>
        <w:br/>
        <w:t>-- Тоғызқұмалақ жайлауын жылқыға толтырып</w:t>
        <w:br/>
        <w:t>жіберейін бе?- деп отырған кездері де болыпты.</w:t>
        <w:br/>
        <w:t>Кеңесарық ауылының тұрғыны Әбілдәбек Сапа-</w:t>
        <w:br/>
        <w:t>рәлиев: “Әйтімбет қарттың аузынан естігенімді айтай-</w:t>
        <w:br/>
        <w:t>ын,- деді бізге.- Бишымыр бабамыздың алтыны көп</w:t>
        <w:br/>
        <w:t>болыпты. Көшкенде жалшылары басқа түйеге артпай</w:t>
        <w:br/>
        <w:t>қызыл нарға ғана артатын көрінеді. Басқа түйелер</w:t>
        <w:br/>
        <w:t>көтере алмай жатып қалады, ал қызыл нар әбден үйрен-</w:t>
        <w:br/>
        <w:t>ген екен.</w:t>
        <w:br/>
        <w:t>Бишымыр қартайғанда екінші әйелімен бірге</w:t>
        <w:br/>
        <w:t>тұрыпты.</w:t>
        <w:br/>
        <w:t>-- Алтынды балаларыма бөліп берем,- дегенде:</w:t>
        <w:br/>
        <w:t>- Жоқ, алтынды емес, алдымен жерді бөліп бер</w:t>
        <w:br/>
        <w:t>36</w:t>
        <w:br/>
        <w:t>хүмның денесін алдын ала қазылып, даяр болған са-</w:t>
        <w:br/>
        <w:t>лқын шұңқырға қояды екен.</w:t>
        <w:br/>
        <w:t>Халық түн ішінде жол бойына шығып, “Еш бол-</w:t>
        <w:br/>
        <w:t>маса түйенің үстіндегі Қасымбектің өлі тәніне бір</w:t>
      </w:r>
    </w:p>
    <w:p>
      <w:r>
        <w:t>құрмет танытып қалайық” - деп бастарын төмен Иіп</w:t>
        <w:br/>
        <w:t>тұратын көрінеді. Солай түнделетіп жеті тәулік жол</w:t>
        <w:br/>
        <w:t>жүрін, Қасымбекті туған жері Көмешбұлаққа апарып</w:t>
        <w:br/>
        <w:t>жерлейді.</w:t>
        <w:br/>
        <w:t>Сиқым Қасымбек датқаның мәйітін Меркеден</w:t>
        <w:br/>
        <w:t>әкеліскен топтың ішінде Бекасыл әулие де болып:</w:t>
        <w:br/>
        <w:t>“Мені де халқым Қасымбектей құрмет тұтып, сүйер</w:t>
        <w:br/>
        <w:t>болса, армансызбын дер едім” - деген екен.</w:t>
        <w:br/>
        <w:t>Пошатай сол кезде он бір жаста болыпты.</w:t>
        <w:br/>
        <w:t>-- Сиқым Қасымбектің жаназасына бір топ кісі</w:t>
        <w:br/>
        <w:t>атпен бардық. Айдаған біраз малымыз бар. Мені Би-</w:t>
        <w:br/>
        <w:t>шымыр атам артына мінгестіріп алды. Атам, атамның</w:t>
        <w:br/>
        <w:t>қасындағы кісілердің бәрі алыстан бауырымдап дау-</w:t>
        <w:br/>
        <w:t>ыс сап жетті.</w:t>
        <w:br/>
        <w:t>Бізді үлкен үйге түсіріп, жақсылап күтті. Таңертең</w:t>
        <w:br/>
        <w:t>Сиқым Қасымбектің бәйбішесі күйеуінің кемер</w:t>
        <w:br/>
        <w:t>белбеуін мойнына сап:</w:t>
        <w:br/>
        <w:t>-- Датқа, болыс, би Қасымбекті жерлегелі жатыр-</w:t>
        <w:br/>
        <w:t>мыз. Ерімнің мойнында сізге жүз ат қарызы бар. Соны</w:t>
        <w:br/>
        <w:t>кешесіз бе, қайтесіз? Басқа болыстардай ерім обыр</w:t>
        <w:br/>
        <w:t>смес еді. Әрі-сәрі күйде қиналып тұрмыз. Енем:</w:t>
        <w:br/>
        <w:t>“Бишымырдің лебізін естімей баламды</w:t>
        <w:br/>
        <w:t>жерлемейсіңдер” -- деп отыр.</w:t>
        <w:br/>
        <w:t>Үйде Қасымбектің туыстары, әр ауылдың белді,</w:t>
        <w:br/>
        <w:t>беделді адамдары да бар екен.</w:t>
        <w:br/>
        <w:t>- Мына кісілердің бәрі куә, мен кештім. Сиқым</w:t>
        <w:br/>
        <w:t>Қасымбек маған ешқандай қарыз емес. Иманы жол-</w:t>
        <w:br/>
        <w:t>дас, жаны жаннатта болсын,- дейді Бишымыр.</w:t>
        <w:br/>
        <w:t>Осы сөзді естігенде мархұмның бәйбішесі жылап</w:t>
        <w:br/>
        <w:t>32</w:t>
        <w:br/>
        <w:t>Адамдар жеке-жеке, не топ-топ боп жүре ме</w:t>
        <w:br/>
        <w:t>дегенімнің мәнісі -- ел дау-дамайсыз, ұрыс-жанжал-</w:t>
        <w:br/>
        <w:t>сыз болмайды. Мен ұсталып кеткеннен кейінгі орны-</w:t>
        <w:br/>
        <w:t>ма келген билеуші әділетті тура жолмен жүрсе, адам-</w:t>
        <w:br/>
        <w:t>дар жеке-жеке, өзімен өзі тірлік етеді. Билеуші</w:t>
        <w:br/>
        <w:t>әділетсіздік жасаса, адамдар қиыншылыққа ұшырап,</w:t>
        <w:br/>
        <w:t>қауіп ойлап, топ-топ боп жүреді.</w:t>
        <w:br/>
        <w:t>Мұны үнсіз тыңдаған Смайыл Саманы:</w:t>
        <w:br/>
        <w:t>-- Халыққа патша мен емес, сіз болуыңыз лайық</w:t>
        <w:br/>
        <w:t>екен,- деп қатесін мойындап, кешірім сұрайды.</w:t>
        <w:br/>
        <w:t>Осы Мансүр атадан кейінгі ұстазым, пірім- Қожа</w:t>
        <w:br/>
        <w:t>Ахмет Ясауи қазіреті сұлтан. Ол кісі: “Сендер-жақсы,</w:t>
        <w:br/>
        <w:t>мен-жаман, сендер-дән, мен-сабан”- деп өмір бойы</w:t>
        <w:br/>
        <w:t>халық алдында кішірейіп, “бай, кедей бол, молда,</w:t>
        <w:br/>
        <w:t>диуана бол, әрқайсың өз орныңды біл”-- деп өзі үлгі</w:t>
        <w:br/>
        <w:t>көрсеткен. “Мұхаммед пайғамбарымның үмбетімін.</w:t>
        <w:br/>
        <w:t>Ендеше пайғамбарымның жасынан артық жас жасаға-</w:t>
        <w:br/>
        <w:t>ным күнә” - деп алпыс үшінде тірідей жер астына</w:t>
      </w:r>
    </w:p>
    <w:p>
      <w:r>
        <w:t>түскен...</w:t>
        <w:br/>
        <w:t>Тағы бір ұстазым, пірім - әз Төле би. Ол кісі үш</w:t>
        <w:br/>
        <w:t>жүздің басын қайтсем біріктірем, елімді қайтсем ба-</w:t>
        <w:br/>
        <w:t>қытты ел етем деп алдына үлкен мақсат қойған, жеке</w:t>
        <w:br/>
        <w:t>адам өмірінің обал-сауабынан халық өмірінің обал-</w:t>
        <w:br/>
        <w:t>сауабы ауыр дсп білген, “оң қолыңмен берген қайыр-</w:t>
        <w:br/>
        <w:t>садақаңды сол қолың сезбесін”, “Алтын да тас, тас та</w:t>
        <w:br/>
        <w:t>тас, алтын бірақ басқа тас. Алтынға алтын кезіксе,</w:t>
        <w:br/>
        <w:t>алтынды алтын тастамас” - деген кісі” (“Бекасыл</w:t>
        <w:br/>
        <w:t>әулис”, “Елорда” баспасы, 2001 ж. 35-36-беттер).</w:t>
        <w:br/>
        <w:t>Бүл озі атаған ұстаздары ғана, ал бізге беймәлім</w:t>
        <w:br/>
        <w:t>ұстаздары қанша ма? Оны бүгінде анықтау қиын. Қиын</w:t>
        <w:br/>
        <w:t>болатын себебі қолымызда нақты дерек жоқ.</w:t>
        <w:br/>
        <w:t>26</w:t>
        <w:br/>
        <w:t>де, ниеттерін байқағын. Егер бірден алтынды бөліп</w:t>
        <w:br/>
        <w:t>берсең, балаларың өзара шатақтасып, араздасады,-</w:t>
        <w:br/>
        <w:t>дейді екінші әйелі.</w:t>
        <w:br/>
        <w:t>Біраз күннен кейін Бишымырдың балалары жерге</w:t>
        <w:br/>
        <w:t>таласып, шатақтасады.</w:t>
        <w:br/>
        <w:t>- Әне, көрдің бе? Бұларды таластырып, бір-біріне</w:t>
        <w:br/>
        <w:t>жек көрінішті етпей, алтынды сырт көзден тасалап,</w:t>
        <w:br/>
        <w:t>бір жерге көм,- дейді екінші әйелі.</w:t>
        <w:br/>
        <w:t>- Мақұл.</w:t>
        <w:br/>
        <w:t>Бишымыр алтынын ешкімге көрсетпей көмбек</w:t>
        <w:br/>
        <w:t>болады. Бұл әңгімені естіп қалған Сапарбайұлы Ай-</w:t>
        <w:br/>
        <w:t>сапар деген ағайыны үш жігітпен аңдиды. Бірақ олар</w:t>
        <w:br/>
        <w:t>түн жарымынан ауғанға дейін аңдып, одан арғы</w:t>
        <w:br/>
        <w:t>мерзімде ұйықтап қалады.</w:t>
        <w:br/>
        <w:t>Бишымыр алтынын таңсәріде Тоғызқұмалақтың бір</w:t>
        <w:br/>
        <w:t>төбесіне жасырын көмеді. Содан Сапарбайлар қай</w:t>
        <w:br/>
        <w:t>жерге көмгенін білмей қалады. Әйтімбет қарияның</w:t>
        <w:br/>
        <w:t>айтуынша, ол алтынды кейін кіші әйелі астыртын ха-</w:t>
        <w:br/>
        <w:t>бар беріп, төркініне асырып жіберген көрінеді. Осы</w:t>
        <w:br/>
        <w:t>оқиғадан кейін:</w:t>
        <w:br/>
        <w:t>- Дүние қуғанша Бекасыл ініме ұқсап білім</w:t>
        <w:br/>
        <w:t>қуғаным артық екен,- деп Бишымыр өкінген екен.</w:t>
        <w:br/>
        <w:t>Міне, бұл өкініш барша адамға, біздің бүгінгі жаста-</w:t>
        <w:br/>
        <w:t>рымызға да ой салатын, өмірге ой көзімен қарауға</w:t>
        <w:br/>
        <w:t>баулитын асыл өкініш.</w:t>
        <w:br/>
        <w:t>Сөз кезегінде зейнеткер Қанат Пошатайұлынан:</w:t>
        <w:br/>
        <w:t>“Бекасыл бабаның үлкен ағасы Байшымырдың есей-</w:t>
        <w:br/>
        <w:t>генде қандай кісі болғанын айтып бересіз бе?”-- деп</w:t>
        <w:br/>
        <w:t>өтінген едік. Ол іркілген жоқ.</w:t>
        <w:br/>
        <w:t>- Байшымыр баба өмірінің көбін жаугершілікте</w:t>
        <w:br/>
        <w:t>өткізіпті. Өзі күшті, алып адам болған екен. Жасыра-</w:t>
        <w:br/>
        <w:t>тыны жоқ, үш күндік жерге жол жүріп барып, жылқ-</w:t>
        <w:br/>
        <w:t>ыны үйірімен барымталап, айдап әкеледі екен.</w:t>
        <w:br/>
        <w:t>37</w:t>
      </w:r>
    </w:p>
    <w:p>
      <w:r>
        <w:t>ын-туысы жоқ екен. Өзімен кіндіктес жалғыз қарын-</w:t>
        <w:br/>
        <w:t>дасы Маржан апа ғана жеті жылдан кейін соңынан</w:t>
        <w:br/>
        <w:t>іздеп барып, ағасына жолығу үшін Смайыл Саманы-</w:t>
        <w:br/>
        <w:t>дан рұқсат сұрайды. Ол рұқсат береді.</w:t>
        <w:br/>
        <w:t>- Тыңдаңдар, не айтады? Мені жақсы дей ме, жоқ,</w:t>
        <w:br/>
        <w:t>жаман дей ме? Соны біліңдер,- деп соңынан жансы-</w:t>
        <w:br/>
        <w:t>зын жұмсайды.</w:t>
        <w:br/>
        <w:t>Маржан апа ағасының алдына барып амандасқан</w:t>
        <w:br/>
        <w:t>соң, Мансүр ата оған төмендегі сұрақтарды қояды.</w:t>
        <w:br/>
        <w:t>- Тауда қар, шие қалың ба? Медреседе бала көп</w:t>
        <w:br/>
        <w:t>пе? Адамдар көшеде жеке-жеке немесе топ-топ болып</w:t>
        <w:br/>
        <w:t>жүре ме?</w:t>
        <w:br/>
        <w:t>Жансыз бұл әңгімені Смайыл Саманыға жеткізеді.</w:t>
        <w:br/>
        <w:t>Патша:</w:t>
        <w:br/>
        <w:t>- Бұл өзі зынданда жатқан болса, оған мұндай</w:t>
        <w:br/>
        <w:t>сұрақтардың қажеті қанша? - деп, оны өзінен білмек</w:t>
        <w:br/>
        <w:t>боп, Мансұр атаны алдына әкелдіріп:</w:t>
        <w:br/>
        <w:t>-- Зынданда жатқан саған бұл сұрақтардың қандай</w:t>
        <w:br/>
        <w:t>қажеті бар? -- дейді.</w:t>
        <w:br/>
        <w:t>- Тауда қар қалың ба дегенімнің мәнісі - қар</w:t>
        <w:br/>
        <w:t>қалың болса, су мол болады. Біздің еліміз диқаншы-</w:t>
        <w:br/>
        <w:t>лықпен айналысады. Су мол болса, халық егінін қинал-</w:t>
        <w:br/>
        <w:t>май суғарады. Егін бітік өссе, ел астыққа кенеледі. Ал</w:t>
        <w:br/>
        <w:t>астық бар жерде көңілділік те, өсіп-өну де бар.</w:t>
        <w:br/>
        <w:t>Тауда шие қалың ба дегенімнің мәнісі - біздің</w:t>
        <w:br/>
        <w:t>еліміздің егетіні тары, қонақ. Оған құстар өш келеді.</w:t>
        <w:br/>
        <w:t>Тауда шие қалың болса, құстар сол шиемен әуреленіп,</w:t>
        <w:br/>
        <w:t>халқымның тары, қонағына тимейді.</w:t>
        <w:br/>
        <w:t>Медреседе шәкірт көп пе дегенімнің мәнісі- егер</w:t>
        <w:br/>
        <w:t>медреседе шәкірт көп болса, дін қуатты болады. Дін</w:t>
        <w:br/>
        <w:t>қуатында болса, адамдар иман жүзді, бір-біріне</w:t>
        <w:br/>
        <w:t>мейірімді болады. Кісі қаны төгілмейді, жазықсыз жан</w:t>
        <w:br/>
        <w:t>қайғыға ұрынбайды.</w:t>
        <w:br/>
        <w:t>25</w:t>
        <w:br/>
        <w:t>...Қүн озған сайын сабақ үлгерімім жақсара берді.</w:t>
        <w:br/>
        <w:t>Арада жарты жыл өткенде ұстазым Қарамолда:</w:t>
        <w:br/>
        <w:t>- Ей, байдың, би- болыстың балалары. Құдай</w:t>
        <w:br/>
        <w:t>ықыласқа береді. Мына жетім Бекасылдың ықыласы</w:t>
        <w:br/>
        <w:t>ә дегеннен жақсы еді. Қазір бұған тең келетін ешқай-</w:t>
        <w:br/>
        <w:t>сың жоқ. Мұның жанында сендер түкке тұрмайсың-</w:t>
        <w:br/>
        <w:t>дар,- деді”.</w:t>
        <w:br/>
        <w:t>Ал екінші бір нұсқада:</w:t>
        <w:br/>
        <w:t>“Қарамолда ұзақ ойланып отырып:</w:t>
      </w:r>
    </w:p>
    <w:p>
      <w:r>
        <w:t>-- Балалар, бүгін дәрістерің толық тәмәмдалды. Енді</w:t>
        <w:br/>
        <w:t>менің алдымнан ұшқалы отырсыңдар. Ағашына қарай</w:t>
        <w:br/>
        <w:t>жемісі деген, сендердің ең білімдарларың мына отыр-</w:t>
        <w:br/>
        <w:t>ған Бекасыл. Оның ілімі “хафиз” атағы бар мына ме-</w:t>
        <w:br/>
        <w:t>нен жоғары десем, асырып айтқандығым емес.</w:t>
        <w:br/>
        <w:t>Естеріңде болар, Бекасылды жазалаған күннің ертеңіне</w:t>
        <w:br/>
        <w:t>сендердің араларыңда “дамолламыз қазақ баласынан</w:t>
        <w:br/>
        <w:t>қорықты” деген сөз тарады. Мен үндемедім. Сол күнгі</w:t>
        <w:br/>
        <w:t>қылығыма өзім де пұшайман болып, көпке дейін ұйық-</w:t>
        <w:br/>
        <w:t>тай алмадым... Таңға жуық көзім ілініп кеткен екен,</w:t>
        <w:br/>
        <w:t>түс көріппін. Түсімде барлығыңды ертіп, дарияға ба-</w:t>
        <w:br/>
        <w:t>рыппын. Бәрің де суға түстің. Дариядан арғы бетке</w:t>
        <w:br/>
        <w:t>өту керек екен-ау деймін. Бірің қорқып, судың шетінде</w:t>
        <w:br/>
        <w:t>қалдың, кейбіреуің ортасында қалдың, ал Бекасыл</w:t>
        <w:br/>
        <w:t>болса, дарияны қақ жарып, қиналмай-ақ өтіп кетті.</w:t>
        <w:br/>
        <w:t>Бүл баланың тілегі сол күні-ақ қабыл болған еді” -</w:t>
        <w:br/>
        <w:t>деп Қарамолда сөзін аяқтапты деседі.</w:t>
        <w:br/>
        <w:t>Бұл аңыз әңгімелерде қаншалықты шындықтың</w:t>
        <w:br/>
        <w:t>барын дәл айту қиын. Әйтсе де тегін айтылмаса керек</w:t>
        <w:br/>
        <w:t>деп ойлаймыз” (Қ. Пошатаев. Ө. Есенбаев. “Сахара</w:t>
        <w:br/>
        <w:t>ғұламасы”. “Оңтүстік Қазақстан” газеті, 3.Х1.1994 ж.).</w:t>
        <w:br/>
        <w:t>Бекасыл әулие баба өмірбаянын зерттеушілердің</w:t>
        <w:br/>
        <w:t>бұл пікіріне біз де қосыламыз. Өйткені, бүгінгі</w:t>
        <w:br/>
        <w:t>өміріміздің өзінде де ерекше жаратылған жандардың</w:t>
        <w:br/>
        <w:t>21</w:t>
        <w:br/>
        <w:t>сал өмірде аз емес. Мұны еске алып отырғандағы</w:t>
        <w:br/>
        <w:t>ойымыз, бала Бекасылдың алдына дұрыс мақсат қоя</w:t>
        <w:br/>
        <w:t>білгендігі де жас жеткіншектерімізге үлгі-өнеге екеніне</w:t>
        <w:br/>
        <w:t>көңіл аудару.</w:t>
        <w:br/>
        <w:t>Ағасы Бишымыр Бекасылды Қарамұрт қыстағын-</w:t>
        <w:br/>
        <w:t>дағы медресе дамолласы Қарамолдаға табыстайды. Ол</w:t>
        <w:br/>
        <w:t>кезде Қарамұрт қыстағы үлкен білім ошағына айнал-</w:t>
        <w:br/>
        <w:t>ған еді. Ондағы жеке медреселерде білімді дамолла-</w:t>
        <w:br/>
        <w:t>лар көп болатын.</w:t>
        <w:br/>
        <w:t>-- Байқаймын, жетім екенсің, қаржың жоқ көрінеді.</w:t>
        <w:br/>
        <w:t>Оку ақысының жартысын төлесең де жетеді. Қалға-</w:t>
        <w:br/>
        <w:t>нына дәрістен соң отын-суға, үй тіршілігіне жәрдем</w:t>
        <w:br/>
        <w:t>бересің. Сөйтіп оқу ақысының жартысын еңбегіңмен</w:t>
        <w:br/>
        <w:t>өтейсің”-- деген Қарамолда ишан шартына қуана</w:t>
        <w:br/>
        <w:t>келіседі. Сөйтіп Бекасыл бала жартылай жалшылықта</w:t>
        <w:br/>
        <w:t>жүріп, медреседе оқи бастайды.</w:t>
        <w:br/>
        <w:t>Көп үзамай анасы, Байшымыр, Бишымыр ағалары</w:t>
        <w:br/>
        <w:t>кеп, оны жалшылықтан құтқарып, бір өзбектің үйіне</w:t>
        <w:br/>
        <w:t>орналастырады. Қажетінше қаржы береді. Осыдан</w:t>
        <w:br/>
        <w:t>кейін ол оқуға алаңсыз кіріседі.</w:t>
        <w:br/>
        <w:t>Алғаш оған оқу өте қиынға түседі. Әр әрпіне дейін</w:t>
        <w:br/>
        <w:t>жат, мағынасы түсініксіз сөздерді меңгере алмай азап-</w:t>
        <w:br/>
        <w:t>танады. Сабақ білмейсің деп бірде Қарамолда ұстазы</w:t>
        <w:br/>
        <w:t>топырақ еденге етпетінен жатқызып қойып, солқыл-</w:t>
        <w:br/>
        <w:t>дақ көк шыбықпен шыңғыртып сабайды. Арқасы тілім-</w:t>
        <w:br/>
        <w:t>тілім боп қанап, қатты қорланады. Кешкі апақ-са-</w:t>
        <w:br/>
        <w:t>пақта қыстақ сыртындағы Кәлембаб әулие қабіріне</w:t>
      </w:r>
    </w:p>
    <w:p>
      <w:r>
        <w:t>барып, құшақтап жылап: “Е, құдай, маған ілім дарыт,</w:t>
        <w:br/>
        <w:t>ілім дарытпасаң, жанымды ал. Кәлембаб бабамның</w:t>
        <w:br/>
        <w:t>қасында жатайын” -- деп жалынып, жалбарынады.</w:t>
        <w:br/>
        <w:t>Түнде түсіне басына ақ сәлде ораған, ақ көйлекті, ақ,</w:t>
        <w:br/>
        <w:t>сақалды кісі еніп:</w:t>
        <w:br/>
        <w:t>- Мә, балам, көп жылап, жалбарындың ғой,- деп</w:t>
        <w:br/>
        <w:t>19</w:t>
        <w:br/>
        <w:t>Әкемнен естіген бір оқиғасы төмендегідей:</w:t>
        <w:br/>
        <w:t>- Атымды жыраға байлап, асуда бұтаны паналап</w:t>
        <w:br/>
        <w:t>жатқам. Бір қарасам, ақбоз атты жігіт келе жатыр.</w:t>
        <w:br/>
        <w:t>Мылтығымды оқтап, жақындасын деп аңысын аңды-</w:t>
        <w:br/>
        <w:t>дым. Өзін атып тастап, ат-тонын алып кетейін деп</w:t>
        <w:br/>
        <w:t>ойладым. Жақындап келгенде:</w:t>
        <w:br/>
        <w:t>- Ей, қапыда қалма! Мен сені атам,- дедім.</w:t>
        <w:br/>
        <w:t>-- Е, мейлі. Бірақ артыңа қара! - деді ол.</w:t>
        <w:br/>
        <w:t>- Артыма қарасам, бір сұлу қаракөк атқа мінген,</w:t>
        <w:br/>
        <w:t>сымдай тартылған, үстіне сауыт киген бір жігіт найза-</w:t>
        <w:br/>
        <w:t>сын маған кезене ұстап, қасыма жақындап-ақ қалып-</w:t>
        <w:br/>
        <w:t>ты. Егер оқ шығарсам, ол мені қолындағы найзасы-</w:t>
        <w:br/>
        <w:t>мен түйреп өлтіріп, екі атты да еншілемек.</w:t>
        <w:br/>
        <w:t>Бақсам, ол да жол торыған барымташы екен. Мыл-</w:t>
        <w:br/>
        <w:t>тығымды беліме қыстырған күйі жырада байлаулы</w:t>
        <w:br/>
        <w:t>тұрған атыма мініп, өз жөніме жүре бердім. Анау ти-</w:t>
        <w:br/>
        <w:t>ген жоқ. Ақбоз атты жігіт аман құтылды...</w:t>
        <w:br/>
        <w:t>Байшымыр бабамыз: “Осы оқиғадан кейін барым-</w:t>
        <w:br/>
        <w:t>та дегенді қойып, бау өсірумен айналыстым деуші еді”</w:t>
        <w:br/>
        <w:t>-- дейтін әкем.</w:t>
        <w:br/>
        <w:t>УІ</w:t>
        <w:br/>
        <w:t>Байшымыр мен Бишымыр ағаларының мінез</w:t>
        <w:br/>
        <w:t>ерекшеліктеріне арнайы тоқталғандағы мақсатымыз,</w:t>
        <w:br/>
        <w:t>Бекасыл әулиенің бойындағы ерекшіліктер сырын</w:t>
        <w:br/>
        <w:t>толығырақ түсіну еді. Ашық айтсақ, туыс жандардың</w:t>
        <w:br/>
        <w:t>аса зерек, дарынды, батыр жандар болғанын мойын-</w:t>
        <w:br/>
        <w:t>даймыз. Біздіңше, екі ағасының өмір жолы да Бека-</w:t>
        <w:br/>
        <w:t>сыл әулиенің дұрыс жолды таңдағанын дәлелдей түссе</w:t>
        <w:br/>
        <w:t>керек. Білімнің байлықтан да, биліктен де артық</w:t>
        <w:br/>
        <w:t>екеніне ол кісі өз әрекет-ісімен, құлшыныс-талпыны-</w:t>
        <w:br/>
        <w:t>сымен осылай көз жеткізеді. Жай көз жеткізіп қой-</w:t>
        <w:br/>
        <w:t>38</w:t>
        <w:br/>
        <w:t>жіберіпті. Сиқым Қасымбек бірнеше әйел алған. кісі</w:t>
        <w:br/>
        <w:t>екен. Бәйбішесінің жылап жібергеніне “ерін құлай</w:t>
        <w:br/>
        <w:t>сүйген екен ғой” деп отырғандардың бәрі қатты тол-</w:t>
        <w:br/>
        <w:t>қып, тебіреніпті.</w:t>
        <w:br/>
        <w:t>Ертеңінде аттанар алдында:</w:t>
      </w:r>
    </w:p>
    <w:p>
      <w:r>
        <w:t>- Жүз атыңыздың бодауы болсын. Мына атты мініп</w:t>
        <w:br/>
        <w:t>қайтыңыз,- деп Сиқым Қасымбектің бәйбішесі бор-</w:t>
        <w:br/>
        <w:t>дақыланып күтімде тұрған бір дәу, семіз атын мінгізеді.</w:t>
        <w:br/>
        <w:t>-- Бодау деген сөзді сонда бірінші рет естідім. Бор-</w:t>
        <w:br/>
        <w:t>дақы атты ауылға мен мініп қайттым. Келген соң ол</w:t>
        <w:br/>
        <w:t>атты сойып, етін ағайындар бөліп алды Табан елі қазы</w:t>
        <w:br/>
        <w:t>шықты,- деген екен Пошатай ақсақал.</w:t>
        <w:br/>
        <w:t>- Сиқым Қасымбек қызымды бір балаңа әпер деп</w:t>
        <w:br/>
        <w:t>еді, мен келіспеп едім. Бекер олай еткен екем. Сол</w:t>
        <w:br/>
        <w:t>шешіміме Қасыкең іштей нала болды ма, Үсенім</w:t>
        <w:br/>
        <w:t>өмірден перзентсіз өтті,- деп Бишымыр кейін арман</w:t>
        <w:br/>
        <w:t>еткен көрінеді.</w:t>
        <w:br/>
        <w:t>Көнекөз қариялардың айтуынша Бекасыл әулие</w:t>
        <w:br/>
        <w:t>жас кезінен Сиқым Қасымбекті жақсы көріп, өзіне</w:t>
        <w:br/>
        <w:t>ұстаз тұтқанға ұқсайды. Әсіресе, ол кісінің Толымбек</w:t>
        <w:br/>
        <w:t>байдың Сиқым Қасымбек датқаны Тай сойып үйіне</w:t>
        <w:br/>
        <w:t>қонаққа шақырған оқиғасын жиі айтып отырады екен.</w:t>
        <w:br/>
        <w:t>Ол оқиға былай болған екен. Қонаққа келіңіз деп</w:t>
        <w:br/>
        <w:t>шақырған күні Қасымбек датқа бірнеше адаммен</w:t>
        <w:br/>
        <w:t>Толымбектің ауылына келеді. Жігіттер алдынан жүгіре</w:t>
        <w:br/>
        <w:t>шығып, бірі атының тізгінін ұстап, бірі сүйемелдей</w:t>
        <w:br/>
        <w:t>қошаметтеп, аттан түсіріп алады.</w:t>
        <w:br/>
        <w:t>Ауыл адамдарымен тегіс амандасып болған соң,</w:t>
        <w:br/>
        <w:t>Сиқым Қасымбек датқа жан-жағына зер сала қарап:</w:t>
        <w:br/>
        <w:t>- Үлкен кісілер қайда? Алдымен үлкен кісілерге</w:t>
        <w:br/>
        <w:t>сәлем берейін,- дейді.</w:t>
        <w:br/>
        <w:t>-- Ой, ол кісілер бұл жерде жоқ. Ауыл шетіндегі</w:t>
        <w:br/>
        <w:t>үйде. Қазір алдыртам. Олар келгенше төріме өтіп,</w:t>
        <w:br/>
        <w:t>33</w:t>
        <w:br/>
        <w:t>тығыз байланыс жасап. шэкірттерін ғылымнын көпте-</w:t>
        <w:br/>
        <w:t>ген салаларымен сусындатуға баса көңіл бөлгеніне,</w:t>
        <w:br/>
        <w:t>тапқырлық пен шешендікке ерекше назар аударғаны-</w:t>
        <w:br/>
        <w:t>на. әсіресе өзіне ет жақын. туыс бабасы Төле биді пір</w:t>
        <w:br/>
        <w:t>тұтып. оның нақылдарын. шешендік сөздерін халық</w:t>
        <w:br/>
        <w:t>арасында насихаттап. үлгі-өнеге еткеніне дәлелдер</w:t>
        <w:br/>
        <w:t>келтіреді. Жетпісінші (1979-ші- М.Қ.) жылдары ауыл-</w:t>
        <w:br/>
        <w:t>дағы қариялар: “Бекасыл сөйлегенде сөз маржаны</w:t>
        <w:br/>
        <w:t>төгіліп тұратын. әрбір әнгімесі нақыл мен мәтел</w:t>
        <w:br/>
        <w:t>кірпішімен каланатын.. деуші еді.. леп. өз толғам-тұжы-</w:t>
        <w:br/>
        <w:t>рымын ұсынады. (М. Үмбет. “Қыр ғұламасы”,</w:t>
        <w:br/>
        <w:t>“Онтүстік Қазақстан”. Х39. 1995 ж.).</w:t>
        <w:br/>
        <w:t>Бекасыл өзіне, өз енбегіне сенген. мұң шағуды,</w:t>
        <w:br/>
        <w:t>жәрдем сұрауды ұнатпайтын болған. Онын екі ағасы</w:t>
        <w:br/>
        <w:t>да дарынды. еңбеккер. Мысалы. Байшымырдың бау</w:t>
        <w:br/>
        <w:t>өсіру, Бишымырдың баю жолын таңдауы - олардың да</w:t>
        <w:br/>
        <w:t>қажыр-кайрат, ерік-жігері мол. өр жандар екеніне көз</w:t>
        <w:br/>
        <w:t>жеткізелі. Ең қуанарлығы - екеуінің Бекасылдың ауылы-</w:t>
        <w:br/>
        <w:t>на молда боп қайта оралғаннан кейін мешіт салуына,</w:t>
        <w:br/>
        <w:t>медресе ашуына қаржы беріп. көмектесуі-- ғибараты</w:t>
        <w:br/>
        <w:t>мол, халқымыздың бауырмалдық психологиясына тән</w:t>
        <w:br/>
        <w:t>іс. Әсіресе, ортаншы ағасы Бишымырдың өкініші-бар-</w:t>
      </w:r>
    </w:p>
    <w:p>
      <w:r>
        <w:t>шамызды ойлантып-толғантатын өкініш.</w:t>
        <w:br/>
        <w:t>Енді ол өкініш сырын теренірек түсіну үшін Би-</w:t>
        <w:br/>
        <w:t>шымыр өмірінің кейбір маңызды дерлік тұстарымен</w:t>
        <w:br/>
        <w:t>танысалық. Мұның Бекасыл әулие мінез-ерекшелігін,</w:t>
        <w:br/>
        <w:t>ұстанған өмірлік бағытының дүрыстығын танып-</w:t>
        <w:br/>
        <w:t>білуімізге көмегі көп. “Бір күні Бишымыр егіндіктен</w:t>
        <w:br/>
        <w:t>шаршап келіп, ұйқыға енеді де түс көреді. Түсінде</w:t>
        <w:br/>
        <w:t>қоста жатқан мойынтұрыққа сап-сары алтындай жы-</w:t>
        <w:br/>
        <w:t>лан оралып, лапылдап жанғандай жарық шашып тұра-</w:t>
        <w:br/>
        <w:t>ды. Бишымыр ұйқысынан оянады да, шешесіне көрген</w:t>
        <w:br/>
        <w:t>түсін айтады.</w:t>
        <w:br/>
        <w:t>28</w:t>
        <w:br/>
        <w:t>он баласының біріне қызымды берейін,- деген шешімге</w:t>
        <w:br/>
        <w:t>келеді.</w:t>
        <w:br/>
        <w:t>- Байеке, жағдай осындай. Мақұл десеңіз, құда</w:t>
        <w:br/>
        <w:t>болалық. Қызымды бір балаңызға әперіңіз.</w:t>
        <w:br/>
        <w:t>Туған-туысқандары ақылдасып:</w:t>
        <w:br/>
        <w:t>- Үсен балаңыз бойдақ, соған әперейік,- дейді.</w:t>
        <w:br/>
        <w:t>-- Ол балаңызды сырттай білем. Ел басқаруға жа-</w:t>
        <w:br/>
        <w:t>райтын. сөзді тауып сөйлейтін бала деп естігем. Ағасы</w:t>
        <w:br/>
        <w:t>Асанның үйленгенінен де хабарым бар.</w:t>
        <w:br/>
        <w:t>Бишымыр ойланып отырып:</w:t>
        <w:br/>
        <w:t>- Қасымбек,- дейді.- Саған жүз тіллә қарыз</w:t>
        <w:br/>
        <w:t>бердім, дұрыс. Сен алдың, ол да дұрыс. Ертең ел:</w:t>
        <w:br/>
        <w:t>- Ойбай, жүз тілләсін тауып бере алмаған соң,</w:t>
        <w:br/>
        <w:t>орнына Бишымыр адам алды деп сөз етпей ме? Сенің</w:t>
        <w:br/>
        <w:t>ар-намысыңа, атақ-дәрежеңе кір келмей ме? “Қасым-</w:t>
        <w:br/>
        <w:t>бек болыс алған қарызын өтей алмаған соң, Бишымы-</w:t>
        <w:br/>
        <w:t>рға қызын беріпті, қызын сатыпты,- деген сөз жақсы</w:t>
        <w:br/>
        <w:t>ма? Сен осыны ойландың ба? - дейді.- Мақұл, құда</w:t>
        <w:br/>
        <w:t>болайык. сөзің жерде қалмасын. Сен бір балаңа менің</w:t>
        <w:br/>
        <w:t>бір кызымды әпер. Сен маған емес, мен саған қыз</w:t>
        <w:br/>
        <w:t>берейін.</w:t>
        <w:br/>
        <w:t>Осылай ақылдаса отырып, екеуі құда болған екен.</w:t>
        <w:br/>
        <w:t>Содан ел ішінде:</w:t>
        <w:br/>
        <w:t>- Бишымыр Қасымбекке әрі пұлын берді, әрі</w:t>
        <w:br/>
        <w:t>қызын берді.-- деген сөз тараған көрінеді..</w:t>
        <w:br/>
        <w:t>Көп ұзамай жасы қырық бірдегі Сиқым Қасымбек</w:t>
        <w:br/>
        <w:t>датқа аяқ астынан ауырып, жазғы шілдеде, Меркеде</w:t>
        <w:br/>
        <w:t>көз жұмады. Сүйегін туған жері Шымкент маңындағы</w:t>
        <w:br/>
        <w:t>Көмешбұлаққа жеткізу қиынға соғады. Сонда елдің</w:t>
        <w:br/>
        <w:t>игі жақсылары ақылдасып, күн батып, салқын түскенде</w:t>
        <w:br/>
        <w:t>ғана жолға шығуды, келесі тоқтар ауылға “жер қазып,</w:t>
        <w:br/>
        <w:t>дайын тұрыңдар” деп күнібұрын хабар беруді ұйғара-</w:t>
        <w:br/>
        <w:t>ды. Жүздеген атты кісілер әлгі ауылға жетісімен мар-</w:t>
        <w:br/>
        <w:t>31</w:t>
      </w:r>
    </w:p>
    <w:p>
      <w:r>
        <w:t>Үү</w:t>
        <w:br/>
        <w:t>Медресені бітіргеннен кейін бала жігіт Бекасыл</w:t>
        <w:br/>
        <w:t>өзінің туған аулына келіп, медресе ашып, бала оқыта-</w:t>
        <w:br/>
        <w:t>ды. Ол шәкірттерін діни сабақтармен бірге, қазақ ауыз</w:t>
        <w:br/>
        <w:t>әдебиеті озық туындыларымен, Шығыс ғұлама-ойшыл-</w:t>
        <w:br/>
        <w:t>дарының ой-пікірлерімен, елдер мен елдер арасын-</w:t>
        <w:br/>
        <w:t>дағы саясат жұмыстары қыр-сырымен таныстыра бас-</w:t>
        <w:br/>
        <w:t>тайды. Сауда-саттықпен айналысқан ортаншы ағасы</w:t>
        <w:br/>
        <w:t>Бишымырдың көмегімен Александрия, Бухара, Сама-</w:t>
        <w:br/>
        <w:t>рқан, Түркістан қалаларынан көптеген кітаптар ал-</w:t>
        <w:br/>
        <w:t>дыртады, Мир Араб медресесімен байланыс жасап,</w:t>
        <w:br/>
        <w:t>Шығыс ғұламаларының ғылыми еңбектеріне тафсир-</w:t>
        <w:br/>
        <w:t>лер жазып, оны қолжазба түрінде ел арасына таратып</w:t>
        <w:br/>
        <w:t>отырады. “Бекасылдың бізге белгілі “Жұлдызнама”</w:t>
        <w:br/>
        <w:t>кітабы да халық арасына тарап кеткен құнды</w:t>
        <w:br/>
        <w:t>дүниелердің бірі. Ұлықбек обсерваториясында бірнеше</w:t>
        <w:br/>
        <w:t>рет болып, аспан әлемі жұмбақ сырымен танысады.</w:t>
        <w:br/>
        <w:t>Ол Орта Азияның көрнекті ғалымы Әбу Әли ибн Си-</w:t>
        <w:br/>
        <w:t>наның емдік кітаптарын алдырып, оны оқып, кейбір</w:t>
        <w:br/>
        <w:t>тұстарын қазақшалап, халықты емдеу ісімен де айна-</w:t>
        <w:br/>
        <w:t>лысқан адам. Бекасылдың алдына шипа сұрап келген</w:t>
        <w:br/>
        <w:t>сырқаттар сауығып кетіп отырған. Мәселен, баласы</w:t>
        <w:br/>
        <w:t>тұрмаған Байболды жұбайымен бірге емдеп, белгілі</w:t>
        <w:br/>
        <w:t>Қазанғап ақынның бұл дүниеге келуіне бірден-бір</w:t>
        <w:br/>
        <w:t>себепші болған осы Бекасыл бабамыз екендігін бүкіл</w:t>
        <w:br/>
        <w:t>төс елінің көнекөз қариялары әлі күнге дейін жыр</w:t>
        <w:br/>
        <w:t>етіп айтып отырады” (Қ. Пошатаев, Ө. Есенбаев, “Са-</w:t>
        <w:br/>
        <w:t>хара ғұламасы”, “Оңтүстік Қазақстан” газеті,</w:t>
        <w:br/>
        <w:t>3.Х1.1994 ж.).</w:t>
        <w:br/>
        <w:t>Бекасыл баба өмірбаянын зерттеуші-ғалымдардың</w:t>
        <w:br/>
        <w:t>бірі Мұхитхан Үмбет Бекасылдың медресе ашып, са-</w:t>
        <w:br/>
        <w:t>бақ берген күнінен бастап, Мир Араб медресесімен</w:t>
        <w:br/>
        <w:t>27</w:t>
        <w:br/>
        <w:t>Тағы бір ескерер маңызды жай, ол аз уақыт ішінде</w:t>
        <w:br/>
        <w:t>араб, парсы, түрік, шағатай тілдерін өз бетінше еркін</w:t>
        <w:br/>
        <w:t>меңгеріп, Шығыс ғұлама -ойшылдары еңбектерін оқып,</w:t>
        <w:br/>
        <w:t>ой-өрісін кеңейтудің бірден-бір дұрыс жолын табады.</w:t>
        <w:br/>
        <w:t>Мұны біз ұстазы Қарамолда ишанның “Бекасылдың</w:t>
        <w:br/>
        <w:t>ілімі “хафиз” атағы бар мына менен жоғары десем</w:t>
        <w:br/>
        <w:t>артық айтқандығым емес” деп мойындаған бір ауыз</w:t>
        <w:br/>
        <w:t>сөзінен де аңғарамыз.</w:t>
        <w:br/>
        <w:t>Дарынды жас Бекасылдың тек медресе сабақтары-</w:t>
        <w:br/>
        <w:t>мен шектеліп қалмай, өз бетінше ізденіп, ой-өрісін</w:t>
        <w:br/>
        <w:t>кеңейтуге, білімін арттыруға ұмтылуын -- нағыз шы-</w:t>
        <w:br/>
        <w:t>ғармашылық ізденістің жемісті жолы дер едік. Бұл</w:t>
        <w:br/>
        <w:t>жолда оның ұстаздары кімдер болды?</w:t>
        <w:br/>
        <w:t>Осы туралы кезінде сұрақ қойған шәкірті Поша-</w:t>
        <w:br/>
        <w:t>тайға Бекасыл әулие: “Менің ұстаздарым көп. Солар-</w:t>
        <w:br/>
        <w:t>дың ең бастысы-пайғамбарымыз Мұхаммед салла</w:t>
        <w:br/>
        <w:t>Аллаһу әлейһи уә соллам. “Ең адамның жақсысы кім</w:t>
        <w:br/>
        <w:t>болады?”-- деген сұраққа Мұхаммед салла Аллаһу уә</w:t>
        <w:br/>
        <w:t>соллам пайғамбарымыз: “Адамның жақсысы-</w:t>
      </w:r>
    </w:p>
    <w:p>
      <w:r>
        <w:t>көршісімен тату тұрған адам. Қолыңнан келгенше</w:t>
        <w:br/>
        <w:t>қайыр қыл, шамаң жетпесс, өзіңмен өзің бол, еңбек-</w:t>
        <w:br/>
        <w:t>пен күніңді көр. Шамаң жетсе, көршіңе көмектес,</w:t>
        <w:br/>
        <w:t>ауырса халін сұра. Өзің тоқ болып, көршің аш отырса,</w:t>
        <w:br/>
        <w:t>мұсылман емессің”-- деген. Ол кісінің хадистерін бір</w:t>
        <w:br/>
        <w:t>таңға айтып тауыса алмаймын. Ол ұзақ әңгіме,- деп</w:t>
        <w:br/>
        <w:t>жауап берген екен.-- Тағы бір ұстазым-бұдан сегіз ғасыр</w:t>
        <w:br/>
        <w:t>бұрын өмір сүріп, Сайрамның билеушісі болған</w:t>
        <w:br/>
        <w:t>Мансұр ата. Ол кісі Сайрамда билеуші боп тұрған</w:t>
        <w:br/>
        <w:t>кезде үстінен өсекшілердің ұйымдастыруымен Бухар-</w:t>
        <w:br/>
        <w:t>дың патшасы Смайыл Саманыға шағым түседі. Ол</w:t>
        <w:br/>
        <w:t>өзіне бағынышты Мансұрды шақырып ап зынданға</w:t>
        <w:br/>
        <w:t>салады.</w:t>
        <w:br/>
        <w:t>Мансұр атаның мұңын мұңдап, жоғын жоқтар ағай-</w:t>
        <w:br/>
        <w:t>24</w:t>
        <w:br/>
        <w:t>- Балам, сенің еңбегіңе бақ қарап, қыдыр қонады</w:t>
        <w:br/>
        <w:t>екен. Сол байлық-дәулет ұрпақтарыңа да жетсін,</w:t>
        <w:br/>
        <w:t>үзілмесін деп тілеймін,- деп анасы құран оқытып,</w:t>
        <w:br/>
        <w:t>құдайы көже таратып жібереді. Содан егілген бидай</w:t>
        <w:br/>
        <w:t>жақсы бітіп, тұнып қалыпты. Оны орып, бастырып,</w:t>
        <w:br/>
        <w:t>ұраға көміп, жиын-терін біткеннен кейін ішім-жем-</w:t>
        <w:br/>
        <w:t>нен артылғанын Сайрамға апарып сатады. Оның ақша-</w:t>
        <w:br/>
        <w:t>сына бір түйеге жүк боларлық мата алып, Әулиеатаға</w:t>
        <w:br/>
        <w:t>жеткізіп, үстеме сауда етеді. Ал ол жақтан бір қора</w:t>
        <w:br/>
        <w:t>қой айдап қайтады” (“Бекасыл баба туралы”. Қ. Ер-</w:t>
        <w:br/>
        <w:t>гөбек, “Төлеби” газеті, 5.1994 ж.).</w:t>
        <w:br/>
        <w:t>Ол келе-келе бай атанады. Сиқым Қасымбек Жа-</w:t>
        <w:br/>
        <w:t>ныс Қасымбекпен болыстыққа таласқан тұста;</w:t>
        <w:br/>
        <w:t>- Маған жүз тіллә қарыз беріңіз, кейін құтылам,-</w:t>
        <w:br/>
        <w:t>деп Сиқым Қасымбек датқа Бишымырдан қарыз сұрап</w:t>
        <w:br/>
        <w:t>келеді. Ол кезде бір тілләға бір ат береді екен.</w:t>
        <w:br/>
        <w:t>Бишымыр алғаш бойын аулақ ұстаған көрінеді.</w:t>
        <w:br/>
        <w:t>Содан Сиқым Қасымбек датқа Бишымырдың өкіл</w:t>
        <w:br/>
        <w:t>баласы Досалы биді араға салыпты. Досалының Би-</w:t>
        <w:br/>
        <w:t>шымырға өкіл бала болу тарихы да өзіндік сырға бай.</w:t>
        <w:br/>
        <w:t>Бишымырдың Үсен деген баласы елге билік</w:t>
        <w:br/>
        <w:t>жүргізген, жақсы ат мініп, жақсы құс салған сері жігіт</w:t>
        <w:br/>
        <w:t>көрінеді. Оның көк құсы алғыр болғанда керемет ал-</w:t>
        <w:br/>
        <w:t>ғыр болған деседі, күніне 40-50 кекілік алатын көрінеді.</w:t>
        <w:br/>
        <w:t>Соны естіген Досалы болыс Үсенге кеп:</w:t>
        <w:br/>
        <w:t>- Көк құсыңды маған бер. Менің болыс деген</w:t>
        <w:br/>
        <w:t>атым бар, ел сыйлайды. Маған “мынау болыстың ал-</w:t>
        <w:br/>
        <w:t>ғыр құсы” деген атақ керек. Сен менен не қалайсың,</w:t>
        <w:br/>
        <w:t>ал,- дейді.</w:t>
        <w:br/>
        <w:t>Үсен өте сөзшең, айтар ойын тайсалмай, кімнің</w:t>
        <w:br/>
        <w:t>болмасын жетесіне жеткізе айтатын жас жігіт екен.</w:t>
        <w:br/>
        <w:t>-- Сенің болыс деген атың болса, менің байдың</w:t>
        <w:br/>
        <w:t>баласы деген атым бар. Аулақ жүр,- деп құсын бер-</w:t>
        <w:br/>
        <w:t>29</w:t>
      </w:r>
    </w:p>
    <w:p>
      <w:r>
        <w:t>Ерте көктемде кезекті сапармен қырғыз еліне ба-</w:t>
        <w:br/>
        <w:t>рады. Қырғыздардың қолма-қол бере қоятын ақша-</w:t>
        <w:br/>
        <w:t>лары болмайды.</w:t>
        <w:br/>
        <w:t>-- Кімге қанша мата керек, тізім жасаңыз,- деп</w:t>
        <w:br/>
        <w:t>қырғыз биіне тізім жасатып, әкелген заттарын бес жүз</w:t>
        <w:br/>
        <w:t>қозыға бағалап, несиеге қалдырып кетеді. Содан күзде</w:t>
        <w:br/>
        <w:t>қайтып келеді. Бес жүз қозы бес жүз қой болған.</w:t>
        <w:br/>
        <w:t>Қырғыз биі бәрін жинап, алдына салады. Үш қой-</w:t>
        <w:br/>
        <w:t>шысымен айдап, еліне қарай келе жатқанда кеш боп</w:t>
        <w:br/>
        <w:t>кетіп, үлкен ауылдың ортасындағы ақбоз үйдің тұсы-</w:t>
        <w:br/>
        <w:t>на тоқтайды.</w:t>
        <w:br/>
        <w:t>- Мына сайға қойды иіріңдер де түнімен қорып</w:t>
        <w:br/>
        <w:t>шығыңдар,- дейді.- Мен анау ақбоз үйге барып,</w:t>
        <w:br/>
        <w:t>құдайы қонақ боламын.</w:t>
        <w:br/>
        <w:t>Қойшылары қалады. Бишымыр ақбоз үйге барып:</w:t>
        <w:br/>
        <w:t>- Құдайы қонақпын,- деп атынан түседі. Отаға-</w:t>
        <w:br/>
        <w:t>сы қырғыздың болысы екен.</w:t>
        <w:br/>
        <w:t>- Кел, туысқан, кел,- деп жақсы қарсы алады. -</w:t>
        <w:br/>
        <w:t>Әйелім көрші ауылға қыдырып кетіп еді. - Қой со-</w:t>
        <w:br/>
        <w:t>яды. Дастарханды бойжеткен қызы жаяды. Оған Би-</w:t>
        <w:br/>
        <w:t>шымырдың көзі қайта-қайта түсе беріпті. Ары өтсе</w:t>
        <w:br/>
        <w:t>Де, бері өтсе де, тамағын әкеп берсе де көз алмай</w:t>
        <w:br/>
        <w:t>қараумен болса керек,. Оны болыс байқап отырыпты.</w:t>
        <w:br/>
        <w:t>Бір отар қой айдап келгенін көрген.</w:t>
        <w:br/>
        <w:t>- Әй, бай, сен неге менің қызыма қарай бересің?</w:t>
        <w:br/>
        <w:t>Қарай бергенше, ана бір отар қойыңды таста да әкет,-</w:t>
        <w:br/>
        <w:t>дейді.</w:t>
        <w:br/>
        <w:t>- Сіз сөзіңізде тұрсаңыз, мен сөзімде тұрдым.</w:t>
        <w:br/>
        <w:t>Бишымыр тамағын ішіпті де төсекке қисайып, жа-</w:t>
        <w:br/>
        <w:t>тыпты. Қырғыздың болысы ағайындарын шақырып,</w:t>
        <w:br/>
        <w:t>түнімен ақылдасады. Көрші ауылдағы әйелін алдырады.</w:t>
        <w:br/>
        <w:t>Болыс таңертең қызын жақсылап киіндіріп, бір тор</w:t>
        <w:br/>
        <w:t>жорғаны күміс ермен ерттетеді.</w:t>
        <w:br/>
        <w:t>29</w:t>
        <w:br/>
        <w:t>Терең ой жіберіп, мән бере қарасақ, бұл аса ма-</w:t>
        <w:br/>
        <w:t>ңызды құжат. Олай дейтініміз, егер Бекасыл әулие</w:t>
        <w:br/>
        <w:t>халқымыздың өткен тарихын дарынды шәкірті Қаза-</w:t>
        <w:br/>
        <w:t>нғап ақынға айтып бермесе, сол арқылы ата-баба</w:t>
        <w:br/>
        <w:t>өміріне деген қызығушылығын оятып, оның ақындық</w:t>
        <w:br/>
        <w:t>шабытына қозғау салмаса, бүгінде кітап болып қолы-</w:t>
        <w:br/>
        <w:t>мызға тиген, ұрпағымыздың рухани азығына айналған</w:t>
        <w:br/>
        <w:t>“Төле би тарихы”, “Еңсегей бойлы ер Есім” атты та-</w:t>
        <w:br/>
        <w:t>маша дастандардың жазылмай қалуы да мүмкін еді.</w:t>
        <w:br/>
        <w:t>Ондай жағдайда орны толмас асыл қазынадан айыры-</w:t>
        <w:br/>
        <w:t>лар сдік.</w:t>
      </w:r>
    </w:p>
    <w:p>
      <w:r>
        <w:t>Бұл ойымызды Қазанғап Байболұлы өзінің атақты</w:t>
        <w:br/>
        <w:t>“Төле би тарихы” дастанында да растай түседі.</w:t>
        <w:br/>
        <w:t>Таусылмас көп сыр естідім,</w:t>
        <w:br/>
        <w:t>ЯАдамынан үш жүздің.</w:t>
        <w:br/>
        <w:t>Тере берсең табылар,</w:t>
        <w:br/>
        <w:t>Әділ кісі болған соң,</w:t>
        <w:br/>
        <w:t>Жүрек аңсап, сағынар.</w:t>
        <w:br/>
        <w:t>Сөз жәрдемін көрсеткен,</w:t>
        <w:br/>
        <w:t>Теріп айтсам мыналар.</w:t>
        <w:br/>
        <w:t>Біріншісі-Бекасыл,</w:t>
        <w:br/>
        <w:t>Тоқсан үш жаста жөнеді.</w:t>
        <w:br/>
        <w:t>Қоқандағы хандардың,</w:t>
        <w:br/>
        <w:t>Төртеуін көрдім деп еді.</w:t>
        <w:br/>
        <w:t>Бұл шумақтардан (Қазанғап Байболұлы, “Төле би</w:t>
        <w:br/>
        <w:t>тарихы” дастаны, “Жазушы” баспасы, 1992 ж., 178-</w:t>
        <w:br/>
        <w:t>бет) біз Қазанғап ақынның ұстазына деген шәкірттік</w:t>
        <w:br/>
        <w:t>ризалық сезімін, адамгершілікке толы ықылас-ниетін</w:t>
        <w:br/>
        <w:t>танып қана қоймаймыз, сонымен бірге Бекасыл баба-</w:t>
        <w:br/>
        <w:t>ның қандай кісі болғанынан да хабар аламыз. Әсіресе</w:t>
        <w:br/>
        <w:t>ақынның “Қоқандағы хандардың төртеуін көрдім деп</w:t>
        <w:br/>
        <w:t>40</w:t>
        <w:br/>
        <w:t>лық кезде адал болу, біреу қиналып жатса, қолымнан</w:t>
        <w:br/>
        <w:t>келгенше көмек жасау жолын таңдадым. Балаларым-</w:t>
        <w:br/>
        <w:t>ды өзім жіберген қателіктерден сақтандырып келем.</w:t>
        <w:br/>
        <w:t>Құдайға шүкір, ешқайсысының жаман сөзі жоқ,</w:t>
        <w:br/>
        <w:t>ішкілік ішпейді. Бәрі үлгілі отбасы, ауыл арасында</w:t>
        <w:br/>
        <w:t>абыройлы.</w:t>
        <w:br/>
        <w:t>Өзім әке тәрбиесін көрмедім. Әке тәрбиесі, ана</w:t>
        <w:br/>
        <w:t>тәрбиесі бөлек екен. Анам мені асырағанымен тәрби-</w:t>
        <w:br/>
        <w:t>слей алмады.</w:t>
        <w:br/>
        <w:t>Әкем бірде Бекасыл бабамның ауылы - Қарасо-</w:t>
        <w:br/>
        <w:t>раға барса, “Бабамыздың шәкірті, Қазанғап ақын</w:t>
        <w:br/>
        <w:t>келді”, - деп жүрт топырлап жиналыпты. Шай ішкісі</w:t>
        <w:br/>
        <w:t>кеп, шекесі тырысып отырған әкемді әңгіме қызуы-</w:t>
        <w:br/>
        <w:t>мен тамақтандыра қоймапты. Ары төзіп, бері төзіп:</w:t>
        <w:br/>
        <w:t>- Қазанға салғаның өңкей жілік көк етімен,</w:t>
        <w:br/>
        <w:t>Жиылдың өңкей күшік төбетіңмен.</w:t>
        <w:br/>
        <w:t>Ол етті сен жейсің бе, мен жеймін бе,</w:t>
        <w:br/>
        <w:t>Кетпейсің айналшықтап қай бетіңмен? - депті.</w:t>
        <w:br/>
        <w:t>- Ойбай, ақынның шекесі тырысып отыр екен.</w:t>
        <w:br/>
        <w:t>Көңілі жайланған соң келейік,- деп жұрт шығып</w:t>
        <w:br/>
        <w:t>кетіпті.</w:t>
        <w:br/>
        <w:t>Әкем осындай шындықты бетке айтатын, юморға</w:t>
        <w:br/>
        <w:t>бай, тапқыр кісі болыпты. Білетіндер мұның бәрі Бе-</w:t>
        <w:br/>
        <w:t>касыл әулиенің тәрбиесінің жемісі дейді. Әкемнің ол</w:t>
        <w:br/>
        <w:t>кісіге арнап жазған “Ұстазым” деген ұзақ өлеңі бол-</w:t>
        <w:br/>
        <w:t>ған екен. 1937 жылғы дүрбелеңде барлық шығармала-</w:t>
      </w:r>
    </w:p>
    <w:p>
      <w:r>
        <w:t>рымен бірге жоғалып кетіпті. Анамның аузынан естіген</w:t>
        <w:br/>
        <w:t>үш шумағы ғана есімде.</w:t>
        <w:br/>
        <w:t>Ұстазым менің-Бекасыл,</w:t>
        <w:br/>
        <w:t>Одан өткен жоқ асыл.</w:t>
        <w:br/>
        <w:t>48</w:t>
        <w:br/>
        <w:t>-- Большевикті мақтап, Николай патшаны жаман-</w:t>
        <w:br/>
        <w:t>дап бір ауыз өлең айтасың!- дейді бұйырып. Сонда</w:t>
        <w:br/>
        <w:t>Қазанғап ақын іркілмей:</w:t>
        <w:br/>
        <w:t>- Бәрекелде, большевек,</w:t>
        <w:br/>
        <w:t>Кигіздің жұртқа бөз көйлек.</w:t>
        <w:br/>
        <w:t>Төрт теңге болды көк түйнек.</w:t>
        <w:br/>
        <w:t>Атаңа нәлет Николай,</w:t>
        <w:br/>
        <w:t>Кигіздің жұртқа шерстанай,</w:t>
        <w:br/>
        <w:t>Ішкіздің жұртқа қант пен шай,-</w:t>
        <w:br/>
        <w:t>деген екен.</w:t>
        <w:br/>
        <w:t>Қазанғап өз ұстазы тәрізді қоғамдық, әлеуметтік</w:t>
        <w:br/>
        <w:t>істерге ерте араласады. Ол жөнінде мынандай мәлімет</w:t>
        <w:br/>
        <w:t>бар. “Қазанғап Байболұлы 1930 жылы коллектив-</w:t>
        <w:br/>
        <w:t>тендіру науқанына белсене қатысты. Сөйтіп, көршілес</w:t>
        <w:br/>
        <w:t>“Бірлескен” (қазіргі Калинин атындағы колхоздың)</w:t>
        <w:br/>
        <w:t>“Диханкөл” учаскесі колхозына предеседатель болып</w:t>
        <w:br/>
        <w:t>сайланады. Қой терісін жамылған кейбір “белсенділер”</w:t>
        <w:br/>
        <w:t>Қазанғап үстінен: “Міндеттемені орындамай жатып,</w:t>
        <w:br/>
        <w:t>халыққа астықты көп беріп жіберді”, “саботажник”</w:t>
        <w:br/>
        <w:t>деп жоғары жаққа арыз түсіреді.</w:t>
        <w:br/>
        <w:t>Оған қосымша ауылдың шолақ белсенділері “Қаза-</w:t>
        <w:br/>
        <w:t>нғап молда, ескішіл адам” деген боле жапты. Сөйтіп</w:t>
        <w:br/>
        <w:t>кешікпей ол тұтқынға алынды. Сонда ғой, оның ар-</w:t>
        <w:br/>
        <w:t>тынан кейбір колхоздағы жанашыр ағайындары дәм</w:t>
        <w:br/>
        <w:t>алып келіп: “Нендей жаңалық (бостандық) хабары</w:t>
        <w:br/>
        <w:t>бар?” - деп жазып кіргізсе:</w:t>
        <w:br/>
        <w:t>- Тірі кезде болмайды ондай хабар</w:t>
        <w:br/>
        <w:t>Қиянатшыл банданы құдай табар.</w:t>
        <w:br/>
        <w:t>Ағайыным Құдайбақ, жаны ашитын,</w:t>
        <w:br/>
        <w:t>Ішімізде Тоқпан да соққан да бар,-</w:t>
        <w:br/>
        <w:t>42</w:t>
        <w:br/>
        <w:t>Жарықтық, бір нәрсеге қуанған, не қапа болған</w:t>
        <w:br/>
        <w:t>сәттерінде қыр асып, дала кезіп бой жазуды, сөйтіп</w:t>
        <w:br/>
        <w:t>қиялына ерік беруді көздеген-ау, сірә.</w:t>
        <w:br/>
        <w:t>Өр ақынның өз қолымен салған кішілеу үйі әлі</w:t>
        <w:br/>
        <w:t>қалқайып құламай тұр. Оның жанынан перзенті Оңғар</w:t>
        <w:br/>
        <w:t>жаңа үй салып алыпты. Есік алдындағы бау-шарбағы-</w:t>
        <w:br/>
        <w:t>ның көлемі 60-70 соттықтай.</w:t>
        <w:br/>
        <w:t>Шарбақтың аяқ жағындағы көкпен таласқан,</w:t>
      </w:r>
    </w:p>
    <w:p>
      <w:r>
        <w:t>діңгегіне екі-үш жігіттің құшағы жетпес зәулім алып</w:t>
        <w:br/>
        <w:t>теректі аймалай құшақтап, тәуеттік. Бұл Қазанғап ақын</w:t>
        <w:br/>
        <w:t>өз қолымен 1936 жылы еккен терек екен. Әлі мықты,</w:t>
        <w:br/>
        <w:t>жапырағы самал желмен сыбдыр қағып, өлмес өмір</w:t>
        <w:br/>
        <w:t>жырын жырлап тұрғандай.</w:t>
        <w:br/>
        <w:t>- Мынау Қазанғап атамның жалғыз өзі қазып</w:t>
        <w:br/>
        <w:t>шығарған арығы,- деп Оңғар қия беткей етегін қиялай</w:t>
        <w:br/>
        <w:t>қазған арықты көрсетті.- Ұзындығы екі шақырым.</w:t>
        <w:br/>
        <w:t>Қазір бұл арықтан 80-ге жуық шаңырақ су ішіп, бау-</w:t>
        <w:br/>
        <w:t>шарбағын суғарады. Осы шарапаты үшін де ауыл</w:t>
        <w:br/>
        <w:t>түрғындарының ақынға деген алғыс сезімдерінде шек</w:t>
        <w:br/>
        <w:t>жоқтай.</w:t>
        <w:br/>
        <w:t>Біз ақынның осы еңбекқорлығы мен жігер-қайра-</w:t>
        <w:br/>
        <w:t>тына да тәнті болдық. Мұны да ұстазы Бекасыл әулие</w:t>
        <w:br/>
        <w:t>тәрбиесінің жемісі деп білдік. “Төле би тарихы”, “Еңсе-</w:t>
        <w:br/>
        <w:t>гей бойлы ер Есім” атты ұлы дастандарын осындай</w:t>
        <w:br/>
        <w:t>табандылығы, еңбекқорлығы арқасында жазғанына көз</w:t>
        <w:br/>
        <w:t>жеткізе түстік.</w:t>
        <w:br/>
        <w:t>Төртпақ, етжеңді келген, сөзді астарлай сөйлейтін,</w:t>
        <w:br/>
        <w:t>қу тілді, өңі де, сақал, мұрты да сары, көзі жасыл</w:t>
        <w:br/>
        <w:t>Оңғар:</w:t>
        <w:br/>
        <w:t>-- Мені жұрт әкеңнің аузынан түсіп қалғандайсың</w:t>
        <w:br/>
        <w:t>дейді,- деді күліп. - Бірде жолаушылап келе жаттық.</w:t>
        <w:br/>
        <w:t>Жұбайымның өңі қара, емізулі ұлымды алдына алып</w:t>
        <w:br/>
        <w:t>отырған. Желке тұсымыздағы екі әйел бір-біріне:</w:t>
        <w:br/>
        <w:t>45</w:t>
        <w:br/>
        <w:t>Әкемнің екі әйелі болған. Төрт ұлы соғысқа кетіп,</w:t>
        <w:br/>
        <w:t>қайтпаған. Екі ұлы, төрт қызы ауырып, көз жұмған.</w:t>
        <w:br/>
        <w:t>Ұлдан жалғыз тұяғы мен болған соң бетімнен қақпай,</w:t>
        <w:br/>
        <w:t>ерке өсіріпті. Содан ба өмірде қателікті көп жасадым.</w:t>
        <w:br/>
        <w:t>Әкемнің:</w:t>
        <w:br/>
        <w:t>- Адамзат әуелінде жігіт болар,</w:t>
        <w:br/>
        <w:t>Мұрт шығып, жігіттікті ұмыттырар.</w:t>
        <w:br/>
        <w:t>Сонымен әуреленіп жүргеніңде,</w:t>
        <w:br/>
        <w:t>Артынан сақал шығып былықтырар,-</w:t>
        <w:br/>
        <w:t>деп жырлағаны дәл менің өмірімді біліп жырлаған-</w:t>
        <w:br/>
        <w:t>дай.</w:t>
        <w:br/>
        <w:t>Несін жасырайық, Оңғар атақты ақын әкесіне тар-</w:t>
        <w:br/>
        <w:t>тқан ба, тартса қандай қасиеттерімен тартқан деп ал-</w:t>
        <w:br/>
        <w:t>ғаш іштей сынай қарап отырған біз еріксіз жымия</w:t>
        <w:br/>
        <w:t>күлімсіреп:</w:t>
        <w:br/>
        <w:t>- Қателігіңді мойындау да оңай емес қой,- деген</w:t>
        <w:br/>
        <w:t>едік. Оңғар:</w:t>
        <w:br/>
        <w:t>- Мойындамай қайда барасың, мойындамасқа</w:t>
        <w:br/>
        <w:t>лажың жоқ қой,- деп күлді.- Әкем көз жұмғанда алты</w:t>
        <w:br/>
        <w:t>жаста екем.</w:t>
        <w:br/>
        <w:t>- Көп қателік жібердім дедің. Соларды атап айт-</w:t>
        <w:br/>
        <w:t>саң болмай ма?</w:t>
      </w:r>
    </w:p>
    <w:p>
      <w:r>
        <w:t>- Отбасына жеңіл қарадым. Негізгі қателігім-</w:t>
        <w:br/>
        <w:t>жеңіл ой, жеңіл жүріс. Ең ауыр күнә осы екен. Енді</w:t>
        <w:br/>
        <w:t>өкінгеніңмен кеш. Өткен өтті, қайтып келмейді.</w:t>
        <w:br/>
        <w:t>Тағы бір қателігім -- дүниеқоңыздыққа бой ұрдым.</w:t>
        <w:br/>
        <w:t>- Оның қыр-сыры көп қой, таратыңқырап айтсаң.</w:t>
        <w:br/>
        <w:t>- Біреуді алдасам, біреуден алсам дедім. Қолдағы</w:t>
        <w:br/>
        <w:t>дүнием аздау көрініп тұрды. Нәпсім ашылып барып,</w:t>
        <w:br/>
        <w:t>күшпен әрең қойдым. Бекасыл бабамның адалдық,</w:t>
        <w:br/>
        <w:t>адамгершілік туралы әңгімелерін естіп, ес жиып, бар-</w:t>
        <w:br/>
        <w:t>47</w:t>
        <w:br/>
        <w:t>Халқын қанап би-болыс,</w:t>
        <w:br/>
        <w:t>Жүргендер көп боп масыл.</w:t>
        <w:br/>
        <w:t>Елге қорған өзі еді,</w:t>
        <w:br/>
        <w:t>Елім айтар сөзі еді,</w:t>
        <w:br/>
        <w:t>Болжайтұғын алысты,</w:t>
        <w:br/>
        <w:t>Елім көрер көзі еді.</w:t>
        <w:br/>
        <w:t>Бекасыл жәкем - ер еді,</w:t>
        <w:br/>
        <w:t>Ел деп уайым жер еді.</w:t>
        <w:br/>
        <w:t>Мейлі қайда бармасын,</w:t>
        <w:br/>
        <w:t>Орны оның төр еді.</w:t>
        <w:br/>
        <w:t>Бұл ұзақ өлең болатын. Анам жарықтық бәрін жатқа</w:t>
        <w:br/>
        <w:t>айтып отыратын. Кезінде құнттап жазып та алмап-</w:t>
        <w:br/>
        <w:t>пын.</w:t>
        <w:br/>
        <w:t>Біз жоғарыда Бекасыл баба шәкірті Қазанғап өмір</w:t>
        <w:br/>
        <w:t>жолына кеңірек тоқталдық. Ондағы мақсатымыз- ұстаз</w:t>
        <w:br/>
        <w:t>бен шәкірт жан дүниелерінің ұқсастығынан оқырман-</w:t>
        <w:br/>
        <w:t>ды сәл де болса хабардар ету еді.</w:t>
        <w:br/>
        <w:t>Бекасыл әулие бабаның екінші шәкірті - жасы</w:t>
        <w:br/>
        <w:t>жүзге жетіп, осыдан оншақты жыл бұрын дүние сал-</w:t>
        <w:br/>
        <w:t>ған Пошатай қария. Ол кісінің қандай шәкірт болға-</w:t>
        <w:br/>
        <w:t>ны туралы Бекасыл бабаның қазір көзі тірі, 88 жас-</w:t>
        <w:br/>
        <w:t>тағы шөбересі Паңсабек қария былай дейді: “Поша-</w:t>
        <w:br/>
        <w:t>тай ақсақал аулымызда ұзақ жыл имам болды. Бір</w:t>
        <w:br/>
        <w:t>жағы өзіміздің ағайынымыз еді. Жан бар жерде қаза</w:t>
        <w:br/>
        <w:t>бар деп елді ынтымаққа шақырып жүрді. Жаназа</w:t>
        <w:br/>
        <w:t>оқығаны үшін жұрт қой, ақша берсе, алмаушы еді.</w:t>
        <w:br/>
        <w:t>- Сен бердің, мен алдым. Жаназаны құдайы үшін</w:t>
        <w:br/>
        <w:t>оқыдым,- дейтін. Жан садағасы деп жылда бітір береміз</w:t>
        <w:br/>
        <w:t>ғой. Осы күнгі молдалар соған таласады. Ал Пошатай</w:t>
        <w:br/>
        <w:t>ақсақал бітірден бір тиын алмайтын.</w:t>
        <w:br/>
        <w:t>49</w:t>
        <w:br/>
        <w:t>- Менің екі ағам, Бекасыл, Міраз молда, имам</w:t>
        <w:br/>
        <w:t>болды, екеуі де бітір алған смес. Мешітке түскен</w:t>
        <w:br/>
        <w:t>мүліккс қиянат қылмаңдар. Керек десеңдер мешіттің</w:t>
      </w:r>
    </w:p>
    <w:p>
      <w:r>
        <w:t>топырағы үстіңе жағылып, үйіңе барса, ол да зиян.</w:t>
        <w:br/>
        <w:t>Мешітке қоссаң қос, мешіттен алма,- дейтін.</w:t>
        <w:br/>
        <w:t>Жасы менің әкемнен кіші еді. Жәке деуші едік.</w:t>
        <w:br/>
        <w:t>Алдынан қия өтпейтінбіз. Өте адал, әділ кісі еді. Елде</w:t>
        <w:br/>
        <w:t>эулис екеу болса, біреуі Пошатай ақсақал еді. Жатқан</w:t>
        <w:br/>
        <w:t>жері торқа болсын, біреуге қиянат қылды дегенді әлі</w:t>
        <w:br/>
        <w:t>естіген емеспін.</w:t>
        <w:br/>
        <w:t>Бекасыл бабам ол кісіге жас кезінде бал ашқан</w:t>
        <w:br/>
        <w:t>скен. Оны Пошатай қария былай әңгімелейтін:</w:t>
        <w:br/>
        <w:t>- Бір күні әулие бабамның сақал-мұртын алып</w:t>
        <w:br/>
        <w:t>болып:</w:t>
        <w:br/>
        <w:t>-- Молжәке (алғаш Молдажәке, кейін Молжәке</w:t>
        <w:br/>
        <w:t>деп кеткен көрінеді. М.Қ.), маған бал ашып беріңізші?</w:t>
        <w:br/>
        <w:t>-- дедім өтініп. Үйінде екеуміз ғана едік. Бір-бірімізге</w:t>
        <w:br/>
        <w:t>қарсы қарап отырғанбыз. Кітабын ашып, бір</w:t>
        <w:br/>
        <w:t>нәрселерді теріп, қағазға жазды. Қай жылы, қай</w:t>
        <w:br/>
        <w:t>жұлдызда туғанымды есептеп шығарды.</w:t>
        <w:br/>
        <w:t>-- Әй, Бозжаным (ол кезде үш перзентім бар еді,</w:t>
        <w:br/>
        <w:t>мені Бозжаным дейтін), сенің не біреу, не екеу, одан</w:t>
        <w:br/>
        <w:t>артық перзентің болмайды,- деді төмен қарап ойла-</w:t>
        <w:br/>
        <w:t>нып.</w:t>
        <w:br/>
        <w:t>- Молжәкем алжиын деген екен ғой. Қазірдің</w:t>
        <w:br/>
        <w:t>өзінде үш ұлым бар. Өзім жаспын, әйелім де жас.</w:t>
        <w:br/>
        <w:t>Тағы балаларым болатын шығар. Мұнысы несі? - дедім</w:t>
        <w:br/>
        <w:t>іштей уайымдап. Ол кісі де ойланып, үнсіз отырып</w:t>
        <w:br/>
        <w:t>қалды.</w:t>
        <w:br/>
        <w:t>- Молжәке, ақыр жағым қандай болар екен?</w:t>
        <w:br/>
        <w:t>Қолындағы кітабына қарап, біраз қабақ шыта оты-</w:t>
        <w:br/>
        <w:t>рып:</w:t>
        <w:br/>
        <w:t>- Шырағым, ештеңе емес, ақыр жағың ақар-ша-</w:t>
        <w:br/>
        <w:t>50</w:t>
        <w:br/>
        <w:t>ақындар айтысына белсене қатысып, жүлдегер атан-</w:t>
        <w:br/>
        <w:t>ды. 1943 жылы мен Ұлы Отан соғысынан жарақат</w:t>
        <w:br/>
        <w:t>тауып келсем, Иманәлі Шаян (қазіргі Бәйдібек М.Қ.)</w:t>
        <w:br/>
        <w:t>аудандық әскери комиссариатында істейді екен. Қаза-</w:t>
        <w:br/>
        <w:t>нғаппен хат алысып тұрады екен. Арада оншақты күн</w:t>
        <w:br/>
        <w:t>өткен соң, гармонын алып Қазанғап келді. Үйде екі-</w:t>
        <w:br/>
        <w:t>үш күн болды. Нысанбай жыраудың “Кеңесары-На-</w:t>
        <w:br/>
        <w:t>урызбай”, өзінің жазған “Еңсегей бойлы ер Есімханын”</w:t>
        <w:br/>
        <w:t>гармонына қосылып айтты. Содан көңіл бір серпіліп</w:t>
        <w:br/>
        <w:t>қалды. Менің аяғыма қарап: “Сенің мынауың, шыра-</w:t>
        <w:br/>
        <w:t>ғым, қоңырдың күйі ғой. Мұндай аяқпен Мекатул-</w:t>
        <w:br/>
        <w:t>лаға да барып қайтуға болады. Балдағың мен таяғың</w:t>
        <w:br/>
        <w:t>әлі-ақ қалып кетеді”-- деп жұбатты” (Ж. Рсымбетов,</w:t>
        <w:br/>
        <w:t>“Ол жүйрік жырау еді” “Оңтүстік Қазақстан” газеті,</w:t>
        <w:br/>
        <w:t>20.1Х.1967 ж.).</w:t>
        <w:br/>
        <w:t>Журналист Ж. Рсымбетовтың жазуынша, Қазанғ-</w:t>
        <w:br/>
        <w:t>ап 1944 жылы атақты Нартай ақынмен айтысып, жең-</w:t>
        <w:br/>
        <w:t>ген. Олардың айтысы жинақта жарық көрген, Қазан-</w:t>
      </w:r>
    </w:p>
    <w:p>
      <w:r>
        <w:t>ғап дауылпаз ақын Қасым Аманжоловпен достық,</w:t>
        <w:br/>
        <w:t>шығармашылық қарым-қатынаста болған.</w:t>
        <w:br/>
        <w:t>..Қазанғап ақынның жазықтау қырат үстіндегі</w:t>
        <w:br/>
        <w:t>Бесбала ауылы Алатау бөктерінің ең тамаша жерінен</w:t>
        <w:br/>
        <w:t>орын алған. Көшелері асфальттанған түзу, биік еңселі</w:t>
        <w:br/>
        <w:t>ақ үйлері бау-бақшамен, көкорай шалғынмен</w:t>
        <w:br/>
        <w:t>көмкеріліп, көзге де, көңілге де қуаныш сыйлағандай.</w:t>
        <w:br/>
        <w:t>Атақты ақын шаңырағы осы ауылдың оңтүстік</w:t>
        <w:br/>
        <w:t>бөлігіндегі тауға қараған ең шетінде. Іргедегі сай</w:t>
        <w:br/>
        <w:t>етегінде кішілеу өзен ирелеңдеп ағып жатыр. Оның</w:t>
        <w:br/>
        <w:t>арғы жағы Алатау бөктеріне барып ұласатын ойлы-</w:t>
        <w:br/>
        <w:t>қырлы дала.</w:t>
        <w:br/>
        <w:t>Еркіндікке, кеңдікке жаны құмар өр ақынның үй</w:t>
        <w:br/>
        <w:t>іргесін ауылдың ең шетінен, қия беткей, ойлы-қырлы</w:t>
        <w:br/>
        <w:t>дала етегінен таңдауы бізді ойлантып-ақ тастады.</w:t>
        <w:br/>
        <w:t>44</w:t>
        <w:br/>
        <w:t>- Мына қазақтың қызының бұзылып кеткені-ай!</w:t>
        <w:br/>
        <w:t>Баласы орыстан аумайды,-&gt; деді.</w:t>
        <w:br/>
        <w:t>- Оларыңыз рас,- деп мен екеуіне жел беріп,</w:t>
        <w:br/>
        <w:t>ұшындыра түстім. Әлгі екі әйелдің біреуінің күйеуі</w:t>
        <w:br/>
        <w:t>мені танушы еді. Сол сөзге араласып:</w:t>
        <w:br/>
        <w:t>-- Әй, босқа тантымасандаршы. Бұл сөйлеп отыр-</w:t>
        <w:br/>
        <w:t>ған “бұзылған қыздың” күйеуі,- деп еді:</w:t>
        <w:br/>
        <w:t>- Өйбүй, ұяттағы-ай!- деп екі әйел беттерін шым-</w:t>
        <w:br/>
        <w:t>шыды.</w:t>
        <w:br/>
        <w:t>Оңғардың бұл әзіл-әңгімесінен Қазанғап ақынның</w:t>
        <w:br/>
        <w:t>юморға, қиялға бай қасистін аңғарғандай күй кештік.</w:t>
        <w:br/>
        <w:t>-- Әкемнің еңбекқорлығына таң қаламын,-- деді ол</w:t>
        <w:br/>
        <w:t>бау-шарбағын аралата жүріп.- Мына егістік жер бұрын</w:t>
        <w:br/>
        <w:t>қия беткей екен. Қазанғап атам жарықтық ертеңді-кеш</w:t>
        <w:br/>
        <w:t>жалғыз өзі шымды ойып, оны ылдиға арқалап тасып,</w:t>
        <w:br/>
        <w:t>тегістепті. Бір өзі құдай біледі он трактордың жұмысын</w:t>
        <w:br/>
        <w:t>істегендей. Рахатын бұл күнде біздер, бала-шаға.</w:t>
        <w:br/>
        <w:t>немерелері көріп келеміз. Мына он соттықтай жерге</w:t>
        <w:br/>
        <w:t>былтыр бидай егіп едім, бір тонна астық алдым.</w:t>
        <w:br/>
        <w:t>Қазанғап ақын бау-шарбағында көкөністің түр-түрі,</w:t>
        <w:br/>
        <w:t>оның сыртында 20 түп жаңғақ, 5-6 түп өрік, оншақты</w:t>
        <w:br/>
        <w:t>түп алма, жүзден аса зәулім теректер өсіп түр.</w:t>
        <w:br/>
        <w:t>- Мына алып жаңғақ ағашын атамның өзі еккен.</w:t>
        <w:br/>
        <w:t>Біз ұлы ақынның ұрпағына: “Өмірдегі жарылқау-</w:t>
        <w:br/>
        <w:t>шың- маңдай тер” деген ойды ерен еңбегімен ұқты-</w:t>
        <w:br/>
        <w:t>рып өткенін іштей пайымдадық.</w:t>
        <w:br/>
        <w:t>- Төрт ұлым, үш қызым, сегіз немерем бар. Екі</w:t>
        <w:br/>
        <w:t>ұлым жоғары білімді, біреуі тіс дәрігері,- деді Оңғар</w:t>
        <w:br/>
        <w:t>төрге жайғасқан бізге шешіле түсіп.-- Әкем қайтыс</w:t>
        <w:br/>
        <w:t>боларында мен туралы: “Түс көрдім, түсімде Бекасыл</w:t>
        <w:br/>
        <w:t>атамнан кітап алдым. Оңғарымның болашағы бар, бірақ</w:t>
      </w:r>
    </w:p>
    <w:p>
      <w:r>
        <w:t>жақсылығы маған бұйырмайды”, - деген екен. Көп</w:t>
        <w:br/>
        <w:t>өтпей өзі дүниеден өтіпті.</w:t>
        <w:br/>
        <w:t>46</w:t>
        <w:br/>
        <w:t>жақсы көрген келіндеріне, балаларына ишаннан әкел-</w:t>
        <w:br/>
        <w:t>ген тұмарды бір тиын алмай, тегін үлестіретін. Өзі ата</w:t>
        <w:br/>
        <w:t>жолын куған, мерт, жақсы, ұқпа құлақ, зерек, қазан-</w:t>
        <w:br/>
        <w:t>ды, қыратты кісі еді”.</w:t>
        <w:br/>
        <w:t>Бұл айтылғандарға түсінік беріп жату артық қой</w:t>
        <w:br/>
        <w:t>деп ойлаймыз. Тек “Ұстазы қандай болса, шәкірті де</w:t>
        <w:br/>
        <w:t>сондай” деген нақылдың тегін айтылмағанына тағы</w:t>
        <w:br/>
        <w:t>бір көз жеткізгендейміз.</w:t>
        <w:br/>
        <w:t>- Бекасыл әулие бабаның үшінші шәкірті- Құдай-</w:t>
        <w:br/>
        <w:t>берген де елге аса қадірлі болған,- деді Паңсабек қарт.-</w:t>
        <w:br/>
        <w:t>Бір жылы жаңбыр жаумай, қуаңшылық қаупі туды.</w:t>
        <w:br/>
        <w:t>Колхоз басқармасының төрағасы Қобал деген еді.</w:t>
        <w:br/>
        <w:t>- Маған рұқсат етсеңіздер, мен күн жауғызам,-</w:t>
        <w:br/>
        <w:t>деді Құдайберген молда.</w:t>
        <w:br/>
        <w:t>-- Егер күн жауғызсаң, колхоздан сегіз қадақ қонақ</w:t>
        <w:br/>
        <w:t>берем,- деді Қобал.</w:t>
        <w:br/>
        <w:t>Құдайберген молда киімінің бәрін теріс айналды-</w:t>
        <w:br/>
        <w:t>рып киді. Күллі халық Бекасыл бабамның бастауы</w:t>
        <w:br/>
        <w:t>басына жиналды. Молда бір қара тезекті алып кеп,</w:t>
        <w:br/>
        <w:t>бастауға сап қойып, ұзақ, талмай оқыды.</w:t>
        <w:br/>
        <w:t>Бір кезде бастау қазанға ұқсап қайнап, тасып кетті.</w:t>
        <w:br/>
        <w:t>Қазығұрт жақтан тоқымдай бұлт шығып, бірте-бірте</w:t>
        <w:br/>
        <w:t>қанатын кеңге жайып, аспанды тұтас торлап алды.</w:t>
        <w:br/>
        <w:t>Көп ұзамай нөсер шелектеп төкті. Сай-сайдан сел</w:t>
        <w:br/>
        <w:t>жүріп, үйімізге зорға жеттік. Содан кейін тойыншы-</w:t>
        <w:br/>
        <w:t>лық болды. Бір өкініштісі, кейін Қобал сегіз қадақ</w:t>
        <w:br/>
        <w:t>қонақты берген жоқ деп естідік” (“Бекасыл әулие”,</w:t>
        <w:br/>
        <w:t>“Елорда” баспасы, 2001 ж. 269-бет).</w:t>
        <w:br/>
        <w:t>Дұға оқу арқылы жаңбыр жаудыруды Құдайбер-</w:t>
        <w:br/>
        <w:t>ген молда ұстазы Бекасыл әулиеден үйренген. ,,Жаң-</w:t>
        <w:br/>
        <w:t>быр жаудыру қүбылысы ертеден дүние жүзінде қалып-</w:t>
        <w:br/>
        <w:t>тасқан,- деп жазады есепші -- жұлдызшы Н. Қозыба-</w:t>
        <w:br/>
        <w:t>ев.- Ертеде шет мемлекеттердің көбінде жауын жау-</w:t>
        <w:br/>
        <w:t>55</w:t>
        <w:br/>
        <w:t>еді” деген жолдары бізді көп ойға жетелейді. Олай</w:t>
        <w:br/>
        <w:t>дейтініміз, Бекасыл баба төрт ханды жай көріп қана</w:t>
        <w:br/>
        <w:t>қоймаған, олармен дастархандас, сыйлас, сырлас бо-</w:t>
        <w:br/>
        <w:t>лған. Мүмкін кей мәселе төңірегінде ой-пікір талас-</w:t>
        <w:br/>
        <w:t>тырып, келіскен, не келіспеген, не жер, ел жағдайы-</w:t>
        <w:br/>
        <w:t>мен таныстырып, өз тарапынан ақыл-кеңес берген де</w:t>
        <w:br/>
        <w:t>шығар. Мұның бәрі Бекасыл бабаның ел ағалары өмірі</w:t>
        <w:br/>
        <w:t>туралы жазған кітаптарында бейнеленуі сөзсіз.</w:t>
        <w:br/>
        <w:t>Өкінішке орай ол туындылар белгілі себептерге бай-</w:t>
        <w:br/>
        <w:t>ланысты әлі күнге қолымызға тимей келеді. Біздіңше,</w:t>
      </w:r>
    </w:p>
    <w:p>
      <w:r>
        <w:t>оқығаны мен тоқығаны мол Бекасыл әулие Қоқан,</w:t>
        <w:br/>
        <w:t>Хиуа хандарына өз әсер-ықпалын тигізерлік аталы сөз</w:t>
        <w:br/>
        <w:t>айтпауы, пайдалы кеңес бермеуі мүмкін емес.</w:t>
        <w:br/>
        <w:t>Мұндай ой түюмізге бізді Бекасыл әулие бабамыз-</w:t>
        <w:br/>
        <w:t>дың кезінде Ташкент билеушісі Тұрсынхан мен қазақ-</w:t>
        <w:br/>
        <w:t>тың белгілі ханы Есімханның арасында өткен 1598</w:t>
        <w:br/>
        <w:t>жылғы тарихи тартысты ғылыми түрде жазып қалдыр-</w:t>
        <w:br/>
        <w:t>ған еңбегі мәжбүр еткендей. Жалпы жалғыз осы деректің</w:t>
        <w:br/>
        <w:t>өзі-ақ, ол кісінің хандар тарихын жетік білгенін таныта</w:t>
        <w:br/>
        <w:t>түседі. Ең қуанарлығы-ол еңбек босқа кетпей Қазанғ-</w:t>
        <w:br/>
        <w:t>ап ақынның әйгілі “Есімхан” дастанының жазылуына</w:t>
        <w:br/>
        <w:t>негіз болған. Осы жайды айта келіп, Қазанғап: “Төле</w:t>
        <w:br/>
        <w:t>би тарихы” дастанын жазуыма да Бекасыл ұстазымның</w:t>
        <w:br/>
        <w:t>“Жаныс шежіресі” деген қолжазбасының көмегі тиді“-</w:t>
        <w:br/>
        <w:t>деген (Қ.Пошатаев, Ө. Есенбаев, “Сахара ғұламасы”,</w:t>
        <w:br/>
        <w:t>“Оңтүстік Қазақстан” газеті, 3. ХІ. 1994 ж.).</w:t>
        <w:br/>
        <w:t>Қазанғап ақынның халық мұңы мен сырын біліп</w:t>
        <w:br/>
        <w:t>өсуіне, оны шыншылдықпен батыл жырлауына да</w:t>
        <w:br/>
        <w:t>Бекасыл ұстазының әсері мол болған. Бір мысал. Ке-</w:t>
        <w:br/>
        <w:t>ңес өкіметі орнаған жылдары аудандық милиция</w:t>
        <w:br/>
        <w:t>бөлімінің бастығы Ноғай Батырбеков деген екен. Ол</w:t>
        <w:br/>
        <w:t>бір топ кісімен келе жатып, көшеде Қазанғап ақынға</w:t>
        <w:br/>
        <w:t>қарсы жолығып қалады. Ноғай:</w:t>
        <w:br/>
        <w:t>41</w:t>
        <w:br/>
        <w:t>тыс оны өзіңе қаратып алсаң, не екі жасты бір-бірінен</w:t>
        <w:br/>
        <w:t>ажыратсаң, тағы осы секілді адамгершілікке жат, бы-</w:t>
        <w:br/>
        <w:t>лғаныш істерді істесең, сен жоғарыдағы үш зиянға</w:t>
        <w:br/>
        <w:t>тап боласың. Өйткені ол -- қиянат. Ақылы, есі бар</w:t>
        <w:br/>
        <w:t>адамдар қиянатқа басын кесіп алсаң да бармайды,</w:t>
        <w:br/>
        <w:t>бармауға тиіс,- деді - Қолыңнан келгенше, балам,</w:t>
        <w:br/>
        <w:t>сауап іс істе. Сонда сен өсіп-өнесің, көгересің...</w:t>
        <w:br/>
        <w:t>Үймізге келіп отырған тағы бір жолы Пошатай атам:</w:t>
        <w:br/>
        <w:t>- Қарақтарым, үлкен кісілерге орын беріңдер,</w:t>
        <w:br/>
        <w:t>үлкен кісінің, ер баланың алдын кеспеңдер. Жаман</w:t>
        <w:br/>
        <w:t>сөз сөйлемеңдер, біреудің кемшілігін көзіне тіке айт-</w:t>
        <w:br/>
        <w:t>паңдар, адам наласы қиын, ешкімді ренжітпеңдер, -</w:t>
        <w:br/>
        <w:t>деп жақсы насихат берді.- Менің бұл сөздерімді ертең</w:t>
        <w:br/>
        <w:t>сендер де біреулерге айта жүріңдер.</w:t>
        <w:br/>
        <w:t>Осы тәрбиенің әсері болу керек, осы күнге дейін,</w:t>
        <w:br/>
        <w:t>жасым сексенге жетсе де, ер кісіге түрегеп орын бе-</w:t>
        <w:br/>
        <w:t>рем.</w:t>
        <w:br/>
        <w:t>- Жастар тұрғанда сізге не жоқ? - дейді</w:t>
        <w:br/>
        <w:t>кейбіреулер.</w:t>
        <w:br/>
        <w:t>- Атамыздан үйренгенім ғой,- деймін мен. Олай</w:t>
        <w:br/>
        <w:t>деуімнің өзіндік сыры да бар.</w:t>
        <w:br/>
        <w:t>Бірде жарықтық Пошатай атам екі қария молдаға</w:t>
        <w:br/>
        <w:t>ілесіп, қол бергелі, тұмар алғалы Шымкент қаласын-</w:t>
        <w:br/>
        <w:t>дағы ишанға барыпты. Қайтар жолда автобус ішінде</w:t>
        <w:br/>
        <w:t>жас әйелге:</w:t>
        <w:br/>
        <w:t>- Балам, орныңнан түр, біз отырайық, біз қарттар-</w:t>
      </w:r>
    </w:p>
    <w:p>
      <w:r>
        <w:t>мыз,- десе:</w:t>
        <w:br/>
        <w:t>- Қартайсандар қыдырып нелерің бар? Үйлеріңде</w:t>
        <w:br/>
        <w:t>отырмайсыңдар ма? - депті әйел бажылдап. Үшеуі</w:t>
        <w:br/>
        <w:t>үн-түнсіз түрегеп тұра беріпті.</w:t>
        <w:br/>
        <w:t>Пошатай атамның осы айтқан әңгімесін естімесем,</w:t>
        <w:br/>
        <w:t>мүмкін мен де ешкімге орын бермей әлгі әйелге ұқсап</w:t>
        <w:br/>
        <w:t>безеріп, отыра берер ме едім, қайтер едім? Ол кісі</w:t>
        <w:br/>
        <w:t>54</w:t>
        <w:br/>
        <w:t>сем, жерге қойғанымша шыдамай бауырсақтан, не</w:t>
        <w:br/>
        <w:t>күлшеден алып жейтін. Бірде:</w:t>
        <w:br/>
        <w:t>- Ата, қарныңыз аш па?- дедім.</w:t>
        <w:br/>
        <w:t>- Жоқ, қарным аш емес, балам. Көзіңе көрінісімен</w:t>
        <w:br/>
        <w:t>нанды сындырып жеу керек. Қайсымызды жейді екен</w:t>
        <w:br/>
        <w:t>деп нандар таласып тұрады.</w:t>
        <w:br/>
        <w:t>- Құран оқығанға дейін жеуге болмайды емес пе?</w:t>
        <w:br/>
        <w:t>- Оны кім айтып жүр? Мархұмның аруағына тие</w:t>
        <w:br/>
        <w:t>берсін деп жегеннің айыбы жоқ.</w:t>
        <w:br/>
        <w:t>Ол кісінің тағы бір мінезі, бізді жас, түсінбейтін</w:t>
        <w:br/>
        <w:t>шығар, әңгіме айтып қайтем демейтін. Бар білгенін,</w:t>
        <w:br/>
        <w:t>срінбей-жалықпай айтушы еді.</w:t>
        <w:br/>
        <w:t>-- Көктемнің көкөзек күні. Бишымыр бабамыздың</w:t>
        <w:br/>
        <w:t>он баласы Ақсудың ар жағындағы Масатқа көшеміз</w:t>
        <w:br/>
        <w:t>деп қопаңдап болмапты,- дейтін.- Менің жас кезім.</w:t>
        <w:br/>
        <w:t>-- Молжәкеңе (ол кісі әулие бабамызды солай атай-</w:t>
        <w:br/>
        <w:t>ды екен) барып келейінші,- деп барып:</w:t>
        <w:br/>
        <w:t>-- Ертең Масатқа көшейін деп жатырмыз,- дедім.</w:t>
        <w:br/>
        <w:t>- Бүгін, ертең көшпеңдер, үш күннен кейін</w:t>
        <w:br/>
        <w:t>көшіңдер,- деп әулие бабам қайта-қайта ескертіпті.--</w:t>
        <w:br/>
        <w:t>Тездетіп барып, бауырларыңа айт.</w:t>
        <w:br/>
        <w:t>- Көшпейтін болдық, Молжәкем осылай деді,-</w:t>
        <w:br/>
        <w:t>дейді Пошатай атам.</w:t>
        <w:br/>
        <w:t>-- Ой, ол кісі айта береді. Аспанда шөкімдей бұлт</w:t>
        <w:br/>
        <w:t>жоқ. Көшеміз,- деп ағасы Абылай атамыз көнбей,</w:t>
        <w:br/>
        <w:t>әліптің артын бағайық дегендерге ырық бермей көше</w:t>
        <w:br/>
        <w:t>жөнеледі. Боқсайдан өткенде алғаш бармақтай-бар-</w:t>
        <w:br/>
        <w:t>мақтай бұршақ, соңынан дауылдатқан нөсер төпеп,</w:t>
        <w:br/>
        <w:t>сай-саланы сел қаптап, бір түйелерін тасқын дөңгеле-</w:t>
        <w:br/>
        <w:t>те ағызып әкетеді. Қазан-ошақ та суға кетеді, сынға-</w:t>
        <w:br/>
        <w:t>ны сынады.</w:t>
        <w:br/>
        <w:t>- Молжәкем ескертіп еді, тыңдамадыңыз,- деп</w:t>
        <w:br/>
        <w:t>Пошатай атам өзімбілермен, өр кеуде Абылай ағасын</w:t>
        <w:br/>
        <w:t>92</w:t>
      </w:r>
    </w:p>
    <w:p>
      <w:r>
        <w:t>май, білгір шәкірттер тәрбиелейді. Оларды ғылым-</w:t>
        <w:br/>
        <w:t>ның әртүрлі салаларымен таныстыра сусындатып,</w:t>
        <w:br/>
        <w:t>ақындық, жыраулық өнерге де баулиды. Сондай</w:t>
        <w:br/>
        <w:t>шәкірттерінің бірі-атақты ақын Қазанғап Байболұлы.</w:t>
        <w:br/>
        <w:t>Оның өмір жолы да күрделі.</w:t>
        <w:br/>
        <w:t>“Бесбала жаныс руында Байбол атты кісінің бала-</w:t>
        <w:br/>
        <w:t>лары шетінеп, тұрмаған екен. Жұбайы екеуі шыны-</w:t>
        <w:br/>
        <w:t>мен ұрпақсыз қалатын болдық па деп бекасыл әули-</w:t>
        <w:br/>
        <w:t>еге кеп қаралып, тағы да ұлды болады. Әкесі нәрестені</w:t>
        <w:br/>
        <w:t>көтеріп әкеп, белдің арғы бетіндегі Жергенталда отыр-</w:t>
        <w:br/>
        <w:t>ған Бекасылдың етегіне салады.</w:t>
        <w:br/>
        <w:t>-- Осы шақалақты сізге бердім. Бізге тірі жүрсе</w:t>
        <w:br/>
        <w:t>болды,- дейді Сөйтіп Қазанғап Байболов Бекасыл</w:t>
        <w:br/>
        <w:t>бабаға өкіл бала болған екен. Бабамыз оны тәрбие-</w:t>
        <w:br/>
        <w:t>Леп, оқытып, білім береді. Халық ауыз әдебиетіндегі</w:t>
        <w:br/>
        <w:t>неше түрлі дастандар мен қисса-жырларға сусындата-</w:t>
        <w:br/>
        <w:t>ды. Содан Қазанғап ақындық жолға түседі” (Қ. Ерг-</w:t>
        <w:br/>
        <w:t>өбек, “Бекасыл баба туралы”, 5.11.1994 ж.).</w:t>
        <w:br/>
        <w:t>Қазанғаптың өмірбаянын кезінде өз аузынан жа-</w:t>
        <w:br/>
        <w:t>зып алған белгілі журналист Ж. Рсымбетов бұл айты-</w:t>
        <w:br/>
        <w:t>лғанды былай тереңдете баяндайды: “Оның ақындық</w:t>
        <w:br/>
        <w:t>ой-өрісінің тез өркен жаюына көрші ауылдағы Тұрсын-</w:t>
        <w:br/>
        <w:t>бай, Ырсымбет өлеңшілерден басқа өзінің бірінші</w:t>
        <w:br/>
        <w:t>ұстазы- Бекасыл молда да күшті ықпал еткен. Бұл өзі</w:t>
        <w:br/>
        <w:t>молда болғанымен сол заманның зиялы адамдарының</w:t>
        <w:br/>
        <w:t>бірінен саналады екен. Сөзді үнемі тақпақтап, әсірелеп,</w:t>
        <w:br/>
        <w:t>өлеңмен айтатын. Тарих, шежірені мол жинаған адам.</w:t>
        <w:br/>
        <w:t>Ұзақ жырларды үнемі жатқа айтатын көрінеді.</w:t>
        <w:br/>
        <w:t>Қазанғап: “Есімхан”, “Қамбар батыр”, “Абдулла-</w:t>
        <w:br/>
        <w:t>нама”, “Орқа-күлше”, тағы басқа да сол сияқты тама-</w:t>
        <w:br/>
        <w:t>ша, қызық әңгімелерді алғаш осы кісіден естіген едім”</w:t>
        <w:br/>
        <w:t>- дейтін” (Ж. Рсымбетов, “Ол жүйрік жырау еді”, “Оңтүстік</w:t>
        <w:br/>
        <w:t>Қазақстан” газеті, 20.ІХ.1967 ж.).</w:t>
        <w:br/>
        <w:t>39</w:t>
        <w:br/>
        <w:t>дыратын адамдар болған. Олар құрғақшылық жылда-</w:t>
        <w:br/>
        <w:t>ры осы қасиетін пайдаланып, ақша тапқан. Сондай</w:t>
        <w:br/>
        <w:t>жанбыр жаудырушы вавилондықтар тіпті өздерін: “Біз</w:t>
        <w:br/>
        <w:t>табиғатты бағындырушылармыз”-- деп атаған екен.</w:t>
        <w:br/>
        <w:t>Біздің қазақ халқында да жаңбыр жаудырушы адам-</w:t>
        <w:br/>
        <w:t>дар ертеден болған. Қазақтар ауа райын болжаушы</w:t>
        <w:br/>
        <w:t>адамдарды “есепші - жұлдызшы” деп атаса, ал бұлтты</w:t>
        <w:br/>
        <w:t>шақырып, жаңбыр жаудыратын адамдарды “жайшы”</w:t>
        <w:br/>
        <w:t>деп атаған. Қазақ жайшыларын хандар, би-болыстар</w:t>
        <w:br/>
        <w:t>екі мақсатқа пайдаланған. Біріншісі - үлкен шайқа-</w:t>
        <w:br/>
        <w:t>старда жау әскерін әбден діңкелету үшін олардың</w:t>
        <w:br/>
        <w:t>үстінен шелектетіп сел жаудыратын болған. Екіншісі,</w:t>
        <w:br/>
        <w:t>елде құрғақшылық болған жылдары жайшылардың</w:t>
        <w:br/>
        <w:t>қызметін пайдаланған.</w:t>
        <w:br/>
        <w:t>Қазіргі заманда осындай жайшылар, яғни жаңбыр</w:t>
        <w:br/>
        <w:t>жаудыратын адамдар бізге қажет пе? Бұл сұраққа олар</w:t>
      </w:r>
    </w:p>
    <w:p>
      <w:r>
        <w:t>бізге, әсіресе, ауыл адамдарына өте керек деп айтар</w:t>
        <w:br/>
        <w:t>едім.</w:t>
        <w:br/>
        <w:t>..Қазақ жайшылары кімдер болған? Біз білетін</w:t>
        <w:br/>
        <w:t>соңғы жайшылар жиырмасыншы ғасырдың басында</w:t>
        <w:br/>
        <w:t>Сайрам және Төлеби аудандарында өмір сүрген. Оның</w:t>
        <w:br/>
        <w:t>біреуі -- Үсен ахун деген кісі. Құрғақшылық болған</w:t>
        <w:br/>
        <w:t>жылдары болыстар оны шақырып алып, күзде піскен</w:t>
        <w:br/>
        <w:t>егістен әр адамнан бір пұт астықтан жинатып беріп,</w:t>
        <w:br/>
        <w:t>Үсен ахунға ақы төлеп отырған. Бір жылдары болыс-</w:t>
        <w:br/>
        <w:t>тар оны шақыртып алып: “Жаңбыр жаудыр, ақысын</w:t>
        <w:br/>
        <w:t>жинап береміз”-- деп қолқа салған. Ол бұған келісіп,</w:t>
        <w:br/>
        <w:t>қатарынан үш күн дұға оқиды. Сонда да жиналған</w:t>
        <w:br/>
        <w:t>бұлт қайта-қайта тарап кете береді. Үш күн дұғасын</w:t>
        <w:br/>
        <w:t>оқыса да жаңбыр жаумайды. Жаңбырды жаудыра ал-</w:t>
        <w:br/>
        <w:t>майтынын білген соң, Үсен ахун бұлтты шақырып дұға</w:t>
        <w:br/>
        <w:t>оқып жатқан кезде, өзінен ілімі үлкен кісінің оны</w:t>
        <w:br/>
        <w:t>қайта оқып, бұлтты тарқатып жіберіп жатқанын</w:t>
        <w:br/>
        <w:t>56</w:t>
        <w:br/>
        <w:t>деген жауап қайтарады (Құдайбақ, Тоқпан ақынның</w:t>
        <w:br/>
        <w:t>жақын аталары).</w:t>
        <w:br/>
        <w:t>Өстіп Қазанғап тұтқында отырып, “Оңтүстік Қазақ-</w:t>
        <w:br/>
        <w:t>стан” газетінің редакциясында қызмет істейтін ауыл-</w:t>
        <w:br/>
        <w:t>дасы Иманәліге (ол жоғарыдағы жолдардың иесі жур-</w:t>
        <w:br/>
        <w:t>налист Жанәлінің туған ағасы. “Еңбекші қазақ”</w:t>
        <w:br/>
        <w:t>газетінде істеп жүріп, 1937 жылы “халық жауы” деген</w:t>
        <w:br/>
        <w:t>жаламен атылып кеткен. М.Қ.) өлеңдетіп, өзінің аты-</w:t>
        <w:br/>
        <w:t>жөнін айтпай хат жазып жіберген. Қазанғап әсті осы</w:t>
        <w:br/>
        <w:t>арыз арқылы босанған болуы керек, өйткені ол амни-</w:t>
        <w:br/>
        <w:t>стияға жатқызылып, босатылды, сотталған жоқ дейтін</w:t>
        <w:br/>
        <w:t>Иманәлі.</w:t>
        <w:br/>
        <w:t>Қазанғаптың меншікті кітапханасында небір</w:t>
        <w:br/>
        <w:t>қызық, ескі хисса, шежіре, атақты халық ақындары-</w:t>
        <w:br/>
        <w:t>ның өлеңдері көп еді. Өзі қамалғанда әйелі</w:t>
        <w:br/>
        <w:t>белсенділерден қорқып, бар кітапты киізге орап, жер-</w:t>
        <w:br/>
        <w:t>ге көмген. Ал өзі жас балаларын ертіп Ташкент жа-</w:t>
        <w:br/>
        <w:t>ғындағы айғайындарына паналап кеткен. Кейін сол</w:t>
        <w:br/>
        <w:t>сапардан қайтып оралмады. (Бір ғажабы, осы аласа-</w:t>
        <w:br/>
        <w:t>пыранда Қазанғапқа ұстазы Бекасыл әулие сыйға бер-</w:t>
        <w:br/>
        <w:t>ген жалғыз кітап сақталып қалады. Оны ағам Иманәлі</w:t>
        <w:br/>
        <w:t>кезінде оқуға сұрап алып, уақытысында қайтара ал-</w:t>
        <w:br/>
        <w:t>мапты (Ол кітап жөнінде сәл кешігіңкіреп сөз етеміз).</w:t>
        <w:br/>
        <w:t>Қазанғап ақын қуғын-сүргінде жүргенде 1934 жыл</w:t>
        <w:br/>
        <w:t>келіп, мамыршылық орнап, есін жинады. Екінші рет</w:t>
        <w:br/>
        <w:t>тұрмыс құрды. Туған жері Бесбала ауылына келіп,</w:t>
        <w:br/>
        <w:t>қоныс тепті. Қоғалы бастауынан арық шығарып,</w:t>
        <w:br/>
        <w:t>жерлестеріне бау-бақша ектірді, көшелерді түзеттіріп,</w:t>
        <w:br/>
        <w:t>ауылға тамаша сән-салтанат орнатты. Өзі қатардағы</w:t>
        <w:br/>
        <w:t>колхозшы болын істеді. Қазақтың өткен өмірінен</w:t>
        <w:br/>
        <w:t>үлкен-үлкен хисса, дастандар жазып, халық арасында</w:t>
        <w:br/>
        <w:t>айтып жүрді.</w:t>
        <w:br/>
        <w:t>Сондай-ақ республикалық, облыстық, аудандық</w:t>
        <w:br/>
        <w:t>43</w:t>
      </w:r>
    </w:p>
    <w:p>
      <w:r>
        <w:t>кінәлайды. Біраз шығын болып, азап шегіп жарты</w:t>
        <w:br/>
        <w:t>жолдан бұрылып, лаж жоқ, ауылға қайта көшіп келеді.</w:t>
        <w:br/>
        <w:t>Әулие бабамыз күннің қай кезде жауып, қай кезде</w:t>
        <w:br/>
        <w:t>жаумайтынын, қашан дауыл соғып, боран болатынын</w:t>
        <w:br/>
        <w:t>күнілгері біліп отырады екен. Самарқандағы Ұлық-</w:t>
        <w:br/>
        <w:t>бек кітапханасынан, Бухара, Түркістаннан, Александ-</w:t>
        <w:br/>
        <w:t>риядан үнемі кітаптар алдырыпты. Оны көбіне сауда-</w:t>
        <w:br/>
        <w:t>саттықпен сапарда жүретін ортаншы ағасы Бишымыр</w:t>
        <w:br/>
        <w:t>атамыз әкеледі екен.</w:t>
        <w:br/>
        <w:t>Пошатай атамның тағы бір айтқан әңгімесі.</w:t>
        <w:br/>
        <w:t>- Кішкене баламын. Ауыл сыртында ойнап</w:t>
        <w:br/>
        <w:t>жүргенбіз. Молжәкемнің бір шәкірті: “Менің</w:t>
        <w:br/>
        <w:t>құдыретімді көргілерің келе ме? Келсе, қазір аспан-</w:t>
        <w:br/>
        <w:t>нан екі мес түсірем,- деді өзі қатарлы балаларға.</w:t>
        <w:br/>
        <w:t>-- Түсіре алмайсың!</w:t>
        <w:br/>
        <w:t>-- Мақтаншақ, мақтаншақтың кім екенін білеміз.</w:t>
        <w:br/>
        <w:t>Сен босқа мақтанба! - деп балалар мазақтап күліп,</w:t>
        <w:br/>
        <w:t>шулап кетті.</w:t>
        <w:br/>
        <w:t>Әлгі жерге жүгініп отыра қалып, әлденелерді</w:t>
        <w:br/>
        <w:t>ішінен күбірлеп оқи жөнелді. Бір кезде аспаннан лақ-</w:t>
        <w:br/>
        <w:t>тың терісінен жасалған екі мес жерге қарғып түсті.</w:t>
        <w:br/>
        <w:t>Түсе салысымен екеуі бір-бірімен сарт та сұрт төбелесті.</w:t>
        <w:br/>
        <w:t>Балалардың бәрі таң қалды. Мен де аң-таңмын. Жаны</w:t>
        <w:br/>
        <w:t>жоқ екі мес көз алдымызда төбелесіп жатыр.</w:t>
        <w:br/>
        <w:t>Осы көргенімді Молжәкеме айтып келдім.</w:t>
        <w:br/>
        <w:t>- Мен оған үйреткенде: “Өзің ғана біл. Әйтпесе</w:t>
        <w:br/>
        <w:t>мұны пайдалану өте зиян”- деп ескерткен едім ғой.</w:t>
        <w:br/>
        <w:t>Бар, оны маған шақырып келіңдер”- деп бір жігітті</w:t>
        <w:br/>
        <w:t>жұмсады. Мен:</w:t>
        <w:br/>
        <w:t>- Молжәке, ол қандай зиян? - деп сұрадым.</w:t>
        <w:br/>
        <w:t>-- Біріншіден тұқымыңа, екіншіден дәулетіңе,</w:t>
        <w:br/>
        <w:t>үшіншіден иманыңа зиян. Дуамен біреуді</w:t>
        <w:br/>
        <w:t>төбелестірсең, не бір қызды жақсы көріп қап, еркінен</w:t>
        <w:br/>
        <w:t>53</w:t>
        <w:br/>
        <w:t>түсінеді. Сосын болған жағдайды болыстарға баян-</w:t>
        <w:br/>
        <w:t>дайды. Ал сол маңайда Үсен ахуннан ілімі үлкен мол-</w:t>
        <w:br/>
        <w:t>да тек Бекасыл болғандықтан болыстар ол кісіні ша-</w:t>
        <w:br/>
        <w:t>қыртып алдырады. Сонда Бекасыл молда аттан түспес</w:t>
        <w:br/>
        <w:t>бұрын: “Жасым үлкен болса да, шақырған жерлеріңе</w:t>
        <w:br/>
        <w:t>Үсен ахунның ілімін сыйлап келдім” - деген екен.</w:t>
        <w:br/>
        <w:t>Осыдан кейін екі жақты келісім жүріп, жиналған би-</w:t>
        <w:br/>
        <w:t>дайдың жартысын Бекасылға беретін болып, ол келе</w:t>
        <w:br/>
        <w:t>жатқан бұлтты тарқатпайтын болып уәде береді.</w:t>
        <w:br/>
        <w:t>Ертеңіне Үсен ахун бұлтты қайта шақырып, сосын</w:t>
        <w:br/>
        <w:t>барып жаңбыр жауған екен (Н. Қозыбаев. “Жаңбыр-</w:t>
        <w:br/>
        <w:t>ды жайшылар қалай жаудырған?”, “Замана” газеті,</w:t>
      </w:r>
    </w:p>
    <w:p>
      <w:r>
        <w:t>29.05.2001 ж.).</w:t>
        <w:br/>
        <w:t>Біздің замандасымыз, бүгінгі есепші-- жұлдызшы</w:t>
        <w:br/>
        <w:t>Н. Қозыбаев: “Жайшылар жаңбырды қалай жаудыр-</w:t>
        <w:br/>
        <w:t>ған?” - деген сұрақ қойып, оған өзі жауап қайтарады.</w:t>
        <w:br/>
        <w:t>“Олар негізінен жаңбырды дүғаның күшімен жауды-</w:t>
        <w:br/>
        <w:t>ратын болған. “Бисмллаһир-рахим. Жахур-жұратай,</w:t>
        <w:br/>
        <w:t>жырға мұрымтай, һабаби жырғатай” -- деп басталатын</w:t>
        <w:br/>
        <w:t>дұғаны 1200 рет қайталағанда батыстан бұлт пайда</w:t>
        <w:br/>
        <w:t>болып, ал 1500 рет қайталағанда бұлт келіп, жаңбыр</w:t>
        <w:br/>
        <w:t>жаууы тиіс,- дейді үлкен молдалардан қалған қол-</w:t>
        <w:br/>
        <w:t>жазбаларда. Біз әркім пайдаланып кетпес үшін жаң-</w:t>
        <w:br/>
        <w:t>быр шақыратын дұғаның алдыңғы үш қатарын ғана</w:t>
        <w:br/>
        <w:t>беріп отырмыз. Егер ол дұғаны газет бетіне түгелдей</w:t>
        <w:br/>
        <w:t>жарияласақ, біреулер жаңбыр жаудырамын деп, қай-</w:t>
        <w:br/>
        <w:t>та-қайта оқып, өзіне қатер төндіруі мүмкін. Жайшы-</w:t>
        <w:br/>
        <w:t>лар негізінен жаңбыр жаудырарда бұлақ басын неме-</w:t>
        <w:br/>
        <w:t>се өзен жағасын таңдаған. Өзен, бұлақ жоқ жерде,</w:t>
        <w:br/>
        <w:t>темір тостаққа бұлақтан алынған таза су құйып; оған</w:t>
        <w:br/>
        <w:t>бұлақ басынан алынған жай тастарды (ақ түсті шақ-</w:t>
        <w:br/>
        <w:t>пақ тас) салып, дұғаны оқып біткен сайын сол темір</w:t>
        <w:br/>
        <w:t>тостақ ішіндегі жай тастарға дем салып отырған.</w:t>
        <w:br/>
        <w:t>57</w:t>
        <w:br/>
        <w:t>Қазақ жайшылары жаңбыр шақырар алдында:</w:t>
        <w:br/>
        <w:t>“Тостағымды торлайын, жайтасымды қорлайын”-</w:t>
        <w:br/>
        <w:t>дейтін болған. Мұның мәнісі тостақтағы жай тастары-</w:t>
        <w:br/>
        <w:t>на дем салайын дегені болса керек. Сонымен қатар</w:t>
        <w:br/>
        <w:t>жайшылар жай шақырар алдында бәйгеге қосылатын</w:t>
        <w:br/>
        <w:t>аттар секілді бір апта немесе бір ай ет жемей, сүт</w:t>
        <w:br/>
        <w:t>ішпей диетаға отырып, ағзасын тазалаған.</w:t>
        <w:br/>
        <w:t>Жалпы алғанда, қазақта жаңбыр жаудырудың</w:t>
        <w:br/>
        <w:t>бірнеше варианты болған. Біз соның бәрін бір жерге</w:t>
        <w:br/>
        <w:t>жинастырып, тәжірибе жасауға дайындалудамыз. Үлес</w:t>
        <w:br/>
        <w:t>қосамын деушілерге есігіміз ашық” (Н.Қозыбаев.</w:t>
        <w:br/>
        <w:t>“Жанбырды жайшылар қалай жаудырған?”. “Замана”</w:t>
        <w:br/>
        <w:t>газеті, 29.05.2001 ж.).</w:t>
        <w:br/>
        <w:t>Бекасыл әулиенің тағы бір шәкірті Төлеген молда.</w:t>
        <w:br/>
        <w:t>Ол да өте зерек, алғыр, тақуа кісі болған. Ауылы Ке-</w:t>
        <w:br/>
        <w:t>регетастан мешіт салып, бала оқытқан. Қартайған</w:t>
        <w:br/>
        <w:t>шағында өзіне ас-су беріп, ел-жұртымен қоштасып,</w:t>
        <w:br/>
        <w:t>“енді қайтып келмеймін” деп Меккеге аттанған. Ол</w:t>
        <w:br/>
        <w:t>жақтан бір жылдан соң аман оралған.</w:t>
        <w:br/>
        <w:t>- Е, жаратқан ием, тілегімді қабыл көрмедіңіз</w:t>
        <w:br/>
        <w:t>ғой,- деп жалынып-жалбарынып, келесі жылы екінші</w:t>
        <w:br/>
        <w:t>рет Меккеге аттанып, сол жақта қайтыс болған.</w:t>
        <w:br/>
        <w:t>- Осы Төлеген молданың баласы Сыдық молда</w:t>
        <w:br/>
        <w:t>менің Қозыке датқа бабамның туған жиені еді,- дейді</w:t>
        <w:br/>
        <w:t>Шөпшек Салыбекұүлы.- Ол кісі қайда барса да қой-</w:t>
        <w:br/>
        <w:t>нына Құран Кәрімді салып жүреді екен. Үлкен дас-</w:t>
        <w:br/>
        <w:t>тархан басында би-болыс, бай-мырза - ел ағалары-</w:t>
        <w:br/>
        <w:t>мен әңгімелесіп отырғанда шонжарлардың көңілін</w:t>
        <w:br/>
        <w:t>жықпай шариғатты бұрмалаған кейбір молданы ұшып</w:t>
        <w:br/>
        <w:t>түрып, бас-көз демей сегіз өрім қамшысымен тар-</w:t>
        <w:br/>
        <w:t>тып-тартып жіберіп, Құран Кәрімді алдына ашып</w:t>
        <w:br/>
        <w:t>қойып:</w:t>
      </w:r>
    </w:p>
    <w:p>
      <w:r>
        <w:t>- Кәне, сенің айтқаның, мына Құран Кәрімнің</w:t>
        <w:br/>
        <w:t>58</w:t>
        <w:br/>
        <w:t>қар, үбірлі-шүбірлі болады, - деді” (“Бекасыл әулие”,</w:t>
        <w:br/>
        <w:t>“Елорда” баспасы, 2001 ж. 268-бет).</w:t>
        <w:br/>
        <w:t>Пошатай атам осыны көп жерде айтып жүрді.</w:t>
        <w:br/>
        <w:t>-- Кәмпескі боп жұрт аштан қырылды, аман қалғ-</w:t>
        <w:br/>
        <w:t>андары анда кетті, мында кетті. Екі ұлым сол топалаң-</w:t>
        <w:br/>
        <w:t>да көз жұмды. Бір балам Қарымсақ-ақ қалды.</w:t>
        <w:br/>
        <w:t>Молжәкемнің айтқанындай осы балам-ақ қалады-ау.</w:t>
        <w:br/>
        <w:t>Енді менде басқа перзент болмайды-ау,- деп уайым-</w:t>
        <w:br/>
        <w:t>дадым.- Кемпірім қартайып қалды.</w:t>
        <w:br/>
        <w:t>Шолақ белсенділерден бас сауғалап Қырғызста-</w:t>
        <w:br/>
        <w:t>нға көшіп бардым. 1937 жылы ол жақтан туған ауылым</w:t>
        <w:br/>
        <w:t>осы Кеңесарыққа қайта көшіп келдім.</w:t>
        <w:br/>
        <w:t>1938 жылы Қанатым дүниеге келді. Ұлым екеу</w:t>
        <w:br/>
        <w:t>болды ғой деп қуандым. 1941 жылы соғыс басталып,</w:t>
        <w:br/>
        <w:t>Қарымсағым майданға аттанып, хабар-ошарсыз кетті.</w:t>
        <w:br/>
        <w:t>Молжәкемнің айтқаны дәл келді.</w:t>
        <w:br/>
        <w:t>Ал енді ол кісінің балаң не біреу, не екеу болады</w:t>
        <w:br/>
        <w:t>дегені-- жеңге алған әйелімнен Сапарбек деген ұлым</w:t>
        <w:br/>
        <w:t>бар. Не екеу деп Молжәкем соны айтқан екен.</w:t>
        <w:br/>
        <w:t>Шөбере келіні Баршагүл ана лебізі де бізді көп</w:t>
        <w:br/>
        <w:t>сырға қанықтырғандай.</w:t>
        <w:br/>
        <w:t>-- Пошатай атам (халқымыздың дәстүрінде келіні</w:t>
        <w:br/>
        <w:t>қайын аталарының атын атамайды ғой. Біз автор-</w:t>
        <w:br/>
        <w:t>лық еркіндікті пайдаланып, өз тарапымыздан атын</w:t>
        <w:br/>
        <w:t>атауға көштік. Онсыз айқындық сақталмайтын бол-</w:t>
        <w:br/>
        <w:t>ды. М.Қ.) әр бейсембі күні атқа, есекке мініп</w:t>
        <w:br/>
        <w:t>үйімізге келетін. Жай келмейтін, кісімнің бауыры</w:t>
        <w:br/>
        <w:t>әрі ұстазы ғой, кісіме бағыштап құран оқитын.</w:t>
        <w:br/>
        <w:t>Балаларым жас. Кетерінде бәрінің басынан, маң-</w:t>
        <w:br/>
        <w:t>дайынан сипайтын.</w:t>
        <w:br/>
        <w:t>-- Еріңнен жас қалдың-ау, шырағым. Амал қанша,</w:t>
        <w:br/>
        <w:t>құдай қуат берсін,- деп менің де басымнан, маңдай-</w:t>
        <w:br/>
        <w:t>ымнан сипайтын. Легенге сап бауырсақ, күлше әкел-</w:t>
        <w:br/>
        <w:t>51</w:t>
        <w:br/>
        <w:t>қай жерінде бар? - дейді екен Сыдық молда.- Неге</w:t>
        <w:br/>
        <w:t>халықты алдайсың?!</w:t>
        <w:br/>
        <w:t>Ол кісінің дәу, үлкен жыланы болады екен. Өзі</w:t>
        <w:br/>
        <w:t>нардың үстінде, жыланы нардың астында жататын</w:t>
        <w:br/>
        <w:t>көрінеді.</w:t>
        <w:br/>
        <w:t>Сыдық молданың төрт-бес баласы болды, бәрі</w:t>
        <w:br/>
        <w:t>оқыған. Тұрысбек деген баласы мұғалім боп істеді.</w:t>
      </w:r>
    </w:p>
    <w:p>
      <w:r>
        <w:t>Қазір кенже ұлы Қылыш Керегтастағы мешітте бас</w:t>
        <w:br/>
        <w:t>имам. Ол кісі:</w:t>
        <w:br/>
        <w:t>- Бабам Төлеген молда ұстазы Бекасыл баба жо-</w:t>
        <w:br/>
        <w:t>лын берік ұстанған екен. Мұны көне көз қариялар</w:t>
        <w:br/>
        <w:t>үнемі айтып отыратын,- дейді.</w:t>
        <w:br/>
        <w:t>ҮП</w:t>
        <w:br/>
        <w:t>Есепші- жұлдызшы Н. Қозыбаев тәжірибесінің</w:t>
        <w:br/>
        <w:t>нәтижелі болуын тілей отырып, біз ендігі жерде Бека-</w:t>
        <w:br/>
        <w:t>сыл бабаның емшілік туралы ой-пікір, көзқарасына</w:t>
        <w:br/>
        <w:t>көңіл бөлелік. Ол кісі жүрегі мейірімге толы, жан</w:t>
        <w:br/>
        <w:t>дүниесі жомарт, таза, жұрттың бәрін өзіндей көріп,</w:t>
        <w:br/>
        <w:t>сүйетін емші ғана сырқат дертін жаза алатынын, ал</w:t>
        <w:br/>
        <w:t>ауруға көбіне жаны, ары таза емес, ұрысқақ, ашулан-</w:t>
        <w:br/>
        <w:t>шақ, өзімшіл, біреуге сыртынан ор қазып, жаманшы-</w:t>
        <w:br/>
        <w:t>лық ойлап жүретін қара ниет қызғаншақ адамдардың</w:t>
        <w:br/>
        <w:t>жиі ұшырайтынын, сондықтан әрқашан ашық-жарқ-</w:t>
        <w:br/>
        <w:t>ын, көңілді жүру, көпшіл, кешірімді болу, қолдан</w:t>
        <w:br/>
        <w:t>келгенше жұртқа жақсылық жасау қажеттігін</w:t>
        <w:br/>
        <w:t>әңгімелеп отырады екен. “Бір сырқатты қалай жазға-</w:t>
        <w:br/>
        <w:t>ныңызды айтып беріңізші?”-- деген жастар өтінішіне</w:t>
        <w:br/>
        <w:t>томендегідей жауап қатқан көрінеді.</w:t>
        <w:br/>
        <w:t>- Көрші Қусирақ ауылынан үш жігіт қол-аяғы</w:t>
        <w:br/>
        <w:t>байлаулы бір жігітті түйеге артып әкелді. Аузынан ақ</w:t>
        <w:br/>
        <w:t>көбік ағып, ес-түсін білмейді. Ауруы аса ауыр.</w:t>
        <w:br/>
        <w:t>59</w:t>
        <w:br/>
        <w:t>касыл әулие дүниетанымы туралы да айтуымызға әб-</w:t>
        <w:br/>
        <w:t>ден болады. Бұл кісі де ел арасындағы ынтымақ-</w:t>
        <w:br/>
        <w:t>бірлікті, теңдікті үгіт-насихат, өсиет сөзбен шешу</w:t>
        <w:br/>
        <w:t>мүмкін деп сенді. Рас, үгіт-насихат, өсиет сөздердің</w:t>
        <w:br/>
        <w:t>белгілі дәрежеде тәрбиелік мәні, әсер-ықпалы бар,</w:t>
        <w:br/>
        <w:t>бірақ оның қоғамдағы әділетсіздікті, теңсіздікті то-</w:t>
        <w:br/>
        <w:t>лық жоя алмайтыны белгілі.</w:t>
        <w:br/>
        <w:t>Бір ескертеріміз, біз Абай дүниетанымына көңіл</w:t>
        <w:br/>
        <w:t>бөлгенде Бекасыл баба жөніндегі кейбір пікірімізді</w:t>
        <w:br/>
        <w:t>тиянақтау үшін ғана көңіл бөліп отырмыз. Бізде одан</w:t>
        <w:br/>
        <w:t>өзге бөтен ой жоқ.</w:t>
        <w:br/>
        <w:t>19,4</w:t>
        <w:br/>
        <w:t>Бекасыл Биболатұлының он жеті жасынан бастап</w:t>
        <w:br/>
        <w:t>Оңтүстік өлкесінің билігіне араласқанына, ол жөнінде</w:t>
        <w:br/>
        <w:t>ел ішінде ауызша айтылып, бірден-бірге жеткен аңыз-</w:t>
        <w:br/>
        <w:t>әңгімелердің көптігіне зерттеуші-ғалым Қ. Ергөбек</w:t>
        <w:br/>
        <w:t>орынды назар аударады. Шын мәнінде ел билігіне</w:t>
        <w:br/>
        <w:t>араласу -Бекасыл өміріндегі ең маңызды кезеңнің бірі</w:t>
        <w:br/>
        <w:t>дерліктей. Өйткені, қайнаған өмірдің ортасында жүріп,</w:t>
        <w:br/>
        <w:t>неше түрлі дау-дамай, талас-тартыс түйінін шешу -</w:t>
        <w:br/>
        <w:t>жас жігіт үшін ел, адам танудың үлкен мектебі болып</w:t>
        <w:br/>
        <w:t>қана қойған жоқ, сонымен бірге оның халқымыздың</w:t>
        <w:br/>
        <w:t>мұңын мұңдап, жоғын жоқтаушы азамат-қайраткер боп</w:t>
        <w:br/>
        <w:t>қалыптасуына да зор әсерін тигізді. Ол билікке арала-</w:t>
        <w:br/>
        <w:t>сқан алғашқы адымынан-ақ әділдік жолын таңдайды.</w:t>
        <w:br/>
        <w:t>Әрине, ағайын арасында оған алғаш қырын қарап,</w:t>
        <w:br/>
        <w:t>қарсы болғандар да кездеседі.</w:t>
      </w:r>
    </w:p>
    <w:p>
      <w:r>
        <w:t>“Бәріміз Түгелбай-Данайдың баласымыз. Мұның</w:t>
        <w:br/>
        <w:t>бізден не артықшылығы бар? Оқуды кім оқымайды?”-</w:t>
        <w:br/>
        <w:t>деп бетінен алып, айтқанына көнбей, қарсы шығып,</w:t>
        <w:br/>
        <w:t>қадірін кетірмек болғанда, ағайыны Сәрсен әлгілердің</w:t>
        <w:br/>
        <w:t>73</w:t>
        <w:br/>
        <w:t>Бір көңліме медеу етерім- егер ұрпағым біреуге қиянат</w:t>
        <w:br/>
        <w:t>жасамаса, зорлық-зомбылық істемесе, адал тұрып, адал</w:t>
        <w:br/>
        <w:t>жүрсе, маңдай термен өмір сүрсе, өсіп-өніп, кеңге қанат</w:t>
        <w:br/>
        <w:t>жаяды, абырой, беделі артып, ел құрметіне бөленеді.</w:t>
        <w:br/>
        <w:t>Ертелі-кеш құдайға жалбарынып тілейтінім осы тілек,</w:t>
        <w:br/>
        <w:t>қарақтарым,” (“Бекасыл әулие”, “Елорда” баспасы.</w:t>
        <w:br/>
        <w:t>2001 ж. 32-33-беттер).</w:t>
        <w:br/>
        <w:t>Діннің құдыретін жоққа шығарып, жамандап бақ-</w:t>
        <w:br/>
        <w:t>қан кеңестік қызыл империя кезінде біз, жасырып-</w:t>
        <w:br/>
        <w:t>жабары жоқ, Бекасыл бабаның жоғарыдағы арыстан,</w:t>
        <w:br/>
        <w:t>айдаһар, тағы басқалары туралы айтқандарына онша</w:t>
        <w:br/>
        <w:t>сеніңкіремеуші едік. Бұл күнде әртүрлі ғылыми зерт-</w:t>
        <w:br/>
        <w:t>теу еңбектерді оқып, өзіміздің әбес қылығымызға</w:t>
        <w:br/>
        <w:t>өкініп жүрміз.</w:t>
        <w:br/>
        <w:t>“Осы айтылғандармен төркіндес бір мысал есіме</w:t>
        <w:br/>
        <w:t>түседі,- деп жазады белгілі жазушы Оразбек Сәрсенбай.-</w:t>
        <w:br/>
        <w:t>Бұл әңгімені әкемнің туған әпкесі Бәтима апамның өз</w:t>
        <w:br/>
        <w:t>аузынан естіген едім. Алпысыншы (1960 - М.Қ.) жыл-</w:t>
        <w:br/>
        <w:t>дардың ортасына шейін Бәтима апамның үйі Шиелі қоны-</w:t>
        <w:br/>
        <w:t>сының батыс жағында, “казарма” аталған ескі қызыл</w:t>
        <w:br/>
        <w:t>кірпіш ғимараттың қарсысында, дәл темір жолдың жаға-</w:t>
        <w:br/>
        <w:t>сында тұрды. Бір күні апам есік алдындағы кесек пештің</w:t>
        <w:br/>
        <w:t>үстіне қазан асып, көже қайнатып жатады. Сол кезде</w:t>
        <w:br/>
        <w:t>темір жол бойын жағалап, қолындағы балғасымен қосар-</w:t>
        <w:br/>
        <w:t>данған рельстің бір-біріне жалғасқан тұсын тықылдатып</w:t>
        <w:br/>
        <w:t>ұрып өтіп бара жатқан мұртты кісі ошаққа отын тастап</w:t>
        <w:br/>
        <w:t>түрған біздің апайға қарап мойнын созады да:</w:t>
        <w:br/>
        <w:t>- Әй, Бәтима, тамағың қашан піседі? -- деп айғай</w:t>
        <w:br/>
        <w:t>салады.</w:t>
        <w:br/>
        <w:t>Құлқыны құрып тұрған ескі танысын көрген біздің</w:t>
        <w:br/>
        <w:t>апайдың қырсығы ұстап, айқайшыға мойын бұрып</w:t>
        <w:br/>
        <w:t>қарамай, жауап та бермей, үйге қарай бұрылып кете</w:t>
        <w:br/>
        <w:t>береді.</w:t>
        <w:br/>
        <w:t>61</w:t>
        <w:br/>
        <w:t>кісінің тамағының қырылы азайып, демалысы жеңілдеп</w:t>
        <w:br/>
        <w:t>сала берді. Бірақ есі кірген жоқ. Құдамыздың агони-</w:t>
        <w:br/>
        <w:t>ясы ұзаққа - алты-жеті сағатқа созылды. Ара-ара-</w:t>
        <w:br/>
        <w:t>сында молдекең үзіліс жариялап, ас-су ішуге отыра-</w:t>
        <w:br/>
        <w:t>ды. Бәріміз көрдік: қасынан дұға оқыған молда кетсе,</w:t>
        <w:br/>
        <w:t>ауру тағы қинала бастайды, демі шықпай түншығып,</w:t>
        <w:br/>
        <w:t>қатты аласұрады. Мұндайда молдекең лажсыз ас-суын</w:t>
        <w:br/>
        <w:t>шала-пұла ішеді де, қасына барып, тағы дұға оқып,</w:t>
        <w:br/>
        <w:t>дем салуға кіріседі. Ес-түссіз жатқан аурудың ахуалы</w:t>
        <w:br/>
        <w:t>бірден жеңілдеп, емін-еркін демалуға көшеді. Ертелі-</w:t>
      </w:r>
    </w:p>
    <w:p>
      <w:r>
        <w:t>кеш сырқаттың қасында күзетіп отырған таныс</w:t>
        <w:br/>
        <w:t>дәрігеріміз осыны КӨріП:</w:t>
        <w:br/>
        <w:t>-- Мынадан соң құдайға қайтіп сенбейсің? Ауру</w:t>
        <w:br/>
        <w:t>тіпті ештеме естіп жатқан жоқ қой...-- деп таң қалға-</w:t>
        <w:br/>
        <w:t>нын жасыра алмады.- Бұл неғылған керемет?! Әлде,</w:t>
        <w:br/>
        <w:t>молдеке, сіздің бір өзгеше өнеріңіз бар ма еді? - деп</w:t>
        <w:br/>
        <w:t>сұрады.</w:t>
        <w:br/>
        <w:t>Молда көзін жұмып, мүлгіп отырып:</w:t>
        <w:br/>
        <w:t>-- Маған ондай қабілет қайдан дарысын, шыра-</w:t>
        <w:br/>
        <w:t>ғым. Бәрі Құдайдың құдыреті, Құранның қасиеті ғой,-</w:t>
        <w:br/>
        <w:t>деді де қойды.</w:t>
        <w:br/>
        <w:t>Өлім халінде жатқан муһминнің жан азабын</w:t>
        <w:br/>
        <w:t>жеңілдетерліктей шипалық қасиетті Құран аятына</w:t>
        <w:br/>
        <w:t>құйып берген Құдайдың құдыретіне бұдан соң қайтіп</w:t>
        <w:br/>
        <w:t>күмән келтірерсің?” (О. Сәрсенбай. “Әулиелер әулеті”,</w:t>
        <w:br/>
        <w:t>“Парасат” журналы, М10, 2001 ж. 22-бет).</w:t>
        <w:br/>
        <w:t>Мұндай пікірді басқа дін өкілдері тарапынан да</w:t>
        <w:br/>
        <w:t>көптеп кездестіреміз. Соның біріне ғана тоқталалық.</w:t>
        <w:br/>
        <w:t>А. Н. Афанасьевтің: “Дұғаның күші шексіз. Ол күтпе-</w:t>
        <w:br/>
        <w:t>ген сұрапыл апатты ауыздықтай алады, ашық күнде</w:t>
        <w:br/>
        <w:t>найзағай ойнатып, дауыл тұрғызып, жаңбыр, бұршақ</w:t>
        <w:br/>
        <w:t>жаудыртады, не оларды бөгейді, қолдан құрғақшы-</w:t>
        <w:br/>
        <w:t>лық орнатып, адамдарды астықсыз, ұрпақсыз қалды-</w:t>
        <w:br/>
        <w:t>64</w:t>
        <w:br/>
        <w:t>Әрине, еңбек етудің де, бай, дәулетті болудың да</w:t>
        <w:br/>
        <w:t>өз жолы, өз жөні барын Бекасыл баба жақсы білген.</w:t>
        <w:br/>
        <w:t>Оған мына айтқан сөздері дәлел: “Жігіттер, қазақта</w:t>
        <w:br/>
        <w:t>“ажал - құдайдан, тамақ-байдан” деген бір мақал бар.</w:t>
        <w:br/>
        <w:t>Біреудің жұмысын тегін істеп, тамағын тегін ішіп,</w:t>
        <w:br/>
        <w:t>“ажалымыз - құдайдың міндетінде, тамағымыз- бай-</w:t>
        <w:br/>
        <w:t>дың міндетінде” деп жүре берсеңдер мал-мүлікті сен-</w:t>
        <w:br/>
        <w:t>дерге біреу бөліп бере ме? Өздерің талпынып, талап-</w:t>
        <w:br/>
        <w:t>танбасандар, сендерді біреу адам болсын дей ме? Қыс</w:t>
        <w:br/>
        <w:t>ішеріңді жаз ішсең, қыс киеріңді жаз кисең, сен қайтіп</w:t>
        <w:br/>
        <w:t>бар болып тұрасың? Менің айтарым, ерінбей, көзін</w:t>
        <w:br/>
        <w:t>тауып еңбек ет, дүниені есепсіз жұмсама, есебін тау-</w:t>
        <w:br/>
        <w:t>ып, көзін тауып жұмса. Алдыңда қыс боларын, қыс</w:t>
        <w:br/>
        <w:t>өтсе, жаз келерін ойла. Ұрлық істеме, адал жүр, адал</w:t>
        <w:br/>
        <w:t>түр. Біреудің ақысын жеме, өз ақыңды ешкімге жегізбе.</w:t>
        <w:br/>
        <w:t>Осы айтқанымды істесең, кісіге қолыңды жаймайсың,</w:t>
        <w:br/>
        <w:t>кісі қызметін істемейсің. Баяғыда менің әкем Оспан-</w:t>
        <w:br/>
        <w:t>ның қойын жайын еді, өмірі сонымен өтіп еді, менің</w:t>
        <w:br/>
        <w:t>де кәсібім осы болып жүре беруім керек деп жүре</w:t>
        <w:br/>
        <w:t>берсең жүре бересің” (“Бекасыл әулие”, “Елорда”</w:t>
        <w:br/>
        <w:t>баспасы, астана, 2001 ж. 192-193- беттер).</w:t>
        <w:br/>
        <w:t>Жастарға мұндай кеңес бергенде Бекасыл баба</w:t>
        <w:br/>
        <w:t>кейбір залым байлар мен би-болыстардың рухани</w:t>
        <w:br/>
        <w:t>кедейлігін, қиянатшыл, зорлықшылдығын, жатыпа-</w:t>
        <w:br/>
        <w:t>тар ішмерездігін, мейірімсіздігін білсе де, жұртты</w:t>
        <w:br/>
        <w:t>өзіндей санап, қиындықты жеңіп шыға алады деген</w:t>
        <w:br/>
        <w:t>ой жетегіне ергені мәлім. Бұл ретте Тәкен</w:t>
        <w:br/>
        <w:t>Әлімқұловтың: “Абай да қоғамдық құрылыстың</w:t>
        <w:br/>
        <w:t>әділетсіздігіне мейлінше қарсы шықты. Қазақ ауылын-</w:t>
      </w:r>
    </w:p>
    <w:p>
      <w:r>
        <w:t>дағы жолсыздыққа, байлық-феодалдық тәртіпке, оның</w:t>
        <w:br/>
        <w:t>озбырлығына, қараңғылығына қарсы шықты. Еңбекші</w:t>
        <w:br/>
        <w:t>бұқараның күйзелген халіне жаны ашыды. Соның</w:t>
        <w:br/>
        <w:t>жолын еңбектен іздеді. Әрине, Абай еңбектің өзі қоғам-</w:t>
        <w:br/>
        <w:t>71</w:t>
        <w:br/>
        <w:t>ақымақ ісін ел-ағасы Едіге қартқа барып айтады. Ол</w:t>
        <w:br/>
        <w:t>кісі жұртын жинап ап: “Уа ағайын, о, туыс-тумала-</w:t>
        <w:br/>
        <w:t>рым, білсеңдер, Бекасыл-жауға шабатын құралың, пПа-</w:t>
        <w:br/>
        <w:t>налайтын қорғаның емес пс? Қолда бар алтынынды</w:t>
        <w:br/>
        <w:t>қадірлеңдер. Әуслі мұны Түгелбай-Данай баласы -</w:t>
        <w:br/>
        <w:t>өзіміз сыйлайық, содан кейін Бәйдібектің баласы</w:t>
        <w:br/>
        <w:t>сыйласын. Сонда ғана мүны жалпақ халық сыйлай-</w:t>
        <w:br/>
        <w:t>тын болады. Сонда ғана елге бақ қонады,- деп бата</w:t>
        <w:br/>
        <w:t>жасап, Бскасылдың соңынан еруге серттеседі (“Бека-</w:t>
        <w:br/>
        <w:t>сыл әулие” “Елорда” баспасы, 2001 ж., 4-бет).</w:t>
        <w:br/>
        <w:t>Ел ағасының осы қолдауынан кейін Бекасыл жүрт</w:t>
        <w:br/>
        <w:t>сеніміне қылау түсірмей, барлық кезде әділдік таны-</w:t>
        <w:br/>
        <w:t>тып, талай қиын дауды тапқырлықпен шешеді. Соның</w:t>
        <w:br/>
        <w:t>бір-екеуіне назар аударалық. Жұртты жинап, жоғалғ-</w:t>
        <w:br/>
        <w:t>ан жүйріктің сүйіншісі жиырма жылқы деп жарияла-</w:t>
        <w:br/>
        <w:t>ған Бекасыл билігіне:</w:t>
        <w:br/>
        <w:t>- О, биеке, мынауыңыз ақылға сыймайтын іс</w:t>
        <w:br/>
        <w:t>қой,- дейді ауыл ақсақалы.- Мұнша қыл құйрықты</w:t>
        <w:br/>
        <w:t>табу оңай ма?</w:t>
        <w:br/>
        <w:t>-- Жүйрік дерегін білгіңіз келсе, сабыр етіңіз. Әуелі</w:t>
        <w:br/>
        <w:t>үрының кім екенін анықтайық.</w:t>
        <w:br/>
        <w:t>Жиналған жүртта үн жоқ. Бір кезде қара мұртты,</w:t>
        <w:br/>
        <w:t>еңгезердей Нұржан деген жылқышы Бекасыл биге</w:t>
        <w:br/>
        <w:t>жақындай кеп сыбырлап:</w:t>
        <w:br/>
        <w:t>- Сүйіншіге шынымен жиырма жылқы бересіздер</w:t>
        <w:br/>
        <w:t>ме? - дейді.</w:t>
        <w:br/>
        <w:t>- Шынымен береміз, жүйрік қайда?</w:t>
        <w:br/>
        <w:t>- Көрші Қасқасу ауылының жылқысында.</w:t>
        <w:br/>
        <w:t>- Оны қайдан білесің?</w:t>
        <w:br/>
        <w:t>-- Жылқы қайырып жүріп көрдім.</w:t>
        <w:br/>
        <w:t>Бекасыл би тездетіп Нұржан мен екі жігітті Қасқ-</w:t>
        <w:br/>
        <w:t>асу аулының жылқысына жұмсайды. Олар түс қайта</w:t>
        <w:br/>
        <w:t>кертөбел жүйрікті жетелеп жетеді. Осылай ұрының</w:t>
        <w:br/>
        <w:t>74</w:t>
        <w:br/>
        <w:t>сүйсінтеді. Кезінде үйрек, қаз, кезқұйрық, қырғауыл,</w:t>
        <w:br/>
        <w:t>бөдене топ-тобымен жүрген, күндіз бұлбұл сайрап,</w:t>
        <w:br/>
        <w:t>түнде байғұз шаңқылдап жататын ол тоғай қазір де</w:t>
        <w:br/>
        <w:t>Бекасыл әулие тоғайы дсп аталады. Бүгінгі Кеңеса-</w:t>
        <w:br/>
        <w:t>рық ауылы ұстаздары дұрыс мән беріп, орынды пай-</w:t>
      </w:r>
    </w:p>
    <w:p>
      <w:r>
        <w:t>далана білсе, Бекасыл баба тоғайы да жастарды еңбекке</w:t>
        <w:br/>
        <w:t>баулудың жанды үлгісі, көрнекі құралы.</w:t>
        <w:br/>
        <w:t>Жеткіншектерді еңбекке баулу-Бекасыл бабаның</w:t>
        <w:br/>
        <w:t>ең басты, сң асыл мақсатының бірі болған. “Мал бітті</w:t>
        <w:br/>
        <w:t>деп мастанбай, ақсақалдардың ақылын алып, өсиет,</w:t>
        <w:br/>
        <w:t>өнегесін үйренсеңдер, анау ізіңді басып келе жатқан</w:t>
        <w:br/>
        <w:t>балаларың да соны істейді. Сендерге бір мысал айтай-</w:t>
        <w:br/>
        <w:t>ын. Ыбырайым ата баласы Қожа Ахметке: “Жұмы-</w:t>
        <w:br/>
        <w:t>сыңды жалғастыра бер”, - деп шеттеу жердегі шайла-</w:t>
        <w:br/>
        <w:t>сына қарай кетеді. Ол кісі кетісімен:</w:t>
        <w:br/>
        <w:t>- Бекер тер төгіп қайтем, менің де іс тындыра</w:t>
        <w:br/>
        <w:t>алатанымды әкем көрсін,- деп бала Қожа Ахмет сәбіз</w:t>
        <w:br/>
        <w:t>егілген алқапқа қарап:</w:t>
        <w:br/>
        <w:t>-- Арам шөбің кет, өнім беретінің қал,- дейді.</w:t>
        <w:br/>
        <w:t>Ыбырайым ата аздап демалып келсе, сәбіз жайқа-</w:t>
        <w:br/>
        <w:t>лып түр, бір тал арам шөп жоқ.</w:t>
        <w:br/>
        <w:t>- Балам, неге бұлай еттің? -- дейді Ыбырайым ата</w:t>
        <w:br/>
        <w:t>ренжіп.</w:t>
        <w:br/>
        <w:t>-- Босқа бейнеттеніп, азаптаныл қажеті не, әке?</w:t>
        <w:br/>
        <w:t>Кереметтің күшімен отай салған оңай емес пе?</w:t>
        <w:br/>
        <w:t>-- Әй, не айтып тұрсың)! Ойпырмай, сен де есейіп,</w:t>
        <w:br/>
        <w:t>білімің жетіліп қалған екен ғой. Енді екеуміз бір жер-</w:t>
        <w:br/>
        <w:t>ге сыймайды екенбіз. Сенің жайың төменнен, тегіс</w:t>
        <w:br/>
        <w:t>жерден болсын. Бар, балам, құдай жолыңды берсін.</w:t>
        <w:br/>
        <w:t>Тек тер төкпей ойлаған мақсатқа жету мүмкін емесін</w:t>
        <w:br/>
        <w:t>ұмытпа,-- деп Ыбырайым ата сол күннен бастап ұлын</w:t>
        <w:br/>
        <w:t>еңбекке баулыған екен” (“Бекасыл әулие”, “Елорда”</w:t>
        <w:br/>
        <w:t>баспасы, Астана, 2001 ж. 242-бет).</w:t>
        <w:br/>
        <w:t>70</w:t>
        <w:br/>
        <w:t>ҮШІ</w:t>
        <w:br/>
        <w:t>Әулие баба мінезінің тағы бір ерекшелігі, бір жаққа</w:t>
        <w:br/>
        <w:t>жол жүргенде жолдасты да көп ертпейді және Бека-</w:t>
        <w:br/>
        <w:t>сылмын деп атын сарын қылмайды, себебі ол кісіні</w:t>
        <w:br/>
        <w:t>біліп қалса, жұрт шылауына оралып, үйіне қонақ ет-</w:t>
        <w:br/>
        <w:t>пей жібермейтін көрінеді. Біреудің үйіне түсе қалған</w:t>
        <w:br/>
        <w:t>күнде де, жөнін айтпай: “Құдайы қонақпыз” - дейді</w:t>
        <w:br/>
        <w:t>екен. Күй таңдамайды, не төсесе де жата кетеді. Жа-</w:t>
        <w:br/>
        <w:t>стық жоқ болса, тіпті ер-тоқымын да жастана салады.</w:t>
        <w:br/>
        <w:t>-- Ныспыңыз кім? -- дегендерге:</w:t>
        <w:br/>
        <w:t>- Аманжол,- деп жалтара жауап беруді әдетке</w:t>
        <w:br/>
        <w:t>айналдырады. Бір үйге түссе, самауырыны қайнамай,</w:t>
        <w:br/>
        <w:t>келін отынды тұтата алмай жатса, Бекасыл әулие бай-</w:t>
        <w:br/>
        <w:t>пағын шешіп жіберіп, керней жасап, тұтатып бере</w:t>
        <w:br/>
        <w:t>қояды. Жүрген жерінің бәрінде:</w:t>
        <w:br/>
        <w:t>- Тәккапарлық не ол? Ең жаман қасиет,- деп</w:t>
        <w:br/>
        <w:t>жұртты көпшіл, кішіпейіл болуға тәрбиелейді. Ауыл-</w:t>
        <w:br/>
        <w:t>ауылды аралап жүргенде еңбектеп, тәй-тәй басқан,</w:t>
        <w:br/>
        <w:t>сүрініп-жығылған, борпылдақ шаңды шаң демей алы-</w:t>
      </w:r>
    </w:p>
    <w:p>
      <w:r>
        <w:t>сыл-жұлысып ойнаған қарадомалақ балаларды көріп,</w:t>
        <w:br/>
        <w:t>мейірлене күлімсіреп:</w:t>
        <w:br/>
        <w:t>- Міне, менің рахаттарым... Тименңдер. Еркін ой-</w:t>
        <w:br/>
        <w:t>насын, еркін өссін. Біз жемесек жемейік, осылар жесін,</w:t>
        <w:br/>
        <w:t>біз кимесек кимейік, осылар кисін. Адам болатын</w:t>
        <w:br/>
        <w:t>осылар,- дейді екен мәз боп қуанып,</w:t>
        <w:br/>
        <w:t>Ұқпа құлақ үғып қалсын дегендей жастар бас</w:t>
        <w:br/>
        <w:t>қосқан жерде тәрбиелік мәні бар, әсіресе Қожа Ахмет</w:t>
        <w:br/>
        <w:t>Ясауи қазіреті сұлтан өміріне байланысты әңгімелерді</w:t>
        <w:br/>
        <w:t>көп айтады екен. Қожа Ахмет Ясауи қазіреті сұлтан-</w:t>
        <w:br/>
        <w:t>ның басынан біреу таяқпен ұрса, кешірім сұрамайты-</w:t>
        <w:br/>
        <w:t>нын, қолымен үрса: “Ой, айналайын, қолың ауырып</w:t>
        <w:br/>
        <w:t>қалды-ау, кеше гөр мені?” -- деп кешірім сұрайтынын</w:t>
        <w:br/>
        <w:t>67</w:t>
        <w:br/>
        <w:t>ұрлығын басқа емес, оның өзіне әшкерелетеді. Не</w:t>
        <w:br/>
        <w:t>деген тапқырлық?! Мүндай әділ де тапқыр шешім</w:t>
        <w:br/>
        <w:t>Бекасыл әулие өмірінде тізе берсек жетерлік.</w:t>
        <w:br/>
        <w:t>Асыл баба билік жүргізгенде қателеспеу үшін ха-</w:t>
        <w:br/>
        <w:t>лықтың өз ұғым-түсінігіне, өз тәжірибесіне де жүгініп</w:t>
        <w:br/>
        <w:t>отырған. Даулы ауылға шақыртылғанда, жер жағдай-</w:t>
        <w:br/>
        <w:t>ымен танысайын деген желеумен салт аттылы, сабау</w:t>
        <w:br/>
        <w:t>қамшылы күйде ауыл сыртына шығып, бейтаныс</w:t>
        <w:br/>
        <w:t>жүрген бір жолаушы ретінде өрістегі қойшы қолаң-</w:t>
        <w:br/>
        <w:t>мен, жылқышы, бақташылармен оңаша жолығып,</w:t>
        <w:br/>
        <w:t>жамбастап жатып әңгімелесетін. Олармен достасып,</w:t>
        <w:br/>
        <w:t>сол ауылдағы кімнің адал, әділ, кімнің қарау, зорлық-</w:t>
        <w:br/>
        <w:t>шыл, парақор екенін біліп алатын. Екінші</w:t>
        <w:br/>
        <w:t>әңгімелесетіні- балалар. Олар да көп жайдан хабар-</w:t>
        <w:br/>
        <w:t>дар ететін. Кейін топ ішінде әлгіндей күнібұрын біліп</w:t>
        <w:br/>
        <w:t>алғандарын ортаға салатын. Сонда жүрт:</w:t>
        <w:br/>
        <w:t>-- Ойпырмай, мына кісі көріпкел, әулие десе, әулие</w:t>
        <w:br/>
        <w:t>ғой. Бәрін қалай дәл айтып отыр?! - деп те таң қала-</w:t>
        <w:br/>
        <w:t>тын.</w:t>
        <w:br/>
        <w:t>Осылай өз жарығын, жылуын айналасына сыйлап,</w:t>
        <w:br/>
        <w:t>тек әділет жолымен ғана жүргенді қалаған, соны</w:t>
        <w:br/>
        <w:t>өмірлік дағды-әдетке айналдарған шежіреші-тарихшы,</w:t>
        <w:br/>
        <w:t>ойшыл Бекасыл әулие баба, атақ-даңқ, байлық қууды,</w:t>
        <w:br/>
        <w:t>жұрттан сый-құрмет дәметуді барынша жек көрген.</w:t>
        <w:br/>
        <w:t>Содан ба ол кісі мінезінде тосын жайлар көп болған.</w:t>
        <w:br/>
        <w:t>Қырғыз елін қыдырып келіп, кедей туысы Сәрсеннің</w:t>
        <w:br/>
        <w:t>баласы Асылбектің үйіне түселік дегенде, атқосшысы</w:t>
        <w:br/>
        <w:t>Жанкісі: “Ой, Беке, қалай қонамыз оның үйіне?</w:t>
        <w:br/>
        <w:t>Төсейтін киізі де, ықтап отыратын үйі де жоқ, шұрқ</w:t>
        <w:br/>
        <w:t>тесік. Құдай біледі, беретін тамағы да бола қоймас.</w:t>
        <w:br/>
        <w:t>Одан да анау бай Жанұзақтың үйіне қонсақ қайтеді?</w:t>
        <w:br/>
        <w:t>Ол үйде бәрі бар”-- дегенде: “Жоқ, батыр, байдың</w:t>
        <w:br/>
        <w:t>дәмін татып жүрміз ғой. Кедейдің үйіне де қоналық.</w:t>
        <w:br/>
        <w:t>75</w:t>
        <w:br/>
        <w:t>Мұны көрген мұртты обходчик қатты ренжіген болу</w:t>
      </w:r>
    </w:p>
    <w:p>
      <w:r>
        <w:t>керек, сол жерде темір жолдың биігінде тұрып, қолын</w:t>
        <w:br/>
        <w:t>қатты сермеп қалады. Оқыс опат дыбыс шыққанда</w:t>
        <w:br/>
        <w:t>артына жалт қараған Бәтима апам сонда қақ ортасы-</w:t>
        <w:br/>
        <w:t>нан бөлініп, ошақтың ортасына түскен қара қазанын</w:t>
        <w:br/>
        <w:t>көреді. Танысынан қызғанған көжесі ақтарылып</w:t>
        <w:br/>
        <w:t>қалыпты, ошақтың оты бықсып, өшуге айналған. Бар</w:t>
        <w:br/>
        <w:t>бәленің анау ашқарақ немеден келгенін біле қойған</w:t>
        <w:br/>
        <w:t>апам:</w:t>
        <w:br/>
        <w:t>- Әй, жүзіқара! Не істеп кеттің?! - деп сол жерде</w:t>
        <w:br/>
        <w:t>байбалам салады.</w:t>
        <w:br/>
        <w:t>Бар шаруасын тындырған мұртты обходчик ләм-</w:t>
        <w:br/>
        <w:t>мим деместен, темір жол бойымен балғасын тықылда-</w:t>
        <w:br/>
        <w:t>тып, ұзап кете барады.</w:t>
        <w:br/>
        <w:t>-- Осы жүзіқараның қолының жарғышы бар деген</w:t>
        <w:br/>
        <w:t>сөздерді бұрын да естіп едім. Пәлен үйдің текеметін</w:t>
        <w:br/>
        <w:t>тіліп кетіпті-міс, пәлен қатынның айран құйған месін</w:t>
        <w:br/>
        <w:t>ақтарып кетіпті-міс... Сондағысы құ құлқынның қамы</w:t>
        <w:br/>
        <w:t>ғой,- деп апам сонда қатты қапаланып отырды.-</w:t>
        <w:br/>
        <w:t>Мұндай әулиелігін білсем, қазанның обалына қал-</w:t>
        <w:br/>
        <w:t>май-ақ ол немені көжеге шақыра қоймаймын ба?</w:t>
        <w:br/>
        <w:t>Ол кезде кәдімгі белсенді комсомол мүшесі едім.</w:t>
        <w:br/>
        <w:t>Соныма бағып:</w:t>
        <w:br/>
        <w:t>-- Апа, қойыңызшы, темір жолды жағалап жүрген</w:t>
        <w:br/>
        <w:t>неғылған әулие?! Әулие болса, алдымен өз басын жа-</w:t>
        <w:br/>
        <w:t>рылқамай ма? Сірә, әр жерінің сылағы кеткен кесек</w:t>
        <w:br/>
        <w:t>ошағыңыз шойын қазанның салмағын көтере алмай</w:t>
        <w:br/>
        <w:t>опырылып кеткендағы!- деп қисын айтқанмын.</w:t>
        <w:br/>
        <w:t>Менің бұл сөзіме Бәтима апам илана қоймады”</w:t>
        <w:br/>
        <w:t>(Оразбек Сәрсенбай. “Әулиелер әулеті” “Парасат”</w:t>
        <w:br/>
        <w:t>журналы, М10, 2001 ж. 14-бет).</w:t>
        <w:br/>
        <w:t>Мұның құпия сырын О. Сәрсенбай Құдайдың</w:t>
        <w:br/>
        <w:t>құдыретімен байланыста қарастыра келіп: “Міне, мың</w:t>
        <w:br/>
        <w:t>62</w:t>
        <w:br/>
        <w:t>қызмет ету туралы ойға беріліп, бүкіл жан-дүниеміз</w:t>
        <w:br/>
        <w:t>нұрлана байып, рахат сезімге бөленетініміз, басқала-</w:t>
        <w:br/>
        <w:t>рға жақсылық жасағымыз келіп, еркін тыныс алаты-</w:t>
        <w:br/>
        <w:t>нымыз бар. Мүның сыры Бекасыл әулиенің Құдайға</w:t>
        <w:br/>
        <w:t>шын құлшылық етіп, Құран қағидаларын бұлжытпай</w:t>
        <w:br/>
        <w:t>орындауынан деп білеміз.</w:t>
        <w:br/>
        <w:t>Жасыратыны жоқ, Құран қасиетін біз енді-енді</w:t>
        <w:br/>
        <w:t>танып, мойындай бастадық. Мұхитдин Исаұлы: “Бір</w:t>
        <w:br/>
        <w:t>құранды зерттеу үшін ғана үлкен ғылыми орталықтар</w:t>
        <w:br/>
        <w:t>құрылып, олардың Құранның құпиясы түгілі жекеле-</w:t>
        <w:br/>
        <w:t>ген әріптерінің өлшемін де таба алмай (бүгінгі өлшемге</w:t>
        <w:br/>
        <w:t>сыймайды дейді) әбігер болып жатыр” (М. Исаұлы.</w:t>
        <w:br/>
        <w:t>“Тәспі”, “Қазақ әдебиеті” 22.2.2002 ж.) десе, әрбір</w:t>
        <w:br/>
        <w:t>шығармасының басына “бисмилләні” жазуды ұмыт-</w:t>
        <w:br/>
        <w:t>паған немістің ұлы ақыны В. Гете ақырғы сағатында</w:t>
        <w:br/>
        <w:t>қашан көз жұмғанша қолымен ауаға “Алла” деп жаза</w:t>
        <w:br/>
        <w:t>берген дейді. Ұлы жазушы Л. Толстой: “Мен үшін</w:t>
        <w:br/>
        <w:t>мұсылмандық өзінің бүкіл бітім-болмысымен шіркеу</w:t>
      </w:r>
    </w:p>
    <w:p>
      <w:r>
        <w:t>православиесінен анағұрлым жоғары тұрғанына күдік</w:t>
        <w:br/>
        <w:t>болмауы тиіс. Сондықтан да шіркеу православиесін</w:t>
        <w:br/>
        <w:t>немесе мұсылмандықты ұстау қажеттілігі туса, кез</w:t>
        <w:br/>
        <w:t>келген адам жақсы жалғыз тәңірімізді мойындайтын</w:t>
        <w:br/>
        <w:t>мұсылмандықты қалайтынына күмәнім жоқ” - деп</w:t>
        <w:br/>
        <w:t>ақ ниетпен мойындаса, Ф. Фостонкер: “Мұсылман-</w:t>
        <w:br/>
        <w:t>дық дүниенің ұйытқысы болған дін. Бұл діннің қай-</w:t>
        <w:br/>
        <w:t>нар көзі- Құран. Ал Құран әлем мәдениетінің іргетасы.</w:t>
        <w:br/>
        <w:t>Егер мұсылмандық жер жүзінен жойылар болса, дүние</w:t>
        <w:br/>
        <w:t>шайқалып кетер еді” (А. Айдарбеков, “Қазақ әдебиеті”,</w:t>
        <w:br/>
        <w:t>22.11.2002 ж.) деген. Тізе берсек басқа діндегілер та-</w:t>
        <w:br/>
        <w:t>рапынан айтылған мұндай пікірлер тіпті көп.</w:t>
        <w:br/>
        <w:t>66</w:t>
        <w:br/>
        <w:t>Үйдің іргесіне сүйеп отырғызып, айналасын пы-</w:t>
        <w:br/>
        <w:t>шақпен шеңбер сызып, оқуға кірістім. Екі көзіммен</w:t>
        <w:br/>
        <w:t>тесіле қарап, қолымдағы пышақты сермел-сермеп,</w:t>
        <w:br/>
        <w:t>оқта-текте сүпі деп дем салам. Алғаш арыстан боп</w:t>
        <w:br/>
        <w:t>ақырып, мұрттарын едірейтіп, құйрығын шиыршық-</w:t>
        <w:br/>
        <w:t>тап, екі көзі қып-қызыл боп қанталап, аузын арандай</w:t>
        <w:br/>
        <w:t>ашып, маған ұмтылды. Мен тоқтамай оқи бердім, оқи</w:t>
        <w:br/>
        <w:t>бердім. Үй селкілдеп, керегелер сықырлап кетті.</w:t>
        <w:br/>
        <w:t>Қасымдағылар шошып, тысқа қашты.</w:t>
        <w:br/>
        <w:t>Кенет арыстан орнына сала құлаш тілін саланда-</w:t>
        <w:br/>
        <w:t>тып, аузын айқара ашқан айдаһар келді. Ол да қанша</w:t>
        <w:br/>
        <w:t>қаһарланып, ұмтылғанымен шеңбер сызықтан өте</w:t>
        <w:br/>
        <w:t>алмады. Оқи бердім, оқи бердім. Бір кезде қылыш,</w:t>
        <w:br/>
        <w:t>гүрзі асынған, дулығалы бір топ сарбаз, алтын тақ</w:t>
        <w:br/>
        <w:t>үстінде отырған патша көрінді. Патша:</w:t>
        <w:br/>
        <w:t>- Не дейсін? Не бұйырасың? - деді.</w:t>
        <w:br/>
        <w:t>- Мына бейшараға келген кеселді алып кет.</w:t>
        <w:br/>
        <w:t>- Құп болады.</w:t>
        <w:br/>
        <w:t>Патша сарбаздарымен қалай көзден ғайып болды,</w:t>
        <w:br/>
        <w:t>солай ауру жігіт орнынан атып тұрды. Егер пышақты</w:t>
        <w:br/>
        <w:t>сермеп, қарсы шауып отырмасам, көзімді сәл тайдыр-</w:t>
        <w:br/>
        <w:t>сам, аналар мені бір ұрып, жалпамнан түсірер еді.</w:t>
        <w:br/>
        <w:t>Мұндай қауіп-қатермен, қарақтарым, мен талай</w:t>
        <w:br/>
        <w:t>айқастым. Соған бұл күнде өкінем.</w:t>
        <w:br/>
        <w:t>-- Неге, ата?</w:t>
        <w:br/>
        <w:t>- Мен үлкен қателік жасадым. Қателігімді мой-</w:t>
        <w:br/>
        <w:t>ныма аламын. Мен өмір бойы дию, пері, жын, Інай-</w:t>
        <w:br/>
        <w:t>тан, Ібіліспен айқасып өттім. Құдайдың тіктеп жіберген</w:t>
        <w:br/>
        <w:t>кеселін оқып, қайтардым. Менің оқымауым, мұның</w:t>
        <w:br/>
        <w:t>соңына түспеуім керек еді.</w:t>
        <w:br/>
        <w:t>-- Неге, асыл ата?</w:t>
        <w:br/>
        <w:t>- Дию, пері, жын, шайтан, Ібіліс дегендерің енді</w:t>
        <w:br/>
        <w:t>менің ұрпағыммен өш болалы. Менің қателігім осы.</w:t>
        <w:br/>
        <w:t>60</w:t>
      </w:r>
    </w:p>
    <w:p>
      <w:r>
        <w:t>Атасы атамыздан кем емес, түбіміз бірге ағайын едік.</w:t>
        <w:br/>
        <w:t>Кешегі ер Сәрсеннің тұқымы еді ғой, айыбы кедейлігі</w:t>
        <w:br/>
        <w:t>болмаса. Тамағы бар, күтімі жақсы деп аттап барып</w:t>
        <w:br/>
        <w:t>байдың үйіне қонғанымыз жарамас... Шіркін, Сәрсен</w:t>
        <w:br/>
        <w:t>мархұм жақсы кісі еді-ау, несін айтасың, Сәрсен</w:t>
        <w:br/>
        <w:t>жәкемді сағындым” - деп Асылбектің үйіне түседі.</w:t>
        <w:br/>
        <w:t>Мұны мүлде күтпеген ерлі-зайыптылар есі шыға</w:t>
        <w:br/>
        <w:t>қуанып, не істерін білмей сасқалақтап, қатты абыр-</w:t>
        <w:br/>
        <w:t>жиды. Асылбектің әйелі төрде топырақ-топырақ боп</w:t>
        <w:br/>
        <w:t>жатқан құрым киіз үстіне не төсерін білмей, амал жоқ,</w:t>
        <w:br/>
        <w:t>басындағы ақ орамалын ала салып, төсейді. Оны Бе-</w:t>
        <w:br/>
        <w:t>касыл баба жерден еңкейіп іліп ап: “Қарағым келін,</w:t>
        <w:br/>
        <w:t>үлкенге деген ақ ниетің ғой бұл орамалың. Сыйлап,</w:t>
        <w:br/>
        <w:t>төсегеніңе ризамын. Осы құрметің де жетер, мә, қай-</w:t>
        <w:br/>
        <w:t>тып басыңа тартып ала ғой. Бақ-дәулетті көтеретін</w:t>
        <w:br/>
        <w:t>балам екенсің”-- деп сүйсіне алғысын арнайды.</w:t>
        <w:br/>
        <w:t>Осы көріністердің бәрі жалғыз Бекасыл бабаның</w:t>
        <w:br/>
        <w:t>ғана емес, ХІХ ғасырдың екінші жартысындағы халқ-</w:t>
        <w:br/>
        <w:t>ымыздың, оның ішінде қазақ әйелдерінің қандай иба-</w:t>
        <w:br/>
        <w:t>лы, иманды болғанын да әйгілеп тұрған көріністер.</w:t>
        <w:br/>
        <w:t>Бәрінен оның жастарымызға тигізер тәрбиелік әсер-</w:t>
        <w:br/>
        <w:t>ықпалын айтсаңызшы?!</w:t>
        <w:br/>
        <w:t>Мал дегенде жалғыз ешкілері бар Асылбек пен</w:t>
        <w:br/>
        <w:t>келіншегі екеуі далаға шығып, ақылдасады. “Ойпыр-</w:t>
        <w:br/>
        <w:t>май, атамыздың келгені жақсы болды. Мына ешкінің</w:t>
        <w:br/>
        <w:t>лағын сояйық. Сенің басқа сақтаған тамағың бар ма</w:t>
        <w:br/>
        <w:t>еді?”-- дегенде: “Ой, байғұс-ау, ол ешкінің лағын</w:t>
        <w:br/>
        <w:t>сойғанда не болады? Шақырып келтіре алмайтын ата-</w:t>
        <w:br/>
        <w:t>мыз ғой, одан да сол ешкінің өзін сояйық. Атамыз</w:t>
        <w:br/>
        <w:t>разы болып аттансын”- дейді әйелі.</w:t>
        <w:br/>
        <w:t>Бекасыл әулие сырттағы екеудің сөзін естіп: “Әй,</w:t>
        <w:br/>
        <w:t>балам, келіндікі дұрыс”,-- дейді дауыстап. Содан кейін</w:t>
        <w:br/>
        <w:t>атқосшысы Жанкісіге: “Сен қазір Жанұзақ байға бар.</w:t>
        <w:br/>
        <w:t>76</w:t>
        <w:br/>
        <w:t>жарым жылдан бері жер бетіндегі мың-миллион мұсыл-</w:t>
        <w:br/>
        <w:t>ман оқымыстылары ғана емес, ғайри діндердегі көзі</w:t>
        <w:br/>
        <w:t>ашық білімпаздардың талайы құран мәтінін зерттеп,</w:t>
        <w:br/>
        <w:t>зерделеп келеді. Жиырмасыншы ғасыр</w:t>
        <w:br/>
        <w:t>зерттеушілерінің сондағы байқағаны: хат сауаты жоқ,</w:t>
        <w:br/>
        <w:t>арап Мұхаммед (с.ғ.с.) арқылы адам ұрпағына</w:t>
        <w:br/>
        <w:t>жеткізілген Құран-адамшылық қағидалардың ғана</w:t>
        <w:br/>
        <w:t>жиынтығы емес, ғаламдық жаратылыс құпияларын</w:t>
        <w:br/>
        <w:t>бойына сыйғызған ғажайып қазына болып отыр.</w:t>
        <w:br/>
        <w:t>Бүгінгі дүниәуи ғалымдар Құран мәтінінен қаншама</w:t>
        <w:br/>
        <w:t>жағрафиялық, биологиялық, геологиялық, астроно-</w:t>
        <w:br/>
        <w:t>миялық, медициналық заңдылықтарды іздеп тауып</w:t>
        <w:br/>
        <w:t>жатыр. Ең зор керемет құпия - Құранның математи-</w:t>
        <w:br/>
        <w:t>қасы. Бір сүренің, не бір аяттың орнын ауыстырса-</w:t>
        <w:br/>
        <w:t>ңыз, қасиетті кітаптың бүкіл сандық құрылымы бұзы-</w:t>
        <w:br/>
        <w:t>латыны- бүгінгі космосқа шыға бастаған сауатты ұрпақ-</w:t>
        <w:br/>
        <w:t>ты таң қалдырып отырған құбылыс. Құпия тылсым.</w:t>
        <w:br/>
        <w:t>Ежелгі мұсылман әулиелері, әрине, Құран қасиетін</w:t>
        <w:br/>
        <w:t>игере білген, игілікке жарата білген. Көбі арнайы мек-</w:t>
      </w:r>
    </w:p>
    <w:p>
      <w:r>
        <w:t>тептерде оқып, үйренген,- деп, ойын былай</w:t>
        <w:br/>
        <w:t>түйіндейді.- Құран кереметтері туралы ауызша, жаз-</w:t>
        <w:br/>
        <w:t>баша аңыздар өте көп. Біз бір ғана қарапайым мысал-</w:t>
        <w:br/>
        <w:t>мен шектелейік.</w:t>
        <w:br/>
        <w:t>Осыдан үш-төрт жыл бұрын біздің бір жақын</w:t>
        <w:br/>
        <w:t>кісіміздің-құдамыздың миына қан құйылып, үнсіз,</w:t>
        <w:br/>
        <w:t>тілсіз қатты қиналып жатты. Аурудың беті біржола</w:t>
        <w:br/>
        <w:t>ары қараған сәтте мұсылмандық дәстүр бойынша</w:t>
        <w:br/>
        <w:t>мешіттен молда шақырттық. Сонда молдекең бірден</w:t>
        <w:br/>
        <w:t>жуынып-шайынып алып, аурудың басына барып отыр-</w:t>
        <w:br/>
        <w:t>ды да, дауыстап дұға оқи бастады. Үздік-үздік дем</w:t>
        <w:br/>
        <w:t>салды. Мен оның “Шаһадат” айтып, иманын шыға-</w:t>
        <w:br/>
        <w:t>рып, Құранның “Иа-син” сүресін оқып отырғанын</w:t>
        <w:br/>
        <w:t>аңғардым. Көп ұзамай жантәслім алдында жатқан</w:t>
        <w:br/>
        <w:t>63</w:t>
        <w:br/>
        <w:t>қатынастан байқаймыз. Наурызбай ән айтып, домбы-</w:t>
        <w:br/>
        <w:t>ра тартуға әуес екен. “Сен ән-күйді, адам оқуды да</w:t>
        <w:br/>
        <w:t>қой, іліммен айналыс” - деген ескертпесін алып-ұшып</w:t>
        <w:br/>
        <w:t>түрған ол елемейді.</w:t>
        <w:br/>
        <w:t>Бірде аулының бір әйелі ес-түсін білмей, шалық-</w:t>
        <w:br/>
        <w:t>тап ауырады.</w:t>
        <w:br/>
        <w:t>-- Бекасыл әулие тауда, алып келу қиын. Осында</w:t>
        <w:br/>
        <w:t>шәкірті Наурызбай бар. Сол оқысын,- дейді қария-</w:t>
        <w:br/>
        <w:t>лар. Наурызбай оқиды. Оқып отырып, аузы-басы</w:t>
        <w:br/>
        <w:t>қисайып, тілден айырылады.</w:t>
        <w:br/>
        <w:t>- Таудағы Бекасыл әулиені әкеліңдер!</w:t>
        <w:br/>
        <w:t>-- Жәке, осылай болды,- дейді атын қан сорпа</w:t>
        <w:br/>
        <w:t>терге көміп жеткен жігіт.</w:t>
        <w:br/>
        <w:t>- Әй, Наурызбай-ай. Айтсам тілімді алмайсың, әй,</w:t>
        <w:br/>
        <w:t>Наурызбай-ай,- деп Бекасыл әулие қысы-жазы бос</w:t>
        <w:br/>
        <w:t>жүретін жуас, жалпақ жон, тайпалма жорға, семіз торы</w:t>
        <w:br/>
        <w:t>атын ерттеп мініп келеді. Табалдырықтан аттап, ішке</w:t>
        <w:br/>
        <w:t>енген бойда Наурызбайды қамшымен тартып жібереді.</w:t>
        <w:br/>
        <w:t>Аузы-басы қалпына түскен ол орнынан атып тұрып,</w:t>
        <w:br/>
        <w:t>ұстазының қолын алады.</w:t>
        <w:br/>
        <w:t>- Кінәлімін, кешіріңіз?</w:t>
        <w:br/>
        <w:t>- Адам оку үшін күні-түні таза болуың, дәретсіз</w:t>
        <w:br/>
        <w:t>жүрмеуің керек деп саған айтпап па едім?!- деп Бека-</w:t>
        <w:br/>
        <w:t>сыл әулие дәрет ап, шалықтаған әйелді оқып жазады.</w:t>
        <w:br/>
        <w:t>Осы шағын оқиғадан ол кісінің шәкіртке деген</w:t>
        <w:br/>
        <w:t>көзқарасы, қарым-қатынасы қандай болған деген</w:t>
        <w:br/>
        <w:t>сұраққа біршама жауап алғандаймыз. Бәрінен әулие</w:t>
        <w:br/>
        <w:t>бабаның шәкіртінің жақсы жағымен бірге осал жағын</w:t>
        <w:br/>
        <w:t>да қапысыз танып-білгендігі де бізді ойландырады.</w:t>
        <w:br/>
        <w:t>Асыл бабаның Сайрамнан қара ағаш көшетін түйеге</w:t>
        <w:br/>
        <w:t>артып әкеп, аумағы бір ауыл сиып кететіндей ойпаң-</w:t>
        <w:br/>
        <w:t>дау жерге еккен, мал кірмесін деп айналасын биік</w:t>
        <w:br/>
        <w:t>ормен қоршаған еңбеккерлігі де бізді таңдандыра</w:t>
      </w:r>
    </w:p>
    <w:p>
      <w:r>
        <w:t>69</w:t>
        <w:br/>
        <w:t>айта келіп: “Кінәмшіл смес, көпшіл, кішіпейіл болу-</w:t>
        <w:br/>
        <w:t>жақсы адамның әдеті, балаларым. “Жақсыда кек бол-</w:t>
        <w:br/>
        <w:t>майды, жаманда тек болмайды. Жақсы-тәубәшіл, жа-</w:t>
        <w:br/>
        <w:t>ман-табашыл” деген осындайдан шықса керек” деп</w:t>
        <w:br/>
        <w:t>өзі қорытынды жасап, жастарды ойлануға жетелеп</w:t>
        <w:br/>
        <w:t>отырғанды ұнатады екен.</w:t>
        <w:br/>
        <w:t>Құран қағидаларын өзіне берік тірек еткен Бека-</w:t>
        <w:br/>
        <w:t>сыл баба жастарға ақыл-кеңес айтудан жалықпаған.</w:t>
        <w:br/>
        <w:t>Соның бір-екеуін тыңдап көрелік. “Өз тірлігін жаса-</w:t>
        <w:br/>
        <w:t>май, тамақ үшін біреуге жалда жүрген жігіт жөргегін</w:t>
        <w:br/>
        <w:t>сатқан баламен, сақалын сатқан кәрімен, қарғылап</w:t>
        <w:br/>
        <w:t>асыраған тазымен тең. Әр халықтың ата-бабасынан</w:t>
        <w:br/>
        <w:t>келе жатқан үйренген дағды, әдет-ғұрпы, жүрер жолы</w:t>
        <w:br/>
        <w:t>бар. Сол әдет-ғұрпыңды кейінгі ұрпаққа үлгі етіп та-</w:t>
        <w:br/>
        <w:t>стап кете алмасаң, жаудан жеңіліп адасып, жол таба</w:t>
        <w:br/>
        <w:t>алмаған сарбазбен теңсің. Өткен тарихты білмесең, оған</w:t>
        <w:br/>
        <w:t>сауатты болмасаң, қанша данышпан болсаң да, ал-</w:t>
        <w:br/>
        <w:t>дыңнан жол таппайсың. Тарих деген, балаларым, адас-</w:t>
        <w:br/>
        <w:t>пау үшін керек.</w:t>
        <w:br/>
        <w:t>Өзін-өзі ақтау-сайқалдың ісі. Шынайы, қасиетті</w:t>
        <w:br/>
        <w:t>адам өзіне тағылған әділ кінәға тоқтайды. Қасиетсіз</w:t>
        <w:br/>
        <w:t>адам әр нәрсені бір айтып, ақталғысы кеп, сайрай</w:t>
        <w:br/>
        <w:t>береді. Ол - бәтуасыз” (“Бекасыл әулие”, “Елорда”</w:t>
        <w:br/>
        <w:t>баспасы, 2001 ж. 36-бет).</w:t>
        <w:br/>
        <w:t>Бекасыл әулие мұндай ақыл-кеңесті ұрпағын ой-</w:t>
        <w:br/>
        <w:t>лантсам, ертең олар жаңсақ басып, қателеспесе,</w:t>
        <w:br/>
        <w:t>жақсы адам, ақыл-парасаты мол азамат болып өссе</w:t>
        <w:br/>
        <w:t>деген ниетте айтқаны белгілі.</w:t>
        <w:br/>
        <w:t>Мінезінің тағы бір ерекшелігі -- адамдар бойынан</w:t>
        <w:br/>
        <w:t>кездесетін кемшіліктерге де кеңшілікпен, кешіріммен</w:t>
        <w:br/>
        <w:t>қарауы, кінәлі жанды кінәсін арланбай мойындап,</w:t>
        <w:br/>
        <w:t>кешірім сұрауға баулуы. Мұны өзі ұнатқан дарынды</w:t>
        <w:br/>
        <w:t>шәкірттерінің бірі Наурызбай екеуі арасындағы қарым-</w:t>
        <w:br/>
        <w:t>68</w:t>
        <w:br/>
        <w:t>Мына Сәрсеннің баласы Асылбектің үйіне келіп, Бе-</w:t>
        <w:br/>
        <w:t>касыл атам қонып отыр деп хабар бергін”-- дейді. Ол</w:t>
        <w:br/>
        <w:t>барады. “Ой, шын айтасың ба? Ол бейшараның түгі</w:t>
        <w:br/>
        <w:t>жоқ қой. Неге ескертпедің Бекеңе? Мынау не дейді?”</w:t>
        <w:br/>
        <w:t>- деп Жанүзақ байдың шала бүлініп, үйіне шақырып</w:t>
        <w:br/>
        <w:t>келмек боп асығуы, “әуре болмаңыздар, ол кісі білмей</w:t>
        <w:br/>
        <w:t>түскен жоқ. Онан да екеуіңіз үйіңіздегі көрпе-жас-</w:t>
        <w:br/>
        <w:t>тық, кілем, текеметтеріңізді апарып, Бекасыл атам-</w:t>
        <w:br/>
        <w:t>ның астына төсеңіздер. Ол кісі қазір Асылбектің құрым</w:t>
        <w:br/>
        <w:t>киізінің үстінде отыр”-- деген сөзді естісімен кілем-</w:t>
        <w:br/>
        <w:t>көрпе жастықты жігіттеріне көтертіп, сойыс малға деп</w:t>
        <w:br/>
        <w:t>құлын жетектетіп, кемпірі екеуі тездетіп жетеді. Сә-</w:t>
        <w:br/>
        <w:t>Лем берісімен:</w:t>
        <w:br/>
        <w:t>- О, ағатайым, балаларды ұялтып, біздің үйге</w:t>
        <w:br/>
        <w:t>түспегеніңіз қалай? - дейді бай өкпелеп.</w:t>
      </w:r>
    </w:p>
    <w:p>
      <w:r>
        <w:t>- Жанұзақ мырза, сенің әкең, менің әкем,</w:t>
        <w:br/>
        <w:t>Сәрсеннің әкесі бір кісінің баласы емес пе еді? Сен</w:t>
        <w:br/>
        <w:t>туған атадан, мен туған атадан Асылбектің де әкесі</w:t>
        <w:br/>
        <w:t>туып отыр ғой. Бай деп, малы көп, тамағым тояды деп</w:t>
        <w:br/>
        <w:t>мұның үйінен аттап кетіп, сенің үйіңе түскенім құдайға</w:t>
        <w:br/>
        <w:t>да, адамға да жөн болар ма екен? Сәрсеннің баласы-</w:t>
        <w:br/>
        <w:t>ның үйіне әдейі түстім. Менің тамағым аш емес. Ағайын</w:t>
        <w:br/>
        <w:t>бәрің бірдейсің. Біреуіңді бар, дүниесі көп деп жақсы</w:t>
        <w:br/>
        <w:t>көріп, біреуіңді кедей, беретін түгі жоқ деп жек</w:t>
        <w:br/>
        <w:t>көргенім дұрыс па? Мені құдай Бекасыл етіп жара-</w:t>
        <w:br/>
        <w:t>тып еді. Осы Сәрсеннің тұқымы жеті атасынан бері</w:t>
        <w:br/>
        <w:t>жарымай жүр. Сенің малыңды бағып, айран-сүтінді</w:t>
        <w:br/>
        <w:t>ішіп, күнелтіп келе жатыр. Осыған батамды дарытай-</w:t>
        <w:br/>
        <w:t>ын деп түсіп отырмын, байеке.</w:t>
        <w:br/>
        <w:t>Хабар тиген соң көрші ауылдар да дүрлігіп: “Бека-</w:t>
        <w:br/>
        <w:t>сыл әулие келіпті”-- деп бәрі бір-бірінен сүйінші сұра-</w:t>
        <w:br/>
        <w:t>ғандай жүгірісе дабырласып, көрпе-жастығын көтеріп,</w:t>
        <w:br/>
        <w:t>сойыс малдарын жетектеп, Асылбектің үйіне ағыла-</w:t>
        <w:br/>
        <w:t>77</w:t>
        <w:br/>
        <w:t>рады, байлықты еселеп арттырып, мал басын көбейтеді,</w:t>
        <w:br/>
        <w:t>не жұқпалы кесел жіберіп, азайтады, шаруа адамға</w:t>
        <w:br/>
        <w:t>бақыт, денсаулық, не бақытсыздық сыйлайды, ауру-</w:t>
        <w:br/>
        <w:t>ды сырқатынан айықтырып, керісінше сау адамды дер-</w:t>
        <w:br/>
        <w:t>тке ұшыратады, жас қыздар мен жігіттердің</w:t>
        <w:br/>
        <w:t>жүректеріне сүйіспеншілік отын жағып, не екі жағы-</w:t>
        <w:br/>
        <w:t>ның да бір-біріне деген махаббат алауын сөндіреді,</w:t>
        <w:br/>
        <w:t>соттар мен бастықтардың мейірбандық сезімдерін</w:t>
        <w:br/>
        <w:t>оятып, не ашу-ызаға бөріктіріп, қатыгездендіреді,</w:t>
        <w:br/>
        <w:t>жауынгерді семсерден, атылған оқтан сақтап,</w:t>
        <w:br/>
        <w:t>жеңілмейтін, ал сілтеген қаруын нысанаға дөп тиетін</w:t>
        <w:br/>
        <w:t>стеді, аққан қанды тоқтатып, жарақатын жазады, адам-</w:t>
        <w:br/>
        <w:t>дарды, ағаштар мен тастарды жанауарларға айналды-</w:t>
        <w:br/>
        <w:t>рады. Қорыта айтқанда дұға оқушы жақсылық пен</w:t>
        <w:br/>
        <w:t>жамандық жасаушы-сиқыршының еркін өзіне бағын-</w:t>
        <w:br/>
        <w:t>дырып, кереметтің бәрін жасай алады,,- деген</w:t>
        <w:br/>
        <w:t>пікірімен танысқанда да бүған дейінгі көзқарасымыз-</w:t>
        <w:br/>
        <w:t>дың қате екенін мойындай түстік. (А. Н. Афанасьев,</w:t>
        <w:br/>
        <w:t>“Древо жизни”, “Современник”, Москва, 1982).</w:t>
        <w:br/>
        <w:t>Әсіресе, жер қабаты үстіңгі қыртыстарынан адамның</w:t>
        <w:br/>
        <w:t>бұдан 4-5 миллион жыл бұрын өмір сүрген арғы ата-</w:t>
        <w:br/>
        <w:t>ларының сүйегі табылған адамзат бесігі- Африка</w:t>
        <w:br/>
        <w:t>мәдениеті құпиялары қатарында адам таң қаларлық</w:t>
        <w:br/>
        <w:t>сиқыршылық, дуагерлік, бақсы-балгерлік сияқты нәр-</w:t>
        <w:br/>
        <w:t>селер бұл күнде де кең дамып отырғанын дәлелдеген</w:t>
        <w:br/>
        <w:t>ғалымдар пікірі де бізді ойлантып-толғантпай қой-</w:t>
        <w:br/>
        <w:t>майды.</w:t>
        <w:br/>
        <w:t>Бір есте ұстар жай, Бекасыл баба дұға оқығанда</w:t>
        <w:br/>
        <w:t>ешкімге зияны тимейтін, керісінше, адамдарды ауру-</w:t>
        <w:br/>
        <w:t>сырқаудан арылтатын, жұртқа пайда әкелетін дұғаны</w:t>
        <w:br/>
        <w:t>ғана оқыған. Бұл да бабаның қандай адам болғанын</w:t>
        <w:br/>
        <w:t>білдірсе керек. Жалпы ол кісінің ішкі әлемін тани</w:t>
        <w:br/>
        <w:t>түскен сайын адамды сүю, өзіне де, өзгелерге де адал</w:t>
        <w:br/>
        <w:t>65</w:t>
      </w:r>
    </w:p>
    <w:p>
      <w:r>
        <w:t>дық құрылысқа тәуелді екенін біз күткен дәрежеде</w:t>
        <w:br/>
        <w:t>ұғынған жоқ” (Т.Әлімқұлов. “Жұмбақ жан” Алматы,</w:t>
        <w:br/>
        <w:t>“Жазушы” баспасы, 1993 ж. 36-бет) деген тұжырымы</w:t>
        <w:br/>
        <w:t>еріксіз еске түседі. Шын мәнінде сол кезгі қазақ</w:t>
        <w:br/>
        <w:t>қоғамында ілуде біреу топ жарып, дәулетті болмаса,</w:t>
        <w:br/>
        <w:t>кедей кедей күйінде қала беретін. Оның тұрмысының</w:t>
        <w:br/>
        <w:t>түзелуіне байлар жағы қызықпайтын, керісінше көзге</w:t>
        <w:br/>
        <w:t>көрінбейтін кедіргілерді қойып, ес жиюына мүмкіндік</w:t>
        <w:br/>
        <w:t>бермейтін. Мұны Бекасыл әулие жете түсіне алды деп</w:t>
        <w:br/>
        <w:t>айту қиын. Олай деуге қолымызда нақты дерек жоқ.</w:t>
        <w:br/>
        <w:t>“Қар жауса да тоңбайды бай баласы,</w:t>
        <w:br/>
        <w:t>Ағып жүріп ойнатар көзден жасы.</w:t>
        <w:br/>
        <w:t>Жас балаға үйде от жоқ тұрған маздап,</w:t>
        <w:br/>
        <w:t>Талтайып қақтана алмай өле жаздап”,-</w:t>
        <w:br/>
        <w:t>деген секілді Абай өлең жолдарын талдай келіп,</w:t>
        <w:br/>
        <w:t>Т. Әлімқұлов; “Әрине, осындай тап қайшылығын</w:t>
        <w:br/>
        <w:t>көргенмен, ашқанмен, оған саяси мән беріп, саяси</w:t>
        <w:br/>
        <w:t>ұранға шақырарлық дәрежеге Абай жеткен жоқ.</w:t>
        <w:br/>
        <w:t>Қоғамдық құрылыстың әділетсіздіктерін қаншама</w:t>
        <w:br/>
        <w:t>шенесе де, оның төркінін түгел білген жоқ. Сондық-</w:t>
        <w:br/>
        <w:t>тан ол:</w:t>
        <w:br/>
        <w:t>“Алса да аяншақтау кедей сорлы,</w:t>
        <w:br/>
        <w:t>Еңбек білмес байдың да жоқ қой орны.</w:t>
        <w:br/>
        <w:t>Жас бала, кемпір - шалын тентіретпей,</w:t>
        <w:br/>
        <w:t>Бір қыс сақта, тас болма, сен де о ғұрлы!”-</w:t>
        <w:br/>
        <w:t>дейді. Тап қайшылығы үгітпен бітісе алмайтынын</w:t>
        <w:br/>
        <w:t>ұғынбайды” (Т. Әлімқұлов. “Жұмбақ жан”, “Жазу-</w:t>
        <w:br/>
        <w:t>шы” баспасы, 1993 ж. 40-41-беттер) деген пікірін Бе-</w:t>
        <w:br/>
        <w:t>72</w:t>
        <w:br/>
        <w:t>ды. Жас-кәрі демей түнімен асыл бабаның өнегеге</w:t>
        <w:br/>
        <w:t>толы әңгімесін тыңдайды.</w:t>
        <w:br/>
        <w:t>Әңгімсмен әні-міні дегенше таң атып, ертеңгі ас та</w:t>
        <w:br/>
        <w:t>келіп қалады. Бекасыл әулие:</w:t>
        <w:br/>
        <w:t>- Ау, ағайын, мынау Асылбек таза кедей. Әй,</w:t>
        <w:br/>
        <w:t>Жанұзақ, Сәрсеннің әкесі де сенің малыңды бағып,</w:t>
        <w:br/>
        <w:t>өмір бойы шыр бітпей өтіп еді. мына Асылбек те сенің</w:t>
        <w:br/>
        <w:t>малыңды бағып жүр. Үйі мынау шұрқ тесік. Келінде</w:t>
        <w:br/>
        <w:t>де, өзінде де киер киім жоқ. Осының бәрін көздерің</w:t>
        <w:br/>
        <w:t>көріп, қалай шыдап отырсыңдар, ағайын? Мен мұның</w:t>
        <w:br/>
        <w:t>үйіне әдейі таңдап түстім. Кешеден бері тамақтарың-</w:t>
        <w:br/>
        <w:t>ды беріп, құрметтеп, киіз-кілемдеріңді төсеп жатыр-</w:t>
        <w:br/>
        <w:t>сыңдар. Осы әкелген заттарыңның бір сабақ жібі кері</w:t>
        <w:br/>
        <w:t>қайтпайтын болсын.</w:t>
        <w:br/>
        <w:t>Жанұзақ, сен бір семіз айғырыңды Асылбекке бер.</w:t>
        <w:br/>
        <w:t>Берісі бес-алты ай, арысы бір жыл жүріп қайтармыз.</w:t>
      </w:r>
    </w:p>
    <w:p>
      <w:r>
        <w:t>Мені Арқадағы ағайын-жүрт өздеріне шақырып жа-</w:t>
        <w:br/>
        <w:t>тыр. Мен Асылбекті жолдас етіп ертемін.</w:t>
        <w:br/>
        <w:t>Құттыбай, сен өзің ерттеп жүретін жақсы ер-то-</w:t>
        <w:br/>
        <w:t>қымынңды бер. Ағайын, сендердің Асылбекке қосқан-</w:t>
        <w:br/>
        <w:t>дарың осы болсын. Құдайға тапсырып біз осы жолы</w:t>
        <w:br/>
        <w:t>оның қырсығын кесіп жіберелік.</w:t>
        <w:br/>
        <w:t>-- О, мақұл, әулие ата, о, жарайды,- десіп жұрт</w:t>
        <w:br/>
        <w:t>біреуі атын, біреуі ер-тоқымын, біреуі тонын беретін</w:t>
        <w:br/>
        <w:t>болады.</w:t>
        <w:br/>
        <w:t>-- Сыйлы жерге кетіп бара жатыр екенсіз, Беке.</w:t>
        <w:br/>
        <w:t>Менің бұлғын ішігімді киіңізші? -- дейді Жанұзақ</w:t>
        <w:br/>
        <w:t>жалынғандай болып.</w:t>
        <w:br/>
        <w:t>- Оу, Жанұзағым, орта жүздің жақсыларының</w:t>
        <w:br/>
        <w:t>ішігімді танығаны не болар дейсің? Таныса, өзімді</w:t>
        <w:br/>
        <w:t>танысын. Мырзалығыңызды аулымыздағы кедей-</w:t>
        <w:br/>
        <w:t>кепшіктерге, жоқ-жұтаңдарға жасай беріңіз. Мен күнде</w:t>
        <w:br/>
        <w:t>киіп жүрген жұпыны киіміммен жүре берем. Киімің</w:t>
        <w:br/>
        <w:t>78</w:t>
        <w:br/>
        <w:t>- Әй, балам-ай, бекер істедің-ау. Әй, әттеген-ай.</w:t>
        <w:br/>
        <w:t>Ол күміс теңгені кенже келінім деп жақсы көргенімнен</w:t>
        <w:br/>
        <w:t>саған беріп едім. Бекер қылған екенсің,-- дейді өкініп.</w:t>
        <w:br/>
        <w:t>Осы жайды айта келіп енем:</w:t>
        <w:br/>
        <w:t>- Бұл - менің өмірімдегі ең үлкен білместігім, -</w:t>
        <w:br/>
        <w:t>деуші еді.- Әулие атамның сондағы кереметтігі -- қанша</w:t>
        <w:br/>
        <w:t>қиналып, ренжігенімен дауыс көтеріп, ұрысқан жоқ,</w:t>
        <w:br/>
        <w:t>мені кінәлап, сөккен жоқ. Не болса да ішінен тын-</w:t>
        <w:br/>
        <w:t>ДЫ...</w:t>
        <w:br/>
        <w:t>Ол кісінің дастархан басында айтқан мына төмендегі</w:t>
        <w:br/>
        <w:t>өсиет сөздері ешқашан есімнен шыққан емес.</w:t>
        <w:br/>
        <w:t>- Құдай қаласа, қызың, ұлың өседі. Балаларынды</w:t>
        <w:br/>
        <w:t>адалдыққа тәрбиеле. Отбасыңда отырып, сырттағы</w:t>
        <w:br/>
        <w:t>адамдарды-халықты жамандама, халықты жамандай-</w:t>
        <w:br/>
        <w:t>тын болсаң, сырттағының бәрін дұшпан санап, үл-</w:t>
        <w:br/>
        <w:t>қызың жақсы адам боп өспейді. Балаларыңды елін</w:t>
        <w:br/>
        <w:t>сүйген ер етіп өсір.</w:t>
        <w:br/>
        <w:t>Өтірікші оңбайды,</w:t>
        <w:br/>
        <w:t>Жүрсе жолы болмайды.</w:t>
        <w:br/>
        <w:t>Тірнектеп жиған дүниесі,</w:t>
        <w:br/>
        <w:t>Шөмішке салса толмайды.</w:t>
        <w:br/>
        <w:t>Жоқ болса, саспа, бар болса, таспа. Не нәрсеге де</w:t>
        <w:br/>
        <w:t>сабырлық керек, қарағым. Қазақ атаңның: “Сабыр</w:t>
        <w:br/>
        <w:t>түбі сары алтын. Сабырлы жетер мұратқа, сабырсыз</w:t>
        <w:br/>
        <w:t>қалар ұятқа” дегенін ұмытпа...</w:t>
        <w:br/>
        <w:t>Х</w:t>
        <w:br/>
        <w:t>Бекасыл әулие баба әлеуметтік, қоғамдық күреске</w:t>
        <w:br/>
        <w:t>ерте араласып, өмір сырын, ел мінезін ерте танып,</w:t>
      </w:r>
    </w:p>
    <w:p>
      <w:r>
        <w:t>санасы толысқан сайын өзін парасат биігінен көрсетеді.</w:t>
        <w:br/>
        <w:t>98</w:t>
        <w:br/>
        <w:t>қан жоқ. Сол жолғы келіннің көрсеткен ізетіне мен</w:t>
        <w:br/>
        <w:t>мына он қараны тарту етемін. Ал мына он қараны</w:t>
        <w:br/>
        <w:t>Асылбекке тарту етемін. Боранқұл мырза мінгізген</w:t>
        <w:br/>
        <w:t>жүйрікті Асқарбай балам мінсін. Дүниелерің болса</w:t>
        <w:br/>
        <w:t>да, дүниеден безбессіңдер, сөзімді сыйлап Жанұзақ</w:t>
        <w:br/>
        <w:t>ат, Құттыбай інім ішігі мен ер-тоқымын беріп еді</w:t>
        <w:br/>
        <w:t>Асылбекке. Сол сыйларың үшін екеуің бір-бір ат</w:t>
        <w:br/>
        <w:t>мініңдер.</w:t>
        <w:br/>
        <w:t>- О, әулие аға, келімді-кетімді кісіңіз бар емес пе?</w:t>
        <w:br/>
        <w:t>Мұныңыз қалай? Олжаңыздың бәрін жұртқа үлестіріп</w:t>
        <w:br/>
        <w:t>жібердіңіз. Жекжат-жұрағатыңыз бар. Олар да олжа-</w:t>
        <w:br/>
        <w:t>мен қайтқаныңызды естіп келеді ғой. Біразын өзіңізге</w:t>
        <w:br/>
        <w:t>қалдырсаңыз болмай ма? - деген Жанүзақ байға:</w:t>
        <w:br/>
        <w:t>- О, шіркін, жекжат-жұрағатым менің хал-ахуа-</w:t>
        <w:br/>
        <w:t>лымды білмей ме? Маған келген қонақ болса, сендер</w:t>
        <w:br/>
        <w:t>күтесіңдер,- дейді.- Мен мейлі дауға, мейлі жауға</w:t>
        <w:br/>
        <w:t>бармайын, айтқаным келеді, әділетім жеңеді. Неге?</w:t>
        <w:br/>
        <w:t>Себебі, мен өзім үшін Бекасыл болғаным жоқ. Егер өз</w:t>
        <w:br/>
        <w:t>құлқыныма тартып, біреуіңнен ат, біреуіңнен тон ал-</w:t>
        <w:br/>
        <w:t>сам, онда дүние мені азғырып, аузымнан әділетім қашар</w:t>
        <w:br/>
        <w:t>еді.</w:t>
        <w:br/>
        <w:t>Бір басымның қамы үшін жиған дүние не болады?</w:t>
        <w:br/>
        <w:t>Халқым, сен тұрғанда мен аштан өлмеймін, көштен</w:t>
        <w:br/>
        <w:t>қалмаймын” (“Бекасыл әулие”, “Елорда” баспасы,</w:t>
        <w:br/>
        <w:t>2001 ж. 191-195-беттер). Бұл мінез барлық ел басын</w:t>
        <w:br/>
        <w:t>ойлантар ұлы қасиет емес пе?</w:t>
        <w:br/>
        <w:t>Біз үшін шешуі жұмбақ жайдың бірі- Бекасыл баба</w:t>
        <w:br/>
        <w:t>мінезіндегі тосын жайлар.</w:t>
        <w:br/>
        <w:t>Момбек молда Қазығұрттықтың жазуына зер сал-</w:t>
        <w:br/>
        <w:t>сақ, біраз сырдың түйінін тапқандай да боламыз: “Арқа</w:t>
        <w:br/>
        <w:t>жерінде ел есінде қалған алпыс екі диуана өтсе,</w:t>
        <w:br/>
        <w:t>оңтүстік жерінде жұрт жадында осындай отыз бірі кісі</w:t>
        <w:br/>
        <w:t>бар. Солардың ең атақтылары Бекасыл, Ордабай, Қияс,</w:t>
        <w:br/>
        <w:t>88</w:t>
        <w:br/>
        <w:t>жиендей бұл қай істегеніңіз? Сіздің мына үн-түнсіз</w:t>
        <w:br/>
        <w:t>келісіңізден жолыңызды тоса-тоса шаршаған елімнің</w:t>
        <w:br/>
        <w:t>жақсыларының бәрі хабарсыз. Жылдағыдай келе ал-</w:t>
        <w:br/>
        <w:t>мас деп ойлап қалдық. Біздің міндетіміз-ардақты аға</w:t>
        <w:br/>
        <w:t>баласын барынша құрметтеп, парасаттап күтіп алу еді.</w:t>
        <w:br/>
        <w:t>Қапы қалдық,- дейді Тілеу өкініп.</w:t>
        <w:br/>
        <w:t>- Ау, асыл досым Тілеужан, дұрыс айтасың, мен</w:t>
        <w:br/>
        <w:t>Бекасыл болсам, халқымның бақыты үшін, аруағы үшін</w:t>
        <w:br/>
        <w:t>туған шығармын. Бұл жақтағы ағайындарға, Арғын</w:t>
        <w:br/>
        <w:t>атаның баласына жолым түсіп келіп тұрғаным осы.</w:t>
        <w:br/>
        <w:t>Мен дабысымнан гөрі шабысымды жақсы көремін.</w:t>
      </w:r>
    </w:p>
    <w:p>
      <w:r>
        <w:t>Халықтың ортасында тудым ғой. Сынаса, сөзімді хал-</w:t>
        <w:br/>
        <w:t>қым сынасын. Мен дабыспен Бекасыл болмаймын,</w:t>
        <w:br/>
        <w:t>сынаудан өтіп, шабыспен Бекасыл боламын. Алатау-</w:t>
        <w:br/>
        <w:t>дай дабыра етіп қайтесің? Менің дабысыма бола Бе-</w:t>
        <w:br/>
        <w:t>касыл демесін, өзімді көзімен көріп, сөзімді құлағы-</w:t>
        <w:br/>
        <w:t>мен естіп, ұнатса ғана Бекасыл десін халқым” (“Бека-</w:t>
        <w:br/>
        <w:t>сыл әулие”, “Елорда” баспасы, 2001 ж. 66-67- беттер).</w:t>
        <w:br/>
        <w:t>Осы айтылғандардың өзінен-ақ Бекасыл бабаның</w:t>
        <w:br/>
        <w:t>қандай адам болғаны, яғни бар-болмыс бітімі, бүкіл</w:t>
        <w:br/>
        <w:t>жан-дүниесі, ой көкжиегі айнаға түскендей көрініп</w:t>
        <w:br/>
        <w:t>тұрған жоқ па? Әлбетте солай. Ендеше оны түсіндіріп,</w:t>
        <w:br/>
        <w:t>талдап жатудың өзі артық.</w:t>
        <w:br/>
        <w:t>Тілеу досының елінде бір жылдай болып, ел ағала-</w:t>
        <w:br/>
        <w:t>рымен әңгіме-дүкен құрады, ауру-сырқауларды ем-</w:t>
        <w:br/>
        <w:t>деп, жұрттың өтінішімен ара ағайын ретінде шешімін</w:t>
        <w:br/>
        <w:t>таппай жүрген дау-дамайға билік айтады.</w:t>
        <w:br/>
        <w:t>Бекасыл әулие баба әділ шешімін таппаған шатақ</w:t>
        <w:br/>
        <w:t>істің бәрін қара қылды қақ жарғандай турашылдық-</w:t>
        <w:br/>
        <w:t>пен шешіп, мынау пәленнің, анау түгеннің тұқымы</w:t>
        <w:br/>
        <w:t>еді демейді, ара ағайындық жасайды. Теңдікке қолы</w:t>
        <w:br/>
        <w:t>жете алмай жүрген талай нашарлар теңдік алып, жы-</w:t>
        <w:br/>
        <w:t>лап, алғыстарын жаудырады.</w:t>
        <w:br/>
        <w:t>83</w:t>
        <w:br/>
        <w:t>-- Ау, болыс-билерім, бай-мырзаларым, нашарла-</w:t>
        <w:br/>
        <w:t>рға зорлық-зомбылықты көп жасайды екенсіздер.</w:t>
        <w:br/>
        <w:t>Бұларыңыз үлкен кемшілік, бұл халқымыздың өсіп-</w:t>
        <w:br/>
        <w:t>өнуіне, келешегіне үлкен зиян. Қызыр-халықта,</w:t>
        <w:br/>
        <w:t>өсемін-өнемін, жақсылыққа жетемін десеңіздер, ха-</w:t>
        <w:br/>
        <w:t>лықты қорламаңыздар.</w:t>
        <w:br/>
        <w:t>Әуелі алланы сүйіңіздер. Жаны, ары таза еместер</w:t>
        <w:br/>
        <w:t>алланы сүйе алмайды. Алланы сүйе алмағандар адам-</w:t>
        <w:br/>
        <w:t>ды сүйе алмайды. Ал адамды сүйген алланың ақиқат</w:t>
        <w:br/>
        <w:t>жолынан адаспайды, біреудің ала жібін аттамайды,</w:t>
        <w:br/>
        <w:t>ақиқат, әділдік үшін неге де болса, тіпті өлімге басын</w:t>
        <w:br/>
        <w:t>тігуге бар.</w:t>
        <w:br/>
        <w:t>Елі жақсының - ері жақсы, ері жақсының- елі</w:t>
        <w:br/>
        <w:t>жақсы. Халық үшін жақсы болсаңыздар жақсы болғ-</w:t>
        <w:br/>
        <w:t>андарыңыз. Қарау, қиянатшыл адамды құдай да жек</w:t>
        <w:br/>
        <w:t>көреді. Әділетсіз басшыны халық естіртіп айтпаған-</w:t>
        <w:br/>
        <w:t>мен ішінен қарғап тұрады. “Алғыс алған оңалады,</w:t>
        <w:br/>
        <w:t>қарғыс алған жоғалады” деген. Халқыңа жауыз бо-</w:t>
        <w:br/>
        <w:t>лып, қараулық, істеме” (“Бекасыл әулие”, “Елорда”</w:t>
        <w:br/>
        <w:t>баспасы. Астана, 2001 ж. 68-бет).</w:t>
        <w:br/>
        <w:t>Шын халық қамқорының жанашыр өсиет-сөзі ел</w:t>
        <w:br/>
        <w:t>ағалары жүрегіне де жарық, жылу сыйлап, ойлантып-</w:t>
        <w:br/>
        <w:t>толғантады. Мұны біз олардың Бекасыл әулиеге бар</w:t>
        <w:br/>
        <w:t>жан-тәндерімен риза болып, алғыс жаудырғанынан</w:t>
        <w:br/>
        <w:t>байқаймыз.</w:t>
        <w:br/>
        <w:t>Арқадан еліне аттанар күн де жетеді.</w:t>
        <w:br/>
        <w:t>-- Үлкен кісі сыртқа шығып, ауылына қайта оралғ-</w:t>
        <w:br/>
        <w:t>анда келін кепшігі, бала-шағасы не базарлық әкелді екен</w:t>
      </w:r>
    </w:p>
    <w:p>
      <w:r>
        <w:t>деп дәметеді. Сондықтан, қасиетті әулием, бала-шағаға,</w:t>
        <w:br/>
        <w:t>келін-кепшікке деген азырақ сәлем-сауқытымыз бар.</w:t>
        <w:br/>
        <w:t>Алдыңызға елу құнан атан, елу құнажын байтал салып</w:t>
        <w:br/>
        <w:t>отырмыз. Осыны көптей көріп, разы болыңыз. Ел-жұрты-</w:t>
        <w:br/>
        <w:t>ңызға мұндағы бауырларынан сәлем айтыңыз.</w:t>
        <w:br/>
        <w:t>84</w:t>
        <w:br/>
        <w:t>“Оз өмір жолымнан, ардақты ел ағаларының өмірінен,</w:t>
        <w:br/>
        <w:t>ауру-сырқауды емдеу, дау-дамайды әділ шешу, сый-</w:t>
        <w:br/>
        <w:t>ластық, татулық жөнінен жазған кітаптарым, “Жұлдыз-</w:t>
        <w:br/>
        <w:t>намам” бар” (“Бекасыл әулие”, “Елорда” баспасы,</w:t>
        <w:br/>
        <w:t>Астана қаласы, 2001 ж. 33-бет) - деген Бекасыл баба-</w:t>
        <w:br/>
        <w:t>ның туындылары кеңестік қызыл империя шолақ</w:t>
        <w:br/>
        <w:t>белсенділері кесір-қиянатынан жоғалып кеткені өте</w:t>
        <w:br/>
        <w:t>өкінішті. Егер олар жоғалмағанда әулие бабаның не</w:t>
        <w:br/>
        <w:t>бір ой толғауларымен танысып, әулие баба жан</w:t>
        <w:br/>
        <w:t>дүниесін барынша тани түсуіміз әбден мүмкін еді.</w:t>
        <w:br/>
        <w:t>Амал қанша, “жоққа жүйрік жетпейді” деген осы.</w:t>
        <w:br/>
        <w:t>“Құдай пендесіне өмір сүру үшін махаббат, сенім,</w:t>
        <w:br/>
        <w:t>үміт атты үш тірек сыйлады. Махаббат, дінсіз (сенімсіз)</w:t>
        <w:br/>
        <w:t>адам - сайтан. Үмітсіз ажалдың аузына өзі барып</w:t>
        <w:br/>
        <w:t>түскенмен бірдей”- деген Бекасыл әулие бабаның</w:t>
        <w:br/>
        <w:t>сөзін еске алсақ, кешегі кеңестік қызыл империя бізді</w:t>
        <w:br/>
        <w:t>осы үшеуінен де айырмақ, әсіресе, Дініміздің тамы-</w:t>
        <w:br/>
        <w:t>рына балта шауып, одан біржола бездіріп, түңілдіріп</w:t>
        <w:br/>
        <w:t>жібермек болды. Ол үшін құдайсыз-атеистер: “Қазақ</w:t>
        <w:br/>
        <w:t>діншіл ме?” деген арамза сұрақ қойып, алдымен өздері,</w:t>
        <w:br/>
        <w:t>содан кейін бүкіл билік басындағылардан бастап,</w:t>
        <w:br/>
        <w:t>мектептегі мұғалім, ұстаздарға дейін “жоқ, діншіл емес”</w:t>
        <w:br/>
        <w:t>деп улап-шулады. Өзін өзі жамандағанда алдына жан</w:t>
        <w:br/>
        <w:t>салмайтын әдетпен ислам дінін қаралап, ғылыми атақ</w:t>
        <w:br/>
        <w:t>алғандар да табылды. Тұмсығының астындағыдан ар-</w:t>
        <w:br/>
        <w:t>ғыны көрмейтіндер “қазақ діншіл емес” деген сөзді</w:t>
        <w:br/>
        <w:t>мақтан көрді.</w:t>
        <w:br/>
        <w:t>Кеңестік қызыл империя кезінде көрші халықтар</w:t>
        <w:br/>
        <w:t>өз дінін, салт-дәстүрін сақтап, дамытқаны шындық.</w:t>
        <w:br/>
        <w:t>Осыны ойлағанда қызыл империя үгіт-насихатына</w:t>
        <w:br/>
        <w:t>еліккен шолақ белсенділердің кесірінен өз дініне өзі</w:t>
        <w:br/>
        <w:t>үлкен зиян келтірген бізден басқа халық бар ма екен</w:t>
        <w:br/>
        <w:t>деген өкінішті сұрақ ойымызды он саққа жүгіртеді.</w:t>
        <w:br/>
        <w:t>90</w:t>
        <w:br/>
        <w:t>нашар десе, кері қайтарып жіберер. Оны уайымдап,</w:t>
        <w:br/>
        <w:t>қам жеме. Маңдайымның дағы бар, құдай берген атам-</w:t>
        <w:br/>
        <w:t>ның бағы бар, бір мәнісі болар.</w:t>
        <w:br/>
        <w:t>Араға апта салып, Асылбек пен Асқарбайды ертіп,</w:t>
        <w:br/>
        <w:t>Арқадағы досы Тілеудің еліне аттанады. Ауылдан ат-</w:t>
        <w:br/>
        <w:t>танарда:</w:t>
        <w:br/>
        <w:t>- Оу, әулие ата, алысқа кетіп бара жатырмыз. Ат</w:t>
        <w:br/>
        <w:t>жақсысын мінелік, тон жақсысын киелік. Сізге не</w:t>
        <w:br/>
        <w:t>табылмайды? “Танығанға бой сыйлы, танымағанға тон</w:t>
        <w:br/>
        <w:t>сыйлы” деген. Жолымыз ұзақ, бір қиыр шет. Атымыз,</w:t>
      </w:r>
    </w:p>
    <w:p>
      <w:r>
        <w:t>тонымыз, атағымыз тәуір болса, жол-жөнекей таны-</w:t>
        <w:br/>
        <w:t>маған ел сыйлайды. Тамағымыз тоқ, төсегіміз жайлы</w:t>
        <w:br/>
        <w:t>болады,- деген Асқарбайға Бекасыл әулие:</w:t>
        <w:br/>
        <w:t>- Жоқ, қарағым, менің сыртымды танығанша, ха-</w:t>
        <w:br/>
        <w:t>лқым, ішімді танысын. Тамағым тоқ, төсегім қалың</w:t>
        <w:br/>
        <w:t>болады екен деп жолдағы елді әбігерге сап, дабыра-</w:t>
        <w:br/>
        <w:t>лап қайтейін. Елеусіз күйде құдайы қонақ болып жүре</w:t>
        <w:br/>
        <w:t>берейін. Сол лайық,- деп келіспейді.</w:t>
        <w:br/>
        <w:t>Бірнеше күн жол азабын тартады. Кештете бір бай</w:t>
        <w:br/>
        <w:t>ауылға келеді.</w:t>
        <w:br/>
        <w:t>- Құдайы қонақпыз.</w:t>
        <w:br/>
        <w:t>Үйдің ішінен бір әйелдің ашуланған даусы естіледі.</w:t>
        <w:br/>
        <w:t>- Қонақ болсаң, қайтейін. Бұл қонаққа деп тігіп</w:t>
        <w:br/>
        <w:t>қойған үй емес. Алдыңда тағы ауыл бар, соған барып</w:t>
        <w:br/>
        <w:t>қон. - Екі серігінің бірі - Асылбек:</w:t>
        <w:br/>
        <w:t>- Мына қатынның түрі жаман екен, ата. Қонған-</w:t>
        <w:br/>
        <w:t>мен тамақ беріп жарытпас. Далаға түнесек те жүре</w:t>
        <w:br/>
        <w:t>берелік,- дейді.</w:t>
        <w:br/>
        <w:t>-- Жоқ, түс аттан, түсіңдер.</w:t>
        <w:br/>
        <w:t>Үшеуі де аттан түседі. Ешкім шығып, ізет</w:t>
        <w:br/>
        <w:t>көрсетпейді. Аттарын өздері байлап, сегіз қанат ақ</w:t>
        <w:br/>
        <w:t>үйге кіріп келсе, төрде жиюлы жүк, еденде кілем мен</w:t>
        <w:br/>
        <w:t>текемет, күмістеп шымылдықтаған қос төсек. Әдемі,</w:t>
        <w:br/>
        <w:t>79</w:t>
        <w:br/>
        <w:t>Бұдан артық әділ билік бола ма? Бекасыл баба</w:t>
        <w:br/>
        <w:t>осылай өзімен бірге жұрттың бәрін терең толғаныс-</w:t>
        <w:br/>
        <w:t>тебіреніске түсіріп, кесірлі келін күнәсін халықтық</w:t>
        <w:br/>
        <w:t>талқалаудан өткізе, жұрттың бәрін опындыра өз</w:t>
        <w:br/>
        <w:t>шешімін ұсынады.</w:t>
        <w:br/>
        <w:t>Бекасыл әулие баба Тілеу досымен, ел ағаларымен</w:t>
        <w:br/>
        <w:t>қоштасып, жолға шығады. Арада төрт қонып Боранқұл</w:t>
        <w:br/>
        <w:t>мырзаның өтінуімен оның ауылына келеді. Кісі шапқ-</w:t>
        <w:br/>
        <w:t>ылатып, хабар беріп қойған екен, ауыл ақсақалдары</w:t>
        <w:br/>
        <w:t>қүрметтеп қарсы алып, күнібұрын тігілген ақ үйге әкеп</w:t>
        <w:br/>
        <w:t>түсіреді. Ертесіне бір ақсақал қымыз ішіп отырып:</w:t>
        <w:br/>
        <w:t>-- Оу, қасиетті әулием, сізді көргенімізге шүкірміз.</w:t>
        <w:br/>
        <w:t>Берсеңіз, тілейтін бір тілегіміз бар,- дейді.</w:t>
        <w:br/>
        <w:t>- Ә, тілеңіздер, айтыңыздар?</w:t>
        <w:br/>
        <w:t>-- Мынау келіп, түсіп отырғаныңыз Боранқұл мыр-</w:t>
        <w:br/>
        <w:t>заның ақ үйі. Үлкен келініңіз сіздің алдыңызда айын-</w:t>
        <w:br/>
        <w:t>ты болған екен. Төрт күн бұрын осы үйге ат басын</w:t>
        <w:br/>
        <w:t>бұратыныңызды естіп, аулымыздың ақсақалдарының</w:t>
        <w:br/>
        <w:t>бәрінің басын қосып шақырып:</w:t>
        <w:br/>
        <w:t>-- Менің байқаусызда істеп алған қателігім бар еді,</w:t>
        <w:br/>
        <w:t>ол кісіні мен білген жоқ едім. Осындай оқиға болып</w:t>
        <w:br/>
        <w:t>еді. Мырзам сол кісіні қайтар жолында ауылға ертіп</w:t>
      </w:r>
    </w:p>
    <w:p>
      <w:r>
        <w:t>келетін болыпты. Бәріне кінәлі мен едім, кінәмді өзім</w:t>
        <w:br/>
        <w:t>сұрасам кешпейді ғой. Осыған сіздер не ақыл қоса-</w:t>
        <w:br/>
        <w:t>сыздар? Кешсе, сіздердің сақалдарыңызды сыйлап</w:t>
        <w:br/>
        <w:t>кешер, аталар. Мына ақымақ келіндеріңіз үшін сол</w:t>
        <w:br/>
        <w:t>кісіден кешірім сұрасаңыздар? - деп келініңіз зарлап</w:t>
        <w:br/>
        <w:t>жылап, өтініп болмады.</w:t>
        <w:br/>
        <w:t>Кешеден бері біз де қипақтап айта алмай, бойы-</w:t>
        <w:br/>
        <w:t>мыз, ойымыз үйренгенше қатты қиналдық, Ау, қасиетті</w:t>
        <w:br/>
        <w:t>данагейім, айып етпесеңіз, соны сізге мәлім етіп отыр-</w:t>
        <w:br/>
        <w:t>мыз. Сол келініңіз сізден кешірім сұрап, үстіңізге кіруге</w:t>
        <w:br/>
        <w:t>бата алмай, сыртта жылап түр.</w:t>
        <w:br/>
        <w:t>86</w:t>
        <w:br/>
        <w:t>лып кетеді. Жоғарыдағы сөз ссінде сақталып қалады.</w:t>
        <w:br/>
        <w:t>Ол он үш жасқа толғанда әке-шешелері уәделерін</w:t>
        <w:br/>
        <w:t>ұмытып, оны басқа біреуге бермек болады.</w:t>
        <w:br/>
        <w:t>- “Уәде құдайдың үйі” деген смес пе? Сіздердің</w:t>
        <w:br/>
        <w:t>бұларыңыз қалай? Мені өледі, адам болмайды</w:t>
        <w:br/>
        <w:t>дегендеріңізді ұмыттыңыздар ма? Мені әулие бабам</w:t>
        <w:br/>
        <w:t>жазбады ма? - дейді енем ренжіп.</w:t>
        <w:br/>
        <w:t>Әке-шешесі жауап қатпайды. “Бұл бірнәрсені</w:t>
        <w:br/>
        <w:t>бүлдіріп жүрер” деген қауіппен үстіне ескі көйлек</w:t>
        <w:br/>
        <w:t>кигізіп оңаша болмеге қамап қояды. Бір күні:</w:t>
        <w:br/>
        <w:t>- Апа, мен тезек теріп келейінші?-- деп қулық</w:t>
        <w:br/>
        <w:t>жасап, ауыл сыртына тезек терген боп шығады. Қыр-</w:t>
        <w:br/>
        <w:t>да Карасораның қойшыларына жолығып:</w:t>
        <w:br/>
        <w:t>- Сіздер Пәлен деген әулие атамды білесіздер ме?-</w:t>
        <w:br/>
        <w:t>дейді.</w:t>
        <w:br/>
        <w:t>- Білеміз.</w:t>
        <w:br/>
        <w:t>-- Білсеңіздер, атама дұғай сәлем айтыңыздаршы?</w:t>
        <w:br/>
        <w:t>Мен Бегалы дегеннің қызымын. Әке-шешем уәдесін</w:t>
        <w:br/>
        <w:t>ұмытып, мені біреуге атастырып, бергелі жатыр. Атам-</w:t>
        <w:br/>
        <w:t>ның бұдан бес жыл бұрын келін етіп алам деген сөзі</w:t>
        <w:br/>
        <w:t>бар еді. Бүгін-ертеңнен қалмай келіп, мені әкетсін.</w:t>
        <w:br/>
        <w:t>Әйтпесе ол кісілерге жоқпын.</w:t>
        <w:br/>
        <w:t>Әулие бабам хабарды ести салысымен баласын</w:t>
        <w:br/>
        <w:t>жіберейін десе, үйде жоқ, той тойлап кеткен. Содан,</w:t>
        <w:br/>
        <w:t>амалы таусылып, үлкен басымен бір ат жетектеп, сол</w:t>
        <w:br/>
        <w:t>күні кешке Төңкеріске жетеді.</w:t>
        <w:br/>
        <w:t>Күз түсіп қалған кез екен. Қас қарая әулие бабам</w:t>
        <w:br/>
        <w:t>аттарды тоғайға жасырып байлап, өзі жаяу қыздың</w:t>
        <w:br/>
        <w:t>үйінің сыртына барып, қамалып жатқан болашақ келіні</w:t>
        <w:br/>
        <w:t>бөлмесінің терезесін қағып:</w:t>
        <w:br/>
        <w:t>- Қызым, барсың ба? - дейді.</w:t>
        <w:br/>
        <w:t>-- Бармын, ата.</w:t>
        <w:br/>
        <w:t>- Ешкімге білдірмей тысқа шық.</w:t>
        <w:br/>
        <w:t>94</w:t>
      </w:r>
    </w:p>
    <w:p>
      <w:r>
        <w:t>толықтау келген қараторы әйел қарсы ұшырасқаны-</w:t>
        <w:br/>
        <w:t>мен амандаспай:</w:t>
        <w:br/>
        <w:t>- Осы қаңғыған жолаушыдан-ақ мазамыз кетіп,</w:t>
        <w:br/>
        <w:t>тойдық қой. Іс-міс жоқ келіп, ақысы бардай аунап</w:t>
        <w:br/>
        <w:t>түсе қалады,:- дейді бұрқылдай сөйлеп.</w:t>
        <w:br/>
        <w:t>Бекасыл әулие жауап қатпайды. Төр жаққа өтіп,</w:t>
        <w:br/>
        <w:t>кісесін керегенің басына іліп, отыра кетеді. Үйдің іші</w:t>
        <w:br/>
        <w:t>жайнап тұр. Жерге кілем мен шай көрпе төселіп тас-</w:t>
        <w:br/>
        <w:t>талған. Ат соғып, алыстан күнұзын шаршап келген</w:t>
        <w:br/>
        <w:t>кісі-ау деген ешкім жоқ.</w:t>
        <w:br/>
        <w:t>Әлден кейін ішке бір жас келіншек енеді. Жүзі</w:t>
        <w:br/>
        <w:t>төмендеу, түсі жылы. Қонақтарға ақырын иіліп, сә-</w:t>
        <w:br/>
        <w:t>лем жасап, мұңды дауыспен:</w:t>
        <w:br/>
        <w:t>- Есенсіздер ме?- деп сәлем берісімен үйден</w:t>
        <w:br/>
        <w:t>шығып кетеді, Есік алдында бұрқан-талқан боп жүрген</w:t>
        <w:br/>
        <w:t>қараторы әйелге:</w:t>
        <w:br/>
        <w:t>- Әпке, үйдегі кісілерге самауыр қояйын ба?-</w:t>
        <w:br/>
        <w:t>дейді. Қараторы эйел түлен түрткендей ашуланып,</w:t>
        <w:br/>
        <w:t>зекіп:</w:t>
        <w:br/>
        <w:t>-- Жә, мен оларды шақырып келді деймісің?! Жоқ,</w:t>
        <w:br/>
        <w:t>әлде ұлымның, не қызымның қайын атасы деймісің)?!</w:t>
        <w:br/>
        <w:t>Ішлесе, тасын ішсін! Қаңғып жүрген біреулерге күнің</w:t>
        <w:br/>
        <w:t>түскендей мүләйімси қалыпсың. Асығыс не, ашығып</w:t>
        <w:br/>
        <w:t>бара жатса, ана көже піскен соң ішер. Оған дейін</w:t>
        <w:br/>
        <w:t>өлсе, өле қалсын. Біз шақырып келген жоқпыз,- дейді.</w:t>
        <w:br/>
        <w:t>Бекасыл әулие шапанын айқара жамылып, ат со-</w:t>
        <w:br/>
        <w:t>қты боп әбден шаршаған, жүкке басын беріп құлай</w:t>
        <w:br/>
        <w:t>кетеді. Екі серігі- Асылбек пен Асқарбайда үн жоқ.</w:t>
        <w:br/>
        <w:t>Қарындары ашып, түкіріктерін жұтып отыр. Бір кез-</w:t>
        <w:br/>
        <w:t>Де:</w:t>
        <w:br/>
        <w:t>-- Әй, көжең пісті ме?-- деген дауыс естіледі.</w:t>
        <w:br/>
        <w:t>-- Көже пісті, әпке. Сізге қарап отырмын.</w:t>
        <w:br/>
        <w:t>- Анау үйде жатқан қыдырымпаздарға бір-бір та-</w:t>
        <w:br/>
        <w:t>80</w:t>
        <w:br/>
        <w:t>бақ көже құйып бер. Менің бір шөбімді шауып, қой-</w:t>
        <w:br/>
        <w:t>ымды қайырып келгендей міндетсініп жатыр ғой, түге!</w:t>
        <w:br/>
        <w:t>Рұқсат болғаннан кейін жас келіншек томпалаң-</w:t>
        <w:br/>
        <w:t>дап оттан көжені түсіреді. Ішке еніп, дереу дастархан</w:t>
        <w:br/>
        <w:t>жайып:</w:t>
        <w:br/>
        <w:t>-- Ағайлар, ана кісі неге тұрмады? Аштан-ані өзегі</w:t>
        <w:br/>
        <w:t>талады ғой. Оятсаңыздаршы? -- дейді. Мына сөзді</w:t>
        <w:br/>
        <w:t>естіген Бекасыл әулие басын көтеріп алып: “Қара-</w:t>
        <w:br/>
        <w:t>ғым, мен аш емеспін. Маған мазасызданбай-ақ қой,-</w:t>
      </w:r>
    </w:p>
    <w:p>
      <w:r>
        <w:t>дейді.- Атың кім, балам?</w:t>
        <w:br/>
        <w:t>- Атым - Шолпан.</w:t>
        <w:br/>
        <w:t>Осы кезде іргеден қараторы әйелдің шаңқылдаған</w:t>
        <w:br/>
        <w:t>даусы шығады.</w:t>
        <w:br/>
        <w:t>-- Әй, ішпесе, жалынып нең бар?! Тамағы тоқ</w:t>
        <w:br/>
        <w:t>шығар. Қаңғырған кісі тамағын алып жүрмей ме қан-</w:t>
        <w:br/>
        <w:t>жығасына байлап? Тағы атың кім дей қалыпты. Саған</w:t>
        <w:br/>
        <w:t>құда түспек пе қаңғырынды? Әліне қарамай ат сұра-</w:t>
        <w:br/>
        <w:t>ғыштығын мұның? Бұл кімнің шаңырағы екенімен де</w:t>
        <w:br/>
        <w:t>ісі жоқ.</w:t>
        <w:br/>
        <w:t>Жас келіншек лып етіп тысқа шығып кетеді. Бека-</w:t>
        <w:br/>
        <w:t>сыл әулие қайта жантаяды. Асылбек пен Асқарбай көжені</w:t>
        <w:br/>
        <w:t>ішіп, тойып алады. Ел жататын мезгілде Асылбек:</w:t>
        <w:br/>
        <w:t>-- Әулие ата, қалай етеміз, аттарды жібереміз бе?-</w:t>
        <w:br/>
        <w:t>деп рұқсат сұрайды.</w:t>
        <w:br/>
        <w:t>- Аттарды жібермеңдер, солай қаңтарулы тұрсын.</w:t>
        <w:br/>
        <w:t>Бұларға төсек салып берген де ешкім жоқ. Күнұзын</w:t>
        <w:br/>
        <w:t>ат соғып, шаршап келген Асылбек пен Асқарбай ма-</w:t>
        <w:br/>
        <w:t>ужырап ұйықтап кетеді. Ал Бекасыл әулие ояу жатыр.</w:t>
        <w:br/>
        <w:t>Бір кезде даладан тасыр шығып:</w:t>
        <w:br/>
        <w:t>- О, мырза келді,- деген дауыс естіліп қалады.</w:t>
        <w:br/>
        <w:t>Осы кез:</w:t>
        <w:br/>
        <w:t>- Иә, аруақ! - дейді де Бекасыл әулие екі серігін</w:t>
        <w:br/>
        <w:t>оятып, тысқа шығып, қаңтарулы тұрған аттарына қар-</w:t>
        <w:br/>
        <w:t>81</w:t>
        <w:br/>
        <w:t>-- О, келіннің кінәсін халық кешті ғой, келе берсін.</w:t>
        <w:br/>
        <w:t>Мен де кештім.</w:t>
        <w:br/>
        <w:t>Келін ішке еніп, иіліп сәлем жасап, иіліп сәлем</w:t>
        <w:br/>
        <w:t>жасағаннан кейін қасындағы ілесе енген жігіттің қол-</w:t>
        <w:br/>
        <w:t>тығындағы мәуітімен тысталған, жүні тік қасқыр ішікті</w:t>
        <w:br/>
        <w:t>Бекасыл әулиенің иығына жабады.</w:t>
        <w:br/>
        <w:t>- Ата, кешіріңіз, мынау сізге берген айыбым,</w:t>
        <w:br/>
        <w:t>қабылдаңыз?</w:t>
        <w:br/>
        <w:t>-- Кешірдім, қалқам. Құранда: “Жаннат -- адаспа-</w:t>
        <w:br/>
        <w:t>ған, жаман әдетке мойынұсынбаған әйелдердің</w:t>
        <w:br/>
        <w:t>аяғының астында”-- делінген. Бұдан былайғы жерде</w:t>
        <w:br/>
        <w:t>адамның біреуін ала, біреуін құла көрмейтін бол,-</w:t>
        <w:br/>
        <w:t>деп ауылдың қыз-келіншектерін жинаттырып, әз Төле</w:t>
        <w:br/>
        <w:t>бидің келіні Данагүл туралы әңгімелейді.</w:t>
        <w:br/>
        <w:t>Боранқұл мырза: “Мынау бәйгенің алдын</w:t>
        <w:br/>
        <w:t>бермейтін жүйрік атым еді, сіз мініңіз” -- деп астын-</w:t>
        <w:br/>
        <w:t>дағы атын мінгізіп, өзі бас болып, қаумалай қоршап,</w:t>
        <w:br/>
        <w:t>шығарып салады.</w:t>
        <w:br/>
        <w:t>Ауылына олжалы оралған ол кісіге:</w:t>
      </w:r>
    </w:p>
    <w:p>
      <w:r>
        <w:t>- Оу, қасиетті Бекасыл әулием, жақсыныкі ортақ</w:t>
        <w:br/>
        <w:t>деген ғой. Арғын атамның баласына барып, олжалы</w:t>
        <w:br/>
        <w:t>қайтыпсыз, олжа!- дейді ел жақсыларының бірі.</w:t>
        <w:br/>
        <w:t>- Оу, халқым, барға берген олжа мақтан болады,</w:t>
        <w:br/>
        <w:t>жоққа берген олжа сауап болады. Осында қолы жет-</w:t>
        <w:br/>
        <w:t>пей жүрген, ішуге тамағы, киюге киімі болмай жүрген</w:t>
        <w:br/>
        <w:t>кедей-кембағалдарды шақырыңдар,- деп бар олжа-</w:t>
        <w:br/>
        <w:t>сын пышақ, үстінен үлестіргендей үлестіріп жібереді.</w:t>
        <w:br/>
        <w:t>- Оу, халқым, естеріңде бар ма, былтыр осы уақытта</w:t>
        <w:br/>
        <w:t>мен Арқаға жүрерде Озипа келіннің үйінде қонақ</w:t>
        <w:br/>
        <w:t>болып отырғанда айтқан уәдем бар еді ғой. Сол жолы</w:t>
        <w:br/>
        <w:t>мен құдай-аурақ қолдаса, қырсығыңды кесейін деп</w:t>
        <w:br/>
        <w:t>едім. Сонда келінімнің төсеніші болмай, басындағы</w:t>
        <w:br/>
        <w:t>ақ орамалын төсеніш еткен ақ ниеті әлі есімнен шық-</w:t>
        <w:br/>
        <w:t>87</w:t>
        <w:br/>
        <w:t>Бекасыл бабамыздың төрт перзентінен кейінгі ба-</w:t>
        <w:br/>
        <w:t>лалары шетіней беріпті. Соны ойлап, уайымдап,</w:t>
        <w:br/>
        <w:t>көңлі босап, тауға қарай кетіп бара жатып:</w:t>
        <w:br/>
        <w:t>-- Жылама, ақырың жақсы болады,- деген дауыс</w:t>
        <w:br/>
        <w:t>естиді. Жалт қараса, ешкім жоқ. Тауға қарай тағы ұзай</w:t>
        <w:br/>
        <w:t>бергенде, бір ақ киім киген жігіт оң жағынан кеп:</w:t>
        <w:br/>
        <w:t>- Ассалаумағаликум! &gt;- деп сәлем береді.</w:t>
        <w:br/>
        <w:t>-- Уағаликумассалам,- деп қолын алады.</w:t>
        <w:br/>
        <w:t>Ақ киімді жігіт алақанына көлемі бас бармақтай</w:t>
        <w:br/>
        <w:t>күміс теңгені қалдырып, ғайып болады. Бабам жүрегі</w:t>
        <w:br/>
        <w:t>өрекпи қуанып, тауда бір күн қонып, Қарасораға қай-</w:t>
        <w:br/>
        <w:t>тып келеді.</w:t>
        <w:br/>
        <w:t>-- Осы теңгені өзім жақсы көретін Мінсіз кенже</w:t>
        <w:br/>
        <w:t>келініме сыйлайын,- деп сыйлайды.</w:t>
        <w:br/>
        <w:t>- Мұны құдай беріп қалды. Сандығыңның түбінде</w:t>
        <w:br/>
        <w:t>сақта. Дәулетің балаңның баласына жететін болады.</w:t>
        <w:br/>
        <w:t>Барлық байлық та, құт, береке де осы теңгеде. Айы-</w:t>
        <w:br/>
        <w:t>рылып қалма,- дейді пысықтап.</w:t>
        <w:br/>
        <w:t>Бір күні Исақұл атамыздың жүйрік ат сатып алуы-</w:t>
        <w:br/>
        <w:t>на теңге керек болып қалады. Ол кісі Мінсіз əжемізден</w:t>
        <w:br/>
        <w:t>кеп сұрайды.</w:t>
        <w:br/>
        <w:t>- О, үйіміздегі сандық түбінде әулие атам әкеліп</w:t>
        <w:br/>
        <w:t>берген күміс теңге бар,- деп алады да, беріп жібереді.</w:t>
        <w:br/>
        <w:t>Мұны тауда жатып әулие бабамыз біледі. Дереу атына</w:t>
        <w:br/>
        <w:t>мініп, Қарасораға келеді. Ат үстінде отырып:</w:t>
        <w:br/>
        <w:t>-- Ау, келін, қалай, бала-шағаң аман ба? - дейді</w:t>
        <w:br/>
        <w:t>амандасып.</w:t>
        <w:br/>
        <w:t>- Аман, ата. Аттан түсіңіз?</w:t>
        <w:br/>
        <w:t>Атынан түседі. Төрде тамақтанып отырып:</w:t>
      </w:r>
    </w:p>
    <w:p>
      <w:r>
        <w:t>- Шырағым, сандығыңның түбінде сақта деген</w:t>
        <w:br/>
        <w:t>күміс теңгені берші, көрейін? - дейді.</w:t>
        <w:br/>
        <w:t>- Ойбай, ата, әнеукүні балаңыз жүйрік ат сатып</w:t>
        <w:br/>
        <w:t>алғанда керек боп қалды деген соң беріп жібергем.</w:t>
        <w:br/>
        <w:t>97</w:t>
        <w:br/>
        <w:t>Оған дейін мен ауылдың өзім қүралпылас қыздары-</w:t>
        <w:br/>
        <w:t>мен доп, қаққыш ойнап жүре бердім.</w:t>
        <w:br/>
        <w:t>- Ұмытып қалдым, енеңіздің аты кім еді?</w:t>
        <w:br/>
        <w:t>-- Мінсіз.</w:t>
        <w:br/>
        <w:t>- Мінсіз десе, мінсіз-ақ екен.</w:t>
        <w:br/>
        <w:t>- Енемнің мінез-құлқы жақсы, анау айтқандай</w:t>
        <w:br/>
        <w:t>ашуы жоқ кісі еді.</w:t>
        <w:br/>
        <w:t>- Он төртке толғанымда үлкен той жасап (ол тойға</w:t>
        <w:br/>
        <w:t>төскейдегі ауылдардың адамдары көптеп қатысты),</w:t>
        <w:br/>
        <w:t>некемісді әулие атамның өзі қиды. Той тарқаған соң:</w:t>
        <w:br/>
        <w:t>“Балам, енді елтең-селтенді қой. Үйге су әкел, ошаққа</w:t>
        <w:br/>
        <w:t>от жақ, тамақ істе,- деп әулие атам жүртпен қалай сөйле-</w:t>
        <w:br/>
        <w:t>су, қонақты қалай қарсы алып, күту керек екенін, жал-</w:t>
        <w:br/>
        <w:t>пы үй иесінің міндеттерін рет-ретімен айтып, ертеңді-</w:t>
        <w:br/>
        <w:t>кеш жалықпай түсіндіріп, үйрете бастады” ,-- дейтін кейде</w:t>
        <w:br/>
        <w:t>өткен күндерін сағынышпен елжірей еске алып.</w:t>
        <w:br/>
        <w:t>Енем 1909- жылы үлкен ұлы Бекбауды, 1922-жылы</w:t>
        <w:br/>
        <w:t>Байсейіт деген екінші ұлын туыпты. Үш қызы күйеу-</w:t>
        <w:br/>
        <w:t>ге шығып, балалы-шағалы, немерелі-шөберелі болғ-</w:t>
        <w:br/>
        <w:t>ан. Байсейіт соғысқа кетіп, келмей қалған. Тұңғыш</w:t>
        <w:br/>
        <w:t>ұлы - менің кісім.</w:t>
        <w:br/>
        <w:t>Әулие атамның кемпірі ерте қайтыс болған көрінеді.</w:t>
        <w:br/>
        <w:t>Енем әулие атамның кір-қоңын жуып, тамағын әзірлеп,</w:t>
        <w:br/>
        <w:t>туған қызындай аялап күтіп, бағыпты.</w:t>
        <w:br/>
        <w:t>- Жарықтық әулие атамның даңқын естіп адамдар</w:t>
        <w:br/>
        <w:t>алыстан, тіпті жердің түбінен іздеп келіп жататын.</w:t>
        <w:br/>
        <w:t>Жазылмайды, қатарға қосылмайды дегендердің өзі</w:t>
        <w:br/>
        <w:t>әулие атамның оқуынан кейін ауылдарына жазылып</w:t>
        <w:br/>
        <w:t>қайтатын. Ол кісінің түкірігі жерге түспейтін,- дейтін</w:t>
        <w:br/>
        <w:t>енем.</w:t>
        <w:br/>
        <w:t>Өзі қазанды кісі еді. Етті аздау салсам, қабағы</w:t>
        <w:br/>
        <w:t>шытылып кететін. Еш уақытта дауыс көтеріп, қатты</w:t>
        <w:br/>
        <w:t>сөйлемейтін.</w:t>
        <w:br/>
        <w:t>96</w:t>
        <w:br/>
        <w:t>Бекасыл әулие бабамыздың түсінігіне жүгінсек, дін-</w:t>
        <w:br/>
        <w:t>сенім, ол баршамызды адамгершілік, имандылық қаси-</w:t>
        <w:br/>
        <w:t>еттерге тәрбиелейтін, қандас халықтарымыздың ба-</w:t>
        <w:br/>
        <w:t>сын біріктіретін күш. Бізге осыны жете ұғынатын уақыт</w:t>
      </w:r>
    </w:p>
    <w:p>
      <w:r>
        <w:t>жетті.</w:t>
        <w:br/>
        <w:t>Ендеше жастарымызды дінімізді сүйіп, ар-ұят,</w:t>
        <w:br/>
        <w:t>имандылыққа, еңбекке, ата-баба салт-дәстүрін қас-</w:t>
        <w:br/>
        <w:t>терлеп, құрметтеуге баулуда Бекасыл әулие баба өнегесі</w:t>
        <w:br/>
        <w:t>өлшеусіз. Әсіресе, ол кісінің ілім-білімге, ата-баба салт-</w:t>
        <w:br/>
        <w:t>дәстүіріне деген құштарлығы, Алла жолындағы адал-</w:t>
        <w:br/>
        <w:t>дығы, әділдігі, мейірімділігі, ауру-сырқауларға жаса-</w:t>
        <w:br/>
        <w:t>ған ем-домының шипалылығы кімнің болмасын</w:t>
        <w:br/>
        <w:t>жүрегін баурап, жан дүниесіне сенім отын жағары</w:t>
        <w:br/>
        <w:t>сөзсіз.</w:t>
        <w:br/>
        <w:t>Белгілі жазушы Оразбек Сәрсенбайдың: “Біздің</w:t>
        <w:br/>
        <w:t>қарапайым түсінігімізше көзге көрінетін болмыстың</w:t>
        <w:br/>
        <w:t>барлығы анық болса, көзге көрінбейтін болмыстың да</w:t>
        <w:br/>
        <w:t>бар скені күмәнсіз. Әулиелік қасиет, біздіңше, көзге</w:t>
        <w:br/>
        <w:t>көрінбейтін болмыспен қоректенеді де, көзге көрінетін</w:t>
        <w:br/>
        <w:t>тіршілік аясында өмір сүреді. Сонымен әулие дегеніміз</w:t>
        <w:br/>
        <w:t>кімдер? Әдетте көзінің тірісінде қарапайым адамның</w:t>
        <w:br/>
        <w:t>ақылына сия бермейтін, көзге көрінетін табиғаттан</w:t>
        <w:br/>
        <w:t>тысқары тұрғандай іс-әрекеттер жасайтын керемет</w:t>
        <w:br/>
        <w:t>иесін әулие атаймыз”-- деген пікіріне (О. Сәрсенбай,</w:t>
        <w:br/>
        <w:t>“Әулиелер әулеті”. “Парасат” журналы, Х9010.14-бет)</w:t>
        <w:br/>
        <w:t>сүйенсек, Бекасыл бабамыздың бойында да таң қалар-</w:t>
        <w:br/>
        <w:t>лық, ақылымызға сия бермейтін керемет жайлар көп.</w:t>
        <w:br/>
        <w:t>Бәрінен ол кісінің адам танудағы сезімталдығына,</w:t>
        <w:br/>
        <w:t>байқампаз, көрегендігіне таң қалмау мүмкін емес.</w:t>
        <w:br/>
        <w:t>“Адам болған соң, адамның түр-түрі бар. Ел аралап,</w:t>
        <w:br/>
        <w:t>нешетүрлісін көріп жүрмін. Меніңше, адамның жа-</w:t>
        <w:br/>
        <w:t>маны жоқ, бірақ өз бала-шағасын асырай алмағанды</w:t>
        <w:br/>
        <w:t>адамның жаманы деуге де болады. Өз бала-шағасын</w:t>
        <w:br/>
        <w:t>91</w:t>
        <w:br/>
        <w:t>өзі асырап, өз қотырын өзі қасып, өзімен өзі боп жат-</w:t>
        <w:br/>
        <w:t>са, құдайдың бергені ғой. Өзімен өзі боп, артылғанын</w:t>
        <w:br/>
        <w:t>әке-шеше, бауырларына бөліп берсе, абыройдың</w:t>
        <w:br/>
        <w:t>үлкені осы емес пе?”-- дегені жоғарыдағы пікірімізді</w:t>
        <w:br/>
        <w:t>растай түскендей.</w:t>
        <w:br/>
        <w:t>Бскасыл әулие баба ел-жұртына барлық кезде на-</w:t>
        <w:br/>
        <w:t>ғыз ақсақалға тән кісілік, адамгершілікке толы үлгі-</w:t>
        <w:br/>
        <w:t>өнеге танытып, жұртты жақсылыққа, бауырмалдыққа</w:t>
        <w:br/>
        <w:t>баулыған, қандай жағдай кездеспесін әділет жолынан</w:t>
        <w:br/>
        <w:t>таймаған. Кейбір араны ашылып кеткен би-болыста-</w:t>
        <w:br/>
        <w:t>рға үқсап пара алуға, жалған сөйлеп, дүние жинауға</w:t>
        <w:br/>
        <w:t>қызықпаған. Қолда барын жоқ-жітіктерге үлестіріп,</w:t>
        <w:br/>
        <w:t>олардың қатарға қосылып кетуін тілеген. Осы үшін де</w:t>
        <w:br/>
        <w:t>ол кісіні дүниеқоңыз, өзімшіл жандар “тым алаңға-</w:t>
        <w:br/>
        <w:t>сар, аңқау, тіршілікке қүнтсыз жан” деуі де мүмкін...</w:t>
        <w:br/>
        <w:t>Бір жағынан әлгіндей мінездеме Бекасыл әулие баба-</w:t>
        <w:br/>
        <w:t>мызға жарасып та түр. Олай дейтініміз “алаңғасар,</w:t>
        <w:br/>
        <w:t>аңқау” жандар - нағыз адал жандар. Олардың</w:t>
        <w:br/>
        <w:t>коңілдерінде титтей арамдық жоқ, жұрттың бәрін</w:t>
        <w:br/>
        <w:t>өзіндей көреді, бәріне сенеді.</w:t>
        <w:br/>
        <w:t>Кейбіреу алаңғасарлық, аңқаулық -- ақымақтық-</w:t>
        <w:br/>
        <w:t>тың белгісі ғой деуі де мүмкін. Ондай ойдың қисыны</w:t>
        <w:br/>
        <w:t>да бар. Бірақ алаңғасарлықтың да, аңқаулықтың да</w:t>
        <w:br/>
        <w:t>нешеме түрі кездеседі. Иіс білмес алаңғасарлық,</w:t>
      </w:r>
    </w:p>
    <w:p>
      <w:r>
        <w:t>аңқаулық болса, ол әрине, сөз жоқ, ақымақтық.</w:t>
        <w:br/>
        <w:t>Байқауымызша, Бекасыл бабамыздың алаңғасар-</w:t>
        <w:br/>
        <w:t>лығы ақылды алаңғасарлық, аңқаулығы ақылды, адал</w:t>
        <w:br/>
        <w:t>аңқаулық. Олай дейтініміз, ол кісінің кей қылықта-</w:t>
        <w:br/>
        <w:t>рына еріксіз езу тартып, жымия күлесіз. Мысалы, ке-</w:t>
        <w:br/>
        <w:t>дей Асылбек әйелімен ақылдасып, жалғыз ешкісінің</w:t>
        <w:br/>
        <w:t>Лағын соймақ, болғанда әйелінің: “Ой, байғұс-ау, ол</w:t>
        <w:br/>
        <w:t>ешкінің лағын сойғанда не болады? Шақырып келтіре</w:t>
        <w:br/>
        <w:t>алмайтын атамыз ғой, одан да сол ешкінің өзін со-</w:t>
        <w:br/>
        <w:t>92</w:t>
        <w:br/>
        <w:t>- Ата, үстімдегі ескі көйлегімнен басқа киімім жоқ.</w:t>
        <w:br/>
        <w:t>- Киім жағынан қам жеме. Мен бәрін әкелдім.</w:t>
        <w:br/>
        <w:t>Ауыл сыртындағы сайға келе бер. Сені сол жерден</w:t>
        <w:br/>
        <w:t>күтем.</w:t>
        <w:br/>
        <w:t>Енем ешкімге білдірмей сыртқа шығып, сайға</w:t>
        <w:br/>
        <w:t>жетеді. Қос атпен күтіп тұрған әулие бабам:</w:t>
        <w:br/>
        <w:t>- Мә, қарағым, асықпай киініп ал,- деп тоқ қор-</w:t>
        <w:br/>
        <w:t>жынды қолына ұстатады. Он үш жасар қыз сәнді</w:t>
        <w:br/>
        <w:t>киімдерді киген соң дәу қыз боп шыға келеді.</w:t>
        <w:br/>
        <w:t>-- Ал, балам, киінсең, көзге түспей тұрғанда кетіп</w:t>
        <w:br/>
        <w:t>қалайық. Бізді біреулер біліп қойса, қуады. Мына атқа</w:t>
        <w:br/>
        <w:t>мін де, күнбатысты бетке алып, менен озып кет.</w:t>
        <w:br/>
        <w:t>Қараңғы түн. Енем қауіп-қатерді мүлде ұмытып,</w:t>
        <w:br/>
        <w:t>қара жолға кеп түседі. Қанша жүргендері белгісіз, бір</w:t>
        <w:br/>
        <w:t>кезде:</w:t>
        <w:br/>
        <w:t>-- Әй, балам, тоқта! - дейді әулие бабам.-- Ауылға</w:t>
        <w:br/>
        <w:t>жақындадық. Қорықпа, қуғыншы жоқ. Енді сен ме-</w:t>
        <w:br/>
        <w:t>нен кейін жүр, қызым.</w:t>
        <w:br/>
        <w:t>Айтқанын орындап, енем соңынан ілеседі. Кеңе-</w:t>
        <w:br/>
        <w:t>сарық өзеніне жеткенінде:</w:t>
        <w:br/>
        <w:t>- Енді өзен суын кешіп, төмен құлдилап жүрейік.</w:t>
        <w:br/>
        <w:t>Біреу-міреу қуып келсе, ізімізді таппай қалсын,- дейді</w:t>
        <w:br/>
        <w:t>әулие бабам.</w:t>
        <w:br/>
        <w:t>Өзен табанымен тағы біраз жер жүрген соң:</w:t>
        <w:br/>
        <w:t>-- Мешітке келдік білем, балам. Сен аттан түс те</w:t>
        <w:br/>
        <w:t>осында күт. Мына қамшымды ұста, қорықпа. Мен</w:t>
        <w:br/>
        <w:t>үйге барып хабар берейін,- деп қараңғыға сүңгіп, лезде</w:t>
        <w:br/>
        <w:t>көзден ғайып болады. Көп ұзамай бір топ әйел кеп</w:t>
        <w:br/>
        <w:t>енемді қаумалай қоршап, үйге алып кіреді. Осыны</w:t>
        <w:br/>
        <w:t>айтып енем мәз болып күлетін.</w:t>
        <w:br/>
        <w:t>- Балалығым ғой. Күйеудің не екенін де білмеймін.</w:t>
        <w:br/>
        <w:t>Мен келгенде ол ауылда жоқ екен. Көкпар шауып,</w:t>
        <w:br/>
        <w:t>той тойлап кетіпті. Үйге бір жарым айдан кейін келді.</w:t>
        <w:br/>
        <w:t>95</w:t>
      </w:r>
    </w:p>
    <w:p>
      <w:r>
        <w:t>Бекасыл әулие қарсылық етіп көріп еді, көпшілік</w:t>
        <w:br/>
        <w:t>көнбеді.</w:t>
        <w:br/>
        <w:t>Абыр-сабыр басыла бергенде жүрт арасынан бір</w:t>
        <w:br/>
        <w:t>жігіт түрегеліп:</w:t>
        <w:br/>
        <w:t>-- Мына көптің алдында бір күнәма кешірім сұрай-</w:t>
        <w:br/>
        <w:t>мын. Кешіңіз күнәмды? - дейді. Отырғандар: “Ой,</w:t>
        <w:br/>
        <w:t>мына Боранқұл мырза не істеп қойды екен? Бұл жа-</w:t>
        <w:br/>
        <w:t>зған халқымыздың тәурінің бірі еді,- деп таң қалады.</w:t>
        <w:br/>
        <w:t>Оның өзі жоқта үйіне түскенде шаңқылдап, аузына</w:t>
        <w:br/>
        <w:t>келгенін айтып, көргенсіздік танытқан кесірлі әйелдің</w:t>
        <w:br/>
        <w:t>күйеуі екенін Бекасыл әулие бірден біліп, бәрін өз</w:t>
        <w:br/>
        <w:t>аузымен айтсын деп жігіттің өзіне сөз береді. Бар жайға</w:t>
        <w:br/>
        <w:t>қаныққан жұрт: “Үлкен айыпты болған екен. Бұл исі</w:t>
        <w:br/>
        <w:t>қазақта жоқ әдет қой”,- дейді ренжіп.</w:t>
        <w:br/>
        <w:t>- Уа, халқым, маған бұл жігіт ештеңе де істеген</w:t>
        <w:br/>
        <w:t>жоқ. Өзін көріп тұрғаным да осы. Кесірлі келін, кеса-</w:t>
        <w:br/>
        <w:t>патты ұл, халқым, бәрімізде де бар. Мен ренжісем,</w:t>
        <w:br/>
        <w:t>осы жаман қылық жұртқа өнеге болмасын деп ренжіп</w:t>
        <w:br/>
        <w:t>тұрмын. Әйтпесе бұл жігіт ештеңемді алған жоқ. Атым</w:t>
        <w:br/>
        <w:t>аман, өзім аман. Ауылында жарым түн болдым да кеттім.</w:t>
        <w:br/>
        <w:t>Кешсеңдер де, кешпесендер де өздерің біліңдер,- деп</w:t>
        <w:br/>
        <w:t>Бекасыл әулие салмақты халыққа салады.</w:t>
        <w:br/>
        <w:t>- Оу, қасиетіңнен айналайын, Беке, жұрттың та-</w:t>
        <w:br/>
        <w:t>разысына салғаныңыз да әбден дұрыс. Мына отырғ-</w:t>
        <w:br/>
        <w:t>андардың бәрі сіз келді деген соң әр ауыл, әр жерден</w:t>
        <w:br/>
        <w:t>жиналған ел қариялары мен жігіттері, ел қамқорлары.</w:t>
        <w:br/>
        <w:t>Сіздің әділеттілігіңізді бұлжытпай естерінде сақтар.</w:t>
        <w:br/>
        <w:t>Бұл жолғы билікті де өзіңіз айтыңыз,- дейді.</w:t>
        <w:br/>
        <w:t>-- Халқым, түсінсең болды, маған керегі осы. Осын-</w:t>
        <w:br/>
        <w:t>дай бірлі-жарым тентек-телілерімізді тізгіндеп отыр-</w:t>
        <w:br/>
        <w:t>масақ, қайтіп ірге жайып, ел боламыз? “Алдыңа кел-</w:t>
        <w:br/>
        <w:t>се, атаңның құнын кеш” деген, халқым, сен кешсең,</w:t>
        <w:br/>
        <w:t>мен де кештім.</w:t>
        <w:br/>
        <w:t>85</w:t>
        <w:br/>
        <w:t>Тұрлыбектер еді. Мұның ішінде Бекасыл басқалар</w:t>
        <w:br/>
        <w:t>секілді көп ел қаңғырмаған. Жұрт оны диуана емес,</w:t>
        <w:br/>
        <w:t>әулие санаған. Жалпы Бекасыл өз кезіндегі бар ілім-</w:t>
        <w:br/>
        <w:t>білімді игерген, айырықша ғұлама кісі болыпты. Оның</w:t>
        <w:br/>
        <w:t>өмірден кеткеніне тоқсан жылдан астам уақыт өтті.</w:t>
        <w:br/>
        <w:t>Соған қарамастан “Бекасыл былай деген, олай деген”</w:t>
        <w:br/>
        <w:t>тәрізді сөздер жұрт жадында әлі көп. Кәрі құлақтар-</w:t>
        <w:br/>
        <w:t>дың айтуынша, Бекасыл тым алаңғасар, аңқау,</w:t>
        <w:br/>
        <w:t>тіршілікке құнтсыз жан болыпты. Жылдың төрт</w:t>
        <w:br/>
        <w:t>мезгілінде төрт рет ел қаңғып қайтады екен. Әр сапа-</w:t>
        <w:br/>
        <w:t>ры айдан астам уақытты алса керек Басқа уақыттарда</w:t>
        <w:br/>
        <w:t>ешбір жанға араласпай, өз ошағының басында кітап</w:t>
        <w:br/>
        <w:t>оқып, болмаса әлденелер туралы жазып жатады екен”.</w:t>
        <w:br/>
        <w:t>(Момбек молда Қазығұрттық. “Диуана”, “Уақыт”</w:t>
        <w:br/>
        <w:t>газеті, 1992 ж. Қараша айы).</w:t>
        <w:br/>
        <w:t>Момбек молда Қазығұрттықтың “Бекасыл тым</w:t>
        <w:br/>
        <w:t>алаңғасар, аңқау, тіршілікке құнтсыз жан болыпты”</w:t>
      </w:r>
    </w:p>
    <w:p>
      <w:r>
        <w:t>деген пікірі бізді еріксіз ойға қалдырады. Ойшыл,</w:t>
        <w:br/>
        <w:t>ғұлама жанның кейде өзімен-өзі болып, жарық дүниені</w:t>
        <w:br/>
        <w:t>ұмытқан сәттерінің ұшырасатыны шындық. Ол кісіні</w:t>
        <w:br/>
        <w:t>сондай кезде көрген жан әлгіндей пікірге келуі де</w:t>
        <w:br/>
        <w:t>ғажап емес. Сондықтан оған пәлендей көңіл бөліп,</w:t>
        <w:br/>
        <w:t>мән беруіміздің жөні жоқ. Себебі, ойшыл жандардың,</w:t>
        <w:br/>
        <w:t>шығармашылық иелерінің шаруаға құнтсыз, “алаңға-</w:t>
        <w:br/>
        <w:t>сар”, “аңқау” болып көрінетіні табиғи құбылыс. Оның</w:t>
        <w:br/>
        <w:t>нақты мысалдарын бүгінгі өмірімізден де көптеп</w:t>
        <w:br/>
        <w:t>кездестіріп жүргенімізді ескеріп, ерекше құрмет-</w:t>
        <w:br/>
        <w:t>сүйіспеншілікпен айтарымыз; Бекасыл баба Ыбырай,</w:t>
        <w:br/>
        <w:t>Шоқан, Абай, Шәкәрім тәрізді ұлылар ұшып шық-</w:t>
        <w:br/>
        <w:t>қан ұяның қандай ұя екенін көз алдымызға жанды</w:t>
        <w:br/>
        <w:t>елестетер, яғни халықтық даналық тұғырын еске са-</w:t>
        <w:br/>
        <w:t>лар асыл тұлға. Біз мұндай тұжырымға Бекасыл баба</w:t>
        <w:br/>
        <w:t>басынан кешкен оқиғалар негізінде келіп отырмыз.</w:t>
        <w:br/>
        <w:t>89</w:t>
        <w:br/>
        <w:t>яйық. Атамыз разы боп аттансын”-- дегенін естіген</w:t>
        <w:br/>
        <w:t>Бекасыл бабаның:</w:t>
        <w:br/>
        <w:t>- Әй, балам, келіндікі дұрыс,- деуі еріксіз күлкі</w:t>
        <w:br/>
        <w:t>шақырарлық жай. Немесе: “Қарағым, малыңды сойып</w:t>
        <w:br/>
        <w:t>болдың ба? - деп сұрап, “сойып болдым”- деген</w:t>
        <w:br/>
        <w:t>Асылбектің жауабын естісімен: “Сойып болсаң,</w:t>
        <w:br/>
        <w:t>төңірегіндегі ауылдың бәрін шақыр. Анау Жүнісбектің,</w:t>
        <w:br/>
        <w:t>Нұрлыбайдың, Құттыбайдың ауылын да шақыр. Бірін</w:t>
        <w:br/>
        <w:t>қалдырма”- деуі де езу тартқызбай қоймайды.</w:t>
        <w:br/>
        <w:t>Байқап тұрсақ, Бекасыл әулие мінезінде тосын</w:t>
        <w:br/>
        <w:t>жайлар көп. Жол жүргенде атын жасырып, “құдайы</w:t>
        <w:br/>
        <w:t>қонақпыз” дейтіні, бір үйге түссе, жас келін самауыр-</w:t>
        <w:br/>
        <w:t>дың отынын тұтата алмай жатса, байпағын шешіп</w:t>
        <w:br/>
        <w:t>жіберіп, керней жасап, тұтатып бере қоятыны, күй</w:t>
        <w:br/>
        <w:t>таңдамай, не төсесе де жата кететіні, жастық жоқ бол-</w:t>
        <w:br/>
        <w:t>са, ер-тоқымын да жастана салатыны аңғалдық та,</w:t>
        <w:br/>
        <w:t>аңқаулық та емес, нағыз қожанасырлық қарпайым-</w:t>
        <w:br/>
        <w:t>дылық. Ойымызды бір сөзбен жинақтай айтсақ, Бека-</w:t>
        <w:br/>
        <w:t>сыл баба өмірі ел ағасы-- ақсақал қандай болу керек</w:t>
        <w:br/>
        <w:t>деген сұраққа толық жауап бергендей өнегелі өмір.</w:t>
        <w:br/>
        <w:t>Осы орайда шөбере келіні Баршагүл ананың мына</w:t>
        <w:br/>
        <w:t>айтқандарына назар аударалық.</w:t>
        <w:br/>
        <w:t>- Енем, яғни кісімнің анасы Төңкеріс ауылын-</w:t>
        <w:br/>
        <w:t>дағы Сиқым Бегалының қызы еді. Аты Мінсіз. Сегіз</w:t>
        <w:br/>
        <w:t>жасында қатты ауырыпты. Әкесі жанын қоярға жер</w:t>
        <w:br/>
        <w:t>таппай, шарқ ұрып тәуіп, молда іздепті. Бір күні әулие</w:t>
        <w:br/>
        <w:t>бабамды шақыртады.</w:t>
        <w:br/>
        <w:t>- Осыдан жазылып кетсе, қызымызды сізге келін</w:t>
        <w:br/>
        <w:t>етіп береміз,- дейді.</w:t>
        <w:br/>
        <w:t>- Құдай қаласа жазылып кетеді.</w:t>
        <w:br/>
        <w:t>- Айтқаныңыз келсін.</w:t>
        <w:br/>
        <w:t>Әулие бабам бір-екі үшкіріп, дем салып, оқиды.</w:t>
        <w:br/>
        <w:t>Қыз орнынан тұрып, сырқатынан құлан таза жазы-</w:t>
      </w:r>
    </w:p>
    <w:p>
      <w:r>
        <w:t>93</w:t>
        <w:br/>
        <w:t>ғып мініп, жөнеле береді. “Пышақ! Мырзаның мініп</w:t>
        <w:br/>
        <w:t>келген торы айғыры өліп бара жатыр”-- деген үрейлі</w:t>
        <w:br/>
        <w:t>дауыс та естіліп қалады. Көп ұзамай торы айғыр пы-</w:t>
        <w:br/>
        <w:t>шаққа ілінеді. Мырза үйіне үш қонақтың келгенін,</w:t>
        <w:br/>
        <w:t>күтімі болмағанын сұрастырып білген соң, үлкен</w:t>
        <w:br/>
        <w:t>әйеліне:</w:t>
        <w:br/>
        <w:t>- Ой, иттің баласы. Торы айғырдың өлетін жөні</w:t>
        <w:br/>
        <w:t>жоқ, еді. Бір киелі адам келген екен ғой, назасына</w:t>
        <w:br/>
        <w:t>қалған екенсін ғой. Менің де түбіме сен жетерсің түбі,-</w:t>
        <w:br/>
        <w:t>деп жігіттерін шақырып ап, “қайткен күнде де ол</w:t>
        <w:br/>
        <w:t>кісілерді тауып әкеліңдер. Қол қусырып, ат-тон айы-</w:t>
        <w:br/>
        <w:t>бымды тартамын”- дейді. Бірақ жігіттері іздеп, тапқ-</w:t>
        <w:br/>
        <w:t>анмен Бекасыл баба кері қайтпайды. “Мырзаңа сәлем</w:t>
        <w:br/>
        <w:t>де, ерге бақыт әперетін де-әйел, қырсық болатын да-</w:t>
        <w:br/>
        <w:t>әйел, бір тайының өлгеніне кейімесін. Айыбын</w:t>
        <w:br/>
        <w:t>білгеніне ризамын”-- дейді.</w:t>
        <w:br/>
        <w:t>Бүл оқиғадан біз Бекасыл әулие бабаның ұстам-</w:t>
        <w:br/>
        <w:t>дылығын, ақылдылығын, кеңдігін, тереңдігін.</w:t>
        <w:br/>
        <w:t>кешірімділігін көреміз. Ол кісінің орнында басқа біреу</w:t>
        <w:br/>
        <w:t>болса, бұрқан-талқан ашуланып, тілдеп, балағаттап,</w:t>
        <w:br/>
        <w:t>айтпайтын сөзді айтуы да, не басқадай тірлікке баруы</w:t>
        <w:br/>
        <w:t>да мүмкін ғой.</w:t>
        <w:br/>
        <w:t>Бір қызығы оқиға мүнымен бітпейді. Бекасыл әулие</w:t>
        <w:br/>
        <w:t>баба апта жүріп Тілеу досының ауылына барады.</w:t>
        <w:br/>
        <w:t>- Оу, қасиетті әулие досым, сізді келеді деп</w:t>
        <w:br/>
        <w:t>күткенімізге үш жыл болды. Сіз келеді, сізді көреміз,</w:t>
        <w:br/>
        <w:t>қастерлі сөзіңізді естиміз, еміңізді аламыз деп өзіңізді</w:t>
        <w:br/>
        <w:t>ел болып шақыртып едік. Сізді келеді деп жылда то-</w:t>
        <w:br/>
        <w:t>самыз. Біздің елдің бораны қатты болады, содан қор-</w:t>
        <w:br/>
        <w:t>ғанып келе алмай жатқан шығар деп мен елге талай</w:t>
        <w:br/>
        <w:t>өтірікші де болдым.</w:t>
        <w:br/>
        <w:t>О. қасиетті әулием, алдымен кісі шаптырып, хабар</w:t>
        <w:br/>
        <w:t>жібермей, нағашысын іздеп шыққан жаман-жәутік</w:t>
        <w:br/>
        <w:t>82</w:t>
        <w:br/>
        <w:t>бірде алмайды. Ісі әділ болса, алмаса алмасын, ісі</w:t>
        <w:br/>
        <w:t>әділ болмай жүр ғой. Түбі бүл өзіне зиян-ау”- деп</w:t>
        <w:br/>
        <w:t>басын шайқаған екен.</w:t>
        <w:br/>
        <w:t>Бірде Досалымен оңаша жолығып:</w:t>
        <w:br/>
        <w:t>-- Сен мына Қылышбай ақынның өлеңін тыңдап,</w:t>
        <w:br/>
        <w:t>астарына мән берші? - деп өлеңді нәшіне келтіре</w:t>
        <w:br/>
        <w:t>жатқа оқыпты.</w:t>
        <w:br/>
        <w:t>- Дүние бір көшкен керуен,</w:t>
        <w:br/>
        <w:t>Талай салдың серуен.</w:t>
        <w:br/>
        <w:t>Көрінгендей көш басы,</w:t>
        <w:br/>
        <w:t>Асарсың бір күн белінен.</w:t>
        <w:br/>
        <w:t>Түңілмеңдер, жігіттер,</w:t>
      </w:r>
    </w:p>
    <w:p>
      <w:r>
        <w:t>Өтіп жатқан өмірден.</w:t>
        <w:br/>
        <w:t>Кірсе лепес, шықса жоқ,</w:t>
        <w:br/>
        <w:t>Тоуба етіңдер өлімнен.</w:t>
        <w:br/>
        <w:t>Қол қайырың болмаса,</w:t>
        <w:br/>
        <w:t>Не алып кетерсің өмірден?</w:t>
        <w:br/>
        <w:t>Малың болса сүйіп іш.</w:t>
        <w:br/>
        <w:t>Жалғаныңда тұнып іш.</w:t>
        <w:br/>
        <w:t>Өлгеннен кейін не керек,</w:t>
        <w:br/>
        <w:t>Артынан жиып, терінген.</w:t>
        <w:br/>
        <w:t>Ақыры бір күн өтерсің,</w:t>
        <w:br/>
        <w:t>О дүниеге де жетерсің.</w:t>
        <w:br/>
        <w:t>Ішіп-жемей жиғаның,</w:t>
        <w:br/>
        <w:t>Артыңда қалар бір күні</w:t>
        <w:br/>
        <w:t>Сол кезде сорлы-ау не етерсің 2...</w:t>
        <w:br/>
        <w:t>Досалы қарағым, байлықты қайда алып барасын?</w:t>
        <w:br/>
        <w:t>Қолда барға қанағат етсең қайтеді? Түсінсең, сіз бен</w:t>
        <w:br/>
        <w:t>біз, айналамызды қоршаған халық -- байлық емей</w:t>
        <w:br/>
        <w:t>немене? Бұған жетер жер бетінде байлық бар ма?</w:t>
        <w:br/>
        <w:t>-- Түсіндім, кешіріңіз, әулие ата,- деп Досалы екі</w:t>
        <w:br/>
        <w:t>104</w:t>
        <w:br/>
        <w:t>ой берді, сезім берді. Түрлі құбылыс сырын пайым-</w:t>
        <w:br/>
        <w:t>дайтын ұғым берді.</w:t>
        <w:br/>
        <w:t>“Махаббатпен жаратты адамзатты,</w:t>
        <w:br/>
        <w:t>Ол сүйгенді сен де сүй жаннан тәтті”-</w:t>
        <w:br/>
        <w:t>дейді Абай.</w:t>
        <w:br/>
        <w:t>Махаббат адамда ғана емес басқа тіршілік иелерінде</w:t>
        <w:br/>
        <w:t>де бар. Оның түрі көп. Сүйіспеншілік махаббат, дос-</w:t>
        <w:br/>
        <w:t>тық махаббат, баланың ата-анаға, ата-ананың балаға</w:t>
        <w:br/>
        <w:t>деген махаббаты, ерлі-зайыптылардың махаббаты. Айта</w:t>
        <w:br/>
        <w:t>берсең, жалғаса берсді. Достық махаббаты, еңбек ма-</w:t>
        <w:br/>
        <w:t>хаббаты, өнер махаббаты. Бір нәрсеге сүйіспеншілігін</w:t>
        <w:br/>
        <w:t>болмаса, құмарлығың болмаса, еңбегің жанбайды.</w:t>
        <w:br/>
        <w:t>Ал енді осылардың ішіндегі ата-ана менен бала-</w:t>
        <w:br/>
        <w:t>ның махаббаты тіпті бөлек. Бұл мәңгі айнымайтын</w:t>
        <w:br/>
        <w:t>махаббат.</w:t>
        <w:br/>
        <w:t>Адам баласы өзіне өзі сенімді болуы керек. Өзіне</w:t>
        <w:br/>
        <w:t>өзі сенімді адамның махаббаты ешуақытта айнымайды.</w:t>
        <w:br/>
        <w:t>“Махаббатпен жаратты адамзатты,</w:t>
        <w:br/>
        <w:t>Ол сүйгенді сен де сүй жаннан тәтті”-</w:t>
        <w:br/>
        <w:t>деп сол үшін айтқан Абай.</w:t>
        <w:br/>
        <w:t>Аллаһты сүю керек. Аллаһты өзіне өзі сенімді адам</w:t>
        <w:br/>
        <w:t>ғана сүйе алады. Ондай адам аллаһтың мейіріміне</w:t>
        <w:br/>
        <w:t>бөленеді. Түсіне білгендерге:</w:t>
        <w:br/>
        <w:t>“Жақсылар ақтан көңіл аудырмаған,</w:t>
        <w:br/>
        <w:t>Жаманға құдай рахым жаудырмаған.</w:t>
        <w:br/>
        <w:t>Өз мінін өзі білмес, жөнге көнбес,</w:t>
      </w:r>
    </w:p>
    <w:p>
      <w:r>
        <w:t>Мінезі тентек сиырдай саудырмаған”-</w:t>
        <w:br/>
        <w:t>118</w:t>
        <w:br/>
        <w:t>өз көзқарасын ашық білдіріп отырған. Қырғыз елінің</w:t>
        <w:br/>
        <w:t>Бішкек, Ыстықкөл, Талас, Ош өңірлерін бірнеше рет</w:t>
        <w:br/>
        <w:t>аралаған.</w:t>
        <w:br/>
        <w:t>-- Көп ішінде жақсы да, жаман да бар. Біреу біліп,</w:t>
        <w:br/>
        <w:t>біреу білмей сөйлейді. Біреу тауып, біреу қауып</w:t>
        <w:br/>
        <w:t>соөйлейді,-- депті жұртқа бір сыр шерткенінде.-</w:t>
        <w:br/>
        <w:t>Бішкекте болғанымда бір қырғыз жыршысы:</w:t>
        <w:br/>
        <w:t>- Заты жаман қазақсың,</w:t>
        <w:br/>
        <w:t>Наурызбайдай бегіңді,</w:t>
        <w:br/>
        <w:t>Итке сүйреп салғанмын.</w:t>
        <w:br/>
        <w:t>Кеңесары төреңнің,</w:t>
        <w:br/>
        <w:t>Басын кесіп алғанмын.</w:t>
        <w:br/>
        <w:t>Кәне кегіңді алғаның? -</w:t>
        <w:br/>
        <w:t>деп жырлады. Әлгіні нөпір топтың ішінде кілт тоқта-</w:t>
        <w:br/>
        <w:t>тып:</w:t>
        <w:br/>
        <w:t>- Әй, қарағым, сенің жырың екі елді елдестіріп,</w:t>
        <w:br/>
        <w:t>достастыру емес, ерегістіріп, бір-біріне қастастыру ғой.</w:t>
        <w:br/>
        <w:t>Мұның құдайға да, адамға да жат қылық, ауыр күнә.</w:t>
        <w:br/>
        <w:t>Сен әуелі Кеңесары-Наурызбайдың қырғызбен не үшін</w:t>
        <w:br/>
        <w:t>соғысқанын білесің бе? - дедім. Ол жұлқынып:</w:t>
        <w:br/>
        <w:t>-- Білем,- деді.</w:t>
        <w:br/>
        <w:t>- Білсең, айта ғой.</w:t>
        <w:br/>
        <w:t>- Бізді бағындырамыз деді, біз бағынбаймыз дедік.</w:t>
        <w:br/>
        <w:t>-- Міне, сенің басты қатең. Білсең, түсінсең, Ке-</w:t>
        <w:br/>
        <w:t>нңесары- Наурызбай кәпір, озбыр орыс патшасының</w:t>
        <w:br/>
        <w:t>езгісіне қарсы бірігіп соғысайық. Ол мені де, сені де</w:t>
        <w:br/>
        <w:t>аямайды, түбімізге жетеді - деді.-- Оған бай-манапта-</w:t>
        <w:br/>
        <w:t>рың көнді ме? Саған тағы бір сұрақ. Кеңесары-На-</w:t>
        <w:br/>
        <w:t>урызбайдың жеңілу себебін білесің бе?</w:t>
        <w:br/>
        <w:t>- Білем, біздің күш басым түсті.</w:t>
        <w:br/>
        <w:t>-- Тағы да қателестің, қарағым. Шу өңірін жайла-</w:t>
        <w:br/>
        <w:t>100</w:t>
        <w:br/>
        <w:t>әулеті ынтымағының тоз-тозы шығын, берекесі қашқ-</w:t>
        <w:br/>
        <w:t>ан деседі. Оған басты кінәлі &gt;-- кешегі кеңестік заман-</w:t>
        <w:br/>
        <w:t>да колхоз басқармасының төрағасы болған Қаражан-</w:t>
        <w:br/>
        <w:t>ның бір немересі. Ол Жұртшы баба жақсылығын,</w:t>
        <w:br/>
        <w:t>адамгершілігін мүлде ұмытып, айрандай үйыған ағай-</w:t>
        <w:br/>
        <w:t>ындарды бір-біріне айдап сап, бір-бірімен жауласты-</w:t>
        <w:br/>
        <w:t>рған. Ақырында өзі елден аласталынып, қуылған.</w:t>
        <w:br/>
        <w:t>Осыны Бекасыл әулие ондаған жыл бұрын қалай дәл</w:t>
        <w:br/>
        <w:t>білген деп Жұртшы әулетінің ұрпақтары күні бүгінге</w:t>
      </w:r>
    </w:p>
    <w:p>
      <w:r>
        <w:t>дейін таң қалады.</w:t>
        <w:br/>
        <w:t>Тоқсан төрт жастағы Керім Тіленшіұлы: “Біздің</w:t>
        <w:br/>
        <w:t>үйде ел ағалары жиі бас қосып, ақылдасып-кеңесіп</w:t>
        <w:br/>
        <w:t>тұратын, олардың арасында Бекасыл әулие де болу-</w:t>
        <w:br/>
        <w:t>шы еді. Сондай бас қосуларда ол кісінің Мансүр ата,</w:t>
        <w:br/>
        <w:t>Әбдіжәлел бап-Қорасан әулие, Абай, Шәкәрім қажы,</w:t>
        <w:br/>
        <w:t>Құртқа емші туралы әңгімелегенін талай естідім”-</w:t>
        <w:br/>
        <w:t>Дейтін бала кезін еске алып. Ол естелік-әңгімелерді</w:t>
        <w:br/>
        <w:t>ортаға салмас бұрын, Керімнің кім екенінен оқырман</w:t>
        <w:br/>
        <w:t>жұртшылыққа қысқаша мәлімет бере кетейік. Ол</w:t>
        <w:br/>
        <w:t>Шымкент қаласының биі Тіленші Майлыұлының ба-</w:t>
        <w:br/>
        <w:t>ласы, Қазан төңкерісінен кейін ұзақ жыл ұстаз, мек-</w:t>
        <w:br/>
        <w:t>теп директоры болған, “халық жауы” деген жаламен</w:t>
        <w:br/>
        <w:t>қуғын-сүргін азабын тартқан, дүниежүзілік екінші со-</w:t>
        <w:br/>
        <w:t>ғысқа өзі сұранып, берілген жеңілдікті лақтырып та-</w:t>
        <w:br/>
        <w:t>стап, қатысқан кісі. 96 жасында дүниеден өтті. Бұл</w:t>
        <w:br/>
        <w:t>күнде Оңтүстік Қазақстан облысы, Сайрам ауданына</w:t>
        <w:br/>
        <w:t>қарасты Қайнарбұлақ ауылының орталығындағы жаңа</w:t>
        <w:br/>
        <w:t>жобамен салынған, биік еңселі орта мектеп сол кісінің</w:t>
        <w:br/>
        <w:t>атымен аталады.</w:t>
        <w:br/>
        <w:t>Бір жолыққанымызда: “Менің естігенім,- деп</w:t>
        <w:br/>
        <w:t>Керім қарт бізге Шәкәрім қажы туралы Бекасыл</w:t>
        <w:br/>
        <w:t>әулиенің айтқан әңгімесін баяндаған еді.</w:t>
        <w:br/>
        <w:t>-- Мен би-болыстарға да, молдаларға да қарсы</w:t>
        <w:br/>
        <w:t>112</w:t>
        <w:br/>
        <w:t>Жаныс Қасымбек, Батырбек, Байзақ датқалармен,</w:t>
        <w:br/>
        <w:t>Алакөз Жұртшымен, Балға бимен, атақты Майлықо-</w:t>
        <w:br/>
        <w:t>жа ақынмен, тағы басқа да көптеген ел ағаларымен</w:t>
        <w:br/>
        <w:t>сыйласып, сырласқан. Ақ патша басқыншыларына</w:t>
        <w:br/>
        <w:t>қарсы күреске шығып, ислам дінін қорғауда Тараз</w:t>
        <w:br/>
        <w:t>қаласындағы атақты діни ұстаз Сайд Мұхаммед Хан</w:t>
        <w:br/>
        <w:t>Ғази деген кісімен тығыз байланыста болғанын По-</w:t>
        <w:br/>
        <w:t>шатай ақсақал үнемі айтып отырады екен. Біз Сайд</w:t>
        <w:br/>
        <w:t>Мұхаммед Хан Ғазидың кім екенін біле алмадық. Сол</w:t>
        <w:br/>
        <w:t>себепті оны анықтауды келешек зерттеушілер үлесіне</w:t>
        <w:br/>
        <w:t>қалдырдық.</w:t>
        <w:br/>
        <w:t>Кезінде ел ішінде сыйлы болған, ғұламалығы күні</w:t>
        <w:br/>
        <w:t>бүгінге дейін айтылып, зерттеліп келе жатқан</w:t>
        <w:br/>
        <w:t>түркістандық Қойтас молдамен талай кездесіп, сыр-</w:t>
        <w:br/>
        <w:t>ласқаны, Қойтас молданың Хиуадағы Ишан діни орта</w:t>
        <w:br/>
        <w:t>мектебін бітіріп, ислам негіздері мен шариғат қағида-</w:t>
        <w:br/>
        <w:t>ларын, философия, логика, тарих ғылымдарына терең</w:t>
        <w:br/>
        <w:t>қаныққанын, Уфа қаласына барып, бірер жыл сон-</w:t>
        <w:br/>
        <w:t>дағы медреседе мантиқ (логика), шариат ережелері,</w:t>
        <w:br/>
        <w:t>Құран тәпсірі пәндерінен сабақ бергенін Бекасыл</w:t>
        <w:br/>
        <w:t>әулие ерекше жоғары бағалап, бар ықыласымен құрмет-</w:t>
        <w:br/>
        <w:t>теген көрінеді.</w:t>
        <w:br/>
        <w:t>-- Балам қатарлы болсаң да, мен сені әкемдей көріп,</w:t>
        <w:br/>
        <w:t>сыйлаймын. Қысылма,- депті алғашқы жолыққаны-</w:t>
        <w:br/>
        <w:t>ның өзінде-ақ.</w:t>
        <w:br/>
        <w:t>-- Қалайша бұлай дейсіз? Сіз ұстазсыз, менің сізден</w:t>
        <w:br/>
        <w:t>үйренерім көп. Маған құрмет көрсеткеніңіз артық.</w:t>
        <w:br/>
        <w:t>Өтінем, әкелі-балалы ретінде сыйласайық,- деп жас</w:t>
      </w:r>
    </w:p>
    <w:p>
      <w:r>
        <w:t>жігіт Қойтас тілек білдірген деседі. Қойтас молда</w:t>
        <w:br/>
        <w:t>Мақтарал өңірінде 1943 жылы 13 қаңтарда дүниеден</w:t>
        <w:br/>
        <w:t>өтіпті (“Шапағат нұр” журналы, “Қойтас молда”,</w:t>
        <w:br/>
        <w:t>Қ.Бәйбекұлы, 7, 2002 ж.).</w:t>
        <w:br/>
        <w:t>1902-жылдың күзінде Қойтас молданың Хиуадағы</w:t>
        <w:br/>
        <w:t>108</w:t>
        <w:br/>
        <w:t>ған қазақтың Сыпатай деген батырын естуің бар шы-</w:t>
        <w:br/>
        <w:t>ғар?</w:t>
        <w:br/>
        <w:t>-- Естуім бар.</w:t>
        <w:br/>
        <w:t>-- Онда тыңда. Кеңесары қырғызбен соғысты бас-</w:t>
        <w:br/>
        <w:t>тап жібергенде шаруа қырғыздардың өкілі Сыпатайға</w:t>
        <w:br/>
        <w:t>келіп:</w:t>
        <w:br/>
        <w:t>- Қазақтың батырысың, ханға айтыңыз, біз бағы-</w:t>
        <w:br/>
        <w:t>намыз, бізді шаппасын,- дейді.</w:t>
        <w:br/>
        <w:t>Сыпатай Кеңесарының алдынан шығып, сәлем</w:t>
        <w:br/>
        <w:t>береді. Кеңесары сол қолын ұсынып, менсінбей аман-</w:t>
        <w:br/>
        <w:t>дасады. Оның себебі, астыртын орыс патшалығына</w:t>
        <w:br/>
        <w:t>сатылған би-болыс, датқаларымыз күнібұрын:</w:t>
        <w:br/>
        <w:t>-- Сыпатай қырғызшыл,- деп Кеңесарыға жаман-</w:t>
        <w:br/>
        <w:t>дап қойған еді.</w:t>
        <w:br/>
        <w:t>-- Достығымды айтқалы келдім. Бейбіт халықты</w:t>
        <w:br/>
        <w:t>қырған болмайды. Мен қырғызды соғыссыз-ақ ба-</w:t>
        <w:br/>
        <w:t>ғындырып берейін,- деген Сыпатайға:</w:t>
        <w:br/>
        <w:t>- Ол ақылыңның бізге керегі жоқ, бара бер, өзіміз-</w:t>
        <w:br/>
        <w:t>ақ бағындырып аламыз,- дейді Кеңесары.</w:t>
        <w:br/>
        <w:t>- Өз еркіңіз өзіңізде, ханым. Мен достығымды</w:t>
        <w:br/>
        <w:t>білдірдім. Қырғыз елі жауынгер, сақтан. Қырғыздың</w:t>
        <w:br/>
        <w:t>жері таулы келеді, найзасының ұшы үшкір, сабы ұзын.</w:t>
        <w:br/>
        <w:t>Үзеңгіні қысқа тебеді,- деп Сыпатай қоштасып, май-</w:t>
        <w:br/>
        <w:t>дан шебінен қолын алып кетеді. Оның соңынан</w:t>
        <w:br/>
        <w:t>Бөлтірік ілеседі. Кеңесарының қырғыздан жеңілу себебі</w:t>
        <w:br/>
        <w:t>осындай. Кеңесары қолға түсіп, тұтқын болғанда,</w:t>
        <w:br/>
        <w:t>күзетші қырғыз шалға:</w:t>
        <w:br/>
        <w:t>-- Сыпатай мен Бөлтіріктің ақылын алғанымда</w:t>
        <w:br/>
        <w:t>бүйтіп масқара болмас едім. Қандасым деп сенген</w:t>
        <w:br/>
        <w:t>атаңа нәлет ішмерез болыс, билер қас дұшпаным екен.</w:t>
        <w:br/>
        <w:t>Сыпатай мен Бөлтірікке өшіктіріп, айдап салған сол</w:t>
        <w:br/>
        <w:t>иттер. Менің түбіме алауыздық жетті,- деген. Осы</w:t>
        <w:br/>
        <w:t>алауыздық біздің арамызда әлі бар. Соның бірі - сенсің.</w:t>
        <w:br/>
        <w:t>101</w:t>
        <w:br/>
        <w:t>дым. Жолыққанда: “Қоқан хандығы елімізге - сор.</w:t>
        <w:br/>
        <w:t>Жылда түтін салық жинайды. Оны бермесе, ел ағала-</w:t>
        <w:br/>
        <w:t>рының баласын, не жақынын, не әйелін ұстап алып</w:t>
        <w:br/>
        <w:t>кетіп, қадаға отырғызады. Мұнысы елді қорқытып,</w:t>
      </w:r>
    </w:p>
    <w:p>
      <w:r>
        <w:t>айтқанына көндірудің амалы. Біз бұл қорлықтан гөрі</w:t>
        <w:br/>
        <w:t>орыстармен бейбіт тіл табысқанды жөн көреміз деп</w:t>
        <w:br/>
        <w:t>айтпақ едім”-- деген екен.</w:t>
        <w:br/>
        <w:t>Жүрген жерінің бәрінде жұртты мұсылман-</w:t>
        <w:br/>
        <w:t>гершілікке шақырып, Мұхаммед (ғ.с.с), Сүлеймен</w:t>
        <w:br/>
        <w:t>(ғ.с.с) пайғамбарларымыздың өмірінен ғибаратқа толы</w:t>
        <w:br/>
        <w:t>жайларды таңға дейін әңгімелеуден жалықпайды екен.</w:t>
        <w:br/>
        <w:t>- Намазға жығылған адамның санасы күн санап</w:t>
        <w:br/>
        <w:t>тазара, ал намаз оқымай жүрген адамның санасы күн</w:t>
        <w:br/>
        <w:t>санап қарайып, жабыла береді. Себебі оны жын-шай-</w:t>
        <w:br/>
        <w:t>тан иектеп алған.</w:t>
        <w:br/>
        <w:t>Намаз оқысаңыздар өмірлеріңізге береке кіреді.</w:t>
        <w:br/>
        <w:t>Жаман ой ойлауды, жаман жолда жүруді тоқтатасыз-</w:t>
        <w:br/>
        <w:t>дар,- дейді екен.</w:t>
        <w:br/>
        <w:t>Бекасыл әулиенің қара қылды қақ жарғандай</w:t>
        <w:br/>
        <w:t>әділеттілігін, ешкімге бұрмай тура айтатын мінезін</w:t>
        <w:br/>
        <w:t>сл ағалары жоғары бағалаған, бас иіп, құрмет тұтқан.</w:t>
        <w:br/>
        <w:t>Бұған бір мысал, жалпақ жұртты өзінің қаталды-</w:t>
        <w:br/>
        <w:t>ғымен тітіренткен Досалы болыстың: “Сізге</w:t>
        <w:br/>
        <w:t>ақыреттік өкіл бала болайын, балаңыз көк құсын</w:t>
        <w:br/>
        <w:t>маған қисын” - деп Бекасыл әулиенің ортаншы</w:t>
        <w:br/>
        <w:t>ағасы Бишымырға қолқа салуы жайдан жай емес.</w:t>
        <w:br/>
        <w:t>Бүл ағасы Бишымыр арқылы Бекасыл әулиеге жа-</w:t>
        <w:br/>
        <w:t>қындаудың саясаты. Құс-жай желеу. Мұны түсінген</w:t>
        <w:br/>
        <w:t>Бекасыл әулие ағасына: “Мейлі, бір құс үшін До-</w:t>
        <w:br/>
        <w:t>салының көңілін қалдырмағаныңыз жөн. Жаман-</w:t>
        <w:br/>
        <w:t>ды-жақсылы ел ағасы атанып жүр ғой. Бірақ</w:t>
        <w:br/>
        <w:t>тілейтінім, ел-жұртқа қамқор, әділ болсын. Өзіне</w:t>
        <w:br/>
        <w:t>деген ренішімді жасырмаймын, тілімді бірде алып,</w:t>
        <w:br/>
        <w:t>103</w:t>
        <w:br/>
        <w:t>Мына беталысың дұрыс беталыс емес, ойлан, қара-</w:t>
        <w:br/>
        <w:t>ғым...</w:t>
        <w:br/>
        <w:t>Қырғыз жақсылары әлгі жыршының үнін өшіріп,</w:t>
        <w:br/>
        <w:t>таң атқанша маған әңгіме айтқызды” (94 жастағы</w:t>
        <w:br/>
        <w:t>Керім Тіленшіүлы қарттың айтқандарынан).</w:t>
        <w:br/>
        <w:t>Бұл оқиғадан да асыл бабаның сл бірлігін қашан-</w:t>
        <w:br/>
        <w:t>да ту етіп ұстағанын, ештеңеден жасқанбай тек шын-</w:t>
        <w:br/>
        <w:t>дықты ғана сөз еткенін, туыс елдер ынтымағын сақ-</w:t>
        <w:br/>
        <w:t>тауға өзіндік үлес қосқанын көрсміз. Ол кісінің қыр-</w:t>
        <w:br/>
        <w:t>ғыз жыршысына айтқан “ойлан, қарағым” деген бір</w:t>
        <w:br/>
        <w:t>ауыз сөзі бізді де бей-жай қалдырмасы анық.</w:t>
        <w:br/>
        <w:t>Бекасыл әулие Сиқым Қасымбек, Жаныс Қасым-</w:t>
        <w:br/>
        <w:t>бек, Батырбек, Байзақ датқалармен сыйлас, сырлас</w:t>
        <w:br/>
        <w:t>болған. Ол кісілерге: “Менің ойым былай, осылай</w:t>
        <w:br/>
        <w:t>істеген дұрыс сияқты” - деп өз пікірін, көзқарасын</w:t>
        <w:br/>
        <w:t>ашық білдіріп отырған.</w:t>
        <w:br/>
        <w:t>- Ізбасқан деген қарияның айтуынан есімде қал-</w:t>
        <w:br/>
        <w:t>ғаны Бекасыл әулие бабам Аққүс дамылланың уақты-</w:t>
        <w:br/>
        <w:t>сында Байзақ датқаның Ақмолда деген баласымен</w:t>
        <w:br/>
        <w:t>тығыз қарым-қатынаста болыпты,- дейді Қанат По-</w:t>
        <w:br/>
        <w:t>шатайұлы.- Қоқандықтарға қарсы соғысып, Топы-</w:t>
      </w:r>
    </w:p>
    <w:p>
      <w:r>
        <w:t>раққорғанды (Таразды) алуға орыстар келгенде мәм-</w:t>
        <w:br/>
        <w:t>легер ретінде Ақмолда батыр Бекасыл бабамды өзімен</w:t>
        <w:br/>
        <w:t>бірге ала кетіпті. Сонда бабама қырық жігітімен Жо-</w:t>
        <w:br/>
        <w:t>ланның Қырбас деген батыры ере жүріпті.</w:t>
        <w:br/>
        <w:t>Топыраққорғанның шығысында Ақмолда батыр:</w:t>
        <w:br/>
        <w:t>- Мен хан баласы Шоқанмен тілдестім. Ол: “Оры-</w:t>
        <w:br/>
        <w:t>стармен соғыспаңдар, олар отты қаруларымен келіп</w:t>
        <w:br/>
        <w:t>тұр. Босқа қырыласындар, қазақ қалмайды. Одан да</w:t>
        <w:br/>
        <w:t>кері қайтыңдар деді”-- дейді. Осы жайында Бекасыл</w:t>
        <w:br/>
        <w:t>бабам айта келіп:</w:t>
        <w:br/>
        <w:t>- Біз хан баласының ақылын мақүл көріп, кері</w:t>
        <w:br/>
        <w:t>шегіндік. Бірақ мен Шоқанның өзімен жолыға алма-</w:t>
        <w:br/>
        <w:t>102</w:t>
        <w:br/>
        <w:t>- Біз өмірдің базарын базарлап жүрміз,- дейді</w:t>
        <w:br/>
        <w:t>Бекасыл әулие.- Базар базарлаған адам әйтеуір ке-</w:t>
        <w:br/>
        <w:t>рек-жарағын алатын шығар. Керек-жарағын алғаннан</w:t>
        <w:br/>
        <w:t>кейін базар тарқайды. Бәріміз кетеміз. Бірақ керегімізді</w:t>
        <w:br/>
        <w:t>алып кетуіміз керек. Құранның үшінші кітабында:</w:t>
        <w:br/>
        <w:t>“Лаиллайа иллала,</w:t>
        <w:br/>
        <w:t>Иллалада пайда бар.</w:t>
        <w:br/>
        <w:t>Білмеген құлға не айла бар?</w:t>
        <w:br/>
        <w:t>Барар жерің қараңғы,</w:t>
        <w:br/>
        <w:t>Шамшырағынды сайлап ал”, -</w:t>
        <w:br/>
        <w:t>делінген.</w:t>
        <w:br/>
        <w:t>Бұл “базар базарлағанда керегіңді тауып ала біліп,</w:t>
        <w:br/>
        <w:t>о дүниеге барар қамыңды бүгіннен ойла” деген ақыл.</w:t>
        <w:br/>
        <w:t>Қайсы бір сөз, қайсы бір дау, қайсы бір шешілмей</w:t>
        <w:br/>
        <w:t>жатқан мәселе болса, қалай шешу, кімге қалай жаза</w:t>
        <w:br/>
        <w:t>беру керек - бәрін ата-бабаларымыз Құраннан іздеген.</w:t>
        <w:br/>
        <w:t>Құранда айтылмайтын сөз, шешілмейтін: түйін жоқ.</w:t>
        <w:br/>
        <w:t>Соның бәрін білу үшін араб тілін, басқа тілдерді</w:t>
        <w:br/>
        <w:t>меңгергеннің пайдасы көп. Басқа тілді білсең, сол</w:t>
        <w:br/>
        <w:t>халықтың ағайынысың, жақынысың. Оны өзіңіз мына</w:t>
        <w:br/>
        <w:t>сапарыңыздан да сезіп отырсыз.</w:t>
        <w:br/>
        <w:t>Ғылым жолына түскен адам дүние тылсымына өмір</w:t>
        <w:br/>
        <w:t>бойы құмартып өтеді. Ананы, мынаны білсем дейді.</w:t>
        <w:br/>
        <w:t>Сізді де Александрия кітапханасына жетелеп апарған</w:t>
        <w:br/>
        <w:t>сол құмарлық.</w:t>
        <w:br/>
        <w:t>Шәкәрім қажы сынағысы келгендей:</w:t>
        <w:br/>
        <w:t>-- Сөз туралы не айтар едіңіз? - депті.</w:t>
        <w:br/>
        <w:t>-- Сөзге Құранда үлкен мән берілген. Онда “сөз -</w:t>
        <w:br/>
        <w:t>құдырет” делінген. Сөздің құдыреттілігін мынадан да</w:t>
        <w:br/>
        <w:t>ұғынуға болады. Ілгеріде әз Төле, Қаз дауысты Қаз-</w:t>
        <w:br/>
        <w:t>бек, Әйтеке билер қарсыластарына қылыш асынып,</w:t>
        <w:br/>
        <w:t>16</w:t>
      </w:r>
    </w:p>
    <w:p>
      <w:r>
        <w:t>Осы шағын оқиғадан Бекасыл бабаның өз балала-</w:t>
        <w:br/>
        <w:t>рына да мейіріммен әрі сын көзімен қарай білген әке,</w:t>
        <w:br/>
        <w:t>жақсы тәрбиеші- ұстаз, алып күшпен бірге алып ақыл-</w:t>
        <w:br/>
        <w:t>дың да иесі екенін көреміз. Ортаншы ұлы Бөртекенің</w:t>
        <w:br/>
        <w:t>(Мұсақұлдың) ешкім батпай жүрексінген балуанға</w:t>
        <w:br/>
        <w:t>қарсы шығып, жеңуі - әкесі Бекасылдың да батыл,</w:t>
        <w:br/>
        <w:t>алып күш Иесі болғанынан хабар бергендей. Екінші</w:t>
        <w:br/>
        <w:t>үлгі алар жай - Бөртекенің жеңіске жеттім деп мақта-</w:t>
        <w:br/>
        <w:t>нып, тасыраңдамауы, керісінше той, жиында кездесе</w:t>
        <w:br/>
        <w:t>қалған жағдайда қарсыласы Өмірдің бетіне тіке қарай</w:t>
        <w:br/>
        <w:t>алмай, сеңсең бөркін көзіне түсіріп, екі жылға дейін</w:t>
        <w:br/>
        <w:t>теріс айналып жүруі. Мұның бәрін біз Бекасыл</w:t>
        <w:br/>
        <w:t>әулиенің ұлдарын кішіпейілділікке, әділеттілікке ба-</w:t>
        <w:br/>
        <w:t>улуының тікелей жемісі деп білеміз.</w:t>
        <w:br/>
        <w:t>Тағы бір байқағанымыз, Бекасыл әулие баба атақ-</w:t>
        <w:br/>
        <w:t>ты, абыройлы кісілердің өнегелі істерін жастарға үлгі</w:t>
        <w:br/>
        <w:t>ету арқылы өзі өмір сүріп жүрген орта, қоғам кемшілігін</w:t>
        <w:br/>
        <w:t>жоюға болады деп ұққандай. Жұртты ілім-білімге, жан,</w:t>
        <w:br/>
        <w:t>ар тазалығына шақыруының, жай шақырып қана қой-</w:t>
        <w:br/>
        <w:t>май, жеке басы адамгершілігімен, парасаттылығымен,</w:t>
        <w:br/>
        <w:t>копшілдігімен, әділетшіл, кешірімділігімен үлгі бо-</w:t>
        <w:br/>
        <w:t>луға ұмтылуының сыры да осында. Бұл бір жағынан</w:t>
        <w:br/>
        <w:t>ол кісінің дінге шын берілген тақуалық, сопылық та-</w:t>
        <w:br/>
        <w:t>биғатын да таныта түскендей.</w:t>
        <w:br/>
        <w:t>ХІ</w:t>
        <w:br/>
        <w:t>Бекасыл әулие баба кімдермен араласып, қарым-</w:t>
        <w:br/>
        <w:t>қатынас жасап тұрды деген сұрақтың да маңызы үлкен.</w:t>
        <w:br/>
        <w:t>Көнекөз қариялардың айтуынша ол кісі есімі елге</w:t>
        <w:br/>
        <w:t>әйгілі Оңғарбай ақынмен бірге оқыса, Шымкент қала-</w:t>
        <w:br/>
        <w:t>сының биі Майлыүлы Тіленшімен, тау еліне аты кең</w:t>
        <w:br/>
        <w:t>таныс Аққұс дамолламен, атақты Сиқым Қасымбек,</w:t>
        <w:br/>
        <w:t>107</w:t>
        <w:br/>
        <w:t>Әминхан медресесін бітіріп, молда атанған қүрметіне</w:t>
        <w:br/>
        <w:t>жалпақ жұртқа жар салып, бірлігіміздің алтын діңгегі,</w:t>
        <w:br/>
        <w:t>күллі түркілердің тәуе етер қасиетті қара шаңырағы -</w:t>
        <w:br/>
        <w:t>Түркістанда Исі қазақтың үш жүзі өкілдерінің басын</w:t>
        <w:br/>
        <w:t>қосқан той жасайды. Ол тойдың медресені бітірген</w:t>
        <w:br/>
        <w:t>шәкірт қуанышына делінгені жай желеу, патша ағзам</w:t>
        <w:br/>
        <w:t>жансыздарын алдарқату мақсатынан туған айла еді.</w:t>
        <w:br/>
        <w:t>“Аптаға созылған тойда үш жүздің игі жақсылары әнші,</w:t>
        <w:br/>
        <w:t>жыршы, күйші, ақындардың өнерлерін тамашалап</w:t>
        <w:br/>
        <w:t>қана қоймағаны анық. Он сегіз қанат ақ үйдің ішінде</w:t>
        <w:br/>
        <w:t>отырып мәслихат құрғаны кәміл. Олар сонда қандай</w:t>
        <w:br/>
        <w:t>өзекті мәселені ортаға салып талқылады екен. Бар гәп</w:t>
        <w:br/>
        <w:t>сонда.</w:t>
        <w:br/>
        <w:t>Осы орайда ойыңа сол кездегі қоғамның әлеуметтік</w:t>
        <w:br/>
        <w:t>жағдайы оралады. Ресейдегі патша ағзам бұратана</w:t>
        <w:br/>
        <w:t>халықтарға өз үстемдігін күшейте түсу үшін ХУІІ</w:t>
        <w:br/>
        <w:t>ғасырдың екінші жартысынан бастап христиан дініне</w:t>
        <w:br/>
        <w:t>кіргізудің барлық айла-тәсілдерін жасағаны бесене-</w:t>
        <w:br/>
        <w:t>ден белгілі. Гүркілердің арасына көлденең көк атты</w:t>
        <w:br/>
        <w:t>миссионерлерін жіберіп, өз діндерін уағыздады. Ел</w:t>
      </w:r>
    </w:p>
    <w:p>
      <w:r>
        <w:t>ішіне іріткі түсіре бастағаны да рас. Соны сезген На-</w:t>
        <w:br/>
        <w:t>уан хазірет ХІХ ғасырдың басында Думаның депутаты</w:t>
        <w:br/>
        <w:t>Шәймерден Қосшұғыловтың жанына екі жігітті қосып,</w:t>
        <w:br/>
        <w:t>астыртын Түркия сұлтанына жібереді. Олар сұлтанға</w:t>
        <w:br/>
        <w:t>ел ішіндегі әлеуметтік- саяси жағдайды, патша ағзам-</w:t>
        <w:br/>
        <w:t>ның жымысқы әрекеттерін баяндап, Ресей патшасы-</w:t>
        <w:br/>
        <w:t>на жедел түрде наразылық нотасын жіберіп, мұсыл-</w:t>
        <w:br/>
        <w:t>ман халықтарын еріксіз христиан дініне кіргізуге тиым</w:t>
        <w:br/>
        <w:t>салып, жөнсіз бейбастықтарын тоқтатуды талап еткені</w:t>
        <w:br/>
        <w:t>тарихта мәлім. Патша жансыздары арқылы мұны</w:t>
        <w:br/>
        <w:t>ұйымдастырған Науан хазрет екенін біліп, оны ұзақ</w:t>
        <w:br/>
        <w:t>жылға итжеккенге айдатады. Осыдан кейін ел бірлігін</w:t>
        <w:br/>
        <w:t>сақтау үшін әуелі Ислам дінін қорғау керек екенін</w:t>
        <w:br/>
        <w:t>109</w:t>
        <w:br/>
        <w:t>түсінген үш жүздің игі жақсылары бас қосып, келелі</w:t>
        <w:br/>
        <w:t>кеңес құрған”, (“Түркістан” газеті, “Бұдан жүз жыл</w:t>
        <w:br/>
        <w:t>бұрын”, 7.Х.2002 жыл, Көлбай Адырбекүлы).</w:t>
        <w:br/>
        <w:t>Бұл айтулы жиынға Бексыл әулиенің де қатысуы-</w:t>
        <w:br/>
        <w:t>ол кісінің қоғамдық белсенділігінің қандай өреде бо-</w:t>
        <w:br/>
        <w:t>лғанына біршама көз жеткізе түскендей. Әттең,</w:t>
        <w:br/>
        <w:t>өкініштісі, ол кісінің тойдағы сөйлеген сөзі, айтқан</w:t>
        <w:br/>
        <w:t>ой-пікірі бізге беймәлім.</w:t>
        <w:br/>
        <w:t>Қойтас молда ауылына Бекасыл әулие 1910-шы</w:t>
        <w:br/>
        <w:t>жылы кенжеұлы. Исақұлды ертіп барғаны туралы да</w:t>
        <w:br/>
        <w:t>дерек табылды (Әшірбек молда Қойтасұлы, “Ғасыр-</w:t>
        <w:br/>
        <w:t>лардан ғасырларға жалғасқан Алғи ата ұрпақтары”,</w:t>
        <w:br/>
        <w:t>“Қазақпарат” баспасы, 16-бет, Алматы, 2003 жыл). Бұл</w:t>
        <w:br/>
        <w:t>да жай қыдырыс болмаса керек.</w:t>
        <w:br/>
        <w:t>Сиқым Оңғарбай ақын Бекасыл досының осы</w:t>
        <w:br/>
        <w:t>тәріздес қоғамдық белсенділігін, көрегендігі мен</w:t>
        <w:br/>
        <w:t>білімпаздығын, әділеттілігін өзінің ел ішіне тарап кет-</w:t>
        <w:br/>
        <w:t>кен жырларына арқау еткен. Сол туындыларының бізге</w:t>
        <w:br/>
        <w:t>жеткен екі шумағы төмендегідей:</w:t>
        <w:br/>
        <w:t>- “Жарқ етіп бұлтты жарған от-жасындай,</w:t>
        <w:br/>
        <w:t>Әділ жан табылар ма Бекасылдай?</w:t>
        <w:br/>
        <w:t>Ақкөңіл, ашық-жарқын достарына,</w:t>
        <w:br/>
        <w:t>Наданнан сырын бүккен, көп ашылмай.</w:t>
        <w:br/>
        <w:t>Жасынан ел ағасын сағалаған.</w:t>
        <w:br/>
        <w:t>Сыр тартып, жақсыларды жағалаған.</w:t>
        <w:br/>
        <w:t>Бір ауыз сөзге келсе, тани қойып,</w:t>
        <w:br/>
        <w:t>Кімдердің кім екенін бағалаған”</w:t>
        <w:br/>
        <w:t>Осы айтылғанның қаншалықты растығына</w:t>
        <w:br/>
        <w:t>төмендегі мына оқиға бір дәлел іспеттес. Бірде Коксәй-</w:t>
        <w:br/>
        <w:t>ек ауылында қонақта жүрген Бекасыл әулие ауыл</w:t>
        <w:br/>
        <w:t>10</w:t>
      </w:r>
    </w:p>
    <w:p>
      <w:r>
        <w:t>шығып, көп адастым. Жаратылыстану саласындағы</w:t>
        <w:br/>
        <w:t>ғалымдардың саналы сезім тек адамдарда ғана болады</w:t>
        <w:br/>
        <w:t>дегенімен де келіспедім,- депті Шәкәрім қажы.- Өз</w:t>
        <w:br/>
        <w:t>ойыма көз жеткізу үшін марқа туған бір қозыға тәжірибе</w:t>
        <w:br/>
        <w:t>жасап та көрдім. Күйектен шығысымен оған жеке күтім</w:t>
        <w:br/>
        <w:t>жасап, көзімнен таса етпей бақтым. Іші өскен сайын</w:t>
        <w:br/>
        <w:t>ол байғұс жүдеп, бар жүнінен айырылып, көтерем</w:t>
        <w:br/>
        <w:t>күйде орнынан тұрмай жатып қалды. Ақырында қоз-</w:t>
        <w:br/>
        <w:t>дай алмай қиналды. Мен көмекке келмегенде, ол өлер</w:t>
        <w:br/>
        <w:t>сді. Іле-шала ес жиып, орнынан тұрып, төлін жалап,</w:t>
        <w:br/>
        <w:t>аналық парызын орындай бастады. Сезімі болмаса, ол</w:t>
        <w:br/>
        <w:t>остер ме еді?</w:t>
        <w:br/>
        <w:t>Бұл өз алдына. Жас қозы сүріне-жығыла жаздап,</w:t>
        <w:br/>
        <w:t>тәлтіректеп, емшек іздеді. Тұмсығымен түртініп жүріп,</w:t>
        <w:br/>
        <w:t>ақыры оны тапты. Егер сезімі болмаса, жаңа туған</w:t>
        <w:br/>
        <w:t>қозы осындай әрекет жасар ма еді? Енесінің емшегі</w:t>
        <w:br/>
        <w:t>алдыңғы екі аяғының арасында емес, артқы екі</w:t>
        <w:br/>
        <w:t>аяғының арасында деп оған біреу айтты ма? Ешкім</w:t>
        <w:br/>
        <w:t>айтқан жоқ қой.</w:t>
        <w:br/>
        <w:t>Тағы өзім байқаған бір жайдан мысал келтірейін.</w:t>
        <w:br/>
        <w:t>Орісте жайылып жүрген малды биік жарға қарай ай-</w:t>
        <w:br/>
        <w:t>дасаң, жалт беріп қашады. Қауіп барын білмесе, ол</w:t>
        <w:br/>
        <w:t>сөйте ме? Осыдан мен сезім жан-жануардың бәріне</w:t>
        <w:br/>
        <w:t>тон, сондықтан бір құдыреттің бары рас деген де ой-</w:t>
        <w:br/>
        <w:t>дамын.</w:t>
        <w:br/>
        <w:t>Бекасыл әулие баба үй толы кісілерге Шәкәрім</w:t>
        <w:br/>
        <w:t>қажының осы айтқандарын әңгімелеп:</w:t>
        <w:br/>
        <w:t>-- Ел-елді аралап жүргенімде құдайдың бар-жоғы-</w:t>
        <w:br/>
        <w:t>на күмән келтірер кейбір жетесіздерге Шәкәрім қажы</w:t>
        <w:br/>
        <w:t>осылай деген деп те ойымды түсіндіретінім бар,- дегені</w:t>
        <w:br/>
        <w:t>жадымда. Абай ақынның есімін тұңғыш рет мен Бека-</w:t>
        <w:br/>
        <w:t>сыл әулие аузынан естідім.</w:t>
        <w:br/>
        <w:t>Әкемнің айтуынша, Шәкәрім қажы Меккеге бара</w:t>
        <w:br/>
        <w:t>13</w:t>
        <w:br/>
        <w:t>оқиғадан да көргендейміз. Тағы бір байқағанымыз, ол</w:t>
        <w:br/>
        <w:t>кісі қандай кішіпейіл болса, балалары да сондай</w:t>
        <w:br/>
        <w:t>кішіпейіл.</w:t>
        <w:br/>
        <w:t>Төңкерістің бер жағындағы Тас жайлауында көкпар</w:t>
        <w:br/>
        <w:t>соңынан аударыспақ ұйымдастырылады. Сиқым жа-</w:t>
        <w:br/>
        <w:t>ғынан бірінші боп алаңға кіші-гірім төбедей, алып</w:t>
        <w:br/>
        <w:t>денелі Өмір деген кісі шығады. Жаныс жағынан</w:t>
        <w:br/>
        <w:t>жүрексініп ешкім шыға қоймайды. Осы жөнінде Бе-</w:t>
        <w:br/>
        <w:t>касыл бабаның кіші ұлы Бөртекенің (Мұсақұлдың)</w:t>
        <w:br/>
        <w:t>айтқан әңгімесіне құлақ түрелік: “Жаныстың Соқ-</w:t>
        <w:br/>
        <w:t>қыш бастаған игі жақсылары Бекасыл жәкеме келіп:</w:t>
        <w:br/>
        <w:t>-- Екі балаңыздың бірін бізге беріңіз. Аударыс-</w:t>
        <w:br/>
        <w:t>паққа шықсын,- деді өтініп. Жәкем қарсылық</w:t>
        <w:br/>
        <w:t>білдірген жоқ.</w:t>
        <w:br/>
        <w:t>-- Мына Ыбырайым (қамшысымен сілтей көрсетті)</w:t>
        <w:br/>
        <w:t>намысшылдау еді. Аттан ауып, түсіп қалса, қатты опық</w:t>
      </w:r>
    </w:p>
    <w:p>
      <w:r>
        <w:t>жеп, қиналып қалады-ау. Мына Бөртекеш (мені</w:t>
        <w:br/>
        <w:t>корсетті) можантомпайлау, аса көп намыстанбаушы</w:t>
        <w:br/>
        <w:t>еді. Осыны алыңдар.</w:t>
        <w:br/>
        <w:t>Мен атымды тебініп, алаңға шауып шыға келдім.</w:t>
        <w:br/>
        <w:t>Манадан күтіп тұрған Өмір тиісе кетті. Алысып жүріп</w:t>
        <w:br/>
        <w:t>оң білегі қолыма түсіп қалды. Күшке салып тартайын</w:t>
        <w:br/>
        <w:t>кеп. Бір кезде:</w:t>
        <w:br/>
        <w:t>- Бөртеке, абырой сенікі, білегімді қоя бер,- деді</w:t>
        <w:br/>
        <w:t>Өмір атының мойнын құшақтап.</w:t>
        <w:br/>
        <w:t>Қоя бердім. Қарасам, білегінің терісі сыпырылып,</w:t>
        <w:br/>
        <w:t>саусақтарының ұшына дейін жетіпті. Тырнақтарынан</w:t>
        <w:br/>
        <w:t>қан тамшылап түр.</w:t>
        <w:br/>
        <w:t>Бар күшке салып, сонша қатты тартқан екем. Той,</w:t>
        <w:br/>
        <w:t>жиында кездесе қалған жағдайда Өмірдің бетіне тіке</w:t>
        <w:br/>
        <w:t>қарай алмай, сеңсең бөркімді көзіме түсіріп, екі жы-</w:t>
        <w:br/>
        <w:t>лға дейін теріс айналып жүрдім” (“Бекасыл әулие”,</w:t>
        <w:br/>
        <w:t>“Елорда” баспасы, 2001 ж. 266-бет).</w:t>
        <w:br/>
        <w:t>106</w:t>
        <w:br/>
        <w:t>ды. “Әлін білмеген әлек” деген сөз жай айтыла салма-</w:t>
        <w:br/>
        <w:t>ған. Менің ойымша, әркім қабілетіне қарай талпынғ-</w:t>
        <w:br/>
        <w:t>ан дұрыс. Мен білгенді анау білмейді деу де қате.</w:t>
        <w:br/>
        <w:t>Біздің міндетіміз -- құлшылық ете беру. Қабыл бола</w:t>
        <w:br/>
        <w:t>ма, болмай ма - ол аллаһтың ісі.</w:t>
        <w:br/>
        <w:t>Біздің тағы бір міндетіміз - дүниеге келдік пе,</w:t>
        <w:br/>
        <w:t>кетуімізді ойлауымыз керек. Біз бәріміз аз күн дүние</w:t>
        <w:br/>
        <w:t>қонағымыз. Жанымыз - тәніміздің қонағы.</w:t>
        <w:br/>
        <w:t>“Қара тастан қынайы қылғам қара көз,</w:t>
        <w:br/>
        <w:t>Қабағыңда жаутаңдаған қонағың”</w:t>
        <w:br/>
        <w:t>Мен дүниеге келдім, менен басқа ешкім жоқ деу</w:t>
        <w:br/>
        <w:t>де дұрыс емес. Мақұл, дүниеге, қазынаға келдің. Енді</w:t>
        <w:br/>
        <w:t>сол қазынадан алып қал. Талабың болса, ұмтыл. Дүние</w:t>
        <w:br/>
        <w:t>өтіп кетіп бара жатыр. Мүлік те, қазына да, байлық</w:t>
        <w:br/>
        <w:t>та- бәрі өтеді. Дүние- керуен деген сол. Дүние -</w:t>
        <w:br/>
        <w:t>керуен өтеді. Өзіңіз айтқан Абай:</w:t>
        <w:br/>
        <w:t>- Жалыны қайтар дененің,</w:t>
        <w:br/>
        <w:t>Үнемі тұрмас осы шақ,-</w:t>
        <w:br/>
        <w:t>деп дүние-керуеннің сырын дәл таныған. Дененің</w:t>
        <w:br/>
        <w:t>жалыны қайтқаннан кейін ол сені ұстап тұрмайды,</w:t>
        <w:br/>
        <w:t>бір күні болмаса, бір күні тастап кетеді.</w:t>
        <w:br/>
        <w:t>-- Есте сақтау қабілетіңізге таң қалып отырмын. Бір</w:t>
        <w:br/>
        <w:t>сстігеніңізді ұмытпайды екенсіз. “Мидың бұдыр-бұдыры</w:t>
        <w:br/>
        <w:t>болады. Жас ұлғайғаннан кейін ол бірте-бірте жойыла-</w:t>
        <w:br/>
        <w:t>ды. Содан адамның есте сақтау қабілеті әлсірейді” де-</w:t>
        <w:br/>
        <w:t>ген бір оқымысты пікірін оқыған едім. Сіз сексеннің</w:t>
        <w:br/>
        <w:t>бел ортасынан ассаңыз да әлі мықты екенсіз,- деп</w:t>
        <w:br/>
        <w:t>Шәкәрім қажы Бекасыл әулиеге бірнеше сұрақтар қой-</w:t>
        <w:br/>
        <w:t>ып, бәріне қанағаттанарлық жауап алады.</w:t>
        <w:br/>
        <w:t>15</w:t>
      </w:r>
    </w:p>
    <w:p>
      <w:r>
        <w:t>Ол адамдардың әділ де адал, арлы да иманды болуын</w:t>
        <w:br/>
        <w:t>тілеп, олардың бір-біріне деген мейірімділік, бауыр-</w:t>
        <w:br/>
        <w:t>малдық сезімдерін оятуға ден қояды. Осы бағытынан</w:t>
        <w:br/>
        <w:t>көз жұмғанша айнымайды. Ел, жер, елін сүйген ер-</w:t>
        <w:br/>
        <w:t>лер, хандар тарихын, аңыз-әңгіме, жыр дастандарды,</w:t>
        <w:br/>
        <w:t>өз өмір жолының жұртқа, әсіресе жастарға үлгі-өнеге</w:t>
        <w:br/>
        <w:t>боларлық оқиғаларын ұзақ таңға ерінбей, шаршап-</w:t>
        <w:br/>
        <w:t>шалдықпай, тіпті кейде бірнеше күн қатарынан ша-</w:t>
        <w:br/>
        <w:t>быттана әңгімелеуі- жоғарыдағы пікіріміздің дәлелі.</w:t>
        <w:br/>
        <w:t>Үлкен жиындарда өткен тарихымыздан сөз қозғ-</w:t>
        <w:br/>
        <w:t>ап, әз Төле бидің халқымыздың бір жағадан бас, бір</w:t>
        <w:br/>
        <w:t>жеңнен қол шығарар тұтастығын, бір орталыққа ба-</w:t>
        <w:br/>
        <w:t>ғыну қажеттігін, сонда ғана жаудан елімізді азат ете</w:t>
        <w:br/>
        <w:t>алатынымызды терең түсінгенін, сол жолда Абылай</w:t>
        <w:br/>
        <w:t>ханмен, Бөгенбай батырмен, Бухар жыраумен тонның</w:t>
        <w:br/>
        <w:t>ішкі бауындай сырлас, сыйлас, ниеттес болғанын, ел</w:t>
        <w:br/>
        <w:t>амандығы, ел тыныштығы үшін бауыр еті- Жоланды</w:t>
        <w:br/>
        <w:t>скі рет қалмақ ханына аманатқа бергенін, оның ама-</w:t>
        <w:br/>
        <w:t>натта 14 жыл жүргенін, үлкен ұлы Қожабектің де қал-</w:t>
        <w:br/>
        <w:t>мақ тұтқынында болғанын, “Бухара мен Хиуадан ата</w:t>
        <w:br/>
        <w:t>қонысымызға әрең деп жетіп, ес жиып, ел боламыз ба</w:t>
        <w:br/>
        <w:t>дегенімізде Састөбеде өткен кеңес елге құт емес жұт</w:t>
        <w:br/>
        <w:t>болды” деп үш жүздің ынтымақ-бірлігінің ыдыраға-</w:t>
        <w:br/>
        <w:t>нына қатты күйініп, қайғырғанын айта келіп:</w:t>
        <w:br/>
        <w:t>- Қара түнек қатер біздің басымызға әлі төнулі.</w:t>
        <w:br/>
        <w:t>Ел ешқашан жат жұрттық басқыншы езгісіне көнген</w:t>
        <w:br/>
        <w:t>смес, ал көнсе, ол ел емес,- деп жұрт намысын қай-</w:t>
        <w:br/>
        <w:t>рап отырады екен. Бекасыл әулиенің осы әрекетінен</w:t>
        <w:br/>
        <w:t>туыс бабасы әз Төле бидей бүкіл халықтық мүдде мен</w:t>
        <w:br/>
        <w:t>мақсатты көздегенін, яғни еркін ел болуды аңсағанын</w:t>
        <w:br/>
        <w:t>байқау қиын емес.</w:t>
        <w:br/>
        <w:t>Бекасыл әулие баба жесір мен қоныс, барымта</w:t>
        <w:br/>
        <w:t>дауынан бастап, көрші елдер мәселесіне де көңіл бөліп,</w:t>
        <w:br/>
        <w:t>99</w:t>
        <w:br/>
        <w:t>әскер алып бармаған. Қандай дау болмасын сөзбен</w:t>
        <w:br/>
        <w:t>шешкен. Сөз - қару, сөз - қылыш. Сілтей біл, кесіп</w:t>
        <w:br/>
        <w:t>түседі. Міне, сөздің құдыреті.</w:t>
        <w:br/>
        <w:t>Сөз - өткір найзаның ұшы. Ебін тауып шанша біл,</w:t>
        <w:br/>
        <w:t>етінен өтіп, сүйегіне жетеді. Сөз - қанжар. Бұл қару-</w:t>
        <w:br/>
        <w:t>лығы ма?</w:t>
        <w:br/>
        <w:t>Енді емдігіне назар аударайық. Жабырқаған көңілді</w:t>
        <w:br/>
        <w:t>жадыратып, сырқат жанды сауықтырып жіберетін,</w:t>
        <w:br/>
        <w:t>жыланды інінен шығаратын да сөз. Не бір ақындар,</w:t>
        <w:br/>
        <w:t>шешендер сөздің майын тамызып сөйлеген. Сырқат-</w:t>
        <w:br/>
        <w:t>ты сауықтырып, жабыққан көңілді жадыратып</w:t>
        <w:br/>
        <w:t>жіберген. Бұл емдік қасиеті.</w:t>
        <w:br/>
        <w:t>Аллаһ тағала сөзбен, сөз аллаһ тағаламен болған.</w:t>
        <w:br/>
        <w:t>Сондықтан да Құранда оны құдыретке теңеген. Қара-</w:t>
        <w:br/>
        <w:t>ғым Шәкәрім, сөздің құдыретін өзің де білесің.</w:t>
      </w:r>
    </w:p>
    <w:p>
      <w:r>
        <w:t>Ойткені өлең жазып, күні-түні ізденіп жүрсің. Сөз -</w:t>
        <w:br/>
        <w:t>қазына. Құдай қаласа қазынаға жолығып жүрсің,</w:t>
        <w:br/>
        <w:t>жолыға да бересің. Алллаһ тағала бұл еңбегіңді бо-</w:t>
        <w:br/>
        <w:t>сқа жібермейді.</w:t>
        <w:br/>
        <w:t>Сөз құрастырып жазу, сонша өлең, кітап жазу</w:t>
        <w:br/>
        <w:t>қиынның қиыны, азаптың азабы. Оңай дейтіндер</w:t>
        <w:br/>
        <w:t>жазып көрсін. Мысалы, алллаһ тағала адамды жарат-</w:t>
        <w:br/>
        <w:t>қанда бар құмарлығымен, бір нәрсеге бар ынтасын</w:t>
        <w:br/>
        <w:t>аударумен жаратты дейді. Ол құмарлықтың бәрі -</w:t>
        <w:br/>
        <w:t>махаббат. Сенің құмарлығың бар. Ізденуің, дүние</w:t>
        <w:br/>
        <w:t>сырын ұғынуың бар.</w:t>
        <w:br/>
        <w:t>“Махаббатпен жаратты адамзатты,</w:t>
        <w:br/>
        <w:t>Ол сүйгенді сен де сүй жаннан тәтті”,</w:t>
        <w:br/>
        <w:t>Көрдіңіз бе, өткен жолы өзіңіз әңгімелеген Абай</w:t>
        <w:br/>
        <w:t>аллаһты сүю керек дейді. Өйткені адамды аллаһ жа-</w:t>
        <w:br/>
        <w:t>ратты. Аламды аллаһ бекер жаратқан жоқ. Ақыл, ес,</w:t>
        <w:br/>
        <w:t>П7</w:t>
        <w:br/>
        <w:t>сыртынан бір көштің шығысқа қарай кетіп бара жат-</w:t>
        <w:br/>
        <w:t>қанын көріп, қасындағылардан:</w:t>
        <w:br/>
        <w:t>-- Бұл неғылған көш? - деп сұрайды.</w:t>
        <w:br/>
        <w:t>-- Е, бұл оншақты үй Қаражан ауылының көші,-</w:t>
        <w:br/>
        <w:t>дейді тұрғандардың бірі.- Жұртшы қария оларды</w:t>
        <w:br/>
        <w:t>Ташкент маңынан өз ауылына көшіріп бара жатқан</w:t>
        <w:br/>
        <w:t>көрінеді.</w:t>
        <w:br/>
        <w:t>-- Ол неге бұлай етті екен?</w:t>
        <w:br/>
        <w:t>-- Қаражан ауылының қыздары шетінен көрікті,</w:t>
        <w:br/>
        <w:t>сұлу көрінеді.</w:t>
        <w:br/>
        <w:t>- Әй, сен аузым бар деп не болса, соны көки</w:t>
        <w:br/>
        <w:t>бермесеңші! Мен білетін Сиқым Жұртшы ондай кісі</w:t>
        <w:br/>
        <w:t>емес. Ол - жұрт қайғы-қуанышын бөлісуге жарайтын</w:t>
        <w:br/>
        <w:t>ел серкелерінің бірі,- дейді Бекасыл әулие ренжіп.-</w:t>
        <w:br/>
        <w:t>Өткен жолы бас қосуымызда бір ақымақ бидің:</w:t>
        <w:br/>
        <w:t>“Биліктегілер мейірімсіз болу керек”-- деген сөзіне</w:t>
        <w:br/>
        <w:t>Жұртшы: “Билік тізгінін ұстағандар мейірімсіз болса,</w:t>
        <w:br/>
        <w:t>адамгершілік, әділдік деген қайда қалмақ? Қара ха-</w:t>
        <w:br/>
        <w:t>лық қалай күн көрмек?” -- деп әлгіні көпшілік ал-</w:t>
        <w:br/>
        <w:t>дында қатты ұялтқаны есіңде ме?</w:t>
        <w:br/>
        <w:t>- Мұның айтып тұрғаны қатын өсек, Беке,- деп</w:t>
        <w:br/>
        <w:t>ақ сақалды кісі сөзге араласады.- Менің естуімше,</w:t>
        <w:br/>
        <w:t>Жұртшы - Қаражан ауылын көшіргенде келешекте</w:t>
        <w:br/>
        <w:t>балалары балаларыма қолқанат болсын деп көшірген</w:t>
        <w:br/>
        <w:t>көрінеді. 4</w:t>
        <w:br/>
        <w:t>Сонда Бекәсіл әулие мырс етіп күліп:</w:t>
        <w:br/>
        <w:t>- Әй, Жұртшым-ай, әй, аңқау асылым-ай, бекер</w:t>
        <w:br/>
        <w:t>істепсің ғой. Керісінше, сенің балаларың оның бала-</w:t>
        <w:br/>
        <w:t>ларына қолқанат болатынын шынымен болжай алма-</w:t>
        <w:br/>
        <w:t>ғаның ба? Тірі түлкіні беліңе байлап алыпсың ғой,-</w:t>
      </w:r>
    </w:p>
    <w:p>
      <w:r>
        <w:t>деген екен.</w:t>
        <w:br/>
        <w:t>Кейін Бекасыл әулиенің сол айтқаны айнақатесіз</w:t>
        <w:br/>
        <w:t>дәл келіп, Қызыл жалау ауылын мекендеген Жұртшы</w:t>
        <w:br/>
        <w:t>ПІ</w:t>
        <w:br/>
        <w:t>жатып та, қайтып келе жатып та біздің үйдің құрметті</w:t>
        <w:br/>
        <w:t>қонағы болған екен. Сонда Бекасыл әулие Шәкәрім</w:t>
        <w:br/>
        <w:t>қажымен жолығып, көп әңгімесін тыңдаған, пікір алы-</w:t>
        <w:br/>
        <w:t>сқан.</w:t>
        <w:br/>
        <w:t>- Дүниедегі сң шындық -- көзбен көрген, құлақ-</w:t>
        <w:br/>
        <w:t>пен естіген. Солай десек тс, оның бәрін айта берудің</w:t>
        <w:br/>
        <w:t>қажеті жоқ. Есту, білу керек, сол естіген, білгеніңнің</w:t>
        <w:br/>
        <w:t>ішінде жұртқа айтатын да, айтпайтын да сөз бар.</w:t>
        <w:br/>
        <w:t>Мысалы, біреудің біреуді күндеп, сыртынан ғайбатта-</w:t>
        <w:br/>
        <w:t>ғанын ана адамға жеткізудің керегі жоқ. Олай етсең,</w:t>
        <w:br/>
        <w:t>екеуінің арасына от салған болып шығасың. Қүран</w:t>
        <w:br/>
        <w:t>Кәрімде тіліңді сақта, көзіңді сақта, құлағыңды сақта</w:t>
        <w:br/>
        <w:t>делінген.</w:t>
        <w:br/>
        <w:t>Көпшілік емес пе, ананың анандай, мынаның</w:t>
        <w:br/>
        <w:t>мынандай пікірі бар. Оны жай естіп қана қоя салған</w:t>
        <w:br/>
        <w:t>жөн.</w:t>
        <w:br/>
        <w:t>Әкем Бекасыл әулиенің осы айтқандарын Шәкәрім</w:t>
        <w:br/>
        <w:t>қатты ұнатып, Меккеге бара жатқан сапарында қасы-</w:t>
        <w:br/>
        <w:t>нан шығармай, тәулік бойы сырласты деуші еді.</w:t>
        <w:br/>
        <w:t>-- Өзіңізге айтар бір өтінішім бар,- дейді Шәкәрім.</w:t>
        <w:br/>
        <w:t>- Айт өтінішіңді. Қолымнан келсе, аянып қалар</w:t>
        <w:br/>
        <w:t>жайым жоқ.</w:t>
        <w:br/>
        <w:t>- Өтінішім - ертең бірге жол жүріп, мені</w:t>
        <w:br/>
        <w:t>Түркістанға дейін шығарып салыңыз?</w:t>
        <w:br/>
        <w:t>- Құп болады.</w:t>
        <w:br/>
        <w:t>Шәкәрім қажы Меккеден қайтып келе жатқанын-</w:t>
        <w:br/>
        <w:t>дада біздің үйге тоқтапты. Бұл жолы да Бекасыл әулие</w:t>
        <w:br/>
        <w:t>қасында болыпты.</w:t>
        <w:br/>
        <w:t>-- Адам көп білуге тиіс,- деген Шәкәрім қажы</w:t>
        <w:br/>
        <w:t>пікіріне қосыла отырып:</w:t>
        <w:br/>
        <w:t>-- Адам баласына көп білу керек-ақ шығар, бірақ,</w:t>
        <w:br/>
        <w:t>бәрін білу міндет әрі ол мүмкін емес,- депті Бекасыл</w:t>
        <w:br/>
        <w:t>әулие.-- Шамасы неге жетеді, аллаһ тағала соны қалай-</w:t>
        <w:br/>
        <w:t>114</w:t>
        <w:br/>
        <w:t>қолын төсіне қойып, басын иіп, кешірім сұраған деседі</w:t>
        <w:br/>
        <w:t>көнекөз қариялар.</w:t>
        <w:br/>
        <w:t>- Молжәкем Досалы болысты онша ұнатпаушы</w:t>
        <w:br/>
        <w:t>еді. “Қарағым, ұры ұстап, ұры жұмсағанды қой”-- деп</w:t>
      </w:r>
    </w:p>
    <w:p>
      <w:r>
        <w:t>оңашада талай ұялтпақ та болды. Досалы мақұл</w:t>
        <w:br/>
        <w:t>дегенімен уәдесін ұмытып кете беретін,- дейтін По-</w:t>
        <w:br/>
        <w:t>шатай экем.- Бәрінен Бекасыл бабамның әз Төле бидің</w:t>
        <w:br/>
        <w:t>әділдігін, тапқырлығын, қалмақтармен соғысқандағы</w:t>
        <w:br/>
        <w:t>ақылдылығын жыр етіп әңгімелегені есімнен шық-</w:t>
        <w:br/>
        <w:t>пайды. Қалмақтан қашып, қазақтар қырылып,</w:t>
        <w:br/>
        <w:t>сүйектері төбе-төбе боп үйіліп қалғанда, кемпірлер,</w:t>
        <w:br/>
        <w:t>жас әйелдер, қарттар Сыр бойына барып, Сырдың</w:t>
        <w:br/>
        <w:t>жидесін, балығын жеп жан сақтапты. Басқа тамақ жоқ.</w:t>
        <w:br/>
        <w:t>Сонда әз Төле би халықты жинап алып:</w:t>
        <w:br/>
        <w:t>-- Бас-басыңа бай қайда, баққа қара,</w:t>
        <w:br/>
        <w:t>Шал да болса жата бер екеуара,-</w:t>
        <w:br/>
        <w:t>деп ұран тастап, өмірге некелі бала әкелуді арман-</w:t>
        <w:br/>
        <w:t>даған. Қазақ соғыса-соғыса аз қалған. Оның өніп-</w:t>
        <w:br/>
        <w:t>өсуі үшін әз Төле би күйеулері соғыста өлген жесірлерді</w:t>
        <w:br/>
        <w:t>бір шалға екеуден-үшеуден қосқан. Сол жылдары</w:t>
        <w:br/>
        <w:t>дүниеге келген балалар кейін жігіт боп шешуші соғы-</w:t>
        <w:br/>
        <w:t>ста асқан ерлік танытқан екен. Осы оқиғаларды Бека-</w:t>
        <w:br/>
        <w:t>сыл бабам кітап етіп жаздым деп мазмұнын ауызша</w:t>
        <w:br/>
        <w:t>айтып отыратын дейтін әкем.</w:t>
        <w:br/>
        <w:t>Бекасыл әулие өмірбаянын зерттей жүріп бір бай-</w:t>
        <w:br/>
        <w:t>қағанымыз - біреудің кемшілігін біліп, көріп тұрса</w:t>
        <w:br/>
        <w:t>да, оны көптің көзінше мінеп, сынамайтын, әжуала-</w:t>
        <w:br/>
        <w:t>майтын, керісінше, жек көріп, ұнатпағанының өзінде</w:t>
        <w:br/>
        <w:t>де ойын сыпайылап, астарлап қана, онда да сөз ара-</w:t>
        <w:br/>
        <w:t>сында “қарағым, шырағым” деп сипалап отырып</w:t>
        <w:br/>
        <w:t>жеткізетін болған. Мұның бір мысалын жоғарыдағы</w:t>
        <w:br/>
        <w:t>105</w:t>
        <w:br/>
        <w:t>Еңбексіз өткен күнім қайғы, күйік,</w:t>
        <w:br/>
        <w:t>Еңбек етсем, таудан да еңсем биік.</w:t>
        <w:br/>
        <w:t>ж жж</w:t>
        <w:br/>
        <w:t>Сен егер болам десең жұртқа нұсқа,</w:t>
        <w:br/>
        <w:t>Ойыңды, бойыңды да таза ұста.</w:t>
        <w:br/>
        <w:t>Ер елі үшін өмір сүреді,</w:t>
        <w:br/>
        <w:t>Ез өзі үшін өмір сүреді,</w:t>
        <w:br/>
        <w:t>Елін сүйген ер - кемеңгер.</w:t>
        <w:br/>
        <w:t>жж ж</w:t>
        <w:br/>
        <w:t>Мен күн емеспін,</w:t>
        <w:br/>
        <w:t>Жұрттың бәрін жылытар.</w:t>
        <w:br/>
        <w:t>Мен құл емеспін,</w:t>
        <w:br/>
        <w:t>Ата-тегін ұмытар.</w:t>
        <w:br/>
        <w:t>СЫР</w:t>
        <w:br/>
        <w:t>Жеткізбес дүние-сағым қуғанменен</w:t>
        <w:br/>
        <w:t>Би болмас белін жалпақ буғанменен.</w:t>
        <w:br/>
        <w:t>Байқасаң ажар басқа, ақыл басқа,</w:t>
        <w:br/>
        <w:t>Пайда жоқ құр әдемі туғанменен.</w:t>
        <w:br/>
        <w:t>128</w:t>
      </w:r>
    </w:p>
    <w:p>
      <w:r>
        <w:t>Бойыңа сай ойың да биік болсын,</w:t>
        <w:br/>
        <w:t>Ақылы азға бақ-дәулет қайдан қонсын?</w:t>
        <w:br/>
        <w:t>Тілегім, алғысын ел арқалашы,</w:t>
        <w:br/>
        <w:t>Күлімдеп әр ісіңе көңлім толсын...</w:t>
        <w:br/>
        <w:t>жжж</w:t>
        <w:br/>
        <w:t>Қулар мен аярлардан аулақ қаштым,</w:t>
        <w:br/>
        <w:t>Жібімес олар үшін қара таспын.</w:t>
        <w:br/>
        <w:t>Елжіреп, қол қусырып, құлдық ұрып,</w:t>
        <w:br/>
        <w:t>Күніммен күлім қағып амандастым...</w:t>
        <w:br/>
        <w:t>жжж</w:t>
        <w:br/>
        <w:t>Байлығымыз, жиғанымыз -</w:t>
        <w:br/>
        <w:t>Иманды ұл, ибалы қыз.</w:t>
        <w:br/>
        <w:t>Шындықты іздеу керек,</w:t>
        <w:br/>
        <w:t>Үмітті үзбеу керек.</w:t>
        <w:br/>
        <w:t>Көпке жүгін,</w:t>
        <w:br/>
        <w:t>Көп-сенің Күнің.</w:t>
        <w:br/>
        <w:t>127</w:t>
        <w:br/>
        <w:t>Ол кісілер оңаша</w:t>
        <w:br/>
        <w:t>Отырғанды қалайды,-</w:t>
        <w:br/>
        <w:t>Депті шонжар иіле,</w:t>
        <w:br/>
        <w:t>Қасымбек датқа түйіле:</w:t>
        <w:br/>
        <w:t>-- Сәлем бермей қарттарға,</w:t>
        <w:br/>
        <w:t>Кірмеймін мен үйіңе,”</w:t>
        <w:br/>
        <w:t>"Деп қарапты тесіле,</w:t>
        <w:br/>
        <w:t>Дегендей келдім несіне?</w:t>
        <w:br/>
        <w:t>Отағасы ертіп барыпты,</w:t>
        <w:br/>
        <w:t>Шет үйдегі әке-шешесіне.</w:t>
        <w:br/>
        <w:t>Қос қария лашықта,</w:t>
        <w:br/>
        <w:t>Отыр, қалды сасып та.</w:t>
        <w:br/>
        <w:t>- Енді үйге жүріңіз?</w:t>
        <w:br/>
        <w:t>- Тоқта, сабыр, асықпа.</w:t>
        <w:br/>
        <w:t>Емессің дейтін бала ғой,</w:t>
        <w:br/>
        <w:t>Ісің сенің шала ғой.</w:t>
        <w:br/>
        <w:t>Әке деген әке ғой,</w:t>
        <w:br/>
        <w:t>Ана деген ана гой.</w:t>
        <w:br/>
        <w:t>Көргелі кеп пе ем көркіңді,</w:t>
        <w:br/>
        <w:t>Ұрдым мен құндыз бөркіңді.</w:t>
        <w:br/>
        <w:t>Сыйламай әке-шешеңді,</w:t>
        <w:br/>
        <w:t>Сыйламақ едің сен кімді?!</w:t>
      </w:r>
    </w:p>
    <w:p>
      <w:r>
        <w:t>Мен саған қонақ бола алман,</w:t>
        <w:br/>
        <w:t>Үйіңе енді қона алман.</w:t>
        <w:br/>
        <w:t>Сендейлерге қапамын,</w:t>
        <w:br/>
        <w:t>Иманы, ары тоналған.</w:t>
        <w:br/>
        <w:t>137</w:t>
        <w:br/>
        <w:t>не үйреніп, оларға өзінің не үйреткенін, сыйлас, сыр-</w:t>
        <w:br/>
        <w:t>лас жандарға, дінге деген көзқарасын, дүниетанымын,</w:t>
        <w:br/>
        <w:t>яғни қандай жан екенін біршама біле түскендейміз.</w:t>
        <w:br/>
        <w:t>Бізге там-тұмдап жеткен Бекасыл әулие бабаның</w:t>
        <w:br/>
        <w:t>өлеңдерінен, мақал-мәтелдерінен де ол кісінің мінез</w:t>
        <w:br/>
        <w:t>ерекшеліктерін, ой тереңдігін, дүниеге көзқарасын</w:t>
        <w:br/>
        <w:t>біршама аңғарғандаймыз.</w:t>
        <w:br/>
        <w:t>-- Бекасыл бабаның қызы Тәуірше әжем әкесінің</w:t>
        <w:br/>
        <w:t>көп өлеңін, мақал-мәтелін жатқа білетін. Соның біразы</w:t>
        <w:br/>
        <w:t>есімде қалыпты. Көбін ұмытыппын,- деген немересі</w:t>
        <w:br/>
        <w:t>Шөпшектің аузынан кезінде мына дүниелерді жазып</w:t>
        <w:br/>
        <w:t>алған едік.</w:t>
        <w:br/>
        <w:t>125</w:t>
        <w:br/>
        <w:t>Күн болмаса, шалқып-тасып күлер ме ек,</w:t>
        <w:br/>
        <w:t>Түн болмаса, күн қадірін білер ме ек?</w:t>
        <w:br/>
        <w:t>Жалғамаса ізімізді ертеңге,</w:t>
        <w:br/>
        <w:t>Жаратқаннан ұрпақ бер деп тілер ме ек?</w:t>
        <w:br/>
        <w:t>Қайрат-күшім қайта қойған жоқ Әлі,</w:t>
        <w:br/>
        <w:t>Кәрі жүрек ұрпағым деп соғады.</w:t>
        <w:br/>
        <w:t>Аман болсын айбынды елім, ер елім,</w:t>
        <w:br/>
        <w:t>Аман болсын Қарасорам қоғалы.</w:t>
        <w:br/>
        <w:t>Бар жақсылық тілегендей анама,</w:t>
        <w:br/>
        <w:t>Тілеймін мен, мәңгі амандық далама.</w:t>
        <w:br/>
        <w:t>Кесін берем қоң етімді балама,</w:t>
        <w:br/>
        <w:t>Уа, халқым, мені езге санама...</w:t>
        <w:br/>
        <w:t>жж ж</w:t>
        <w:br/>
        <w:t>Ақ жолын әділеттің мен таңдадым,</w:t>
        <w:br/>
        <w:t>Жасымнан білім қуып, көп ойландым.</w:t>
        <w:br/>
        <w:t>Көңілім көк аспандай Күнді құшып,</w:t>
        <w:br/>
        <w:t>Ниеті ақ, ары таза жанға айналдым.</w:t>
        <w:br/>
        <w:t>Күнімсіз кетер едім мен адасып,</w:t>
        <w:br/>
        <w:t>Дұшпанның көрген емес мысы басып.</w:t>
        <w:br/>
        <w:t>Тілеуші тек жақсылық тірі жанға,</w:t>
        <w:br/>
        <w:t>Пендемін көкте Күнге болған ғашық.</w:t>
        <w:br/>
        <w:t>126</w:t>
      </w:r>
    </w:p>
    <w:p>
      <w:r>
        <w:t>ЕЛІМЕ</w:t>
        <w:br/>
        <w:t>Сүйген сайын сүйетін,</w:t>
        <w:br/>
        <w:t>Елім, сенің ұлыңмын.</w:t>
        <w:br/>
        <w:t>Алдыңа бас иетін,</w:t>
        <w:br/>
        <w:t>Құлақ кесті құлыңмын.</w:t>
        <w:br/>
        <w:t>Тасуға мен буғам бел,</w:t>
        <w:br/>
        <w:t>Сенің қоқыс, күліңді.</w:t>
        <w:br/>
        <w:t>Сен деп білем, туған ел,</w:t>
        <w:br/>
        <w:t>Көгімдегі күнімді...</w:t>
        <w:br/>
        <w:t>жжж</w:t>
        <w:br/>
        <w:t>ЖҰРАҒАТЫМА</w:t>
        <w:br/>
        <w:t>Түсінер елдің жанын ары таза,</w:t>
        <w:br/>
        <w:t>Адамға арсыз деген ауыр жаза.</w:t>
        <w:br/>
        <w:t>Қашаннан көнгіш, сенгіш халық-- бала,</w:t>
        <w:br/>
        <w:t>Ақысын жеп баланы етпе наза.</w:t>
        <w:br/>
        <w:t>Коп пе өзін ер санап сыйлағандар,</w:t>
        <w:br/>
        <w:t>Аз-ау өзін тергеуге ап қинағандар?</w:t>
        <w:br/>
        <w:t>Тіршіліктің тірегі- адал жандар,</w:t>
        <w:br/>
        <w:t>Қанағатсыз- дүние жинағандар.</w:t>
        <w:br/>
        <w:t>Имансыздан, арсыздан аулақ жүрші?</w:t>
        <w:br/>
        <w:t>Маңдай термен, өтінем, өмір сүрші?</w:t>
        <w:br/>
        <w:t>Тайталаста тәуекел- ердің ісі,</w:t>
        <w:br/>
        <w:t>Жасқанбастан жау келсе, білек түрші?...</w:t>
        <w:br/>
        <w:t>131</w:t>
        <w:br/>
        <w:t>Ерлерім тіл қатпайды өзі жайлы,</w:t>
        <w:br/>
        <w:t>Шіккіндер берік еді сырға неткен?!</w:t>
        <w:br/>
        <w:t>Дұшпанын алыстан-ақ дірілдеткен,</w:t>
        <w:br/>
        <w:t>Қос Қасымбек бірінен бірі өткен.</w:t>
        <w:br/>
        <w:t>Жарас, Балға, Шоқай мен Қозыкедей,</w:t>
        <w:br/>
        <w:t>Елін сүйген ерлерім ірі неткен!</w:t>
        <w:br/>
        <w:t>АТЫМТАЙ ЖОМАРТ</w:t>
        <w:br/>
        <w:t>Секілді ақыл айтар қыс бен жазым,</w:t>
        <w:br/>
        <w:t>Атымтай жомарт менің ұлы ұстазым.</w:t>
        <w:br/>
        <w:t>Тоғайдан отын кесіп, отын сатқан,</w:t>
        <w:br/>
        <w:t>- Мұның ұят,- деп біреу айтса назын.</w:t>
        <w:br/>
        <w:t>-- Несі ұят? -- депті,- Атсын күліп таңым,</w:t>
        <w:br/>
        <w:t>Елімді маңдай термен жылытамын.</w:t>
        <w:br/>
        <w:t>Дәмді тамақ, сәнді киім буына ерсем,</w:t>
        <w:br/>
        <w:t>Менсінбей нашарларды ұмытамын.</w:t>
        <w:br/>
        <w:t>Отын сатсам, күнәдан сақтанғаным,</w:t>
        <w:br/>
        <w:t>Малынсын маңдай терге атқан таңым.</w:t>
        <w:br/>
        <w:t>Жұғымды жұртқа айтқан әрбір сөзім,</w:t>
        <w:br/>
        <w:t>Сіңімді еңбегіммен тапқан наным...</w:t>
        <w:br/>
        <w:t>ЖАНЫС ҚАСЫМБЕК ДАТҚА</w:t>
      </w:r>
    </w:p>
    <w:p>
      <w:r>
        <w:t>Ерлерімнің бірі ол елім деген,</w:t>
        <w:br/>
        <w:t>Барына оның қуанам, көңілденем.</w:t>
        <w:br/>
        <w:t>Жасынан сөз емшегін еміп өскен,</w:t>
        <w:br/>
        <w:t>Дау-шарда тірі жаннан жеңілмеген.</w:t>
        <w:br/>
        <w:t>133</w:t>
        <w:br/>
        <w:t>Жауына жасқанбастан жалғыз барған,</w:t>
        <w:br/>
        <w:t>Жаралған батыр дерсің аңыздардан.</w:t>
        <w:br/>
        <w:t>Келеді қуантумен елі-жұртын,</w:t>
        <w:br/>
        <w:t>Көктемгі бәйшешектей қауыз жарған.</w:t>
        <w:br/>
        <w:t>Жігіт ол кең жауырын, қасқа маңдай,</w:t>
        <w:br/>
        <w:t>Асқақ ол Алатауым аспанындай.</w:t>
        <w:br/>
        <w:t>Жоқ-жітік, аш-арыққа тана болған,</w:t>
        <w:br/>
        <w:t>Берекесі қазанның қаспағындай.</w:t>
        <w:br/>
        <w:t>Уәдесін орындар екі етпей,</w:t>
        <w:br/>
        <w:t>Қарсыласын тынбайды шөкелетпей.</w:t>
        <w:br/>
        <w:t>Қайдан іздеп табамын мұндай ерді,</w:t>
        <w:br/>
        <w:t>Ел десе жайылған ақ текеметтей.</w:t>
        <w:br/>
        <w:t>(Өлеңнің аяғы жоқ, жоғалған)</w:t>
        <w:br/>
        <w:t>СИҚЫМ ҚАСЫМБЕК ДАТҚАҒА</w:t>
        <w:br/>
        <w:t>Елім үшін бір кәдеге жарасам,</w:t>
        <w:br/>
        <w:t>Деп ерте-кеш ой толғаушы ең орасан.</w:t>
        <w:br/>
        <w:t>Алатауым, Қаратауым елестейд,</w:t>
        <w:br/>
        <w:t>Сұрыңа да, сырыңа да қарасам.</w:t>
        <w:br/>
        <w:t>Айналайын, үдей берсін шабысың,</w:t>
        <w:br/>
        <w:t>Маған қайрат, ой сыйлады дабысың.</w:t>
        <w:br/>
        <w:t>Түн түнектен таңға бізді басташы,</w:t>
        <w:br/>
        <w:t>Ту ғып ұстап туған елім намысын.</w:t>
        <w:br/>
        <w:t>Адамға ұқсап күлейікші біздер де,</w:t>
        <w:br/>
        <w:t>Адамға ұқсап жүрейікші біздер де.</w:t>
        <w:br/>
        <w:t>134</w:t>
        <w:br/>
        <w:t>- Құдай бар ма? - дейді патша оны менсінбей.</w:t>
        <w:br/>
        <w:t>- Кеудеңде жаның бар ма? - дейді бала жауап</w:t>
        <w:br/>
        <w:t>беру орнына қарсы сұрақ қойып. Патша “жоқ” деп</w:t>
        <w:br/>
        <w:t>айта алмай, “бар” дейді.</w:t>
        <w:br/>
        <w:t>- Оны қайдан білдіңіз?</w:t>
        <w:br/>
        <w:t>- Ақылмен білдім.</w:t>
        <w:br/>
        <w:t>- Ендеше құдайдың бар екенін бәріміз ақылмен</w:t>
        <w:br/>
        <w:t>білеміз.</w:t>
        <w:br/>
        <w:t>- Құдай сен айтқандай-ақ бар болсын. Енді сол</w:t>
        <w:br/>
        <w:t>құдайдың мекен-жайын көрсетші?</w:t>
      </w:r>
    </w:p>
    <w:p>
      <w:r>
        <w:t>- Бір қазан сүт алдырыңыз, көрсетейін.</w:t>
        <w:br/>
        <w:t>Патша алдырады.</w:t>
        <w:br/>
        <w:t>- Мына сүтте май бар ма?</w:t>
        <w:br/>
        <w:t>- Бар.</w:t>
        <w:br/>
        <w:t>-- Бар болса, қай жерінде?</w:t>
        <w:br/>
        <w:t>- Қайдан білейін, әйтеуір бар.</w:t>
        <w:br/>
        <w:t>-- Құдайдың мекен-жайы да осы сияқты. Оны біз</w:t>
        <w:br/>
        <w:t>білмейміз.</w:t>
        <w:br/>
        <w:t>Екінші рет оңбай жеңілген патша:</w:t>
        <w:br/>
        <w:t>- Соңғы сұрағым, сол құдайыңыз тап қазір не</w:t>
        <w:br/>
        <w:t>ойлап тұр? - дейді.</w:t>
        <w:br/>
        <w:t>- Бұл сұраққа жауап алуыңыз үшін сіз тағыңыз-</w:t>
        <w:br/>
        <w:t>дан жерге түсіп, мына менің орнымда тұруыңыз, ал</w:t>
        <w:br/>
        <w:t>мен таққа отыруым керек.</w:t>
        <w:br/>
        <w:t>- Жақсы.</w:t>
        <w:br/>
        <w:t>Бала таққа отырысымен:</w:t>
        <w:br/>
        <w:t>- Сіз өміріңізде құйтақандай бала алтын тағыма</w:t>
        <w:br/>
        <w:t>отырады, мен жерге түсіп, оның орнында түрегеп тұрам</w:t>
        <w:br/>
        <w:t>деп пе едіңіз? Құдай қазір дәл осы жайында ойлап</w:t>
        <w:br/>
        <w:t>түр.</w:t>
        <w:br/>
        <w:t>- Мен жеңілдім,- деп патша тәубеге келіп, балаға</w:t>
        <w:br/>
        <w:t>жарты патшалығын берген екен. Кейде осы тәрізді</w:t>
        <w:br/>
        <w:t>халықтың өзі ойлап шығарған аңыз-әңгімелерді ай-</w:t>
        <w:br/>
        <w:t>123</w:t>
        <w:br/>
        <w:t>Кейбіреулер бөседі,</w:t>
        <w:br/>
        <w:t>Көргені жоқ көшелі.</w:t>
        <w:br/>
        <w:t>Тектіліктің үлгісі,</w:t>
        <w:br/>
        <w:t>Қасымбек ед кешегі.</w:t>
        <w:br/>
        <w:t>Өткірлігі көзінің,</w:t>
        <w:br/>
        <w:t>Көкжал көзін ойғандай.</w:t>
        <w:br/>
        <w:t>Өткірлігі сөзінің,</w:t>
        <w:br/>
        <w:t>Іремей-ақ сойғандай.</w:t>
        <w:br/>
        <w:t>Қайтпас қайсар, табанды,</w:t>
        <w:br/>
        <w:t>Көрмедім ондай адамды.</w:t>
        <w:br/>
        <w:t>Аңсаушы еді ай ұрып,</w:t>
        <w:br/>
        <w:t>Ай маңдайлы заманды.</w:t>
        <w:br/>
        <w:t>Не дерсің ойы шолаққа,</w:t>
        <w:br/>
        <w:t>Сөз бар ма айтар олаққа?</w:t>
        <w:br/>
        <w:t>Шақырыпты бірде оны,</w:t>
        <w:br/>
        <w:t>Өзіндей шонжар қонаққа.</w:t>
        <w:br/>
        <w:t>Соғылған сом алтыннан,</w:t>
      </w:r>
    </w:p>
    <w:p>
      <w:r>
        <w:t>Айналдым мен затынан.</w:t>
        <w:br/>
        <w:t>Қырық жігітімен Қасымбек,</w:t>
        <w:br/>
        <w:t>Түсіпті кеп атынан.</w:t>
        <w:br/>
        <w:t>- Қос қарияны көрейін,</w:t>
        <w:br/>
        <w:t>Перзенттік сәлем берейін,-</w:t>
        <w:br/>
        <w:t>Десе, күмілжіп үй иесі:</w:t>
        <w:br/>
        <w:t>- Кешір сізге не дейін?</w:t>
        <w:br/>
        <w:t>Көрген жансыз талайды,</w:t>
        <w:br/>
        <w:t>Үйге енейік, жарайды.</w:t>
        <w:br/>
        <w:t>136</w:t>
        <w:br/>
        <w:t>Мысыңды ала алмайсың алтын қылып,</w:t>
        <w:br/>
        <w:t>Сыртыңды әуреленбе жалтыр қылып.</w:t>
        <w:br/>
        <w:t>Аузыңды а деп алғаш ашқаннан-ақ,</w:t>
        <w:br/>
        <w:t>Қоярмын болмысыңның парқын біліп.</w:t>
        <w:br/>
        <w:t>Жиылып тамам елік марал болмас,</w:t>
        <w:br/>
        <w:t>Ақылды айтылған сөз залал болмас,</w:t>
        <w:br/>
        <w:t>Жігіттер, кеудені құр көтермейік,</w:t>
        <w:br/>
        <w:t>Дараққа саясы жоқ бұлбұл қонбас.</w:t>
        <w:br/>
        <w:t>Момынды жылатқандар түбі оңбас,</w:t>
        <w:br/>
        <w:t>Сыйлаңдар болғандарды бір күн жолдас.</w:t>
        <w:br/>
        <w:t>Жаманға тіршілікте жоламаймын,</w:t>
        <w:br/>
        <w:t>Көңліңді қиын сәтте ол ауламас.</w:t>
        <w:br/>
        <w:t>Өзіне, өзгеге де панасы жоқ,</w:t>
        <w:br/>
        <w:t>Жаманның қайда барма қарасы көп.</w:t>
        <w:br/>
        <w:t>Білмейді обал-сауап дегеніңді,</w:t>
        <w:br/>
        <w:t>Жаманның жағар күйе-жаласы көп.</w:t>
        <w:br/>
        <w:t>Жаманның бересі жоқ, аласы көп,</w:t>
        <w:br/>
        <w:t>Бітпейтін ашу-араз, таласы көп.</w:t>
        <w:br/>
        <w:t>Жауызды екі аяқты ұяласың,</w:t>
        <w:br/>
        <w:t>Айтуға бұл да адамның баласы деп.</w:t>
        <w:br/>
        <w:t>Елімде ақын да бар, шешен де бар,</w:t>
        <w:br/>
        <w:t>Көш бастар күн бейнелі көсем де бар.</w:t>
        <w:br/>
        <w:t>Шөп басын сындырмастан өмір бойы,</w:t>
        <w:br/>
        <w:t>Бәлсінген ата даңқын кесел де бар.</w:t>
        <w:br/>
        <w:t>Бәлсініп, бұлдағандар сақал-мұртын,</w:t>
        <w:br/>
        <w:t>Сенбеймін сақтайды деп атам ғұрпын.</w:t>
        <w:br/>
        <w:t>Алтынға ат басындай айырбастаман,</w:t>
        <w:br/>
        <w:t>Анамдай қымбат маған ата жұртым...</w:t>
        <w:br/>
        <w:t>129</w:t>
        <w:br/>
        <w:t>білсе, оны елі бізден Пәленше шықты деп мақтан</w:t>
        <w:br/>
        <w:t>стіп, ұмытпайды. Сондай ер - Абай, сондай ер -</w:t>
        <w:br/>
        <w:t>өзіңсің, қарағым Шәкәрім.</w:t>
        <w:br/>
        <w:t>“Қолда бар да аяма адамына,</w:t>
        <w:br/>
        <w:t>Ол сыйың жол ашады қадамыңа.</w:t>
      </w:r>
    </w:p>
    <w:p>
      <w:r>
        <w:t>Ядам мен хаюанаттың айырмасы,</w:t>
        <w:br/>
        <w:t>Бір іспен ат қалдыру заманына ”-</w:t>
        <w:br/>
        <w:t>деген тәрізді ата-бабамыз түйіндеп кеткен сөздер көп.</w:t>
        <w:br/>
        <w:t>Қапелімде бірі еске түссе, бірі еске түспей жатыр.</w:t>
        <w:br/>
        <w:t>- Сіз жүрт алдында сөз сөйлеген кезде не нәрсеге</w:t>
        <w:br/>
        <w:t>көбірек көңіл бөлесіз?</w:t>
        <w:br/>
        <w:t>- Жұртка сөзімді тыңдату үшін Құранның аятта-</w:t>
        <w:br/>
        <w:t>ры мен Мұхаммед салла Аллаһу алейһи уә сәллам</w:t>
        <w:br/>
        <w:t>пайғамбарымыздың хадистеріне, ата-бабаларымыздың,</w:t>
        <w:br/>
        <w:t>ел ішіндегі үлкен ақсақалдардың, ғалым адамдардың</w:t>
        <w:br/>
        <w:t>пікірлеріне, мақал-мәтелдерімізге сүйеніп, ойымды</w:t>
        <w:br/>
        <w:t>түсінікті, дәлелді етіп жеткізуге тырысам. Дейді</w:t>
        <w:br/>
        <w:t>дейдіден бойымды аулақ ұстаймын.</w:t>
        <w:br/>
        <w:t>Әрине, сіз бен біз жаңа сөз қоспаймыз, қоса да</w:t>
        <w:br/>
        <w:t>алмаймыз. Сөйлегенде ата-бабамыздың сөзінен сөз</w:t>
        <w:br/>
        <w:t>алып сөйлейміз, ата-бабамыздың сөзінен сөз алып</w:t>
        <w:br/>
        <w:t>жауап қайтарамыз. Тағы бір бөле-жара айтарым,</w:t>
        <w:br/>
        <w:t>мүмкіндігінше, шамамның жеткенінше, әділет жолы-</w:t>
        <w:br/>
        <w:t>нан таймауды көздеймін.</w:t>
        <w:br/>
        <w:t>- Жауабыңызға қанағаттандым. Енді адамдар ту-</w:t>
        <w:br/>
        <w:t>ралы не айтасыз?</w:t>
        <w:br/>
        <w:t>- Ата-бабамыз адамдарды қайырымды, жомарт,</w:t>
        <w:br/>
        <w:t>сараң, дүниеқор деп төртке бөлген. Қайырымды адам</w:t>
        <w:br/>
        <w:t>алдына біреу мұқтаждықпен бір нәрсе сұрап келсе,</w:t>
        <w:br/>
        <w:t>жоқ демейді. Әйтеуір көңлін тауып, жөнін айтып, ба-</w:t>
        <w:br/>
        <w:t>рын беріп, шығарып салады. Бұл- қайырымдылық.</w:t>
        <w:br/>
        <w:t>120</w:t>
        <w:br/>
        <w:t>Көргелі кеп не ем көркіңді,</w:t>
        <w:br/>
        <w:t>Ұрдым мен құндыз бөркіңді.</w:t>
        <w:br/>
        <w:t>Сендейлер гой дүниеде,</w:t>
        <w:br/>
        <w:t>Қоздататын шер-мұңды.</w:t>
        <w:br/>
        <w:t>-- Тай еті жатыр асылып,</w:t>
        <w:br/>
        <w:t>Күттік біз сізді шашылып.</w:t>
        <w:br/>
        <w:t>Жүріңіз, үйге баралық,</w:t>
        <w:br/>
        <w:t>Не болды мұнша ашынып?</w:t>
        <w:br/>
        <w:t>- Ақылың неден шатылды,</w:t>
        <w:br/>
        <w:t>Осы ма ісің татымды?</w:t>
        <w:br/>
        <w:t>Мен тездетіп аттанам,</w:t>
        <w:br/>
        <w:t>Жігіттер, әкел атымды.</w:t>
        <w:br/>
        <w:t>Қонақ боп өзің жат енді</w:t>
        <w:br/>
        <w:t>Кешірмен мына қатеңді.</w:t>
        <w:br/>
        <w:t>Мені емес сыйла анаңды,</w:t>
        <w:br/>
        <w:t>Мені емес сыйла әкеңді,-</w:t>
        <w:br/>
        <w:t>/Деп Қасымбек аттанған,</w:t>
        <w:br/>
        <w:t>Естіп мұны шаттанғам.</w:t>
        <w:br/>
        <w:t>Тектілермен дүниеде,</w:t>
        <w:br/>
        <w:t>Үмітіміз ақталған.</w:t>
      </w:r>
    </w:p>
    <w:p>
      <w:r>
        <w:t>Текті билеп бойыңды,</w:t>
        <w:br/>
        <w:t>Айтпай білер ойыңды.</w:t>
        <w:br/>
        <w:t>Тектілерге, балалар,</w:t>
        <w:br/>
        <w:t>Бұрсаң, бұрғын мойынды...</w:t>
        <w:br/>
        <w:t>138</w:t>
        <w:br/>
        <w:t>Шошимын мен келер күнді ойласам,</w:t>
        <w:br/>
        <w:t>Шөп өсе ме тақыр жерге, мұз жерге?</w:t>
        <w:br/>
        <w:t>Айналайын, құлашыңды сермей бер,</w:t>
        <w:br/>
        <w:t>Керек бізге сендей дана, сендей ер.</w:t>
        <w:br/>
        <w:t>(Өлеңнің аяғы жоқ, жоғалған).</w:t>
        <w:br/>
        <w:t>ТЕКТІЛІК ТУРАЛЫ</w:t>
        <w:br/>
        <w:t>Тектілерге тор құрма,</w:t>
        <w:br/>
        <w:t>Жолығарсың зор мұңға.</w:t>
        <w:br/>
        <w:t>Аулақ жүргін тексізден,</w:t>
        <w:br/>
        <w:t>Тексізге сөз қор қылма.</w:t>
        <w:br/>
        <w:t>Жалбарынып лайым,</w:t>
        <w:br/>
        <w:t>Оңашада сұраймын.</w:t>
        <w:br/>
        <w:t>Тексізге ісім түсірме,</w:t>
        <w:br/>
        <w:t>Тексізден сақта, құдайым.</w:t>
        <w:br/>
        <w:t>Бөсетіндер бекерге,</w:t>
        <w:br/>
        <w:t>Жұртқа қайыр етер ме?</w:t>
        <w:br/>
        <w:t>Әділ, адал, иманды,</w:t>
        <w:br/>
        <w:t>Тектіге жан жетер ме?</w:t>
        <w:br/>
        <w:t>Кешегі Сиқым Қасымбек,</w:t>
        <w:br/>
        <w:t>Елден ерек асыл ед.</w:t>
        <w:br/>
        <w:t>Тұла бойы өнеге,</w:t>
        <w:br/>
        <w:t>Тұла бойы қасиет.</w:t>
        <w:br/>
        <w:t>Дүние қуған көп кісі,</w:t>
        <w:br/>
        <w:t>Ар-ұятпен жоқ ісі.</w:t>
        <w:br/>
        <w:t>Ер Қасымбек еді ғой,</w:t>
        <w:br/>
        <w:t>Тектілердің тектісі.</w:t>
        <w:br/>
        <w:t>135</w:t>
        <w:br/>
        <w:t>Тектіден текті туады,</w:t>
        <w:br/>
        <w:t>Тектілік тұқым қуады.</w:t>
        <w:br/>
        <w:t>Тектілердің тұяғы,</w:t>
        <w:br/>
        <w:t>Таңдайды құз-қияны.</w:t>
        <w:br/>
        <w:t>Шын тектілер халқы үшін,</w:t>
        <w:br/>
        <w:t>Өлімге басын қияды.</w:t>
        <w:br/>
        <w:t>Жақсы, жаман деместен,</w:t>
        <w:br/>
        <w:t>Жанына жұртын жияды.</w:t>
        <w:br/>
        <w:t>Қарсы шабар жауына.</w:t>
        <w:br/>
        <w:t>Қасқырлардай ұялы.</w:t>
      </w:r>
    </w:p>
    <w:p>
      <w:r>
        <w:t>Тисе тиер пайдасы,</w:t>
        <w:br/>
        <w:t>Тимес жұртқа зияны.</w:t>
        <w:br/>
        <w:t>Бекасыл әулие бабаның келесі бір топ өлеңін</w:t>
        <w:br/>
        <w:t>Оңтүстік Қазақстан облысы, Төлеби ауданы, Ұзына-</w:t>
        <w:br/>
        <w:t>рық ауылының тұрғыны, шежіреші, аңыз-әңгіме, ма-</w:t>
        <w:br/>
        <w:t>қал-мәтел, жыр- дастандарды том-том етіп, ерінбей</w:t>
        <w:br/>
        <w:t>теріп жазған Жақсыбайұлы Бәйдібектің номері алтын-</w:t>
        <w:br/>
        <w:t>шы дәптерінен көшіріп алдық.</w:t>
        <w:br/>
        <w:t>ЕЛІН СҮЙГЕН ЕРЛЕРІМ ІРІ НЕТКЕН!</w:t>
        <w:br/>
        <w:t>- Қайтесің қос Қасымбек, бір Ысаны,</w:t>
        <w:br/>
        <w:t>Оязбен сөз тартпастан ұрысады.</w:t>
        <w:br/>
        <w:t>Баласы Жұмабайдың Тәйтелінің,</w:t>
        <w:br/>
        <w:t>Алдында дау мен шатақ тынысады,-</w:t>
        <w:br/>
        <w:t>Деп Майкөт ел ағасын жырлап өткен,</w:t>
        <w:br/>
        <w:t>Жүрегім қуаныштан нұрға бөккен.</w:t>
        <w:br/>
        <w:t>132</w:t>
        <w:br/>
        <w:t>Жомарт адам қолындағы бар нәрсесін ешуақытта</w:t>
        <w:br/>
        <w:t>ешкімнен аямайды. Ертеңгі күні өзі аш қала ма, аш</w:t>
        <w:br/>
        <w:t>қалмай ма, онымен ісі болмайды.</w:t>
        <w:br/>
        <w:t>Сараң адам біреуге бір тиынын бермейді, біреудің</w:t>
        <w:br/>
        <w:t>бір тиынына дейін пайдаланады. Қолдағы барын ұстап,</w:t>
        <w:br/>
        <w:t>қатып қалады.</w:t>
        <w:br/>
        <w:t>Дүниеқор адам өлген-тірілгеніне қармай жинаған</w:t>
        <w:br/>
        <w:t>үстіне жинай береді. Барды місе тұтпайды. Тағы, тағы</w:t>
        <w:br/>
        <w:t>да болса деп ашкөзденіп, аласұрады. Сөйте-сөйте</w:t>
        <w:br/>
        <w:t>Қарынбайдың өзіне айналады.</w:t>
        <w:br/>
        <w:t>Құран Кәрімде: “дүниені қанша жинасаң, сонша</w:t>
        <w:br/>
        <w:t>жина. Керегіңді құдай береді. Малың, жаның, басқа</w:t>
        <w:br/>
        <w:t>да дүниең көбейеді. Бірақ қанша терлеп-тепші, ба-</w:t>
        <w:br/>
        <w:t>сыңды тау-тасқа үр, аллаһ бергеннен артық нәсібеңді</w:t>
        <w:br/>
        <w:t>көбейте алмайсың”- делінген. Өйткені аллаһ сен жа-</w:t>
        <w:br/>
        <w:t>ратылмай тұрып нәсібеңді белгілеп қойған. Сол</w:t>
        <w:br/>
        <w:t>бұйырғаннан артық ішіп-жемейсің, кимейсің.</w:t>
        <w:br/>
        <w:t>“Әркім-ақ болсын биік тауым дейді,</w:t>
        <w:br/>
        <w:t>Әркім-ақ өлмес тамақ тауып жейді.</w:t>
        <w:br/>
        <w:t>Барыңды бар кезіңде жұмсамасаң,</w:t>
        <w:br/>
        <w:t>Өлген соң досың түгіл жауың жейді”-</w:t>
        <w:br/>
        <w:t>деп ата-бабаларымыз: “Өлген соң жиған-тергеніңді</w:t>
        <w:br/>
        <w:t>досың талап жатқанда, дұшпаның қарап тұра ма? Ол</w:t>
        <w:br/>
        <w:t>да алады. Сол себепті барыңды көзіңнің тірісінде өз</w:t>
        <w:br/>
        <w:t>игілігіңе орынды жүмсай біл”- деп тамаша өсиет қал-</w:t>
        <w:br/>
        <w:t>дырған.</w:t>
        <w:br/>
        <w:t>Адамда көз екеу. Шындап келгенде бір басқа бір</w:t>
        <w:br/>
        <w:t>көз де жетеді. Мейлі ол он болса да, көкірек көзің</w:t>
        <w:br/>
        <w:t>болмаса, көркөкірексің. Көкірек көзі барлар көргіш,</w:t>
        <w:br/>
        <w:t>сезгіш. Мысалы, бір түп ағаш өсіп тұр делік. Былай</w:t>
        <w:br/>
        <w:t>қарасаң, кәдімгі күнде көріп жүрген алма ағашы. Ол</w:t>
        <w:br/>
        <w:t>121</w:t>
      </w:r>
    </w:p>
    <w:p>
      <w:r>
        <w:t>АҒАЙЫНДАРҒА</w:t>
        <w:br/>
        <w:t>Алыстан аңсап келгенде,</w:t>
        <w:br/>
        <w:t>Жүгіріп алдан жетсейші.</w:t>
        <w:br/>
        <w:t>Ақ әжемдей кешегі,</w:t>
        <w:br/>
        <w:t>Аймалап мені өпсейші.</w:t>
        <w:br/>
        <w:t>Алдымнан күліп шықпасаң,</w:t>
        <w:br/>
        <w:t>Көрінбей-ақ кетсейші.</w:t>
        <w:br/>
        <w:t>Сырыңды айтпай ұқпасам,</w:t>
        <w:br/>
        <w:t>Мені, ағайын, сөксейші.</w:t>
        <w:br/>
        <w:t>Адалым деп айнымас,</w:t>
        <w:br/>
        <w:t>Арбаңа ат ғып жексейші.</w:t>
        <w:br/>
        <w:t>Бір-біріңе жымиып,</w:t>
        <w:br/>
        <w:t>Шуағын мейір төксейші.</w:t>
        <w:br/>
        <w:t>Алланың ақ жолындай,</w:t>
        <w:br/>
        <w:t>Адастырмас жол қайда?</w:t>
        <w:br/>
        <w:t>Тонымыз - аллай мейірімі,</w:t>
        <w:br/>
        <w:t>Тонсыз адам тонбай ма?</w:t>
        <w:br/>
        <w:t>Береке бірге жүреді,</w:t>
        <w:br/>
        <w:t>Болмасын мейлі көп қайда.</w:t>
        <w:br/>
        <w:t>Бірігіңдер, ағайын,</w:t>
        <w:br/>
        <w:t>Араздықтан жоқ пайда.</w:t>
        <w:br/>
        <w:t>Сендерді сүйген бұл жүрек,</w:t>
        <w:br/>
        <w:t>Қалуы кәдік соқпай да.</w:t>
        <w:br/>
        <w:t>Ертеңгі күні елжіреп,</w:t>
        <w:br/>
        <w:t>Мені де елім жоқтай ма?</w:t>
        <w:br/>
        <w:t>Жаратқан ием, қолдашы,</w:t>
        <w:br/>
        <w:t>Ақ ісімді оңдашы?</w:t>
        <w:br/>
        <w:t>Алауыздық -- арсыздық,</w:t>
        <w:br/>
        <w:t>Ағайын, ала болмашы ?...</w:t>
        <w:br/>
        <w:t>130</w:t>
        <w:br/>
        <w:t>тып та жетесіздің көкірек көзін ашатыным бар. Пайғ-</w:t>
        <w:br/>
        <w:t>амбарымыз Мұхаммед салла Аллаһу алейһи уә сәл-</w:t>
        <w:br/>
        <w:t>лам: “Мен періште емеспін, бір әйелдің ұлы ғана-</w:t>
        <w:br/>
        <w:t>мын”- деген. Біз бүл сөздің мәніне түсінуіміз керек...”</w:t>
        <w:br/>
        <w:t>(94 жастағы Керім Тіленшіұлы қарттың әңгімесінен).</w:t>
        <w:br/>
        <w:t>Керім қарттың айтуынша, Бекасыл әулие Құртқа</w:t>
        <w:br/>
        <w:t>деген атақты емшімен де тығыз байланыста болған</w:t>
        <w:br/>
        <w:t>көрінеді. Шашыратқы шөбінің қайнатылған тұнбасы-</w:t>
        <w:br/>
        <w:t>мен жүрегінің талмасы бар адамдарды емдеу әдісін</w:t>
        <w:br/>
        <w:t>Құртқаға Бекасыл әулис үйретсе керек.</w:t>
        <w:br/>
        <w:t>Кок гүл ашқан шашыратқы шобін тамыз айында</w:t>
        <w:br/>
        <w:t>күн шықпай тұрған кезде кесіп алып, майдалап, көлең-</w:t>
        <w:br/>
        <w:t>кеде құрғатып, оның бір уысын бір тостаған суға сап</w:t>
        <w:br/>
        <w:t>қайнатады екен. Оны суыған соң үш бөлікке бөліп,</w:t>
        <w:br/>
        <w:t>таңертең, түсте, кешке сырқатқа ішкізетін көрінеді.</w:t>
        <w:br/>
        <w:t>- Шашыратқы тұнбасы қан тамырларын тазалап,</w:t>
        <w:br/>
        <w:t>қан айналымын ретке келтіреді. Бұрын қазақтар ша-</w:t>
        <w:br/>
        <w:t>шыратқы тұнбасымен күн өткен балаларын шомыл-</w:t>
        <w:br/>
        <w:t>дырып келген. Сондай жағдайда балалар тез жазылғ-</w:t>
        <w:br/>
        <w:t>ан. Мұның қандай құпия сыры бар деп зерттей келе,</w:t>
        <w:br/>
        <w:t>шашыратқының қайнатылған тұнбасының жүрек,</w:t>
      </w:r>
    </w:p>
    <w:p>
      <w:r>
        <w:t>бүйрек ауруларына да бірден бір ем скенін білдім</w:t>
        <w:br/>
        <w:t>дегенін естідім және оның емге қалай пайдалану жо-</w:t>
        <w:br/>
        <w:t>лын үйрендім,- дейтін Керім қарт. (Ал біз Керім қар-</w:t>
        <w:br/>
        <w:t>ттан шашыратқы тұнбасын жасау, пайдалану әдісін</w:t>
        <w:br/>
        <w:t>үйреніп, өзімізге қажетті жағдайда қолданған да кезіміз</w:t>
        <w:br/>
        <w:t>болды).</w:t>
        <w:br/>
        <w:t>Бекасыл әулиенің “атақты Құртқа емшіден</w:t>
        <w:br/>
        <w:t>үйренгендерім де көп. Әсіресе, жарақат алған адам-</w:t>
        <w:br/>
        <w:t>дарды емдеп, жазудағы ол кісінің тәжірибесі өте пай-</w:t>
        <w:br/>
        <w:t>далы. Бәрін кітап етіп жазып жүрмін”-- дейтін.</w:t>
        <w:br/>
        <w:t>Бұл айтылғандардан Бекасыл бабаның қандай</w:t>
        <w:br/>
        <w:t>кісілермен қарым-қатынаста болғанын, олардан өзінің</w:t>
        <w:br/>
        <w:t>124</w:t>
        <w:br/>
        <w:t>көкірек көзі жоқ адам үшін солай. Ал көкірек көзі бар</w:t>
        <w:br/>
        <w:t>адам, оның қалай өсіп тұрғанын, жерден нәр алға-</w:t>
        <w:br/>
        <w:t>нын, алмағанын, тамыры қай тереңдікте, қабығы қалай,</w:t>
        <w:br/>
        <w:t>жапырақтары неге ерте сарғайған деген тәрізді сұрақ-</w:t>
        <w:br/>
        <w:t>тар жетегінде ойланып, әлгі алма ағашты көкірек</w:t>
        <w:br/>
        <w:t>көзімен көреді.</w:t>
        <w:br/>
        <w:t>Мен көп сөйлеп кеттім білем, Шәкәрім інім. Арқаға</w:t>
        <w:br/>
        <w:t>барғанда сен айтты деген бір сөзді естіп едім. Абай</w:t>
        <w:br/>
        <w:t>қайтыс болғанда: “Егер Абайдың жазғандары көрші</w:t>
        <w:br/>
        <w:t>орыс тіліне, басқа елдердің тіліне аударылса, бүкіл</w:t>
        <w:br/>
        <w:t>адам баласының мақтанына айналар кісінің бірі бо-</w:t>
        <w:br/>
        <w:t>Лар еді. Қор елде туып, қор болып өтті-ау” - депсің.</w:t>
        <w:br/>
        <w:t>Осы рас па?</w:t>
        <w:br/>
        <w:t>- Рас. Бұл күйінгенімнен айтқаным ғой.</w:t>
        <w:br/>
        <w:t>-- Адамның ең бақытты кезі - бала кезі дегеніңмен</w:t>
        <w:br/>
        <w:t>келісем, Шәкәрім інім. Келісе отырып, бұл пікіріңе</w:t>
        <w:br/>
        <w:t>менің дс қосарым бар. Ес біліп, етек жапқаннан кейін</w:t>
        <w:br/>
        <w:t>адамның тағы бір бақытты кезі - оймен достасқан</w:t>
        <w:br/>
        <w:t>кезі дер едім. Себебі, ойға шомған сәттегі қуаныш</w:t>
        <w:br/>
        <w:t>сезімін өз басым ештеңемен теңгермеймін.</w:t>
        <w:br/>
        <w:t>Шәкәрім қажы Бекасыл әулиенің бұл айтқанын</w:t>
        <w:br/>
        <w:t>қоштаған көрінеді.</w:t>
        <w:br/>
        <w:t>-- Екеуі үзақ сөйлесті. Есімде қалғандары осылар.</w:t>
        <w:br/>
        <w:t>Бекасыл әулие бабамыз кейінде үйімізде талай</w:t>
        <w:br/>
        <w:t>болды. Қона жатып, жиналған жұртқа айтқан мына</w:t>
        <w:br/>
        <w:t>бір әңгімесі де есімде.</w:t>
        <w:br/>
        <w:t>- Ертеде бір патша: “Құдайдың бар екеніне көзімді</w:t>
        <w:br/>
        <w:t>жеткізген адамға жарты патшалығымды сыйлаймын,</w:t>
        <w:br/>
        <w:t>көзімді жеткізе алмағандар басынан айырылады,- деп</w:t>
        <w:br/>
        <w:t>әлемге жар салыпты. Неше түрлі білгір, ғұламалар</w:t>
        <w:br/>
        <w:t>келіп, патшаның көңілінен шыға алмай, ажал құшып-</w:t>
        <w:br/>
        <w:t>ты. Сонда бір жетім бала тәуекел деп патша алдына</w:t>
        <w:br/>
        <w:t>барыпты.</w:t>
        <w:br/>
        <w:t>122</w:t>
      </w:r>
    </w:p>
    <w:p>
      <w:r>
        <w:t>деген халық сөзінде де қанша сыр, қанша шындық</w:t>
        <w:br/>
        <w:t>жатыр?</w:t>
        <w:br/>
        <w:t>Міне, осы секілді халықтың сөзін, ақыл-өсиетін</w:t>
        <w:br/>
        <w:t>жастарымыз есінде сақтап, ғибрат алулары керек.</w:t>
        <w:br/>
        <w:t>Әсіресе, еңбек, достық, өнер махаббатын, ата-ана мен</w:t>
        <w:br/>
        <w:t>бала махаббатын құрметтеп, қастерлеу керек. Бүгін</w:t>
        <w:br/>
        <w:t>тату, ертең қату болса, ол махаббатқа жатпайды. Ол-</w:t>
        <w:br/>
        <w:t>тұрақсыздық. Ал тұрақсыз жандар ешқашан достыққа,</w:t>
        <w:br/>
        <w:t>махаббатқа берік болған емес.</w:t>
        <w:br/>
        <w:t>Жаңа ата-ана мен бала арасындағы махаббат мәңгілік,</w:t>
        <w:br/>
        <w:t>айнымас махаббат деп айттым ғой. Мысалы, келін бір</w:t>
        <w:br/>
        <w:t>шаруамен басқа жаққа кетіп қалып, бесіктегі балаң шар</w:t>
        <w:br/>
        <w:t>стіп жыласа, жүгіріп барып, тербетесің. Ол жұбанғанша</w:t>
        <w:br/>
        <w:t>тыным таппайсың. Көрдің бе, аллаһ тағала сенің махаб-</w:t>
        <w:br/>
        <w:t>батыңды балаңа қосақтап, жегіп қойған. Ол қайта қыңқ</w:t>
        <w:br/>
        <w:t>десе, қайта жүгіріп барып, асты-үстіне түсесің. Не бол-</w:t>
        <w:br/>
        <w:t>маса қолыңа алып, әлдилейсің. Ата-ананың осы махаб-</w:t>
        <w:br/>
        <w:t>баты адамзат жаралғалы бері өзгермей келеді.</w:t>
        <w:br/>
        <w:t>Менің түсінуімше, махаббатты, сүйіспеншілікті</w:t>
        <w:br/>
        <w:t>Абай қатты қадірлеген екен. Оған жоғарыдағы екі жол</w:t>
        <w:br/>
        <w:t>өлеңі арқылы көзім жетті. Мейлі жақсы сөзбен, мейлі</w:t>
        <w:br/>
        <w:t>адамгершілікпен, ағайынгершілікпен болсын адамдар-</w:t>
        <w:br/>
        <w:t>дың бір-бірімен сыйлас, қимас, дос болғанын мен де</w:t>
        <w:br/>
        <w:t>қалаймын. Бүгін тату, ертең қату күй кешкендерін</w:t>
        <w:br/>
        <w:t>ұнатпаймын.</w:t>
        <w:br/>
        <w:t>Шәкәрім қарағым, ер елден шығады. Жаудан жерін,</w:t>
        <w:br/>
        <w:t>слін қорғаған батырлар да, аузынан бал тамған ақын-</w:t>
        <w:br/>
        <w:t>дар да елден шыққан. Ер шығаратын ел. Жалғыз ер</w:t>
        <w:br/>
        <w:t>жоқ елді бар ете алмайды. Ал ел болса, ер туғызбай</w:t>
        <w:br/>
        <w:t>тұра алмайды. Ойда-қырда бәрі елден, көптен шыға-</w:t>
        <w:br/>
        <w:t>ды. Көпті көрген адамдар да елден шығады.</w:t>
        <w:br/>
        <w:t>Елден шыққан ердің қолынан іс келсе, жазу, өнер</w:t>
        <w:br/>
        <w:t>келсе, жұртты соңынан ертіп, жақсылыққа бастай</w:t>
        <w:br/>
        <w:t>19</w:t>
        <w:br/>
        <w:t>СИҚЫМ ҚАСЫМБЕК ДАТҚА ҚАЗА БОЛҒАНДА</w:t>
        <w:br/>
        <w:t>Қара бұлт торлап көгімді,</w:t>
        <w:br/>
        <w:t>Қабырғам менің сөгілді.</w:t>
        <w:br/>
        <w:t>Жүрегім өксіп, егілді,</w:t>
        <w:br/>
        <w:t>Көзімнен жас төгілді.</w:t>
        <w:br/>
        <w:t>Қара дауыл жайпады,</w:t>
        <w:br/>
        <w:t>Жайқалып өскен егінді.</w:t>
        <w:br/>
        <w:t>Жетім қалған сорлы елім,</w:t>
        <w:br/>
        <w:t>Нені сезді, не білді?</w:t>
        <w:br/>
        <w:t>Есітіп қаза сарынын,</w:t>
        <w:br/>
        <w:t>Бір-ақ күнде арыдым.</w:t>
        <w:br/>
        <w:t>Сыйлап өтті ол бізге,</w:t>
        <w:br/>
        <w:t>Жылуы мен жарығын.</w:t>
        <w:br/>
        <w:t>Елім деп қайғы жеді ол,</w:t>
        <w:br/>
        <w:t>Елім -- арым деді ол.</w:t>
        <w:br/>
        <w:t>Үмітім мен сенімім,</w:t>
      </w:r>
    </w:p>
    <w:p>
      <w:r>
        <w:t>Әм қайратым еді ол.</w:t>
        <w:br/>
        <w:t>Болыстар бар парашыл,</w:t>
        <w:br/>
        <w:t>Қара бұлттай қарасүр.</w:t>
        <w:br/>
        <w:t>Қайдан табам мен енді,</w:t>
        <w:br/>
        <w:t>Қасымбектей жанашыр?</w:t>
        <w:br/>
        <w:t>Қырық бірінші белесте,</w:t>
        <w:br/>
        <w:t>Айналды ол елеске.</w:t>
        <w:br/>
        <w:t>Ер еді елін қорғаған,</w:t>
        <w:br/>
        <w:t>Есе бермей егесте.</w:t>
        <w:br/>
        <w:t>Туған жердей жер бар ма?</w:t>
        <w:br/>
        <w:t>Өз төріңдей төр бар ма?</w:t>
        <w:br/>
        <w:t>Қорған болған еліне,</w:t>
        <w:br/>
        <w:t>Қасымбектей ер бар ма?</w:t>
        <w:br/>
        <w:t>Елім деп соққан жүрегі,</w:t>
        <w:br/>
        <w:t>Ерлерімнің бірі еді.</w:t>
        <w:br/>
        <w:t>Айға ұмтылған арыстан,</w:t>
        <w:br/>
        <w:t>139</w:t>
        <w:br/>
        <w:t>Бірінші боп келе бер,</w:t>
        <w:br/>
        <w:t>Бәйгелерден аламан...</w:t>
        <w:br/>
        <w:t>жжж</w:t>
        <w:br/>
        <w:t>Өзіңе өзің сенбесең,</w:t>
        <w:br/>
        <w:t>Өзіңді өзің жеңбесең,</w:t>
        <w:br/>
        <w:t>Ел құшағына енбесең,</w:t>
        <w:br/>
        <w:t>Өмір сүрдім деме сен...</w:t>
        <w:br/>
        <w:t>жж ж</w:t>
        <w:br/>
        <w:t>Халық қамын жейтіндер,</w:t>
        <w:br/>
        <w:t>Қара нардың өзі ғой.</w:t>
        <w:br/>
        <w:t>Мен ғанамын дейтіндер,</w:t>
        <w:br/>
        <w:t>Адамдардың езі ғой...</w:t>
        <w:br/>
        <w:t>жж ж</w:t>
        <w:br/>
        <w:t>Әділ болғын әрқашан,</w:t>
        <w:br/>
        <w:t>Өзіңді алдап нетесің?</w:t>
        <w:br/>
        <w:t>Әділдіктен айнысаң,</w:t>
        <w:br/>
        <w:t>Кісіліктен кетесің.</w:t>
        <w:br/>
        <w:t>жж ж</w:t>
        <w:br/>
        <w:t>Иманды жаннан түңілме,</w:t>
        <w:br/>
        <w:t>Серігің болар түбінде.</w:t>
        <w:br/>
        <w:t>Қызмет етерсің ертеңге,</w:t>
        <w:br/>
        <w:t>Қызмет етсең бүгінге...</w:t>
        <w:br/>
        <w:t>142</w:t>
        <w:br/>
        <w:t>Арманы оның ірі еді.</w:t>
      </w:r>
    </w:p>
    <w:p>
      <w:r>
        <w:t>Есігін бақыт ашқандай,</w:t>
        <w:br/>
        <w:t>Жүруші еді аспандай.</w:t>
        <w:br/>
        <w:t>Қараны қара, ақты ак,</w:t>
        <w:br/>
        <w:t>Дейтін еді жасқанбай</w:t>
        <w:br/>
        <w:t>Қаймықпай жау тобынан,</w:t>
        <w:br/>
        <w:t>Қарсы барған оғына.</w:t>
        <w:br/>
        <w:t>Қайғырамын қан жұтып,</w:t>
        <w:br/>
        <w:t>Қасымбектің жоғына.</w:t>
        <w:br/>
        <w:t>Кісі ақысын жемеген,</w:t>
        <w:br/>
        <w:t>Ерді ер деп елеген.</w:t>
        <w:br/>
        <w:t>Тезге салған тентекті,</w:t>
        <w:br/>
        <w:t>Сен ары жүр демеген.</w:t>
        <w:br/>
        <w:t>Жубатып жұртын жасыған,</w:t>
        <w:br/>
        <w:t>Сипап еді басынан.</w:t>
        <w:br/>
        <w:t>Айырылдық асылдан,</w:t>
        <w:br/>
        <w:t>Өкінем де ашынам.</w:t>
        <w:br/>
        <w:t>Алатаудай айбындым,</w:t>
        <w:br/>
        <w:t>Ақсуымдай айдындым.</w:t>
        <w:br/>
        <w:t>Салмағына жаншылдым,</w:t>
        <w:br/>
        <w:t>Қаратаудай қайғының.</w:t>
        <w:br/>
        <w:t>Мұнарланған көгіме,</w:t>
        <w:br/>
        <w:t>Алау болған еді ол.</w:t>
        <w:br/>
        <w:t>Жауға деген кегіме,</w:t>
        <w:br/>
        <w:t>Жалау болған еді ол.</w:t>
        <w:br/>
        <w:t>Амал бар ма, көз жұмды ер,</w:t>
        <w:br/>
        <w:t>Аллам, өзің төзім бер.</w:t>
        <w:br/>
        <w:t>Ұл-қызыма иман бер,</w:t>
        <w:br/>
        <w:t>Ар-ұят бер, сезім бер.</w:t>
        <w:br/>
        <w:t>Жақсылыққа бастағын,</w:t>
        <w:br/>
        <w:t>Қара бұлтты жасқағын.</w:t>
        <w:br/>
        <w:t>Қасымбектей тағы ұл бер,</w:t>
        <w:br/>
        <w:t>Ашылсын қайта аспаным...</w:t>
        <w:br/>
        <w:t>140</w:t>
        <w:br/>
        <w:t>Берме босқа бұғына,</w:t>
        <w:br/>
        <w:t>Құдай бәрін көреді.</w:t>
        <w:br/>
        <w:t>Өзі сүйген құлына,</w:t>
        <w:br/>
        <w:t>Тілегенін береді...</w:t>
        <w:br/>
        <w:t>жжж</w:t>
        <w:br/>
        <w:t>Қызыл-жасыл киіндім,</w:t>
        <w:br/>
        <w:t>Қыран болып шүйілдім.</w:t>
        <w:br/>
        <w:t>Қас дұшпаным алдында,</w:t>
        <w:br/>
        <w:t>Жұдырық боп түйілдім.</w:t>
        <w:br/>
        <w:t>Жақсыларға сүйіндім,</w:t>
        <w:br/>
        <w:t>Жамандарға күйіндім.</w:t>
        <w:br/>
        <w:t>Туған елім алдына,</w:t>
        <w:br/>
        <w:t>Шыбық болып иілдім...</w:t>
      </w:r>
    </w:p>
    <w:p>
      <w:r>
        <w:t>ҰЛЫМА</w:t>
        <w:br/>
        <w:t>Дүниеден кімдер өтпеді,</w:t>
        <w:br/>
        <w:t>Арманға кімдер жетпеді?</w:t>
        <w:br/>
        <w:t>Сұңқар болсан көктегі,</w:t>
        <w:br/>
        <w:t>Қуанышым жоқ шегі.</w:t>
        <w:br/>
        <w:t>Тұлпар болсаң топ жарған,</w:t>
        <w:br/>
        <w:t>Әкелік менде жоқ арман.</w:t>
        <w:br/>
        <w:t>Атанар ем сүйген қүл,</w:t>
        <w:br/>
        <w:t>сімді құдай оңғарған.</w:t>
        <w:br/>
        <w:t>Сақтасын Алла кәрінен,</w:t>
        <w:br/>
        <w:t>Алғыс ал жас пен кәріден.</w:t>
        <w:br/>
        <w:t>143</w:t>
        <w:br/>
        <w:t>Тізерлеп сенен тілерім,</w:t>
        <w:br/>
        <w:t>Адам бол, ұлым, бәрінен...</w:t>
        <w:br/>
        <w:t>КЕРГІГЕН БІР КЕЛІНШЕК</w:t>
        <w:br/>
        <w:t>Сорына емес, багына,</w:t>
        <w:br/>
        <w:t>Келіншек келді шағына.</w:t>
        <w:br/>
        <w:t>- Күйеуім ұрса береді,-</w:t>
        <w:br/>
        <w:t>Деді жасы ағыла.</w:t>
        <w:br/>
        <w:t>Өлер болдым сенсеңіз,</w:t>
        <w:br/>
        <w:t>Халімді мүшкіл көрсеңіз.</w:t>
        <w:br/>
        <w:t>Күйеуім ашуланбайтындай,</w:t>
        <w:br/>
        <w:t>Дұға жасап берсеңіз?</w:t>
        <w:br/>
        <w:t>Өз бақытын серпіген,</w:t>
        <w:br/>
        <w:t>Келіншек екен кергіген.</w:t>
        <w:br/>
        <w:t>Алдым да жұмыр ақ тасты,</w:t>
        <w:br/>
        <w:t>Шүбірекке түйіп бердім мен.</w:t>
        <w:br/>
        <w:t>- Үйіңе енді бара ғой,</w:t>
        <w:br/>
        <w:t>Шаруаң, қалқам, шала гой.</w:t>
        <w:br/>
        <w:t>Ашуланса ерің, байқатпай,</w:t>
        <w:br/>
        <w:t>Аузыңа мұны сала ғой.</w:t>
        <w:br/>
        <w:t>Күндердің бір күнінде,</w:t>
        <w:br/>
        <w:t>Келіншек келді күлімдеп.</w:t>
        <w:br/>
        <w:t>- Дұғаңыз сіздің сақтады,</w:t>
        <w:br/>
        <w:t>Ұямызды бүлінбек.</w:t>
        <w:br/>
        <w:t>Ашуланғанда күйеуім,</w:t>
        <w:br/>
        <w:t>Дұғаңыз болды сүйеуім.</w:t>
        <w:br/>
        <w:t>144</w:t>
        <w:br/>
        <w:t>Аузыма сап тасты мен тұрдым,</w:t>
        <w:br/>
        <w:t>Ағыта алмай ашу тиегін.</w:t>
        <w:br/>
        <w:t>- Әй, саған ақыл кіріпті,-</w:t>
        <w:br/>
        <w:t>Деп күйеуі күліпті.</w:t>
      </w:r>
    </w:p>
    <w:p>
      <w:r>
        <w:t>Сол күннен бастап екеуі,</w:t>
        <w:br/>
        <w:t>Ырысты өмір сүріпті...</w:t>
        <w:br/>
        <w:t>Текті жігіт жетер жерге жетеді,</w:t>
        <w:br/>
        <w:t>Тексіз жігіт тезек теріп кетеді.</w:t>
        <w:br/>
        <w:t>жжж</w:t>
        <w:br/>
        <w:t>Ешқашан еңсе түсірме,</w:t>
        <w:br/>
        <w:t>Тексізге кішірме.</w:t>
        <w:br/>
        <w:t>жжж</w:t>
        <w:br/>
        <w:t>Сенсең, тектіге сен,</w:t>
        <w:br/>
        <w:t>Тексізге сенсең, боласың жем.</w:t>
        <w:br/>
        <w:t>жжж</w:t>
        <w:br/>
        <w:t>Ақ пен қара жарасар ма?</w:t>
        <w:br/>
        <w:t>Ар алдында аласарма.</w:t>
        <w:br/>
        <w:t>Текті болсаң, жазықсыздың,</w:t>
        <w:br/>
        <w:t>Жүрегіне жара салма.</w:t>
        <w:br/>
        <w:t>жжж</w:t>
        <w:br/>
        <w:t>Тектілердің жолы бөлек жүретін,</w:t>
        <w:br/>
        <w:t>Қиын сәтте табар істің ретін.</w:t>
        <w:br/>
        <w:t>145</w:t>
        <w:br/>
        <w:t>Тексіздер ғой жармасатын жағаға,</w:t>
        <w:br/>
        <w:t>Тексіздер ғой балақтан ап үретін.</w:t>
        <w:br/>
        <w:t>Тексіздер ғой тасадан тас ататын,</w:t>
        <w:br/>
        <w:t>Бөгеп жолды, көлденеңдеп жататын.</w:t>
        <w:br/>
        <w:t>Туған елін, туған жерін сыйламай,</w:t>
        <w:br/>
        <w:t>Тексіздер ғой арын, жанын сататын.</w:t>
        <w:br/>
        <w:t>Қиын кезде күнге ұқсап күлімдеп,</w:t>
        <w:br/>
        <w:t>Тектілердің тектілігі білінбек.</w:t>
        <w:br/>
        <w:t>Тексіз адам өзінің де, өзгенің,</w:t>
        <w:br/>
        <w:t>Жаралайды жүректерін тілімдеп...</w:t>
        <w:br/>
        <w:t>жжж</w:t>
        <w:br/>
        <w:t>"Дүниеде көкжасыл,</w:t>
        <w:br/>
        <w:t>Ардан қымбат жоқ асыл.</w:t>
        <w:br/>
        <w:t>жжж</w:t>
        <w:br/>
        <w:t>Бала әкеден озса озар,</w:t>
        <w:br/>
        <w:t>Халықтан оза алмайды.</w:t>
        <w:br/>
        <w:t>жж ж</w:t>
        <w:br/>
        <w:t>Төледей бар да бабам,</w:t>
        <w:br/>
        <w:t>Болам мен неге надан?</w:t>
        <w:br/>
        <w:t>Алланы сүю - адал болу,</w:t>
        <w:br/>
        <w:t>Алланы сүю -- адам болу.</w:t>
      </w:r>
    </w:p>
    <w:p>
      <w:r>
        <w:t>146</w:t>
        <w:br/>
        <w:t>Қайтіп біз ел боламыз,</w:t>
        <w:br/>
        <w:t>Қайда барып оңамыз?</w:t>
        <w:br/>
        <w:t>Әр бұтаны паналап,</w:t>
        <w:br/>
        <w:t>Әр бұтаға қонамыз.</w:t>
        <w:br/>
        <w:t>Жүрер бүгін жолым тар,</w:t>
        <w:br/>
        <w:t>Орыс, болыс деген бар.</w:t>
        <w:br/>
        <w:t>Құлаймын ба тереңге,</w:t>
        <w:br/>
        <w:t>Екі жағым биік жар.</w:t>
        <w:br/>
        <w:t>Жас айғыздап бетімді,</w:t>
        <w:br/>
        <w:t>Өр талабым кетійді.</w:t>
        <w:br/>
        <w:t>Елім бүгін қыр кезген,</w:t>
        <w:br/>
        <w:t>Йесіз ит секілді...</w:t>
        <w:br/>
        <w:t>Жарлы жандар жасқаншақ,</w:t>
        <w:br/>
        <w:t>Арсыз жандар мақтаншақ.</w:t>
        <w:br/>
        <w:t>Уа, халқым, арсыздан,</w:t>
        <w:br/>
        <w:t>Сақтанайық, сақтансақ.</w:t>
        <w:br/>
        <w:t>Жан едім мен сезімді,</w:t>
        <w:br/>
        <w:t>Жан едім мен төзімді.</w:t>
        <w:br/>
        <w:t>Артық көрем, туған ел,</w:t>
        <w:br/>
        <w:t>Өзімнен де өзіңді.</w:t>
        <w:br/>
        <w:t>Айналайын, ел анам,</w:t>
        <w:br/>
        <w:t>Болшы мәңгі сен аман.</w:t>
        <w:br/>
        <w:t>141</w:t>
        <w:br/>
        <w:t>Бекасыл әулие бабаның бұл секілді өлеңдері, ма-</w:t>
        <w:br/>
        <w:t>қал-мәтел, қанатты сөздері бірнеше томға жетерлік</w:t>
        <w:br/>
        <w:t>болған. Бірақ тәркілеу заманының кесірінен сол асыл</w:t>
        <w:br/>
        <w:t>қазынаны ұрпақтары тауға жасырып, бәрін жоғалтқан.</w:t>
        <w:br/>
        <w:t>Ол кісінің жаратылысындағы шешендік, ақындық</w:t>
        <w:br/>
        <w:t>өнер қызы Тәуіршеден туған жиені Салыбек табиға-</w:t>
        <w:br/>
        <w:t>тынан срекше танылғандай. Бұл ойымызға көз жеткізе</w:t>
        <w:br/>
        <w:t>түсу үшін Салыбектің өзі шығарған мына бір термесіне</w:t>
        <w:br/>
        <w:t>зер салалық. Оны той-жиында баласы Шөпшек нәшіне</w:t>
        <w:br/>
        <w:t>келтірс орындап та жүр.</w:t>
        <w:br/>
        <w:t>-- Бисмиллә сөздің басы еді,</w:t>
        <w:br/>
        <w:t>Иманға сайтан қас еді.</w:t>
        <w:br/>
        <w:t>Бисмиллә деп бастасаң,</w:t>
        <w:br/>
        <w:t>Көңілден сайтан қашады.</w:t>
        <w:br/>
        <w:t>Қаңқылдатып ілгізсек,</w:t>
        <w:br/>
        <w:t>Қаршығаға қаз жақсы.</w:t>
        <w:br/>
        <w:t>Түк бітпеген сағырдан,</w:t>
        <w:br/>
        <w:t>Көме біткен саз жақсы.</w:t>
        <w:br/>
        <w:t>Астың дәмін кіргізген,</w:t>
        <w:br/>
        <w:t>Тоттілігін білгізген,</w:t>
        <w:br/>
        <w:t>Қара тікен тұз жақсы.</w:t>
      </w:r>
    </w:p>
    <w:p>
      <w:r>
        <w:t>Алдыңда қалса-мұратың,</w:t>
        <w:br/>
        <w:t>Артыңда қалса-жұратың,</w:t>
        <w:br/>
        <w:t>Көкелеп тұрған ұл жақсы.</w:t>
        <w:br/>
        <w:t>Дәулетіңе жарасқан,</w:t>
        <w:br/>
        <w:t>Тіршілікте қарасқан,</w:t>
        <w:br/>
        <w:t>Сылдыр моншақ, сылаң төс,</w:t>
        <w:br/>
        <w:t>Бұралып өскен қыз жақсы.</w:t>
        <w:br/>
        <w:t>Балдыры жоқ лайдан,</w:t>
        <w:br/>
        <w:t>Мөлдіреп аққан су жақсы.</w:t>
        <w:br/>
        <w:t>Пайдасы жоқ жақыннан,</w:t>
        <w:br/>
        <w:t>Ақылы зерек ұл жақсы.</w:t>
        <w:br/>
        <w:t>147</w:t>
        <w:br/>
        <w:t>сы, әріп танымайтын, медресе есігін ашпақ түгілі молда</w:t>
        <w:br/>
        <w:t>алдын көрмеген, қиыр шетте, тау қуысында өзінше</w:t>
        <w:br/>
        <w:t>тіршілік етіп жатқан Әділбек баланы таңдауы-- шын</w:t>
        <w:br/>
        <w:t>таң қаларлық әрі шын сүйсінерлік, келер ұрпағы-</w:t>
        <w:br/>
        <w:t>мызды да ойлантарлық іс. Таң қаларлығы-- Бекасыл</w:t>
        <w:br/>
        <w:t>бабаның қапысыз адам танығыштығы.</w:t>
        <w:br/>
        <w:t>Ел ағасы болу - молда, ақын, ұстаз болудан да</w:t>
        <w:br/>
        <w:t>қиын, күрделі екенін, ондай іс аса дарынды</w:t>
        <w:br/>
        <w:t>дегендердің де қолынан келе бермейтінін ол кісі қалай</w:t>
        <w:br/>
        <w:t>нәзік, қалай терең түсінген десеңізші?! Осылай Бека-</w:t>
        <w:br/>
        <w:t>сыл әулие баба өзін желмаясымен желіп жүріп, ұрпағы</w:t>
        <w:br/>
        <w:t>үшін жер жаннатын іздеген Асан қайғының сұңғыла</w:t>
        <w:br/>
        <w:t>сезімтал, сыншыл, байқампаз ұрпағы екеніне тағы бір</w:t>
        <w:br/>
        <w:t>көз жеткізе түскендей болады.</w:t>
        <w:br/>
        <w:t>Асыл баба Әділбек баланы үйіне әкеліп, үш-төрт</w:t>
        <w:br/>
        <w:t>күн әңгімелескен соң: “Қарағым, бір ту бие тауып</w:t>
        <w:br/>
        <w:t>қойдым, соны жетектеп, мынау жотаның ар жағын-</w:t>
        <w:br/>
        <w:t>дағы шөлде, қара бауырда Күзербай деген шаруа атаң</w:t>
        <w:br/>
        <w:t>бар. Сол кісіге барып, батасын алып қайт. Мал бақ-</w:t>
        <w:br/>
        <w:t>қаннан басқа кәсіп істемеген, қызырлы, момын, әулие</w:t>
        <w:br/>
        <w:t>адам. Сол кісінің батасын алсаң, жаман болмайсың,</w:t>
        <w:br/>
        <w:t>Әділбегім” - деп баланы алғашқы адамтану сапарына</w:t>
        <w:br/>
        <w:t>атандырады.</w:t>
        <w:br/>
        <w:t>Әділбек бір жолдас ертіп, ту биені жетектеп, жолға</w:t>
        <w:br/>
        <w:t>шығады. Жолда бір қалың түйеге кез болады. Әлі жүріп</w:t>
        <w:br/>
        <w:t>келеді, әлі жүріп келеді, қалың түйе таусылар емес.</w:t>
        <w:br/>
        <w:t>“Ойпырмай, бұл кімнің түйесі болды екен? Қанша</w:t>
        <w:br/>
        <w:t>жүрсек те ада болар емес”-- деп Әділбек таң қалады.</w:t>
        <w:br/>
        <w:t>Басында сеңсең бөркі, үстінде түйе жүн шекпені</w:t>
        <w:br/>
        <w:t>бар, бойы ботаның өркешімен бірдей бір арық шал</w:t>
        <w:br/>
        <w:t>түйе ішінен кездесіп: “О, қарақтарым, қайдан келе</w:t>
        <w:br/>
        <w:t>жатырсыңдар? Қай ауылдың баласы боласыңдар?”-</w:t>
        <w:br/>
        <w:t>154</w:t>
        <w:br/>
        <w:t>тіпті салық жинаушыларының өзі қазақ, ауылдарын</w:t>
        <w:br/>
        <w:t>аралағанда түтін, мал басы салығынан тыс әр үйдің</w:t>
        <w:br/>
        <w:t>бойжеткен қызының емшектерін ата-аналарының</w:t>
        <w:br/>
        <w:t>көздерінше қысып ұстап: “Мына қызынның емшегі</w:t>
        <w:br/>
        <w:t>неге бос, жүмсақ?”- деп сол үшін де салық төлететінін</w:t>
      </w:r>
    </w:p>
    <w:p>
      <w:r>
        <w:t>көрген Бекасыл әулие Қоқан, Хиуа хандарына қай-</w:t>
        <w:br/>
        <w:t>мықпай алдына барып, “бұл әдеттеріңді қойыңдар”</w:t>
        <w:br/>
        <w:t>деп өтініш те, ескерту де жасайды. Бірақ олар құлақ</w:t>
        <w:br/>
        <w:t>аспайды.</w:t>
        <w:br/>
        <w:t>Бәрінен Қоқан ханының баласы Мырза бидің:</w:t>
        <w:br/>
        <w:t>“Күнде 12-14 жасар сұлу қызды қойныма саласың-</w:t>
        <w:br/>
        <w:t>дар. Ол қыздың емшегі босамаған, тәнінің еш жерінде</w:t>
        <w:br/>
        <w:t>мін болмауы керек. Оны маған қазақтың үш шалы</w:t>
        <w:br/>
        <w:t>тыр жалаңаш етіп шешіндіріп, мұқият тексеруден</w:t>
        <w:br/>
        <w:t>өткізіп әкелуі керек. Егер бір кінәраты табылса, үш</w:t>
        <w:br/>
        <w:t>шалдың да басы алынады”-- деген бұйрығына нара-</w:t>
        <w:br/>
        <w:t>зылығын білдіріп: “Жазықсыз елді жылатпаудың жолы</w:t>
        <w:br/>
        <w:t>қайсы? Халқымызды қорлап, басындырмастай қан-</w:t>
        <w:br/>
        <w:t>дай амал-айла бар? - деп Бекасыл әулие баба ел ағала-</w:t>
        <w:br/>
        <w:t>рымен ақылдасады, олардың намысын қайрап, ойла-</w:t>
        <w:br/>
        <w:t>рына қозғау салады. Кейін олар оңаша жерде өзара</w:t>
        <w:br/>
        <w:t>бас қосып, кеңеседі.</w:t>
        <w:br/>
        <w:t>- Осында он төрт жасар Айжан деген бір жетім</w:t>
        <w:br/>
        <w:t>қыз: “Алақанға сап аялаған ай маңдайлы аруларын</w:t>
        <w:br/>
        <w:t>арсыз біреудің астына сап беріп, жан сақтаған ата-</w:t>
        <w:br/>
        <w:t>ананың қарасы батсын! Естуімше, ел азаматтары са-</w:t>
        <w:br/>
        <w:t>лықшыларды қырмақ көрінеді. Одан не ұтамыз? Ол</w:t>
        <w:br/>
        <w:t>салықшылар да күні үшін құл боп жүрген өзіміздің</w:t>
        <w:br/>
        <w:t>қазақ бауырларымыз. Мақұл десеңіздер, ағалар, ата-</w:t>
        <w:br/>
        <w:t>лар, Мырза бидің көзін мен жояйын. Жыланды өлтіру</w:t>
        <w:br/>
        <w:t>үшін алдымен басын шабу керек, жауды жою үшін</w:t>
        <w:br/>
        <w:t>алдымен басшысын құрбандыққа шалу керек,- дейді</w:t>
        <w:br/>
        <w:t>158</w:t>
        <w:br/>
        <w:t>сың дегендей, біздің тілеуіміз үшін Бекең құдайдың</w:t>
        <w:br/>
        <w:t>бір берген баласы еді. Ол малым жоқ демейді, біз</w:t>
        <w:br/>
        <w:t>малымыз бар демейміз. Үйімізде жатып, ішкен тама-</w:t>
        <w:br/>
        <w:t>ҒЫМЫЗДЫҢ соңынан тоуба қылып: “Е, құдай, Бекеңнің</w:t>
        <w:br/>
        <w:t>жанына жаманшылық жолата көрме. Айтқаны келіп,</w:t>
        <w:br/>
        <w:t>атқаны өлсін”-- деп тілек тілеп отырамыз... Есіңде</w:t>
        <w:br/>
        <w:t>болсын, ел бай емес, ер бай. Халқын қорғап, қоршап,</w:t>
        <w:br/>
        <w:t>аман сақтап, мен секілді жаман шалдарына мың түйе-</w:t>
        <w:br/>
        <w:t>ден айдатып қойғаны- ердің байлығы. Сондықтан,</w:t>
        <w:br/>
        <w:t>қарағым, ер бай болмай ел бай болмайды. Осыны</w:t>
        <w:br/>
        <w:t>ұмытпа. Еліңді бағуға жарарсың, алды-артыңа қарар-</w:t>
        <w:br/>
        <w:t>сың. Елді саған, сені құдайға тапсырдым. Ал қолың-</w:t>
        <w:br/>
        <w:t>ды жай. Қарағым Әділбек, бірінші батам, көзіңді жа-</w:t>
        <w:br/>
        <w:t>қынға салма, алысқа сал, Екінші батам, өзіңнен әр</w:t>
        <w:br/>
        <w:t>уақытта сарқыт артылып жүрсін. Үшінші батам, алдың</w:t>
        <w:br/>
        <w:t>тар, артың кең болсын. Осы үш батамды етегіңе жа-</w:t>
        <w:br/>
        <w:t>зып ал. Әллауакпар”-- деп шал еңіреп, жылап отырып</w:t>
        <w:br/>
        <w:t>батасын береді.</w:t>
        <w:br/>
        <w:t>Әділбек қайтып кеп, бәрін Бекасыл әулие бабаға</w:t>
        <w:br/>
        <w:t>рет-ретімен баян етеді. Ол кісі: “Көзіңді жақынға</w:t>
        <w:br/>
        <w:t>салма дегені-жақының алдыңа келсе, сен оған жа-</w:t>
        <w:br/>
        <w:t>қыным екен деп бұрсаң, әділдік болмайды. Көзіңді</w:t>
        <w:br/>
        <w:t>алысқа сал дегені, бүкіл ауылды, елді қамтып, сыр-</w:t>
        <w:br/>
        <w:t>тынан қамқор бол, ағайынның бәрі ағайын, бірін</w:t>
        <w:br/>
        <w:t>жақыным, бірін алысым деме. Ел күнде тартысып,</w:t>
        <w:br/>
        <w:t>таласып жатады. Ол үйреншікті әдет. Сен бәрін жат-</w:t>
        <w:br/>
        <w:t>тан қорға, еліңе қойшы бол, сырттан қасқыр келтірме</w:t>
        <w:br/>
        <w:t>дегені. Екінші батасы, әрқашан сарқытың мол бол-</w:t>
      </w:r>
    </w:p>
    <w:p>
      <w:r>
        <w:t>са, қасыңда жолдасың көп болады. Майы көп жерге</w:t>
        <w:br/>
        <w:t>шыбын да үймелегіш келеді емес пе? Сенің сол бе-</w:t>
        <w:br/>
        <w:t>реке-қызырыңа танымайтын жат та келіп көмектеседі.</w:t>
        <w:br/>
        <w:t>Досы көп ер - қорасы мықты қойшы секілді, қасқ-</w:t>
        <w:br/>
        <w:t>156</w:t>
        <w:br/>
        <w:t>ңыз”- деп бір кепе ақ қозысын бата тілеп, сояды.</w:t>
        <w:br/>
        <w:t>“Ерболым, құмар ғып іздеткен сенің адалдығың, ма-</w:t>
        <w:br/>
        <w:t>лға қараған зеректігің. Сыртыңнан көп еститінмін. Бар</w:t>
        <w:br/>
        <w:t>десем, байдың үйіне түспес пе едім? Менің келгеніме</w:t>
        <w:br/>
        <w:t>қысылып-қымтырылма. Барыңды бер, өзіңмен бірге</w:t>
        <w:br/>
        <w:t>тонға оранып, жатсам да ризамын. Маған ниетің</w:t>
        <w:br/>
        <w:t>жетеді”-- деп, бірі сөйлеп, бірі тыңдап, әңгіме желісін</w:t>
        <w:br/>
        <w:t>түн ортасы ауғанша үзбейді. Он үш, он төрт жастағы</w:t>
        <w:br/>
        <w:t>ұзын бойлы, қой көз, сары бала есік жақта от жағып</w:t>
        <w:br/>
        <w:t>отырған күйі қыбыр етпей, шарта жүгініп, екі шал-</w:t>
        <w:br/>
        <w:t>дың әңгімесін тыңдайды. Басқа өзіндей үш бала қызыл</w:t>
        <w:br/>
        <w:t>іңірде-ақ жатып қалады.</w:t>
        <w:br/>
        <w:t>Бекасыл әулие баба таң қылаң бергеннен сыртқа</w:t>
        <w:br/>
        <w:t>шығады. Қараса, түндегі қой көз, ұзын, сары бала</w:t>
        <w:br/>
        <w:t>бүйірдегі күркеден қозыны үштен-төрттен құшақтап</w:t>
        <w:br/>
        <w:t>алып шығып жүр. Қозысын іздеп, анталап, маңырап</w:t>
        <w:br/>
        <w:t>тұрған көп қой. Әрқайсысының бетіне бір қарап, қозы-</w:t>
        <w:br/>
        <w:t>сын қоя береді. Қоя берген қозысы енесін дәл тауып</w:t>
        <w:br/>
        <w:t>тұра қалады.</w:t>
        <w:br/>
        <w:t>Бекең иығына шапанын желең жамылып, анадай</w:t>
        <w:br/>
        <w:t>жерде бақылап, қарап тұр. Бір қора қойдың қозысын</w:t>
        <w:br/>
        <w:t>бала жалғыз өзі танып салады. Шулап тұрған қой</w:t>
        <w:br/>
        <w:t>маңырағанын сап тияды.</w:t>
        <w:br/>
        <w:t>Бекең қуанғаннан адымдай басып, үйге енеді. Шай</w:t>
        <w:br/>
        <w:t>ішін, аттанатын уақыт жетеді. “Әулие аға, келіп қап-</w:t>
        <w:br/>
        <w:t>сыз. Қазақтың жолы ғой, не бұйымтайыңыз бар? Ат-</w:t>
        <w:br/>
        <w:t>түйеміз жоқ болса да, қалағаныңызды алыңыз”-- дейді</w:t>
        <w:br/>
        <w:t>үй иесі. “Әй, Ерболым, сенен қалайтыным көп. Ма-</w:t>
        <w:br/>
        <w:t>ған мал керек, май керек болса, байдың үйіне түспес</w:t>
        <w:br/>
        <w:t>пе едім? Саған мал бер деп келіп отырғам жоқ. Сенен</w:t>
        <w:br/>
        <w:t>сұрайтыным, мынау ұзын сирақ, қой көз өз балаң ба,</w:t>
        <w:br/>
        <w:t>біреудің баласы ма?”- дейді. “Өз балам, аты Әділбек”</w:t>
        <w:br/>
        <w:t>152</w:t>
        <w:br/>
        <w:t>Шақырсаң келмес қасыңа,</w:t>
        <w:br/>
        <w:t>Ұстап берер табанда.</w:t>
        <w:br/>
        <w:t>Итере салар аранға.</w:t>
        <w:br/>
        <w:t>Сөйле ақын дегенде,</w:t>
        <w:br/>
        <w:t>Сөйлемесем болар ма?</w:t>
        <w:br/>
        <w:t>Санаулы екен сөзі деп,</w:t>
        <w:br/>
        <w:t>Жақсы жігіт өзі деп,</w:t>
        <w:br/>
        <w:t>Кезігіп қалсаң бір кезде,</w:t>
        <w:br/>
        <w:t>Осы отырған жамағат,</w:t>
        <w:br/>
        <w:t>Сәлемімді алар ма?</w:t>
        <w:br/>
        <w:t>Тегінде бар азамат,</w:t>
        <w:br/>
        <w:t>Аш-арығын білдірмес.</w:t>
        <w:br/>
        <w:t>Мықты бұқадай тайраңдар.</w:t>
      </w:r>
    </w:p>
    <w:p>
      <w:r>
        <w:t>Шымкент-шайар бір уар,</w:t>
        <w:br/>
        <w:t>Қарабұлақ, Сайрам бар.</w:t>
        <w:br/>
        <w:t>Бақтиярлап белгілі,</w:t>
        <w:br/>
        <w:t>Ерге қанат байлар бар.</w:t>
        <w:br/>
        <w:t>Заманы кесіп, бүктеліп,</w:t>
        <w:br/>
        <w:t>Ұялы жатқан айдар бар...</w:t>
        <w:br/>
        <w:t>ХП</w:t>
        <w:br/>
        <w:t>Барлық кезде ар-намысын кіршіксіз, таза ұстаған</w:t>
        <w:br/>
        <w:t>Бекасыл әулие баба өзі айтқандай мың түңлік Түгел-</w:t>
        <w:br/>
        <w:t>бай-Данай ауылына ақылшы-ұстаз, қамқоршы-қорғ-</w:t>
        <w:br/>
        <w:t>ан бола білді. Қартайып, бұрынғыдай ел арасында</w:t>
        <w:br/>
        <w:t>жүріп-тұруы ауырлап бара жатқан шағында: “Өзімнің</w:t>
        <w:br/>
        <w:t>орныма мың түңлік Түгелбай-Данай баласын бағып-</w:t>
        <w:br/>
        <w:t>қағатын бір баланы іздеп тауып, тәрбиелейін. Өмір</w:t>
        <w:br/>
        <w:t>сенімді емес, жалғанға кім келіп, кім кетпейді? Біреудің</w:t>
        <w:br/>
        <w:t>айтқанына сене бермейін. Бай да, мырза да өз бала-</w:t>
        <w:br/>
        <w:t>сын мақтайды. Сондықтан мың түңлік аулымды ара-</w:t>
        <w:br/>
        <w:t>лайын. Кім жақсы, кім нашар өзім байқап, сынай-</w:t>
        <w:br/>
        <w:t>149</w:t>
        <w:br/>
        <w:t>Кім өтпей қалар жалғаннан,</w:t>
        <w:br/>
        <w:t>Бармағын тістер арманнан,</w:t>
        <w:br/>
        <w:t>Арқасында денсаулық,</w:t>
        <w:br/>
        <w:t>Ойнан-күліп жүрсеңіз,</w:t>
        <w:br/>
        <w:t>Бәрінен де бұл жақсы.</w:t>
        <w:br/>
        <w:t>Тағы айтарым тағы бар.</w:t>
        <w:br/>
        <w:t>Алланың берген бағы бар.</w:t>
        <w:br/>
        <w:t>Тағы да ойлап қарасақ,</w:t>
        <w:br/>
        <w:t>Өлең шіркін табылар.</w:t>
        <w:br/>
        <w:t>Торт қара бітсе жарлыға,</w:t>
        <w:br/>
        <w:t>Бай болдым деп қуанар.</w:t>
        <w:br/>
        <w:t>Дүние деп қызықпа,</w:t>
        <w:br/>
        <w:t>Ақыры бір суалар.</w:t>
        <w:br/>
        <w:t>Қас жақсының белгісі,</w:t>
        <w:br/>
        <w:t>Өзінің атын шығарар.</w:t>
        <w:br/>
        <w:t>Қазақпын деп сайланып,</w:t>
        <w:br/>
        <w:t>Он-онбесінде бұландар,</w:t>
        <w:br/>
        <w:t>Атқа бермес құнан бар.</w:t>
        <w:br/>
        <w:t>Қызға бермес жуан бар.</w:t>
        <w:br/>
        <w:t>Намысты жерде қолға алсын,</w:t>
        <w:br/>
        <w:t>Аттың басын бұрмаңдар.</w:t>
        <w:br/>
        <w:t>Деген ақын дарыған,</w:t>
        <w:br/>
        <w:t>Жөргегінде жарыған.</w:t>
        <w:br/>
        <w:t>Ісіңді құдай салмасын,</w:t>
        <w:br/>
        <w:t>Жетесі жоқ жаманға.</w:t>
        <w:br/>
        <w:t>Жылмиған жүйрік қазан ат,</w:t>
        <w:br/>
        <w:t>Табаны қызбай шабар ма?</w:t>
        <w:br/>
        <w:t>Шашқа нысан кіргені,</w:t>
        <w:br/>
        <w:t>Алладан келген хабар ма?</w:t>
        <w:br/>
        <w:t>Белдің иір тартқаны,</w:t>
        <w:br/>
        <w:t>Алайын деген амал ма?</w:t>
        <w:br/>
        <w:t>Жақының жаман жолықса,</w:t>
      </w:r>
    </w:p>
    <w:p>
      <w:r>
        <w:t>Бір іс түссе басыңа,</w:t>
        <w:br/>
        <w:t>148</w:t>
        <w:br/>
        <w:t>ыр да, басқа жау да басына алмайды. Жолдасы көп</w:t>
        <w:br/>
        <w:t>жігітке жау бата ма? Қолында берекең мен қызырың</w:t>
        <w:br/>
        <w:t>тұрса, дұшпаның да дос болады. Міне, қарағым,</w:t>
        <w:br/>
        <w:t>Күзербай атаңның сарқытың артылып жүрсін</w:t>
        <w:br/>
        <w:t>дегенінің мәнісі осы. Ал үшінші батасы мен айтпа-</w:t>
        <w:br/>
        <w:t>сам да өзіңе түсінікті болар? - деп Әділбекті ә деген-</w:t>
        <w:br/>
        <w:t>нен ағайынның біреуін жақсы, біреуін жаман демей,</w:t>
        <w:br/>
        <w:t>жұртқа бірдей, жанашырлықпен қарауға, кедей, на-</w:t>
        <w:br/>
        <w:t>шарларға ерекше қамқор болуға баулиды. Келе-келе</w:t>
        <w:br/>
        <w:t>оны халықтың сүйіп, сыйлағаны соншалық Әділбек</w:t>
        <w:br/>
        <w:t>демей Әдеке деп кетеді.</w:t>
        <w:br/>
        <w:t>Бекасыл әулие бабаның осы тәрбие, ой-толғамы-</w:t>
        <w:br/>
        <w:t>нан, жұртқа деген жанашыр іс-әрекетінен мың</w:t>
        <w:br/>
        <w:t>түңліктің ғана емес, бүкіл исі қазақ халқының қамқ-</w:t>
        <w:br/>
        <w:t>ор-бағбаны дерлік биіктен көргендей әрі ел ағасы</w:t>
        <w:br/>
        <w:t>қандай болу керек деген түйіні қиын күрделі сұраққа</w:t>
        <w:br/>
        <w:t>толық жауап алғандай күй кешеміз. Ол кісінің іс-</w:t>
        <w:br/>
        <w:t>тәжірибесін, арман-мақсатын бүгінгі ел басыларына</w:t>
        <w:br/>
        <w:t>да үлгі етіп ұсынуға әбден болатынын, оның халыққа</w:t>
        <w:br/>
        <w:t>да, ел басына да пайдасы ұшан-теңіз екенін ерекше</w:t>
        <w:br/>
        <w:t>түйсінеміз. Тағы бір ескерер жай -- өз орнына өз ұлда-</w:t>
        <w:br/>
        <w:t>рын тықпаламауы. Бұл да ол кісінің кім екенін терең</w:t>
        <w:br/>
        <w:t>таныта түсетін жұмбағы көп жағдай.</w:t>
        <w:br/>
        <w:t>Бекасыл әулие бабаның ел билігіне араласқан кезең</w:t>
        <w:br/>
        <w:t>аса ауыр, қауіпті кезең еді. Халқымызды езіп-жаншу-</w:t>
        <w:br/>
        <w:t>да орыс ақ патшасымен бірге Қоқан, Хиуа хандықта-</w:t>
        <w:br/>
        <w:t>рының да ештеңеден аянбағанын, обал-сауап, иман-</w:t>
        <w:br/>
        <w:t>дылық дегенді мүлде ұмытып, бейбіт жатқан ауыл-</w:t>
        <w:br/>
        <w:t>дарды тонап, өртегенін, қолға түскен қазақ сарбазда-</w:t>
        <w:br/>
        <w:t>рын өлтіріп, жас қыздар мен әйелдердің сұлу</w:t>
        <w:br/>
        <w:t>дегендерін таңдап, хан ордасына жөнелтіп отырғанын,</w:t>
        <w:br/>
        <w:t>кейбіреулерін құл базарында қымбат бағаға сатқанын,</w:t>
        <w:br/>
        <w:t>157</w:t>
        <w:br/>
        <w:t>деп жөн сұрайды. “Осы жақта Күзербай деген бір</w:t>
        <w:br/>
        <w:t>атамыз бар дейді. Сол кісінің ауылын іздеп келе жа-</w:t>
        <w:br/>
        <w:t>тыр едік. Ата, Күзербай ауылы қай жерде? Бүгін жете</w:t>
        <w:br/>
        <w:t>аламыз ба?”-- деген Әділбек сұрағына: “Бүгін</w:t>
        <w:br/>
        <w:t>жетесіңдер. Анау төбесі көрінген ауыл Күзербай</w:t>
        <w:br/>
        <w:t>ауылы”-- деген жауап алып барады. Жігіттер алдары-</w:t>
        <w:br/>
        <w:t>нан шығып, аттан түсіріп алады. Күзербай шал жоқ.</w:t>
        <w:br/>
        <w:t>Кешке манағы түйе ішінде кездескен қарт келеді.</w:t>
        <w:br/>
        <w:t>Бақса, Күзербей сол қарттың өзі екен. Түнімен</w:t>
        <w:br/>
        <w:t>әңгімелеседі. Ертеңіне Әділбектің жүзіне тура қаран:</w:t>
        <w:br/>
        <w:t>“Қарағым, жақсы адамның баласы екенсің. Бекең та-</w:t>
        <w:br/>
        <w:t>ныған екен. Білсең, мен де сені сынайын деп түнімен</w:t>
        <w:br/>
        <w:t>әңгіме айттым. Сен шарта жүгінген қалпыңда еш</w:t>
        <w:br/>
        <w:t>жағыңа қисаймастан, сөзімді бөлместен тыңдап отыр-</w:t>
        <w:br/>
        <w:t>дың, Бекең көзімен көрсін, балаға ықыласымен бата-</w:t>
        <w:br/>
        <w:t>сын берсін деп әдейі маған жіберген екен. Сен тек</w:t>
        <w:br/>
        <w:t>Бекеңнің сынынан ғана емес, менің де сынымнан</w:t>
      </w:r>
    </w:p>
    <w:p>
      <w:r>
        <w:t>сүрінбей өттің”-- деп ризалығын білдіреді.</w:t>
        <w:br/>
        <w:t>“Бекең бұрынғыдай емес, кәртейіп кетті, жасы</w:t>
        <w:br/>
        <w:t>жетті. Шіркін дүние, орнына өзіндей кісі табылар ма</w:t>
        <w:br/>
        <w:t>скен деп те уайымдаймыз. Кеше өзің көрдің, шетінен</w:t>
        <w:br/>
        <w:t>кірген сары түйе түс қайтқанша таусылмады. Сол мал,</w:t>
        <w:br/>
        <w:t>сол жан ел қорғаған ердікі. Біз солардың арқасында</w:t>
        <w:br/>
        <w:t>мал бағып, мал өсіріп келеміз. Күнде жеген тамағы-</w:t>
        <w:br/>
        <w:t>мыздың соңынан тәуба қылып, қамқоршы еріміздің</w:t>
        <w:br/>
        <w:t>тілеуін тілеп отырамыз. Әділбек, сыртқы түр-тұрпа-</w:t>
        <w:br/>
        <w:t>тымды көріп, бір жаман шал, мал баққаннан басқа</w:t>
        <w:br/>
        <w:t>ешнәрсе білмейді деп ойлама. Басшысыз ел - қорғ-</w:t>
        <w:br/>
        <w:t>аңсыз, қорасыз қой секілді. Малға Ие-боп отырғаны-</w:t>
        <w:br/>
        <w:t>мыз Бекасылдай асылымыздың арқасы ғой. Әйтпесе,</w:t>
        <w:br/>
        <w:t>бұл мал кімдікі болмайды? Мінгеннің астында, айда-</w:t>
        <w:br/>
        <w:t>ғанның алдында кетеді. Қорғаның болса, қор болмай-</w:t>
        <w:br/>
        <w:t>155</w:t>
        <w:br/>
        <w:t>ын”,-- деп Бекасыл әулие баба атқосшысын ертіп, ал-</w:t>
        <w:br/>
        <w:t>дымен Қасқасу ауылына барады. “О, Беке, осында</w:t>
        <w:br/>
        <w:t>Жайнақ деген зерек бала бар. Бірақ өзі тентектеу, зор-</w:t>
        <w:br/>
        <w:t>лықшыл. Біреудің бірнәрсесі болса, тартып әкетеді.</w:t>
        <w:br/>
        <w:t>Өзі бүзықтау, жұртты сабайды. Соған ақылыңызды</w:t>
        <w:br/>
        <w:t>айтып қойсаңыз. Сіздің батаңызда момынды сыйлау,</w:t>
        <w:br/>
        <w:t>үлкенді тыңдау секілді жақсы әдет жөнінде айтылады</w:t>
        <w:br/>
        <w:t>ғой. Мынаның зорлықшыл, тентек болатын түрі бар,-</w:t>
        <w:br/>
        <w:t>деген ауыл ақсақалдарына сыр бермей, баланы сына-</w:t>
        <w:br/>
        <w:t>ғалы өзіне шақыртады. Оның ауыл арасынан табыл-</w:t>
        <w:br/>
        <w:t>май, ертесіне далада қара қасқа атпен шаңдата шау-</w:t>
        <w:br/>
        <w:t>ып, қарсы келе жатқанын көріп: “О, Беке, мынау кеше</w:t>
        <w:br/>
        <w:t>іздетіп таппаған тентек Жайнақ. Сіздің алдыңыздан</w:t>
        <w:br/>
        <w:t>қарсы шауып келе жатқанын көрмейсіз бе? Үлкенді</w:t>
        <w:br/>
        <w:t>үлкен демейді. Бүл тентек өстеді ылғи,- деп қасын-</w:t>
        <w:br/>
        <w:t>дағы қариялардың баланы жамандауы, сөйлесе келе</w:t>
        <w:br/>
        <w:t>Бекасыл әулие бабаның Жайнақты ұнатуы - ол кісінің</w:t>
        <w:br/>
        <w:t>нәзік байқампаз, сұңғыла сыншыл, адам танығыш</w:t>
        <w:br/>
        <w:t>қасиетін барынша айқындап тұрғандай. Әсіресе, Жай-</w:t>
        <w:br/>
        <w:t>нақтың Қожа Ахмет Ясауидің басынан біреу таяқпен</w:t>
        <w:br/>
        <w:t>үрса, кешірім сұрамайтын, қолымен ұрса, “кешір,</w:t>
        <w:br/>
        <w:t>қолың ауырып қалды-ау” деп кешірім сұрайтын</w:t>
        <w:br/>
        <w:t>адамгершілігі, кісілігі туралы сөз болғанда жасқан-</w:t>
        <w:br/>
        <w:t>бай, “ой, ата, мұныңызға мен сенбеймін” деп ойын</w:t>
        <w:br/>
        <w:t>батыл айта білгені, “ол өз еркің, балам. Саған қалай</w:t>
        <w:br/>
        <w:t>түсіндірсем екен. Мысалы, дәл қазір осы отырғандар-</w:t>
        <w:br/>
        <w:t>дың арасынан біреу мені балағаттап, тілдесе, мен</w:t>
        <w:br/>
        <w:t>ренжіп, ашуланбаймын” дегеніне, “рас па, мен</w:t>
        <w:br/>
        <w:t>тілдесем ше?” деп қарсы сұрақ қойғаны, оған ауыл</w:t>
        <w:br/>
        <w:t>ақсақалының “әй, бала, тіліңді тартып сөйле!” деп</w:t>
        <w:br/>
        <w:t>ашуланғаны, “қария, сабыр сақтаңыз, бұл баламның</w:t>
        <w:br/>
        <w:t>менімен пікір таластырып, ой жарыстырып отырғаны-</w:t>
        <w:br/>
        <w:t>150</w:t>
        <w:br/>
        <w:t>деген жауап естісімен: “Аты да жақсы екен. Келген</w:t>
        <w:br/>
        <w:t>шаруамды айтайын, Ереке. Мен болсам, қартайдым.</w:t>
        <w:br/>
        <w:t>Мың түңлік Түгелбай-Данай аулына қалай қараға-</w:t>
        <w:br/>
        <w:t>ным өздеріңе мәлім. Өлмейтін темірөзек жан жоқ.</w:t>
      </w:r>
    </w:p>
    <w:p>
      <w:r>
        <w:t>Ертеңгі күні дүниеден көшіп кетсем, мың түңлікке</w:t>
        <w:br/>
        <w:t>бір бағбаншы керек қой. Сол себепті өсиет, ілім-</w:t>
        <w:br/>
        <w:t>білімімді, тәжірибемді үйретіп, өткен күн өнегесін үлгі</w:t>
        <w:br/>
        <w:t>ғып тәрбиелейтін бір естияр бала іздеп жүр едім. Сол</w:t>
        <w:br/>
        <w:t>баланы сіздің үйден таптым. Мынау Әділбек түнде</w:t>
        <w:br/>
        <w:t>оттың басына шарта жүгініп отырған қалпымен не</w:t>
        <w:br/>
        <w:t>орын ауыстырған жоқ, не басқа нәрсеге көңлін бөлген</w:t>
        <w:br/>
        <w:t>жоқ, біздің әңгімемізді беріліп, бар ынты-шынтысы-</w:t>
        <w:br/>
        <w:t>мен тыңдады да отырды. Басқа балаларың, бәйбішең</w:t>
        <w:br/>
        <w:t>жалығып, кетіп қалды. Ертеңгісін тысқа шықсам, бұл</w:t>
        <w:br/>
        <w:t>менен бұрын оянып, қойдың ішінде жүр екен. Қой</w:t>
        <w:br/>
        <w:t>маңырап, шулап, қозысын күтіп түр.</w:t>
        <w:br/>
        <w:t>Әділбек күркеден қозыны құшақтап алып шықты</w:t>
        <w:br/>
        <w:t>да, құшағындағы төлді енесінің бауырына тастай берді.</w:t>
        <w:br/>
        <w:t>Дәл тапқанына қозы да, қой да риза болып, маңыра-</w:t>
        <w:br/>
        <w:t>уын қойды. Енесін жаңылыспай тауып, қозысын сал-</w:t>
        <w:br/>
        <w:t>ған бала мың түңлік ағайынның қадірін білер деймін.</w:t>
        <w:br/>
        <w:t>Сондықтан, Ерболым, қисаң осы баланы маған бер.</w:t>
        <w:br/>
        <w:t>Өзімдей көріп, қасыма алып жүріп тәрбиелейін.</w:t>
        <w:br/>
        <w:t>Көзімнің тірісінде өнегемді алып қалсын. Сенен қалай-</w:t>
        <w:br/>
        <w:t>тыным осы”-- дегенде: “Қидым, сендім сізге”-- дейді</w:t>
        <w:br/>
        <w:t>Ербол әке қуанып.</w:t>
        <w:br/>
        <w:t>Ілгеріде Бекасыл әулие бабаның медресе ашып,</w:t>
        <w:br/>
        <w:t>бала оқытқанын айтқан едік. Шәкірттерінің арасында</w:t>
        <w:br/>
        <w:t>дарынды шәкірттерінің де болғанын, олардың өздеріне</w:t>
        <w:br/>
        <w:t>тән ерекшеліктерін сөз еткенбіз. Енді Бекасыл әулие</w:t>
        <w:br/>
        <w:t>бабаның сол көп шәкірттерінің ішінен мың түңлікке</w:t>
        <w:br/>
        <w:t>иелік етер біреуін таба алмай, Ербол қойшының бала-</w:t>
        <w:br/>
        <w:t>153</w:t>
        <w:br/>
        <w:t>ның еш сөкеттігі жоқ”-- деп Бекасыл әулие бабаның</w:t>
        <w:br/>
        <w:t>Жайнаққа күлімсірей қарауы- бәрі психологиялық</w:t>
        <w:br/>
        <w:t>терең мәнге ие иірімдер. Әсіресе, бетіне ешкім жел</w:t>
        <w:br/>
        <w:t>боп тимеген, даланың еркін өскен, еркін ойлы ерке</w:t>
        <w:br/>
        <w:t>ұлы-Жайнақтың Қордай, Қараш батырлар ерлігі ту-</w:t>
        <w:br/>
        <w:t>ралы аңыз-әңгімелерді қызыға, ұйып тыңдағанынан</w:t>
        <w:br/>
        <w:t>оның жай қатардағы баланың бірі емес екенін таны-</w:t>
        <w:br/>
        <w:t>ған Бекасыл баба Қасқасу ауылы қарияларының ара-</w:t>
        <w:br/>
        <w:t>сына қайта оралғанда: “Ой, ақсақалдарым, ақыл қосар-</w:t>
        <w:br/>
        <w:t>ларым, бәріңіз де атқа мініп жүрсіздер ғой. Кешегі</w:t>
        <w:br/>
        <w:t>күні: “Е, құдай, аулымызға бір ие бер, бір бағатын</w:t>
        <w:br/>
        <w:t>бағбан бер?”-- деп тілегендеріңіз рас қой. Сол</w:t>
        <w:br/>
        <w:t>тілектеріңіз қабыл болды. Мынау Жайнақтың алды-</w:t>
        <w:br/>
        <w:t>нан қарсы шықпаңыздар. Соңынан еріңіздер, өнерін</w:t>
        <w:br/>
        <w:t>көріңіздер. Жайнақ бәріңіздің ырыстарыңыз үшін ту-</w:t>
        <w:br/>
        <w:t>ған бала екен. Бұл тірі тұрса сіздерді жауға, жатқа қор</w:t>
        <w:br/>
        <w:t>қылмайды,- дей келіп: “Жайнағым елу, жүз түңлік</w:t>
        <w:br/>
        <w:t>ауылды жаудың тепкісінен, жаттың қорлығынан</w:t>
        <w:br/>
        <w:t>қорғауға әбден жарайды. Әттең, сотқарлау өскен</w:t>
        <w:br/>
        <w:t>көрінді, әйтпесе мың түңлікке де ие болардай екен.</w:t>
        <w:br/>
        <w:t>Амал нешік”- деп өкінгені ұрпағына Жерүйық іздеп,</w:t>
        <w:br/>
        <w:t>желмаясымен кең даламызды шарлап, шарқ ұрған</w:t>
        <w:br/>
        <w:t>Асан қайғы бабаны еске салғандай.</w:t>
        <w:br/>
        <w:t>Бекасыл әулие баба ауыл-ауылды ерінбей көп ара-</w:t>
        <w:br/>
        <w:t>лайды. Ақырында ең шетте, тау қуысында жатқан Ербол</w:t>
        <w:br/>
        <w:t>деген кедейдің қараша үйіне барып түседі. Ербол ал-</w:t>
        <w:br/>
        <w:t>пыс жыл байдың қойын бағып, киіз байпағын таспа-</w:t>
      </w:r>
    </w:p>
    <w:p>
      <w:r>
        <w:t>мен көктеп, аптап демей, аяз демей адал қызмет істеп,</w:t>
        <w:br/>
        <w:t>қартайған кісі. Бекасыл әулие баба оның кедей болса</w:t>
        <w:br/>
        <w:t>да, зерек, намысшыл, қайратты, қайырымды жан</w:t>
        <w:br/>
        <w:t>екенін сырттай еститін. Ол: “О, Беке, сізді үйімізге</w:t>
        <w:br/>
        <w:t>келеді деп ойлаған жоқ едік. Барымызға разы болы-</w:t>
        <w:br/>
        <w:t>15І</w:t>
        <w:br/>
        <w:t>деп ақсақалды бір кісі жиналған көпке сөз тастай-</w:t>
        <w:br/>
        <w:t>ды. Ел ағалары “осы бірден-бір дұрыс, табылған</w:t>
        <w:br/>
        <w:t>ақыл” дегенге көшіп, Айжан қыз Мырза биді</w:t>
        <w:br/>
        <w:t>өлтірген соң, оның майханасын қоршап тұрған 200</w:t>
        <w:br/>
        <w:t>күзетшісінің бірін қалдырмай қырып тастауға</w:t>
        <w:br/>
        <w:t>уәделеседі. Бұл іс сәтті аяқталып, Қоқан ханының</w:t>
        <w:br/>
        <w:t>масқара қорлығынан ел бір жолға құтылғандай бо-</w:t>
        <w:br/>
        <w:t>лады.</w:t>
        <w:br/>
        <w:t>Айжан қыздың ерлігін естіген Бекасыл әулие:</w:t>
        <w:br/>
        <w:t>-- Айналайын он ұлға бергісіз асыл қызымнан, ар-</w:t>
        <w:br/>
        <w:t>намысқа суарылған Айжанымнан,- деп іздеп барып,</w:t>
        <w:br/>
        <w:t>басына ақ отау тігіп, ақ батасын берген екен.</w:t>
        <w:br/>
        <w:t>Қоқан хандығы Оңтүстік Қазақстан халқын үнемі</w:t>
        <w:br/>
        <w:t>азаптап, аяусыз жазалаумен болған. Бір мысал. Салық</w:t>
        <w:br/>
        <w:t>төлей алмаған Досалы бидің Емберді деген туысын</w:t>
        <w:br/>
        <w:t>қадаға отырғызамыз деп өздерімен бірге Қарамұрт</w:t>
        <w:br/>
        <w:t>қыстағына алып кеткен.</w:t>
        <w:br/>
        <w:t>Жолан Қырбас 40 жігітімен Бекасыл бабаға келіп:</w:t>
        <w:br/>
        <w:t>- Елге сыйлы адамсыз. Қоқандықтар сізді біледі,</w:t>
        <w:br/>
        <w:t>сізден аяғын тартады. Бізбен бірге жүріңіз,- деп қолқа</w:t>
        <w:br/>
        <w:t>салады. Бекасыл баба оның тілегін жөн көріп, атқа</w:t>
        <w:br/>
        <w:t>қонады.</w:t>
        <w:br/>
        <w:t>Қарамұрт қыстағына кіре берістегі арықтың тұсы-</w:t>
        <w:br/>
        <w:t>нан өте бергенде бір әлсіз дауыс:</w:t>
        <w:br/>
        <w:t>- Жігіттер, көмектесіңдер? - дейді ыңырсып. Қай-</w:t>
        <w:br/>
        <w:t>ырылып қасына барса, бір қазақты қоқандықтар арық</w:t>
        <w:br/>
        <w:t>жағасында өсіп тұрған жіңішкелеу ағаштың діңгегін</w:t>
        <w:br/>
        <w:t>әдемілеп жонып, ұшын өткір істік етіп, қада жасап,</w:t>
        <w:br/>
        <w:t>әлгіні соған отырғызып кеткен екен. Жауыздар: “Осы</w:t>
        <w:br/>
        <w:t>жазаны көргендер қорқып, салықты төлесін”-- деп</w:t>
        <w:br/>
        <w:t>әдейі істеген.</w:t>
        <w:br/>
        <w:t>Бекасыл әулие әлгіні қададан құтқарып, ем-дом</w:t>
        <w:br/>
        <w:t>159</w:t>
        <w:br/>
        <w:t>жасап, өздерімен бірге алып жүреді. Қоқандықтар</w:t>
        <w:br/>
        <w:t>Ережепбай байдың үйінде отыр екен. Қақпа алдына</w:t>
        <w:br/>
        <w:t>кеп тоқтап:</w:t>
        <w:br/>
        <w:t>- Қоқан ханының өкілі Назарқұлға жолығуым</w:t>
        <w:br/>
        <w:t>керек,- дейді Бекасыл әулие.</w:t>
      </w:r>
    </w:p>
    <w:p>
      <w:r>
        <w:t>- Е, келгендер Ембердінің адамдары екен ғой.</w:t>
        <w:br/>
        <w:t>Кірсін!</w:t>
        <w:br/>
        <w:t>Бекасыл әулие Қырбас екеуі ішке кіріп барады.</w:t>
        <w:br/>
        <w:t>Кіріп барғанда Назарқұл қатты сескеніп, орнынан</w:t>
        <w:br/>
        <w:t>ұшып тұрады. Бекасыл эулие сәлемдесіп, төрге жай-</w:t>
        <w:br/>
        <w:t>ғасқан соң:</w:t>
        <w:br/>
        <w:t>-- Рұқсатсыз кесілген бармақтың қаны тиылмайды</w:t>
        <w:br/>
        <w:t>деген. Неге Ембердіні алып кетесің?! - дейді өктем</w:t>
        <w:br/>
        <w:t>тіл қатып. Назарқұл сасқалақтап:</w:t>
        <w:br/>
        <w:t>- Ембердіні тездетіп тұтқыннан шығарыңдар! -</w:t>
        <w:br/>
        <w:t>дейді. Осылай Бекасыл әулие Ембердіні қоқандық-</w:t>
        <w:br/>
        <w:t>тардың қатал жазасынан құтқарып алады. Оның есесіне</w:t>
        <w:br/>
        <w:t>арық жағасында қадаға отырғызылған қазақты қанша</w:t>
        <w:br/>
        <w:t>см-дом қолданғанымен құтқара алмайды. Ол Қазығ-</w:t>
        <w:br/>
        <w:t>ұрттың шегірі екен. Бекасыл әулие жаназасын оқып,</w:t>
        <w:br/>
        <w:t>ақ киізге орап, Қырбастың 40 жігітмен аулына апа-</w:t>
        <w:br/>
        <w:t>рып жерлейді.</w:t>
        <w:br/>
        <w:t>Бұл оқиғалардан біз Бекасыл әулие бабаның ел</w:t>
        <w:br/>
        <w:t>өміріндегі маңызды мәселелерге батыл араласып, оны</w:t>
        <w:br/>
        <w:t>әділ шешуде айтарлықтай белсенді қызмет атқарға-</w:t>
        <w:br/>
        <w:t>нын көреміз.</w:t>
        <w:br/>
        <w:t>ХІІ</w:t>
        <w:br/>
        <w:t>Керім қарттың айтуынша Сыр бойындағы Жаңа-</w:t>
        <w:br/>
        <w:t>қорған жерінде өмір сүрген Әбдіжәлел бап туралы</w:t>
        <w:br/>
        <w:t>Бекасыл әулие көп зерттеу жұмысын жүргізіпті. Ол</w:t>
        <w:br/>
        <w:t>160</w:t>
        <w:br/>
        <w:t>Ат тану қасиеті Бекасыл бабаның ұлдарында да</w:t>
        <w:br/>
        <w:t>болған. Үлкен ұлы Ыбырайым атқа құмар боп, он</w:t>
        <w:br/>
        <w:t>алты жасынан көкпар шапқан екен. Бірде әкесі -</w:t>
        <w:br/>
        <w:t>Бекасыл баба Түркістан жаққа әулиелерді аралап</w:t>
        <w:br/>
        <w:t>кетеді. Ыбырайым үйге снеді де, тіс жармастан көрпе-</w:t>
        <w:br/>
        <w:t>ге оранып жатып қалады. Шешесі:</w:t>
        <w:br/>
        <w:t>-- Таңертең де, түсте, кеште де тұрмайсың. Мұның</w:t>
        <w:br/>
        <w:t>не? Қой бұл жатысты. Түр, тамағыңды іш,- дейді. Ол</w:t>
        <w:br/>
        <w:t>ләм демей жатып алады.</w:t>
        <w:br/>
        <w:t>Бекасыл әулие үш күннен кейін Түркістан жақтан</w:t>
        <w:br/>
        <w:t>жолаушылап қайтып келеді.</w:t>
        <w:br/>
        <w:t>- Балаңыз ауырып қалды ма, әлде қайтті? Үш</w:t>
        <w:br/>
        <w:t>күннен бері нәр татпай, бүк түсіп жатыр,- дейді апа-</w:t>
        <w:br/>
        <w:t>мыз бабамыздың алдынан шығып. ;</w:t>
        <w:br/>
        <w:t>- Батажан, не болды, неғып жатырсың? -- дейді</w:t>
        <w:br/>
        <w:t>Бекасыл әулие.</w:t>
        <w:br/>
        <w:t>Әкесін көріп, Ыбырайым орнынан қарғып тұрады.</w:t>
        <w:br/>
        <w:t>Шешесі тамақ әкеледі. Оны ішіп:</w:t>
        <w:br/>
        <w:t>- Әке, саудагер шал біздің ауылға базардан бір бие</w:t>
        <w:br/>
        <w:t>алып келіпті, Сол биенің үш жасар, төрт аяғы ақ, қара-</w:t>
        <w:br/>
        <w:t>қасқа құлынын сатам деп жұртқа хабарлаған екен.</w:t>
      </w:r>
    </w:p>
    <w:p>
      <w:r>
        <w:t>Барып көріп, ұнаттым,- дейді.- Сіздің келуіңізді күтіп</w:t>
        <w:br/>
        <w:t>жатырмын.</w:t>
        <w:br/>
        <w:t>- Е, онда жүрші. Жақсы ат болса, бір мәнісі бо-</w:t>
        <w:br/>
        <w:t>Лар.</w:t>
        <w:br/>
        <w:t>Екеуі барып, саудагердің атын көреді.</w:t>
        <w:br/>
        <w:t>- Молдеке, бұл атты мен Жызақтан әкелгем. Бие</w:t>
        <w:br/>
        <w:t>ішінде келген құлын еді. Биыл үште.</w:t>
        <w:br/>
        <w:t>-- Балам, таныпсың, ризамын. Баптауы келіссе,</w:t>
        <w:br/>
        <w:t>шашасына шаң жұқпас жүйрік болғалы тұр,- деп</w:t>
        <w:br/>
        <w:t>Бекасыл баба саудагерге:</w:t>
        <w:br/>
        <w:t>- Бұған не сұрайсыз? - дейді.</w:t>
        <w:br/>
        <w:t>172</w:t>
        <w:br/>
        <w:t>кісінің кім екенін не істегенін, қайдан келгенін білуге</w:t>
        <w:br/>
        <w:t>талпынған.</w:t>
        <w:br/>
        <w:t>Иран патшалығының орталығы Қорасан шаһары</w:t>
        <w:br/>
        <w:t>болған. Оны бірде бір жау басып ала алмаған.</w:t>
        <w:br/>
        <w:t>Әбдіжәлел бірнеше мың қолмен осы Қорасанды ал-</w:t>
        <w:br/>
        <w:t>ған. Содан ол кісіге Қорасани деген қосымша ат</w:t>
        <w:br/>
        <w:t>беріліп, Әбдіжәлел бап Қорасани аталады. Араб пат-</w:t>
        <w:br/>
        <w:t>шалығы:</w:t>
        <w:br/>
        <w:t>-- Туран тайпасының төменгі ойпатындағы халық-</w:t>
        <w:br/>
        <w:t>тарға ислам дінін үйрет, медресе аш, мешіт салдыр,</w:t>
        <w:br/>
        <w:t>шариғаттың барлық ережелерін насихаттап, құран</w:t>
        <w:br/>
        <w:t>кәрімді оқытындар, жұртты имандылыққа тәрбиелең-</w:t>
        <w:br/>
        <w:t>дер,- деп оны Туран даласына аттандырады.</w:t>
        <w:br/>
        <w:t>Әбдіжәлел бап Қорасани ата Туран тайпасына ғали-</w:t>
        <w:br/>
        <w:t>фалық құрып тұрған уақтысында жамиғаттарымен</w:t>
        <w:br/>
        <w:t>үлкен мешітте намаз оқиды екен. Азанғы бандаттың</w:t>
        <w:br/>
        <w:t>сүннетін оқып болып, парызына келгенде жоқ болып</w:t>
        <w:br/>
        <w:t>кететін көрінеді. Соны байқап, біліп жүрген баласы</w:t>
        <w:br/>
        <w:t>Үсейнқожа:</w:t>
        <w:br/>
        <w:t>- Е, ата, парыз намазда жамағаттан шығып,</w:t>
        <w:br/>
        <w:t>көрінбей кетесіз. Мұның себебі не? - деп сұрайды.</w:t>
        <w:br/>
        <w:t>-- Е, балам, оны сұрама.</w:t>
        <w:br/>
        <w:t>-- Ата, ілім, білім парыз емес пе?</w:t>
        <w:br/>
        <w:t>- Онда айтайын, мен парыз намазды Меккеде</w:t>
        <w:br/>
        <w:t>өтеймін.</w:t>
        <w:br/>
        <w:t>-- Күнде жолаушы бола бергенше, сол Меккенің</w:t>
        <w:br/>
        <w:t>зиянат жайын осында көшіріп әкелсек қайтеді?</w:t>
        <w:br/>
        <w:t>- Біз ондай дәрежеге жеткен жоқпыз, балам.</w:t>
        <w:br/>
        <w:t>- Онда сіз маған рұқсат беріңіз. Мен тәуекел етіп</w:t>
        <w:br/>
        <w:t>көрейін.</w:t>
        <w:br/>
        <w:t>Әбдіжолел бап Қорасан ата баласына рұқсат деп</w:t>
      </w:r>
    </w:p>
    <w:p>
      <w:r>
        <w:t>батасын береді. Ертесіне таңсәріде кілем үстіне орна-</w:t>
        <w:br/>
        <w:t>161</w:t>
        <w:br/>
        <w:t>рға құмар болса, Мұсақұл бабамыз үй шаруасына,</w:t>
        <w:br/>
        <w:t>малға өзі басшылық жасапты. Ыбырайым атамыздың</w:t>
        <w:br/>
        <w:t>мінезі-- қонақ келіп қалса, көзіне түскен малды, мейлі</w:t>
        <w:br/>
        <w:t>ол жүйрік жылқы, егіз табатын жақсы қой, асыл тек-</w:t>
        <w:br/>
        <w:t>тес бұқа болсын, талғамай соя береді екен. Содан</w:t>
        <w:br/>
        <w:t>Мұсақұл бабам ондай қасиетті малдарды тасада, аулақ-</w:t>
        <w:br/>
        <w:t>та ұстайтын көрінеді. Ал інілері Исақұл ерке боп өсіпті.</w:t>
        <w:br/>
        <w:t>Жас кезінде ағайынды үшеуі қыздарға:</w:t>
        <w:br/>
        <w:t>-- Жоғарыдан келемін гулей-гулей,</w:t>
        <w:br/>
        <w:t>Он қап өлең әкелдім аузын түйрей.</w:t>
        <w:br/>
        <w:t>Он қап түгіл бір қаптың аузын шешсек,</w:t>
        <w:br/>
        <w:t>Алжасып-ақ кетерсің тоның сүйрей,-</w:t>
        <w:br/>
        <w:t>деп өлең де айтқан деседі.</w:t>
        <w:br/>
        <w:t>Әкем төрт ағайынды екен. Асқар, Өтебек, Әлжам-</w:t>
        <w:br/>
        <w:t>бай, Оразқұл. Бірде үйімізге Жамбылдан ишан бала-</w:t>
        <w:br/>
        <w:t>сын ертіп келеді. “Тақсыр, тақсыр” деп қол қусырып,</w:t>
        <w:br/>
        <w:t>қошаметтеп күтіп ап, мал сойып, жақсылап сыйлай-</w:t>
        <w:br/>
        <w:t>ды. Қазір де ол кісілерді солай сыйлаймыз ғой.</w:t>
        <w:br/>
        <w:t>Асқардың жүйрік қара айғыры болса керек. Оны</w:t>
        <w:br/>
        <w:t>ол ертеңді-кеш баптап, уақтылы суғарып, жемін беріп,</w:t>
        <w:br/>
        <w:t>еркелетіп, бір ауық ұзын арқанның ұшынан ұстап</w:t>
        <w:br/>
        <w:t>ойнатады екен. Ишанның баласы атты көріп:</w:t>
        <w:br/>
        <w:t>-- Әда (әке), Мұсақұл атамның ұлының қара аты сұлу,</w:t>
        <w:br/>
        <w:t>әдемі екен. Екі құлағы қайшы секілді. Мен ұнатып қал-</w:t>
        <w:br/>
        <w:t>дым. Сол айғырды маған сұрап әперіңізші? - дейді.</w:t>
        <w:br/>
        <w:t>Ишан баласының бұл тілегін Мұсақұл бабама ай-</w:t>
        <w:br/>
        <w:t>тады.</w:t>
        <w:br/>
        <w:t>-- Асқарыңның қара айғырын менің ұлым ұнатып</w:t>
        <w:br/>
        <w:t>қалыпты. Соны бересің.</w:t>
        <w:br/>
        <w:t>-- Ой, оның айғырсыз күні жоқ. Күнде көкпарға</w:t>
        <w:br/>
        <w:t>175</w:t>
        <w:br/>
        <w:t>биді бүкіл әулетімен қырғандай қазақ халқының тең</w:t>
        <w:br/>
        <w:t>жартысына жуығын қолдан аштық жасап, одан қала</w:t>
        <w:br/>
        <w:t>берсе, “халық жауы” деген жаламен қырып салды емес</w:t>
        <w:br/>
        <w:t>пе? “Құдайдан қорықпағаннан қорық” деген осы.</w:t>
        <w:br/>
        <w:t>Шіркін, Балға әулеті аман қалғанда, ол әулеттен Ота-</w:t>
        <w:br/>
        <w:t>нын, елін сүйген қандай асыл азаматтар өсіп шығар</w:t>
        <w:br/>
        <w:t>еді деген де өкініш әлі күнге өзегімізді өртейді. Сөйте</w:t>
        <w:br/>
        <w:t>тұра егер Бекасыл әулие 1932 жылғы ашаршылықта</w:t>
        <w:br/>
        <w:t>тірі болғанда қолдан келгенінше Балға биді құтқаруға</w:t>
        <w:br/>
        <w:t>әрекет жасар еді, әрекет жасамауы мүмкін емес еді</w:t>
        <w:br/>
        <w:t>деген жігерлі ойға да берілеміз.</w:t>
      </w:r>
    </w:p>
    <w:p>
      <w:r>
        <w:t>ХІУ</w:t>
        <w:br/>
        <w:t>Бекасыл әулиенің ауа райын зерттеп, қай кезде</w:t>
        <w:br/>
        <w:t>жаңбыр, не қар жауатынын, қай кезде құрғақшылық</w:t>
        <w:br/>
        <w:t>болатынын есептеп, болжап білуі де ғажап екен. Тау</w:t>
        <w:br/>
        <w:t>өңірінің халқы ғана емес, батысындағы Сырдария,</w:t>
        <w:br/>
        <w:t>оңтүстік шығысындағы Қаратау жұртшылығы түгел</w:t>
        <w:br/>
        <w:t>дерлік құлақтарын түріп, ол кісінің хабарын тағатсыз-</w:t>
        <w:br/>
        <w:t>дана тосатын болған..</w:t>
        <w:br/>
        <w:t>Қар қалың жауған жылдары: “Қашан қыс шыға-</w:t>
        <w:br/>
        <w:t>ды? Қар қашан кетеді? Білсе, тек Бекасыл әулие ғана</w:t>
        <w:br/>
        <w:t>біледі”-- деп алыс, жақын ауылдардан үйіне атты</w:t>
        <w:br/>
        <w:t>кісілер үзбей келіп жатады екен.</w:t>
        <w:br/>
        <w:t>- Бізді ел-жұрт жіберді. Мына қар қашан кетеді?</w:t>
        <w:br/>
        <w:t>Қай күні жылылық болады? Қыс созылын, қолымыз-</w:t>
        <w:br/>
        <w:t>дағы азын-аулақ малымыздан ажырап қалмаймыз ба?-</w:t>
        <w:br/>
        <w:t>дескен оларға:</w:t>
        <w:br/>
        <w:t>-- Ел-жұртқа сәлем айтыңыздар. Пәлен күні пәлен</w:t>
        <w:br/>
        <w:t>уақытта қыбыладан алтын күрек соғады. Үш күн, үш</w:t>
        <w:br/>
        <w:t>түн ішінде қар еріп, таусылады. Биыл көктем ерте</w:t>
        <w:br/>
        <w:t>168</w:t>
        <w:br/>
        <w:t>ренжитінбіз. Енді кімбіз деп ренжиміз? Ақ патшаны</w:t>
        <w:br/>
        <w:t>жын шалған дегенімізге қарағанымызда, мына халық</w:t>
        <w:br/>
        <w:t>сенген Кеңес үкіметі жынның өзі болып шыққаны</w:t>
        <w:br/>
        <w:t>ма? Жынмен қалай алысасың, оны қалай жеңесің?</w:t>
        <w:br/>
        <w:t>Балға қайыр сұрап, қаңғып жүріп өлді деген сөз</w:t>
        <w:br/>
        <w:t>өлімнен жаман. Балаларым, келіндерім, көрпе-жас-</w:t>
        <w:br/>
        <w:t>тықты жерге жайластырып, төсек салыңдар. Жаталық.</w:t>
        <w:br/>
        <w:t>Тағдырдың жазғаны осы шығар, тағдырдың жазғанын</w:t>
        <w:br/>
        <w:t>көрелік...</w:t>
        <w:br/>
        <w:t>- Жәке, үйде малдан жалғыз есек қалды. Сойып</w:t>
        <w:br/>
        <w:t>жейік,- деген үлкен ұлына:</w:t>
        <w:br/>
        <w:t>- Мен халқымның Балғасы едім. Балға өлерінде</w:t>
        <w:br/>
        <w:t>есек жеді деген атқа қалып, тірі жүргенім кімге ке-</w:t>
        <w:br/>
        <w:t>рек? - деп келісім бермейді.</w:t>
        <w:br/>
        <w:t>Тынымсыз жауған жеті тәулік қардан бір үймен</w:t>
        <w:br/>
        <w:t>скінші үйге қатынау мүмкін болмай қалды. Қар тоқ-</w:t>
        <w:br/>
        <w:t>таған соң бір топ белсенді жарамды аттарға мініп,</w:t>
        <w:br/>
        <w:t>Балғаның ауылынан хабар алуға бардық. Барсақ, бір</w:t>
        <w:br/>
        <w:t>із жоқ. Есіктер жабулы, қар көміп, сылап тастаған.</w:t>
        <w:br/>
        <w:t>Әрең дегенде Балғаның үйіне жетіп, жабыла аршып,</w:t>
        <w:br/>
        <w:t>ішке ендік.</w:t>
        <w:br/>
        <w:t>Ой, дүние-ай! Қабырғада кілемдер жайнап тұр.</w:t>
        <w:br/>
        <w:t>Текемет, көрпе, ағаш кереует үстіне салынған төсекте</w:t>
        <w:br/>
        <w:t>Балғадан бастап, келін-кепшік, немере-шөбереге дейін</w:t>
        <w:br/>
        <w:t>серейіп-серейіп өліп жатыр.</w:t>
        <w:br/>
        <w:t>Басқа үйлерде де осы көрініс. Балға ауылы осылай</w:t>
        <w:br/>
        <w:t>түгел қырылды. Оларды кейін қар ерігенде ғана</w:t>
        <w:br/>
        <w:t>жерледік. Жерлегенде ешкімнің әлі болмай, үйлерінің</w:t>
      </w:r>
    </w:p>
    <w:p>
      <w:r>
        <w:t>қабырғаларын үстеріне құлата-құлата салдық.</w:t>
        <w:br/>
        <w:t>Балға әкемнің замандасы еді. Бекасыл әулие атам</w:t>
        <w:br/>
        <w:t>бәрі үйімізде талай қонақ болған. Өксігімді баса ал-</w:t>
        <w:br/>
        <w:t>мадым. Әлі күнге дейін есіме түссе, жүрегім қозға-</w:t>
        <w:br/>
        <w:t>165</w:t>
        <w:br/>
        <w:t>жан Балғадай-ақ болар...” (“Бәйдібек баба арманы”,</w:t>
        <w:br/>
        <w:t>“Қазақстан баспасы”, Алматы, 1995 ж. 93-94-бет-</w:t>
        <w:br/>
        <w:t>тер).</w:t>
        <w:br/>
        <w:t>Осы жайды әңгімелей келіп, Керім қарттың:</w:t>
        <w:br/>
        <w:t>“Мұндай өлім адамзат тарихында бұрын-соңды кездесті</w:t>
        <w:br/>
        <w:t>ме екен, кездеспеді ме екен? Балғаны тыңдаған бала-</w:t>
        <w:br/>
        <w:t>лары, келіндері қандай, шіркін?! Жарық дүниемен</w:t>
        <w:br/>
        <w:t>қоштасар сәтте бір ауыз мұң шақпаған ағасы мен</w:t>
        <w:br/>
        <w:t>женгесі шс? Кейде мен осы жайында да ойға батам”--</w:t>
        <w:br/>
        <w:t>деп толғанғанын еске алып, біз мұның бәрі Балғаның</w:t>
        <w:br/>
        <w:t>тәрбиесі деген тұжырымға келдік. Бәрінен осы Балғ-</w:t>
        <w:br/>
        <w:t>адай асылдың асыл екенін айнақатесіз таныған Бека-</w:t>
        <w:br/>
        <w:t>сыл әулие баба не деген сыншы, не деген білгір, адам-</w:t>
        <w:br/>
        <w:t>танығыш, көреген кісі десеңізші?! Өзімен дастархан-</w:t>
        <w:br/>
        <w:t>дас - ел ағаларына ол кісінің: “Біздің елде әз Төле</w:t>
        <w:br/>
        <w:t>бабамнан кейінгі әділ би Сиқым Балға, ол - Дулат-</w:t>
        <w:br/>
        <w:t>тың туы” - деуінде қара тобыр қастандығынан осын-</w:t>
        <w:br/>
        <w:t>дай асылыңды қорғап, аялай біл, сақтай біл, елім де-</w:t>
        <w:br/>
        <w:t>ген ескерту де жатқандай. Өкінгенмен амал не, Балғ-</w:t>
        <w:br/>
        <w:t>аны қара тобыр қорғап, сақтамақ түгілі, қолындағы</w:t>
        <w:br/>
        <w:t>бар астығын тартып ап, өзін бүкіл әулетімен мерт етті.</w:t>
        <w:br/>
        <w:t>Қандай орны толмас өкініш, орны толмас қаза?! Мұны</w:t>
        <w:br/>
        <w:t>еске алғанда біз Бекасыл әулие бабаның адамтаны-</w:t>
        <w:br/>
        <w:t>ғыш ерекшелігінен, Балғадай асылдың аянышты,</w:t>
        <w:br/>
        <w:t>қасіретті тағдырынан қандай тұлғаның болмасын</w:t>
        <w:br/>
        <w:t>қадір-қасиетін қара тобыр танып, қастерлеген емес,</w:t>
        <w:br/>
        <w:t>ешуақытта қастерлемейді де деген қайғылы ой</w:t>
        <w:br/>
        <w:t>түйгендейміз. Ой түйе отырып бүгінгі замандастары-</w:t>
        <w:br/>
        <w:t>мызға: “Елім деп еңіреген ерлерімізді, дара тұлғала-</w:t>
        <w:br/>
        <w:t>рымызды аялап, ардақтай, сақтай білуіміз керек! Бұдан</w:t>
        <w:br/>
        <w:t>былай олар Балға бидің кебін кимеуі тиіс”- дегіміз де</w:t>
        <w:br/>
        <w:t>келеді. Бір жағынан кеңестік қызыл империя Балға</w:t>
        <w:br/>
        <w:t>167</w:t>
        <w:br/>
        <w:t>лып, құлағым шуылдап, серейіп-серейіп өліп жатқан-</w:t>
        <w:br/>
        <w:t>дардың суреті елестеп, соққы жегендей есеңгіреймін...</w:t>
        <w:br/>
        <w:t>Қариялардан естуімше, Балға дүниеден өтерден үш</w:t>
        <w:br/>
        <w:t>күн бұрын ылдидағы Ешенқұлдың үйіне барыпты.</w:t>
        <w:br/>
        <w:t>Арықтап, әбден әлсіреп қалған екен. Аздап тамақта-</w:t>
        <w:br/>
        <w:t>ныпты.</w:t>
        <w:br/>
        <w:t>-- Ешенқұл шырағым, мені енді үйіме апарып таста.</w:t>
        <w:br/>
        <w:t>Ешенқүл Балғаны аттың алдына мінгізіп, өзі арты-</w:t>
        <w:br/>
        <w:t>на мінгесіп, ауылына апарады. Шеттегі ағасы Байту-</w:t>
        <w:br/>
        <w:t>дың үйіне жеткенде:</w:t>
        <w:br/>
        <w:t>- Ешенқұл шырағым, тоқта. Байтуға жолығып,</w:t>
      </w:r>
    </w:p>
    <w:p>
      <w:r>
        <w:t>қолын алып кетейін. Бірге туған ағам еді ғой,- деп</w:t>
        <w:br/>
        <w:t>аттан түсіп, ішке енсе, Байту да, әйелі де орнынан</w:t>
        <w:br/>
        <w:t>тура алмай қалған екен.</w:t>
        <w:br/>
        <w:t>- Қайран аға, қайран жеңге, сіздер де дүниеден</w:t>
        <w:br/>
        <w:t>өтер болдыңыздар ғой,- деп күп болып ісініп кеткен</w:t>
        <w:br/>
        <w:t>екеуін кезек-кезек құшақтап, жылапты.- Кешікпей</w:t>
        <w:br/>
        <w:t>мен де арттарыңыздан жетермін...</w:t>
        <w:br/>
        <w:t>Өз үйіне келгенде Ешенқүлға:</w:t>
        <w:br/>
        <w:t>- Шырағым, сен ішке кірмей-ақ қой. Біздің</w:t>
        <w:br/>
        <w:t>үйдегі жеңгеңнің, бала-шаға, келін-кепшіктің қай-</w:t>
        <w:br/>
        <w:t>тыс болғанына үш күннен асты. Иістеніп қалса,</w:t>
        <w:br/>
        <w:t>шошып жүрерсің,- деп есік алдында қоштасып, кері</w:t>
        <w:br/>
        <w:t>қайтарып жіберген екен. Әйелінің, бала-шаға, келін-</w:t>
        <w:br/>
        <w:t>кепшігінің өлгенін барған жеріне де айтпапты. Не</w:t>
        <w:br/>
        <w:t>деген ұстамды жан десеңізші?! Осы жайды естігенде.</w:t>
        <w:br/>
        <w:t>“Құдайға құлшылық қылу, елге адал қызмет істеу-</w:t>
        <w:br/>
        <w:t>адамның ұстамдылығына байланысты екен ғой”- де-</w:t>
        <w:br/>
        <w:t>ген тұжырымға келдім. Балға бидің өлімі, біле білсек,</w:t>
        <w:br/>
        <w:t>қыран қарға бола алмайды дегенге анық көз жеткізер</w:t>
        <w:br/>
        <w:t>асыл өлім. Өз өмірін халықтың өмірімен бірдей көріп,</w:t>
        <w:br/>
        <w:t>халықтан өзін оңашалап қалғысы келмеген қасиетті</w:t>
        <w:br/>
        <w:t>166</w:t>
        <w:br/>
        <w:t>ласқан Қағба келіп қалады. Оны Әбдіжәлел бап Қора-</w:t>
        <w:br/>
        <w:t>сан ата көріп:</w:t>
        <w:br/>
        <w:t>-- Е, балам, мен сені сынап едім. Бәлі, жетіліп қал-</w:t>
        <w:br/>
        <w:t>ған екенсің. Мені атам деп білсең, қайта орнына ала-</w:t>
        <w:br/>
        <w:t>рып қой. Бұл жерде аяқ асты болады деп кілем үстіндегі</w:t>
        <w:br/>
        <w:t>Қағбаны жерге жақындатпаған екен. Сол екіарада күн</w:t>
        <w:br/>
        <w:t>шығып, кілем үстіндегі Қағбаның көлеңкесі жерге түсіп</w:t>
        <w:br/>
        <w:t>қапты. Сол Меккенің көлеңкесі түскен жерді адам аяғы</w:t>
        <w:br/>
        <w:t>баспасын деп жалпақ қорған соқтырған. Сол қорған</w:t>
        <w:br/>
        <w:t>күні бүгінге дейін бар. Оны адамдар Меккенің көлеңкесі</w:t>
        <w:br/>
        <w:t>түскен жер деп жаяу жүгіріп айналады. Кейбіреулер он</w:t>
        <w:br/>
        <w:t>бір, он үш, он бес реттен айналып өтеді. Пұшпағы</w:t>
        <w:br/>
        <w:t>қанамаған әйелдер, ауру-сырқаулар, алладан әртүрлі</w:t>
        <w:br/>
        <w:t>тілек тілегендер осында келіп, түнейді.</w:t>
        <w:br/>
        <w:t>Әбдіжәлел бап Қорасан ата тұрған жерінің сыр-</w:t>
        <w:br/>
        <w:t>тында, күнбатыс беткейінде Сырдария өзені ағып</w:t>
        <w:br/>
        <w:t>жатыр. Оның шығысындағы тоғандарға, су қоймала-</w:t>
        <w:br/>
        <w:t>рына су жинап, таудың бұлағын пайдаланып күн көріп</w:t>
        <w:br/>
        <w:t>келген шаһар халқы қар жаумай, жауын-шашын бол-</w:t>
        <w:br/>
        <w:t>май, малы жұтап, өздері судан зарыққандықтан ша-</w:t>
        <w:br/>
        <w:t>һар басшысы Әбдіжәлел бап Қорасан атаға:</w:t>
        <w:br/>
        <w:t>- Бізге бір құлақ су бермесеңіз халіміз мүшкіл,-</w:t>
        <w:br/>
        <w:t>деп хат жазады. Хатты әкелген кісіге:</w:t>
        <w:br/>
        <w:t>- Мына жерден су алсаң, шаһарыңа дәл барады.</w:t>
        <w:br/>
        <w:t>Осы сағадан су ал,- деп Әбдіжәлел бап Қорасан ата</w:t>
        <w:br/>
        <w:t>асасымен су жүретін жерді көрсетеді. Су Жаңақорған</w:t>
        <w:br/>
        <w:t>шаһарының төменгі бетіндегі ескі шаһарға дәл бара-</w:t>
        <w:br/>
        <w:t>ды. Соған байланысты оны жүрт Сунақ ата деп кет-</w:t>
        <w:br/>
        <w:t>кен. Оның себебі Әбдіжәлел бап Қорасан атаның</w:t>
        <w:br/>
        <w:t>бөлген суы нақ келді дегеннен бірте-бірте әлгіндей ат</w:t>
      </w:r>
    </w:p>
    <w:p>
      <w:r>
        <w:t>алған.</w:t>
        <w:br/>
        <w:t>Бір құлақ су берген жерден кең арна тапқан Сыр-</w:t>
        <w:br/>
        <w:t>162</w:t>
        <w:br/>
        <w:t>шығады,- деп Бекасыл әулие баба өз болжамын айта-</w:t>
        <w:br/>
        <w:t>ды екен.</w:t>
        <w:br/>
        <w:t>Төбе төбенің басынан жол қарап, жақсы хабар күтіп</w:t>
        <w:br/>
        <w:t>отырған ел қариялары жұмсаған адамдарының қара-</w:t>
        <w:br/>
        <w:t>сы көрінгеннен алдарынан шығып: “О, не деді? Жақ-</w:t>
        <w:br/>
        <w:t>сы лепес бар ма? - десіп, биыл көктем ерте шығады</w:t>
        <w:br/>
        <w:t>деген хабарды естісімен “аузына май, е, әулие біледі</w:t>
        <w:br/>
        <w:t>ғой,- десіп, көңілдерін демдеп, жадырап күліп, ша-</w:t>
        <w:br/>
        <w:t>руаларына жігерлене кіріссе, көпшілік емес пе, арала-</w:t>
        <w:br/>
        <w:t>рынан: “Ат бойы қарды үш күн ішінде от жағып кетіре</w:t>
        <w:br/>
        <w:t>ме екен? Айтқаны өтірік”-- дескендер де табылып,</w:t>
        <w:br/>
        <w:t>кейін күдіктері бос боп шыққан соң ұялатын да</w:t>
        <w:br/>
        <w:t>көрінеді. Кей жылы: “Биыл қыс ұзаққа созылады,</w:t>
        <w:br/>
        <w:t>қапы қалмаңдар”- деп елге өзі ерте хабар беріп, сақ-</w:t>
        <w:br/>
        <w:t>тандырады екен.</w:t>
        <w:br/>
        <w:t>Екіқабат әйелдің тамырын ұстап, ұл, не қыз, жа-</w:t>
        <w:br/>
        <w:t>Лқы, не егіз туатынын айтып бере беретін, ол айтқаны</w:t>
        <w:br/>
        <w:t>кейін дәл келетін көрінеді.</w:t>
        <w:br/>
        <w:t>Бір екіқабат әйел кеп тамырын ұстатқанда:</w:t>
        <w:br/>
        <w:t>- Ой, балам-ау, балаң үшеу,- депті. Кейін ол ай-</w:t>
        <w:br/>
        <w:t>тқаны дәл келіпті.</w:t>
        <w:br/>
        <w:t>Сырқат кісілердің тамырын ұстағаннан не жа-</w:t>
        <w:br/>
        <w:t>зылатынын, не қай күні өлетінін бірден біледі екен.</w:t>
        <w:br/>
        <w:t>- Жәке, тамырын тағы бір ұстап көріңізші? - де-</w:t>
        <w:br/>
        <w:t>ген бір кісіге:</w:t>
        <w:br/>
        <w:t>- Өткен жолы ұстадым ғой. Қаңтардың үшінен</w:t>
        <w:br/>
        <w:t>қалмайды,- депті. Айтқанындай сырқат кісі қаңтар-</w:t>
        <w:br/>
        <w:t>дың үші күні қайтыс болыпты.</w:t>
        <w:br/>
        <w:t>- Өлетін кісілерден қашамын. Көзін бақырайтып</w:t>
        <w:br/>
        <w:t>қойып, сен пәлен күні өлесің деуге көңлін қимай-</w:t>
        <w:br/>
        <w:t>мын, өлмейсің деп тағы өтірік айта алмаймын,- дейді</w:t>
        <w:br/>
        <w:t>екен жарықтық.</w:t>
        <w:br/>
        <w:t>169</w:t>
        <w:br/>
        <w:t>ХУ</w:t>
        <w:br/>
        <w:t>Ел арасында Бекасыл әулиенің көріпкелдігі туралы</w:t>
        <w:br/>
        <w:t>да әңгіме көп. Момбек молда Қазығұрт былай деп жа-</w:t>
        <w:br/>
        <w:t>зады: “Сол Бекасыл жұртты жиып былай депті. Жиырма</w:t>
        <w:br/>
        <w:t>жыл өтер отпесте өкімет ауысады. Ағайын екіге бөлініп,</w:t>
        <w:br/>
        <w:t>бірі кедей, бірі байды жақтайды. Бірақ бір сөзшең, бә-</w:t>
        <w:br/>
        <w:t>кене бойлы, қасқа бас, көк көз, ақылды, қағылез адам-</w:t>
        <w:br/>
        <w:t>ның арқасында кіл жалаңаяқтардан жиналған топ ел</w:t>
      </w:r>
    </w:p>
    <w:p>
      <w:r>
        <w:t>басқарып, қаныңды судай шашады. Сөйтіп халық тәртібі</w:t>
        <w:br/>
        <w:t>қатал окіметке бағынады. О заманда жұрт екі елі аузына</w:t>
        <w:br/>
        <w:t>төрт елі қақпақ қойып сөйлейтін дәрежеге жетеді. Біз</w:t>
        <w:br/>
        <w:t>жақта (оңтүстікті айтқаны ғой) екі жылдай “жылан та-</w:t>
        <w:br/>
        <w:t>қыр” деген құрғақшылық жайлайды. Алай да, бұл да</w:t>
        <w:br/>
        <w:t>өтпелі қиыншылық. Бар көретіндерің алда. Сепкіл бет,</w:t>
        <w:br/>
        <w:t>мұртты біреу сендерге патша сайланып, талай ер азамат-</w:t>
        <w:br/>
        <w:t>тың түбіне жетеді. Ел ішін тағы да үш жылдай ашаршы-</w:t>
        <w:br/>
        <w:t>лық жайлайды. Ел қоныстан ауады. Ағайынның іргесі</w:t>
        <w:br/>
        <w:t>бөлініп, бір-бірінен ажырайды. Көмусіз адам көбейеді.</w:t>
        <w:br/>
        <w:t>Адам бір-бірін жейді. Бірақ бұл да өтпелі қасірет. Ха-</w:t>
        <w:br/>
        <w:t>лықтың көтермейтіні бар ма? Қиыншылық өтіп, ел енді</w:t>
        <w:br/>
        <w:t>тыныштала бергенде батыстан ақырзаманның бірінші</w:t>
        <w:br/>
        <w:t>алапаты екі шайқаспен басталады (фин және герман</w:t>
        <w:br/>
        <w:t>соғысын айтқан-ау, сірә). Осы шайқасқа аттанған ер-</w:t>
        <w:br/>
        <w:t>азамат үш топқа бөлінеді. Бір тобы сол жақта мәңгілік</w:t>
        <w:br/>
        <w:t>қалады. Бір тобы хабарсыз кетеді. Ал ендігі бір тобы</w:t>
        <w:br/>
        <w:t>елге қайтады. Қайтқандарының көбісі жарымжан күйде</w:t>
        <w:br/>
        <w:t>оралады. Елде жесір көбейеді. Надан әкім боп зіркілдейді.</w:t>
        <w:br/>
        <w:t>Шал қыз алады.</w:t>
        <w:br/>
        <w:t>Адамның көптігінің арқасында бұл соғыста сендер</w:t>
        <w:br/>
        <w:t>ұтасыңдар. Сөйтіп көрер көзге жарқын, бірақ іштей</w:t>
        <w:br/>
        <w:t>іріп жатқан бір заман басталады. Көлік төрт дөңгелекті</w:t>
        <w:br/>
        <w:t>177</w:t>
        <w:br/>
        <w:t>Бекасыл әулие бабаның ат танығыш, сыншылық</w:t>
        <w:br/>
        <w:t>қасиеті де кезінде жұртты таң қалдыорған. Қарасора</w:t>
        <w:br/>
        <w:t>ауылынан оншақты шақырым жердегі, Тасарық қыс-</w:t>
        <w:br/>
        <w:t>тағын мекендеген Петр деген орыс байы шығысқа</w:t>
        <w:br/>
        <w:t>қарай кірс тартып бара жатқан бір жүргінші түрік</w:t>
        <w:br/>
        <w:t>саудагерінің болдырып, жүре алмай қалған арық, қара</w:t>
        <w:br/>
        <w:t>биесін болмашы ақшаға алып қалады. Оны кейін</w:t>
        <w:br/>
        <w:t>егінін орған Көшкінбай деген қазаққа “ақыңа осы</w:t>
        <w:br/>
        <w:t>биені ал” дейді. Анау: “Ой, Петр, бізге астық керек,</w:t>
        <w:br/>
        <w:t>сен көт: сұрайсың ғой”-- дегенде, ақыңның төрттен</w:t>
        <w:br/>
        <w:t>біріне ал деп болмайды. Көшкінбай амалсыз алады.</w:t>
        <w:br/>
        <w:t>Қара бие бірер айдан соң құлындайды. Қүлынының</w:t>
        <w:br/>
        <w:t>артқы екі тірсегі біріне бірі тиіп, шалынысып жығыла</w:t>
        <w:br/>
        <w:t>берсді. Оны көргендер: “Нышаналы туған мал”- деп</w:t>
        <w:br/>
        <w:t>келемеждеп күледі.</w:t>
        <w:br/>
        <w:t>Көшкінбай Нағашысы Дөненбай қартқа барып:</w:t>
        <w:br/>
        <w:t>- Байлап, соғымыңызға соярсыз, жәке, биені алы-</w:t>
        <w:br/>
        <w:t>ңыз. Бір жылдан соң құлынын өзім әкетермін”- дейді.</w:t>
        <w:br/>
        <w:t>Нағашысы келіседі. Есейе келе қүлын байлаулы тұрған</w:t>
        <w:br/>
        <w:t>биенің біресе ар жағына, біресе бер жағына секіріп</w:t>
        <w:br/>
        <w:t>түсетін болады. Әркім-әркім көріп таң қалады.</w:t>
        <w:br/>
        <w:t>Бірде Бекасыл әулие көріп қап, Дөненбайға:</w:t>
        <w:br/>
        <w:t>-- Мына құлынды маған сат,- дейді.</w:t>
        <w:br/>
        <w:t>- Бұл жиенімдікі еді.</w:t>
        <w:br/>
        <w:t>-- Ендеше жиенің келсе, маған кездестір, мен са-</w:t>
        <w:br/>
        <w:t>тып аламын. Қанша десе де қашпаймын. Бірақ менен</w:t>
        <w:br/>
        <w:t>басқа ешкімге сатпасын.</w:t>
      </w:r>
    </w:p>
    <w:p>
      <w:r>
        <w:t>Көшкінбайға Бекасыл әулие жолығады.</w:t>
        <w:br/>
        <w:t>- Батыр, мен мына құлынды қызығып сатып алғ-</w:t>
        <w:br/>
        <w:t>алы тұрмын. Құлының жүйрік болады. Ел аруағын</w:t>
        <w:br/>
        <w:t>шақырады. Сол кезде айну, ренжу болмасын. Сен менің</w:t>
        <w:br/>
        <w:t>кенже ұлым Исақүлмен дос бол,- деп үйіне ертіп</w:t>
        <w:br/>
        <w:t>170</w:t>
        <w:br/>
        <w:t>барады. Ол тұлпарын өзінің бала-шағасынан да артық</w:t>
        <w:br/>
        <w:t>көреді. Сізге беруі мүмкін емес. “Буынсыз жерге пы-</w:t>
        <w:br/>
        <w:t>шақ ұрмаңыз”.</w:t>
        <w:br/>
        <w:t>- Жоқ, менің балам қалады.</w:t>
        <w:br/>
        <w:t>Қасында отырған баласы:</w:t>
        <w:br/>
        <w:t>- Әда, әпер де әпер! -- деп қыңқылдап, жылап</w:t>
        <w:br/>
        <w:t>болмайды.</w:t>
        <w:br/>
        <w:t>Мұсақүл бабам, лаж жоқ, ұлын оңаша шақырып</w:t>
        <w:br/>
        <w:t>АП:</w:t>
        <w:br/>
        <w:t>- Асқаржан, айналайын, атыңды ишанның бала-</w:t>
        <w:br/>
        <w:t>сы ұнатып қалыпты. Тақсырдың айтқанын екі етуге</w:t>
        <w:br/>
        <w:t>болмайды. Ары-бері қашыртып көріп едім, көнбеді.</w:t>
        <w:br/>
        <w:t>Қайтеміз? - дейді.</w:t>
        <w:br/>
        <w:t>- Ишан болмақ түгілі басқа біреу болса да бере</w:t>
        <w:br/>
        <w:t>алмаймын. Олай етсем қанатымнан, бар қызығымнан</w:t>
        <w:br/>
        <w:t>айырыламын. Мені түсініңіз, ренжімеңіз, әке? Басқа</w:t>
        <w:br/>
        <w:t>айғырлар көп қой. Біреуін місе тұтпаса, онын беріңіз.</w:t>
        <w:br/>
        <w:t>-- Ойлан, ойланшы, Асқаржан.</w:t>
        <w:br/>
        <w:t>- Әке, айтқаным айтқан, тіпті көнбесе, мені беріп</w:t>
        <w:br/>
        <w:t>жіберіңіз.</w:t>
        <w:br/>
        <w:t>Асқар илікпейді. Ишанның баласы ауылдан жы-</w:t>
        <w:br/>
        <w:t>Лап аттанады. Аттанып бара жатып Ишан:</w:t>
        <w:br/>
        <w:t>- Сенің балаңды үй ішімен аттым,- дейді. Содан</w:t>
        <w:br/>
        <w:t>Асқар өзі бас болып әйелі, кішкентай екі қызы бір</w:t>
        <w:br/>
        <w:t>жеті ішінде қайтыс болады.</w:t>
        <w:br/>
        <w:t>Біз бұл оқиғадан да алған бағытынан қайтпайтын,</w:t>
        <w:br/>
        <w:t>арман-мүддесін ештеңеге айырбастамайтын, сол жол-</w:t>
        <w:br/>
        <w:t>да табандылық танытқан Бекасыл баба қажыр-қайра-</w:t>
        <w:br/>
        <w:t>тын көргендей әсерге бөленеміз.</w:t>
        <w:br/>
        <w:t>176</w:t>
        <w:br/>
        <w:t>дария аунап, өз арнасын өзгерткен. Бұрын ол Сайқ-</w:t>
        <w:br/>
        <w:t>ындария деп аталған екен.</w:t>
        <w:br/>
        <w:t>Әбдіжәлел бап Қорасан ата замана талқысын ба-</w:t>
        <w:br/>
        <w:t>сынан көп өткізген. Оны жамағатымен қалмақтың сауыр</w:t>
        <w:br/>
        <w:t>тонды Өтеміс деген батыры шауып, қырған. Мен ба-</w:t>
      </w:r>
    </w:p>
    <w:p>
      <w:r>
        <w:t>сына барып, күмбезін көрдім. Қалмақ шапқыншылы-</w:t>
        <w:br/>
        <w:t>ғынан қирап, орнына жаңадан өзінің ескі кірпішінен</w:t>
        <w:br/>
        <w:t>екі мұнаралы күмбез тұрғызылыпты. Оған Қожа Ах-</w:t>
        <w:br/>
        <w:t>мет Ясауи айына бір рет барып, “рақым ете гөр, бабам</w:t>
        <w:br/>
        <w:t>Қорасан, мүшкіл ісімді қылғайсың һасан” деп түне-</w:t>
        <w:br/>
        <w:t>ген. “Тоқсан машайықты оң жағыңнан, сексен ма-</w:t>
        <w:br/>
        <w:t>шайықты сол жағыңнан көрдім” деп көптеген бәйіттер</w:t>
        <w:br/>
        <w:t>шығарған.</w:t>
        <w:br/>
        <w:t>Әбдіжәлел бап Қорасан атаның қасында Қылыш-</w:t>
        <w:br/>
        <w:t>ты ата, Төлек ата тәрізді көптеген атақты әзіздер, әулие-</w:t>
        <w:br/>
        <w:t>әмбиелер жатыр. Найман руынан шыққан Қылышты</w:t>
        <w:br/>
        <w:t>ата Әбдіжәлел бап Қорасан атаға өкіл бала болып,</w:t>
        <w:br/>
        <w:t>аруақты адам атанған.</w:t>
        <w:br/>
        <w:t>Бұл секілді өткен тарихи оқиғаларды Бекасыл әулие</w:t>
        <w:br/>
        <w:t>көп зерттеп, білген. Сол білгенін жұртқа әңгімелеп,</w:t>
        <w:br/>
        <w:t>айтып отырған.</w:t>
        <w:br/>
        <w:t>Коне көз қариялардың айтуынша, Бекасыл әулие</w:t>
        <w:br/>
        <w:t>адамға баға бергенде де қателеспейді екен. Бір үлкен</w:t>
        <w:br/>
        <w:t>ас жиынға жиналған Дулаттың игі жақсыларына ол</w:t>
        <w:br/>
        <w:t>кісі: “Біздің елде әз Гөле бабамнан кейінгі әділ би</w:t>
        <w:br/>
        <w:t>Сиқым Балға. Оның бойындағы намыс, ақыл, қайрат</w:t>
        <w:br/>
        <w:t>біздің осы отырған бәріміздің бойымыздан төрт көзі</w:t>
        <w:br/>
        <w:t>түгел табыла қояр ма екен? Әй, қайдам, күдігім бар.</w:t>
        <w:br/>
        <w:t>Пікірімді қорытып, бір сөзбен айтсам, Балға-Дулат-</w:t>
        <w:br/>
        <w:t>тың туы” - депті. Енді осы бағасының қаншалықты</w:t>
        <w:br/>
        <w:t>дұрыс, бұрыстығына зер салалық.</w:t>
        <w:br/>
        <w:t>1933 жылғы ашаршылықта қолында бар азық-</w:t>
        <w:br/>
        <w:t>163</w:t>
        <w:br/>
        <w:t>темір болады. Барар жерге бие сауымындай уақытта</w:t>
        <w:br/>
        <w:t>жетесіңдер. Бірақ бүл уақытты да азсынып, адамдар</w:t>
        <w:br/>
        <w:t>арасын сабырсыздық жайлайды.</w:t>
        <w:br/>
        <w:t>Аспан жол болады. Төрткүл дүниенің жаңалығын</w:t>
        <w:br/>
        <w:t>өз ошағыңның басында отырып-ақ білетін боласың-</w:t>
        <w:br/>
        <w:t>дар. Еркек үйшіл, әйел базаршыл болады. Қатын ел</w:t>
        <w:br/>
        <w:t>билейді. Қысқа етекті көйлек киіп, есек тұяқты етікпен</w:t>
        <w:br/>
        <w:t>жүреді. Имандылық азаяды. Адамдар бірінің үстінде</w:t>
        <w:br/>
        <w:t>бірі тұрады. Үйінің есігін құлыптап кіріп, құлыптап</w:t>
        <w:br/>
        <w:t>шығады. Жастар ит ішпейтін сусынға құмар болады.</w:t>
        <w:br/>
        <w:t>Қатын жіберу көбейеді. Әйел заты еркекті сыйлаудан</w:t>
        <w:br/>
        <w:t>қалады. Тірі жетімдердің саны артады. Бірақ осының</w:t>
        <w:br/>
        <w:t>бәріне ертелі-кеш алланың бір тиымы болады” (Мом-</w:t>
        <w:br/>
        <w:t>бек молда Қазығұрттық, “Диуана”, “Уақыт” газеті,</w:t>
        <w:br/>
        <w:t>Милади, 1992 ж. қараша айы).</w:t>
        <w:br/>
        <w:t>Келесі бір зерттеуші, белгілі қаламгер Е. Боранба-</w:t>
        <w:br/>
        <w:t>ев: “Мынадай аңыз бар,- ден жазады. - Бұрындары</w:t>
        <w:br/>
        <w:t>Төлеби ауданындағы Абай атындағы ұжымшардың</w:t>
        <w:br/>
        <w:t>“Кеңесарық” учаскесінде руы -- жаныс Бекасыл де-</w:t>
        <w:br/>
        <w:t>ген қария өткен. Ол өз кезіндегі бар ілім-білімді игер-</w:t>
        <w:br/>
        <w:t>ген, айырықша ғұлама кісі болыпты.</w:t>
        <w:br/>
        <w:t>- Енді он жылдан кейін үлкен өзгеріс болады.</w:t>
        <w:br/>
        <w:t>Түлкіден де қу, теріңді сыпырып алып, баланы әкеге,</w:t>
        <w:br/>
        <w:t>әкені балаға қарсы қояды. Бір үй орыс, бір үй қазақ</w:t>
      </w:r>
    </w:p>
    <w:p>
      <w:r>
        <w:t>болып отырасыңдар. Қыз беріп, қыз алысасыңдар.</w:t>
        <w:br/>
        <w:t>Сілен (село болу керек) деген орнайды. Ұзын шөбін</w:t>
        <w:br/>
        <w:t>орып аласың, қысқа шөбін қорып аласың. Сілейіп</w:t>
        <w:br/>
        <w:t>жүресің, сілейіп күлесің.</w:t>
        <w:br/>
        <w:t>Ыбырайым, ол заманды сен көрмейсің, Мұсақұл,</w:t>
        <w:br/>
        <w:t>сен шет жағасын көресің. Ал мына отырған жаман</w:t>
        <w:br/>
        <w:t>қара балам Исақұл қазанында қайнайды,” - деген</w:t>
        <w:br/>
        <w:t>дей келіп, жоғарыда айтылған көріпкелдік пікірлерін</w:t>
        <w:br/>
        <w:t>178</w:t>
        <w:br/>
        <w:t>түлігін шолақ белсенділер тартып алып қойғаннан</w:t>
        <w:br/>
        <w:t>кейін Балға бидің ағайындары - атақты шабандоздар</w:t>
        <w:br/>
        <w:t>Нұржан мен Құлажан бас сауғалап Ташкентке кетеді.</w:t>
        <w:br/>
        <w:t>Араға аз күн салып, күндіз жасырынып жатып, түнде</w:t>
        <w:br/>
        <w:t>ғана жол жүріп, бірнеше атпен ауылдарына қайта ора-</w:t>
        <w:br/>
        <w:t>лады. Ондағы мақсаты -- Балға биді бала-шағасымен</w:t>
        <w:br/>
        <w:t>Ташкентке көшіріп әкету.</w:t>
        <w:br/>
        <w:t>-- Біз сізге келдік. Сізді жұртта қалдырғанымыз исі</w:t>
        <w:br/>
        <w:t>Сиқымға намыс. Бала-шағаңызды, бәріңізді өзіміз</w:t>
        <w:br/>
        <w:t>асыраймыз. Тек бізбен бүгін түнде көшсеңіз болды.</w:t>
        <w:br/>
        <w:t>- Маған жанашырлық білдіргендеріңе, ағайын-</w:t>
        <w:br/>
        <w:t>гершілік танытқандарыңа ризамын. Бірақ мен ешқай-</w:t>
        <w:br/>
        <w:t>да көшпеймін. Балға өлімнен қорқып, ата жұртын та-</w:t>
        <w:br/>
        <w:t>стап, қашып кетті деген сөз исі Сиқымға намыс, сүйек-</w:t>
        <w:br/>
        <w:t>ке таңба,- деп қанша жалынып, жалбарынса да Нұржан</w:t>
        <w:br/>
        <w:t>мен Құлажанның айтқанына көнбей, көшпей қояды.</w:t>
        <w:br/>
        <w:t>Бұл оқиға даму барысын Керім Тіленшіұлы қарт</w:t>
        <w:br/>
        <w:t>былай жалғастырады: “Жұрттың жүдеп біткені сон-</w:t>
        <w:br/>
        <w:t>дай, қап түбінде бір түйір дән қалмаған. Осы ауыр</w:t>
        <w:br/>
        <w:t>күй Балғаның ауылына да түскен. Бала-шағасы жаз</w:t>
        <w:br/>
        <w:t>бойы аңыздан масақ теріп, қысқа әзірлеген алты қап</w:t>
        <w:br/>
        <w:t>бидайын Анаін, Сатылбек бастаған белсенділер тар-</w:t>
        <w:br/>
        <w:t>тып алып кеткен.</w:t>
        <w:br/>
        <w:t>-- Ата-ау, өлеміз ғой, біз де қаңғып, қайыр сұрап</w:t>
        <w:br/>
        <w:t>күн көрелік,- деп бала-шағасы шырылдап жылағанда:</w:t>
        <w:br/>
        <w:t>- Ей, қарақтарым, мен кеше кім едім? Енді мой-</w:t>
        <w:br/>
        <w:t>ныма дорба іліп, екі қолымды жайып, маған бір үзім</w:t>
        <w:br/>
        <w:t>нан бер деп кімге барам? Барғанмен ана кедей-</w:t>
        <w:br/>
        <w:t>кепшіктер несін берсін,- депті.- Барымызды тартып</w:t>
        <w:br/>
        <w:t>алған өкіметке не айтарымды білмей далмын. Мұндай</w:t>
        <w:br/>
        <w:t>халді патша заманында көрмек түгілі естімеген де едік.</w:t>
        <w:br/>
        <w:t>Ол заманда патша малын баққан бақташылармыз деп</w:t>
        <w:br/>
        <w:t>164</w:t>
        <w:br/>
        <w:t>келтірген (Е. Боранбаев, “Емшілер ме, емушілер ме?”,</w:t>
        <w:br/>
        <w:t>“Оңтүстік Қазақстан” газеті, 18.11.1995 ж.).</w:t>
        <w:br/>
        <w:t>Ұзынарық ауылының тұрғыны, Молберген қария</w:t>
        <w:br/>
        <w:t>былай деп сыр шертеді: “Біздің төске баса-көктей</w:t>
        <w:br/>
        <w:t>келіп, сулы, нулы жерлерімізді тартып алған</w:t>
      </w:r>
    </w:p>
    <w:p>
      <w:r>
        <w:t>келімсектерді күшпен көшіреміз деген қазақтарға</w:t>
        <w:br/>
        <w:t>Бекасыл әулие: “Босқа әуре болмаңдар, бұларды</w:t>
        <w:br/>
        <w:t>күшпен көшіре алмайсыңдар. Жетпіс жылдан кейін</w:t>
        <w:br/>
        <w:t>көшпе десеңдер де, өздері көшеді”-- деген еді. Жа-</w:t>
        <w:br/>
        <w:t>рықтықтың айтқаны айнымай келді. Бекасыл баба-</w:t>
        <w:br/>
        <w:t>мыз: “Құранның аятында жазылған нәрсе ең ақыры</w:t>
        <w:br/>
        <w:t>нүктесіне дейін қате болмайды. Құранның аятының</w:t>
        <w:br/>
        <w:t>бір нүктесін қате деген адам өзі -- кәпір, қатыны -</w:t>
        <w:br/>
        <w:t>талақ”-- деген деп отырушы еді бізден бұрынғы қари-</w:t>
        <w:br/>
        <w:t>ялар.</w:t>
        <w:br/>
        <w:t>Қасқасу ауылында тұратын сексеннен асқан Сүйе-</w:t>
        <w:br/>
        <w:t>убай молда: Қ</w:t>
        <w:br/>
        <w:t>-- Әкемнің былай дегені есімде,- деді бізге.- “Та-</w:t>
        <w:br/>
        <w:t>уда жүріп атым жоғалды. Соны таудан тау қоймай</w:t>
        <w:br/>
        <w:t>іздеп, әбден шаршап, әуре болдым. Ақырында: “Бе-</w:t>
        <w:br/>
        <w:t>касыл атама барайыншы?”-- деп атама бардым.</w:t>
        <w:br/>
        <w:t>-- Осындай бір жоқ жоғалттым, ата. Барын да,</w:t>
        <w:br/>
        <w:t>жоғын да, табылатынын да, табылмайтынын да</w:t>
        <w:br/>
        <w:t>білмеймін. Жүдә әуре болдым.</w:t>
        <w:br/>
        <w:t>Бекасыл атам алдындағы кітапқа қарап жіберіп:</w:t>
        <w:br/>
        <w:t>- Балам, әуре болма. Үш күннен кейін өзі сары,</w:t>
        <w:br/>
        <w:t>көзі көк адам кеп, атыңның хабарын айтады,- деді.</w:t>
        <w:br/>
        <w:t>Үйге кеп, тиісті шаруамды істеп жүре бердім. Құда-</w:t>
        <w:br/>
        <w:t>ның құдыреті, үшінші күні түс кезінде Ілесбай деген</w:t>
        <w:br/>
        <w:t>жақынымыз (өзі кішкентай, көзі көк сары кісі еді)</w:t>
        <w:br/>
        <w:t>үйіме кеп:</w:t>
        <w:br/>
        <w:t>- Әй, Есентай, жоғалтқан атың Қорғантастың ар</w:t>
        <w:br/>
        <w:t>179</w:t>
        <w:br/>
        <w:t>са тәуекел деп айғырын әлгі тас қорғанға тіке салып</w:t>
        <w:br/>
        <w:t>жібереді. Ат қарғып, ар жағына аман өтеді.</w:t>
        <w:br/>
        <w:t>Енді кең арналы, екі жағы қылышпен шауып</w:t>
        <w:br/>
        <w:t>түскендей тіп-тік, биіктігі екі жүз-үш жүз метр келетін</w:t>
        <w:br/>
        <w:t>шың-құзды Ақсуға қарай бет түзейді, соңында қара-</w:t>
        <w:br/>
        <w:t>құрым қуғыншы. Оларға жалғыз адам қайтіп қарсы</w:t>
        <w:br/>
        <w:t>түрмақ? Шектен тыс ыза боп, жынданған топ аяй ма?</w:t>
        <w:br/>
        <w:t>Бәрі жан-жағынан жабыла қаумалап, судан жүз метр</w:t>
        <w:br/>
        <w:t>биіктегі екі құзды жалғап жатқан Сырлыбай көпіріне</w:t>
        <w:br/>
        <w:t>ап келеді. Төменде түйедей тастарды бұйым құрлы</w:t>
        <w:br/>
        <w:t>көрмей домалата долданып, алға оқша атылып, арқы-</w:t>
        <w:br/>
        <w:t>рай аққан Ақсу өзені. Бүл жолы да шегінерге жер</w:t>
        <w:br/>
        <w:t>жоқ. Ыбырайым бабамыз көпірге атты тағы туралап</w:t>
        <w:br/>
        <w:t>салып жібереді. Ат екі ағаштың ортасына тұяғын бір</w:t>
        <w:br/>
        <w:t>тигізіп, арғы жағаға бір-ақ қарғып, аман өтеді.</w:t>
        <w:br/>
        <w:t>Жүрттың бәрі:</w:t>
        <w:br/>
        <w:t>- Ойпырмай, ойпырмай, рас па, өтірік пе?! - деп</w:t>
        <w:br/>
        <w:t>таң қалып, жағаларын ұстайды.</w:t>
        <w:br/>
        <w:t>Ыбырайым бабамыз тақымындағы көкпарды екі-</w:t>
      </w:r>
    </w:p>
    <w:p>
      <w:r>
        <w:t>үш шақырым жердегі Қызыл жалау ауылындағы жиені</w:t>
        <w:br/>
        <w:t>Бекбосынның үйіне әкеп тастайды.</w:t>
        <w:br/>
        <w:t>- Біз барып аттан түскенде ошақтағы қазан</w:t>
        <w:br/>
        <w:t>бүлкілдеп қайнап жатыр екен,- дейтін Пошатай ақса-</w:t>
        <w:br/>
        <w:t>қал.</w:t>
        <w:br/>
        <w:t>Ертеңіне үйіне барғанда әкесі Бекасыл әулие:</w:t>
        <w:br/>
        <w:t>- Екі ретінде де құдай жар болып, мен дұға оқып,</w:t>
        <w:br/>
        <w:t>аман қалдың. Бұдан былай мұндай көзсіздікке бару-</w:t>
        <w:br/>
        <w:t>шы болма, ел-жұртты ызаландырма. Көкпар деген не,</w:t>
        <w:br/>
        <w:t>тіпті болмаса, мәреге кезекпен салмаймысың? Жал-</w:t>
        <w:br/>
        <w:t>ғыз-жарым жүруді қой. Жалғыздық құдайға ғана жа-</w:t>
        <w:br/>
        <w:t>расады, балам,- деп ескерту жасаған екен.</w:t>
        <w:br/>
        <w:t>Ыбырайым бабамыз осылай той-томалаққа, көкпа-</w:t>
        <w:br/>
        <w:t>174</w:t>
        <w:br/>
        <w:t>келіп, баласымен дос етіп, астына ат мінгізіп, үлкен</w:t>
        <w:br/>
        <w:t>бір өгіз, бір сиыр жетектетеді.</w:t>
        <w:br/>
        <w:t>-- Ой, ата, мұныңыз тіпті көп қой,- деп Көшкінбай</w:t>
        <w:br/>
        <w:t>қуаныштан көзіне жас алады.- Мұның бәрін бала-</w:t>
        <w:br/>
        <w:t>ңызбен дос еткен соң беріп тұрсыз-ау... Ескертерім,</w:t>
        <w:br/>
        <w:t>бұл ұрғашы құлын.</w:t>
        <w:br/>
        <w:t>- Оны білем. Шырағым Көшікінбай, сенің құлы-</w:t>
        <w:br/>
        <w:t>ның жүйрік болады. Ұран шақырып, бәйгеден озған-</w:t>
        <w:br/>
        <w:t>да ауыл-аймағың, қатын-бала, туысқаның айнытса,</w:t>
        <w:br/>
        <w:t>айныма. Бұл шылауыңа байлағаным. Қолқанды кейін</w:t>
        <w:br/>
        <w:t>салып ал (қазақтың рәсімінде қолқаны бір жыл өткен</w:t>
        <w:br/>
        <w:t>соң алады. М.Қ.)</w:t>
        <w:br/>
        <w:t>Құлын тай шыққанда Бекасыл әулие жабулап,</w:t>
        <w:br/>
        <w:t>ешкімге көрсетпей, қараңғы қораға байлап, баптап,</w:t>
        <w:br/>
        <w:t>бағады. Келесі жылы құнан шыққанда бірнеше рет</w:t>
        <w:br/>
        <w:t>құнан бәйгеге қосады. Көк байтал бәрінде бірінші</w:t>
        <w:br/>
        <w:t>орынды жеңіп алады. Көрген жүрт таң қалады. Кейін</w:t>
        <w:br/>
        <w:t>ат бәйгесіне қосылып та бірінші келеді, кейде күніне</w:t>
        <w:br/>
        <w:t>екі рет бәйгеге қатысып, бәрінде озады. Бәйге - жүз</w:t>
        <w:br/>
        <w:t>қой, жүз ат, бір түйе, тайтұяқ дейтін күмісі бар, Бека-</w:t>
        <w:br/>
        <w:t>сыл әулие баба соның бәрін “олжа- көптікі” деп Ке-</w:t>
        <w:br/>
        <w:t>дей-кепшіктерге таратып беріп отырған.</w:t>
        <w:br/>
        <w:t>Көк байтал қазақтың да, қырғыздың да ат жары-</w:t>
        <w:br/>
        <w:t>сында бірінші келумен болған. Ол солай өлгенінше</w:t>
        <w:br/>
        <w:t>бас бәйгені бермеген, өмірден бедеу күйінде өткен</w:t>
        <w:br/>
        <w:t>(“Заң” газеті, “Бекасыл әулие жомарт атанған”, 20.ХІ.</w:t>
        <w:br/>
        <w:t>2002 ж.).</w:t>
        <w:br/>
        <w:t>Бізді ерекше ойлантып-толғантатыны, нышаналы</w:t>
        <w:br/>
        <w:t>құлынның келешекте жүйрік болатынын Бекасыл</w:t>
        <w:br/>
        <w:t>эулие қалай, қандай белгілеріне қарап, таныған деген</w:t>
        <w:br/>
        <w:t>сұрақ. Оған ат сыншылары жауап бермесе, біздің</w:t>
        <w:br/>
        <w:t>өреміздің жетпесі анық.</w:t>
        <w:br/>
        <w:t>171</w:t>
      </w:r>
    </w:p>
    <w:p>
      <w:r>
        <w:t>- Сиырдан, қойдан, жылқыдан, түйеден бір-бір</w:t>
        <w:br/>
        <w:t>Тоғыз.</w:t>
        <w:br/>
        <w:t>Бұл кезде Ыбырайым құнан айғырды жетектеп</w:t>
        <w:br/>
        <w:t>барып, Сайрамсуға шомылдырып жатыпты. Әкесінің</w:t>
        <w:br/>
        <w:t>әперетініне әбден сенсе керек. Ақырында сенімі расқа</w:t>
        <w:br/>
        <w:t>шығып, айтқан тоғыз-тоғызын түгел беріп, атты Бека-</w:t>
        <w:br/>
        <w:t>сыл баба сатып алады. Сол қарақасқа кейін бас бәйгені</w:t>
        <w:br/>
        <w:t>бермеген жүйрік болған деседі.</w:t>
        <w:br/>
        <w:t>Бұл шағын оқиғадан Бекасыл әулие бойындағы ат</w:t>
        <w:br/>
        <w:t>танығыштық қасиет баласы Ыбырайым бойынан да</w:t>
        <w:br/>
        <w:t>табылғанына таңдануға болмайды. Себебі, бұл баба</w:t>
        <w:br/>
        <w:t>қанынан дарыған тума талант секілді.</w:t>
        <w:br/>
        <w:t>Бекасыл әулие немерелерінің бірі - Лесбектің</w:t>
        <w:br/>
        <w:t>әңгімесіне тағы құлақ түрелік:</w:t>
        <w:br/>
        <w:t>- Ыбырайым атамыздың екінші ұлы Тойшыбек</w:t>
        <w:br/>
        <w:t>қалың құз-жартасты, терең сай-жыралы Масатта</w:t>
        <w:br/>
        <w:t>отыр екен. Малдың бәрін қашан шілде болғанша</w:t>
        <w:br/>
        <w:t>сол жерде бағып-қағып, кейін тауға айдап шыға-</w:t>
        <w:br/>
        <w:t>тын көрінеді.</w:t>
        <w:br/>
        <w:t>Ыбырайым атамыз сол Масаттағы көкпарға Би-</w:t>
        <w:br/>
        <w:t>шымыр бабамыздың төртінші ұлы Нұрғожаның қара</w:t>
        <w:br/>
        <w:t>қасқа айғырын мініп, жалғыз барады. Ешкімге дес</w:t>
        <w:br/>
        <w:t>бермей, көкпарды мәреге қайта-қайта алып барып</w:t>
        <w:br/>
        <w:t>салады.</w:t>
        <w:br/>
        <w:t>- Бұдан өзге ешкім көкпар шаппай ма? Қаумалап</w:t>
        <w:br/>
        <w:t>ұстаңдар! - деп ашу-ызаға булыққан көпшілік оны</w:t>
        <w:br/>
        <w:t>қолға түсіріп, өлтірмек болады.</w:t>
        <w:br/>
        <w:t>- Ыбырайым бабам ұстатпай қашады. Аналар</w:t>
        <w:br/>
        <w:t>қуады. Көзімен көрген Пошатай ақсақалдың айтуын-</w:t>
        <w:br/>
        <w:t>ша, қалың нөпір алдан көлденеңдей кезіккен биіктігі</w:t>
        <w:br/>
        <w:t>екі, ені бір жарым метрдей келетін тас қорғанға қарай</w:t>
        <w:br/>
        <w:t>қамалайды. Ыбырайым атамыз тайсалмай, не де бол-</w:t>
        <w:br/>
        <w:t>173</w:t>
        <w:br/>
        <w:t>Біз қамыстан жасалған бойы бір тұтам кішілеу үйге</w:t>
        <w:br/>
        <w:t>тоқтадық. Айнала тап-тақыр, бау-шарбақ атымен жоқ,</w:t>
        <w:br/>
        <w:t>кішілеу, жалаңаш қыстақ. Қыстақтың солтүстік жағы</w:t>
        <w:br/>
        <w:t>қарауытқан қалың орман.</w:t>
        <w:br/>
        <w:t>Қақырынып-түкірініп, үсті-басымның шаңын</w:t>
        <w:br/>
        <w:t>қағып, жуынып-шайынып болған соң ішке ендім.</w:t>
        <w:br/>
        <w:t>Енсем, торде аппақ сақалы кіндігіне түскен, ақ тақи-</w:t>
        <w:br/>
        <w:t>ялы, ақ көйлекті, сұлу ақ шал отыр. Состиып, сәл</w:t>
        <w:br/>
        <w:t>тұрыңқырап қалдым. Қанша дегенмен сырмінез өз</w:t>
        <w:br/>
        <w:t>елім емес қой.</w:t>
        <w:br/>
        <w:t>- Әй, неғып тұрсың?! Бері кел, мына жерге отыр!</w:t>
        <w:br/>
        <w:t>- деді сұлу ақ шал бұйыра сөйлеп, оң жағынан орын</w:t>
        <w:br/>
        <w:t>ұсынып. Ыңғайсызданған күйі қысылыңқырап, лаж</w:t>
        <w:br/>
        <w:t>жоқ, төрге өттім.</w:t>
      </w:r>
    </w:p>
    <w:p>
      <w:r>
        <w:t>Шал бізді бастап келген жігітпен (бір-бірін бұрын-</w:t>
        <w:br/>
        <w:t>нан жақсы білетін болу керек) біраз әңгімелесті. Бір</w:t>
        <w:br/>
        <w:t>кезде маған бұрылып қарап:</w:t>
        <w:br/>
        <w:t>-- Сен қай жақтың баласысың? Түр-әлпетіңе қара-</w:t>
        <w:br/>
        <w:t>ғанда төстің, тау жақтың баласысың ғой? - деді.</w:t>
        <w:br/>
        <w:t>-- Ия, қария, таудан келдім.</w:t>
        <w:br/>
        <w:t>- Таудың қай жерінен келдің?</w:t>
        <w:br/>
        <w:t>- Сайрамсудан,</w:t>
        <w:br/>
        <w:t>- Жаныссың ба?</w:t>
        <w:br/>
        <w:t>-- Жаныспын.</w:t>
        <w:br/>
        <w:t>- Сен қай атасың?</w:t>
        <w:br/>
        <w:t>- Түгелбай-Данай.</w:t>
        <w:br/>
        <w:t>- Мм.. Сен Бекасыл әулиенің ауылынан екенсің</w:t>
        <w:br/>
        <w:t>- Иә.</w:t>
        <w:br/>
        <w:t>-- Бекасыл әулиені естуің бар ма?</w:t>
        <w:br/>
        <w:t>Терлеп кеттім.</w:t>
        <w:br/>
        <w:t>- Естуім бар.</w:t>
        <w:br/>
        <w:t>194</w:t>
        <w:br/>
        <w:t>да Бекасыл әулие. “Бақ ауысады, ырыс жұғысады”</w:t>
        <w:br/>
        <w:t>дегендей кейін Бабыш та бай болған екен...</w:t>
        <w:br/>
        <w:t>Енді қызыл империя кезінде Кеңесарық ауылы-</w:t>
        <w:br/>
        <w:t>ның Бекасыл әулиені пір тұтқан тұрғыны Айнабек</w:t>
        <w:br/>
        <w:t>деген кісі өміріне де көңіл бөлелік. Ол көп жыл кол-</w:t>
        <w:br/>
        <w:t>хоз басқармасының төрағасы болған. Ешкімге</w:t>
        <w:br/>
        <w:t>білдірмей, оңаша, қараңғы бөлмеге жасырынып на-</w:t>
        <w:br/>
        <w:t>маз оқыған. Ел іші емес пе, “Айнабек діншіл, құдай-</w:t>
        <w:br/>
        <w:t>шыл, Бекасыл әулие жолын ұстанушы” деген қауесет</w:t>
        <w:br/>
        <w:t>құдайсыз қызыл белсенділердің де құлағына жетеді.</w:t>
        <w:br/>
        <w:t>Олар оны думанды орталарына шақырып ап:</w:t>
        <w:br/>
        <w:t>- Арақ ішесің!- дейді. - Ішсең, діншіл, құдай-</w:t>
        <w:br/>
        <w:t>шыл емессің.</w:t>
        <w:br/>
        <w:t>Айнабек не істерін білмей сасады. Ішейін десе,</w:t>
        <w:br/>
        <w:t>Аллаһ тағала алдында күнаһар болмақ, ішпейін десе,</w:t>
        <w:br/>
        <w:t>шолақ белсенділер соттатып, итжеккенге айдатпақ.</w:t>
        <w:br/>
        <w:t>- Қайтем енді, сендер үшін ішем,- деп кесені</w:t>
        <w:br/>
        <w:t>қолына ап, шалт қимылдап, арақты тамағының асты-</w:t>
        <w:br/>
        <w:t>на қарай төңкеріп, төгіп салған екен. Қызып отырған</w:t>
        <w:br/>
        <w:t>қызыл белсенділер оны байқамай:</w:t>
        <w:br/>
        <w:t>- Жарайсың! Сен бүгіннен бастап құдайсыз</w:t>
        <w:br/>
        <w:t>біздердің қатарымызға қосылдың, құттықтаймыз,- деп</w:t>
        <w:br/>
        <w:t>арқасынан қағып, мәз-мәйрам болыпты.</w:t>
      </w:r>
    </w:p>
    <w:p>
      <w:r>
        <w:t>Ауыл қарияларының айтуынша Айнабек ел</w:t>
        <w:br/>
        <w:t>қадірлеген кісі екен. Отырған, жүрген жерінде: “Ару-</w:t>
        <w:br/>
        <w:t>ағыннан айналайын, Бекасыл баба, сіз үйреткен иаман-</w:t>
        <w:br/>
        <w:t>дылық жолынан адаспасам деп келем. Адастыра көрме,</w:t>
        <w:br/>
        <w:t>құдайым,- деген сөзді көп айтыпты. Осы шағын</w:t>
        <w:br/>
        <w:t>деректің өзінен де Бекасыл әулиенің маңайындағыла-</w:t>
        <w:br/>
        <w:t>рға қаншалықты ықпал-әсері болғанын, ұстаздық</w:t>
        <w:br/>
        <w:t>қадыр-қасиетін тани түскендейміз.</w:t>
        <w:br/>
        <w:t>191</w:t>
        <w:br/>
        <w:t>өзің мерт болуың да мүмкін седі. Міне, ақыл-айламен</w:t>
        <w:br/>
        <w:t>жауыздың жазасын бердім” - дейді. Мен ұйғыр хал-</w:t>
        <w:br/>
        <w:t>қының жоғарыдағы мақалы осындай мақсатты көздеп</w:t>
        <w:br/>
        <w:t>айтылған ба деп тексеріп көрсем, жоқ, мүлде олай</w:t>
        <w:br/>
        <w:t>емес екен. Бұл мақалда әкенді өлтіргендей күнә қыл-</w:t>
        <w:br/>
        <w:t>са да, сен оны кешір, кек сақтама, қайта оған жақсы-</w:t>
        <w:br/>
        <w:t>лық істе, оның жазасын Аллаһ тағала өзі береді деген</w:t>
        <w:br/>
        <w:t>терең мағына бар. Бұл мақалдан сіз мұсылман кім</w:t>
        <w:br/>
        <w:t>деген сұраққа толық жауап табасыз.</w:t>
        <w:br/>
        <w:t>Генерал Черняев Бекасыл әулиемен оңаша қалып:</w:t>
        <w:br/>
        <w:t>-- Енді менің жеке өмір жолымды айтып бер? -</w:t>
        <w:br/>
        <w:t>дегенде, оның бар сырын қолмен қойғандай етіп айта</w:t>
        <w:br/>
        <w:t>бастайды. Даңкеуде генерал шошып кетіп, алдағы өмірі</w:t>
        <w:br/>
        <w:t>туралы жақ аштырмай, Бекасыл әулиенің үстіне шек-</w:t>
        <w:br/>
        <w:t>пен жапқан екен.</w:t>
        <w:br/>
        <w:t>Черняевты шығарып салғаннан кейін Бекасыл</w:t>
        <w:br/>
        <w:t>әулие аулынан аулақтау жерге барып:</w:t>
        <w:br/>
        <w:t>-- Бәлекет өзімен бірге кетсін,- деп дұға оқып,</w:t>
        <w:br/>
        <w:t>Черняев сыйлаған шекпенді отқа жағып, күлін жерге</w:t>
        <w:br/>
        <w:t>терең етіп көміп тастаған көрінеді.</w:t>
        <w:br/>
        <w:t>- Әке, жаман сары орысты сонша қолпаштап сізге</w:t>
        <w:br/>
        <w:t>не болды? - деген балаларына:</w:t>
        <w:br/>
        <w:t>- Ей, қарақтарым, бұл келген жарым патша. “Пат-</w:t>
        <w:br/>
        <w:t>ша қаһарынан сақтан” деген халқымның сөзі бар.</w:t>
        <w:br/>
        <w:t>Ерегіссе, патшаның қаһары кімді болмасын жоқ етеді.</w:t>
        <w:br/>
        <w:t>Ұрынарға қара таппай келген қара ниет қара күш</w:t>
        <w:br/>
        <w:t>иесіне қошамет, құрмет көрсетуден басқа амалым</w:t>
        <w:br/>
        <w:t>қалмады. Босқа құрбан болмайын деп ығына жығыл-</w:t>
        <w:br/>
        <w:t>дым. Мен қара ниет қара күш иесінен өзім үшін емес,</w:t>
        <w:br/>
        <w:t>сендер үшін, халқым үшін сақтандым. Айтқан жер-</w:t>
        <w:br/>
        <w:t>ден аулақ, анау-мынау жазаға ұшырап кетсем, сен-</w:t>
        <w:br/>
        <w:t>дерге кім бас-көз болады? Ауру-сырқауларды кім</w:t>
        <w:br/>
        <w:t>184</w:t>
        <w:br/>
        <w:t>ғанда, бір жеңгесі: “Әзеке, құрт-ірімшік, сары май</w:t>
        <w:br/>
        <w:t>жемегенімізге біраз болды, бір тойдырмайсың ба?”-</w:t>
        <w:br/>
        <w:t>деп қолқалап қоймаған соң “ал, орамалыңды жай”</w:t>
        <w:br/>
        <w:t>деп, аспанға қарап күбірлеген кезде, бір дорба ірімшік,</w:t>
        <w:br/>
        <w:t>жарты қозы қарын сары май топ ете түскен. Егіншілер</w:t>
        <w:br/>
        <w:t>мәз-мәйрам болыпты. Кешке ауылға келгенде бір егде</w:t>
      </w:r>
    </w:p>
    <w:p>
      <w:r>
        <w:t>әйел “үйге ұры түсіпті, балама сақтаған ірімшігім мен</w:t>
        <w:br/>
        <w:t>сары май қолды болды” деп айқайлап жүргенде,</w:t>
        <w:br/>
        <w:t>Әзірбай келіп: “Сақтағанды жесе, сағынғаның келеді</w:t>
        <w:br/>
        <w:t>деген, балаң екі жеті көлемінде елге оралады, бұл соның</w:t>
        <w:br/>
        <w:t>шашуы болады”-- деп жымиыпты. Әйел “пәленің,</w:t>
        <w:br/>
        <w:t>Әзірбайдан скенін біліп, “айтқаның келсін, балам</w:t>
        <w:br/>
        <w:t>келгенше тағы жинап қоямын” деп ризашылығын</w:t>
        <w:br/>
        <w:t>білдіріпті. Көп үзамай әлгі әйелдің баласы сол қолы-</w:t>
        <w:br/>
        <w:t>нан жарақат алып, елге оралған екен” (Барлық Тоқа-</w:t>
        <w:br/>
        <w:t>байұлы, “Әзірбайдың ғажайыптары”, “Алтын орда</w:t>
        <w:br/>
        <w:t>газеті”, 12.04.2002 ж.)</w:t>
        <w:br/>
        <w:t>Мұндай мысалдар тізе берсек жеткілікті. Кейде</w:t>
        <w:br/>
        <w:t>өзімізбен өзіміз болып, Бекасыл бабамыз туралы оңаша</w:t>
        <w:br/>
        <w:t>ойға енген сәттерімізде УІП- ғасырда өмір сүрген Ти-</w:t>
        <w:br/>
        <w:t>бет елінің Сажа Бандид атты ғұламасының:</w:t>
        <w:br/>
        <w:t>“Дүниенің жаңалығын терең білген,</w:t>
        <w:br/>
        <w:t>Көңілі көкжиекпен теңгерілген.</w:t>
        <w:br/>
        <w:t>Дарыны кемелденген кемшіліксіз,</w:t>
        <w:br/>
        <w:t>Адамның нағыз затын Әулие дейміз”-</w:t>
        <w:br/>
        <w:t>деген бір шумақ өлеңі (“Тибеттердің ғибратнамасы”,</w:t>
        <w:br/>
        <w:t>“Қазақ әдебиеті” газеті, 5.1.2002 ж.) еріксіз есімізге</w:t>
        <w:br/>
        <w:t>түседі. Біздіңше, әулиелік-кіршіксіз тазалықтың,</w:t>
        <w:br/>
        <w:t>пәктіктің атауы болуы да ықтимал... Бұл ретте ойшыл</w:t>
        <w:br/>
        <w:t>Ғарифолла Есімнің: “Өзін өзі толық меңгеруге ынта-</w:t>
        <w:br/>
        <w:t>188</w:t>
        <w:br/>
        <w:t>жазалайды. Ал патша төзбейді, оған анау деп, мынау</w:t>
        <w:br/>
        <w:t>деп сылтау айтуға болмайды. Ол жазасын бірден бере</w:t>
        <w:br/>
        <w:t>салады. Сондықтан ақ патшаның әмірі Алланың</w:t>
        <w:br/>
        <w:t>әмірінен жылдамырақ.</w:t>
        <w:br/>
        <w:t>-- Жауабың өте орынды.</w:t>
        <w:br/>
        <w:t>-- Патша қандай болса, оның көлеңкесі де сондай.</w:t>
        <w:br/>
        <w:t>Жан бағу оңай ма? Сондықтан патшаның көлеңкесін</w:t>
        <w:br/>
        <w:t>саяламай болмайды.</w:t>
        <w:br/>
        <w:t>- Мұсылман деген соз қандай мағына береді?</w:t>
        <w:br/>
        <w:t>-- Мұсылман деген сөз ақ пен қараны, ақымақ пен</w:t>
        <w:br/>
        <w:t>дананы ажырататын ақиқат, таза деген сөз. Алланың</w:t>
        <w:br/>
        <w:t>жолы - түзу жол. Әр мұсылман балалары өзін, патша-</w:t>
        <w:br/>
        <w:t>ның саясатын сыйласын, ел арасында ынтымақ-бірлік</w:t>
        <w:br/>
        <w:t>болсын деп тілейді. Ислам діні жұртты осыған</w:t>
        <w:br/>
        <w:t>тәрбиелейді.</w:t>
        <w:br/>
        <w:t>Арман-тілегімізді алға апаратын - жастар. Мына</w:t>
        <w:br/>
        <w:t>мен секілді кәрі-құртаңнан енді не шығады? Ештеңе</w:t>
        <w:br/>
        <w:t>шықпайды. Дін-тәртіптің ұйтқысы, береке-бірліктің</w:t>
        <w:br/>
        <w:t>алтын ұясы.</w:t>
        <w:br/>
        <w:t>- Өзіңізді қоршаған ортаңыз туралы не айтасыз?</w:t>
        <w:br/>
        <w:t>- Біздің қазақ көбіне ақкөңіл, адал, достыққа берік</w:t>
        <w:br/>
        <w:t>халық. Адамгершілігі жоғары, жан дүниелері таза.</w:t>
        <w:br/>
        <w:t>Сондықтан біздің елдің адамдарының қай-қайсысы</w:t>
        <w:br/>
        <w:t>да, мейлі диқаншы, малшы, мейлі би, болыс болсын</w:t>
      </w:r>
    </w:p>
    <w:p>
      <w:r>
        <w:t>шеттерінен қарапайым, пейілі даладай кең, анадай</w:t>
        <w:br/>
        <w:t>мейірімді, жайсаң жандар екені салған жерден сезіліп</w:t>
        <w:br/>
        <w:t>тұрады.</w:t>
        <w:br/>
        <w:t>Адамдардың мінезі де, ерлігі мен алғырлығы да</w:t>
        <w:br/>
        <w:t>жеріне, табиғатына байланысты-ау, жердің де қасиеті</w:t>
        <w:br/>
        <w:t>бар-ау деймін. Менің тағы бір байқағаным, біздің елден</w:t>
        <w:br/>
        <w:t>мықты палуандардың, көкпаршылардың, ділмар</w:t>
        <w:br/>
        <w:t>шешендердің, бұлбұл әншілердің көп шығуы тегін</w:t>
        <w:br/>
        <w:t>182</w:t>
        <w:br/>
        <w:t>шыбығын алмаймыз. Абайсызда жанынан өтіп бара</w:t>
        <w:br/>
        <w:t>жатып, жапырағы киімімізге жабыса қалса, жеті күлше</w:t>
        <w:br/>
        <w:t>құдайы нанымызды пісіріп, үйімізге ауыл адамдарын</w:t>
        <w:br/>
        <w:t>шақырып, құран оқытамыз,- дегендері де бізді терең</w:t>
        <w:br/>
        <w:t>ойға қалдырды.</w:t>
        <w:br/>
        <w:t>Осы қара ағаштың ішіндегі бұлақ басында Бека-</w:t>
        <w:br/>
        <w:t>сыл әулие ауық-ауық ақ киімді кісімен сөйлеседі екен.</w:t>
        <w:br/>
        <w:t>Бұл жайында сексен жетідегі шөбересі Паңсабек қария</w:t>
        <w:br/>
        <w:t>әкесінен естіген мынандай дерек айтты: “Ол кезде</w:t>
        <w:br/>
        <w:t>үйіміз осы күнгі мектептің шығыс жағында болатын,-</w:t>
        <w:br/>
        <w:t>деді әкем бір сөзінде.- Кейде Бекасыл жәкем орны-</w:t>
        <w:br/>
        <w:t>нан тұрып, сілеусін бөркін киіп, мыс сапты қамшы-</w:t>
        <w:br/>
        <w:t>сын ұстап, өзі сккен тоғайға еніп кететін, бір қауым</w:t>
        <w:br/>
        <w:t>уақыттан кейін қайтып келетін.</w:t>
        <w:br/>
        <w:t>- Қайда барады скен? - деп бір күні білдірмей</w:t>
        <w:br/>
        <w:t>ізіне түстім. Кішкене ғана төбе басында сары долана</w:t>
        <w:br/>
        <w:t>болушы еді. Сол жерге жер бауырлай жылжып жетіп,</w:t>
        <w:br/>
        <w:t>төменге көз салғаным сол сді, жыра етегіндегі бұлақ</w:t>
        <w:br/>
        <w:t>басында жәкеммен сөйлесіп отырған ақ киімді, ақ</w:t>
        <w:br/>
        <w:t>сәлделі кісі жан-жағына күдіктене қарай бастады.</w:t>
        <w:br/>
        <w:t>-- Балаларымның бірі келген екен ғой,- деген</w:t>
        <w:br/>
        <w:t>әкемнің даусы естілген заматта әлгі ақ киімді кісі көзден</w:t>
        <w:br/>
        <w:t>ғайып болды.</w:t>
        <w:br/>
        <w:t>Тоғайдың ішімен жүгіріп отырып, мешітке бар-</w:t>
        <w:br/>
        <w:t>дым. Сәлден соң жәкем келді.</w:t>
        <w:br/>
        <w:t>-- Менің соңымнан барма деп саған ескертпеп пе</w:t>
        <w:br/>
        <w:t>едім? Жазым болып кетуге сәл-ақ қалдың. Тағы көз</w:t>
        <w:br/>
        <w:t>қиығымен ғана қарады. Тіке қарағанда тірі қалмас</w:t>
        <w:br/>
        <w:t>едің. Құдай сақтады,- деді.- Бұдан былай соңымнан</w:t>
        <w:br/>
        <w:t>барушы болма.</w:t>
        <w:br/>
        <w:t>- Жәке, ол кісі кім?</w:t>
        <w:br/>
        <w:t>- Ә, сұрап қайтесің? Алла тағаламның төрт</w:t>
        <w:br/>
        <w:t>186</w:t>
        <w:br/>
        <w:t>жағындағы сайда жайылып жүр,- деп хабар берді.</w:t>
        <w:br/>
        <w:t>Соған өзім таң қалып:</w:t>
        <w:br/>
        <w:t>- Ойпырмай, Бекасыл атамның айтқаны күніне</w:t>
      </w:r>
    </w:p>
    <w:p>
      <w:r>
        <w:t>дейін, хабаршы адамының тТүрінс дейін дәл келгені-</w:t>
        <w:br/>
        <w:t>ай,- дсп жағамды үстадым.</w:t>
        <w:br/>
        <w:t>Ол кезде баламын ғой. Бекасыл әулие бабам</w:t>
        <w:br/>
        <w:t>жөнінде тағы не білесіз деп сұрамаппын. Ал былайғы</w:t>
        <w:br/>
        <w:t>жұрттан: “Бекасыл әулие не бір ес-түсін білмейтін</w:t>
        <w:br/>
        <w:t>ауруларды жазған”-- деген әңгімені көп естідім.. Бірде</w:t>
        <w:br/>
        <w:t>аулымыздың үлкен-кішісі қоғадай жапырылып, сый-</w:t>
        <w:br/>
        <w:t>лайтын Әйтімбет деген ақсақалымыздың бір үлкен</w:t>
        <w:br/>
        <w:t>жиында көптің көзінше туыс жігітке ренжіп:</w:t>
        <w:br/>
        <w:t>- Ер елі үшін өмір сүреді,</w:t>
        <w:br/>
        <w:t>Ез өзі үшін өмір сүреді.</w:t>
        <w:br/>
        <w:t>Ел сүймес ақылсызды мақталса да,</w:t>
        <w:br/>
        <w:t>Арсызға кешірім жоқ ақталса да.</w:t>
        <w:br/>
        <w:t>Өжет бол, таптатпа ар-намысыңды,</w:t>
        <w:br/>
        <w:t>Басыңды қанжарменен ап қалса да! -</w:t>
        <w:br/>
        <w:t>демеп пе сді кешегі Бекасыл әулие бабаң?! Бетімізге</w:t>
        <w:br/>
        <w:t>шіркеу түсірер сенің мұның не?! - деп ұрысқанын</w:t>
        <w:br/>
        <w:t>естідім. Менің білетінім осы.</w:t>
        <w:br/>
        <w:t>Бекасыл әулие сексеннің жетісіне жетіп, қартайып</w:t>
        <w:br/>
        <w:t>қалған шағында Қоңыртөбенің Сұлутөр телсеңінде</w:t>
        <w:br/>
        <w:t>отырған екен.</w:t>
        <w:br/>
        <w:t>-- Бізге ешқандай хабар-ошарсыз, бір өте ерекше,</w:t>
        <w:br/>
        <w:t>кеудесіне нан піскен жарым патша дерліктей адам келе</w:t>
        <w:br/>
        <w:t>жатыр. Оңаша жеке үй тігіп, айналасына ақ мата тар-</w:t>
        <w:br/>
        <w:t>тып, ортаға төрт-бес сандықты қатарластыра қойып,</w:t>
        <w:br/>
        <w:t>үстіне дастархан жайыңдар. Бес-он жүкаяқтан кісі</w:t>
        <w:br/>
        <w:t>отыратындай орындық дайындаңдар,- дейді ертеңгілік</w:t>
        <w:br/>
        <w:t>180</w:t>
        <w:br/>
        <w:t>-- Бекасыл әулиеден кім бар? Әй, Ыбырайым де-</w:t>
        <w:br/>
        <w:t>ген үлкен ұлынан балалар бар ма?</w:t>
        <w:br/>
        <w:t>- Бар.</w:t>
        <w:br/>
        <w:t>-- Бөртекейден ше?</w:t>
        <w:br/>
        <w:t>- Бөртекейден менмін.</w:t>
        <w:br/>
        <w:t>-- Рас, Бөртекейденсің бе?</w:t>
        <w:br/>
        <w:t>- Рас, Бөртекейденмін.</w:t>
        <w:br/>
        <w:t>-- Алдыма кеп отыршы?</w:t>
        <w:br/>
        <w:t>Қарсы алдына барып, шөкелеп отырдым.</w:t>
        <w:br/>
        <w:t>-- Аяғыңды жаз.</w:t>
        <w:br/>
        <w:t>Екі аяғымды түзулеп жаздым. Еңкейіп, етбетінен</w:t>
        <w:br/>
        <w:t>жата қап, көзінен жасы бұршақтап, екі аяғымды құшақ-</w:t>
        <w:br/>
        <w:t>тап, біресе екі аяғымды қайта-қайта төсіне апарып</w:t>
        <w:br/>
        <w:t>басып:</w:t>
      </w:r>
    </w:p>
    <w:p>
      <w:r>
        <w:t>-- Е, жеткіздің бе, құдай? Көрсеткеніңе мың да бір</w:t>
        <w:br/>
        <w:t>шүкір. Асықпа, алдыңа өзі келеді деп еді, құдая тоба,-</w:t>
        <w:br/>
        <w:t>деп сөйлеп, көпке дейін екі бетімнен кезек-кезек</w:t>
        <w:br/>
        <w:t>шөпілдетіп сүюмен болды.</w:t>
        <w:br/>
        <w:t>-- Сен Бекасыл әулиенің шынымен шөбересісің</w:t>
        <w:br/>
        <w:t>бе? - деді қайталай сұрап.</w:t>
        <w:br/>
        <w:t>- Шынымен шөбересімін.</w:t>
        <w:br/>
        <w:t>Үй іші жым-жырт. Серіктерім аң-таң.</w:t>
        <w:br/>
        <w:t>- Балам, мен жігіт кезімде ол жақта көп болғам.</w:t>
        <w:br/>
        <w:t>Қамытбек, Сейітбек, Жұртшы, Балға би, Өте әжі,</w:t>
        <w:br/>
        <w:t>Тыныбек би - бәрін білем. Ол жақта көп жүргем.</w:t>
        <w:br/>
        <w:t>Мен ішімнен: “Орынша апамыздың бауыры ма</w:t>
        <w:br/>
        <w:t>екен?”-- деп ойлап, жүрегім лүпілдеп, кеудеме сый-</w:t>
        <w:br/>
        <w:t>май барады. Бірақ тіл қата алмадым.</w:t>
        <w:br/>
        <w:t>- Ризамын. Жарықтық Бекасыл әулиенің нағыз</w:t>
        <w:br/>
        <w:t>шөбересі екенсің,- деп басымнан сипап, бетімнен</w:t>
        <w:br/>
        <w:t>сүйді.</w:t>
        <w:br/>
        <w:t>Сұлу ақ шал түн жарымына дейін әңгіме айтты. Өз</w:t>
        <w:br/>
        <w:t>195</w:t>
        <w:br/>
        <w:t>емес. Бәрінде дене десең дене, келбет десең келбет,</w:t>
        <w:br/>
        <w:t>ақыл десең ақыл бар. Тағы шетінен бауырмал, сегіз</w:t>
        <w:br/>
        <w:t>қырлы, бір сырлы.</w:t>
        <w:br/>
        <w:t>- Біздің ақ патша құлайды, оның орнына жарғақ</w:t>
        <w:br/>
        <w:t>тон киген, қысқа бойлы, жалтыр бас біреу болады</w:t>
        <w:br/>
        <w:t>деген көрінесің. Сол рас па?</w:t>
        <w:br/>
        <w:t>Черняевтың не үшін өзін іздеп келгенін жаңа</w:t>
        <w:br/>
        <w:t>түсінген Бекасыл әулие өңі өзгеріп, сұрлана жауап</w:t>
        <w:br/>
        <w:t>берген екен.</w:t>
        <w:br/>
        <w:t>- Жоқ, мен ақ патшаны құлайды деген емеспін.</w:t>
        <w:br/>
        <w:t>Әлемде бір патша құлайды, оның орнына жарғақ тон-</w:t>
        <w:br/>
        <w:t>ды, қысқа бойлы, жалтыр бас біреу патша болады</w:t>
        <w:br/>
        <w:t>дегенім рас.</w:t>
        <w:br/>
        <w:t>Черняев масаттана күлімсіреп, арқасынан қағып:</w:t>
        <w:br/>
        <w:t>- Бекасыл, рақмет саған. Біздің патша туралы</w:t>
        <w:br/>
        <w:t>жаман ниет білдірмегенің үшін рақмет,- деп қуана</w:t>
        <w:br/>
        <w:t>күлімсіреп, риза болған көрінеді.</w:t>
        <w:br/>
        <w:t>-- Ұйғыр халқы “Бидай наның болмаса да бидай</w:t>
        <w:br/>
        <w:t>сөзің бар шығар” деген. Сіздің бидай сөзіңізге Алла</w:t>
        <w:br/>
        <w:t>жар болсын.</w:t>
        <w:br/>
        <w:t>- Сен айтқан ұйғыр халқының “Әкеңді өлтіргенге</w:t>
        <w:br/>
        <w:t>ананды бер” деген мақалы бар көрінеді. Бұл мүлде</w:t>
        <w:br/>
        <w:t>ақылға сыймайтын мақал ғой.</w:t>
        <w:br/>
        <w:t>- Дұрыс айтасыз, әкесін өлтіргенге кім анасын</w:t>
        <w:br/>
        <w:t>бере қояды? Бұл қорлықтың қорлығы емес пе? Та-</w:t>
      </w:r>
    </w:p>
    <w:p>
      <w:r>
        <w:t>рихтан тексеріп көрсем, грек халқында мұндай оқиға</w:t>
        <w:br/>
        <w:t>бар екен. Қайғылы ана ұлына: “Мен әкеңді өлтірген</w:t>
        <w:br/>
        <w:t>кісіге күйеуге шығамын”-- дегенде ұлы шоқ басып</w:t>
        <w:br/>
        <w:t>алғандай ыршып түсіп, барынша қарсы болыпты.</w:t>
        <w:br/>
        <w:t>Оның қарсы болғанына қарамай әйел қанды қол қаны-</w:t>
        <w:br/>
        <w:t>шерге күйеуге шығып, ебін тауып оны өлтіреді. “Ба-</w:t>
        <w:br/>
        <w:t>лам, сен жас, албырт едің. Кек қайтарам деп жүріп</w:t>
        <w:br/>
        <w:t>183</w:t>
        <w:br/>
        <w:t>балаларына тапсырма беріп. -- Ана Қызылжардың арғы</w:t>
        <w:br/>
        <w:t>бетіне өтіп, күтіп алайық. Қиналып қалмасын, сусын,</w:t>
        <w:br/>
        <w:t>қымыз берейік. Ол аса қаһарлы. Осы жолы мені не</w:t>
        <w:br/>
        <w:t>жер етіп, не ер етіп кетеді.</w:t>
        <w:br/>
        <w:t>Балалары күліп:</w:t>
        <w:br/>
        <w:t>- Ой, ата, көріп, білмей тұрып қалай бұлай дейсіз?</w:t>
        <w:br/>
        <w:t>- дегенде:</w:t>
        <w:br/>
        <w:t>-- Е, сендер не білесіңдер,- деп күні-түні бос</w:t>
        <w:br/>
        <w:t>жүретін ақ атын шақырады. Ол шауып кеп алдына</w:t>
        <w:br/>
        <w:t>тұра қалады.</w:t>
        <w:br/>
        <w:t>Бскасыл әулиенің бойы екі метр екен. Екі иығына</w:t>
        <w:br/>
        <w:t>екі кісі мінгендей алып тұлғалы болған. Қартайса да</w:t>
        <w:br/>
        <w:t>оң аяғын жайлап жоғары көтеріп, аттың үстіне асады</w:t>
        <w:br/>
        <w:t>скен де, мініп жүре береді екен. Біреу-міреу</w:t>
        <w:br/>
        <w:t>сүйсмелдейін десе, керегі жоқ, өзім мінемін деп жа-</w:t>
        <w:br/>
        <w:t>нына ешкімді жолатпайтын көрінеді.</w:t>
        <w:br/>
        <w:t>Аттың басын ұзын жеңімен қақпайлап, баратын</w:t>
        <w:br/>
        <w:t>жеріне бара беретін әдетімен ақ атына мініп, Қызыл-</w:t>
        <w:br/>
        <w:t>жардың арғы бетіне өтеді. Қараса, қос ат жеккен бір</w:t>
        <w:br/>
        <w:t>сүлу күйме шайқатылып келе жатады. Соңында төрт</w:t>
        <w:br/>
        <w:t>шошақ мылтық асынған сарбаз.</w:t>
        <w:br/>
        <w:t>Қонақты құшақ жая қарсы алып, қошаметтейді.</w:t>
        <w:br/>
        <w:t>Қонақ төрге өтіп, біраз дәм татып, қымыз ішіп, дема-</w:t>
        <w:br/>
        <w:t>лған соң:</w:t>
        <w:br/>
        <w:t>-- Жол болсын? - деп Бекасыл әулие жөн сұрайды.</w:t>
        <w:br/>
        <w:t>-- Мен генарал-губернатор Черняевпын. Бекасыл</w:t>
        <w:br/>
        <w:t>әулие сенсің бе? - дейді.</w:t>
        <w:br/>
        <w:t>- Ия, алдияр тақсыр, мен.</w:t>
        <w:br/>
        <w:t>- Біздің ақ патша туралы ойың қандай?</w:t>
        <w:br/>
        <w:t>-- Бірінші алланың, екінші патшаның әмірі - уәжіп.</w:t>
        <w:br/>
        <w:t>Алла жасаған теріс, күнәлі ісіңе үндемей төзеді. Кезі</w:t>
        <w:br/>
        <w:t>келгенде, яғни әбден асқынып бара жатқанда ғана</w:t>
        <w:br/>
        <w:t>181</w:t>
        <w:br/>
        <w:t>ХУІ</w:t>
      </w:r>
    </w:p>
    <w:p>
      <w:r>
        <w:t>Бекасыл әулие баба көп адамды емдеп жазған, бала</w:t>
        <w:br/>
        <w:t>көтермей жүрген әйелдердің перзент сүюіне де себі</w:t>
        <w:br/>
        <w:t>тиген кісі. Ол жонінде әңгіме көп. Біз соның екі-</w:t>
        <w:br/>
        <w:t>үшеуіне ғана тоқталмақпыз.</w:t>
        <w:br/>
        <w:t>- Аулымыздың Қамытбек, Шірімбек деген кісілері</w:t>
        <w:br/>
        <w:t>жылда Өзбекстанның Қоқан қаласына машина-маши-</w:t>
        <w:br/>
        <w:t>на үн алып барып, сатып жүрді,- деп бастады сөзін</w:t>
        <w:br/>
        <w:t>Бекасыл бабаның шөбере келіні, ақ шашты Баршагүл</w:t>
        <w:br/>
        <w:t>ана.- Бір жылы оларға менің кісім де қосылды.</w:t>
        <w:br/>
        <w:t>Қоқанның ыстық күніне шыжғырылып шөлдеп,</w:t>
        <w:br/>
        <w:t>шөліркеп, амалы таусылған үшеуі жол жиегіндегі бір</w:t>
        <w:br/>
        <w:t>еңселі ақ үйдің ауласына енеді. Енсе, ешкім жоқ.</w:t>
        <w:br/>
        <w:t>-- Кім бар-ау, сөйлес!- деп бірнеше қайталап ды-</w:t>
        <w:br/>
        <w:t>быстайды. Ешкім жауап қатпаған соң көлеңке-бас-</w:t>
        <w:br/>
        <w:t>тырмада қатар тұрған қос күбіні пісіп-пісіп жіберіп,</w:t>
        <w:br/>
        <w:t>қараса, қымыз. Иесіне ақшасын төлерміз деп аңқасы</w:t>
        <w:br/>
        <w:t>кепкен үшеуі бір-бір тостақтан ішіп алады. Бір кезде</w:t>
        <w:br/>
        <w:t>іштен үй иелері шығады.</w:t>
        <w:br/>
        <w:t>- Кім бар-ау деп айқайлап шаршадық. Ешкім</w:t>
        <w:br/>
        <w:t>дыбыс бермеген соң мына қымызыңыздан бір-бір то-</w:t>
        <w:br/>
        <w:t>стақ ішіп алдық. Ренжімеңіздер, ақшасын төлейміз,-</w:t>
        <w:br/>
        <w:t>дейді үшеуі сәлемдескен соң.</w:t>
        <w:br/>
        <w:t>- Қайдан келдіңіздер?</w:t>
        <w:br/>
        <w:t>-- Оңтүстік Қазақстан облысы, Төлеби ауданының</w:t>
        <w:br/>
        <w:t>Түгелбай-Данай ауылынан келдік.</w:t>
        <w:br/>
        <w:t>- Бекасыл әулиені білесіңдер ме?</w:t>
        <w:br/>
        <w:t>-- Білгенде қандай! Біз сол кісінің ұрпағымыз,-</w:t>
        <w:br/>
        <w:t>дейді Қамытбек. Менің орныма жауап берді ғой деп</w:t>
        <w:br/>
        <w:t>кісім үндемейді.</w:t>
        <w:br/>
        <w:t>-- Олай болса, сіздерді маған қүдай айдап әкелді.</w:t>
        <w:br/>
        <w:t>192</w:t>
        <w:br/>
        <w:t>Төрлетіңіздер, құрметті қонағым болыңыздар. Бека-</w:t>
        <w:br/>
        <w:t>сыл әулие-менің өкіл әкем,- дейді үй иесі әйел қуана</w:t>
        <w:br/>
        <w:t>дауыстап.-- Бала көтермей жүріп-жүріп, Бекасыл ба-</w:t>
        <w:br/>
        <w:t>бама барып, өкіл қыз болған соң ананы тудым, мына-</w:t>
        <w:br/>
        <w:t>ны тудым,- ден балаларының бәрін таныстырып</w:t>
        <w:br/>
        <w:t>шығады. Қой сойып, кісімді екі серігімен бір күн</w:t>
        <w:br/>
        <w:t>қонақ етеді.</w:t>
        <w:br/>
        <w:t>Енді тағы да Жолдасбек қарттың айтқандарына</w:t>
        <w:br/>
        <w:t>көңіл бөлелік:</w:t>
        <w:br/>
        <w:t>- 1951 жылы-ау шамамда, бізді Келес ауданына</w:t>
        <w:br/>
        <w:t>мақта теруге апарды. Бұрын үйренбеген жұмыс.</w:t>
        <w:br/>
        <w:t>Ә дегеннен белім ауырып, берекем қашты. Біз тұра-</w:t>
        <w:br/>
        <w:t>тын ауыл Келес ауданының күнбатыс шетінде екен.</w:t>
        <w:br/>
        <w:t>Одан ары қарай құла дала қу мекиен, ел жоқ.</w:t>
        <w:br/>
        <w:t>Кешке тамақтанып отыр едік, кеңшардың шаруа-</w:t>
        <w:br/>
        <w:t>шылық ісін басқаратын жігіт келді.</w:t>
      </w:r>
    </w:p>
    <w:p>
      <w:r>
        <w:t>-- Сырдың жағасындағы орманнан ағаш кесіп дай-</w:t>
        <w:br/>
        <w:t>ындауымыз керек. Қолымызда тиісті орыннан алған</w:t>
        <w:br/>
        <w:t>рұқсат қағазымыз бар. Бізге бір адамыңызды беріңіз?</w:t>
        <w:br/>
        <w:t>- деді бригадиріміз Балқыбекке.</w:t>
        <w:br/>
        <w:t>Шаруашылық, ісін басқарушы менің аты-жөнімді</w:t>
        <w:br/>
        <w:t>жазып ап:</w:t>
        <w:br/>
        <w:t>- Ертең ерте келем. Қалған үш адамды өз аулым-</w:t>
        <w:br/>
        <w:t>нан табам,- деп кетті. Ертеңіне келді.</w:t>
        <w:br/>
        <w:t>- Барасыз ба?</w:t>
        <w:br/>
        <w:t>-- Барам.</w:t>
        <w:br/>
        <w:t>Балта, ара, шеге, қайрақ, шарық, қауын-қарбыз,</w:t>
        <w:br/>
        <w:t>үн, көрпе-төсек, төрт қой алдық. Бір неміс, бір орыс,</w:t>
        <w:br/>
        <w:t>бір қазақ, мен төртеуміз жүк таситын машинаның</w:t>
        <w:br/>
        <w:t>үстіне, шаруашылық ісі басшысы кабинаға мініп, ертең</w:t>
        <w:br/>
        <w:t>ертемен жолға шықтық. Сырдария жағасына күн бата</w:t>
        <w:br/>
        <w:t>жеттік.</w:t>
        <w:br/>
        <w:t>193</w:t>
        <w:br/>
        <w:t>сендер үшін ауылдың қалыпты шалдарындай біріңнің</w:t>
        <w:br/>
        <w:t>аған, біріңнің атаң болайын. Екі шелек су алып, бір</w:t>
        <w:br/>
        <w:t>арқа отын арқалап келе жатсаң, мені көргенде осы ауыл-</w:t>
        <w:br/>
        <w:t>дың шалдарына ұқсатып, шелегіңді, не отыныңды жерге</w:t>
        <w:br/>
        <w:t>қоя салып, иіліп сәлем беріп, амандасып, хал-жайым-</w:t>
        <w:br/>
        <w:t>ды сұрап, өз бала-шағаңның аман-есендігін, өз шару-</w:t>
        <w:br/>
        <w:t>аңның не боп жатқанын айтып, көп жаса балам деген</w:t>
        <w:br/>
        <w:t>менің бір ауыз батамды естіп жүрсеңдер, маған бұдан</w:t>
        <w:br/>
        <w:t>артық өмір керек емес, шырақтарым. Сендерге құбы-</w:t>
        <w:br/>
        <w:t>жық көрініп, өсиет, өнеге қалдыра алмай, кісі атанға-</w:t>
        <w:br/>
        <w:t>нымның кімге керегі бар? Мен атақ-даңққа құмар</w:t>
        <w:br/>
        <w:t>емеспін. Мен ондай адам болғым келмейді, болмай-</w:t>
        <w:br/>
        <w:t>мын да. Менде ондай мінез атымен жоқ.</w:t>
        <w:br/>
        <w:t>Намазға құлаған, не зікір салған кезімде жан дүнием</w:t>
        <w:br/>
        <w:t>жадырап, рухым өсіп, бойыма көкке алып ұшардай</w:t>
        <w:br/>
        <w:t>қуат бітсе, сендерді көріп, тілдескен кезімде де сон-</w:t>
        <w:br/>
        <w:t>дай күй кешем. Іңір арасында, не ертеңгі шай мезгілінде</w:t>
        <w:br/>
        <w:t>үйлеріңе жетіп келетінімнің сыры енді түсінікті ме?</w:t>
        <w:br/>
        <w:t>Мен бөтен емеспін. Бөтен болмағандықтан да сендер-</w:t>
        <w:br/>
        <w:t>ге қуанышыммен бірге өкінішке толы қателіктерімді</w:t>
        <w:br/>
        <w:t>де айтқым келеді” (“Бекасыл әулие”, “Елорда” бас-</w:t>
        <w:br/>
        <w:t>пасы, Астана қаласы, 2001 ж. 238-240-беттер).</w:t>
        <w:br/>
        <w:t>Бұл сөздер ойшыл, дана қарт сезімінің пәктігін,</w:t>
        <w:br/>
        <w:t>мейірімділігін, опалылығын жарқырата алға жайып,</w:t>
        <w:br/>
        <w:t>бейне бәрімізді күн нұрына шомылдырғандай мейірім</w:t>
        <w:br/>
        <w:t>нұрына шомылдырып, асыл арман биігіне бастаған-</w:t>
        <w:br/>
        <w:t>дай әсер етеді. Бәрінен қазыналы қарияның: “Бөтен</w:t>
        <w:br/>
        <w:t>болмағандықтан да сендерге қуанышыммен бірге</w:t>
        <w:br/>
        <w:t>өкінішке толы қателіктерімді де айтқым келеді”-</w:t>
        <w:br/>
        <w:t>дегенінен өзінен кейінгі ұрпағының шалыс баспауын,</w:t>
        <w:br/>
        <w:t>адасып, азап шекпеуін көздейтін аталық қамқор,</w:t>
        <w:br/>
        <w:t>тілеулес көңілін танимыз...</w:t>
      </w:r>
    </w:p>
    <w:p>
      <w:r>
        <w:t>199</w:t>
        <w:br/>
        <w:t>Жаңбырлы күні өлең шөптен жасаған арқаны үзіліп</w:t>
        <w:br/>
        <w:t>кетіп, жаңа қонысқа көшкелі буынып-түйініп отарған</w:t>
        <w:br/>
        <w:t>Бекасыл әулиеге барып, арқан сұрапты.</w:t>
        <w:br/>
        <w:t>Кемпірі төмен қарап, қандай жауап қатар екен деп</w:t>
        <w:br/>
        <w:t>ұнатпай, үн-түнсіз бүрісіп отырады.</w:t>
        <w:br/>
        <w:t>-- Бәйбіше, ана буулы теңнің бірін шешіп, мына</w:t>
        <w:br/>
        <w:t>Көшербайға сұрағанын бер,- дейді Бекасыл әулие.</w:t>
        <w:br/>
        <w:t>-- Қап-ай, үйдің төңірегінде не көп, қозы-лақ, бұзау</w:t>
        <w:br/>
        <w:t>байлаған арқан көп. Соның бірін бере сал демей тең</w:t>
        <w:br/>
        <w:t>буған жаңа арқанды бер дегені несі? -- деп кемпірі,</w:t>
        <w:br/>
        <w:t>амал жоқ, теңді шешіп, ұзын, жаңа арқанды Көшер-</w:t>
        <w:br/>
        <w:t>байдың қолына ұстатады. Ол ұзай бергенде бәйбішесі:</w:t>
        <w:br/>
        <w:t>-- Әне, байлығыңның жартысы Көшербаймен еріп</w:t>
        <w:br/>
        <w:t>кетіп барады,- дейді.</w:t>
        <w:br/>
        <w:t>- Мейлі, бәйбіше, қалғанының берекесін берсін</w:t>
        <w:br/>
        <w:t>деп тіле,- дейді Бекасыл әулие.</w:t>
        <w:br/>
        <w:t>Кемлірі айтқандай Көшербай бірер жыл ішінде</w:t>
        <w:br/>
        <w:t>жылқылы бай атанған екен.</w:t>
        <w:br/>
        <w:t>Бабыш деген кедей тау-тасты паналап, аң аулап</w:t>
        <w:br/>
        <w:t>күн көріпті. Бірде Бекасыл әулиеге барып:</w:t>
        <w:br/>
        <w:t>- Ертеңді-кеш табанымнан таусылдым. Күзге</w:t>
        <w:br/>
        <w:t>дейін, жәке, бір атыңыздың майын сұрағалы келдім.</w:t>
        <w:br/>
        <w:t>Бірінші қар жауғанда басы бүтін қайтарам.</w:t>
        <w:br/>
        <w:t>-- Қарағым Бабыш, тірлік үшін тырбанып, кездес-</w:t>
        <w:br/>
        <w:t>кен қиындыққа мойымай, тер төгіп, талпынып</w:t>
        <w:br/>
        <w:t>жүргеніңе ризамын. Бір атты басы бүтін ал,- дейді</w:t>
        <w:br/>
        <w:t>эулие бабамыз.</w:t>
        <w:br/>
        <w:t>Ол қуанышы қойнына сыймай үйден ұзай берген-</w:t>
        <w:br/>
        <w:t>Де:</w:t>
        <w:br/>
        <w:t>- Тағы байлығыңның жартысынан айырылдың,-</w:t>
        <w:br/>
        <w:t>дейді кемпірі.</w:t>
        <w:br/>
        <w:t>- Барына береке тіле, кемпірім,- дейді бұл жолы</w:t>
        <w:br/>
        <w:t>190</w:t>
        <w:br/>
        <w:t>тқан екінші көкжал Қаражанның мойнын жұлып ап,</w:t>
        <w:br/>
        <w:t>көзден ғайып болады.</w:t>
        <w:br/>
        <w:t>Мұны күтпеген Бекасыл әулие қимылсыз жатқан</w:t>
        <w:br/>
        <w:t>құсына жете бере, атынан қарғып түсіп:</w:t>
        <w:br/>
        <w:t>- Әй, Қаражаным-ай, Қаражаным-ай! Қап, қап! -</w:t>
        <w:br/>
        <w:t>деп қатты өкінген екен. Содан ол кісі аңға шығуды</w:t>
        <w:br/>
        <w:t>біржола қойып кеткен деседі.</w:t>
      </w:r>
    </w:p>
    <w:p>
      <w:r>
        <w:t>Әулие бабаның қарттық шағы да ұрпағын мейірімді,</w:t>
        <w:br/>
        <w:t>бауырмал етіп тәрбиелеудің мектебіндей. Ол кісінің</w:t>
        <w:br/>
        <w:t>кейде апта, кейде ай аралатып, ағайын-тумалараның</w:t>
        <w:br/>
        <w:t>үйіне шақырусыз қыдырып баруы бір түрлі әуесіңді</w:t>
        <w:br/>
        <w:t>келтіреді. Барған соң өзінің аға-жеңгесі, не қатар-</w:t>
        <w:br/>
        <w:t>құрбысы жоқ, бірен-саран бары - сырқат, кейінгі ба-</w:t>
        <w:br/>
        <w:t>лалар өскен, біреуі келіні, біреуі баласы, бәрі абды-</w:t>
        <w:br/>
        <w:t>рап, сасып қалады. Шақырып келтіре алмайтын ада-</w:t>
        <w:br/>
        <w:t>мы ойда жоқта келіп тұрса, саспай қайтсін?</w:t>
        <w:br/>
        <w:t>- Үйлеріңде азықтарың бар ма, жоқ па? Халдерің</w:t>
        <w:br/>
        <w:t>қалай? Кешегі әкемізбен туысқан ағаларымыздың</w:t>
        <w:br/>
        <w:t>балалары едіңдер. Тіршілігі не боп жатыр, білейін деп</w:t>
        <w:br/>
        <w:t>келдім. Сасып, бекер босқа тапырақтамандар, қарақ-</w:t>
        <w:br/>
        <w:t>тарым. Мен сендерді сынағалы, не қонақ болғалы</w:t>
        <w:br/>
        <w:t>келгенім жоқ. Қасыма кісі ертсем, сонда сасыңдар.</w:t>
        <w:br/>
        <w:t>Сенің атаң мен менің атам бірге туысқан. Бала күнімізде</w:t>
        <w:br/>
        <w:t>мидай араласып жүруші едік. Әке-шешенңнің тірі кезі.</w:t>
        <w:br/>
        <w:t>Біз бала едік, олар үлкен еді. Сол ойыма түсіп кетіп:</w:t>
        <w:br/>
        <w:t>- Ағамның үйіне барайыншы. Болдым деп ұмы-</w:t>
        <w:br/>
        <w:t>тып кетпейін, хал-жайын көзіммен көрейін деп келісім</w:t>
        <w:br/>
        <w:t>бұл. Келіншегің екеуің киімдеріңді кие алмай, есіктен</w:t>
        <w:br/>
        <w:t>төрге, төрден есікке жүгіріп, сасып, қорқып қалдың-</w:t>
        <w:br/>
        <w:t>дар. Кісі жаудан ғана қорқады, егер мен жау болсам,</w:t>
        <w:br/>
        <w:t>бұдан кейін үйлеріңе келмейін. Әйтпесе, неге саса-</w:t>
        <w:br/>
        <w:t>сыңдар? Ағайын емес пе едік? Кісі достан саспайды,</w:t>
        <w:br/>
        <w:t>197</w:t>
        <w:br/>
        <w:t>ланған, сөйтіп тақуалық жолға түскен жанды біз әулие</w:t>
        <w:br/>
        <w:t>дейміз” (“Қазақ әдебиеті” газеті, 30.08.2002 ж.) деген</w:t>
        <w:br/>
        <w:t>пікірі де ойлантады.</w:t>
        <w:br/>
        <w:t>Енді осы көріпкел, әулие жандардың қазақ халқы</w:t>
        <w:br/>
        <w:t>өмірінде атқарған қызметі қандай болды дегенге кел-</w:t>
        <w:br/>
        <w:t>сек, олар нағыз рухани көсем бола білді. Бұл пікірімізге</w:t>
        <w:br/>
        <w:t>Бекасыл эулие өмір жолы да толық дәлел. Ол кісіні</w:t>
        <w:br/>
        <w:t>елдің бәрі төбелеріне көтеріп сыйлаған, айтқанын екі</w:t>
        <w:br/>
        <w:t>етпеген. Оның себебі, дін өкілі имам, молда, көріпкел</w:t>
        <w:br/>
        <w:t>ғана емес, емші, есепші-жұлдызшы, ел басқару ісінің</w:t>
        <w:br/>
        <w:t>білгірі, шежіреші, яғни ғұлама болған. Осының бәрі</w:t>
        <w:br/>
        <w:t>ол кісіге үлкен бедел, абырой әкелді, жалпақ жұртқа</w:t>
        <w:br/>
        <w:t>сыйлы етті.</w:t>
        <w:br/>
        <w:t>Жастарымыз ерекше үлгі тұтар тағы бір маңызды</w:t>
        <w:br/>
        <w:t>жай - Бекасыл әулие сый-құрметке, абыройға</w:t>
        <w:br/>
        <w:t>тоқмейілсіп қалмай, ізденісін ешқашан тоқтатпаған.</w:t>
        <w:br/>
        <w:t>Егер сый-құрмет, қошаметке мәз болып алданғанда,</w:t>
        <w:br/>
        <w:t>ол кісі көп молдалардың, емші, есепшілердің бірі боп</w:t>
        <w:br/>
        <w:t>қана қалар еді. Халық сүйіспеншілігіне бөленген Бе-</w:t>
        <w:br/>
        <w:t>ҡасыл әулие атанбас еді.</w:t>
        <w:br/>
        <w:t>Біздіңше, ол кісінің билікке араласып, дау-дамай-</w:t>
        <w:br/>
        <w:t>ды әділ шешіп, халқына шын жанашыр, қамқор</w:t>
        <w:br/>
        <w:t>көңілмен шежіре-тарихты терең зерттеп білуі, оны</w:t>
        <w:br/>
        <w:t>мүмкіндігінше ұрпақ тәрбиесіне пайдалануы, жеке бас</w:t>
        <w:br/>
        <w:t>іс-әрекетімен жұртқа үлгі болуы - Бекасыл әулиені</w:t>
        <w:br/>
        <w:t>ең ізгі жан ретінде өшпес даңққа бөледі.</w:t>
      </w:r>
    </w:p>
    <w:p>
      <w:r>
        <w:t>Ол кісінің халыққа қандай қамқоршы болғанына</w:t>
        <w:br/>
        <w:t>бірер мысал келтірелік. Бекасыл бабаның тауда отырған</w:t>
        <w:br/>
        <w:t>кезі екен. Аулының Көшербай деген кедейі таудың ар-</w:t>
        <w:br/>
        <w:t>шасын бұтап, жаңқалап, Сайрамға апарып сатады екен.</w:t>
        <w:br/>
        <w:t>Өлең шөпті бұрап есіп арқан жасайтын көрінеді. Оны-</w:t>
        <w:br/>
        <w:t>сы су тисе тарқатылып, үзіліп қала беретінге ұқсайды.</w:t>
        <w:br/>
        <w:t>189</w:t>
        <w:br/>
        <w:t>емдейді? Балаларды кім оқытады? Өзіммен кетсем де</w:t>
        <w:br/>
        <w:t>мейлі ғой, сендерге, ел-жүртыма зияным тиіп жүрсе,</w:t>
        <w:br/>
        <w:t>қайтпекпін?</w:t>
        <w:br/>
        <w:t>Бекасыл баба бойындағы көріпкелдік қасиет адам-</w:t>
        <w:br/>
        <w:t>зат тарихында бұрынды-сонды сирек те болса кездесіп</w:t>
        <w:br/>
        <w:t>тұрған. Бір мысал. 1503-1566 жылдары Францияда өмір</w:t>
        <w:br/>
        <w:t>сүрген Мишель Нострадамус ХХ ғасырдағы бірінші</w:t>
        <w:br/>
        <w:t>дүниежүзілік соғыстан бастап 1917 жылғы Қазан</w:t>
        <w:br/>
        <w:t>төңкерісі, екінші дүниежүзілік соғыс пен Гитлердің</w:t>
        <w:br/>
        <w:t>жауыздығы, адамның алғаш рет ғарышқа самғауы,</w:t>
        <w:br/>
        <w:t>“Титаник” алып кемесінің апатқа душар боп, теңіз</w:t>
        <w:br/>
        <w:t>түбіне батуы, Диана ханшаның 1997 жылы оқыс қазаға</w:t>
        <w:br/>
        <w:t>үшырауы тәрізді оқиғалардың атын дәл атап, түсін</w:t>
        <w:br/>
        <w:t>түстеп берген сыры әлі күнге жұмбақ.</w:t>
        <w:br/>
        <w:t>Жазушы О. Сәрсенбайдың “Пәлен ғасыр ішінде</w:t>
        <w:br/>
        <w:t>миллиондар арасынан шын әулиелердің өте сирек</w:t>
        <w:br/>
        <w:t>туғандығының себебі де түсінікті. Абсолютке қыз-</w:t>
        <w:br/>
        <w:t>мет ету кім көрінгеннің, тіпті адамгершілік ұстаны-</w:t>
        <w:br/>
        <w:t>мы мықтылардың да қолынан келе бермейді. Абсо-</w:t>
        <w:br/>
        <w:t>лютке қызмет етуші әулиелер космостық санаға</w:t>
        <w:br/>
        <w:t>жақын тұратын болуы керек. Жаратылыс Иесінің</w:t>
        <w:br/>
        <w:t>мейірім-шапағатына бөленгендіктен, оларға сол</w:t>
        <w:br/>
        <w:t>жаратылыста өмір сүруші керемет күштер көмекке</w:t>
        <w:br/>
        <w:t>келеді. Күн орбитасынан әлі шығып үлгермеген</w:t>
        <w:br/>
        <w:t>біздер үшін айнала түпсіз тұңғиық әлемдегі түсініксіз</w:t>
        <w:br/>
        <w:t>құбылыстардың бәрі - тылсым” (О. Сәрсенбай,</w:t>
        <w:br/>
        <w:t>“Әулиелер әулеті”, Хо10, 2001 ж. 15-бет) деген пікірі</w:t>
        <w:br/>
        <w:t>бізді де ойлантқандай.</w:t>
        <w:br/>
        <w:t>Кеңесарық ауылының ақ жаулықты аналарымен,</w:t>
        <w:br/>
        <w:t>әжелерімен әңгімелескенімізде:</w:t>
        <w:br/>
        <w:t>-- Әулие атамыз еккен қара ағаш ішіне бас сұқпай-</w:t>
        <w:br/>
        <w:t>мыз, аралауға қорқамыз. Отынсыз отырсақ та бір</w:t>
        <w:br/>
        <w:t>185</w:t>
        <w:br/>
        <w:t>жаудан сасады. Осынша әбігер боп бұларың не?</w:t>
        <w:br/>
        <w:t>Ағайынгершілік көзқараспен жай-күйлеріңді біліп,</w:t>
        <w:br/>
        <w:t>өздерің қайнатқан бір шәугім шайдан ішін, сөйлесіп</w:t>
        <w:br/>
        <w:t>кетсем, сендерге де, маған да ғанибет емес пе? Мынау</w:t>
        <w:br/>
        <w:t>отырған үй ағамның үйі сді. Сендей күнімде анау</w:t>
        <w:br/>
        <w:t>есіктің алдына талай келіп, ішіп отырған шайынан</w:t>
        <w:br/>
        <w:t>мен дс ішкен ем.</w:t>
        <w:br/>
        <w:t>- Әй, балам Бекасыл, пәлен жаққа баратын едім,</w:t>
        <w:br/>
        <w:t>анау керегенің басындағы жүгенді ал да, ауыл сыр-</w:t>
      </w:r>
    </w:p>
    <w:p>
      <w:r>
        <w:t>тында жайылып жүрген атымды ұстап әкеп берші? -</w:t>
        <w:br/>
        <w:t>деп ағам жұмсап жіберуші еді. Кешке дейін жүрсем</w:t>
        <w:br/>
        <w:t>де атын тауып, ұстап әкеп беруші едім. Мен сол ағам-</w:t>
        <w:br/>
        <w:t>ның үйі деп халдеріңді білуге, амандық-есендіктеріңді</w:t>
        <w:br/>
        <w:t>сұрауға келіп отырмын.</w:t>
        <w:br/>
        <w:t>Барар жер, кірер үйім болмаса, мен несіне адам-</w:t>
        <w:br/>
        <w:t>мын? Жұрттың бәрі менен қорықса, сасып, үріксе,</w:t>
        <w:br/>
        <w:t>мен, шырақтарым, онда сендерден бөлек екенмін ғой.</w:t>
        <w:br/>
        <w:t>Онда мен өзімді бақыттымын деп қалай айтамын? Осы</w:t>
        <w:br/>
        <w:t>ауылдың қыдырған шалының бірі болып, есігіңнің</w:t>
        <w:br/>
        <w:t>алдында отырып, әңгімемді айтсам, менен естіген сөзді</w:t>
        <w:br/>
        <w:t>мына ұрпақтарым -- балаларың үлгі ғып: “Ол кісіні</w:t>
        <w:br/>
        <w:t>біз де көргенбіз, осындай сөзін естігенбіз десе”-</w:t>
        <w:br/>
        <w:t>деймін.</w:t>
        <w:br/>
        <w:t>Ана үйдің, мына үйдің балаларына, ана үйдің, мына</w:t>
        <w:br/>
        <w:t>үйдің келіндеріне әңгімемді айтып, осы ауылдың шал-</w:t>
        <w:br/>
        <w:t>дарына ұқсап, орталарыңда жүрсем, мен өзімді ба-</w:t>
        <w:br/>
        <w:t>қыттымын дер едім. Әйтпесе, менің қасыма ел-елдің</w:t>
        <w:br/>
        <w:t>би-батырлары, жақсылары, бай мырзалары ғана келіп,</w:t>
        <w:br/>
        <w:t>сендер менен қорқып, қашатын болсаңдар, залалды</w:t>
        <w:br/>
        <w:t>адамға айналмаймын ба? Ешкім маңыма жуи алмаса,</w:t>
        <w:br/>
        <w:t>өз ағайыныма өзім тәкаппарлық істегенім емес пе?</w:t>
        <w:br/>
        <w:t>Қарақтарым, халқым үшін мен Бекасыл болайын,</w:t>
        <w:br/>
        <w:t>198</w:t>
        <w:br/>
        <w:t>періштесі бар. Соның бірі. (“Бекасыл әулие”, “Елор-</w:t>
        <w:br/>
        <w:t>да” баспасы, 2001 ж. 265-бет).</w:t>
        <w:br/>
        <w:t>Оразбек Сәрсенбай бұл жөнінде: “Туысынан ерек-</w:t>
        <w:br/>
        <w:t>ше, бөлекше жаратылған жандардың таза биология-</w:t>
        <w:br/>
        <w:t>лық, физикалық болмыс-бітімінде, сірә, өзгеше қаси-</w:t>
        <w:br/>
        <w:t>еттер болуы керек. Қазіргі “биоөріс”, аура” аталып</w:t>
        <w:br/>
        <w:t>жүрген құбылыстарды жан-жақты зерттей келе, тіпті</w:t>
        <w:br/>
        <w:t>генетикалық кодтарды шешу үстінде болашақта адам</w:t>
        <w:br/>
        <w:t>болмысына қатысты таңғажайып жаңалықтардың ашы-</w:t>
        <w:br/>
        <w:t>лары хақ”- дей келіп: “Адамзатты былай қойғанда,</w:t>
        <w:br/>
        <w:t>хайуанаттар арасында, мысалы, киелі аңдардың</w:t>
        <w:br/>
        <w:t>кездесетіні рас. Қазақ “аққуды атпа” дейді. Неге?</w:t>
        <w:br/>
        <w:t>Ақсақ құлан туралы аңызды кім білмейді? Жерде</w:t>
        <w:br/>
        <w:t>жорғалап жүрген жыланның аспанда ұшқан бозторғ-</w:t>
        <w:br/>
        <w:t>айды арбап құлатқанын далада өскен сіз бен біз талай</w:t>
        <w:br/>
        <w:t>көрдік. Жан-жануарлардың киесі сондайлық болса,</w:t>
        <w:br/>
        <w:t>ақыл иесі адамның киесі қандайлық?!” (О. Сәрсен-</w:t>
        <w:br/>
        <w:t>бай. “Әулиелер әулеті”, “Парасат” журналы, 7910.2001,</w:t>
        <w:br/>
        <w:t>15-бет) деп ой толғауы да бізді бей-жай қалдырмай-</w:t>
        <w:br/>
        <w:t>ды.</w:t>
        <w:br/>
        <w:t>- Мен бала кезімде Ырғыз елінің азаматы Әзірбай</w:t>
        <w:br/>
        <w:t>деген әулиені көрдім,- дей келіп Барлық Тоқыбайұ-</w:t>
        <w:br/>
        <w:t>лы былай деп жазады.- Бұл кісіні талай рет түрмеге</w:t>
        <w:br/>
        <w:t>қамап тастаған, ол әркез қамаудан өзі босанып, түрме</w:t>
        <w:br/>
        <w:t>басшыларының алдына бара берген. Бірде жөніне кете</w:t>
        <w:br/>
        <w:t>бермей, түрме үйінің төбесіне шығып, боздап отырғ-</w:t>
        <w:br/>
        <w:t>анын көрген заң қызметкерлері оны енді ұстамайтын</w:t>
        <w:br/>
        <w:t>болған. І</w:t>
        <w:br/>
        <w:t>1941-1945-ші жылдардағы Ұлы Отан соғысы кезінде</w:t>
      </w:r>
    </w:p>
    <w:p>
      <w:r>
        <w:t>егіс басындағы қыз-қырқын, қатын-қалаш, бала-шаға</w:t>
        <w:br/>
        <w:t>орталарына Әзірбай келіп: “Әлі-ақ жеңіс тойын той-</w:t>
        <w:br/>
        <w:t>лаймыз, азаматтар елге оралады”- деп жұбатып отыр-</w:t>
        <w:br/>
        <w:t>187</w:t>
        <w:br/>
        <w:t>аты ұмытпасам Сағи, әкесінің атын ұмытыппын. Ол</w:t>
        <w:br/>
        <w:t>көп жыл перзент сүймей, Бекасыл бабама келіп қара-</w:t>
        <w:br/>
        <w:t>лып, перзент сүйген екен... Мұндай мысал жетерлік.</w:t>
        <w:br/>
        <w:t>Соның осы жолдарды жазып отырған менің өміріме</w:t>
        <w:br/>
        <w:t>де тікелей байланысты. Оны сәл кешігіңкіреп сөз</w:t>
        <w:br/>
        <w:t>етпекпін.</w:t>
        <w:br/>
        <w:t>ХҮП</w:t>
        <w:br/>
        <w:t>Биліктен, үстаздық етуден қолы бос кезінде Бека-</w:t>
        <w:br/>
        <w:t>сыл әулис:</w:t>
        <w:br/>
        <w:t>- Әсем тау қойнауында аңшылық, саятшылық</w:t>
        <w:br/>
        <w:t>құруға аңсарым ауып түрады. Амал не, оған қолым</w:t>
        <w:br/>
        <w:t>тие де бермейді. Аңшылықтың өзі &gt;- серілік. Жігіт</w:t>
        <w:br/>
        <w:t>сері болу керек. Сері адам сегіз қырлы, бір сырлы,-</w:t>
        <w:br/>
        <w:t>дейді екен.</w:t>
        <w:br/>
        <w:t>Жергенталда тұрғанында көршісі Жұмалы қартты</w:t>
        <w:br/>
        <w:t>ертіп, аңшылық, саятшылық құрады. Сонда бүркітпен</w:t>
        <w:br/>
        <w:t>тек қасқыр ғана алдырады екен.</w:t>
        <w:br/>
        <w:t>Бекасыл баба бірде Жұмалы қартпен аңға шыға-</w:t>
        <w:br/>
        <w:t>ды. Қыр басына көтеріліп, Қаражанын (бүркітінің аты)</w:t>
        <w:br/>
        <w:t>томағасын тартып, алысқа көз сап тұрады. Кенет ыл-</w:t>
        <w:br/>
        <w:t>дидан тауға қарай келе жатқан екі қасқырды көріп:</w:t>
        <w:br/>
        <w:t>-- Жіберіңіз Қаражанды? - деп Жұмалы қарт айқ-</w:t>
        <w:br/>
        <w:t>ай салады.</w:t>
        <w:br/>
        <w:t>- Әй, алыстық етеді.</w:t>
        <w:br/>
        <w:t>- Алыстық етпейді. Жіберіңіз?</w:t>
        <w:br/>
        <w:t>Жұмалы өтініп қоймаған соң, Қаражанды еркіне</w:t>
        <w:br/>
        <w:t>жібереді. Ол бір аяғымен қасқырдың артқы құймы-</w:t>
        <w:br/>
        <w:t>шағынан ұстап, жалпылдап кетіп бара жатады. Әлден</w:t>
        <w:br/>
        <w:t>соң екінші аяғымен желкеден бүреді. Осы кезде қас-</w:t>
        <w:br/>
        <w:t>қыр кілт тоқтай калады. Қапталдаса жүгіріп келе жа-</w:t>
        <w:br/>
        <w:t>196</w:t>
        <w:br/>
        <w:t>Арада он сегіз күн өтті. Кемпірімнен хабар жоқ.</w:t>
        <w:br/>
        <w:t>-- Аламыз қашан келеді? Жүдә әбіржіп кеттік,</w:t>
        <w:br/>
        <w:t>кірлеп кеттік. Мектепте ағай ұрсып жатыр,- деп екеуі</w:t>
        <w:br/>
        <w:t>қыңқылдай бастады. Кей күні:</w:t>
        <w:br/>
        <w:t>- Тамақ та ішпей, аш жата саламыз.- дегенді</w:t>
        <w:br/>
        <w:t>шығарды.</w:t>
        <w:br/>
        <w:t>Күн батып, малды жайғап, кешкі тамағымызды</w:t>
      </w:r>
    </w:p>
    <w:p>
      <w:r>
        <w:t>ішіп, үйде отырғанбыз. Екі ұлымның әдеттегідей</w:t>
        <w:br/>
        <w:t>қыңқылы, сыңқылы, ренжігені кобейе бастаған</w:t>
        <w:br/>
        <w:t>соң:</w:t>
        <w:br/>
        <w:t>- Балам, қой қораға барып, қырық бір құмалақ</w:t>
        <w:br/>
        <w:t>санап әкел,- дедім Ақылбегіме. Ол еріне басып кетіп,</w:t>
        <w:br/>
        <w:t>әкелді.</w:t>
        <w:br/>
        <w:t>- Санадың ба?</w:t>
        <w:br/>
        <w:t>-- Санадым.</w:t>
        <w:br/>
        <w:t>Мен бал ашуға кірістім. Бұрын мұндайды өмірінде</w:t>
        <w:br/>
        <w:t>көрмеген екі ұлым таңырқап, екі жағымнан төнді де</w:t>
        <w:br/>
        <w:t>қалды.</w:t>
        <w:br/>
        <w:t>-- Мұныңыз не?</w:t>
        <w:br/>
        <w:t>- Бұл - бал ашу,- деп мон-жайды айтып</w:t>
        <w:br/>
        <w:t>түсіндірдім. Құмалақты шашып жіберіп:</w:t>
        <w:br/>
        <w:t>-- Апаларыңның әлі үш жәшік алмасы сатылмап-</w:t>
        <w:br/>
        <w:t>ты. Базарға алып барып, алып қайтып жүргеніне бүгін</w:t>
        <w:br/>
        <w:t>үшінші күн.</w:t>
        <w:br/>
        <w:t>- Қайтіп білдіңіз? Қырық бір құмалақ сөйлемейді</w:t>
        <w:br/>
        <w:t>ҒОЙ.</w:t>
        <w:br/>
        <w:t>-- Тілін білген адамға сөйлейді. Үш жәшік алма-</w:t>
        <w:br/>
        <w:t>ның өтпеу себебі, өңкей солып, құрт жеген қалдығы</w:t>
        <w:br/>
        <w:t>екен.</w:t>
        <w:br/>
        <w:t>-- Еңді не болады?</w:t>
        <w:br/>
        <w:t>- Бүгін емес, ертең түнгі сағат он екі мен бірдің</w:t>
        <w:br/>
        <w:t>арасында апаларың үйге келеді.</w:t>
        <w:br/>
        <w:t>218</w:t>
        <w:br/>
        <w:t>білетін баласы Мұсақұл 1930-шы жылғы қуғын-сүргін</w:t>
        <w:br/>
        <w:t>кезінде аштықтан қайтыс болады. Көз жұмар алдында</w:t>
        <w:br/>
        <w:t>әкесінің сүйікті шәкірттерінің бірі әрі туыс інісі По-</w:t>
        <w:br/>
        <w:t>шатайға баба мұрасының қайда жасырынғанын айтып</w:t>
        <w:br/>
        <w:t>үлгере алмайды.</w:t>
        <w:br/>
        <w:t>-- Бір жағы кәмпескі, ашаршылық, бір жағы соғыс</w:t>
        <w:br/>
        <w:t>басталып, үлкен қариялардан ерте айырылып қалға-</w:t>
        <w:br/>
        <w:t>нымыздың кесірінен бабамыздың асыл қазынасының</w:t>
        <w:br/>
        <w:t>қайда жасырылғанын біле алмай адастық,- деді бізге</w:t>
        <w:br/>
        <w:t>асыл бабаның көзі тірі, сексен сегіз жастағы шөбересі</w:t>
        <w:br/>
        <w:t>Паңсабек қария.- Түнде қос түйеге артып әкеткенін</w:t>
        <w:br/>
        <w:t>білеміз, бірақ қайда апарып жасырғанын ешкім</w:t>
        <w:br/>
        <w:t>білмейді. Аулымызда Бекасыл бабамыздың шәкірті</w:t>
        <w:br/>
        <w:t>Құдайберген деген молда болды дедім ғой. Ол кісінің</w:t>
        <w:br/>
        <w:t>Ұябас деген інісі бар еді. Ол ашаршылықта аштан</w:t>
        <w:br/>
        <w:t>өлді. Қиыншылық кезең, оны жертөлеге апарып</w:t>
        <w:br/>
        <w:t>жерлейді.</w:t>
        <w:br/>
        <w:t>-- Сол жертөледе сандық-сандық кітап бар еді. Өз</w:t>
        <w:br/>
        <w:t>көзіммен көрдім,- деді бірде Ұябастың баласы.</w:t>
      </w:r>
    </w:p>
    <w:p>
      <w:r>
        <w:t>- Жертөле қай жерде?</w:t>
        <w:br/>
        <w:t>- Дәл осы жерде.</w:t>
        <w:br/>
        <w:t>- Бульдозер әкеп қазсақ, рұқсат етесің бе?</w:t>
        <w:br/>
        <w:t>- Рұқсат етемін.</w:t>
        <w:br/>
        <w:t>Әні-міні деп жүргенімізде ол орынға аулымыздың</w:t>
        <w:br/>
        <w:t>бір адамы үй салып жіберді. Енді ол бізге қаздырмай-</w:t>
        <w:br/>
        <w:t>ды. Бекасыл бабамыздың кітабын таудан көрдік Де-</w:t>
        <w:br/>
        <w:t>гендер де болды. Табылмаған соң айтты не, айтпады</w:t>
        <w:br/>
        <w:t>не? Бәріне тәркілеу заманы кінәлі” (“Бекасыл әулие”</w:t>
        <w:br/>
        <w:t>“Елорда” баспасы, Астана қаласы, 2001 ж. 270-271-</w:t>
        <w:br/>
        <w:t>беттер).</w:t>
        <w:br/>
        <w:t>Бекасыл әулиенің сексен жастағы шөбересі Жол-</w:t>
        <w:br/>
        <w:t>дасбек қартқа:</w:t>
        <w:br/>
        <w:t>201</w:t>
        <w:br/>
        <w:t>нендей зат болса да ұзақ сақталады. Мұны Бекасыл</w:t>
        <w:br/>
        <w:t>әулие балаларының сскермеуі, жалпы жасырған</w:t>
        <w:br/>
        <w:t>мүліктерінің үзақ сакталуын көздемеуі мүмкін емес.</w:t>
        <w:br/>
        <w:t>Сол ссбепті асыл баба мұрасы тау үңгірінің біріне</w:t>
        <w:br/>
        <w:t>жасырылған деген тұжырымға келгендейміз.</w:t>
        <w:br/>
        <w:t>-- Олай болса, неге бар үңгірді сүзіп шығып, тауып</w:t>
        <w:br/>
        <w:t>алмасқа? Аласапыран кез өтті ғой,- деушілер де ұшы-</w:t>
        <w:br/>
        <w:t>расар. Бүл сүраққа берер жауабымыз, баба мұрасы</w:t>
        <w:br/>
        <w:t>ширек ғасырдан бері іздестіріліп-ақ келеді, бірақ та-</w:t>
        <w:br/>
        <w:t>былар смес. Біздің болжауымызша, оның табылмауы,</w:t>
        <w:br/>
        <w:t>әлі де жақсы іздестірілмеген тәрізді.. Ал баз біреулерге</w:t>
        <w:br/>
        <w:t>ол кітаптар жиюлы, дайын күйінде табыла салатын-</w:t>
        <w:br/>
        <w:t>дай көрінуі де мүмкін.. Асыл қазынаны жасырушылар</w:t>
        <w:br/>
        <w:t>сырт көзге түсе берместей етіп, әбден мұқияттап жа-</w:t>
        <w:br/>
        <w:t>сырғанын естен шығармағанымыз жөн. Оның үстіне,</w:t>
        <w:br/>
        <w:t>Жергентал жайлауын үш жағынан да таулар қоршап</w:t>
        <w:br/>
        <w:t>түр. Ондағы үңгірлер санын есептеп шығу да қиын.</w:t>
        <w:br/>
        <w:t>“Үмітсіз - шайтан” дегендей Бекасыл баба ұрпақ-</w:t>
        <w:br/>
        <w:t>тары: “Бір күні болмаса бір күні ол кітаптар табыла-</w:t>
        <w:br/>
        <w:t>ды” - дейді күдерлерін үзбей. Ылайым солай болғай.</w:t>
        <w:br/>
        <w:t>ХІХ</w:t>
        <w:br/>
        <w:t>Ел сыйлаған, тәрбие көрген текті адамның ұрпағы</w:t>
        <w:br/>
        <w:t>да жақсы, текті болып, төңірегіне үлгі-өнеге таратпақ.</w:t>
        <w:br/>
        <w:t>Бұл тәжірибеде дәлелденген. Өнегелі әулеттің өнегесін</w:t>
        <w:br/>
        <w:t>Бекасыл бабаның өз кіндігінен өрбіген ұрпағы өмір</w:t>
        <w:br/>
        <w:t>жолынан да аңғарамыз.</w:t>
        <w:br/>
        <w:t>- Әулие бабам ұлы Ыбырайым атамды өзі жоқта</w:t>
        <w:br/>
        <w:t>дастарханға бата жасайтын болғандықтан Батажан деп</w:t>
        <w:br/>
        <w:t>атап кеткен екен,- дейді шөбере келіні Баршагүл</w:t>
        <w:br/>
        <w:t>ана.- Батажан атамыз алып күштің иесі, атақты ша-</w:t>
        <w:br/>
        <w:t>204</w:t>
      </w:r>
    </w:p>
    <w:p>
      <w:r>
        <w:t>Мәметтің қарындасын ол жігітке бергісі келмегенін</w:t>
        <w:br/>
        <w:t>сезген атамыз:</w:t>
        <w:br/>
        <w:t>- Әй, Мәмет,- дейді.- Қыз не дейді екен?</w:t>
        <w:br/>
        <w:t>- Әке-шешем мақұл десе, ол кісілерден озып қай-</w:t>
        <w:br/>
        <w:t>да барам? Ықтияр әке-шешемде деді. Жалпы қызы-</w:t>
        <w:br/>
        <w:t>ңыз кет әрі емес.</w:t>
        <w:br/>
        <w:t>-- Қыздың ықтияры болатын болса, жалғыз көбей-</w:t>
        <w:br/>
        <w:t>мей ме, көп жалғыз болмай ма? Ол құдайдың қолын-</w:t>
        <w:br/>
        <w:t>дағы іс. Бекасыл бабам бір-бірін ұнатқан екі жасты</w:t>
        <w:br/>
        <w:t>жылатпаңдар деген. Екі жасты жылатпайық,- деп</w:t>
        <w:br/>
        <w:t>жігіттің көңлін жықпай ақ батасын беріп, той жасап,</w:t>
        <w:br/>
        <w:t>қызын ұзатты. Екі жас тату-тәтті өмір сүрді. Оншақты</w:t>
        <w:br/>
        <w:t>балалары, немере-шөберелері бар, өсіп-өнген үлкен</w:t>
        <w:br/>
        <w:t>шаңыраққа айналды,- деп Паңсабек қарт сөзін жал-</w:t>
        <w:br/>
        <w:t>ғай түсті.- Әулие бабамның тағы бір немересі - Бекбау</w:t>
        <w:br/>
        <w:t>көкем де керемет ақкөңіл, елден ерекше сұсты еді. Ал-</w:t>
        <w:br/>
        <w:t>дына онша-мұнша адам өздігінен батып келе алмай-</w:t>
        <w:br/>
        <w:t>тын. Біраз жыл дүкенші боп істеді. Келгендерге:</w:t>
        <w:br/>
        <w:t>- Жұмысың жоқ па? Бар итіңді суғар, көжеңді</w:t>
        <w:br/>
        <w:t>іш,- деп дүкеннен шығарып жіберетін.</w:t>
        <w:br/>
        <w:t>- Кәмпит жейсің бе? Мә,- деп жоқ-жітік кісілердің</w:t>
        <w:br/>
        <w:t>балаларына кәмпит, қант-шай беріп, басқа да азық-</w:t>
        <w:br/>
        <w:t>түлікпен қарасып тұратын.</w:t>
        <w:br/>
        <w:t>Қарыз сұрап келгендерге, мейлі үлкен, кіші бол-</w:t>
        <w:br/>
        <w:t>сын:</w:t>
        <w:br/>
        <w:t>- Әй, айтқан мезгілде әкеліп бересің бе? - дейтін.</w:t>
        <w:br/>
        <w:t>Әкеліп берем десе, ыңқ деші дейтін. Анау ыңқ десе,</w:t>
        <w:br/>
        <w:t>мейлі мың теңге болсын беріп жіберетін. Не сұраса да</w:t>
        <w:br/>
        <w:t>бере салатын. Ыңқ десе болды, ол адам өтірік айтпай-</w:t>
        <w:br/>
        <w:t>ды деп сенетін.</w:t>
        <w:br/>
        <w:t>- Қарызға бір кило қант бер?</w:t>
        <w:br/>
        <w:t>-- Әкеп бересің бе?</w:t>
        <w:br/>
        <w:t>208</w:t>
        <w:br/>
        <w:t>үйге бастап жүреміз. Қойшы, азаннан кешке дейін</w:t>
        <w:br/>
        <w:t>кейде ең кемі үш-төрт мал сойылатын.</w:t>
        <w:br/>
        <w:t>- Әй, жәке, қыс, жаз, көктем, күз бар. Күніне</w:t>
        <w:br/>
        <w:t>біреуден сойғанның өзінде сонша малдың бәрі қай-</w:t>
        <w:br/>
        <w:t>дан шыға береді? Соя, соя ада болмай ма?</w:t>
        <w:br/>
        <w:t>- Ой, балам-ай, құдай дәулетті шынымен берсе,</w:t>
        <w:br/>
        <w:t>тепкілесе кетпейді екен. Бекасыл бабаңа құдай нәсібені</w:t>
        <w:br/>
        <w:t>мол ғып берген ғой. Жарықтықтың даңқын естіп алыс</w:t>
        <w:br/>
        <w:t>жақтан, жердің түбінен адамдар бірінен кейін бірі</w:t>
        <w:br/>
        <w:t>келеді екен. Үйі бір күн адамсыз болмай, қазан асы-</w:t>
        <w:br/>
        <w:t>лып, мал сойылып жататынға ұқсайды. Малды сырқ-</w:t>
        <w:br/>
        <w:t>ат жандардың өрен-жарандары көбіне өздерімен бірге</w:t>
        <w:br/>
        <w:t>жетелеп, не арбаға артып әкеледі екен. Дайын асты</w:t>
        <w:br/>
        <w:t>кім жек көрген. Ауылда жұмыссыз жүргендер де сұғына</w:t>
      </w:r>
    </w:p>
    <w:p>
      <w:r>
        <w:t>кеп, ст жеп, жырғап қалатын көрінеді. Бір ғажабы,</w:t>
        <w:br/>
        <w:t>әулие бабам дем салып, оқыған сырқаттар екі-үш</w:t>
        <w:br/>
        <w:t>күннен кейін сауығып, алғыстарын айтып, үйлеріне</w:t>
        <w:br/>
        <w:t>қайтады екен. Бірақ олар күнде емес, анда-санда кел-</w:t>
        <w:br/>
        <w:t>се керек. Сонда жылқының қазысы өзінің ішегіне</w:t>
        <w:br/>
        <w:t>сыймайтын. Сиыр, қой сойсаң да шара-шара аппақ</w:t>
        <w:br/>
        <w:t>май түсетін, Қазір жер тозып, сол уақыттағы шөптер</w:t>
        <w:br/>
        <w:t>құрып кетті ме, әлде ауа былғаныш па, жыл бойы</w:t>
        <w:br/>
        <w:t>жемдеп бақсаң да, бабаңның кезіндегі малдарға ұқсап</w:t>
        <w:br/>
        <w:t>семірмейді.</w:t>
        <w:br/>
        <w:t>Ол кезде құнан қой бір бөлек, дөнен қой, тоқты</w:t>
        <w:br/>
        <w:t>бір бөлек бағылатын. Еркек қозыларды Бекасыл бабаң</w:t>
        <w:br/>
        <w:t>өзі бақылап піштіретін. Бармағын бір-бірлеп бүгіп,</w:t>
        <w:br/>
        <w:t>айды, күнді санап:</w:t>
        <w:br/>
        <w:t>-- Оу, балаларым, бүгін қошқардың күйегін алып,</w:t>
        <w:br/>
        <w:t>қойға қоя беріңдер. Бүгін қашып кеткен қой келесі</w:t>
        <w:br/>
        <w:t>жылы сәуірдің он бесінен бастап төлдейді,- дейтін.</w:t>
        <w:br/>
        <w:t>Бәрі бабаң айтқандай болатын.</w:t>
        <w:br/>
        <w:t>211</w:t>
        <w:br/>
        <w:t>бандоз, жүрек жүтқан батыр, ақылды кісі болған деседі.</w:t>
        <w:br/>
        <w:t>Аулымызға тосыннан бір дәу қара шошқа пайда</w:t>
        <w:br/>
        <w:t>боп, малға шашқан шөпті жеп, сиырлардың қарнын</w:t>
        <w:br/>
        <w:t>жарып кете бастайды.</w:t>
        <w:br/>
        <w:t>-- Енді бұдан қалай құтыламыз? - деп ауыл адам-</w:t>
        <w:br/>
        <w:t>дары уайым жепті.</w:t>
        <w:br/>
        <w:t>Бір күні Нұрсұлтан деген аулымыздың бір кісісі</w:t>
        <w:br/>
        <w:t>шошқаны көріп, атпен қырға қуып шығады. Жер-</w:t>
        <w:br/>
        <w:t>генталдың үстіндегі тепсеңге жеткенде қатарласа</w:t>
        <w:br/>
        <w:t>түсіп, қолындағы таяқпен бастан ұрады. Ұрған кез-</w:t>
        <w:br/>
        <w:t>де. атының тартпасы босап кеткен екен, ер-тоқы-</w:t>
        <w:br/>
        <w:t>мымен ауып, құлайды. Шошқа үстіне мініп ап, тырп</w:t>
        <w:br/>
        <w:t>еткізбей басып отырады. Анда-санда бір иіскеп</w:t>
        <w:br/>
        <w:t>қоятын көрінеді.</w:t>
        <w:br/>
        <w:t>- О, бейшара Нұрсұлтан өлді-ау, өлді ғой,- деп</w:t>
        <w:br/>
        <w:t>жұрт шулап, алыстан қарап тұрады. Ешқайсысы жа-</w:t>
        <w:br/>
        <w:t>қындап, көмектесе алмайды. Жақындауға бәрі қорқ-</w:t>
        <w:br/>
        <w:t>ады.</w:t>
        <w:br/>
        <w:t>-- Іштен тепсем бе, жоқ, басымнан асыра лақтыр-</w:t>
        <w:br/>
        <w:t>сам ба? - деп Нұрсұлтан астында жатып ойға батады.</w:t>
        <w:br/>
        <w:t>Осы кезде таудың қуысында құс салып жүрген Бата-</w:t>
        <w:br/>
        <w:t>жан атам кеп қалады. Жығылып жатқан кісінің</w:t>
        <w:br/>
        <w:t>кеудесінде отырған дәу қара шошқаны көріп:</w:t>
        <w:br/>
        <w:t>- Анау не? - дейді.</w:t>
        <w:br/>
        <w:t>- Ойбай, Нұрсұлтанды шошқа басып отыр,- деп</w:t>
        <w:br/>
        <w:t>жүрт шулайды.</w:t>
        <w:br/>
        <w:t>- Өй, өңшең жүрексіздер! Атадан адам боп тумай</w:t>
        <w:br/>
        <w:t>кеткірлер! Ер азаматты көз алдарыңда тағыға талатып</w:t>
        <w:br/>
        <w:t>қалай шыдап тұрсыңдар! - деп қолындағы құсын лақ-</w:t>
        <w:br/>
        <w:t>тырып жіберіп: “Е, жаратқам ием жар бола гөр, әулие</w:t>
      </w:r>
    </w:p>
    <w:p>
      <w:r>
        <w:t>бабаларымның аруағы қолдай гөр”-- деп айқайлап, ат</w:t>
        <w:br/>
        <w:t>қойып, шаба жөнеліпті. Жақындап қалғанда шошқа</w:t>
        <w:br/>
        <w:t>205</w:t>
        <w:br/>
        <w:t>Естуімізше, Бекасыл әулиенің тұтынған заттары-</w:t>
        <w:br/>
        <w:t>ның өзі де ел-жұртына қызмет еткен көрінеді. Ол кісі</w:t>
        <w:br/>
        <w:t>алысқа сапар шегіп, үйінде болмай қалғанда, не қат-</w:t>
        <w:br/>
        <w:t>ты боран-шашында жақын маңайдағы ауыл келін-</w:t>
        <w:br/>
        <w:t>кепшіктері қиналып, босана алмаса, тақиясын, не</w:t>
        <w:br/>
        <w:t>қамшысын апарады, содан қиналып жатқан әйел</w:t>
        <w:br/>
        <w:t>аман-есен босанады екен.</w:t>
        <w:br/>
        <w:t>ХУ</w:t>
        <w:br/>
        <w:t>Ең өзек өртер өкініш - Бекасыл бабаның жылдар</w:t>
        <w:br/>
        <w:t>бойы көзінің майын тауысып жазған енбектерінің,</w:t>
        <w:br/>
        <w:t>тірнектеп жинаған кітаптарының тәркілеу кезінде</w:t>
        <w:br/>
        <w:t>шолақ белсенділердің әпербақан әрекетінен жоғалып</w:t>
        <w:br/>
        <w:t>кетуі. Бұл жөнінде әулие баба өмірбаянын зерттеушілер</w:t>
        <w:br/>
        <w:t>төмендегідей дерек айтады: “Сахара ғұламасы атанған</w:t>
        <w:br/>
        <w:t>Бекасыл бабаның жиған-терген кітаптары мен жазған</w:t>
        <w:br/>
        <w:t>еңбектері баласы Мұсақұлдың қолында қалады. Алай-</w:t>
        <w:br/>
        <w:t>да, 30-шы жылдардағы (1930-шы-М.Қ.) топалаң Бе-</w:t>
        <w:br/>
        <w:t>касыл әулетінің тоз-тозын шығарды. Мал-мүліктерінен</w:t>
        <w:br/>
        <w:t>айырылған оның балалары қуғын-сүргінге душар бол-</w:t>
        <w:br/>
        <w:t>ды. Бекасылдың кітап қазынасын балалары түнделетіп</w:t>
        <w:br/>
        <w:t>тау бөктеріндегі бір үңгірге тасып, жасырып тастаған,</w:t>
        <w:br/>
        <w:t>бірақ кейін оның қайда екенін ешкім білмей қалған.</w:t>
        <w:br/>
        <w:t>70-ші жылдары тау үңгіріндегі кітапты көрген бір қой-</w:t>
        <w:br/>
        <w:t>шы “талапкерлер болса көрсетемін” деп жүрді. Бірақ</w:t>
        <w:br/>
        <w:t>коммунистік рухта тәрбиеленіп, саясаттан қорыққан</w:t>
        <w:br/>
        <w:t>жерлестеріміздің ешқайсысы оған құлақ аспады.</w:t>
        <w:br/>
        <w:t>Сөйтіп жүргенде ол қойшы да дүниеден өтті”.</w:t>
        <w:br/>
        <w:t>(Қ. Пошатаев, Ө. Есенбаев, “Сахара ғұламасы”,</w:t>
        <w:br/>
        <w:t>“Оңтүстік Қазақстан” газеті, 3. 1Х.1992 ж.). Бекасыл</w:t>
        <w:br/>
        <w:t>әулие асыл қазынасының қай жерге жасырылғанын</w:t>
        <w:br/>
        <w:t>200</w:t>
        <w:br/>
        <w:t>шатқалын, нсбір жыңғылды терең сай-жыраларын</w:t>
        <w:br/>
        <w:t>Өтебек түнделетіп жалғыз ксезс береді екен.</w:t>
        <w:br/>
        <w:t>-- О, жәке, түнде жүргеніңізді қойсаңызшы? Айт-</w:t>
        <w:br/>
        <w:t>қан жерден аулақ, жазатайым атыңыз сүрініп кетсе,</w:t>
        <w:br/>
        <w:t>қауіпті ғой,- деген баласы Жолдасбекке:</w:t>
        <w:br/>
        <w:t>-- Ой, балам-ай, сөзді білмей сөйлейсің-ау. Жақсы</w:t>
        <w:br/>
        <w:t>ат сүріне ме? Атым сыры өзіме мәлім ғой. Түнде жүрсең,</w:t>
        <w:br/>
        <w:t>ауа салқын, жол өнімді болады. Барар жеріңе демде</w:t>
        <w:br/>
        <w:t>барып қаласың,- дейтін көрінеді.</w:t>
        <w:br/>
        <w:t>- Қасқыр, аю. басқа да жыртқыш аңдар бар ғой.</w:t>
        <w:br/>
        <w:t>- Ой, жүрегі жоқ қорқақ, жаман неме. Бекасыл</w:t>
        <w:br/>
        <w:t>бабамның шөбересімін деуге қалай ұялмайсың?. Бабаң</w:t>
        <w:br/>
        <w:t>ештеңеден сескенген емес. Қасқыр, аю, қабан</w:t>
        <w:br/>
        <w:t>дегендерің қорыққан адамға ғана шабады. Олар қорық-</w:t>
      </w:r>
    </w:p>
    <w:p>
      <w:r>
        <w:t>қаныңды біледі. Мен ылғи түнде жүрем, неге маған</w:t>
        <w:br/>
        <w:t>бір қасқыр, не аю кездеспейді?</w:t>
        <w:br/>
        <w:t>Адамнан барлық аң қорқады. Адамды құдай әз</w:t>
        <w:br/>
        <w:t>етіп жаратқан.</w:t>
        <w:br/>
        <w:t>Әкесі туралы Жолдасбек қарт та бізге:</w:t>
        <w:br/>
        <w:t>-- Әкем Өтебек біреудің ала жібін аттаған емес,</w:t>
        <w:br/>
        <w:t>ірі, палуан денелі бола тұра ешкімге күш көрсетіп,</w:t>
        <w:br/>
        <w:t>қиянат жасамаған, Бекасыл бабамыздың айтқан өси-</w:t>
        <w:br/>
        <w:t>ет сөздерін жүрегінде берік сақтап, дінге өте берілген</w:t>
        <w:br/>
        <w:t>кісі еді,- деді шешіліп.- Әкем: “Бекасыл бабаңның</w:t>
        <w:br/>
        <w:t>үйінде кей күндері азаннан кешке дейін мал сойыла-</w:t>
        <w:br/>
        <w:t>тын”- дейтін.</w:t>
        <w:br/>
        <w:t>-- Жәке, ол қалай?</w:t>
        <w:br/>
        <w:t>-- Алыстан үш-төрт атты мейман келеді. Қымы-</w:t>
        <w:br/>
        <w:t>зын, етін беріп, қарағым, шырағым деп әңгімесін ай-</w:t>
        <w:br/>
        <w:t>тып, оларды риза етіп аттандырғанша, тағы бір топ</w:t>
        <w:br/>
        <w:t>келетін.</w:t>
        <w:br/>
        <w:t>Олардың аттарын байлап, тартпаларын босатып,</w:t>
        <w:br/>
        <w:t>210</w:t>
        <w:br/>
        <w:t>- Әкеп берем.</w:t>
        <w:br/>
        <w:t>- Ыңқ деп айт!</w:t>
        <w:br/>
        <w:t>- Ыңқ демеймін.</w:t>
        <w:br/>
        <w:t>- Онда қарызға бермеймін. Бар, итіңді суғар,</w:t>
        <w:br/>
        <w:t>көжеңді іш.</w:t>
        <w:br/>
        <w:t>Той-жиында палауды өзі таратып жүреді.</w:t>
        <w:br/>
        <w:t>- Ей, жеген жоқсың ба?</w:t>
        <w:br/>
        <w:t>- Жеген жоқпын.</w:t>
        <w:br/>
        <w:t>- Ыңқ деші.</w:t>
        <w:br/>
        <w:t>- Ыңқ.</w:t>
        <w:br/>
        <w:t>- Мә,- деп бір табақ палауды бере салатын.</w:t>
        <w:br/>
        <w:t>Жетіспеушілік кез ғой. Екінші қайтара келгендерге</w:t>
        <w:br/>
        <w:t>бермейтін. Берсе, басқаларға жетпей қалуы мүмкін ғой.</w:t>
        <w:br/>
        <w:t>- Ей, сенің аузың майланып қалыпты. Қанша</w:t>
        <w:br/>
        <w:t>сүрткеніңмен білініп тұр. Бар, итіңді суғар! - дейтүғ-</w:t>
        <w:br/>
        <w:t>ын. Өзі қызық кісі еді. Араздасып қалғандарды тез</w:t>
        <w:br/>
        <w:t>татуластырып жіберуге шебер еді.</w:t>
        <w:br/>
        <w:t>Кеңестік қызыл империя қуғын-сүргіні басыла</w:t>
        <w:br/>
        <w:t>қоймаған ауыр кез. Қайда барсаң да қаптаған жетім,</w:t>
        <w:br/>
        <w:t>жесір, шал-кемпір. Әр адамға, балаға дейін күнде</w:t>
        <w:br/>
        <w:t>өкіметке 12 килограмм масақ теріп өткізу міндеттелген.</w:t>
        <w:br/>
        <w:t>Өткізбесең, шырылдатып сабайды.</w:t>
      </w:r>
    </w:p>
    <w:p>
      <w:r>
        <w:t>Әкесінің арқасында Бекасыл бабаның</w:t>
        <w:br/>
        <w:t>шөберлеренің бірі -- Жолдасбек масақ теріп, таяқ же-</w:t>
        <w:br/>
        <w:t>ген жоқ. Қарны ашып, жыртық киім киіп, ауыр жұмыс</w:t>
        <w:br/>
        <w:t>істемегенімсен оқи алмады. Өзімнің көз алдымда, қасым-</w:t>
        <w:br/>
        <w:t>да жүр деп әкесі Өтебек оны оқуға жібермеді.</w:t>
        <w:br/>
        <w:t>Өтебек шолақ белсенділерден бой тасалап, ел жоқ,</w:t>
        <w:br/>
        <w:t>жүрт жоқ, қалың бадал қаптаған Ақсудың ар жағын-</w:t>
        <w:br/>
        <w:t>дағы Масатқа қорықшы боп көшіп барады. 1945 жыл-</w:t>
        <w:br/>
        <w:t>дан 1950 жылға дейін қысы-жазы жалғыз үй тұрады.</w:t>
        <w:br/>
        <w:t>Ақсу киелі жер. Оның шың-құздарының терең</w:t>
        <w:br/>
        <w:t>209</w:t>
        <w:br/>
        <w:t>басқармасының төрағасы Жолдыбай екенін, ондай жан-</w:t>
        <w:br/>
        <w:t>дар жүрген жерде елдің елдігі жалғаса беретінін, қан-</w:t>
        <w:br/>
        <w:t>дай күн туаса да, жақсылыққа деген құштарлық оты-</w:t>
        <w:br/>
        <w:t>ның сөнбейтінін ұққандай боламыз.</w:t>
        <w:br/>
        <w:t>- “Жақсы істі періште бастайды, жаман істі шайтан</w:t>
        <w:br/>
        <w:t>бастайды” дейді екен Бекасыл бабам. Бүгін сол кісінің</w:t>
        <w:br/>
        <w:t>аруағына сиынып, сізді іздеп келе жатыр едім. Алдым-</w:t>
        <w:br/>
        <w:t>нан шықтыңыз. Сізді періште деп біліп, сәлемімді әке-</w:t>
        <w:br/>
        <w:t>ме жеткізем,- деген жас жігіт Жолдасбек сөзінен Бека-</w:t>
        <w:br/>
        <w:t>сыл бабамыздың жігіт кезіндегі өзін көргендей</w:t>
        <w:br/>
        <w:t>әсерлендік. Жай көріп қана қоймай, ол кісінің көңіл</w:t>
        <w:br/>
        <w:t>көкжиегімен, ой-парасат тереңдігімен, бір сөзбен айт-</w:t>
        <w:br/>
        <w:t>қанда, рухымен танысқандай да болдық.</w:t>
        <w:br/>
        <w:t>- Қалай ойлайсыз, Бекасыл бабаңыздың</w:t>
        <w:br/>
        <w:t>қасиеттерінен бойыңызға жұққаны бар ма? - дедік</w:t>
        <w:br/>
        <w:t>Жолдасбек қартқа.</w:t>
        <w:br/>
        <w:t>- Оны айту маған қиындау. Мына жайға көңіл</w:t>
        <w:br/>
        <w:t>бөліңіздер. Елге көшіп кеп, ес жиғаннан кейін үй-</w:t>
        <w:br/>
        <w:t>жай, қора-қопсы салып, есік алдына жүз түптен астам</w:t>
        <w:br/>
        <w:t>алма ағашы көшетін отырғыздым. Қолым сәл босаса</w:t>
        <w:br/>
        <w:t>болды, соны баптап, күтем. Төрт-бес жыл өтісімен-ақ</w:t>
        <w:br/>
        <w:t>жеміс бере бастады. Кей жылы күзде төрт тоннаға</w:t>
        <w:br/>
        <w:t>дейін алма жинап алатын болдым.</w:t>
        <w:br/>
        <w:t>Бір жылы автобус жалдап, аузы-мұрнынан шығара</w:t>
        <w:br/>
        <w:t>жүз елу жәйшік алма артып, кемпірім базарға кетті.</w:t>
        <w:br/>
        <w:t>Мен балаларға, малға бас-көз болып, үйде қалдым.</w:t>
        <w:br/>
        <w:t>Бейбітхан, Асылбек деген екі ұлым жас, мектепте</w:t>
        <w:br/>
        <w:t>оқиды. Өздері от жағып, тамақ істейді. Отты тұтата</w:t>
        <w:br/>
        <w:t>алмай, бет-ауыздары күйелеш-күйелеш боп, бір-біріне</w:t>
        <w:br/>
        <w:t>қарап күледі. Бірте-бірте тамақты кезекпен әзірлейік</w:t>
        <w:br/>
        <w:t>дегенге шықты. Кей күні үлкені кішісін алдап</w:t>
        <w:br/>
        <w:t>жұмсауға көшті.</w:t>
        <w:br/>
        <w:t>217</w:t>
        <w:br/>
        <w:t>шалқасынан басып жатқан Нұрсұлтанды тастап, қаша</w:t>
        <w:br/>
        <w:t>жөнеліпті.</w:t>
      </w:r>
    </w:p>
    <w:p>
      <w:r>
        <w:t>Нұрсұлтан орнынан ұшып тұрып, атына жайдақ</w:t>
        <w:br/>
        <w:t>міне сап, шошқаны қуып жетіп, тұла бойын кернеген</w:t>
        <w:br/>
        <w:t>ашу-ызаның екпінімен басынан ұрғанда, саусақтары-</w:t>
        <w:br/>
        <w:t>ның тырнақтары арасынан қан шығып кетіпті. Дүлей</w:t>
        <w:br/>
        <w:t>тағы омақаса жығылып, тіл тартпай өліпті. Дәу, семіз</w:t>
        <w:br/>
        <w:t>қара неменің терісінің қаттылығынан иттердің тістері</w:t>
        <w:br/>
        <w:t>батпай, тек құйрық жағынан үңгіп жеп, етін әрең та-</w:t>
        <w:br/>
        <w:t>уысыпты.</w:t>
        <w:br/>
        <w:t>- Бекасыл бабамның немерелерінің бірі - Ма-</w:t>
        <w:br/>
        <w:t>мытбек атам көңілденген сәттерінде әңгімені нәшіне</w:t>
        <w:br/>
        <w:t>келтіріп, әдемі айтатын,- деп еске алады Паңсабек</w:t>
        <w:br/>
        <w:t>қария.- Бір ерекшелігі-тұйықтау кісі еді. Қамырдан</w:t>
        <w:br/>
        <w:t>қыл суырғандай етіп суыртпақтап сыр тартпасаңыз,</w:t>
        <w:br/>
        <w:t>өздігінен шешіліп сөйлемейтін.</w:t>
        <w:br/>
        <w:t>Шөже ерткен тауық қит-қиттап, қанатымен</w:t>
        <w:br/>
        <w:t>қақпайлап, сары ауыз балапандарын соңынан қал-</w:t>
        <w:br/>
        <w:t>дырмай, ертеңді-кеш жем тауып беріп, асырау қамын-</w:t>
        <w:br/>
        <w:t>да жүреді ғой. Ит-мысықтан, жыртқыш құстан жан</w:t>
        <w:br/>
        <w:t>ұшыра қорғайтыны тағы бар. Өз ойымша, Мамыт-</w:t>
        <w:br/>
        <w:t>бек көкем де 1932-1933-ші ашаршылық жалдары сол</w:t>
        <w:br/>
        <w:t>шоже ерткен тауықтай еді. Ертең ертемен қара</w:t>
        <w:br/>
        <w:t>есегіне мініп, Мәмет, Зияқұл, Сейдінқұл, Жолтай</w:t>
        <w:br/>
        <w:t>деген төрт баласын, мені, тағы басқа ауылдың бала-</w:t>
        <w:br/>
        <w:t>ларын ертіп, ауыл сыртындағы көкке апарып жая-</w:t>
        <w:br/>
        <w:t>тын. Бәріміз ашпыз. Сарымсақ, жуа, желкек теріп</w:t>
        <w:br/>
        <w:t>жейміз. Біз жайылып жүргенде ол кісі: “Мына жер-</w:t>
        <w:br/>
        <w:t>де қалың екен, балалар, бері келіңдер”-- деп шақы-</w:t>
        <w:br/>
        <w:t>ратын. Кейде есегінен түсе қалып, шөп теретін. Оны</w:t>
        <w:br/>
        <w:t>үйге келген соң құмғанға салып қайнатып, шай</w:t>
        <w:br/>
        <w:t>жасайтын.</w:t>
        <w:br/>
        <w:t>206</w:t>
        <w:br/>
        <w:t>- Көшпейміз.</w:t>
        <w:br/>
        <w:t>-- Неге коөшпейміз?</w:t>
        <w:br/>
        <w:t>-- Ел айтысып-тартысып жатады. Әулиенің, бай-</w:t>
        <w:br/>
        <w:t>дың баласы, шынжыр балақ, шұбар төстің тұқымы</w:t>
        <w:br/>
        <w:t>деп (Бекасыл бабаның ортаншы ағасы Бишымырдың</w:t>
        <w:br/>
        <w:t>түйеге алтын артқан бай болғанын шолақ белсенділер</w:t>
        <w:br/>
        <w:t>білетін) бәле болады. Абақтыға қаматып, айдатып</w:t>
        <w:br/>
        <w:t>жібереді. Мұның сыртында ағайындарда мал жоқ, бізде</w:t>
        <w:br/>
        <w:t>көп. Күндеп, көре алмайды, сыйламайды. Бар малдан</w:t>
        <w:br/>
        <w:t>айырылып, қуғын-сүргінге ұшырап, азып-тозамыз,-</w:t>
        <w:br/>
        <w:t>деп әкесі көнбейді.</w:t>
        <w:br/>
        <w:t>Отебектің бұл айтқандарынан біз оның бойында</w:t>
        <w:br/>
        <w:t>Бекасыл бабаның ойшылдық, қауіп-қатердің қайдан</w:t>
        <w:br/>
        <w:t>келерін күнібұрын сезіп, болжаушылық, өзін қорша-</w:t>
        <w:br/>
        <w:t>ған орта сырын нәзік танып-білушілік қасиеттері ба-</w:t>
        <w:br/>
        <w:t>рын аңғарамыз. Ал жастық жалыны мол баласы</w:t>
        <w:br/>
        <w:t>Жолдасбектің: “Олар аш болса, мен де аш боламын,</w:t>
        <w:br/>
        <w:t>тоқ болса, мен де тоқ боламын. Олар тірі жүрсе, мен</w:t>
        <w:br/>
        <w:t>де тірі жүремін”-- деп Бекасыл бабасының аруағына</w:t>
        <w:br/>
        <w:t>сиынып, атпен ауылына баруы, орталық көшеде кол-</w:t>
        <w:br/>
        <w:t>хоз басқармасының төрағасы Жолдыбайға жолығып</w:t>
        <w:br/>
        <w:t>қап, амандасуы, оның: “Жолдасбек, құдайға шүкір,</w:t>
        <w:br/>
        <w:t>жігіт боп қалдың. Сенде енді балалық жоқ. Көкеме</w:t>
      </w:r>
    </w:p>
    <w:p>
      <w:r>
        <w:t>сәлем айт, елге көшіп келсін. Қалаған жерлеріңнен</w:t>
        <w:br/>
        <w:t>жер берем. Көшулеріңе қанша арба керек болса, сон-</w:t>
        <w:br/>
        <w:t>ша арба жіберем. Көкем мал бағам десе, бұл жақта да</w:t>
        <w:br/>
        <w:t>мал бар. Келіп, елге орнығыңдар, үй-жай салыңдар.</w:t>
        <w:br/>
        <w:t>Құдайға шүкір, ел тынши бастады ғой. Қашанғы шың-</w:t>
        <w:br/>
        <w:t>құз, орман, тоғай арасында жалғыз үй отырасыңдар,</w:t>
        <w:br/>
        <w:t>қашанғы қаңғып жүресіңдер”-- деуі шолақ</w:t>
        <w:br/>
        <w:t>белсенділермен бірге ел ішінде ойлы, парасатты, жа-</w:t>
        <w:br/>
        <w:t>нашыр жандардың да жоқ емесін, соның бірі колхоз</w:t>
        <w:br/>
        <w:t>216</w:t>
        <w:br/>
        <w:t>Ол кезде шайды көрген де, естіген де емеспіз.</w:t>
        <w:br/>
        <w:t>Иттеріміз есектей еді. Қасқырды қырдан қыр, таудан</w:t>
        <w:br/>
        <w:t>тау асырып қуатын. Оларға Бекасыл бабаң ағаштан</w:t>
        <w:br/>
        <w:t>ойып, итаяқ жасап, қайыстан бау тағатын. Көшкенде</w:t>
        <w:br/>
        <w:t>қайыс бауынан арба шанағына байлап қоятын. Итаяқ</w:t>
        <w:br/>
        <w:t>түспей салаңдаған күйі жаңа қонысқа бізбен бірге</w:t>
        <w:br/>
        <w:t>баратын.</w:t>
        <w:br/>
        <w:t>Бабаң домбыра да шертетін, бірақ оны жай ермек</w:t>
        <w:br/>
        <w:t>үшін шертетін. Оған көп беріле қойған жоқ. Көбіне</w:t>
        <w:br/>
        <w:t>кітап оқудан, жазудан қолы тимейтін.</w:t>
        <w:br/>
        <w:t>-- Жәке, өлең, ән шығару, домбыра, қобыз тарту</w:t>
        <w:br/>
        <w:t>өнері Бекасыл бабамда, әлде мама шешемде бар ма</w:t>
        <w:br/>
        <w:t>еді?</w:t>
        <w:br/>
        <w:t>-- Өлең, ән шығару, домбыра, қобыз тарту өнері</w:t>
        <w:br/>
        <w:t>бабаңның Манкенттегі Шілмембет нағашысынан бар</w:t>
        <w:br/>
        <w:t>сді.</w:t>
        <w:br/>
        <w:t>-- Бекасыл бабам көкпарға құмар ма еді?</w:t>
        <w:br/>
        <w:t>- Бабаң жақсы көргенімен көкпар шапқан емес.</w:t>
        <w:br/>
        <w:t>Сайысқа да түспеген. Егер түскенде бәйгенің алдын</w:t>
        <w:br/>
        <w:t>бермеуі де мүмкін еді.</w:t>
        <w:br/>
        <w:t>Біз Жолдасбек қарияның бұл айтқандарынан Бе-</w:t>
        <w:br/>
        <w:t>касыл бабаның күнделікті тұрмыс тіршілігінен аз да</w:t>
        <w:br/>
        <w:t>болса хабар алғандай күй кештік. Әсіресе, ол кісінің</w:t>
        <w:br/>
        <w:t>тек ілім-білім қуған жан ғана емес, он саусағынан өнер</w:t>
        <w:br/>
        <w:t>тамған талант иесі екеніне де көз жеткізе түстік.</w:t>
        <w:br/>
        <w:t>-- Бекасыл бабамның кенже қызы Тәуірше әжем</w:t>
        <w:br/>
        <w:t>де аса ірі денелі, қайратты кісі болатын,- дейді немересі</w:t>
        <w:br/>
        <w:t>Шөпшек Салыбекұлы.- Сексеннен асқан Тәуірше</w:t>
        <w:br/>
        <w:t>әжем бір күні аулаға бір бақан етті жайып қоймай ма?</w:t>
        <w:br/>
        <w:t>Таңертең ерте тұрып қараса, ет жоқ. Кейін маған былай</w:t>
        <w:br/>
        <w:t>дегені бар:</w:t>
        <w:br/>
        <w:t>-- Етті ит жен кеткенін білдім. Біза болып, таяғым-</w:t>
        <w:br/>
        <w:t>213</w:t>
        <w:br/>
        <w:t>-- О, жәке, көке, мен Бекасыл әулиенің кітаптарын</w:t>
        <w:br/>
        <w:t>көрдім. Жүріңіздер.</w:t>
      </w:r>
    </w:p>
    <w:p>
      <w:r>
        <w:t>-- Қай жерден көрдің?</w:t>
        <w:br/>
        <w:t>- Үңгірден.</w:t>
        <w:br/>
        <w:t>- Қашан көрдің?</w:t>
        <w:br/>
        <w:t>- Қазір.</w:t>
        <w:br/>
        <w:t>- Ой, онда жүр. Табылса, құдай беріп қалды ғой.</w:t>
        <w:br/>
        <w:t>Үш қарияға Атай, Анар, Әсембай сиыршылар қосы-</w:t>
        <w:br/>
        <w:t>лып, бәрі ары қарайды, бері қарайды, кітаптар жоқ.</w:t>
        <w:br/>
        <w:t>- Осы жер еді.</w:t>
        <w:br/>
        <w:t>Үңгір іші бос. Бұл қасиет пе, жұмбақ па? Сенеміз</w:t>
        <w:br/>
        <w:t>бе, сенбейміз бе? Сенбейік десек, Қаржау өтірік айта-</w:t>
        <w:br/>
        <w:t>тын жігіт емес. “Жасағаннан ба, әлде ыстық-суық бо-</w:t>
        <w:br/>
        <w:t>тқаны асағаннан ба?” дегендей бір-екі айдан соң Қар-</w:t>
        <w:br/>
        <w:t>жаудың екі жанары сөніп, пәсір боп қалды. Қазір</w:t>
        <w:br/>
        <w:t>Қаржау, Анар тірі, ал басқалары қайтыс болды” (“Бе-</w:t>
        <w:br/>
        <w:t>касыл әулие” “Елорда” баснасы, Астана қаласы, 2001</w:t>
        <w:br/>
        <w:t>ж. 284-285-беттер).</w:t>
        <w:br/>
        <w:t>Біздің ойымызша, Ұябастың баласы айтқан жерт-</w:t>
        <w:br/>
        <w:t>өледе Бекасыл бабаның емес, шәкірті Құдайберген</w:t>
        <w:br/>
        <w:t>молданың кітаптары болуы мүмкін. Олай деуіміздің</w:t>
        <w:br/>
        <w:t>себебі, шаш ал десе бас алған шолақ белсенділер үй-</w:t>
        <w:br/>
        <w:t>үйді тінтіп, бай-манаптардың, би-болыстардың, мол-</w:t>
        <w:br/>
        <w:t>далардың мүлкін талан-таражға салып, аяусыз жой-</w:t>
        <w:br/>
        <w:t>ып, өздерін жазалап жатқан қауіпті кезде кітаптарды</w:t>
        <w:br/>
        <w:t>бір үйден екінші үйге апарып жасыру ақылға сый-</w:t>
        <w:br/>
        <w:t>майтындай, керісінше, оларды тау үңгірлеріне жасы-</w:t>
        <w:br/>
        <w:t>руы әбден мүмкін. Себебі, біріншіден, ол жаққа іздеп</w:t>
        <w:br/>
        <w:t>барушылар аз, барған күнде де тауда не көп, үңгір</w:t>
        <w:br/>
        <w:t>көп. Дайынға тік қасық, жанаяр белсенділер олардың</w:t>
        <w:br/>
        <w:t>қайсыбірін қарап, тауыссын. Екіншіден, үңгір іші қыс-</w:t>
        <w:br/>
        <w:t>жазы құрғақ болады, жауын-шашын тимейді. Онда</w:t>
        <w:br/>
        <w:t>203</w:t>
        <w:br/>
        <w:t>- Бекасыл бабаңыздың кітаптары жөнінде не ай-</w:t>
        <w:br/>
        <w:t>тар едіңіз? - дегенімізде, ол кісі былай деді:</w:t>
        <w:br/>
        <w:t>- Әкем бабаңның алты қанат ақ үйі толған кітап еді</w:t>
        <w:br/>
        <w:t>дейтін. Астына үш-төрт қабат киіз төселген кітаптар</w:t>
        <w:br/>
        <w:t>шаңырақ белдеуіне жеткенше жиюлы тұратын. Ымырт</w:t>
        <w:br/>
        <w:t>жабылған кез. Ақ текеметтерге орап, ала арқанмен олай</w:t>
        <w:br/>
        <w:t>да, былай да буып, атам мен жәкем қолдасып, есік ал-</w:t>
        <w:br/>
        <w:t>дына шөгерген екі түйеге артты. Іле екеуі екі атқа мініп,</w:t>
        <w:br/>
        <w:t>түйелерді жетектеп, қараңғылық қойнына сүңгіді де кетті.</w:t>
        <w:br/>
        <w:t>- Сонда қалай қарап жүрді, тауға ма, ылдиға ма?</w:t>
        <w:br/>
        <w:t>- деп сұрадым мен.</w:t>
        <w:br/>
        <w:t>- Бізді дұшпан көз қылып, алдамаса, тауға, Кіші</w:t>
        <w:br/>
        <w:t>Қапшағайға қарай кеткен тәрізді еді. Ілгеріде көрші</w:t>
        <w:br/>
        <w:t>Қасқасу ауылының Қаржау деген бақташысы қалың</w:t>
        <w:br/>
        <w:t>балам арасындағы үңгірдің бірінен қаз-қатар жиюлы</w:t>
        <w:br/>
        <w:t>тұрған кітаптарды көреді.</w:t>
      </w:r>
    </w:p>
    <w:p>
      <w:r>
        <w:t>-- Ойпырмай, мынау не қылған кітаптар? Шын ба,</w:t>
        <w:br/>
        <w:t>өтірік пе? Бекасыл әулиенің тауға жасырған кітаптары</w:t>
        <w:br/>
        <w:t>бар деуші еді, әлде сол ма екен?-- деп мелшиіп қата-</w:t>
        <w:br/>
        <w:t>ды да қалады. Біреуін алуға қорқып, батпайды. Ойла-</w:t>
        <w:br/>
        <w:t>нып, мең-зең боп тұрады да, ауылға барып, қариялар-</w:t>
        <w:br/>
        <w:t>ды ертіп келмек болады.</w:t>
        <w:br/>
        <w:t>- Адасып, таппай қалмайын,- деп төңірегіне қарап:</w:t>
        <w:br/>
        <w:t>“Е. мынау арша, мынау жартас, күнде көріп</w:t>
        <w:br/>
        <w:t>жүргендерім ғой, жаңылыспаймын”- деп, өзінше</w:t>
        <w:br/>
        <w:t>белгілеп, атпен шауып сиыршылар қосына барады.</w:t>
        <w:br/>
        <w:t>- Әй, сиырлар қайда?</w:t>
        <w:br/>
        <w:t>- Сиырлар жайылып жатыр. Мен ауылға барып,</w:t>
        <w:br/>
        <w:t>қарияларды ертіп келем. Кіші Қапшағайдың үңгірінен</w:t>
        <w:br/>
        <w:t>қаз-қатар жиюлы кітап көрдім.</w:t>
        <w:br/>
        <w:t>Сауыншылар: “Мынау не айтып тұр? -- дейді де</w:t>
        <w:br/>
        <w:t>қояды. Ол Қасқасуға шауып кетеді.</w:t>
        <w:br/>
        <w:t>202</w:t>
        <w:br/>
        <w:t>Бишымыр бабамыздың қырғыз әйелінен туған</w:t>
        <w:br/>
        <w:t>Абылай деген атамыз тоқсан тоғыз жасында дүние</w:t>
        <w:br/>
        <w:t>салғанда, Тәуірше әжеміздің:</w:t>
        <w:br/>
        <w:t>-- Қыршын кеткен қарағым-ай,- деп жоқтау ай-</w:t>
        <w:br/>
        <w:t>тып жылағанына жұрттың бәрі ішек-сілелері қата</w:t>
        <w:br/>
        <w:t>күліп, мәз болғандары да бар.</w:t>
        <w:br/>
        <w:t>Тәуірше әжемді жүрт әкесі Бекасыл бабамның аузы-</w:t>
        <w:br/>
        <w:t>нан түсіп қалған дейтін. 1978 жылы Талдықорғанда</w:t>
        <w:br/>
        <w:t>екі жылдық әскери борышымды өтеп келдім. Тәуірше</w:t>
        <w:br/>
        <w:t>ожем 103-те еді. Көзі көрмей қалыпты. Амандасып:</w:t>
        <w:br/>
        <w:t>- О, әже, мен Шөпшек деген немереңізбін ғой,-</w:t>
        <w:br/>
        <w:t>дедім. Даусымнан таныды. Сонда да сеніңкіремей:</w:t>
        <w:br/>
        <w:t>- Бері жақындашы, қарағым, бері жақында,- деді.</w:t>
        <w:br/>
        <w:t>Жақындап ем, бөркімді шешіп тастап, алақанымен</w:t>
        <w:br/>
        <w:t>иығымнан, бетімнен ұстап:</w:t>
        <w:br/>
        <w:t>-- Енді сендім,- деді.</w:t>
        <w:br/>
        <w:t>Бұл айтылғандардан да Бекасыл бабаның сырт</w:t>
        <w:br/>
        <w:t>тұлғасын ғана емес, ішкі әлемінен де біраз хабар алғ-</w:t>
        <w:br/>
        <w:t>андай боламыз. Әсіресе, ол кісінің өр рухын тани</w:t>
        <w:br/>
        <w:t>түскендейміз.</w:t>
        <w:br/>
        <w:t>Бұл ретте бізге әулие бабаның немересі Өтебектің</w:t>
        <w:br/>
        <w:t>омір жолы да көп ой салғаны анық. Ол Кеңес үкіметі</w:t>
        <w:br/>
        <w:t>орнағаннан кейін әулиенің, молданың ұрпағы делініп,</w:t>
        <w:br/>
        <w:t>қуғын-сүргінге ұшырайды. Басына түскен қиындыққа,</w:t>
        <w:br/>
        <w:t>әділетсіздікке Өтебек жасымайды. Құз-жартас орта-</w:t>
        <w:br/>
        <w:t>сында қорықпай жалғыз үй отырып, табан ақы, маң-</w:t>
        <w:br/>
        <w:t>дай терімен тұрмысын тез түзейді. Жесір жеңгесіне,</w:t>
        <w:br/>
        <w:t>жетім бала-шағаға қап-қап ұн, бидай, ет беріп, көмек-</w:t>
        <w:br/>
        <w:t>тесе бастайды. Баласы Жолдасбек есейген соң:</w:t>
        <w:br/>
        <w:t>-- Еліміз жоқ па, ағайын, жұртымыз жоқ па? Қысы-</w:t>
      </w:r>
    </w:p>
    <w:p>
      <w:r>
        <w:t>жазы Ақсу, Масатта жалғыз үй қашанғы отыра береміз?</w:t>
        <w:br/>
        <w:t>Елге көшеміз,- дейді әкесі Өтебекке.</w:t>
        <w:br/>
        <w:t>215</w:t>
        <w:br/>
        <w:t>- Осыдан, көке, сізді сынап көреміз. Айтқаныңыз</w:t>
        <w:br/>
        <w:t>орындала ма, орындалмай ма, байқаймыз.</w:t>
        <w:br/>
        <w:t>- Мейілдерің.</w:t>
        <w:br/>
        <w:t>Қырық бір құмалақты отқа тастай салдым. Ертеңіне</w:t>
        <w:br/>
        <w:t>екі ұлым түнгі онға дейін ұйықтамады. Бір кезде</w:t>
        <w:br/>
        <w:t>Бейбітханым:</w:t>
        <w:br/>
        <w:t>- Ертең сабақ, ұйықтайық,- деді.</w:t>
        <w:br/>
        <w:t>- Көкем бүгін келеді деді ғой. Апам келгенше</w:t>
        <w:br/>
        <w:t>ұйықтамайық.</w:t>
        <w:br/>
        <w:t>- Ой, көкем айта береді.</w:t>
        <w:br/>
        <w:t>Шамды сөндіріп жаттық. Қай мезгіл екенін</w:t>
        <w:br/>
        <w:t>білмейміз, машина гүрілінен оянып кеттік.</w:t>
        <w:br/>
        <w:t>-- О, апамыз келді!</w:t>
        <w:br/>
        <w:t>Екі ұлым менен бұрын қимылдап, майкішен, тур-</w:t>
        <w:br/>
        <w:t>сикшең жүгіріп, далаға шықты. Апаларын құшақтап,</w:t>
        <w:br/>
        <w:t>беттерінен сүйіп жатыр.</w:t>
        <w:br/>
        <w:t>- Айналайын, апа, неге кешіктіңіз? Қор болдық</w:t>
        <w:br/>
        <w:t>қой.</w:t>
        <w:br/>
        <w:t>- Әдірақалғыр үш жәшік алма өтпей үш күн әуре</w:t>
        <w:br/>
        <w:t>болдым.</w:t>
        <w:br/>
        <w:t>Екі ұлым маған күлімсірей қарап:</w:t>
        <w:br/>
        <w:t>- Көке, қайтіп білдіңіз? Айтқаныңыз дәл келді</w:t>
        <w:br/>
        <w:t>ғой,- десті таңырқап.</w:t>
        <w:br/>
        <w:t>Жолдасбек қарт әңгімесін ары қарай созып, мына</w:t>
        <w:br/>
        <w:t>жайды әңгімеледі.</w:t>
        <w:br/>
        <w:t>- Мен оқуға өте құмар едім. Әкем әріп танымай-</w:t>
        <w:br/>
        <w:t>тын. Ол кісінің 1928 жылға дейінгі өмірі жақсы өтті.</w:t>
        <w:br/>
        <w:t>Байбатша, мырза атанды. Еркін жүріп, еркін тұрды.</w:t>
        <w:br/>
        <w:t>1928-1945 жылдар аралығындағы өмірі өте ауыр бол-</w:t>
        <w:br/>
        <w:t>ды. Соны көрген мен қатты қиналып, қорланып, тек</w:t>
        <w:br/>
        <w:t>оқысам деп армандадым. Ол арманым іске аспаған</w:t>
        <w:br/>
        <w:t>соң:</w:t>
        <w:br/>
        <w:t>219</w:t>
        <w:br/>
        <w:t>ды артыма жасырып, ауылды аралап келе жатсам,</w:t>
        <w:br/>
        <w:t>жақын бір ағайынымыздың дәу бір көк иті есігінің</w:t>
        <w:br/>
        <w:t>алдында екі аяғын созып тастап, қарны қампайып</w:t>
        <w:br/>
        <w:t>жатыр. Ашуым бойыма сыймай, ақырын, үндемей,</w:t>
      </w:r>
    </w:p>
    <w:p>
      <w:r>
        <w:t>демімді ішіме тартып, жақындап келдім. Бейне ма-</w:t>
        <w:br/>
        <w:t>мық төсекте жатқандай басын жерге төсей көсіліп,</w:t>
        <w:br/>
        <w:t>қаннен-қаперсіз ұйқы құшағына еніпті. Қолымдағы</w:t>
        <w:br/>
        <w:t>таяғым қара ағаштан жасалған жуан таяқ еді.</w:t>
        <w:br/>
        <w:t>Тұлабойымды ашу кернеп тұр. Ішіме демімді тар-</w:t>
        <w:br/>
        <w:t>тып, шіренген күйі ұзыннан жатқан итті бір ұрып ем,</w:t>
        <w:br/>
        <w:t>аяғын сермей алмай қатты да қалды.</w:t>
        <w:br/>
        <w:t>Үй иесі кемпір:</w:t>
        <w:br/>
        <w:t>-- Өйбүй, Дүйсембінің әйелі бір ұрғанда итімді</w:t>
        <w:br/>
        <w:t>өлтіріп қойды,- деп ойбай сап қалды. Мен үндемей,</w:t>
        <w:br/>
        <w:t>таяғымды сүйретіп, кете бардым. Арамтамақ сазайын</w:t>
        <w:br/>
        <w:t>менен солай тартқан...</w:t>
        <w:br/>
        <w:t>Тәуірше әжемнің де тосын мінезі көп еді. Бірде</w:t>
        <w:br/>
        <w:t>Көзір деген туыс інісі әйелінің үстіне тағы бір әйел</w:t>
        <w:br/>
        <w:t>алыпты. Әжем құтты болсын айтқалы таяғын сүйретіп,</w:t>
        <w:br/>
        <w:t>үйіне барса, бойы бір тұтам, шидей арық біреу бұрышта</w:t>
        <w:br/>
        <w:t>көзі жылтырап отыр дейді. Амандасып, жөн сұраса</w:t>
        <w:br/>
        <w:t>бергенде, Көзір інісі ыржиып, ішке кіріп келіпті.</w:t>
        <w:br/>
        <w:t>- Е, қараңғағыр, бір уыс бәлені қайдан таптың?!</w:t>
        <w:br/>
        <w:t>Тұқымымыз майдаланып кететін болды, - деп таяғы-</w:t>
        <w:br/>
        <w:t>мен бір ұрып, інісінің басын жарып қойыпты. Біз Көзір</w:t>
        <w:br/>
        <w:t>атамыздың Тәуірше әжемізден таяқ жеуіне себепкер</w:t>
        <w:br/>
        <w:t>болған анамызды Кіші апа деуші едік. Сол Кіші апа-</w:t>
        <w:br/>
        <w:t>мыздың балаларының бәрі әжем айтқандай кішкентай</w:t>
        <w:br/>
        <w:t>боп қалды.</w:t>
        <w:br/>
        <w:t>-- Мына бір уыс бәлені қайдан әкелдің? -- деп</w:t>
        <w:br/>
        <w:t>әжең күйеуімнің басын жарып қойған,- деп Кіші</w:t>
        <w:br/>
        <w:t>апамыз бертінге дейін айтып, күліп жүретін.</w:t>
        <w:br/>
        <w:t>214</w:t>
        <w:br/>
        <w:t>- Жәке, Бекасыл бабам үлкен, орташа, не</w:t>
        <w:br/>
        <w:t>кішкентай адам ба еді? - деп сұрадым бірде.</w:t>
        <w:br/>
        <w:t>-- Бабаң ұзын бойлы, ірі денелі, екі иығына екі кісі</w:t>
        <w:br/>
        <w:t>мінгендей алып адам еді. Үнемі ақ көйлек, ақ дамбал</w:t>
        <w:br/>
        <w:t>киіп, таза жүретін. Кебіс-мәсісін Досалы бидің етікшісі</w:t>
        <w:br/>
        <w:t>тігетін. Кебісінің үлкендігі итаяқтай еді.</w:t>
        <w:br/>
        <w:t>Нәл қаққан, өкшесі биік кебісінің бір сыңарының</w:t>
        <w:br/>
        <w:t>салмағы, әй, құдай біледі, бірер кило келетін. Осы-</w:t>
        <w:br/>
        <w:t>дан-ақ біле бер, Бекасыл бабаңның тұлғасы қандай</w:t>
        <w:br/>
        <w:t>екенін.</w:t>
        <w:br/>
        <w:t>- Атаңның кебісін қой,- дегенде әзер қоятын едім.</w:t>
        <w:br/>
        <w:t>Бабаң өте дәу сді.</w:t>
        <w:br/>
        <w:t>- Жәке, Бекасыл бабам жарықтық күндіз-түні</w:t>
        <w:br/>
        <w:t>дәретпен отырады, бейдәрет болмайды дейсіз. Күні</w:t>
        <w:br/>
        <w:t>бойы қымыз ішеді, ет жейді, біреу келіп, біреу кетіп</w:t>
        <w:br/>
        <w:t>жатады. Тағы бабам жарықтықтың ұстағаны бас. Осы</w:t>
        <w:br/>
        <w:t>ауқаттың бәрі дәретті бұзбай қоймайды ғой.</w:t>
        <w:br/>
        <w:t>-- Бекасыл бабаңның тары жармаға арналған</w:t>
        <w:br/>
        <w:t>білектей дорбасы болатын. Мейіз, науат, келіге түйген</w:t>
      </w:r>
    </w:p>
    <w:p>
      <w:r>
        <w:t>жаңғақтың дәнін қосып жасаған жарманы сол дор-</w:t>
        <w:br/>
        <w:t>баға сап қоятын. Бір кесе сүтке әлгі жармадан бір уыс</w:t>
        <w:br/>
        <w:t>қосып, қозғап-қозғап қойып, сіміретін. Бұл тоқ та-</w:t>
        <w:br/>
        <w:t>мақ, үлкен, кіші дәретке қуаламайды, жел де шығар-</w:t>
        <w:br/>
        <w:t>майды. Содан бабаңның дәреті ұзақ сақталады. Ал</w:t>
        <w:br/>
        <w:t>дәреті бұзылса, қайта дәрет алады.</w:t>
        <w:br/>
        <w:t>Қыстың күні, әсіресе, қараша, желтоқсанда қысыр</w:t>
        <w:br/>
        <w:t>қалған биенің құлынының тұмсығына енесін ембес</w:t>
        <w:br/>
        <w:t>үшін екі істік ағаш байлап қоятын. Сөйтіп қысырақ-</w:t>
        <w:br/>
        <w:t>ты күніне екі рет сауып алатын. Оның сүтінен</w:t>
        <w:br/>
        <w:t>әзірленген қымызға өрік, мейіз, құйрық салады. Әбден</w:t>
        <w:br/>
        <w:t>пісіп-пісіп, тәтті болғаннан кейін бір кесе ішеді. Міне,</w:t>
        <w:br/>
        <w:t>бабаңның ауқаты осы.</w:t>
        <w:br/>
        <w:t>212</w:t>
        <w:br/>
        <w:t>Күндегі әдетіміз осы. Жайыла-жайыла беттеріміз,</w:t>
        <w:br/>
        <w:t>қолдарымыз терісіне сыймай тырсылдап, аяқтарымыз,</w:t>
        <w:br/>
        <w:t>балтырларымыз топ-томпақ боп, жүдә семіріп кеттік.</w:t>
        <w:br/>
        <w:t>Сөйтіп жүргенде құдай жар болып, біздің ырысымы-</w:t>
        <w:br/>
        <w:t>зға Мамытбек атамыздың жалғыз ақ сиыры бұзаула-</w:t>
        <w:br/>
        <w:t>ды. Сүт ішкенде барып білдік, біз семірмеппіз.</w:t>
        <w:br/>
        <w:t>Керісінше, көк шөпке жайыла-жайыла денемізді ісік</w:t>
        <w:br/>
        <w:t>жайлап кетіпті.</w:t>
        <w:br/>
        <w:t>Мамытбек атамыз күнде бізге өлшеп бір-бір ожа-</w:t>
        <w:br/>
        <w:t>удан үш мезгіл сүт бере бастады. Сүт ішкеннен кейін</w:t>
        <w:br/>
        <w:t>жіптіктей боп қайта арықтадық. Кейде атамыз</w:t>
        <w:br/>
        <w:t>жеңгесіне:</w:t>
        <w:br/>
        <w:t>-- Есенқыз, әй, Есенқыз, келінің екеуің мына ба-</w:t>
        <w:br/>
        <w:t>лалардан қалған қазанның қаспағын бір жалап</w:t>
        <w:br/>
        <w:t>кетсеңдерші? - дейтін айқайлап шақырып. Өзі ауық-</w:t>
        <w:br/>
        <w:t>ауық аң атып әкелетін. Өстіп жүргенімізде қодара би-</w:t>
        <w:br/>
        <w:t>дай пісіп, масақ тердік. Қуырған қуырмаш жеп, ес</w:t>
        <w:br/>
        <w:t>жидық. Осылай Мамытбек атам 1932-1933 жылғы</w:t>
        <w:br/>
        <w:t>ашаршылықта бір ауылды түгел ажалдан аман алып</w:t>
        <w:br/>
        <w:t>қалды.</w:t>
        <w:br/>
        <w:t>Кейін бәріміз ержеттік. Рашит деген жігіт Мамыт-</w:t>
        <w:br/>
        <w:t>бек атамның Сейдінкүл деген қызына сөз салыпты.</w:t>
        <w:br/>
        <w:t>- Барып, ол жігітпен сөйлес. Қандай жігіт екен,</w:t>
        <w:br/>
        <w:t>біл,- деп Мамытбек атам үлкен ұлы Мәметті жұмсай-</w:t>
        <w:br/>
        <w:t>ды. Ол жолығып сөйлесіп, онша ұнатпай, тірлікті</w:t>
        <w:br/>
        <w:t>қисаңдатып келіпті.</w:t>
        <w:br/>
        <w:t>-- Москваның жетімхана үйінде өскен жалғыз жігіт</w:t>
        <w:br/>
        <w:t>екен. Әкесі колхоздың басқарма төрағасы кезінде “ха-</w:t>
        <w:br/>
        <w:t>лық жауы” атанып, қуғын-сүргінге ұшырап, опат бо-</w:t>
        <w:br/>
        <w:t>лыпты. Халуа деген немере әпкесінің қолында оқып,</w:t>
        <w:br/>
        <w:t>бухгалтер курсын бітірген, туған жері Орал-Жайық</w:t>
        <w:br/>
        <w:t>көрінеді,- дейді.</w:t>
        <w:br/>
        <w:t>207</w:t>
        <w:br/>
        <w:t>береді. Тіпті қолынан кітап түспейді десе де болған-</w:t>
      </w:r>
    </w:p>
    <w:p>
      <w:r>
        <w:t>дай. Құранның жартысын жатқа біледі. Бес уақыт</w:t>
        <w:br/>
        <w:t>намазын үзбейді.</w:t>
        <w:br/>
        <w:t>- Бекасыл бабамыздың мүліктерінен сақталғаны</w:t>
        <w:br/>
        <w:t>бар ма? - деп сұрағанымызда, Жолдасбек қарт: “Бар.</w:t>
        <w:br/>
        <w:t>Бекасыл бабамыздың дәуіті, бүгінде генерал баламыз</w:t>
        <w:br/>
        <w:t>Ержанның үйінде сақтаулы. Оны ол әкесі Бекбаудан</w:t>
        <w:br/>
        <w:t>мұра етіп алып қалды.</w:t>
        <w:br/>
        <w:t>Бекбау бауырымыз айтқанынан қайтпайтын, бір</w:t>
        <w:br/>
        <w:t>бет кісі еді. Бекасыл бабамыздың дәуітін түкпірден</w:t>
        <w:br/>
        <w:t>түкпірге, кебежеден кебежеге жасырып жүріп сақта-</w:t>
        <w:br/>
        <w:t>ған.</w:t>
        <w:br/>
        <w:t>Ағайын арасында бүгінде:</w:t>
        <w:br/>
        <w:t>-- Ержанға бақ қайдан қонды? - деген сұрақ бар.</w:t>
        <w:br/>
        <w:t>Бәріміз бір кісідей:</w:t>
        <w:br/>
        <w:t>- Бұл Бекасыл баба дәуітінің шарапаты,- деген</w:t>
        <w:br/>
        <w:t>тұжырымға тоқтаймыз.</w:t>
        <w:br/>
        <w:t>Ержанның бір қасиеті -- Астанадан аулымызға кел-</w:t>
        <w:br/>
        <w:t>генде туып-өскен үйінде басылып біраз отырады да,</w:t>
        <w:br/>
        <w:t>шауып Бекасыл бабамыздың басына барады. Құран</w:t>
        <w:br/>
        <w:t>оқып, дұға жасайды, құдайы береді.</w:t>
        <w:br/>
        <w:t>Оның осы ықылас-ниетіне бәріміз елжірей еріп,</w:t>
        <w:br/>
        <w:t>алғысымызды жаудырамыз, немерелерімізге үлгі етіп</w:t>
        <w:br/>
        <w:t>айтып отырамыз.</w:t>
        <w:br/>
        <w:t>- Оразқүл жәкем де сөзге ұста еді,- дейді Лесбек</w:t>
        <w:br/>
        <w:t>соз кезегінде.- Ауыл адамдары араздасып, ұрсысып</w:t>
        <w:br/>
        <w:t>қалса, Оразқұл жәкем де бәрін келісімге келтіріп, екі</w:t>
        <w:br/>
        <w:t>жақты да тез татуластырып жіберетін. Ажырасқандар-</w:t>
        <w:br/>
        <w:t>ды қайта қосатын.</w:t>
        <w:br/>
        <w:t>- Ашу-аразды қойыңдар. Бұл бізге жараспайды,-</w:t>
        <w:br/>
        <w:t>дейтін.</w:t>
        <w:br/>
        <w:t>Малға да шаруа кісі еді. Қара күшке де өте мығым</w:t>
        <w:br/>
        <w:t>221</w:t>
        <w:br/>
        <w:t>бәрінен туған жерімнің бір аяқ кожесі тәтті болды-ау,</w:t>
        <w:br/>
        <w:t>шіркін! Құмарымнан бір шықтым. Жігіттер, туған</w:t>
        <w:br/>
        <w:t>жердің топырағына жететін дүниеде ешнәрсе жоқ екен,</w:t>
        <w:br/>
        <w:t>туған жер адамға қайда жүрсең де ыстық екен. Бір</w:t>
        <w:br/>
        <w:t>жыл бойы жеген жал-жаяның бәрі туған жерімнің бір</w:t>
        <w:br/>
        <w:t>тостаған кожесінен артық болмады,-- дейді жіпсіген</w:t>
        <w:br/>
        <w:t>әжімді маңдайын алақанымен сүртіп” (“Бекасыл</w:t>
        <w:br/>
        <w:t>әулие”, “Елорда” баспасы, 2001 ж. 193-194-беттер).</w:t>
        <w:br/>
        <w:t>Осы сүйіспеншілік шөбересі Паңсабектің де бой-</w:t>
        <w:br/>
        <w:t>ынан төрт көзі түгел табылып тұрған жоқ па? Оны жат</w:t>
        <w:br/>
        <w:t>жерден магнитше тартып алған сол туған жерге, елге</w:t>
        <w:br/>
        <w:t>деген махббат құдыреті скенін бәріміз жақсы түсінсек</w:t>
        <w:br/>
        <w:t>керек. Әсіресе, Паңсабектің: “Тәуекел! Мен елге қай-</w:t>
        <w:br/>
        <w:t>там. Алдаса да мейлі. Сүйегім жат жерде қалғанша,</w:t>
        <w:br/>
        <w:t>туған топырағымда қалсын, туған топырағымды ты-</w:t>
        <w:br/>
        <w:t>ңайтсын”- деген сөзі қандай қасиетті сөз?! Бұл кім</w:t>
      </w:r>
    </w:p>
    <w:p>
      <w:r>
        <w:t>көрінгеннің аузына түсе бермейтін, қасиетті бабаның</w:t>
        <w:br/>
        <w:t>қасиетті ұрпағы ғана айта алар сөз!</w:t>
        <w:br/>
        <w:t>Паңсабек қария кеңестік қызыл империя қуғын-</w:t>
        <w:br/>
        <w:t>сүргінінің кесірінен оқымаған, бірақ тоқыған кісі. Осы</w:t>
        <w:br/>
        <w:t>жайында ойласам, есіме Қазақ мемлекеттік спорт және</w:t>
        <w:br/>
        <w:t>туризм академиясының бұрынғы ректоры, педагогика</w:t>
        <w:br/>
        <w:t>ғылымының докторы, профессор Бектілеу Қаражанов-</w:t>
        <w:br/>
        <w:t>тың бірде маған:</w:t>
        <w:br/>
        <w:t>-- Бауыржан Момышұлы неге Бауыржан Момыш-</w:t>
        <w:br/>
        <w:t>ұлы? - деп сұрақ қойғаны түседі. Ә дегенде не дерімді</w:t>
        <w:br/>
        <w:t>білмей ойланып, тосылып қалғаным бар. Бұл мүлде</w:t>
        <w:br/>
        <w:t>мен күтпеген сүрақ еді.</w:t>
        <w:br/>
        <w:t>- Неге үндемейсіз?!</w:t>
        <w:br/>
        <w:t>- Халқын сүйгендіктен...</w:t>
        <w:br/>
        <w:t>-- Мұныңыз әлсіз жауап.</w:t>
        <w:br/>
        <w:t>- Онда өзіңіз айтыңыз.</w:t>
        <w:br/>
        <w:t>230</w:t>
        <w:br/>
        <w:t>ның басына барып, қабірін құшақтап, ағыл-тегіл</w:t>
        <w:br/>
        <w:t>жыладым... Ағайын-туғандарым, сол кезгі жоқшы-</w:t>
        <w:br/>
        <w:t>лыққа қарамай бір мал тауып сойып, ел-жұртқа құдайы</w:t>
        <w:br/>
        <w:t>тамақ берді.</w:t>
        <w:br/>
        <w:t>Ертеңіне ауылдық кеңестің төрағасы Пернебай</w:t>
        <w:br/>
        <w:t>Жорабеков үйіме кеп, менімен оңаша сөйлесті. Ба-</w:t>
        <w:br/>
        <w:t>сымнан өткен жағдайдың бәрін сұрап, білген соң:</w:t>
        <w:br/>
        <w:t>-- Сен сл-жүртқа, ағайындарыңа бір ай демалыс ап</w:t>
        <w:br/>
        <w:t>келгеніңді айттың ба? - деді.</w:t>
        <w:br/>
        <w:t>-- Жоқ, оны айтуға мұршам болмай жатыр әрі сұра-</w:t>
        <w:br/>
        <w:t>ған ешкім де жоқ.</w:t>
        <w:br/>
        <w:t>-- Сенің абақтыдан бір ай демалыс алып келгеніңді</w:t>
        <w:br/>
        <w:t>ешкімнің білмегені жақсы. Сен енді ағайындарыңа,</w:t>
        <w:br/>
        <w:t>ел-жұртқа аулыма біржола құтылып келдім дегін.</w:t>
        <w:br/>
        <w:t>- Неге?</w:t>
        <w:br/>
        <w:t>-- Енді сен абақтыға қайтып бармайсың.</w:t>
        <w:br/>
        <w:t>- Оу, бауырым-ау, сен не айтып тұрсың? Менің</w:t>
        <w:br/>
        <w:t>сөзсіз қайтып келемін деген уәдем бар ғой.</w:t>
        <w:br/>
        <w:t>- Ондай ақымақ уәдені енді ұмыт.</w:t>
        <w:br/>
        <w:t>- Ұят емес пе? Ол маған адам деп сенді ғой.</w:t>
        <w:br/>
        <w:t>-- Ал олар жазаламаймыз деген уәдесінде тұрды ма?</w:t>
        <w:br/>
        <w:t>-- Сонда маған не істе дейсің?</w:t>
        <w:br/>
        <w:t>-- Ауылда өз шаруаңмен айналыс, үй-жай бол. Енді</w:t>
        <w:br/>
        <w:t>абақтыға оралмайсың. Қазір аудан орталығына барып,</w:t>
      </w:r>
    </w:p>
    <w:p>
      <w:r>
        <w:t>бастығыңа сені қайғылы жағдайда қайтыс болды деп</w:t>
        <w:br/>
        <w:t>жеделхат жолдаймын. Ауылдан жолдауға болмайды,</w:t>
        <w:br/>
        <w:t>біреу-міреу біліп қойса, айқай-шу шығады.</w:t>
        <w:br/>
        <w:t>- Оу, бауырым-ау, мені тірідей өлтіргенің бе?</w:t>
        <w:br/>
        <w:t>Ол қарқылдап күліп жіберді.</w:t>
        <w:br/>
        <w:t>- Не десең, о де. Бірақ ескертетінім, бұл жағдайды</w:t>
        <w:br/>
        <w:t>екеумізден басқа жан баласы білмесін! Қайталап айтам,</w:t>
        <w:br/>
        <w:t>ел-жұртқа абақтыдан біржола құтылып келдім дегін.</w:t>
        <w:br/>
        <w:t>228</w:t>
        <w:br/>
        <w:t>Таңертең орнымнан тұрып қарасам, ақ сейсептің</w:t>
        <w:br/>
        <w:t>беті көкпеңбек биттен көрінбейді. Моншаға</w:t>
        <w:br/>
        <w:t>түскенімізге, шашымызды сыпырып тастағанымызға</w:t>
        <w:br/>
        <w:t>қарамастан ақ сейсеп үсті көкпеңбек бит. Содан әлгі</w:t>
        <w:br/>
        <w:t>төсенішті жинап алып өртеп, басқа ақ төсеніш төседі.</w:t>
        <w:br/>
        <w:t>Ол да қайтадан көкпеңбек битке толды.</w:t>
        <w:br/>
        <w:t>Үстімізге купейке берген. Оны қарға бір ұрсақ,</w:t>
        <w:br/>
        <w:t>қардың беті қап-қара бит боп шыға келеді. Адамның</w:t>
        <w:br/>
        <w:t>денесі сансыз қансорғыштың ұясына айналғанына әлі</w:t>
        <w:br/>
        <w:t>күнге таң қаламын. Содан біз бір апта бойы тазалану-</w:t>
        <w:br/>
        <w:t>мен болдық.</w:t>
        <w:br/>
        <w:t>-- Е, айналайын Мұстафа Шоқай бауырым, мені</w:t>
        <w:br/>
        <w:t>ажалдан әуелі құдай, содан кейін сіз алып қалдыңыз.</w:t>
        <w:br/>
        <w:t>Енді бір апта кешіккеніңізде мен өмірден баз кешер</w:t>
        <w:br/>
        <w:t>едім,-- деп ертеңді-кеш алғыс айтумен болдым.</w:t>
        <w:br/>
        <w:t>Мұстафа Шоқай бізге “Түркістан легионері” де-</w:t>
        <w:br/>
        <w:t>ген эмблемесі бар киім кигізді. Әскери жаттығуға қай-</w:t>
        <w:br/>
        <w:t>та кірістік. Бір күні: “Ойбай, не дейсің, Мұстафа Шо-</w:t>
        <w:br/>
        <w:t>қайды қасындағы адам күндеп, у беріп өлтіріп қой-</w:t>
        <w:br/>
        <w:t>ыпты” - деген қауесет бұрқ етті. Бәріміз қайғырдық.</w:t>
        <w:br/>
        <w:t>Бізді кемеге тиеп, Америкаға аттандырып жіберді.</w:t>
        <w:br/>
        <w:t>Онда қылыш секілді қанжармен қант таяқшасын ша-</w:t>
        <w:br/>
        <w:t>уып, ордық. Ақшаны жақсы төлейді. Кешке дейін</w:t>
        <w:br/>
        <w:t>жақсы істесең, ақшаға көміліп қаласың. Енді біз дүние</w:t>
        <w:br/>
        <w:t>жинай бастадық. Біреулер фабрика, дүкен ашып, ка-</w:t>
        <w:br/>
        <w:t>питалист бола бастады. Оған ерік берген. Менің есі-</w:t>
        <w:br/>
        <w:t>дертім аулыма жету. Құдай қаласа, туған топырағыма</w:t>
        <w:br/>
        <w:t>сөз жоқ оралам деген сенімім көкірегіме күннен күнге</w:t>
        <w:br/>
        <w:t>беки түсті.</w:t>
        <w:br/>
        <w:t>Адамның жаны соншалықты сірі екеніне әлі күнге</w:t>
        <w:br/>
        <w:t>қайранмын. Біз тірі қаламыз деп ойлаған жоқ едік.</w:t>
        <w:br/>
        <w:t>Бойымызда мойнымызды бұрып, артқа қарай алатын-</w:t>
        <w:br/>
        <w:t>225</w:t>
        <w:br/>
        <w:t>болатын. Там төбесіне ішөп жиятын. Жоңышқаның</w:t>
        <w:br/>
        <w:t>екі-үш бауын орап-орап, қолымен нығыздап таста-</w:t>
        <w:br/>
        <w:t>ғанда орнынан қозғалта алмаушы едік.</w:t>
      </w:r>
    </w:p>
    <w:p>
      <w:r>
        <w:t>Шал кезінің өзінде үлкен бөренелерді иығына</w:t>
        <w:br/>
        <w:t>қағып сап көтеріп кетсе беретін. Көрген адамдар:</w:t>
        <w:br/>
        <w:t>- Ойпырмай, мына кісі не деген қара күш иесі?! -</w:t>
        <w:br/>
        <w:t>деп қайран қалатын. Қартайса да екі-үш жігітке бой</w:t>
        <w:br/>
        <w:t>бермейтін. Жұбайы - Пістекүл жеңешем де рақметтік</w:t>
        <w:br/>
        <w:t>жақсы адам сді. Баймақан, Нұрқан деген ұлдары мықты</w:t>
        <w:br/>
        <w:t>спортшы. Ұлкен ұлы Қалман да бір адамның көңлі</w:t>
        <w:br/>
        <w:t>қалсын демейді. Қазір жекеменшік дүкені бар. Жағ-</w:t>
        <w:br/>
        <w:t>дайлары жаман емес. Сондай мінәйім, артық сөзі жоқ.</w:t>
        <w:br/>
        <w:t>Жан баласына дауыс көтермейді. Ол кісіні балалары</w:t>
        <w:br/>
        <w:t>да, келіндері де, ағайын-туғандары - біздер де сый-</w:t>
        <w:br/>
        <w:t>лаймыз, айтқанын тыңдаймыз. Соған өзі бізді еріксіз</w:t>
        <w:br/>
        <w:t>мәжбүр етеді. Қариямыз жоқ та қариямыздың орнын</w:t>
        <w:br/>
        <w:t>жоқтатпайтын бір кереметі бар кісі.</w:t>
        <w:br/>
        <w:t>Кейінгі кезде әулетіміздің ең үлкені Оразқұл көкем</w:t>
        <w:br/>
        <w:t>болып қалды. Құдалық келеді, той-жиын болады. Бәрін</w:t>
        <w:br/>
        <w:t>өзі басқаратын. Көпшіл, әзіл-қалжыңға ұста, асабаға</w:t>
        <w:br/>
        <w:t>лайық кісі еді. Той-жиынды басқаруға шебер еді. Аға-</w:t>
        <w:br/>
        <w:t>жеңгелермен, іні-келіндермен тіл табысып, бәрін өзіне</w:t>
        <w:br/>
        <w:t>үйірін, айтқанын істететін. Қай келіні болмасын “ата,</w:t>
        <w:br/>
        <w:t>ата” деп аузына қарап отыратын. Бәріміз де сөйтуші</w:t>
        <w:br/>
        <w:t>едік.</w:t>
        <w:br/>
        <w:t>Бос сөйлемейтін, ұтатын жерін айтатын. Қалай</w:t>
        <w:br/>
        <w:t>болмасын өз дегеніне көндіріп, сөзбен жеңіп қоятын.</w:t>
        <w:br/>
        <w:t>Керек жерінде күлдіретін де, жылататын да. Сөйтіп</w:t>
        <w:br/>
        <w:t>жұртты соңынан ертіп алатын. Ол кісінің сондай</w:t>
        <w:br/>
        <w:t>қасиеті бар еді.</w:t>
        <w:br/>
        <w:t>Әсіресе, құда-құдағиларды тырқылдатып күлдіріп,</w:t>
        <w:br/>
        <w:t>сілесін қатырып, әдемі өсиет сөздерді, мақал-</w:t>
        <w:br/>
        <w:t>222</w:t>
        <w:br/>
        <w:t>-- Әулетіңізде аңшылық өнермен айналысқан тағы</w:t>
        <w:br/>
        <w:t>кімді атар едіңіз? - деген сұрағымызға Паңсабек қарт</w:t>
        <w:br/>
        <w:t>былай деп жауап берді.</w:t>
        <w:br/>
        <w:t>- Мамытбек атамның баласы Мәмет те аңшы,</w:t>
        <w:br/>
        <w:t>қүсбегі еді. Оның да қумай тазысы болатын. Көбіне</w:t>
        <w:br/>
        <w:t>тауға барып, киік аулайтын. Өзі өте қайырымды еді,</w:t>
        <w:br/>
        <w:t>Оле өлгенше бригадир, ферма меңгеруші боп, ат үстінен</w:t>
        <w:br/>
        <w:t>түспей кетті. Өте бір есте қалар кереметі, айтқанын</w:t>
        <w:br/>
        <w:t>екі етпейтін, сөзге үста, ойшыл да тапқыр, намысшыл</w:t>
        <w:br/>
        <w:t>еді.</w:t>
        <w:br/>
        <w:t>Сөйлесе келе байқағанымыз, Паңсабек қарияның</w:t>
        <w:br/>
        <w:t>өмірі қиындыққа, қауіп-қатерге толы болыпты. Оны</w:t>
        <w:br/>
        <w:t>өзіндей етіп айтып жеткізе алмаспыз. Сол себепті өзін</w:t>
        <w:br/>
        <w:t>тыңдалық.</w:t>
        <w:br/>
        <w:t>-- 1941 жыл. Тұтқынға түстік. Тікен сым темірмен</w:t>
        <w:br/>
        <w:t>қоршалған лагерь ішінде жатырмыз. “Бауырлар-ым!”</w:t>
        <w:br/>
        <w:t>деген дауыс естілді. Мойнымды бұрып, артыма қарауға</w:t>
        <w:br/>
        <w:t>шамам жетпеді. Азып, тозып, әлсірегенім соншалық</w:t>
        <w:br/>
        <w:t>орнымнан қозғала да алмадым. Егер жарыққа шығып</w:t>
        <w:br/>
        <w:t>жатсаң, онда күшіңнің болғаны. Ал мен сол күні жа-</w:t>
        <w:br/>
        <w:t>рыққа шыға алмадым. Көзім алды қарауытып, басым</w:t>
        <w:br/>
        <w:t>айнала берді.</w:t>
      </w:r>
    </w:p>
    <w:p>
      <w:r>
        <w:t>-- Қор болған мұсылман бауырларым-ай деп жы-</w:t>
        <w:br/>
        <w:t>лаған Мұстафа Шоқай. Ол бізді құтқарады,- деген</w:t>
        <w:br/>
        <w:t>қауесет естіп, әжептеуірім қуаттанып қалдым.</w:t>
        <w:br/>
        <w:t>Ертеңіне бізді іріктей бастады. Ала шапанымыздың,</w:t>
        <w:br/>
        <w:t>киімдеріміздің бәрін сыпырып тастап, моншаға түсіріп,</w:t>
        <w:br/>
        <w:t>ақ көйлек, ақ дамбал берді. Күніне алты реттен бір</w:t>
        <w:br/>
        <w:t>қасықтай ғана мөлшерде тамақтандырды. Содан оның</w:t>
        <w:br/>
        <w:t>көлемін бірте-бірте көбейте түсті. Бір апта ішінде</w:t>
        <w:br/>
        <w:t>әжептеуір ес жинап, алға қарай алатын адамға айнал-</w:t>
        <w:br/>
        <w:t>дық. Бәрімізді тап-таза, аппақ төсекке жатқызды.</w:t>
        <w:br/>
        <w:t>224</w:t>
        <w:br/>
        <w:t>Қазақ балаларының боке, күрес дегенге жаны құмар</w:t>
        <w:br/>
        <w:t>ғой. Жаттықтырушымыз Тен деген жігіт еді.</w:t>
        <w:br/>
        <w:t>- Сен кет, қатыспа,- деуге ұялса керек, әбден</w:t>
        <w:br/>
        <w:t>жүгіртіп, жүгіртіп әкеледі де бокстасуға түсіреді. Күніге</w:t>
        <w:br/>
        <w:t>таяқ жейміз. Бұрыннан жаттығып, әбден шеберлен-</w:t>
        <w:br/>
        <w:t>ген орыс, грек балалары бізді аясын ба? Оңбай таяқ</w:t>
        <w:br/>
        <w:t>жейміз. Көзіміз, бет-аузымыз көгеріп, ісіп кетеді. Сонда</w:t>
        <w:br/>
        <w:t>да боксты тастамадық. Қазақтан оншақты жігітпіз.</w:t>
        <w:br/>
        <w:t>Қаланың шеті Жаңа шаһардан қаланың ортасына кеп</w:t>
        <w:br/>
        <w:t>жаттығамыз. Бізге түнгі оннан кейін кезек келеді. Үйге</w:t>
        <w:br/>
        <w:t>түн жарымынан ауа барамыз. Сөйтіп жүріп ең ақырын-</w:t>
        <w:br/>
        <w:t>да, табандылығымыз ба, жоқ әлде құмарлығымыз ба,</w:t>
        <w:br/>
        <w:t>қазақ балаларынан екі-ақ жігіт қалдық. Көп ұзамай</w:t>
        <w:br/>
        <w:t>жарыстарға қатысып, разрядқа іліндік. Жаттықтыру-</w:t>
        <w:br/>
        <w:t>шымыз да бізге оң көзімен қарап, үлкен ыждағаттық-</w:t>
        <w:br/>
        <w:t>пен бокстың түрлі әдістерін әрқайсымызға жеке-жеке</w:t>
        <w:br/>
        <w:t>үйрететін болды. Соңынан білдік, жаттықтырушымыз</w:t>
        <w:br/>
        <w:t>алғашында бізді әбден төбелестіріп, төбелестіріп,</w:t>
        <w:br/>
        <w:t>шыдамды, икемді дегендерімізді іріктейді екен.</w:t>
        <w:br/>
        <w:t>Оныншы сыныпты бітірер кезде қалалық</w:t>
        <w:br/>
        <w:t>біріншілікке қатысып, әжептеуір көзге түстім.</w:t>
        <w:br/>
        <w:t>Біріншілік деген біз үшін өте қызық еді. Топырлап</w:t>
        <w:br/>
        <w:t>барып, бас-көз демей төбелесіп қайтатынбыз.</w:t>
        <w:br/>
        <w:t>Оныншы сыныпты бітірген соң қай институтқа</w:t>
        <w:br/>
        <w:t>баруым керек деген мәселе мені қатты толғандырды.</w:t>
        <w:br/>
        <w:t>Жүнісбеков деген бөле ағам:</w:t>
        <w:br/>
        <w:t>-- Технология институтына түс,- деді. Оған менің</w:t>
        <w:br/>
        <w:t>ықыласым болмады. Себебі онда бокстан жаттықты-</w:t>
        <w:br/>
        <w:t>рушы жоқ. Өзімше ойланып-толғанып, педагогика</w:t>
        <w:br/>
        <w:t>институтының физика-математика факультетіне құжат</w:t>
        <w:br/>
        <w:t>тапсырдым.</w:t>
        <w:br/>
        <w:t>Ол кез педагогика институтына Башировтың жа-</w:t>
        <w:br/>
        <w:t>237</w:t>
        <w:br/>
        <w:t>ден аса алмайсың-ау. Осыдан ассаң, қиыншылықтан</w:t>
        <w:br/>
        <w:t>құтылып кетер едің”- деген еді.</w:t>
      </w:r>
    </w:p>
    <w:p>
      <w:r>
        <w:t>Қатты қиналып, құдай-аруаққа жалынып, жалба-</w:t>
        <w:br/>
        <w:t>рынған кездерімде Бекасыл бабам түсіме еніп жүрді.</w:t>
        <w:br/>
        <w:t>Кейде бір сәтке елес боп, көрініп қана кететін.</w:t>
        <w:br/>
        <w:t>Қара теңіз арқылы ел шетіне іліктік. Кемеден</w:t>
        <w:br/>
        <w:t>түскен жерде бізді тұтқындады. Жазаламаймыз деген</w:t>
        <w:br/>
        <w:t>уәделері өтірік боп шықты.</w:t>
        <w:br/>
        <w:t>Сібірдің қарағайын кесіп жүрміз. Жасымнан еңбек</w:t>
        <w:br/>
        <w:t>стіп, шынығып өскен мен бұл жағдайға да тез төселіп</w:t>
        <w:br/>
        <w:t>кеттім. Күндік тапсырманы асыра орындаймын. Темекі</w:t>
        <w:br/>
        <w:t>тартпаймын, арақ ішпеймін, өтірік айтпаймын, тәртіп</w:t>
        <w:br/>
        <w:t>бұзбаймын.</w:t>
        <w:br/>
        <w:t>Неге екенін қайдам, абақты бастығы орыс кісі, мені</w:t>
        <w:br/>
        <w:t>туған бауырындай жақсы көріп кетті. Ай сайын ала-</w:t>
        <w:br/>
        <w:t>тын азын-аулақ жалақымды:</w:t>
        <w:br/>
        <w:t>- Мұны мен қайтем? Сіз жұмсай беріңіз,- деп</w:t>
        <w:br/>
        <w:t>өзіне бере салатынмын. Мүмкін мені содан жақсы</w:t>
        <w:br/>
        <w:t>көрді ме екен? Әйтеуір маған мейірімі түсті.</w:t>
        <w:br/>
        <w:t>Арада екі жыл өткенде:</w:t>
        <w:br/>
        <w:t>- Басеке, маған бір ай демалыс беріп, аулыма</w:t>
        <w:br/>
        <w:t>жіберіп алыңызшы? - деп жалына бастадым.-</w:t>
        <w:br/>
        <w:t>Ауылымды сағындым.</w:t>
        <w:br/>
        <w:t>- Ой, сен ол жаққа барған соң, келмей қаласың</w:t>
        <w:br/>
        <w:t>ғой.</w:t>
        <w:br/>
        <w:t>-- Келем, сөз жоқ, келем.</w:t>
        <w:br/>
        <w:t>- Болмайды. Сен барған соң уәдеңді ұмытасың.</w:t>
        <w:br/>
        <w:t>-- Ұмытпаймын. Тәртібімді күнде көріп, біліп</w:t>
        <w:br/>
        <w:t>жүрсіз ғой. Мені бір сынап көріңіз?</w:t>
        <w:br/>
        <w:t>Ақыры не керек, бір күні бастығым жібіп, мені бір</w:t>
        <w:br/>
        <w:t>ай демалысқа аулыма жіберді. Алып-ұшып алтын бесік</w:t>
        <w:br/>
        <w:t>ұяма жеттім. Ешқайда бұрылмай тіке Бекасыл бабам-</w:t>
        <w:br/>
        <w:t>227</w:t>
        <w:br/>
        <w:t>-- Құдай маған бала берсең, өлгенімше оқытам.</w:t>
        <w:br/>
        <w:t>Өмірім итше талау, итше қабу болды. Не той, не көкпар</w:t>
        <w:br/>
        <w:t>көрмедім, ақын-жырау, әнші, палуан күрес өнерін,</w:t>
        <w:br/>
        <w:t>жалпы салт-дәстүрімізді тамашаламадым. Бозбалалық,</w:t>
        <w:br/>
        <w:t>жігіттік дәуір - өмірдің ең қызық дәуірі ғой. Содан</w:t>
        <w:br/>
        <w:t>махүрым қалдым. Ендігі арманым, бала берсең, құдай,</w:t>
        <w:br/>
        <w:t>көзім жұмылғанша оқытам,- дедім” (“Бекасыл әулие”,</w:t>
        <w:br/>
        <w:t>“Елорда” баспасы. Астана қаласы, 2001 ж. 286-бет).</w:t>
        <w:br/>
        <w:t>Жолдасбектің жоғарыдағы сөздерінде заман қай-</w:t>
        <w:br/>
        <w:t>ғысы, ашы өксік, асыл арман жатыр. “Өмірім итше</w:t>
        <w:br/>
        <w:t>талау, итше қабу болды,, деген бір ауыз сөзбен тағды-</w:t>
        <w:br/>
        <w:t>рының бар тауқыметін баяндай білгені - Бекасыл ба-</w:t>
        <w:br/>
        <w:t>басына тартқан ойшылдығын, парасаттылығын таны-</w:t>
        <w:br/>
        <w:t>тып тұрғандай. Торт ұлыма: “Маған, апаларыңа жал-</w:t>
        <w:br/>
        <w:t>тақтап қарамай, алаңсыз, жақсы оқы. Қанша теңге,</w:t>
        <w:br/>
        <w:t>киім керек, бәрін тауып берсм. Өз тобыңның алды,</w:t>
      </w:r>
    </w:p>
    <w:p>
      <w:r>
        <w:t>бай баласы байбатшадай етіп жүргізем”-- дедім. Ол</w:t>
        <w:br/>
        <w:t>уәдемді артығымен орындадым. Құдай маған берді.</w:t>
        <w:br/>
        <w:t>“Көке, қай оқуды оқиын? -- деген үлкен ұлым</w:t>
        <w:br/>
        <w:t>Несіпбегіме: “Айқай-ұйқайы жоқ, аграном болшы”-</w:t>
        <w:br/>
        <w:t>дедім. Екінші ұлым Салауат орман шаруашылығы</w:t>
        <w:br/>
        <w:t>институтын бітірді. Бейбітханым салық полициясын-</w:t>
        <w:br/>
        <w:t>да істейді, Ақылбегім дене тәрбиесі институтының</w:t>
        <w:br/>
        <w:t>түлегі”-- деген әкелік мейір-сезімге толы сөздерінен</w:t>
        <w:br/>
        <w:t>де оқымаса да тоқығаны көп, өмір, қоғам сырын дұрыс</w:t>
        <w:br/>
        <w:t>түсініп, өмірінің жалғасы - балаларына дұрыс тәрбие</w:t>
        <w:br/>
        <w:t>бере білген әке екенін көреміз. Әсіресе, ол кісінің</w:t>
        <w:br/>
        <w:t>“айқай-ұйқайы жоқ аграном болшы?”- деген бір ауыз</w:t>
        <w:br/>
        <w:t>сөзінде көп мағына жатыр.</w:t>
        <w:br/>
        <w:t>Шау тартқанына қарамай өз бетінше әріптерді</w:t>
        <w:br/>
        <w:t>жазып, оқып үйрену арқылы сауатын ашқан ол кісі</w:t>
        <w:br/>
        <w:t>бүгінде барлық газет-журналдарды, кітаптарды оқи</w:t>
        <w:br/>
        <w:t>220</w:t>
        <w:br/>
        <w:t>мәтелдерді орынды қолданып, бұрынғы болған шежіре-</w:t>
        <w:br/>
        <w:t>тарих оқиғаларды келістіріп, бейне кинодағыдай көз</w:t>
        <w:br/>
        <w:t>алдыңа елестетіп айтатын. Пәленше бай, түгенше бо-</w:t>
        <w:br/>
        <w:t>лыс, датқа, Бекасыл бабам былай деген деп бәрін</w:t>
        <w:br/>
        <w:t>қолмен қойғандай етіп, жұртты аузына қарататын. Есте</w:t>
        <w:br/>
        <w:t>сақтау қабілеті таң қаларлықтай еді. Ол кісіге бәріміз</w:t>
        <w:br/>
        <w:t>де тырп етпей бағынушы едік.</w:t>
        <w:br/>
        <w:t>- Ей, жігіттер, бізді Бекасыл әулие әулеті, молда</w:t>
        <w:br/>
        <w:t>балалары дейді. Жүрген жерлерімде “әулие ұрпақта-</w:t>
        <w:br/>
        <w:t>рынан үлгі, өнеге алайық” деген сөзді көп естимін.</w:t>
        <w:br/>
        <w:t>Сол әулие ұрпағы деген ұғымға лайық болындар, бір-</w:t>
        <w:br/>
        <w:t>біріңді жаудың балалары санамай, аға, іні деп сыйлаң-</w:t>
        <w:br/>
        <w:t>дар. Бір жас та болса үлкенді сіз деңдер. Жаман атта-</w:t>
        <w:br/>
        <w:t>рың шығып, әулетімізге сөз келмесін. Олай ету біз үшін</w:t>
        <w:br/>
        <w:t>ұят, өлім. Осы жағына өте абай болыңдар,- деген өси-</w:t>
        <w:br/>
        <w:t>ет сөзі әлі есімде. Содан бізде (кейінгі жастарды қай-</w:t>
        <w:br/>
        <w:t>дам) Несіпбектер, Ержандар, төменгі буын біздің бала-</w:t>
        <w:br/>
        <w:t>мызға дейінгілер бір-бірін өте сыйлап, аға-көке деп</w:t>
        <w:br/>
        <w:t>түрады. Мысалы, Сапархан менен бір жас үлкен. Мен</w:t>
        <w:br/>
        <w:t>ол кісіні сіз деймін. Өкшелес інісімін деп жағаласып</w:t>
        <w:br/>
        <w:t>кетпеймін. Мақұлжан, Аманкелді көкемдерді де сіз</w:t>
        <w:br/>
        <w:t>деймін. Олардың айтқанын екі етпеймін. Мен үшін ол</w:t>
        <w:br/>
        <w:t>кісілердің айтқаны - заң. Үлкенді сыйлау, тыңдау -</w:t>
        <w:br/>
        <w:t>бізде әбден дәстүрге, бұлжымас қағидаға айналған Біз</w:t>
        <w:br/>
        <w:t>бір-бірімізді өте жоғары дәрежеде сыйлап тұрамыз.</w:t>
        <w:br/>
        <w:t>Қазіргі қариямыз 88 жастағы Паңсабек ақсақал.</w:t>
        <w:br/>
        <w:t>Ол кісі де бір-ақ сөйлейтін кісі. Өзі құсбегі. Бүркіт те</w:t>
        <w:br/>
        <w:t>баулиды. Қаршығаны, ителгіні қос-қосымен ұстай-</w:t>
        <w:br/>
        <w:t>ды. Бәрінің тілін тауып, баптай біледі.</w:t>
        <w:br/>
        <w:t>Бір кезде ол кісінің қумай тазысы да болды. Ондай</w:t>
        <w:br/>
        <w:t>тазылар қазір жоқтың қасы. Өте есті еді. Қайда барса</w:t>
        <w:br/>
        <w:t>да соңынан қалмайтын.</w:t>
        <w:br/>
        <w:t>223</w:t>
      </w:r>
    </w:p>
    <w:p>
      <w:r>
        <w:t>шөбересі бойынан да молынан аңғардық. Ол Бекасыл</w:t>
        <w:br/>
        <w:t>баба атын алған орта мектепте ұзақ жыл директор</w:t>
        <w:br/>
        <w:t>болып істеген. Бокстан спорт шебері, Қазақстан Рес-</w:t>
        <w:br/>
        <w:t>публикасының жеңімпазы.</w:t>
        <w:br/>
        <w:t>Бірде Шардар орталық дүкенге барады. Есік алдын-</w:t>
        <w:br/>
        <w:t>да үш таулық жігіт ай-шай жоқ “бізге ақша бер” деп</w:t>
        <w:br/>
        <w:t>тиісе кетеді. Ешқайсысын танымайды. Шардардың атақты</w:t>
        <w:br/>
        <w:t>боксер екенін олар білмейді. “Ей, қойындар, ұят бола-</w:t>
        <w:br/>
        <w:t>ды. Бұларың қалай?” десе. сөзге көнбейді. Бізден қор-</w:t>
        <w:br/>
        <w:t>қады, қорыққанынан сұрағанымызды бере салады деп</w:t>
        <w:br/>
        <w:t>күткен ойлары жүзеге аспаған соң, үшеуі күш көрсетуге</w:t>
        <w:br/>
        <w:t>көшеді. Кең жауырынды, алып денелі біреуі қолын сілтей</w:t>
        <w:br/>
        <w:t>бергенде, Шардар көз ілеспес жылдамдықпен иегінің</w:t>
        <w:br/>
        <w:t>астынан бір ұрып, етпетінен құлатады. Қораздарша</w:t>
        <w:br/>
        <w:t>қоқиланып тұрған екеуі тура кеп қашады.</w:t>
        <w:br/>
        <w:t>-- Күйеуімді мақтайын деп отырғам жоқ. Мен осы</w:t>
        <w:br/>
        <w:t>ауылға келін боп түскен екі-үш жылдан кейін запас-</w:t>
        <w:br/>
        <w:t>тағы офицерлерді әскерге алды. Күйеуіме ілесіп Чи-</w:t>
        <w:br/>
        <w:t>таға бардым,- деді сөз арасында Бекасыл бабамыз-</w:t>
        <w:br/>
        <w:t>дың шөбере келіні, Шардардың жары Рысай.- Бір</w:t>
        <w:br/>
        <w:t>жылдан соң аулымызға қайтып келе жаттық. Само-</w:t>
        <w:br/>
        <w:t>Ллетпен Ташкентке кеп қондық. Кеңес үкіметінің кезі</w:t>
        <w:br/>
        <w:t>ғой. Өзбектер қазақ деп бізді бөледі екен.</w:t>
        <w:br/>
        <w:t>Қолымда Қайрат деген аяғын тәй-тәй басқан ба-</w:t>
        <w:br/>
        <w:t>лам бар. Ол кезде Ленин деп өле жаздайтын едік қой...</w:t>
        <w:br/>
        <w:t>Ташкенттің көрнекті жеріндегі Ленин ескерткіші</w:t>
        <w:br/>
        <w:t>түбінде баламызбен суретке түстік.</w:t>
        <w:br/>
        <w:t>Бөбегіміз тас текпішекке сүрініп құлап, мұрнын</w:t>
        <w:br/>
        <w:t>жаралап, қанатып алды.</w:t>
        <w:br/>
        <w:t>- Қой, енді бізге мүнда кідіруге болмайды. Такси-</w:t>
        <w:br/>
        <w:t>мен кетейік,- деді күйеуім Шардар.</w:t>
        <w:br/>
        <w:t>Кешкі сағат жеті. Мейлі сеніңіз, мейлі сенбеңіз,</w:t>
        <w:br/>
        <w:t>234</w:t>
        <w:br/>
        <w:t>- Бауыржан Момышүлының Бауыржан Момышұ-</w:t>
        <w:br/>
        <w:t>лы болуы - қаны таза...</w:t>
        <w:br/>
        <w:t>Профессор Бектілеу айтқандай Паңсабек қария-</w:t>
        <w:br/>
        <w:t>ның да қаны таза. Өкінерлік жай - кеңестік империя</w:t>
        <w:br/>
        <w:t>қорлық-зорлығын, алдау-арбауын көп көргендіктен бе,</w:t>
        <w:br/>
        <w:t>оқуға ықылассыз. Оны төмендегі өз сөзі де айғақтай-</w:t>
        <w:br/>
        <w:t>ды: “Алғаш құс салып жүрген кезімде Бекасыл бабам</w:t>
        <w:br/>
        <w:t>түсіме енді. Алдыма кітап пен құсты қатар қойып:</w:t>
        <w:br/>
        <w:t>-- Осы екеуінің бірін қала,- деді.</w:t>
        <w:br/>
        <w:t>-- Өзім әріп танымаймын, кітапты қайтем? - дедім.</w:t>
        <w:br/>
        <w:t>-- Түбі кітапты алсаң, жақсы болар еді.</w:t>
        <w:br/>
        <w:t>Мен құсты алдым. Оянсам түсім. Кітапты алға-</w:t>
        <w:br/>
        <w:t>нымда молда, тәуіп болуым мүмкін екен. Мешітте</w:t>
        <w:br/>
        <w:t>Егембай молдамыз маған ылғи құран оқытады.</w:t>
      </w:r>
    </w:p>
    <w:p>
      <w:r>
        <w:t>-- Менен жасы кішілер бар ғой, соларға оқытсаң-</w:t>
        <w:br/>
        <w:t>шы? Мен батагөй-ақ болайын,- десем:</w:t>
        <w:br/>
        <w:t>-- Үйи, көке, олар сізге ұқсап өз жүйесімен оқымай-</w:t>
        <w:br/>
        <w:t>ды ғой,- дейді.</w:t>
        <w:br/>
        <w:t>Бұл айтқанынан байқағанымыз, Паңсабек қарт</w:t>
        <w:br/>
        <w:t>қабілетті, алғыр-ақ. Әттең, кезінде оқи алмаған...</w:t>
        <w:br/>
        <w:t>Ол кісі әңгімені асықпай, әр сөзді орнымен қол-</w:t>
        <w:br/>
        <w:t>данып, құлаққа жағымды әуезбен көкейіңе бірден қона</w:t>
        <w:br/>
        <w:t>кететіндей етіп айтады. Лепіріп, көпіріп сөйлеуден</w:t>
        <w:br/>
        <w:t>мүлде аулақ. Әлдекімдердей мақтануға да жоқ. Бол-</w:t>
        <w:br/>
        <w:t>ған нәрсені болғандай боямасыз жеткізуге шебер.</w:t>
        <w:br/>
        <w:t>Шикілігіңді байқап қалған сәттерде сәл жымиып,</w:t>
        <w:br/>
        <w:t>мұртынан күліп қоятыны бар. Аса сергек, сезімтал,</w:t>
        <w:br/>
        <w:t>қиядағыны қалт жібермес көргіш, байқағыш, әзілге</w:t>
        <w:br/>
        <w:t>де ұста. Бұл күнде шөгіп, қаршығадай қартқа айналса</w:t>
        <w:br/>
        <w:t>да, жазда шалғы тартып, қыста аңға құс салады. Жас</w:t>
        <w:br/>
        <w:t>кезінде екі иығына екі кісі мінгендей, сымбатты, сұңғақ,</w:t>
        <w:br/>
        <w:t>бойлы көркем жігіт болғаны көрініп-ақ түр. Біз ол</w:t>
        <w:br/>
        <w:t>231</w:t>
        <w:br/>
        <w:t>ңадан жаттықтырушы боп кеп, институттың аты ас-</w:t>
        <w:br/>
        <w:t>пандап, дүркіреп тұрған кез сді. Әйтеуір не керек,</w:t>
        <w:br/>
        <w:t>өзім аңсарым ауған бокспен алаңсыз айналысуыма</w:t>
        <w:br/>
        <w:t>толық мүмкіндік туды. Бүрынғы аты аңызға айналғ-</w:t>
        <w:br/>
        <w:t>андармен де бірге жаттығуыма тура келді. Олар да</w:t>
        <w:br/>
        <w:t>өзіміз секілді пенде екен. Кейде бізден жеңіліп те жүрді.</w:t>
        <w:br/>
        <w:t>Олардың жеткен дәрежесіне біз де жеттік.</w:t>
        <w:br/>
        <w:t>Осы тұста мснің айтайын дсгенім, жас балалар</w:t>
        <w:br/>
        <w:t>үлкен, биіктегі адамдарға еліктеп, солардай болуды</w:t>
        <w:br/>
        <w:t>армандауы керек екен. Мысалы, біздің кезімізде</w:t>
        <w:br/>
        <w:t>Оңтүстік Қазақстан облысында бокстың онша дамы-</w:t>
        <w:br/>
        <w:t>мағанынан шығар, жарық жұлдыздар жоқ еді.</w:t>
        <w:br/>
        <w:t>Әбдіслан Нұрмахановтың ойынын кейінірек көрдік.</w:t>
        <w:br/>
        <w:t>Бірге дес жүрдік. Жаттығуларына да бардық. Ал егер</w:t>
        <w:br/>
        <w:t>біздің бала кезімізде әлгіндей кісілер арамызда жүрсе,</w:t>
        <w:br/>
        <w:t>мүмкін солардай болуға сліктер ме едік? Содан ғой,</w:t>
        <w:br/>
        <w:t>армандаған соң ең жоғарыдағыны армандау керек</w:t>
        <w:br/>
        <w:t>дейтінім.</w:t>
        <w:br/>
        <w:t>Ол кезде елімізде атышулы ешкім жоқ еді. Мыса-</w:t>
        <w:br/>
        <w:t>лы, Әбдіслан Нұрмаханов, Виктор Агеев, Олег Григо-</w:t>
        <w:br/>
        <w:t>рьев секілді олимпиада чемпиондары кейін шықты.</w:t>
        <w:br/>
        <w:t>Олардың ойындарын көрдік. Егер біздің бала кезімізде</w:t>
        <w:br/>
        <w:t>олар болғанда, сөз жоқ, солардай болсақ деп арман-</w:t>
        <w:br/>
        <w:t>дар едік. Сол ғой менің өкінетінім.</w:t>
        <w:br/>
        <w:t>- Ойыңыз енді түсінікті болды. Бокс жекпе-жегінде</w:t>
        <w:br/>
        <w:t>әділетсіз төрешілер кездесе ме?</w:t>
        <w:br/>
        <w:t>- Кездеседі. Алматыдағы төрешілер жеңіп тұрсаң</w:t>
        <w:br/>
        <w:t>да жеңілдіре салатын. Рожков, Хасанов деген кісілер</w:t>
        <w:br/>
        <w:t>өздері үйреткен балаларын құрамаға қосатын.</w:t>
        <w:br/>
        <w:t>Біз жеңіп тұрсақ та, үнемі екінші орын алатынбыз.</w:t>
        <w:br/>
        <w:t>Үлкен жарысқа қатыссақ біз де шеберлене, айбында-</w:t>
        <w:br/>
        <w:t>на түсер едік. Адам жарыс сайын өседі, жіберген</w:t>
      </w:r>
    </w:p>
    <w:p>
      <w:r>
        <w:t>238</w:t>
        <w:br/>
        <w:t>түнгі онекіге дейін таксидің кезегінде тұрдық. Кезегіміз</w:t>
        <w:br/>
        <w:t>келсе де өзбек жүргізушілер мінгізбей, өздерін отыр-</w:t>
        <w:br/>
        <w:t>ғызып ап кетіп қалады.</w:t>
        <w:br/>
        <w:t>- Бұлар бізді қатты бөлектейді екен ғой. Қазір</w:t>
        <w:br/>
        <w:t>такси келсе мен мініп алам,- деді Шардар ашула-</w:t>
        <w:br/>
        <w:t>нып.- Біреуінің тұмсығын бұзсам да мазағына</w:t>
        <w:br/>
        <w:t>көнбеймін.</w:t>
        <w:br/>
        <w:t>- Әй, сен олармен төбелесіп кетсең, шырылдап</w:t>
        <w:br/>
        <w:t>мен жас баламен жалғыз қайда қалам? Сені бәрі жа-</w:t>
        <w:br/>
        <w:t>былып ұрып өлтіріп тастауы да мүмкін. Ашуды қой,-</w:t>
        <w:br/>
        <w:t>деп жалынып, уайымдай бастадым.</w:t>
        <w:br/>
        <w:t>Шардар күшпен бір таксидің ішіне енді. Мен жел-</w:t>
        <w:br/>
        <w:t>кес тұсында қой, керегі жоқ деп шырылдап тұрмын.</w:t>
        <w:br/>
        <w:t>Әбден ашуланған ол тыңдар емес. Бір қолымен руль-</w:t>
        <w:br/>
        <w:t>ден ұстап, қатты да қалды. Мына жақта бес-алты өзбек</w:t>
        <w:br/>
        <w:t>таксистер “соққыға жығып, сұлатып таста” деп айқ-</w:t>
        <w:br/>
        <w:t>айлап жатыр.</w:t>
        <w:br/>
        <w:t>Таксист жүрді де кетті. Шардардың оң аяғы</w:t>
        <w:br/>
        <w:t>бәтеңкесінің темір нәлі тиген асфальттан от шығып</w:t>
        <w:br/>
        <w:t>барады. Мен баламды кеудеме қыса шырылдап, со-</w:t>
        <w:br/>
        <w:t>ңында қалып қойдым. Баламның аузы-басы қан, ыс-</w:t>
        <w:br/>
        <w:t>тығы көтеріліп, мұрнынан тынбай су ағып жатыр.</w:t>
        <w:br/>
        <w:t>-- Ойбай, құдай-ай, енді қайттім? Күйеуімді мы-</w:t>
        <w:br/>
        <w:t>налар өлтіріп тастайды-ау,- деп шыр-шыр етіп, не</w:t>
        <w:br/>
        <w:t>істерімді білмедім.</w:t>
        <w:br/>
        <w:t>Қазір ойласам, өте қорқақ екем. Құдай оңдап,</w:t>
        <w:br/>
        <w:t>жиырма-отыз метр ұзаған соң, такси тоқтады да, кері</w:t>
        <w:br/>
        <w:t>шегініп менің қасыма келді. Шардардың не айтқанын</w:t>
        <w:br/>
        <w:t>білмеймін, өзбек шофер жігіт маған:</w:t>
        <w:br/>
        <w:t>- Мініңіз,- деді. Үні жұмсақ, әйтеуір жуасып</w:t>
        <w:br/>
        <w:t>қалыпты. Шардардың ашуы келсе, арқаланып, еште-</w:t>
        <w:br/>
        <w:t>ңеден қайтпайтынын сонда көргем.</w:t>
        <w:br/>
        <w:t>235</w:t>
        <w:br/>
        <w:t>-- Балаларыма: “Ағаларың не айтса, кішілерің мақұл</w:t>
        <w:br/>
        <w:t>де. Беттеріне ажырайып қарама. Сендер тату болсаң-</w:t>
        <w:br/>
        <w:t>дар ас та, ат та көп. Тату болыңдар”-- деп отырам.</w:t>
        <w:br/>
        <w:t>Жасы үлкендері жұмсаса, жасы кішілері жүгіріп кете</w:t>
        <w:br/>
        <w:t>барады. Құдайға шүкір, балаларымнан көңіл қалар-</w:t>
        <w:br/>
        <w:t>Лықтай ештеңе байқағам жоқ. “Үйге ие бол, белден</w:t>
        <w:br/>
        <w:t>күш кетті, ауыздан Тіс кетті. Үйренген қу әдет, ертеңді-</w:t>
        <w:br/>
        <w:t>кеш малды өріске айдай салғаныма алдана бермең-</w:t>
        <w:br/>
        <w:t>дер. Арзымайтын бір тымау-сымаудың өзінен-ақ қисай-</w:t>
        <w:br/>
        <w:t>ын қалуым мүмкін. Бекасыл бабамыз: “Құдайға шын</w:t>
        <w:br/>
        <w:t>сиынып, шүкірлік еткен екі дүниенің абыройлы ада-</w:t>
        <w:br/>
        <w:t>мы” - деген. Мен бес уақыт намазымды оқып, құдайға</w:t>
        <w:br/>
        <w:t>құлшылық еткен жанмын,- деп отырам.</w:t>
      </w:r>
    </w:p>
    <w:p>
      <w:r>
        <w:t>- Қария қанша перзентіңіз бар?</w:t>
        <w:br/>
        <w:t>- Менікі емес, құдайдыкі деп айтайын, жеті</w:t>
        <w:br/>
        <w:t>қызым, төрт ұлым, жеті немерем, шөберем бар. Жиен</w:t>
        <w:br/>
        <w:t>немерелерім отыздан асады. Әкемнен екі жасымда</w:t>
        <w:br/>
        <w:t>қалған менің айдаудан, байлаудан аман құтылып, өсіп-</w:t>
        <w:br/>
        <w:t>өніп бүгінге жеткенімнің бәрі әуелі құдайымның, одан</w:t>
        <w:br/>
        <w:t>кейін ата-бабам аруағының қолдап-қорғауының арқ-</w:t>
        <w:br/>
        <w:t>асы деп білем. Бекасыл бабамның тағы бір сөзі есіме</w:t>
        <w:br/>
        <w:t>түсіп түр. Ол кісі: “Жүз жылда бір елден бір жақсы</w:t>
        <w:br/>
        <w:t>адам шығады. Ел құр болмайды”- деген екен. Әйтеуір</w:t>
        <w:br/>
        <w:t>жақсыларымыз көбейе берсін.</w:t>
        <w:br/>
        <w:t>Бізбен қоштасарында Наңсабек қарт: “Қарақта-</w:t>
        <w:br/>
        <w:t>рым, дәм-тұзыма риза болыңдар. Бекасыл бабамыз:</w:t>
        <w:br/>
        <w:t>“Қонақ үйімнен күліп-ойнап, риза боп аттансын.</w:t>
        <w:br/>
        <w:t>Қабақ шытып кетсе, жаныма қатты батады”-- дейді</w:t>
        <w:br/>
        <w:t>скен. Бар тілегім - елім аман болсын, елімізді,</w:t>
        <w:br/>
        <w:t>еркіндігімізді жаудан, жаттан қорғар азаматтар аман</w:t>
        <w:br/>
        <w:t>болсын”- деді.</w:t>
        <w:br/>
        <w:t>..Бексыл баба рухын біз Шардар деген тағы бір</w:t>
        <w:br/>
        <w:t>233</w:t>
        <w:br/>
        <w:t>қателігін қайталамауға тырысады, ойланады. Өзің</w:t>
        <w:br/>
        <w:t>білмейтін қарсыласпен айқассаң, тіпті жақсы, намы-</w:t>
        <w:br/>
        <w:t>сқа тырысып, барынша дайындаласың, өсесің,</w:t>
        <w:br/>
        <w:t>шеберлігінен үйренесің. Ал бізді қайтті? Жеңіп тұрсақ</w:t>
        <w:br/>
        <w:t>та құрамаға енгізбеді. Керісінше, бізден жеңілгендерді</w:t>
        <w:br/>
        <w:t>құрама сапына енгізіп, үлкен жарыстарға апарды.</w:t>
        <w:br/>
        <w:t>Олардың арасында ол жақта бірінші орын алғандары</w:t>
        <w:br/>
        <w:t>да болды. Ал біз қатысқанда ше?</w:t>
        <w:br/>
        <w:t>Өзім спорттың қай түріне болса да көп араластым.</w:t>
        <w:br/>
        <w:t>Волейболдан, тоғызқұмалақтан, мылтық атудан, ядро</w:t>
        <w:br/>
        <w:t>серпуден, қазақша күрестен, жеңіл атлетикадан о6-</w:t>
        <w:br/>
        <w:t>лыстық көлемдегі жарыстарға қатысып, разряд алдым.</w:t>
        <w:br/>
        <w:t>Жастарға бокс өте жақсы нәрсе, ептілікке,</w:t>
        <w:br/>
        <w:t>жүректілікке, қиын жағдайдан тез шешім тауып кету-</w:t>
        <w:br/>
        <w:t>ге, төзімділікке, табандылыққа үйретеді. Оның осы</w:t>
        <w:br/>
        <w:t>тәрізді көптеген қасиеті бар.</w:t>
        <w:br/>
        <w:t>Спорттың қай түрі болса да жақсы. Әйтсе де біздің</w:t>
        <w:br/>
        <w:t>қазақ жастары бокс пен күресті ерекше ұнатады. Бұл</w:t>
        <w:br/>
        <w:t>бабаларымыздың жастайынан көкпар шауып, сайы-</w:t>
        <w:br/>
        <w:t>сқа түскенінен, жауымен жекпе-жекке көп шыққаны-</w:t>
        <w:br/>
        <w:t>нан ба екен, әйтеуір бір тылсым сыр бар. Айтты айт-</w:t>
        <w:br/>
        <w:t>пады, қазіргі таңда қазақтың атын шығарып жатқан</w:t>
        <w:br/>
        <w:t>бокс пен күрес қой. Кешегі Әбдіслан Нұрмаханов,</w:t>
        <w:br/>
        <w:t>Серік Қонақбаев, Ермұхан Ыбырайымов, Бекзат Сат-</w:t>
        <w:br/>
        <w:t>тархановтарды алыңыз.</w:t>
        <w:br/>
        <w:t>Жалпы қазақтар жекпе-жекке бейім бе, соған жаны</w:t>
        <w:br/>
        <w:t>құмар ма, әлде көзін ашқаннан жекпе-жекке үйренген</w:t>
        <w:br/>
        <w:t>бе, әйтеуір тегін емес. Өзім солай ойлаймын. Мұның</w:t>
        <w:br/>
        <w:t>сырын ғылым зерттеп, білсе, артық болмас еді.</w:t>
        <w:br/>
        <w:t>Менің ойымша, спортқа барған адам тегінде барлық,</w:t>
      </w:r>
    </w:p>
    <w:p>
      <w:r>
        <w:t>жағынан өте таза болу керек. Арақ ішпеуі, темекі тарт-</w:t>
        <w:br/>
        <w:t>пауы, өтірік айтпауы, ешкімге қиянат жасамауы керек.</w:t>
        <w:br/>
        <w:t>239</w:t>
        <w:br/>
        <w:t>кісіге қарай отырып, бір сот ойша Бекасыл бабаны</w:t>
        <w:br/>
        <w:t>көз алдымызға елестеттік.</w:t>
        <w:br/>
        <w:t>Паңсабек қарияның мына айтқан сөзі де бізге көп</w:t>
        <w:br/>
        <w:t>ой салды. “Қоңыраттың бір белгілі кісісі үйімізде қонақ</w:t>
        <w:br/>
        <w:t>боп отырып, үлкен әжемізден: “Балаларыңыздың аты</w:t>
        <w:br/>
        <w:t>кім?” - деп сұрапты.</w:t>
        <w:br/>
        <w:t>- Бишымыр, Байшымыр, Бекасыл.</w:t>
        <w:br/>
        <w:t>- Ойпырмай, Бәйбіше, не деген жақсы атты қой-</w:t>
        <w:br/>
        <w:t>ғансыздар. Құдай біледі, үш балаңыз да жақсы бола-</w:t>
        <w:br/>
        <w:t>ды,- деген скен”. (“Бекасыл әулие”, “Елорда” баспа-</w:t>
        <w:br/>
        <w:t>сы, 2001 ж. 279-бет).</w:t>
        <w:br/>
        <w:t>- Құдайға шүкір, осы үш баладан тараған ұрпақ-</w:t>
        <w:br/>
        <w:t>тың бәрі де бүгінде жақсы,- деді Паңсабек қария</w:t>
        <w:br/>
        <w:t>сөзін жалғай түсіп.-- 1924 жылы туған, Отан соғысына</w:t>
        <w:br/>
        <w:t>қатысқан офицер, әділеттілігімен, ақыл-парасатымен</w:t>
        <w:br/>
        <w:t>ел-жұрт сүйіспеншілігіне бөленген Халмет Хамитұлы</w:t>
        <w:br/>
        <w:t>есімін алдымен атағаным жөн тәрізді. Ол кезінде кол-</w:t>
        <w:br/>
        <w:t>хоз партия ұйымының хатшысы, басқарма төрағасы,</w:t>
        <w:br/>
        <w:t>аудандық жол торабының бастығы қызметтерін атқ-</w:t>
        <w:br/>
        <w:t>арды. Елге, елдің өсетін азаматтарына ақылгөй, қам-</w:t>
        <w:br/>
        <w:t>қор болған, дүниеқоңыздық әрекеттен бойын аулақ</w:t>
        <w:br/>
        <w:t>ұстап, таза жүрген, өз сөзін кез келген жерде өткізе</w:t>
        <w:br/>
        <w:t>алған ірі тұлға еді. 1998 жылы қайтыс болды. Соңын-</w:t>
        <w:br/>
        <w:t>да қалған балалары да жақсы.</w:t>
        <w:br/>
        <w:t>Бүгінгі туысқандарымыздың ішіндегі ең көрнектісі,</w:t>
        <w:br/>
        <w:t>генерал-майор, Қазақстан Республикасы Ұлттық</w:t>
        <w:br/>
        <w:t>қауіпсіздік комитеті төрағасының орынбасары Ержан</w:t>
        <w:br/>
        <w:t>Бекбауұлы Исақұловты да ерекше мақтан етеміз. Қара-</w:t>
        <w:br/>
        <w:t>ғымыздың өмірін ұзақ қылып, абыройлы ете гөр деп</w:t>
        <w:br/>
        <w:t>құдайдан тілек тілейміз.</w:t>
        <w:br/>
        <w:t>Кім кімнің де жақсы болмағы - тегінен және жақ-</w:t>
        <w:br/>
        <w:t>сы тәрбиеден.</w:t>
        <w:br/>
        <w:t>232</w:t>
        <w:br/>
        <w:t>Шардар салмақты, шойыннан құйғандай сом</w:t>
        <w:br/>
        <w:t>денелі, кең жауырынды жігітағасы. Ағайын, ауыл ара-</w:t>
        <w:br/>
        <w:t>сында, жекжат-жүұрат ортасында сыйлы, абыройлы.</w:t>
        <w:br/>
        <w:t>Артық-кем сөзі жоқ, біртоға жан. Мамандығы - ма-</w:t>
        <w:br/>
        <w:t>тематик.</w:t>
        <w:br/>
        <w:t>- Адам жақсыны, жаманды көріп, бірнәрсеге</w:t>
        <w:br/>
        <w:t>еліктеуі керек,-- дейді Шардар.- Өсудің өзі - еліктеу.</w:t>
        <w:br/>
        <w:t>Аулымызда оқып жүрген кезімізде Шымкенттен бір</w:t>
        <w:br/>
        <w:t>бала келіп, бізбен бірге оқыды. Сол:</w:t>
        <w:br/>
        <w:t>- Шымкент қаласында Шапғат Сүндетов, Анар</w:t>
      </w:r>
    </w:p>
    <w:p>
      <w:r>
        <w:t>дсген қазақтың намысын қолдан бермейтін атақты</w:t>
        <w:br/>
        <w:t>боксерлер бар. Төбелесіп қалса да, рингке шықса да</w:t>
        <w:br/>
        <w:t>тамаша өнер көрсетеді,- деп делесбемізді қоздыра там-</w:t>
        <w:br/>
        <w:t>сантып, әңгіме айтатын.</w:t>
        <w:br/>
        <w:t>Біз оларды баяғының батырларындай, ертегілердегі</w:t>
        <w:br/>
        <w:t>қаһармандардай көріп, соларға жолығып, қолын ал-</w:t>
        <w:br/>
        <w:t>сақ, солардай болсақ деп армандайтынды шығардық.</w:t>
        <w:br/>
        <w:t>Жетінші сыныпты бітірген соң мен Шымкент қала-</w:t>
        <w:br/>
        <w:t>сында оқитын болдым. Ауылдан барғам, ешкімді та-</w:t>
        <w:br/>
        <w:t>нымаймын. Әйтеуір оқуымды жаман оқып жүргем жоқ.</w:t>
        <w:br/>
        <w:t>Оныншы сыныпты бітірер жылы бір баламен қалжың-</w:t>
        <w:br/>
        <w:t>дасып, қол сермесіп қалдым. Ол лып етіп біресе олай,</w:t>
        <w:br/>
        <w:t>біресе былай шығып кетеді. Жұдырығымды өзіне да-</w:t>
        <w:br/>
        <w:t>рытар емес.</w:t>
        <w:br/>
        <w:t>-- Ойпырмай, сен қалайша мұншалықты дәрежеде</w:t>
        <w:br/>
        <w:t>мықтысың? - деп сұрадым. Сөйтсем, ол бокс</w:t>
        <w:br/>
        <w:t>үйірмесіне қатысады екен.</w:t>
        <w:br/>
        <w:t>- Е, сен мені де қатыстыр, - дедім жата жабысып.</w:t>
        <w:br/>
        <w:t>Ол ертіп барды. Біз барған Спартак стадионы орталық</w:t>
        <w:br/>
        <w:t>стадион екен. Жаттығуымыз түнгі сағат тоғыз, онда</w:t>
        <w:br/>
        <w:t>басталады. Бала көп, отыз-қырықтан асады. Спортза-</w:t>
        <w:br/>
        <w:t>лға сыймайды.</w:t>
        <w:br/>
        <w:t>236</w:t>
        <w:br/>
        <w:t>- Мақұл.</w:t>
        <w:br/>
        <w:t>Ол сол күні аудан орталығынан абақты бастығына</w:t>
        <w:br/>
        <w:t>мені қайғылы жағдайда қаза тапты деп жеделхат жол-</w:t>
        <w:br/>
        <w:t>дады. Содан қүдай-аруақ қолдап, иманды болғыр</w:t>
        <w:br/>
        <w:t>Пернебай бауырым қорғап, ауылымда қалдым. Іздеген,</w:t>
        <w:br/>
        <w:t>сұраған пенде болған жоқ” (“Бекасыл әулие”, “Елор-</w:t>
        <w:br/>
        <w:t>да” баспасы, 2001 ж. 261-264-беттер).</w:t>
        <w:br/>
        <w:t>Бұл есітер құлаққа оңай, ал бастан кешкен кісіге</w:t>
        <w:br/>
        <w:t>зіл батпан, ауыр қайғы екені аян. Әйтсе де Паңсабек</w:t>
        <w:br/>
        <w:t>қарттың туған жерге деген таңғы шықтай мөлдір</w:t>
        <w:br/>
        <w:t>сүйіспеншілігі Бекасыл бабамыздың өзі өскен ауылы-</w:t>
        <w:br/>
        <w:t>на деген сүйіспеншілігін еріксіз есімізге салғандай.</w:t>
        <w:br/>
        <w:t>Салыстырып көрелік. Бекасыл әулие Арқадағы ағай-</w:t>
        <w:br/>
        <w:t>ындарында бір жыл жүріп, Қарасораға оралғанда бір</w:t>
        <w:br/>
        <w:t>кішілеу жарқабақтың ығындағы қара лашықтың ал-</w:t>
        <w:br/>
        <w:t>дына келіп, аттан түсе қалып, қасындағы серіктеріне</w:t>
        <w:br/>
        <w:t>де түсіңдер деп, ішке дауыс береді. Тысқа кедей жігіт</w:t>
        <w:br/>
        <w:t>шығады. Сәлемін алысымен:</w:t>
        <w:br/>
        <w:t>- Оу, нең бар, қарағым? - дейді Бекасыл баба.</w:t>
        <w:br/>
        <w:t>Жігіт не дерін білмей сасып қалады.</w:t>
        <w:br/>
        <w:t>- Қарағым, саспа. Бетіне қоюы шыққан бидай</w:t>
        <w:br/>
        <w:t>көжең бар ма?</w:t>
        <w:br/>
        <w:t>- Бар, ата.</w:t>
        <w:br/>
        <w:t>-- Е, онда күбіңді пісіп, шайқап, бір аяқ көже құйып</w:t>
        <w:br/>
        <w:t>бергін. Қарасора ауылымның бидай көжесін сағын-</w:t>
      </w:r>
    </w:p>
    <w:p>
      <w:r>
        <w:t>дым.</w:t>
        <w:br/>
        <w:t>Кедей жігіт күбісін пісіп, шайқап, бір аяқ көже</w:t>
        <w:br/>
        <w:t>құйып береді. Отыра қалып сіміріп, мейірленіп:</w:t>
        <w:br/>
        <w:t>- О, шіркін, Арқадағы ағайынды бір жыл арман-</w:t>
        <w:br/>
        <w:t>сыз-ақ аралап жүрдім ғой. Түйе де, бие де сойылды,</w:t>
        <w:br/>
        <w:t>қошамет, сый-құрметінде де шек болған жоқ. Жегенім</w:t>
        <w:br/>
        <w:t>жал-жая, қазы-қарта, ішкенім қымыз еді. Соның</w:t>
        <w:br/>
        <w:t>229</w:t>
        <w:br/>
        <w:t>дай әл-дәрмен қалмағаннан кейін бізден не қайран?</w:t>
        <w:br/>
        <w:t>Құдайдың құдыреті күшті екен, міне, мен әлі күнге</w:t>
        <w:br/>
        <w:t>дейін тірімін, өмір сүріп келем...</w:t>
        <w:br/>
        <w:t>Германия, Франция, Англия, Египет елдерінде</w:t>
        <w:br/>
        <w:t>болдым. Бізді өлімнен аман алып қалған Мұстафа</w:t>
        <w:br/>
        <w:t>Шоқай еді. Ол кісінің “Бауыр-ем” деп күңірене жы-</w:t>
        <w:br/>
        <w:t>лап, жаны ашығаны әлі есімде.</w:t>
        <w:br/>
        <w:t>..Саид портында тұрғанымызда кеңес үкіметі</w:t>
        <w:br/>
        <w:t>елшілігінің өкілі келіп:</w:t>
        <w:br/>
        <w:t>-- Отаныма қайтамын дегендерің мына кемеге</w:t>
        <w:br/>
        <w:t>мініңдер. Ешқандай жаза қолданбаймыз, кешірім жа-</w:t>
        <w:br/>
        <w:t>саймыз. Соғыстан бұрынғы бейбіт күндердегідей ба-</w:t>
        <w:br/>
        <w:t>қытты, шат өмір сүресіңдер,- деді уәде беріп.</w:t>
        <w:br/>
        <w:t>-- Барған соң сатқынсыңдар деп бізді атасындар не-</w:t>
        <w:br/>
        <w:t>месе өмір бойы абақтыға қамайсыңдар,- дегендерге:</w:t>
        <w:br/>
        <w:t>-- Айттық қой, уәдеміз уәде. Тұтқынға түскендерің</w:t>
        <w:br/>
        <w:t>үшін сендер кінәлі емессіңдер, соғыс кінәлі. Сол</w:t>
        <w:br/>
        <w:t>себепті сендердің құқықтарың барлық кеңес халқы</w:t>
        <w:br/>
        <w:t>құқығымен бірдей,- деп бізді сендіруге тырысты.</w:t>
        <w:br/>
        <w:t>Қасымдағы екі жолдасым:</w:t>
        <w:br/>
        <w:t>-- Сенбейміз, алдап түр. Барған соң, сөз жоқ, бізді</w:t>
        <w:br/>
        <w:t>жазалайды,- деп елге қайтудан біржола бас тартты.</w:t>
        <w:br/>
        <w:t>-- Тәуекел! Мен елге қайтам. Алдаса да мейлі.</w:t>
        <w:br/>
        <w:t>Сүйегім жат жерде қалғанша, туған топырағымда қал-</w:t>
        <w:br/>
        <w:t>сын, туған топырағымды тыңайтсын,- деп кемеге</w:t>
        <w:br/>
        <w:t>міндім.</w:t>
        <w:br/>
        <w:t>Мұның алдында ғана Бекасыл бабам түсіме еніп:</w:t>
        <w:br/>
        <w:t>“Енді, құдай қаласа, аман-есен елге ораларсың”- де-</w:t>
        <w:br/>
        <w:t>ген еді. Бабамның сол сөзі де жаныма қамшы болды.</w:t>
        <w:br/>
        <w:t>1941 жылы Белоруссия орманында жаудан жасы-</w:t>
        <w:br/>
        <w:t>рынып, қиын, қауіпті жағдайда қашып жүргенімде де</w:t>
        <w:br/>
        <w:t>Бекасыл бабам түсіме еніп: “Әй, шырағым, осы төбе-</w:t>
        <w:br/>
        <w:t>226</w:t>
        <w:br/>
        <w:t>(ЧОГАЯРОИ</w:t>
      </w:r>
    </w:p>
    <w:p>
      <w:r>
        <w:t>а/АХ(ромә4 ножал</w:t>
        <w:br/>
        <w:t>ІШ</w:t>
        <w:br/>
        <w:t>(е)</w:t>
        <w:br/>
        <w:t>АС. ыһ 71</w:t>
        <w:br/>
        <w:t>-- Қолыма қалам алдым жазайын деп,</w:t>
        <w:br/>
        <w:t>Заманың бара жатыр азайын дей.</w:t>
        <w:br/>
        <w:t>Аяғың зәредейден кетсе тайып,</w:t>
        <w:br/>
        <w:t>Дұшпаның табалайды талайын ден.</w:t>
        <w:br/>
        <w:t>Қолыма қалам алып жаздым нұсқа,</w:t>
        <w:br/>
        <w:t>Адамға жаманшылық емес нұсқа.</w:t>
        <w:br/>
        <w:t>Құр кетпес тілегенің деген аллай,</w:t>
        <w:br/>
        <w:t>Ерлер көп ұқсайтұғын қыран құсқа.</w:t>
        <w:br/>
        <w:t>Омарбек ағамнын осы екі ауыз өлеңін қағазға 30-</w:t>
        <w:br/>
        <w:t>рға түсірдім. Егер жылдам жазатын болғанымда көп</w:t>
        <w:br/>
        <w:t>өлеңін жазып алып қалар едім...</w:t>
        <w:br/>
        <w:t>Енді Тәуірше әжемнің кеңдігіне, қасиеттілігіне көз</w:t>
        <w:br/>
        <w:t>жеткізер бір шағын оқиғаға тоқталайын. Ері</w:t>
        <w:br/>
        <w:t>Дүйсенбінің (менің бабамның) ағасы қайтыс болып,</w:t>
        <w:br/>
        <w:t>жеңгесі бір баламен жесір қалады. Бір күні жеңгесі</w:t>
        <w:br/>
        <w:t>баласын ертіп келіп:</w:t>
        <w:br/>
        <w:t>- Қайным, шариғат бұйырады, маған үйленесің,-</w:t>
        <w:br/>
        <w:t>дейді.</w:t>
        <w:br/>
        <w:t>-- Менің әйелім бар, үйленбеймін. Ал мына ба-</w:t>
        <w:br/>
        <w:t>лаңды өз баламдай бағып-қағам, тәрбиелеймін.</w:t>
        <w:br/>
        <w:t>Жетімдік көрсетпеймін.</w:t>
        <w:br/>
        <w:t>-- Жоқ, маған үйленесің.</w:t>
        <w:br/>
        <w:t>Тәуірше әжем күйеуіне:</w:t>
        <w:br/>
        <w:t>- Мен рұқсат бердім, үйлен,- дейді. Үлкен ұлы</w:t>
        <w:br/>
        <w:t>да:</w:t>
        <w:br/>
        <w:t>- Жәке, үйленіңіз,- депті. Дүйсенбі атам орны-</w:t>
        <w:br/>
        <w:t>нан атып тұрып, баласын қуып жөнеледі. Жерде жат-</w:t>
        <w:br/>
        <w:t>қан шыбықты ала сап, қуып жетіп, жонарқасынан</w:t>
        <w:br/>
        <w:t>тартып-тартып жібереді.</w:t>
        <w:br/>
        <w:t>Ашуы тарқаған соң:</w:t>
        <w:br/>
        <w:t>256</w:t>
        <w:br/>
        <w:t>нәшіне келтіріп шырқауда ол кісіден мен көп тәлім</w:t>
        <w:br/>
        <w:t>алдым.</w:t>
      </w:r>
    </w:p>
    <w:p>
      <w:r>
        <w:t>Нұржан көкем әсіресе, Абайдың, Шәмшінің</w:t>
        <w:br/>
        <w:t>әндерін нәшіне келтіріп, құйқылжытып, дауысты</w:t>
        <w:br/>
        <w:t>көтеретін жерде көтеріп, төмендететін тұста төмендетіп,</w:t>
        <w:br/>
        <w:t>бәсейтетін жерінде бәсейтіп, мөлдір, нәзік сезімге</w:t>
        <w:br/>
        <w:t>бөлеп, ұғымды, әсерлі етіп, әсем шырқайтын. Ол кісі</w:t>
        <w:br/>
        <w:t>арнайы музыка мектебінде оқымаса да, музыкалық</w:t>
        <w:br/>
        <w:t>білімі жоқ, болса да, дауысты толқындататын жерде</w:t>
        <w:br/>
        <w:t>толқындатып, жай айтатын жерде жай айтып жұрттың</w:t>
        <w:br/>
        <w:t>ықыласын өзіне еріксіз баурап алатын.</w:t>
        <w:br/>
        <w:t>Менің жастайымнан музыкаға әуес болуыма бірден</w:t>
        <w:br/>
        <w:t>бір себепкер Нұржан көкем. Алтыншы сыныпта оқып</w:t>
        <w:br/>
        <w:t>жүрген кезімде ағам Жолдасбектің үйін соғуға орыс</w:t>
        <w:br/>
        <w:t>кісілер келді. Шұңқырдағы лайды қалыпқа сап сүйреп</w:t>
        <w:br/>
        <w:t>шығып, кірпіш құйып, күні бойы тынбайтын. Гитара-</w:t>
        <w:br/>
        <w:t>сын анандай жерге қойып қоятын. Мен алақтап, оның</w:t>
        <w:br/>
        <w:t>қасынан шыға алмайтынмын. Барлық нәрсені ұмыта-</w:t>
        <w:br/>
        <w:t>тынмын. Шешем айқайлап жатыр ма, сабақ пысықтау-</w:t>
        <w:br/>
        <w:t>ым керек пе, бәрін жиыстырып қойып, кәдімгі бір ал-</w:t>
        <w:br/>
        <w:t>тын көрген адамға ұқсап, гитараны төңіректей беретінмін.</w:t>
        <w:br/>
        <w:t>Қолыма алып, ары-бері ұстап шертіп, құрылысы-</w:t>
        <w:br/>
        <w:t>на қараймын. Иелері менің қызыққанымды білді ме,</w:t>
        <w:br/>
        <w:t>ұрсып, қумады. Жоғарыдан төмен, төменнен жоғары</w:t>
        <w:br/>
        <w:t>қарай шертіп, бір уақта құлақкүйін бұзып алдым.</w:t>
        <w:br/>
        <w:t>- Енді қайттім? -- деп уайымдап, бір кезде қайта-</w:t>
        <w:br/>
        <w:t>дан бастапқы қалпына келтірдім. Менің мұнымды</w:t>
        <w:br/>
        <w:t>иелері байқаса керек, араларындағы бір татар кісі</w:t>
        <w:br/>
        <w:t>қасыма келіп:</w:t>
        <w:br/>
        <w:t>-- Не істедің? Гитара қүлақкүйін бұзып алдың ба?</w:t>
        <w:br/>
        <w:t>- деді.</w:t>
        <w:br/>
        <w:t>-- Жоқ, бұзып, қайта жөндедім.</w:t>
        <w:br/>
        <w:t>243</w:t>
        <w:br/>
        <w:t>ішіне темекі үрлеп, “ыңқ деп айт!” деп қорлап жата-</w:t>
        <w:br/>
        <w:t>тын. Кезінде Нұржанның әкесі - Бекбау жәкем олар-</w:t>
        <w:br/>
        <w:t>дың әкелеріне, ағаларына ыңқ дегізген ғой. Олар</w:t>
        <w:br/>
        <w:t>соның қарымтасын қайтарғысы да келетін. Бәрі бір</w:t>
        <w:br/>
        <w:t>Нұржан қатты қиналған сәтінде де ыңқ демейтін.</w:t>
        <w:br/>
        <w:t>Балалар жабылып қанша қинаса да Нұржан көкем</w:t>
        <w:br/>
        <w:t>олардың ырқына көнбейтін. Сондай бір кереметі бар</w:t>
        <w:br/>
        <w:t>жігіт еді.</w:t>
        <w:br/>
        <w:t>Нұржан көкем сөзді мәнерлеп, таптап сөйлейтін,</w:t>
        <w:br/>
        <w:t>арасына бос сөз қоспайтын. Өсек-пөсекке құлақ ас-</w:t>
        <w:br/>
        <w:t>пайтын.</w:t>
        <w:br/>
        <w:t>- Өмірде ондай бола береді, ондайға көңіл</w:t>
        <w:br/>
        <w:t>бөлудің қажеті жоқ,- деп тақырыпты басқа жаққа</w:t>
        <w:br/>
        <w:t>бұрып жіберетін. Қазақтың ескі әндерін керемет</w:t>
        <w:br/>
        <w:t>айтатын. Шәмшінің “Арыс жағасында”, “Қайда-</w:t>
        <w:br/>
        <w:t>сың?”, “Қайықта” секілді лирикалық әндерін өте</w:t>
        <w:br/>
        <w:t>жақсы көретін.</w:t>
        <w:br/>
        <w:t>Қара күшке де мықты, денесі сом, шыныққан,</w:t>
        <w:br/>
        <w:t>нағыз майталман спортшы дерліктей еді. Ол кісінің</w:t>
        <w:br/>
        <w:t>бір ерлігін айтайын.</w:t>
      </w:r>
    </w:p>
    <w:p>
      <w:r>
        <w:t>Шымкент қаласындамыз. Кешкілік мезгіл. Нұржан</w:t>
        <w:br/>
        <w:t>көкем автобус айдап келе жатқан (ол кезде ол кісі</w:t>
        <w:br/>
        <w:t>автобус айдайтын). “Солнышко” кафесінің алдына жете</w:t>
        <w:br/>
        <w:t>бере тоқтады. Кафе алдында үш орыс жігіті тұр екен.</w:t>
        <w:br/>
        <w:t>“Мініңдер” деп мінгізді.</w:t>
        <w:br/>
        <w:t>-- Лесбек, менің әлім жетпей бара жатса,</w:t>
        <w:br/>
        <w:t>жәрдемдесерсің. Жеңілмейтінімді сезсең, тамашалап</w:t>
        <w:br/>
        <w:t>қарап түр,- деді де рульді бос қалдырып, салон ішіне</w:t>
        <w:br/>
        <w:t>енді.</w:t>
        <w:br/>
        <w:t>- Естеріңде ме, өткен аптада бесеулеп мені жерге</w:t>
        <w:br/>
        <w:t>жығып, домалатып тепкілегендерің?! - деді де, сақ-</w:t>
        <w:br/>
        <w:t>сақ еткізіп, иектерінің астынан ұрып, үшеуін де кес-</w:t>
        <w:br/>
        <w:t>241</w:t>
        <w:br/>
        <w:t>НАЗАРБАЕВТЫҢ Ержан Бекбаулына жолдаған АЛ-</w:t>
        <w:br/>
        <w:t>ҒЫС ХАТЫМЕН танысалық.</w:t>
        <w:br/>
        <w:t>Бұл тәрізді Ержан Бекбауұлы туралы жүрекжарды</w:t>
        <w:br/>
        <w:t>жылы лебіздер тізе берсек тіпті көп-ақ. Бұл</w:t>
        <w:br/>
        <w:t>мінездемелерден оның бойындағы Бекасыл әулие ба-</w:t>
        <w:br/>
        <w:t>басының қасиеттерін бұрынғыдан да терең танып, біле</w:t>
        <w:br/>
        <w:t>түскендейміз.</w:t>
        <w:br/>
        <w:t>Төмендегі оқиғаға да қысқаша тоқталып өтелік.</w:t>
        <w:br/>
        <w:t>“Ақиқат” газеті: “Қарағанды жоғары милиция мектебін</w:t>
        <w:br/>
        <w:t>бітіргек, полиция майоры Мәулен Исақұловтың Оты-</w:t>
        <w:br/>
        <w:t>рарға полиция бастығы болып ауысуының алғашқы</w:t>
        <w:br/>
        <w:t>қадамы құтты болды. Бабтардың бабы Арыстанбабты</w:t>
        <w:br/>
        <w:t>екі рет, “Құрбан атаны” екі рет тонал, үшінші рет</w:t>
        <w:br/>
        <w:t>тонауға тағы келген ұры ұсталды”-- деп жазды Анар</w:t>
        <w:br/>
        <w:t>Аспан. (“Арыстанбапты тонаған адам ұсталды”,</w:t>
        <w:br/>
        <w:t>“Ақиқат” газеті, 22.02.2000 ж.). Осы мақаладағы аты</w:t>
        <w:br/>
        <w:t>аталған Мәулен Исақұлов та Бекасыл әулиенің туған</w:t>
        <w:br/>
        <w:t>шөбересі.</w:t>
        <w:br/>
        <w:t>Мұндай тәлім-тәрбиелік, тағлымдық өнеге Бека-</w:t>
        <w:br/>
        <w:t>сыл әулие ұрпағының кез-келгенінің бойынан табы-</w:t>
        <w:br/>
        <w:t>лары анық. Олардың бәрі де халқымыздың: “Атадан</w:t>
        <w:br/>
        <w:t>ұл туса игі, ата жолын қуса игі” деген дана мақалын</w:t>
        <w:br/>
        <w:t>еске салғандай ертенді-кеш ар-намыстарын биік ұстап,</w:t>
        <w:br/>
        <w:t>адал тер төгіп жүр.</w:t>
        <w:br/>
        <w:t>Бекасыл бабамыздың мінез ерекшелігін танып-</w:t>
        <w:br/>
        <w:t>білуде туған қызы Тәуірше әже өмір жолының да үлес</w:t>
        <w:br/>
        <w:t>салмағы үлкен.</w:t>
        <w:br/>
        <w:t>-- Әжемнің шын аты о баста Тәуірше екен, кейін көзі</w:t>
        <w:br/>
        <w:t>Бекасыл бабамның көк көзінен айнымағандықтан жүрт</w:t>
        <w:br/>
        <w:t>Көккөз апа атап кетіпті,- деді бізге немересі Шөпшек.-</w:t>
        <w:br/>
        <w:t>Бекасыл бабамның қызы әрі кенжесі болғандықтан ерке</w:t>
        <w:br/>
        <w:t>өсіп, он сегіз жасқа дейін әкесінің қойнында жатынты.</w:t>
        <w:br/>
        <w:t>252</w:t>
      </w:r>
    </w:p>
    <w:p>
      <w:r>
        <w:t>-- Ойпырмай, сен бұрын гитарада ойнаушы ма едің?</w:t>
        <w:br/>
        <w:t>-- деп ол таң қалды.</w:t>
        <w:br/>
        <w:t>-- Жоқ, мұны қолыма ұстауым бірінші рет.</w:t>
        <w:br/>
        <w:t>Сонда әбден қызыққаным ғой. Апама қоймай “осы</w:t>
        <w:br/>
        <w:t>гитараны маған сатып әпер” деп қиғылық салдым.</w:t>
        <w:br/>
        <w:t>Аналар сата қоймады. Апам байғұс Шымкент қаласы-</w:t>
        <w:br/>
        <w:t>нан іздеп, оны таппай, амалы құрып скрипка сатып</w:t>
        <w:br/>
        <w:t>әкелді.</w:t>
        <w:br/>
        <w:t>- Бары осы, балам,- деді қиналып. Кейіннен мон-</w:t>
        <w:br/>
        <w:t>далин тауып әкелді. Біраз уақыттан соң қобыз қолы-</w:t>
        <w:br/>
        <w:t>ма түсті. Жалпы домбырадан басқаның бәрін меңгердім.</w:t>
        <w:br/>
        <w:t>Шертіп ән айтқаным болмаса, домбырада күй ойнай</w:t>
        <w:br/>
        <w:t>алмаймын. Ал қалған музыкалық аспаптардың бәрінде</w:t>
        <w:br/>
        <w:t>сркін ойнай берем.</w:t>
        <w:br/>
        <w:t>“Өзін өзі мақтаған өгіз тентек” деген бар ғой, сон-</w:t>
        <w:br/>
        <w:t>да да бір мақтанып айтайын, мәдениет институтын</w:t>
        <w:br/>
        <w:t>бітіріп, аудан бойынша мықты музыканттардың бірі</w:t>
        <w:br/>
        <w:t>боп шықтым. Мұнымды ел біледі, жұрт біледі. “Ар-</w:t>
        <w:br/>
        <w:t>мандастар” халық ансамбілі атағын жеңіп алу үшін</w:t>
        <w:br/>
        <w:t>Москваға да барып қайттым. Мен оның көркемдік</w:t>
        <w:br/>
        <w:t>жетекшісі едім. Кейін Алматыда екі рет болдық.</w:t>
        <w:br/>
        <w:t>Мұндай дәрежеге жетуім Нұржан көкемнің әсері.</w:t>
        <w:br/>
        <w:t>Өзімнің үш ұл, екі қызым бар. Олар оқымай-ақ, шо-</w:t>
        <w:br/>
        <w:t>қымай-ақ шетінен музыкант. Егер келініңіз де маған</w:t>
        <w:br/>
        <w:t>ұқсаған әнші, музыкант болғанда, балаларым Алма-</w:t>
        <w:br/>
        <w:t>ты, не Астанада жүрер ме еді, қайтер еді деп ойлай-</w:t>
        <w:br/>
        <w:t>мын. Бесеуі де кез келген уақытта ансамбльмен ән</w:t>
        <w:br/>
        <w:t>салып кете береді. Тағы бәрі биші. Тек бізге домбыра</w:t>
        <w:br/>
        <w:t>дарымапты. Баянда, пианинода, гитарада, мондалин-</w:t>
        <w:br/>
        <w:t>де ойнай береміз.</w:t>
        <w:br/>
        <w:t>Түр-тұлғасы Бекасыл бабаның өзінен аумайды</w:t>
        <w:br/>
        <w:t>дейтін шөбересі генерал, Қазақстан Республикасы</w:t>
        <w:br/>
        <w:t>244</w:t>
        <w:br/>
        <w:t>Қолы бос, жұмысы жоқ жастар былай шығып алып</w:t>
        <w:br/>
        <w:t>темекі тартады, арақ ішеді, ұрлық жасайды. Сөйте-</w:t>
        <w:br/>
        <w:t>сойте үлкен қылмыстарға барады. Спорттың барлық</w:t>
        <w:br/>
        <w:t>түрі дамыған кез келген жерде тәртіпсіздіктің болуы</w:t>
        <w:br/>
        <w:t>мүмкін емес. Ондай ортада өскен қазақ балаларынан</w:t>
        <w:br/>
        <w:t>не бір жақсы азаматтар тәрбиеленіп шығарына мен</w:t>
        <w:br/>
        <w:t>шексіз сенем. Ол үшін спортты барлық жерде жолға</w:t>
        <w:br/>
        <w:t>қою керек, оған мемлекет тарапынан тиісті көмек қажет.</w:t>
        <w:br/>
        <w:t>- Нұржан көкемнің жөні тіпті бөлек болатын,-</w:t>
        <w:br/>
        <w:t>деп соз кезегін Лесбек алды.- Биыл мен елу бестемін.</w:t>
        <w:br/>
        <w:t>Осы күнге дейін ондай шыншыл, турашыл, қайтпас</w:t>
        <w:br/>
        <w:t>қайсар жігітті кездестірген емеспін, енді кездестіре</w:t>
        <w:br/>
        <w:t>алмайтын да шығармын. Қайсарлығы сондай бір айт-</w:t>
        <w:br/>
        <w:t>қанынан қайтпайтын, оны ешкім де ойлаған бағыты-</w:t>
        <w:br/>
        <w:t>нан қайтара алмаған, қайтаруы мүмкін де емес еді.</w:t>
        <w:br/>
        <w:t>Басын кесіп алам десең де, өтірік айтпайтын, өтірік</w:t>
        <w:br/>
        <w:t>айтқанды жек көретін. Таза жүретін, тек шындықпен</w:t>
        <w:br/>
        <w:t>ғана жүретін, өте пәк жан еді. Біреулер ерегісіп,</w:t>
        <w:br/>
        <w:t>төбелесіп қалса:</w:t>
      </w:r>
    </w:p>
    <w:p>
      <w:r>
        <w:t>- Жанжал-шатақтың не пайдасы бар, жігіттер?</w:t>
        <w:br/>
        <w:t>Төбелескеннен, ұрысқаннан бірдеме табасыңдар ма?</w:t>
        <w:br/>
        <w:t>- деп шыж-көбелек боп екі жағын да ажыратып, жа-</w:t>
        <w:br/>
        <w:t>растырып жүруші еді.</w:t>
        <w:br/>
        <w:t>Мектепте оқыған кезімізде өзінің қатарластары:</w:t>
        <w:br/>
        <w:t>-- Е, сен де бір өтірік айтшы? - деп жабылып қинаса</w:t>
        <w:br/>
        <w:t>да өтірік айтқыза алмайтын.</w:t>
        <w:br/>
        <w:t>- Ыңқ деші, ыңқ демесең сені қорлаймыз,- деп</w:t>
        <w:br/>
        <w:t>бес-алтауы жығып, астарына басып алғанда да,</w:t>
        <w:br/>
        <w:t>берілмейтін. Өзі мықты еді. Екі-үшеуін лақтырып</w:t>
        <w:br/>
        <w:t>жіберетін. Дегенмен көптің аты көп қой, кейде бес-</w:t>
        <w:br/>
        <w:t>алтауы жабылса, жалтарып қашатын. Бәрі қуып жетіп,</w:t>
        <w:br/>
        <w:t>үйме-жүйме боп жерге жығын, кірпігін созып, көзінің</w:t>
        <w:br/>
        <w:t>240</w:t>
        <w:br/>
        <w:t>еске салғандай. Кеңесарық ауылы қарияларының ай-</w:t>
        <w:br/>
        <w:t>туы бойынша, Ержан сырт тұлғасы - ақсары өңімен</w:t>
        <w:br/>
        <w:t>де, ішкі жан дүниесімен де Бекасыл бабасына көбірек</w:t>
        <w:br/>
        <w:t>ұқсайтын көрінеді. Бұл айтылғандарға тереңірек көз</w:t>
        <w:br/>
        <w:t>жеткізе түсу үшін оның ұстаздарының, әріптестерінің</w:t>
        <w:br/>
        <w:t>пікірлеріне құлақ түрелік.</w:t>
        <w:br/>
        <w:t>Сынып жетекші ұстазы Е. ОМАРОВ:</w:t>
        <w:br/>
        <w:t>-- Ержан мектепте өте жақсы оқыған шәкірт. Сы-</w:t>
        <w:br/>
        <w:t>ныптан сыныпқа мақтау грамотасымен өтіп отырған.</w:t>
        <w:br/>
        <w:t>Үнемі мектептің мақтанышы боп, озаттар бұрышында</w:t>
        <w:br/>
        <w:t>фотобейнесі ілулі тұратын. Мен сынып жетекшісі бо-</w:t>
        <w:br/>
        <w:t>лғандықтан мектептегі жиындарда ылғи оны мақтап,</w:t>
        <w:br/>
        <w:t>“осы оқушыдан үлгі алыңдар” деп айтып отыратын-</w:t>
        <w:br/>
        <w:t>мын.</w:t>
        <w:br/>
        <w:t>Қарт ұстаз Қ. ПОШАТАЙҰЛЫ:</w:t>
        <w:br/>
        <w:t>-- Мектеп жасында ол терең ойлы, “Аз сөз алтын,</w:t>
        <w:br/>
        <w:t>көп сөз көмір” дегендей, әрбір сөзін сөйлерде ой та-</w:t>
        <w:br/>
        <w:t>разысымен екшеп, дәлдікпен жеткізетін еді. Ойына</w:t>
        <w:br/>
        <w:t>сөзі сай, білімді оқушының бірі болатын. Тапқырлық,</w:t>
        <w:br/>
        <w:t>алғырлық, адалдық, ойшылдық, ұстамдылық оның</w:t>
        <w:br/>
        <w:t>бойынан табылатын қасиеттер еді.</w:t>
        <w:br/>
        <w:t>Мен Ержанды адам баласына деген жанашырлық,</w:t>
        <w:br/>
        <w:t>мейірбандық, кісі танушылық қасиеттерін меңгерген</w:t>
        <w:br/>
        <w:t>азамат деп білемін. Оны исі қазақтың баласы деп айту</w:t>
        <w:br/>
        <w:t>лайық. Себебі: ол (кім болса, ол болсын) - кішіге</w:t>
        <w:br/>
        <w:t>қамқор, үлкенге сыйлы, ақыл мен парасатты қатар</w:t>
        <w:br/>
        <w:t>ұстанған жан.</w:t>
        <w:br/>
        <w:t>Ел ішінде айтыс-тартыс, дау-дамай, ашу-араз бол-</w:t>
        <w:br/>
        <w:t>май тұрмайды. Ал, Ержан болса, осылардан бейтарап</w:t>
        <w:br/>
        <w:t>қалуды қалайды.</w:t>
        <w:br/>
        <w:t>Мектептегі ұстазы ТАСБОЛАТ:</w:t>
        <w:br/>
        <w:t>- Ержан математика, физика, химия, т. б. пәндерді</w:t>
      </w:r>
    </w:p>
    <w:p>
      <w:r>
        <w:t>246</w:t>
        <w:br/>
        <w:t>кен теректей сұлатып түсірді. Бірақ тепкен жоқ. Руль-</w:t>
        <w:br/>
        <w:t>ге барып, автобустың есігін ашып:</w:t>
        <w:br/>
        <w:t>- Қане, шығындар! - деді айқайлап. Үшеуі үнсіз,</w:t>
        <w:br/>
        <w:t>сүмірейген күйі түсіп қала берді.</w:t>
        <w:br/>
        <w:t>- Коке, неге оларды тепшпедіңіз? - дедім мен қимы-</w:t>
        <w:br/>
        <w:t>лына қайран қап:</w:t>
        <w:br/>
        <w:t>-- Адамды тебуге болмайды. Ол - аюндық! - деді</w:t>
        <w:br/>
        <w:t>Нұржан көкем көңілдене жымиып.</w:t>
        <w:br/>
        <w:t>Менің музыканы сүюіме бірден-бір себепкер бол-</w:t>
        <w:br/>
        <w:t>ған осы Нұржан кокем. Ол кісі мектепте оқып жүрген</w:t>
        <w:br/>
        <w:t>кезінде музыкаға әуес сді. Әскерден келгеннен кейін</w:t>
        <w:br/>
        <w:t>кішкене қобыз тауып алды. Соны ойнап:</w:t>
        <w:br/>
        <w:t>“Ты мне дорог, край мой дорогой,</w:t>
        <w:br/>
        <w:t>На границе часто снится дом родной ”-</w:t>
        <w:br/>
        <w:t>деген жолдарды қобызға қосылып айтқанда керемет</w:t>
        <w:br/>
        <w:t>әсерге бөлейтін. Баламын ғой, Нұржан көкем кез кел-</w:t>
        <w:br/>
        <w:t>ген музыкалық шығармаларды орындауда алдына жан</w:t>
        <w:br/>
        <w:t>салмайтындай сезілетін. Бұған тағы ол кісінің сымдай</w:t>
        <w:br/>
        <w:t>керіліп қалған сұлу тұлғасы қосылып, менің бала</w:t>
        <w:br/>
        <w:t>қиялымды көкке шарықтатып жіберетін. Мектебімізде</w:t>
        <w:br/>
        <w:t>концертті аяқ астынан ұйымдастырып, кез келген</w:t>
        <w:br/>
        <w:t>мерекені ұмытылмастай қызықты етіп өткізетін. Өзі</w:t>
        <w:br/>
        <w:t>сахнаға шығып қазақша, орысша әндерді шырқаған-</w:t>
        <w:br/>
        <w:t>да барынша елтіп, аузымызды ашып тыңдайтынбыз.</w:t>
        <w:br/>
        <w:t>Мондалинді де әдемі тартатын. Музыкаға құлай</w:t>
        <w:br/>
        <w:t>берілуіме ол кісінің әсері көп.</w:t>
        <w:br/>
        <w:t>Туыс ағам ғой әрі ауылдас тұрдық.</w:t>
        <w:br/>
        <w:t>-- Мына әнді былай орындаған жөн, мына музыка-</w:t>
        <w:br/>
        <w:t>ны былай түсін,- деп ерінбей сырласып, өз ой-</w:t>
        <w:br/>
        <w:t>пікірімен ашық бөлісетін. Ән сиқырын ұғуда, оны</w:t>
        <w:br/>
        <w:t>242</w:t>
        <w:br/>
        <w:t>ұлттық қауіпсіздік комитеті төрағасының орынбасары</w:t>
        <w:br/>
        <w:t>Ержан Бекбауұлы Исақұловтың бойынан да әулие баба</w:t>
        <w:br/>
        <w:t>рухы мол сезіледі. Институтта оқып жүріп, бірде аулы-</w:t>
        <w:br/>
        <w:t>на барған оған жеңгесі Рысай: “Пәленше деген бізге</w:t>
        <w:br/>
        <w:t>тиісіп, соқтыға береді. Түгенше де қарап жүрмейді.</w:t>
        <w:br/>
        <w:t>Соларға бірдеме деп қоймайсың ба, қайным?”-</w:t>
        <w:br/>
        <w:t>дегенінде, студент Ержан: “Жеңеше, біздің бейтарап</w:t>
        <w:br/>
        <w:t>қалғанымыз дұрыс болар. Әлі жаспыз ғой. Ертең</w:t>
        <w:br/>
        <w:t>ссейеміз, әлі-ақ бізге ешкім тиісе алмайтын болады”-</w:t>
        <w:br/>
        <w:t>дейді. Қандай ойлы жауап?!</w:t>
        <w:br/>
        <w:t>Аулынан Астанаға келген туыстарына ол: “Сіздер</w:t>
        <w:br/>
        <w:t>мен жаққа жол жүрерде алдымен ауылдағы үйіме ба-</w:t>
        <w:br/>
        <w:t>рып, анамның хал-жайын, денсаулығын біле</w:t>
        <w:br/>
        <w:t>келіңіздерші? -- дейді екен өтініп. Қандай мейірімділік,</w:t>
      </w:r>
    </w:p>
    <w:p>
      <w:r>
        <w:t>саналалық! Бірде Ержан Астанадан Шымкент қала-</w:t>
        <w:br/>
        <w:t>сындағы туысына телефон соғады.</w:t>
        <w:br/>
        <w:t>- Анамның халі, денсаулығы қалай?</w:t>
        <w:br/>
        <w:t>- Анаңның дені сау, жақсы.</w:t>
        <w:br/>
        <w:t>- Шыныңызды айтыңызшы? Мен түс көрдім, ша-</w:t>
        <w:br/>
        <w:t>мамда анашым сырқаттанып қалды-ау деймін?</w:t>
        <w:br/>
        <w:t>-- Оның рас, екі аптадай төсек тартып жатып, тәуір</w:t>
        <w:br/>
        <w:t>болды, қазір өз аяғымен жүгіріп жүр. Мен ауылдан</w:t>
        <w:br/>
        <w:t>бүгін түске жақын келдім.</w:t>
        <w:br/>
        <w:t>- Е, солай десеңізші, көңлім енді орнына түсті.</w:t>
        <w:br/>
        <w:t>Ержанның анасын ойлап, мазасыздануы, түс көруі,</w:t>
        <w:br/>
        <w:t>ол кісінің саулығы жақсарғанын білісімен көңілі ор-</w:t>
        <w:br/>
        <w:t>нына түсуі - Бекасыл бабаның мейірімді, иманды</w:t>
        <w:br/>
        <w:t>ұрпағы екенін айтпай-ақ әйгілеп тұрғандай.</w:t>
        <w:br/>
        <w:t>Мұғалімдердің қарсы болуына қарамастан оның окуға</w:t>
        <w:br/>
        <w:t>алты жасынан (ол кезде алты жасынан оқуға рұқсат</w:t>
        <w:br/>
        <w:t>етпейтін) баруы, мектепті үздік бітіруі - Бекасыл ба-</w:t>
        <w:br/>
        <w:t>басының ілім-білімге деген құштар мінез ерекшелігін</w:t>
        <w:br/>
        <w:t>245</w:t>
        <w:br/>
        <w:t>өте жақсы игерді. Колхоздың ауылшаруашылық жұмы-</w:t>
        <w:br/>
        <w:t>старына, елімізде мақта жинауға, айта берсек, жеке</w:t>
        <w:br/>
        <w:t>адамдардың үй шаруашылығына дейін оқушыларды</w:t>
        <w:br/>
        <w:t>жұмылдыратын.</w:t>
        <w:br/>
        <w:t>Мінезі ашық-жарқын, ақкөңіл, жеңіл әрі жылдам</w:t>
        <w:br/>
        <w:t>қимылдайтын, адамгершілігі мол, табиғаты таза, жалт-</w:t>
        <w:br/>
        <w:t>жұлт етіп жарқырап тұрған жаны жайсаң, орынды</w:t>
        <w:br/>
        <w:t>жерінде жұмсақ мінезді еді.</w:t>
        <w:br/>
        <w:t>Запастағы генерал-майор, қасиетті Станислав,</w:t>
        <w:br/>
        <w:t>В.Н. Татицев атындағы ордендердің иегері, Ресей жа-</w:t>
        <w:br/>
        <w:t>зушылар одағының мүшесі, Қазақстан Республикасы</w:t>
        <w:br/>
        <w:t>қауіпсіздік комитетінің құрметті қызметкері, заң</w:t>
        <w:br/>
        <w:t>ғылымдарының докторы, профессор, академик Е.</w:t>
        <w:br/>
        <w:t>МҰСТАФЕТОВ:</w:t>
        <w:br/>
        <w:t>- 1988 жылы Шымкент облысы бойынша</w:t>
        <w:br/>
        <w:t>мемлекеттік қауіпсіздік комитеті басқармасының бас-</w:t>
        <w:br/>
        <w:t>тығы болған кезімде қарамағымдағы жоғары кәсіби</w:t>
        <w:br/>
        <w:t>дайындықтан өткен, күрделі жағдайларда жедел шешім</w:t>
        <w:br/>
        <w:t>қабылдауға қабілетті кадрлармен танысып, олардың</w:t>
        <w:br/>
        <w:t>ерлік, адамгершілік, саяси, іскерлік қасиеттеріне зер</w:t>
        <w:br/>
        <w:t>салғаным есімде. Сонда бөлім бастығы, майор Исақ-</w:t>
        <w:br/>
        <w:t>ұлов ой-толғамының жүйелілігімен, табандылығымен,</w:t>
        <w:br/>
        <w:t>алға қойған мақсатты тиянақты орындауға өз бағы-</w:t>
        <w:br/>
        <w:t>ныштыларын бір кісідей жұмылдыра алатын құлшы-</w:t>
        <w:br/>
        <w:t>нысымен менің назарымды өзіне еркімнен және қала-</w:t>
        <w:br/>
        <w:t>уымнан тыс ерекше аударған еді. Оған аса жауапты</w:t>
        <w:br/>
        <w:t>тапсырмаларды толық сеніммен жүктеуші едім.</w:t>
        <w:br/>
        <w:t>Ержан Бекбауұлы Исақұловқа кең саяси дүниета-</w:t>
        <w:br/>
        <w:t>ным, жоғары кәсіби шеберлік, алдағы күн оқиғаларын</w:t>
        <w:br/>
        <w:t>болжай білушілік, ерік-жігерге толы табандылық,</w:t>
      </w:r>
    </w:p>
    <w:p>
      <w:r>
        <w:t>іскерлік қасиеттер тән. Ол адамдармен қарым-қатына-</w:t>
        <w:br/>
        <w:t>ста қарапайым, түсінікті, басшы ретінде өмірдің әр</w:t>
        <w:br/>
        <w:t>247</w:t>
        <w:br/>
        <w:t>публикасы Президентінің бұрынғы кеңесшісі, қазірде</w:t>
        <w:br/>
        <w:t>өнеркәсіптік корпорацияның директорлар кеңесінің</w:t>
        <w:br/>
        <w:t>төрағасы С. ТОҚПАҚБАЕВ:</w:t>
        <w:br/>
        <w:t>- Еліміз рухы мықты жандар арқылы еңселі, ер</w:t>
        <w:br/>
        <w:t>түлғалы азаматтар арқылы мәртебелі дейтін болсақ,</w:t>
        <w:br/>
        <w:t>сондай жандардың бірі -- Ержан Бекбауұлы. Ерекеңнің</w:t>
        <w:br/>
        <w:t>өмір жолына көз жүгіртсек, ол өзінің қажымай-тал-</w:t>
        <w:br/>
        <w:t>май істеген еңбегінің арқасында, қатарынан қалмай</w:t>
        <w:br/>
        <w:t>бүгінде Ұлттық қауіпсіздік комитеті төрағасының</w:t>
        <w:br/>
        <w:t>беделді орынбасарларының бірі, генерал-майор,</w:t>
        <w:br/>
        <w:t>елімізде белгілі азамат, сүйікті әке, адал жар! Талай</w:t>
        <w:br/>
        <w:t>жақсы мінездерінің ішінде жалғыз маған емес, басқа-</w:t>
        <w:br/>
        <w:t>ларға да ұнайтыны - оның кішіпейілдігі мен үлкен</w:t>
        <w:br/>
        <w:t>адамгершілік қасиеті.</w:t>
        <w:br/>
        <w:t>Қазақстан Республикасы Парламентінің депутаты</w:t>
        <w:br/>
        <w:t>А. ТШАНОВ:</w:t>
        <w:br/>
        <w:t>-- Ержан екеуміз бір ауылда тудық, сол Қарасора-</w:t>
        <w:br/>
        <w:t>да өстік. Әркімнің тағдыры әртүрлі. Ержан да талай-</w:t>
        <w:br/>
        <w:t>талай қара көз өспірімдер секілді әкесінен жастай</w:t>
        <w:br/>
        <w:t>қалды. Қиындықтарды да бір адамдай кешті. Бірақ</w:t>
        <w:br/>
        <w:t>халқымыздың сан ғасырлардан бермен қарата сабақ-</w:t>
        <w:br/>
        <w:t>тасып келе жатқан салт-дәстүрлерінің, ауылымыз бен</w:t>
        <w:br/>
        <w:t>аймағымыздағы ақжүрек ағаларымыз бен апаларымыз-</w:t>
        <w:br/>
        <w:t>дың үлгі-өнегелерін зейінді санасына сіңіріп, зерек,</w:t>
        <w:br/>
        <w:t>ұғымтал, еңбексүйгіш, сезімтал болып өсті. Әсіресе,</w:t>
        <w:br/>
        <w:t>оның елгезектігі, білімге, үйренуге деген құлшынысы</w:t>
        <w:br/>
        <w:t>мен үмтылысы бөлекше болатын.</w:t>
        <w:br/>
        <w:t>Қазақстан Республикасы Ұлттық қауіпсіздік</w:t>
        <w:br/>
        <w:t>комитеті төрағасының орынбасары, генерал-майор</w:t>
        <w:br/>
        <w:t>Қ. Ж. КАРБУЗОВ:</w:t>
        <w:br/>
        <w:t>- Егемен еліміздің тұтастығы мен қауіпсіздігін</w:t>
        <w:br/>
        <w:t>қамтамасыз ететін бірден-бір қуатты қорған, мызғы-</w:t>
        <w:br/>
        <w:t>249</w:t>
        <w:br/>
        <w:t>Аулымыз Кеңесарықта Бекасыл бабам еккен қара</w:t>
        <w:br/>
        <w:t>ағаш тоғайы бар. Ол кісі оны киелі орын деп біліп,</w:t>
        <w:br/>
        <w:t>айнала ор қазып, қоршап, мал кірмейтін еткен. Жаз-</w:t>
        <w:br/>
        <w:t>дың ыстығында ну тоғай ішіне енсең, сондай салқын.</w:t>
        <w:br/>
        <w:t>- Жас кезім,- дейтін Тәуірше әжем.- Үйдегілер</w:t>
        <w:br/>
        <w:t>әкеме тамақ беріп жіберді. Тоғай ішінде жалғызаяқ</w:t>
        <w:br/>
        <w:t>жол бар еді. Сонымен жүгіріп келе жатырмын. Бесін</w:t>
        <w:br/>
        <w:t>уақыты. Бірінші бастауға жетіп, “әке!” деп айқайла-</w:t>
        <w:br/>
        <w:t>дым. Бір сары кісі бірінші бастау басында күнбатысқа</w:t>
        <w:br/>
        <w:t>қарап, аяғын тізесіне, қолын жеңіне дейін жалаңаш-</w:t>
        <w:br/>
        <w:t>тап дәрет алып отыр екен. Қорқып, қасынан жүгіріп</w:t>
        <w:br/>
        <w:t>өтіп кеттім.</w:t>
      </w:r>
    </w:p>
    <w:p>
      <w:r>
        <w:t>Екінші бастау басына жеткенімде қаншырдай қатып</w:t>
        <w:br/>
        <w:t>қалған бір қара кісіні көрдім. Ол кісі күнбатысқа қарап</w:t>
        <w:br/>
        <w:t>намаз оқып отыр.</w:t>
        <w:br/>
        <w:t>Үшінші бастауға жеткенімде бір ағаш тасасынан</w:t>
        <w:br/>
        <w:t>әкемді байқап қалдым. Тұсына жете бере “Көкетай!”</w:t>
        <w:br/>
        <w:t>деп айқайлап, бақырып жыладым. Қорқып келе жат-</w:t>
        <w:br/>
        <w:t>қам ғой. Әкем қасыма кеп жұбатты.</w:t>
        <w:br/>
        <w:t>- Апам сізге тамақ беріп жіберіп еді. Жаңа бірінші</w:t>
        <w:br/>
        <w:t>бастау басында үлкен бір сары кісінің дәрет алып отыр-</w:t>
        <w:br/>
        <w:t>ғанын көрдім.</w:t>
        <w:br/>
        <w:t>- Тоба.</w:t>
        <w:br/>
        <w:t>- Одан берігерек екінші бастауға келіп ем, қан-</w:t>
        <w:br/>
        <w:t>шырдай қатып қалған бір қара кісі күнбатысқа қарап</w:t>
        <w:br/>
        <w:t>намаз оқып отыр.</w:t>
        <w:br/>
        <w:t>- Тоба.</w:t>
        <w:br/>
        <w:t>Әкем маңдайыма қолын қойып, өз маңдайын</w:t>
        <w:br/>
        <w:t>тәубетті.</w:t>
        <w:br/>
        <w:t>- Мұны енді ешкімге айтпай-ақ қой, қарағым.</w:t>
        <w:br/>
        <w:t>Жаман болмайсың, құдай қаласа, бақытты боласың.</w:t>
        <w:br/>
        <w:t>Тәуірше әжем он сегізге толғанда Шаян жақтағы</w:t>
        <w:br/>
        <w:t>253</w:t>
        <w:br/>
        <w:t>Департаменті бастығының орынбасары И. АБДРАМА-</w:t>
        <w:br/>
        <w:t>НОВ:</w:t>
        <w:br/>
        <w:t>-- Атырау облысы орталығынан 300 шақырым ша-</w:t>
        <w:br/>
        <w:t>лғайдағы Теңіз мұнай кенінің жаңадан ашылуына бай-</w:t>
        <w:br/>
        <w:t>ланысты он мыңдаған мұнайшылар мен құрылыс-</w:t>
        <w:br/>
        <w:t>шылар вахталық әдіспен жұмыс істеп жатқан кез. Әр</w:t>
        <w:br/>
        <w:t>жерден бұрғылар орнатылып, жаңа өнеркәсіп орын-</w:t>
        <w:br/>
        <w:t>дары, жаңа елді мекендер, асфальт және темір жол-</w:t>
        <w:br/>
        <w:t>дар салынып, газ, су құбырлары, жоғары вольтті</w:t>
        <w:br/>
        <w:t>электр жүйелері тартыла бастады. Жалғыз газ өңдеу</w:t>
        <w:br/>
        <w:t>заводын іске қосуға бес мың венгер мамандары мен</w:t>
        <w:br/>
        <w:t>жұмысшылары, сондай-ақ Германияның, Франция-</w:t>
        <w:br/>
        <w:t>ның, Канада мен Американың ондаған мамандары</w:t>
        <w:br/>
        <w:t>атсалысты.</w:t>
        <w:br/>
        <w:t>Осындай қызу, қарбалас шақта, яғни 1989 жыл-</w:t>
        <w:br/>
        <w:t>дың ақпан айында Атырау облыстық мемлекеттік</w:t>
        <w:br/>
        <w:t>қауіпсіздік комитеті барлау бөлімі бастығының орын-</w:t>
        <w:br/>
        <w:t>басары боп гүлденген, бау-бақшалы Шымкенттен</w:t>
        <w:br/>
        <w:t>Ержан Бекбауұлы Исақұлов ауысып келді. Оның бүл</w:t>
        <w:br/>
        <w:t>келісіне біз іштей күлдік. Себебі, бір кен мен екінші</w:t>
        <w:br/>
        <w:t>кен арасы ондаған шақырым шалғай, байланыс на-</w:t>
        <w:br/>
        <w:t>шар, көлік жоқтың қасы. Құмды дауыл көз аштыр-</w:t>
        <w:br/>
        <w:t>майды. Бұл аздай ауа райы күндіз 50 градус, түнде 30</w:t>
        <w:br/>
        <w:t>градус ыстық, ызыңдаған маса, қыста Каспий жақтан</w:t>
        <w:br/>
        <w:t>тынымсыз соққан сүйектен өтердей мұзды жел.</w:t>
        <w:br/>
        <w:t>Ержан Бекбауұлы осы табиғаты қатал Теңіз ауда-</w:t>
      </w:r>
    </w:p>
    <w:p>
      <w:r>
        <w:t>нына іссапармен келген алғашқы аптаның өзінде-ақ</w:t>
        <w:br/>
        <w:t>қиындыққа көмпіс, еңбексүйгіштігімен өзін “судағы</w:t>
        <w:br/>
        <w:t>балықтай” сезініп, бәрімізді таң қалдырды. Оның бас-</w:t>
        <w:br/>
        <w:t>шылығымен талай маңызды жедел шараларды жүзеге</w:t>
        <w:br/>
        <w:t>асырдық.</w:t>
        <w:br/>
        <w:t>Енді президентіміз НҰРСҰЛТАН ӘБІШҰЛЫ</w:t>
        <w:br/>
        <w:t>251</w:t>
        <w:br/>
        <w:t>екі адам мінгендей алып денелі, аузын ашса өлең өзінен</w:t>
        <w:br/>
        <w:t>өзі төгіле жөнелетін көрінеді. Содан суырып салма</w:t>
        <w:br/>
        <w:t>ақын атанып, үлкен той-жиындарда өнер көрсетіп</w:t>
        <w:br/>
        <w:t>жүреді.</w:t>
        <w:br/>
        <w:t>Қыс уақыты болса керек. Алатау бауырайындағы</w:t>
        <w:br/>
        <w:t>Қорғантаста отырған нағашыларына қыдырып келеді.</w:t>
        <w:br/>
        <w:t>Жүрт құрметтеп, шайға қандырып:</w:t>
        <w:br/>
        <w:t>- О, Омарбек жиен! Кәне, бір ауыз өлең айтып</w:t>
        <w:br/>
        <w:t>жібер, шырағым,- дейді. Сонда іркілмей:</w:t>
        <w:br/>
        <w:t>-- Қыс, боран кедергі емес күреңіме,</w:t>
        <w:br/>
        <w:t>Желбең жүрсем жел тиер жүрегіме.</w:t>
        <w:br/>
        <w:t>Нағашым деп куанып келіп едім,</w:t>
        <w:br/>
        <w:t>Қой соймай, шай ұсындың жиеніңе,-</w:t>
        <w:br/>
        <w:t>дейді.</w:t>
        <w:br/>
        <w:t>“Көздің түбі - құрт” дегендей Омарбек 27 жасын-</w:t>
        <w:br/>
        <w:t>да көз өтіп қайтыс болыпты.</w:t>
        <w:br/>
        <w:t>- Апа, аузымды ашсам, өлең өзінен өзі құрала</w:t>
        <w:br/>
        <w:t>кетеді. Қайсысын айтарымды білмеймін. Айтпасам,</w:t>
        <w:br/>
        <w:t>тұншығып қалам,- дейді екен. Аулымыздың адамда-</w:t>
        <w:br/>
        <w:t>ры:</w:t>
        <w:br/>
        <w:t>- Шырағым, бұл өлең шығару өнері саған наға-</w:t>
        <w:br/>
        <w:t>шың Бекасыл әулиеден дарыған,- деп шабыттанды-</w:t>
        <w:br/>
        <w:t>ратын көрінеді.</w:t>
        <w:br/>
        <w:t>Әкем:</w:t>
        <w:br/>
        <w:t>- Латын әрпімен бір шумақ өлеңді бір-екі сағат</w:t>
        <w:br/>
        <w:t>тапжылмай отырып әрең жазатын едім,- дейтін.- Бірде:</w:t>
        <w:br/>
        <w:t>“Әй, жаман, бері кел”-- деп Омарбек ағам қасына ша-</w:t>
        <w:br/>
        <w:t>қырып ап, мына екі шумақты қайта-қайта айтып оты-</w:t>
        <w:br/>
        <w:t>рып, қағазға түсіртті.</w:t>
        <w:br/>
        <w:t>255</w:t>
        <w:br/>
        <w:t>мас қамал Ұлттық қауіпсіздік комитеті болса, оның</w:t>
        <w:br/>
        <w:t>басшыларының бірі ретінде осы салаға Ерекеңнің де</w:t>
        <w:br/>
        <w:t>қосқан жәнс қосар үлесі, еңбегі мол. Бүгінде ол сапа-</w:t>
        <w:br/>
        <w:t>лық жағынан нығайып, Қазақстан Республикасы</w:t>
        <w:br/>
        <w:t>Президентінің стратегиялық жоспарларымен үндесе</w:t>
        <w:br/>
        <w:t>түсуде. Сондықтан болар оның қажырлы еңбегі мем-</w:t>
        <w:br/>
        <w:t>Лекет тарапынан гнерал-майор шенімен еленді.</w:t>
      </w:r>
    </w:p>
    <w:p>
      <w:r>
        <w:t>Ержан Бекбауұлының беделінің басты кепілі- тап-</w:t>
        <w:br/>
        <w:t>сырылған іске деген жанкешті жауапкершілігі, Отанға</w:t>
        <w:br/>
        <w:t>берілгендігі және күмәнсіз қуаттылығы, қажымас қай-</w:t>
        <w:br/>
        <w:t>раттылығы, мызғымас мақсатшылдығы, әріптестеріне</w:t>
        <w:br/>
        <w:t>деген сыпайы қарым-қатынасы әрі адалдығы, өмірге</w:t>
        <w:br/>
        <w:t>деген мұқият көзқарасы екендігі шүбәсіз шындық.</w:t>
        <w:br/>
        <w:t>Қазіргі таңда бүкіл ел болып мемлекеттік тіл</w:t>
        <w:br/>
        <w:t>мәселесін қолға алып жатқан шақта, осы салада да</w:t>
        <w:br/>
        <w:t>үлгі болар игі істер жасап келеді. Бұл нағыз өз Ота-</w:t>
        <w:br/>
        <w:t>нын сүйетін, елін, жерін қүрмет тұтатын азаматтарға</w:t>
        <w:br/>
        <w:t>ғана тән қасиет.</w:t>
        <w:br/>
        <w:t>Қазақстан Республикасы Ұлттық қауіпсіздік</w:t>
        <w:br/>
        <w:t>комитеті кадрлар депараментінің бастығы, Ұлттық</w:t>
        <w:br/>
        <w:t>қауіпсіздік комитетінің алқа мүшесі Қ. Т. ЫБЫРАЕВ:</w:t>
        <w:br/>
        <w:t>-- Ерекең, әсіресе, біреудің еңбегі еленіп марапат-</w:t>
        <w:br/>
        <w:t>тала қалса, бір әріптесі қиналып жүріп, пәтер алып</w:t>
        <w:br/>
        <w:t>жатса, бір қызметтес інісі немесе қарындасының</w:t>
        <w:br/>
        <w:t>жұлдызы жанып, бір саты жоғарылар болса, осы</w:t>
        <w:br/>
        <w:t>қуаныштың барлығы өз басына жасалып жатқандай,</w:t>
        <w:br/>
        <w:t>балаша қуанатыны бар. Ол кезде көзінде қуаныш</w:t>
        <w:br/>
        <w:t>сәулесі жалтылдап, жүзіне күлкі үйіріліп, мәз-майрам</w:t>
        <w:br/>
        <w:t>болатынын айтсаңшы. Керісінше, біреудің көлеңкелі</w:t>
        <w:br/>
        <w:t>сәттерін, қиналған кездерін көргенде оған іштей уай-</w:t>
        <w:br/>
        <w:t>ымдап, ақыл-кеңес береді.</w:t>
        <w:br/>
        <w:t>Полковник, Ұлттық қауіпсіздік комитеті</w:t>
        <w:br/>
        <w:t>250</w:t>
        <w:br/>
        <w:t>Сарқырама Шалқар деген ауылда тұратын тоғыз бала-</w:t>
        <w:br/>
        <w:t>ның әкесі Беркімбай бабам бір топ кісімен:</w:t>
        <w:br/>
        <w:t>- Текті жердің аты текті жер. Бекасыл әулиенің</w:t>
        <w:br/>
        <w:t>бір бойжеткені бар дейді. Сол қызға құда түсіп,</w:t>
        <w:br/>
        <w:t>төртінші ұлым Дүйсенбіге әперем,- деп айттырып</w:t>
        <w:br/>
        <w:t>келеді.</w:t>
        <w:br/>
        <w:t>-- Мен қызымды алысқа бермеймін. Тәуіршем та-</w:t>
        <w:br/>
        <w:t>удың бауырайында, салқын жерде өскен. Неге мен</w:t>
        <w:br/>
        <w:t>оны күні жанып тұрған шөлді жерге берем? Сіздердің</w:t>
        <w:br/>
        <w:t>мекен-жайларыңыздың суы жылы, құмы ыстық. Оған</w:t>
        <w:br/>
        <w:t>менің қызым шыдамайды,- деп Бекасыл бабам қарсы</w:t>
        <w:br/>
        <w:t>болып, келіспейді. Өзі дәулетті, халыққа сыйлы, тілге</w:t>
        <w:br/>
        <w:t>шешен Беркімбай бабам бір топ серіктерімен аулына</w:t>
        <w:br/>
        <w:t>қайтпай, Кеңесарықта бір жарым ай жатып алыпты.</w:t>
        <w:br/>
        <w:t>Бекасыл бабамыздың Түркістанға жол жүріп</w:t>
        <w:br/>
        <w:t>кеткенінде, ортаншы ағасы Бишымыр бабамыз:</w:t>
        <w:br/>
        <w:t>-- Қазақ атамыз: “Елдің елден, ердің ерден кемі</w:t>
        <w:br/>
        <w:t>жоқ”- деген. Сонша жерден алдына кеп отырса, неге</w:t>
        <w:br/>
        <w:t>Бекасыл қарсы болады? Менің қарындасым неге текті</w:t>
        <w:br/>
        <w:t>кісінің баласының көкірегінен итереді? Қарабатыр</w:t>
        <w:br/>
        <w:t>Байжігіттің бізден елі кем бе, жері кем бе? Құдаларды</w:t>
        <w:br/>
        <w:t>шақырыңдар, мен батамды берем,- деп шақыртып,</w:t>
        <w:br/>
        <w:t>құдаласқан екен.</w:t>
        <w:br/>
        <w:t>Беркімбай бабамның Алатау бөктеріне кеп, құда</w:t>
      </w:r>
    </w:p>
    <w:p>
      <w:r>
        <w:t>болам деп ықылас білдіріп, құмартып жүрген себебі</w:t>
        <w:br/>
        <w:t>-- қазақ атамыздың. Жақсыдан жаман туды деп</w:t>
        <w:br/>
        <w:t>күйінбе, ол да тартар негізге. Жаманнан жақсы туды</w:t>
        <w:br/>
        <w:t>деп сүйінбе, ол да тартар негізге” деген тұжырымын</w:t>
        <w:br/>
        <w:t>берік ұстан-ғанынан екен.</w:t>
        <w:br/>
        <w:t>Тәуірше әжемізге үйленген Дүйсенбі атамыз жеті</w:t>
        <w:br/>
        <w:t>перзент сүйіпті. Ең үлкен ұлы Омарбек те нағашыла-</w:t>
        <w:br/>
        <w:t>рына тартып, көзі көк, өңі сары болыпты. Екі иығына</w:t>
        <w:br/>
        <w:t>254</w:t>
        <w:br/>
        <w:t>құбылысына дұрыс талдау жасап, күрделі жағдайларда</w:t>
        <w:br/>
        <w:t>жедел, нақты, батыл шешім қабылдай алатын, өз ісіне</w:t>
        <w:br/>
        <w:t>сын көзімен қарай білетін жоғары мәдениетті ақыл иесі.</w:t>
        <w:br/>
        <w:t>Генерал-майор, Қазақстан Республикасы Ұлттық</w:t>
        <w:br/>
        <w:t>қауіпсіздік комитеті төрағасының бірінші орынбасары,</w:t>
        <w:br/>
        <w:t>Қазақстан Республикасы Ұлттық қауіпсіздік</w:t>
        <w:br/>
        <w:t>комитетінің Құрметті қызметкері, заң ғылымының</w:t>
        <w:br/>
        <w:t>кандидаты В. К. БОЖКОВ:</w:t>
        <w:br/>
        <w:t>-- Ержан Бекбауұлының өз талантын әулет дәстүрі</w:t>
        <w:br/>
        <w:t>бойынша әдебиет әлемінде емес, Отанымыздың ты-</w:t>
        <w:br/>
        <w:t>ныштығын, адамдарымыздың алаңсыз өмір сүруін</w:t>
        <w:br/>
        <w:t>қамтамсыз ету саласына арнауы -- үлкен маңызға Ие.</w:t>
        <w:br/>
        <w:t>Ең қиын, ең жауапты бұл істе оның суреткерлерге тән</w:t>
        <w:br/>
        <w:t>нәзік сезімталдығы, қиядағыны көре білгіш қырағы-</w:t>
        <w:br/>
        <w:t>лығы, адам мінезіндегі өзгерістерді жіті аңғарғыш бай-</w:t>
        <w:br/>
        <w:t>қампаздығы - өзіне жүктелген тапсырманы дер кезінде</w:t>
        <w:br/>
        <w:t>тиянақты орындап, ар-намыс, абыройын, кәсіптік</w:t>
        <w:br/>
        <w:t>шеберлігін қорғай білуіне көмектескені анық.</w:t>
        <w:br/>
        <w:t>Л.Н. Гумилов атындағы Еуразия ұлттық</w:t>
        <w:br/>
        <w:t>университеттің ректоры М. ЖОЛДАСБЕКОВ:</w:t>
        <w:br/>
        <w:t>-- Ержанды аға деп арқа тұтатын, сөйлессең, айы-</w:t>
        <w:br/>
        <w:t>зың қанатын, жүріс-тұрысынан парсаттылық,</w:t>
        <w:br/>
        <w:t>көрегенділік, кісілік, адамгершілік көрініп тұратын,</w:t>
        <w:br/>
        <w:t>тұнып тұратын азамат деп танимын.</w:t>
        <w:br/>
        <w:t>Өзінің әзілі де жақсы. Мұндай қызметте</w:t>
        <w:br/>
        <w:t>жүргендердің біразы әзілдесе де алмайды.</w:t>
        <w:br/>
        <w:t>Генерал-майор, Ұлттық қауіпсіздік комитетінің,</w:t>
        <w:br/>
        <w:t>Республика Ұланының, Президенттің күзет қызметінің,</w:t>
        <w:br/>
        <w:t>Қорғаныс министрлігінің бұрынғы басшысы, Сыбайлас</w:t>
        <w:br/>
        <w:t>жемқорлықпен күресті ұйымдастыратын және</w:t>
        <w:br/>
        <w:t>мемлекеттік қызметкерлердің қызметтік этиканы сақ-</w:t>
        <w:br/>
        <w:t>тау комиссиясының бұрынғы төрағасы, Қазақстан Рес-</w:t>
        <w:br/>
        <w:t>248</w:t>
        <w:br/>
        <w:t>-- Жеңгеңе неге үйленбейсің? Балаң да рұқсат беріп</w:t>
        <w:br/>
        <w:t>отыр. Мен де шын ниетіммен рұқсат еттім,- дейді</w:t>
        <w:br/>
        <w:t>Тәуірше әжем Дүйсенбі атама. Сонда ол кісі:</w:t>
        <w:br/>
        <w:t>- Мен сені ешкімге айырбастай алмаймын. Жақ-</w:t>
      </w:r>
    </w:p>
    <w:p>
      <w:r>
        <w:t>сы атқа мініп, жақсы көрген әйелімен бірге қартайған</w:t>
        <w:br/>
        <w:t>адамның бұл жалғанда арманы жоқ. Басқа арманның</w:t>
        <w:br/>
        <w:t>бәрі бекер,- деген екен. Бұдан бабам Дүйсенбінің</w:t>
        <w:br/>
        <w:t>Тәуірше әжемді қалай жақсы көргенін, әжемнің қадір-</w:t>
        <w:br/>
        <w:t>қасиетін аңғару қиын еместей.</w:t>
        <w:br/>
        <w:t>Дүйсенбі бабам 42 жасында өкпесіне суық тиіп,</w:t>
        <w:br/>
        <w:t>қайтыс болады. Тәуірше әжем перзенттері бірінен кейін</w:t>
        <w:br/>
        <w:t>бірі шетіней берген соң, 1929 жылы Салыбек деген</w:t>
        <w:br/>
        <w:t>(менің әкем) жалғыз ұлымен Шаянның ыстық желіне,</w:t>
        <w:br/>
        <w:t>суына көндіге алмай төркініне біржола көшіп келеді.</w:t>
        <w:br/>
        <w:t>Жүрт Тәуірше әжемізді әкесі тәрізді бір естігенін</w:t>
        <w:br/>
        <w:t>ұмытпайтын ұқпақұлақ, зерек, меймондос, көпшіл кісі</w:t>
        <w:br/>
        <w:t>еді дейтін. Пейілінің кеңдігі сондай, үйге кіріп келген</w:t>
        <w:br/>
        <w:t>адамға жеп отырған тамағын түгелімен бере салуға</w:t>
        <w:br/>
        <w:t>дайын екен.</w:t>
        <w:br/>
        <w:t>-- Шырағым, біреуді қандай жек көрсең де, үйіңе</w:t>
        <w:br/>
        <w:t>келген адамның көңлін аулап, риза ғып жібер. Ешқ-</w:t>
        <w:br/>
        <w:t>андай кінәсін көзіне айтпа. Сонда саған Аллаһ таға-</w:t>
        <w:br/>
        <w:t>лам береді. Маған осы жасты (104-ке келіп қайтыс</w:t>
        <w:br/>
        <w:t>болды) пейілімнің кеңдігіне берген шығар. Жас</w:t>
        <w:br/>
        <w:t>кезімде, тоғай ішіндегі әкеме тамақ апарғанымда ке-</w:t>
        <w:br/>
        <w:t>ремет әулие кісілерді көрдім. Сол кісілердің мейірімге</w:t>
        <w:br/>
        <w:t>толы көздерінің қиығы түскен себепті аллаһ тағала</w:t>
        <w:br/>
        <w:t>осынша жасын маған қиған шығар.</w:t>
        <w:br/>
        <w:t>- Әже, менің атымды неге Шөпшек қойдыңыз?</w:t>
        <w:br/>
        <w:t>Балалар мазақтап күліп жатыр,- дедім бірде.</w:t>
        <w:br/>
        <w:t>- О, шырағым, сұрағаның жақсы болды. Беркімбай</w:t>
        <w:br/>
        <w:t>бабамыздың дәулетті, елге сыйлы, өсіп-өнген Шөпшек</w:t>
        <w:br/>
        <w:t>257</w:t>
        <w:br/>
        <w:t>Аллай деген атам ең,</w:t>
        <w:br/>
        <w:t>Өсіп-өндік батаңмен.</w:t>
        <w:br/>
        <w:t>Арлыларға кең құшақ,</w:t>
        <w:br/>
        <w:t>Арсыздарға қатал ең.</w:t>
        <w:br/>
        <w:t>Ағасы едің елімнің,</w:t>
        <w:br/>
        <w:t>Жағасы едің көлімнің.</w:t>
        <w:br/>
        <w:t>Жұлдызы едің көгімнің,</w:t>
        <w:br/>
        <w:t>Жоқтап сізді егілдім.</w:t>
        <w:br/>
        <w:t>Адастырмас жол едің,</w:t>
        <w:br/>
        <w:t>Мыңға татыр қол едің.</w:t>
        <w:br/>
        <w:t>Азбаса деп ұл-қызым,</w:t>
        <w:br/>
        <w:t>Қайғы-уайым жеп едің.</w:t>
        <w:br/>
        <w:t>Қазаңызға күйінем,</w:t>
        <w:br/>
        <w:t>Іздеп келер үйім ең.</w:t>
        <w:br/>
        <w:t>Аллаһ жар боп, сіз қостап,</w:t>
        <w:br/>
        <w:t>Бір қыз, төрт ұл сүйіп ем.</w:t>
        <w:br/>
        <w:t>Жесірлерді қуантқан,</w:t>
        <w:br/>
        <w:t>Жетімдерді жұбатқан.</w:t>
        <w:br/>
        <w:t>Жаппар ием жар болып,</w:t>
        <w:br/>
        <w:t>Орын бергей жұмақтан.</w:t>
      </w:r>
    </w:p>
    <w:p>
      <w:r>
        <w:t>Тіледім хақтан бір тілек,</w:t>
        <w:br/>
        <w:t>Жұмақ болғай орны деп.</w:t>
        <w:br/>
        <w:t>Сексеуіл емен бұтақсыз,</w:t>
        <w:br/>
        <w:t>Қоян емен су жүрек.</w:t>
        <w:br/>
        <w:t>Айырылдым-ау қапыда,</w:t>
        <w:br/>
        <w:t>Қазаң ауыр халқыңа.</w:t>
        <w:br/>
        <w:t>275</w:t>
        <w:br/>
        <w:t>мейірімді. Аруақтың қаһарына ілігіп қалма, аруаққа</w:t>
        <w:br/>
        <w:t>ит қоспа, тіл тигізбе.</w:t>
        <w:br/>
        <w:t>Уәдемді алған соң, екі қолын жайып. “Өсіп-өн,</w:t>
        <w:br/>
        <w:t>жамандық көрме, шырағым”-- деп батасын берді.</w:t>
        <w:br/>
        <w:t>Өзінің анасы, Тәуірше әжем туралы көп әңгіме айтты.</w:t>
        <w:br/>
        <w:t>- Қазақ атамның әулие қолтықтаған деғен сөзі</w:t>
        <w:br/>
        <w:t>бар. Тәуірше әжең әулие қолтықтаған кісі дерліктей</w:t>
        <w:br/>
        <w:t>кең адам еді. Ешкімнің конілін қалдырмайтын. “Қас-</w:t>
        <w:br/>
        <w:t>қырдан қасқыр туады қуалап жүріп қой жейтұғын,</w:t>
        <w:br/>
        <w:t>иттен ит туады иіскеп жүріп боқ жейтұғын” деген</w:t>
        <w:br/>
        <w:t>мақалға ой жіберсең, Тәуірше ожеңнің бойындағы бар</w:t>
        <w:br/>
        <w:t>асыл қасиет Бекасыл бабаңнан дарыған. Ол қасиет</w:t>
        <w:br/>
        <w:t>менде де, сенде де бар.</w:t>
        <w:br/>
        <w:t>Бекасыл бабаң балаларына:</w:t>
        <w:br/>
        <w:t>- Жолама опасызға көңлің сенбес,</w:t>
        <w:br/>
        <w:t>Жалғанда ол бір ағаш жеміс бермес.</w:t>
        <w:br/>
        <w:t>Бар болсаң еркелейді ит сияқты,</w:t>
        <w:br/>
        <w:t>Жоқ болып өлдім десен, жақын келмес,-</w:t>
        <w:br/>
        <w:t>деп сақ болуды да ескерткен.</w:t>
        <w:br/>
        <w:t>-- Мен құл емеспін,</w:t>
        <w:br/>
        <w:t>Ата тегін ұмытатын.</w:t>
        <w:br/>
        <w:t>Мен күн емеспін,</w:t>
        <w:br/>
        <w:t>Жұрттың бәрін жылытатын,-</w:t>
        <w:br/>
        <w:t>деп өзіне өзі баға да берген.</w:t>
        <w:br/>
        <w:t>Әулие бабаңның үлкен ұлы Ыбырайымға:</w:t>
        <w:br/>
        <w:t>“Біреумен сөз таластырғанда, көзіңді көзіне тіке қада.</w:t>
        <w:br/>
        <w:t>Сонда оның жүзі үйіріліп кетеді. Сөйлегенде жасы-</w:t>
        <w:br/>
        <w:t>май, жігерленіп сөйле”-- деп, ал келіндеріне: “Жақсы</w:t>
        <w:br/>
        <w:t>266</w:t>
        <w:br/>
        <w:t>Ұрпағыңды өсірем,</w:t>
        <w:br/>
        <w:t>Кір келтірмей атыңа.</w:t>
        <w:br/>
        <w:t>Үміттерді жалғаған,</w:t>
      </w:r>
    </w:p>
    <w:p>
      <w:r>
        <w:t>Әділ жолды таңдаған.</w:t>
        <w:br/>
        <w:t>Иманыңыз жолдас боп,</w:t>
        <w:br/>
        <w:t>Рахмет жауғай Алладан.</w:t>
        <w:br/>
        <w:t>Бұл тілекті бәріміз де тілейміз. Бұл күнде Орынша</w:t>
        <w:br/>
        <w:t>әжеміздің немересі Мамырбек Алтыбаев техника ғылы-</w:t>
        <w:br/>
        <w:t>мының докторы, профессор, мен-Мамытбек Қалды-</w:t>
        <w:br/>
        <w:t>бай филология ғылымының кандидаты, доцент, Қазақ-</w:t>
        <w:br/>
        <w:t>стан жазушылар одағының мүшесімін. Мұны мақтан</w:t>
        <w:br/>
        <w:t>үшін смес, бізді білімге құштар еткен Бекасыл баба-</w:t>
        <w:br/>
        <w:t>мыздың өнегесіне, шарапатына көз жеткізе түсу үшін</w:t>
        <w:br/>
        <w:t>ғана тілге тиек еттім.</w:t>
        <w:br/>
        <w:t>),0,4</w:t>
        <w:br/>
        <w:t>Бекасыл баба өмірінде құпия сырға толы тосын</w:t>
        <w:br/>
        <w:t>жағдайлар көп болған.</w:t>
        <w:br/>
        <w:t>-- Бабамның бір оқиғасы есіме түсті,- деді бізге</w:t>
        <w:br/>
        <w:t>Лесбек.- Бабам тауда кітап оқып отырса, майда бала-</w:t>
        <w:br/>
        <w:t>лар миын ашытып, әрнені бір сұрай беріпті. Олардың</w:t>
        <w:br/>
        <w:t>көңліне тигісі келмей:</w:t>
        <w:br/>
        <w:t>- Келін қарағым, су құйып бір тостаған әкелші?</w:t>
        <w:br/>
        <w:t>Мына балаларыма қызық көрсетейін,- дейді. Келіні</w:t>
        <w:br/>
        <w:t>Мінсіз бір тостақ су әкеледі, Әулие бабам бір-екі дем</w:t>
        <w:br/>
        <w:t>салса, тостағанның ішіндегі су шыркөбелек айнала</w:t>
        <w:br/>
        <w:t>жөнеледі. Балалар соны қызықтап өзді-өзі болып</w:t>
        <w:br/>
        <w:t>кетеді. Бабам қайта дем салса, әлгі су айналмай тоқ-</w:t>
        <w:br/>
        <w:t>тап қалады екен.</w:t>
        <w:br/>
        <w:t>276</w:t>
        <w:br/>
        <w:t>кісі сені таныр ма екен, танымас па екен? - деп алды-</w:t>
        <w:br/>
        <w:t>на бардық.</w:t>
        <w:br/>
        <w:t>-- Бұл сәлем берген балаңыз кім? - дедік біз сына-</w:t>
        <w:br/>
        <w:t>ғалы.</w:t>
        <w:br/>
        <w:t>Ержанның арқасынан, маңдайынан сипап отырып:</w:t>
        <w:br/>
        <w:t>-- Ой, айналайын, сен Ержансың ғой. Кәдімгі Бек-</w:t>
        <w:br/>
        <w:t>баудың баласысың ғой,- деді мейірлене маңдайынан</w:t>
        <w:br/>
        <w:t>сүйіп, көпке дейін құшағынан босатпай, балаша</w:t>
        <w:br/>
        <w:t>қуанып.</w:t>
        <w:br/>
        <w:t>Бір қайын ағамыздың әйелі орыс еді.</w:t>
        <w:br/>
        <w:t>- Мұсылманға тиген адам үрдің қызы. Оны</w:t>
        <w:br/>
        <w:t>бөтенсімендер. Мен өліп, сүйегімді жуғанда, оған су</w:t>
        <w:br/>
        <w:t>құйғызыңдар. “Өлінің тілін тірі алмайды” демендер,-</w:t>
        <w:br/>
        <w:t>деді өтініп. Жүз төрттегі ананың сол өтінішін өзі жақ-</w:t>
        <w:br/>
        <w:t>сы көрген орыс келіні бұлжытпай орындады.</w:t>
        <w:br/>
        <w:t>Тәуірше апамыздың жалғыз ұлы Салыбек қайтыс</w:t>
        <w:br/>
        <w:t>болғанда күн шайдай ашық еді. Ер кісілер мәйітін</w:t>
        <w:br/>
        <w:t>иықтарымен кезек-кезек көтеріп, анасының қасына</w:t>
        <w:br/>
        <w:t>жерлеуге апара жатқанда, төбелерінен шөкімдей бұлт</w:t>
        <w:br/>
        <w:t>пайда болып, себелеп жаңбыр жауыпты. Ержаным үйге</w:t>
        <w:br/>
        <w:t>келген соң:</w:t>
      </w:r>
    </w:p>
    <w:p>
      <w:r>
        <w:t>- Ол жаңбыр емес, Тәуірше апамның жалғыз ұлы</w:t>
        <w:br/>
        <w:t>Салыбегінің қазасына қайғырып жылаған көз жасы</w:t>
        <w:br/>
        <w:t>ғой,- дегені әлі есімде.</w:t>
        <w:br/>
        <w:t>Баршагүл ана айтқандай, Бекасыл әулие бабаның</w:t>
        <w:br/>
        <w:t>жиендері де қасиетті, ер мінезді, ерен іс-әрекеттің</w:t>
        <w:br/>
        <w:t>иелері екен. Бір мысал. Оңтүстік Қазақстан облыстық</w:t>
        <w:br/>
        <w:t>мәслихатының депутаты, “Мамандырылған автокөлік”</w:t>
        <w:br/>
        <w:t>ЖШС-нің президенті Қапалбай Тұрдыбеков те - Бе-</w:t>
        <w:br/>
        <w:t>касыл баба жұрағаты. Ол Төлеби ауданындағы туған</w:t>
        <w:br/>
        <w:t>аулы Керегетас адамдарына көп жылдан бері қамқор</w:t>
        <w:br/>
        <w:t>боп келеді. Бұдан біраз уақыт бұрын өз қаржысына</w:t>
        <w:br/>
        <w:t>270</w:t>
        <w:br/>
        <w:t>-- Сонда қалай?</w:t>
        <w:br/>
        <w:t>-- Шырағым, мсн жас кезімде аурушыл болдым.</w:t>
        <w:br/>
        <w:t>-- Ой, Салыбекті қойшы,- деген бірен-саран ағай-</w:t>
        <w:br/>
        <w:t>ын адамдармен үрсысып, келісе алмай қалатынмын.</w:t>
        <w:br/>
        <w:t>Бстің бар, жүзің бар демей айтар ойымды айтып сала-</w:t>
        <w:br/>
        <w:t>тынмын. Содан жақпай қалам. Жаспын. Жастықтың</w:t>
        <w:br/>
        <w:t>әсері шығар, әлгілерге қарсы шығам деп бірде ат</w:t>
        <w:br/>
        <w:t>үстінде отырып, шіренгенімде, үзеңгім үзіліп кетті.</w:t>
        <w:br/>
        <w:t>-- Ой, Салыбек үлкен сөзді, билікке араласатын да</w:t>
        <w:br/>
        <w:t>түрі бар,- деп әлгілер мені келемеждеп күлді...Сол</w:t>
        <w:br/>
        <w:t>ылғи есімде жүретін. Құдай маған жас берді. Биыл</w:t>
        <w:br/>
        <w:t>сексеннен астым. Көп ауыртпалықты бастан өткердім.</w:t>
        <w:br/>
        <w:t>Уақыт бірқалыпты тұрмайды ғой. Дәл сол адамдар</w:t>
        <w:br/>
        <w:t>қазір ксздессе, жаңағы өлеңді айтып:</w:t>
        <w:br/>
        <w:t>- Біреудің алдын кес-кестемеу, аяғынан шалмау</w:t>
        <w:br/>
        <w:t>керек. Сендердің мені қорлағандарыңды, қолынан не</w:t>
        <w:br/>
        <w:t>келеді деп зорлық-зомбылық жасағандарынды еске</w:t>
        <w:br/>
        <w:t>ап, өлең еттім. Әйтпесе, жоғарыдағы ойды мен қайдан</w:t>
        <w:br/>
        <w:t>алам? Ол сендер сыйлаған ой. Бекасыл бабам жарық-</w:t>
        <w:br/>
        <w:t>тық балаларына: “Мен ойнап айтсам, сендер шындап</w:t>
        <w:br/>
        <w:t>істеңдер” дейді екен. Сол бабам айтқандай мен сен-</w:t>
        <w:br/>
        <w:t>дермен шындап сөйлесіп тұрмын,- дер едім.</w:t>
        <w:br/>
        <w:t>Әкем ертеңгілік мезгілде, шай ішіп отырғанымызда:</w:t>
        <w:br/>
        <w:t>- Балам, нағашыларымыздың ауылында еркелеп</w:t>
        <w:br/>
        <w:t>жүріп жатырмыз. Бүл жердің тентегіне де, жақсысына</w:t>
        <w:br/>
        <w:t>да ризамын. Осы елдің шарапатының, кеңдігінің арқ-</w:t>
        <w:br/>
        <w:t>асында, шүкіршілік, уайым-қайғымыз жоқ. Басқа</w:t>
        <w:br/>
        <w:t>жерде, басқа елде болсақ, қандай күн кешерімізді кім</w:t>
        <w:br/>
        <w:t>білсін? Жаныс деген халыққа рақмет,- деді толғана</w:t>
        <w:br/>
        <w:t>сөйлеп.-- Өлер алдында әкем былай деді: “Тауда ту-</w:t>
        <w:br/>
        <w:t>ған құлынның екі көзі таста, ашаршылықта туған ба-</w:t>
        <w:br/>
        <w:t>ланың екі көзі аста болады” деген. Мен, шырағым,</w:t>
        <w:br/>
        <w:t>264</w:t>
        <w:br/>
        <w:t>Үлкен қызым Зылиха Шымкенттегі Мүхтар Әуезов</w:t>
        <w:br/>
        <w:t>атындағы университетті бітіріп, Қасқасу орта</w:t>
      </w:r>
    </w:p>
    <w:p>
      <w:r>
        <w:t>мектебінде мұғалім боп жүр. Одан немерем бар. Екінші</w:t>
        <w:br/>
        <w:t>қызым Ақмарал заң университетін қызыл дипломмен</w:t>
        <w:br/>
        <w:t>бітірді. Үшінші қызым Нағима медицина академия-</w:t>
        <w:br/>
        <w:t>сында оқып жатыр.</w:t>
        <w:br/>
        <w:t>Бабаларымның тілектері қабыл болып, ұлымның</w:t>
        <w:br/>
        <w:t>үлкені Көбей Алматының заң академиясында, екінші</w:t>
        <w:br/>
        <w:t>ұлым Көпбай - Астанадағы әскери мектеп “Ұланда”</w:t>
        <w:br/>
        <w:t>оқып жүр. Үшінші ұлым Бахтияр Шымкенттегі әске-</w:t>
        <w:br/>
        <w:t>ри училишгенің курсанты. Басқа балаларым мектепте,</w:t>
        <w:br/>
        <w:t>бәрі озат оқушы. Құдай қаласа, бабаларымның,</w:t>
        <w:br/>
        <w:t>Тәуірше әжемнің аруағы қолдаса, перзенттерім жаман</w:t>
        <w:br/>
        <w:t>болмайтын шығар деп ойлаймын. Әжемнің, әке-</w:t>
        <w:br/>
        <w:t>шешемнің бес уақыт намаздарына мені қосып, тілеуімді</w:t>
        <w:br/>
        <w:t>тілеп өткенін ешуақытта ұмытпаймын...</w:t>
        <w:br/>
        <w:t>Әкем ақын кісі еді. Оған бір дәлел. Есік алдында</w:t>
        <w:br/>
        <w:t>әңгімелесіп тұрғанбыз. Кенет көкке қарап, ұзақ толғ-</w:t>
        <w:br/>
        <w:t>анып:</w:t>
        <w:br/>
        <w:t>- Шырағым, бір өлең айтайын ба? - деді.</w:t>
        <w:br/>
        <w:t>- Айтыңыз, көке.</w:t>
        <w:br/>
        <w:t>-- Жаңбар жауар ауадан,</w:t>
        <w:br/>
        <w:t>Қара бұлт торласа.</w:t>
        <w:br/>
        <w:t>Жақсылық емес қашанда,</w:t>
        <w:br/>
        <w:t>Жігітті жігіт қорласа.</w:t>
        <w:br/>
        <w:t>Жігітті қорлап не қылад,</w:t>
        <w:br/>
        <w:t>Аруақ басқа орнаса,- деді.</w:t>
        <w:br/>
        <w:t>-- Ой, көке, бұл өлеңді дәл қазір шығардыңыз ба?</w:t>
        <w:br/>
        <w:t>- деп таң қала қарап едім:</w:t>
        <w:br/>
        <w:t>-- Дәл қазір шығардым. Оған көктегі қара бұлт</w:t>
        <w:br/>
        <w:t>түрткі болды. Бірақ айтар ойым көптен бері жүрегімде</w:t>
        <w:br/>
        <w:t>жүрген.</w:t>
        <w:br/>
        <w:t>263</w:t>
        <w:br/>
        <w:t>деген ақылды, парасатты нағашысы болған. Өзі: “Менің</w:t>
        <w:br/>
        <w:t>атым Шөпшек, арам адам епсек” деп әзілдеп күліп</w:t>
        <w:br/>
        <w:t>отыратын. Үлкен қариялар бас қосқан жиындарда</w:t>
        <w:br/>
        <w:t>Бскасыл әулие “Тектіден тізгін тартпа, тексізге үміт</w:t>
        <w:br/>
        <w:t>артпа” деген деп әкем туралы сүйсіне, ұзақ әңгіме</w:t>
        <w:br/>
        <w:t>айтатын. Сол атасына тартып өссін, сол атасының</w:t>
        <w:br/>
        <w:t>жолын, бағын берсін, шөптей жинап жүріп көрген</w:t>
        <w:br/>
        <w:t>жарығымсың, мен де өсіп-өнейін, шөпшек сүйейін</w:t>
        <w:br/>
        <w:t>деп ырымдап қойдым,- деді.- Шырағым, мен Төле</w:t>
        <w:br/>
        <w:t>бабамның ұрпағына құмармын. Сол кісінің ұрпағы-</w:t>
        <w:br/>
        <w:t>ның қызын алсайшы? “Алып-анадан” деген, таңдап</w:t>
        <w:br/>
        <w:t>жүріп, иықты, бойы да, ойы да биік, денелі қыз ал.</w:t>
        <w:br/>
        <w:t>Бойы, ойы аласа қыз алма. Көрген ел риза болсын.</w:t>
        <w:br/>
        <w:t>Қыңқ деп жылаған дауыстарың естілсе, сені де, келінді</w:t>
        <w:br/>
        <w:t>де құртам... Маған жыламай, күліп келетін, сары келін</w:t>
        <w:br/>
        <w:t>әкел...</w:t>
      </w:r>
    </w:p>
    <w:p>
      <w:r>
        <w:t>Әскери борышымды өтеп, ауылға оралған соң әкем:</w:t>
        <w:br/>
        <w:t>-- Шырағым балам, әжеңе ұқсап мен де Төле ба-</w:t>
        <w:br/>
        <w:t>бамның ұрпағына құмармын,- деп әңгіме айтты.- Ол</w:t>
        <w:br/>
        <w:t>кісі елді билеген, үш жүзге сөзін өткізген. Шолпан</w:t>
        <w:br/>
        <w:t>әпкең мен Пернекүл қарындасыңды, құдай қаласа,</w:t>
        <w:br/>
        <w:t>Төле бабамның ұрпағына ұзатсам, ал сен Төле бабам-</w:t>
        <w:br/>
        <w:t>ның бір қызына үйленсең. Сол кісінің қасиеті, кереметі</w:t>
        <w:br/>
        <w:t>жұғып, ұрпақтарым көбейсе, өсіп-өнсе деп армандай-</w:t>
        <w:br/>
        <w:t>мын...</w:t>
        <w:br/>
        <w:t>Мен іштей ойға бататынмын. Бекасыл бабамның</w:t>
        <w:br/>
        <w:t>үлкен ұлы Ыбырайымның Кеуен, Тойшыбек, Пәрда-</w:t>
        <w:br/>
        <w:t>бек, Мамытбек деген төрт баласы болған. Менің ше-</w:t>
        <w:br/>
        <w:t>шем Тойшыбек атамның қызы.</w:t>
        <w:br/>
        <w:t>1929-1930 жылдары біз жақта колхоз құрылып,</w:t>
        <w:br/>
        <w:t>үкімет қолымыздағы бар малды тартып алғаннан кейін</w:t>
        <w:br/>
        <w:t>елде ашаршылық басталады. Тойшыбек атамның</w:t>
        <w:br/>
        <w:t>258</w:t>
        <w:br/>
        <w:t>- Өзіңіз жарымай отырып, өзгені жарылқағанды</w:t>
        <w:br/>
        <w:t>қойсаңызшы? Азық-түлік онсыз да тапшы. Соғыс</w:t>
        <w:br/>
        <w:t>болса мынау. Бүйте берсеңіз, балаларды аштан қырып</w:t>
        <w:br/>
        <w:t>аламыз,- деп бірнеше рет ескертсе де, Орынша әжеміз:</w:t>
        <w:br/>
        <w:t>- Мен өлсем өлейін, ана байғұстар аман қалсын.</w:t>
        <w:br/>
        <w:t>Құдаймен істерің бар ма? - деп чешендерге: “Бұдан</w:t>
        <w:br/>
        <w:t>былай сендер есік жақтан келмеңдер, көзге түсін қала-</w:t>
        <w:br/>
        <w:t>сыңдар, үйдің сыртындағы көше жаққа қараған тере-</w:t>
        <w:br/>
        <w:t>зсге келіңдер,- деп өзі ақыл үйреткен екен. Осыны</w:t>
        <w:br/>
        <w:t>айтып шешслеріміз:</w:t>
        <w:br/>
        <w:t>- Әулиенің қызы әулие болмай қайтсін? - деп</w:t>
        <w:br/>
        <w:t>күлетін.</w:t>
        <w:br/>
        <w:t>..1932-ші аштық жылы әкелеріміз түнделетіп ұра</w:t>
        <w:br/>
        <w:t>қазып, бір жылға жетерлік астықты сырт көзден жа-</w:t>
        <w:br/>
        <w:t>сырып көміпті. Көмгенде белсенділер ұшы істік темір</w:t>
        <w:br/>
        <w:t>таяқпен түрткілеп қанша іздесе де таба алмастай етіп,</w:t>
        <w:br/>
        <w:t>бірнеше қабат топырақ, тас төсеген. Бірде Әуелбек</w:t>
        <w:br/>
        <w:t>деген ет жақын ағайынымыз үйде оңаша отырған</w:t>
        <w:br/>
        <w:t>Орынша әжемізге келіп:</w:t>
        <w:br/>
        <w:t>- Әулиенің қызы-ау, сізге өтірік айтқан жараспай-</w:t>
        <w:br/>
        <w:t>ды. Ұра қай жерде? Оны бәрі бір үкімет таппай қой-</w:t>
        <w:br/>
        <w:t>майды. Бекерден бекер жатқа жем еткенше, ол астық-</w:t>
        <w:br/>
        <w:t>ты өзіміз бөліп алайық. Ағайынбыз ғой,- деп азғыра-</w:t>
        <w:br/>
        <w:t>ды. Орынша әжеміз оның алдағанына сеніп, жүр деп</w:t>
        <w:br/>
        <w:t>ертіп барып:</w:t>
        <w:br/>
        <w:t>- Міне, ұра мына жерде,- деп көрсетеді. Содан</w:t>
        <w:br/>
        <w:t>шаш ал десе бас алған шолақ белсенділер ұраны ашып,</w:t>
        <w:br/>
        <w:t>бір де дән қалдырмай, арбаға артып алып кетеді.</w:t>
        <w:br/>
        <w:t>Үлкен-кіші, бала-шаға тегіс аштықтан қырылатын</w:t>
        <w:br/>
        <w:t>болғандықтан, лаж жоқ, үй-жай, қора-қопсыны тас-</w:t>
        <w:br/>
        <w:t>тап, Бекбосын атамның Мақтарал өңіріндегі</w:t>
        <w:br/>
        <w:t>Тілеубеков Сермаңыз деген қоңырат құдасына көшіп</w:t>
      </w:r>
    </w:p>
    <w:p>
      <w:r>
        <w:t>272</w:t>
        <w:br/>
        <w:t>тықтың онысы - бізді көзіне ілмей бірден жақыны-</w:t>
        <w:br/>
        <w:t>ның үйіне барды демесін дегені екен.</w:t>
        <w:br/>
        <w:t>Біздің шаңырақта да көп отырмай, басқа аталары-</w:t>
        <w:br/>
        <w:t>ның үйіне баратын. Ешкімді алаламайтын.</w:t>
        <w:br/>
        <w:t>Шөпшек деген немересінің үйіндегі келініне:</w:t>
        <w:br/>
        <w:t>- Тату-тәтті тұрындар. Құдай қанша берсе, сонша</w:t>
        <w:br/>
        <w:t>туа бер. Нәрестені алдырма. Менің талай балам жер</w:t>
        <w:br/>
        <w:t>қойнында жатыр,&gt;- дейтін.</w:t>
        <w:br/>
        <w:t>Қызы Шолпанды еркелетіп менің Аюжаным деп</w:t>
        <w:br/>
        <w:t>атын атамайтын. Інісінің үйіне Әтіркүл келін боп</w:t>
        <w:br/>
        <w:t>түскенде:</w:t>
        <w:br/>
        <w:t>-- Айналайын Аюжаным, сен де біреудің үйіне</w:t>
        <w:br/>
        <w:t>осындай келін боп түсер ме екенсің? Сол күнді көрсем</w:t>
        <w:br/>
        <w:t>қәні? - деп армандаған екен. Армандамай қайтсін</w:t>
        <w:br/>
        <w:t>жарықтық, балалары бірінен соң бір өле берген. Со-</w:t>
        <w:br/>
        <w:t>дан жүрегі шайлығып, езіліп, беті қайтып, әбден запы</w:t>
        <w:br/>
        <w:t>болған ғой.</w:t>
        <w:br/>
        <w:t>Кейін Шолпаны күйеуге шығып, балалы-шағалы</w:t>
        <w:br/>
        <w:t>болғанда есі шыға қуанды. Жиендері келсе:</w:t>
        <w:br/>
        <w:t>-- Аулыңдағы балаларға бір-бір қант, жаңғақ, құрт,</w:t>
        <w:br/>
        <w:t>өрік-мейізден үлестір, Мә, қалтаңа сап қой. Кетерінде</w:t>
        <w:br/>
        <w:t>үмытып кетссің,- дейтін.</w:t>
        <w:br/>
        <w:t>Кейде жиендері балалық жасап: “Бәрін сақырла-</w:t>
        <w:br/>
        <w:t>тып қалтама сап жүрем бе?”-- деп тастап кететін.</w:t>
        <w:br/>
        <w:t>Жарықтық соны біліп қоятын. Жиендері келесі</w:t>
        <w:br/>
        <w:t>келгенінде:</w:t>
        <w:br/>
        <w:t>- Әнеукүні менің бергендерімді неге тастап кеттің?</w:t>
        <w:br/>
        <w:t>- деп кәдімгідей ренжіп, өкпелейтін.</w:t>
        <w:br/>
        <w:t>Бірде Ержан балам Алматыдағы оқуынан келіп,</w:t>
        <w:br/>
        <w:t>сәл отырған соң:</w:t>
        <w:br/>
        <w:t>- Тәуірше апама амандасам,- деді.</w:t>
        <w:br/>
        <w:t>- Алаңа кім екеніңді білдірмей амандас. Жүздегі</w:t>
        <w:br/>
        <w:t>269</w:t>
        <w:br/>
        <w:t>- деп сұрайды. Келгендер тұрған жерлерінің табиғат</w:t>
        <w:br/>
        <w:t>көріністерін айтады екен.</w:t>
        <w:br/>
        <w:t>- Әурс болмай-ақ қойыңыздар, мен сіздердің ба-</w:t>
        <w:br/>
        <w:t>лаларыңыз емеспін.</w:t>
        <w:br/>
        <w:t>Қаратөбе ауылында бухгалтер боп істеп жүрген</w:t>
        <w:br/>
        <w:t>кезінде Мамытбек атам, тағы басқа ағайындар іздеп</w:t>
        <w:br/>
        <w:t>барады. Сонда Қырықбай:</w:t>
      </w:r>
    </w:p>
    <w:p>
      <w:r>
        <w:t>- Құдайдың құдыреті, ішім бірден жылып кетті,-</w:t>
        <w:br/>
        <w:t>депті.</w:t>
        <w:br/>
        <w:t>-- Осындай тауда тұрғанбыз. Есіктің алдында қызыл</w:t>
        <w:br/>
        <w:t>жар бар сді. Су ағып жататын,- деп Мамытбек атам</w:t>
        <w:br/>
        <w:t>жер табиғатын айтқанда:</w:t>
        <w:br/>
        <w:t>- Тағы да ойланып көрем. Құдай қаласа, құдай</w:t>
        <w:br/>
        <w:t>бұйыртса, сіздердің балаларыңыз болармын,- депті.</w:t>
        <w:br/>
        <w:t>Кейін өзі іздеп кеп, сойылған малды сұраған.</w:t>
        <w:br/>
        <w:t>- Сен бес-алтыда едің. Тәуірше апамыз бізді аштан</w:t>
        <w:br/>
        <w:t>өлмесін деп түйе сойған,- деп бәрін түсіндіріп айтады.</w:t>
        <w:br/>
        <w:t>Дәл ойынан шыққан соң Қырықбай көкем ауылға кеп,</w:t>
        <w:br/>
        <w:t>бухгалтер боп істеді. Әтіркүл деген Қапалдың қызына</w:t>
        <w:br/>
        <w:t>үйленіп, Мұсабек, Серік, Нұрмахан, Иманәлі, Айгүл</w:t>
        <w:br/>
        <w:t>деген балалары болды. Қазір бәрі үйлі-жайлы.</w:t>
        <w:br/>
        <w:t>Бекасыл бабам ұрпақтарының тағдыры осылай</w:t>
        <w:br/>
        <w:t>қилы-қилы. Бір қуанарлығы -- қандай ауыртпалық</w:t>
        <w:br/>
        <w:t>кездессе де, ар-намыстарына кір жұқтырған емес.</w:t>
        <w:br/>
        <w:t>-- Ойында қалсын, саған бір сыр шертейін,- деді</w:t>
        <w:br/>
        <w:t>бірде әкем.-- Мен мына сенің анаңды алайын деп алған</w:t>
        <w:br/>
        <w:t>жоқпын. Маған Тәуірше апам әперді. Заманның ағымы</w:t>
        <w:br/>
        <w:t>солай болды.</w:t>
        <w:br/>
        <w:t>Кәмпіскеден кейін Бекасыл бабамның әулетіне көп</w:t>
        <w:br/>
        <w:t>ауыртпалық түскен. Күн көріс қамымен Тәуірше әжем</w:t>
        <w:br/>
        <w:t>1929 жылдан Тасарық қыстағындағы орыстардың ара-</w:t>
        <w:br/>
        <w:t>сында тұрған.</w:t>
        <w:br/>
        <w:t>260</w:t>
        <w:br/>
        <w:t>-- Ол жерде бізден басқа бір қазақ жоқ еді. Балам</w:t>
        <w:br/>
        <w:t>Салыбек алма бағына қарауыл болды. Жетім, жесір</w:t>
        <w:br/>
        <w:t>атанып, үкіметтің қаһарынан құтылдық. Бауырларым-</w:t>
        <w:br/>
        <w:t>ның бәрі қуғын-сүргінге ұшырап, тоз-тозы шықты.</w:t>
        <w:br/>
        <w:t>Мен әйтеуір күнделікті азығымды тауып жеп отыр-</w:t>
        <w:br/>
        <w:t>мын ғой, аштан өліп қалмасын деп таудағы жалғыз</w:t>
        <w:br/>
        <w:t>түйемді бауырларыма сойып бердім,- дейтін Тәуірше</w:t>
        <w:br/>
        <w:t>эжем.- Шаңқай түс кезі еді. Адам жейтін қабаған дәу</w:t>
        <w:br/>
        <w:t>итіміз болатын. Сол бізді күні-түні қорып, есік ал-</w:t>
        <w:br/>
        <w:t>дында жататын.</w:t>
        <w:br/>
        <w:t>Шайланың ішінде, босағаға жақындау жерде қамыр</w:t>
        <w:br/>
        <w:t>илеп отырғам. Бір ұзын, ақ киімді жігіт ішке кіріп</w:t>
        <w:br/>
        <w:t>келді. Басын көтермей, төмен қараған күйі жаныма</w:t>
        <w:br/>
        <w:t>кеп жайғасты. Бетіме қарар емес.</w:t>
        <w:br/>
        <w:t>- Нан бер.</w:t>
        <w:br/>
        <w:t>-- Айналайын, нан жоқ еді. Енді қамыр илеп отыр-</w:t>
        <w:br/>
        <w:t>мын.</w:t>
        <w:br/>
        <w:t>Итке берем деп қайнатып, босаға жанына қойған</w:t>
        <w:br/>
        <w:t>қазандағы быламықты көрсетіп:</w:t>
        <w:br/>
        <w:t>- Анау не? - деді.</w:t>
      </w:r>
    </w:p>
    <w:p>
      <w:r>
        <w:t>- Итке берем деген быламық.</w:t>
        <w:br/>
        <w:t>- Содан бер?</w:t>
        <w:br/>
        <w:t>- Өйбүй, шырағым, бұл иттің асы ғой. Ішесің бе?</w:t>
        <w:br/>
        <w:t>Төмен қарап отырып:</w:t>
        <w:br/>
        <w:t>- Берсең, ішем,- деді.</w:t>
        <w:br/>
        <w:t>Бір тостағанға құйып бердім. Ішті де жүгіріп ты-</w:t>
        <w:br/>
        <w:t>сқа шықты. Қыдыр (с.ғ.с.) екен деген ой миыма сап</w:t>
        <w:br/>
        <w:t>сте қап, мен де жүгіріп тысқа шықтым. Адам жеп</w:t>
        <w:br/>
        <w:t>қоятын итім есік алдында тырп етпей жатыр. Үрген де</w:t>
        <w:br/>
        <w:t>жоқ.</w:t>
        <w:br/>
        <w:t>Баудың ең шетінде, бұтақтары тарбиған кәрі алма</w:t>
        <w:br/>
        <w:t>бар еді. Әлгі ұзын жігіт соның қасында маған қарап</w:t>
        <w:br/>
        <w:t>261</w:t>
        <w:br/>
        <w:t>салып, машинаға мінгізіп үй-үйді аралатып, дәм та-</w:t>
        <w:br/>
        <w:t>тыратын. Ауыл адамдары алдында қоғадай жапыры-</w:t>
        <w:br/>
        <w:t>лып, сыйлайтын, қошаметтеп, қадірлейтін, көйлек</w:t>
        <w:br/>
        <w:t>кигізіп, көңілін аулайтын. Апамыз әлсін-әлі әулие</w:t>
        <w:br/>
        <w:t>әкесінің басына барып, шаң-тозаңын сүртіп, құран</w:t>
        <w:br/>
        <w:t>оқып, мінәжат етіп тұратын. Той-жхиынға, құдалыққа</w:t>
        <w:br/>
        <w:t>барсақ, міндетті түрде сыбаға әкелетінбіз. Жастығы-</w:t>
        <w:br/>
        <w:t>ның астына сақтағанын бізге үлестіретін.</w:t>
        <w:br/>
        <w:t>- Мә, қарақтарым, бақытты болыңдар, жүзге</w:t>
        <w:br/>
        <w:t>жетіңдер,- деп балаларымызды етегіне салып,</w:t>
        <w:br/>
        <w:t>орап, менің жасымды, бағымды берсін деп ырым-</w:t>
        <w:br/>
        <w:t>дайтын.</w:t>
        <w:br/>
        <w:t>Балаларға түкіретін. Өлгенінше кесте тігіп, киім</w:t>
        <w:br/>
        <w:t>пішіп отті. Қайшыны қолына алғанда: “Ойпырмай,</w:t>
        <w:br/>
        <w:t>апам байғұс бүтін матаны бүлдіреді-ау”- деп</w:t>
        <w:br/>
        <w:t>қауіптенстінбіз. Жоқ, ол қаупіміз көп ұзамай-ақ бе-</w:t>
        <w:br/>
        <w:t>кер боп шығатын. Күнібұрын өлшеп алған сызық</w:t>
        <w:br/>
        <w:t>бойынша матаны түзу қырқатын. Мұны көріп:</w:t>
        <w:br/>
        <w:t>- Тәуірше апамыз қандай зерек, қандай еңбекқ-</w:t>
        <w:br/>
        <w:t>ор?! - деп таң қалатынбыз.</w:t>
        <w:br/>
        <w:t>Шынында да зерек еді, көзі сау, қартайса да иненің</w:t>
        <w:br/>
        <w:t>жасуын көретін. Үрім-бұтақтарының аттарын жаңы-</w:t>
        <w:br/>
        <w:t>лыспай айтатын және әрқайсысын дауыстарынан ажы-</w:t>
        <w:br/>
        <w:t>рата алатын қасиетті кісі еді.</w:t>
        <w:br/>
        <w:t>- Кірпі мен жайраның еті дәрі, өтін көзге жақса,</w:t>
        <w:br/>
        <w:t>адамның көру қабілеті артады. Сайрамсудың балығы-</w:t>
        <w:br/>
        <w:t>ның және аюдың өтінің адам ағзасына қуат беретін</w:t>
        <w:br/>
        <w:t>қасиеті жоғары,- деп бізге айтып отыратын.</w:t>
        <w:br/>
        <w:t>-- Бекбау інімнің үйіне барайын,- деп шығып, тіке</w:t>
        <w:br/>
        <w:t>бізге келмей әуелі алыстау ағайындардың үйіне бас</w:t>
        <w:br/>
        <w:t>сұғатын. Нан ауыз тиіп, амандық-есендік біліскен соң</w:t>
        <w:br/>
        <w:t>ғана немерелерін шұбыртып үйімізге келетін. Жарық-</w:t>
      </w:r>
    </w:p>
    <w:p>
      <w:r>
        <w:t>268</w:t>
        <w:br/>
        <w:t>әйел жібек мінезімен, жақсы сөзімен тамағын уақты-</w:t>
        <w:br/>
        <w:t>лы беріп, күйеуін бәйге атын баптағандай баптауы</w:t>
        <w:br/>
        <w:t>керек. Сонда оның көңілі өседі”-- деген тәрізді айтқ-</w:t>
        <w:br/>
        <w:t>ан ақыл-өсиеті де есіме түсіп отыр.</w:t>
        <w:br/>
        <w:t>Әжемнің айтуынша, Бекасыл бабам құранды оқып</w:t>
        <w:br/>
        <w:t>отырып, ішінен бір аятты тауып алыпты. Сол дұғаны</w:t>
        <w:br/>
        <w:t>тоғыз күлше пісіріп, өмірі пұшпағы қанамаған әйелге</w:t>
        <w:br/>
        <w:t>жегізсе, ол әйел перзент сүймей қалмайды екен.</w:t>
        <w:br/>
        <w:t>Тәуірше әжем: “бабамнан сол дуғаны үйреніп ап</w:t>
        <w:br/>
        <w:t>екі әйелді перзентті еттім,- дейтін. Әжемізден әкем</w:t>
        <w:br/>
        <w:t>де, біз де сол дұғаны үйрене алмай қалдық. Үйрен-</w:t>
        <w:br/>
        <w:t>генде халыққа пайдамыз тиер еді.</w:t>
        <w:br/>
        <w:t>Менің ерекше таң қалатыным, әжем 104-ке келсе</w:t>
        <w:br/>
        <w:t>де ақыл-есінен жаңылған жоқ. Жас кезінен оқыған</w:t>
        <w:br/>
        <w:t>намазын, тұтқан оразасын жамбасы жерге тигенше</w:t>
        <w:br/>
        <w:t>үзбеді. Қайтыс болғанда ел-жұрт боп құрметтегеніміз</w:t>
        <w:br/>
        <w:t>сондай, он шақырым жерге иығымызбен көтеріп апа-</w:t>
        <w:br/>
        <w:t>рып, әкесінің қасына жерледік. Өлерінің алдында:</w:t>
        <w:br/>
        <w:t>-- Айналайын балаларым, мен риза, менің аруағым</w:t>
        <w:br/>
        <w:t>риза болсын десеңдер, әкемнің басына сағана тұрғы-</w:t>
        <w:br/>
        <w:t>зыңдар,- деп өтініп, Бекасыл бабамыздың басына</w:t>
        <w:br/>
        <w:t>сағана тұрғызды. Оны немере-шөберелері болып бір</w:t>
        <w:br/>
        <w:t>жөндеуден өткіздік. Енді жақында шөбере інісі Ер-</w:t>
        <w:br/>
        <w:t>жанның бастауымен жаңа күмбез-кесене салмақпыз.</w:t>
        <w:br/>
        <w:t>Енді шөбере келіндерінің бірі- Баршагүл ананың</w:t>
        <w:br/>
        <w:t>сөзіне қайта құлақ түрелік.</w:t>
        <w:br/>
        <w:t>-- Тәуірше апамыз мейірімді, ағайынның бәріне</w:t>
        <w:br/>
        <w:t>бірдей қарайтын, қамқор кісі еді. Тоқсанға келгенше</w:t>
        <w:br/>
        <w:t>бие сауып, үй жұмысын істей берді. Бие сауып келе</w:t>
        <w:br/>
        <w:t>жатып, аяғы тайып құлап, жамбасын шығарып алды.</w:t>
        <w:br/>
        <w:t>Содан үйде отырып қалды. Сонда да бес уақыт нама-</w:t>
        <w:br/>
        <w:t>зын үзбеді. Бауырлары, немере, шөберелері зембілге</w:t>
        <w:br/>
        <w:t>267</w:t>
        <w:br/>
        <w:t>Қырықбай, Жүзбай деген екі ұлы, бір қызы бар екен.</w:t>
        <w:br/>
        <w:t>Ел қырғынға ұшыраған соң Сұлухан шешеміз (Той-</w:t>
        <w:br/>
        <w:t>шыбек атамның жұбайы), лаж жоқ, екі ұлын балалар</w:t>
        <w:br/>
        <w:t>үйіне өткізеді.</w:t>
        <w:br/>
        <w:t>- Тәуірше апа, мына қызымды балалар үйіне тап-</w:t>
        <w:br/>
        <w:t>сырмай-ақ қояйын. Өзіңіз бағып, өсіре беріңіз. Құдай</w:t>
        <w:br/>
        <w:t>қаласа, кейін келін етіп аларсыз. Әйтеуір өліп қалма-</w:t>
        <w:br/>
        <w:t>сын,- дейді Сұлухан шешеміз.</w:t>
        <w:br/>
        <w:t>Бойжеткен соң ол қызды (менің шешемді) Тәуірше</w:t>
        <w:br/>
        <w:t>әжем шариғат бұйырады деп әкеме қосады.</w:t>
        <w:br/>
        <w:t>Шешемнің бір қасиеті- балалар үйіне тапсырыл-</w:t>
        <w:br/>
        <w:t>ған екі ағасын түсінде көреді. Бір ақсақал:</w:t>
      </w:r>
    </w:p>
    <w:p>
      <w:r>
        <w:t>-- Қырықбай тірі, Жүзбай жер бетінде жоқ,- дейді.</w:t>
        <w:br/>
        <w:t>1929-жылы Тәуірше әжем Қорғантастағы бауыр-</w:t>
        <w:br/>
        <w:t>ларым аштан өліп қалмасын деп бәрінің басын қосып,</w:t>
        <w:br/>
        <w:t>жалғыз түйесін сойып берген екен. Сол сойылған</w:t>
        <w:br/>
        <w:t>түйенің өкпесін жеуге болмайтындықтан бір ағашқа</w:t>
        <w:br/>
        <w:t>апарып іліпті. Қалған етті бауырлары теңдей бөліп</w:t>
        <w:br/>
        <w:t>алған. Сол көрініс бес-алты жастағы Қырықбайдың</w:t>
        <w:br/>
        <w:t>есінде қалыпты.</w:t>
        <w:br/>
        <w:t>Ол Шымкенттегі балалар үйінде оқып, ер жетеді.</w:t>
        <w:br/>
        <w:t>Туған жерінің де, бауырларының да атын білмейді.</w:t>
        <w:br/>
        <w:t>Тек қана: “Біздің ауыл тауда еді. Бір мал сойғанда,</w:t>
        <w:br/>
        <w:t>оның кішкене бір бөлек етін жеуге болмайды деп ағаш-</w:t>
        <w:br/>
        <w:t>тың басына ілгені есімде. Есейген соң тауға кетем,-</w:t>
        <w:br/>
        <w:t>дейді екен. Балалар үйіндегілер:</w:t>
        <w:br/>
        <w:t>-- Тауда тусаң, Төле бидің ұрпағы боларсың,- деп</w:t>
        <w:br/>
        <w:t>фамилиясын Төлеев деп жазады. Ол жігіт болады. Төле</w:t>
        <w:br/>
        <w:t>би ауданының Шошқабұлақ, Қаратөбе ауылдарында</w:t>
        <w:br/>
        <w:t>бухгалтер боп істейді.</w:t>
        <w:br/>
        <w:t>- Менің баламсың,- деп іздеп келгендерге:</w:t>
        <w:br/>
        <w:t>-- Қандай белгіңіз бар, қандай жерде тұрасыздар?</w:t>
        <w:br/>
        <w:t>259</w:t>
        <w:br/>
        <w:t>барып, жан сақтайды. Ес жиған соң: “Туған жерден</w:t>
        <w:br/>
        <w:t>артық жер жоқ” - деп аулымыз Қызыл жалауға қайта</w:t>
        <w:br/>
        <w:t>көшіп келеді.</w:t>
        <w:br/>
        <w:t>Бекбосын атамызды аулымыздың адамдары осы</w:t>
        <w:br/>
        <w:t>күнге дейін “Бекбосын бай” дейді. Қариялардан</w:t>
        <w:br/>
        <w:t>естуімше, атам әлдекімдердей кісі ақысымен емес, өз</w:t>
        <w:br/>
        <w:t>маңдай терімен байыған көрінеді. Жасында алғыр,</w:t>
        <w:br/>
        <w:t>өжет, намысқай, көкпар десе ішкен асын жерге қоятын</w:t>
        <w:br/>
        <w:t>шабандоз болыпты. Торлан деген ағасының, Қалды-</w:t>
        <w:br/>
        <w:t>бай (менің әкем), Алтыбай деген екі інісінің арқасын-</w:t>
        <w:br/>
        <w:t>да аузы дуалы кісілердің қасына еріп, той-жиыннан</w:t>
        <w:br/>
        <w:t>қалмайды скен. Дау-дамайға төрелік айтып, билік те</w:t>
        <w:br/>
        <w:t>жасаған кезі болыпты. Құда түсіп, екі інісіне өзімен</w:t>
        <w:br/>
        <w:t>терезесі тең екі байдың қызын әперіпті.</w:t>
        <w:br/>
        <w:t>..Қыстыңкүні Сырдария өзені үстінен өтіп келе</w:t>
        <w:br/>
        <w:t>жатқанында мұз ойылып, ат-патымен суға кетеді.</w:t>
        <w:br/>
        <w:t>Жанталаса малтып жүріп, өзі сыртқа аман шығады.</w:t>
        <w:br/>
        <w:t>Аман шыққанымен өкпесін суық шалып, аурушыл,</w:t>
        <w:br/>
        <w:t>мүгедек боп, ұзақ жыл төсек тартып жатады.</w:t>
        <w:br/>
        <w:t>1948 жылдың көктемі. Біз үшінші сыныпта оқып</w:t>
        <w:br/>
        <w:t>жүргенбіз. Күн жексенбі еді. Таңертең Бекбосын ата-</w:t>
        <w:br/>
        <w:t>мыз бізді ат арбаға тиеп ап, Ақсу өзеніне қарай жол</w:t>
        <w:br/>
        <w:t>тартты. Соңымыздан аулымыздың аттылы-жаяулы</w:t>
        <w:br/>
        <w:t>адамдары шұбырып келеді.</w:t>
        <w:br/>
        <w:t>...Біреулер түтін салып, бал арасы ұясының балын</w:t>
        <w:br/>
        <w:t>аламыз деп аулымыздың сыртындағы Ақсу өзенінің</w:t>
        <w:br/>
        <w:t>қос жағасын жалғап жатқан Сырлыбай көпірін өртеп</w:t>
        <w:br/>
        <w:t>жібергеннен кейін жұрт екі жаққа қатынай алмай</w:t>
      </w:r>
    </w:p>
    <w:p>
      <w:r>
        <w:t>қалады. Енді сол өртенген көпір орнына Бекбосын</w:t>
        <w:br/>
        <w:t>атам өз қаржысына жаңа көпір салдырмақ екен.</w:t>
        <w:br/>
        <w:t>Өзен жағасына кеп тоқтадық. Әйелдер қатар-қатар</w:t>
        <w:br/>
        <w:t>ошақ қазып, қазан асып, ер кісілер тау боп үйіліп</w:t>
        <w:br/>
        <w:t>273</w:t>
        <w:br/>
        <w:t>жатқан бөренелерді домалата сүйреп, іске кірісті,</w:t>
        <w:br/>
        <w:t>Бекбосын атам биіктеу дөңге төселген текемет,</w:t>
        <w:br/>
        <w:t>кілем, көрпеше үстінде жастыққа шынтақтай жатып,</w:t>
        <w:br/>
        <w:t>жүрт қимылын бақылаумен болды. Қасында бес-алты</w:t>
        <w:br/>
        <w:t>қария.</w:t>
        <w:br/>
        <w:t>Көпірді жұрт күн батар алдында әзер салып бітті.</w:t>
        <w:br/>
        <w:t>Ортаға ақ сақалды қария шығып, екі қолын жайып:</w:t>
        <w:br/>
        <w:t>- Бәрекелде, Бекбосын, Бекасыл әулиенің жиені</w:t>
        <w:br/>
        <w:t>екеніңді жұртқа тағы бір таныттың. Сырқатыңды ес-</w:t>
        <w:br/>
        <w:t>кермей көпір салдырғаның үшін өзіңе, үрім-бұтағыңа</w:t>
        <w:br/>
        <w:t>Алланың мейірімі түсін, нұры жаусын, өсіп-өн,- деп</w:t>
        <w:br/>
        <w:t>бата берді. Жүрт жан-жақтан шулап, қоштап ала</w:t>
        <w:br/>
        <w:t>жөнелді.</w:t>
        <w:br/>
        <w:t>-- Ризалық, алғыс сөздеріңізді маған емес, әулие</w:t>
        <w:br/>
        <w:t>Бекасыл бабамның аруағына арнаңыздар, көпке қыз-</w:t>
        <w:br/>
        <w:t>мет етуді мен сол кісіден үйренгем,- деп атам жұртқа</w:t>
        <w:br/>
        <w:t>еңкейіп, басын иді. Сол көрініс әлі көз алдымда.</w:t>
        <w:br/>
        <w:t>..Орынша әжем Бекасыл әулие бабамыз қайтыс</w:t>
        <w:br/>
        <w:t>болғанда былай деп жоқтаған екен. (Бұл ұзақ жоқтау</w:t>
        <w:br/>
        <w:t>екен, мына үзіндіні Төлеби ауданы Қазақстан ауылында</w:t>
        <w:br/>
        <w:t>тұратын Бекбосын атамның сексен жастағы қызы Да-</w:t>
        <w:br/>
        <w:t>риға апамыздың аузынан жазып алдық):</w:t>
        <w:br/>
        <w:t>Тартылды тауым бұлағы,</w:t>
        <w:br/>
        <w:t>Халқымның туы құлады.</w:t>
        <w:br/>
        <w:t>Өзіңді жоқтап, атажан,</w:t>
        <w:br/>
        <w:t>Жүрегім қан жылады.</w:t>
        <w:br/>
        <w:t>Тапсырдың кімге елімді,</w:t>
        <w:br/>
        <w:t>Алатауым, белімді?</w:t>
        <w:br/>
        <w:t>Қалай ғана жұбатам,</w:t>
        <w:br/>
        <w:t>Өзендерім, көлімді.</w:t>
        <w:br/>
        <w:t>274</w:t>
        <w:br/>
        <w:t>Бекасыл бабам құранды соншалықты құлаққа</w:t>
        <w:br/>
        <w:t>жағымды, жайлы, әсем әуезбен оқығанда жұрт қыбыр</w:t>
        <w:br/>
        <w:t>етпей ұйып тыңдайтын көрінеді. Емдеу қабілеті де</w:t>
        <w:br/>
        <w:t>сондай әсем әуезден тарайды екен. Құранда ғана нота</w:t>
        <w:br/>
        <w:t>бар. Оны оқуға дауыс керек. Созып, не жоғары, не</w:t>
        <w:br/>
        <w:t>төмендетіп, не тоқтап қалып, секіртіп айту, төрт</w:t>
        <w:br/>
        <w:t>белгіге, сегіз белгіге созу дегендер бар. Байқап тұрсаң,</w:t>
        <w:br/>
        <w:t>тура нота секілді.</w:t>
        <w:br/>
        <w:t>Құранды мақамына келтіріп оқыған адамның му-</w:t>
      </w:r>
    </w:p>
    <w:p>
      <w:r>
        <w:t>зыкалық есту, тыңдау қабілеті керемет болған. Қазір</w:t>
        <w:br/>
        <w:t>молдалар көп, бірақ көбі құранды нәшіне келтіріп</w:t>
        <w:br/>
        <w:t>оқи алмайды. “Он бес шақты сүрені мақамына келтіріп</w:t>
        <w:br/>
        <w:t>оқыған адамды молда деп айтуға болады. Құранды</w:t>
        <w:br/>
        <w:t>мақамына келтіріп оқыған адамда қасиет бар” делінеді.</w:t>
        <w:br/>
        <w:t>Осы түрғыдан зер салсақ, Бекасыл бабамның музыка-</w:t>
        <w:br/>
        <w:t>лық есту, тыңдау қабілеті де керемет болған көрінеді.</w:t>
        <w:br/>
        <w:t>Ол кісі құранның қасиетін жете білген тәрізді.</w:t>
        <w:br/>
        <w:t>Ұлы баба бойындағы тылсым күш құпиясы көп.</w:t>
        <w:br/>
        <w:t>Мына жағдайға да көңіл бөлелік.</w:t>
        <w:br/>
        <w:t>- Бір кісінің таудағы шөбін трактормен әкеле жат-</w:t>
        <w:br/>
        <w:t>тық. Қасында мен қатарлы баласы бар,- деп бізге</w:t>
        <w:br/>
        <w:t>Бекасыл баба шөберелерінің бірі Шардардың үлкен</w:t>
        <w:br/>
        <w:t>ұлы Қайрат әңгіме айтты.</w:t>
        <w:br/>
        <w:t>- Сенің Бекасыл бабаң менің бабаммен дос болғ-</w:t>
        <w:br/>
        <w:t>ан. Бекасыл бабаң құдыретті кісі екен. Әкемнің аузы-</w:t>
        <w:br/>
        <w:t>нан естіген бір әулиелігін айтайын,- деді Мәмет көкем-</w:t>
        <w:br/>
        <w:t>мен аттас Мәмет деген кісі. - Мұны әкеме Жолан</w:t>
        <w:br/>
        <w:t>ағайындардың бір қариясы айтыпты.</w:t>
        <w:br/>
        <w:t>Бекасыл әулие Қорғантас деген таудың үстіндегі</w:t>
        <w:br/>
        <w:t>бүлақ, басында отырады. Кедей шал таудан аң табы-</w:t>
        <w:br/>
        <w:t>лып қала ма деп күні бойы сандалып, ештеңе кезікпей,</w:t>
        <w:br/>
        <w:t>кешқұрым аштан аш бұратылып, сенің Бекасыл ба-</w:t>
        <w:br/>
        <w:t>277</w:t>
        <w:br/>
        <w:t>ауыл орталығынан мектеп үйін, спорт кешенін салып</w:t>
        <w:br/>
        <w:t>берді. Ол білім ұясын жұртшылық оның атымен Қапал-</w:t>
        <w:br/>
        <w:t>бай деп атады.</w:t>
        <w:br/>
        <w:t>2002-ші жылы орталықтан жырақта жатқан ауылына</w:t>
        <w:br/>
        <w:t>фельдшерлік-акушерлік ғимарат салдырды. Оның</w:t>
        <w:br/>
        <w:t>ашылу салтанатына облыс әкімі қатысып, лентасын</w:t>
        <w:br/>
        <w:t>Түрдыбековпен бірге қиды. Әр азамат Қапалбай Тұрды-</w:t>
        <w:br/>
        <w:t>беков секілді туған ауылдарына қамқор болса, талай</w:t>
        <w:br/>
        <w:t>шешілмей жатқан мәселе оң шешімін табар еді.</w:t>
        <w:br/>
        <w:t>Қапалбайдың ағасы Бейсен Тұрдыбеков Шымкент</w:t>
        <w:br/>
        <w:t>қаласындағы Абай аудандық милиция бөлімінің бас-</w:t>
        <w:br/>
        <w:t>тығы, полковник. Оны да жұрт азаматтығы, біліктілігі</w:t>
        <w:br/>
        <w:t>үшін ардақтап, құрмет тұтады.</w:t>
        <w:br/>
        <w:t>Сүйсінерлік әрі ерекше ескерерлік тағы бір жай -</w:t>
        <w:br/>
        <w:t>Бекасыл бабаның өкіл ұл, қыздарынан тараған ұрпақ-</w:t>
        <w:br/>
        <w:t>тары да үлгілі-өнегелі. Сол өкіл перзенттерінің бірі-</w:t>
        <w:br/>
        <w:t>менің әжем Орынша. Ол кісіні бүкіл ауыл-аймағымыз</w:t>
        <w:br/>
        <w:t>Әулиенің қызы деп атаған. Бекасыл бабаға барып, өкіл</w:t>
        <w:br/>
        <w:t>қыз болған. Содан бір қыз, Торлан, Бекбосын, Қал-</w:t>
        <w:br/>
        <w:t>дыбай, Алтыбай деген төрт ұл сүйген. Қызының атын</w:t>
        <w:br/>
        <w:t>ырымдап Тұрсын деп қойған. Екі ұл перзенті Ұлы</w:t>
        <w:br/>
        <w:t>Отан соғысына қатысқан. Орынша әжеміздің:</w:t>
        <w:br/>
        <w:t>- Соғыстан Қалдыбайым аман оралады, бірақ мен</w:t>
        <w:br/>
        <w:t>кормеймін. Мен ноқат гүлдегенде өлемін. Алтыбайы-</w:t>
        <w:br/>
        <w:t>ма топырақ жат жерден бұйырды,- деп айтқан бол-</w:t>
        <w:br/>
        <w:t>жамы айнақатесіз келді.</w:t>
      </w:r>
    </w:p>
    <w:p>
      <w:r>
        <w:t>Орынша әжеміздің мінезінен де Бекасыл бабамыз-</w:t>
        <w:br/>
        <w:t>дың мінезінің шет жағасын көргендей боламыз. Әжеміз</w:t>
        <w:br/>
        <w:t>соғыс жылдары бір қиырдағы Кавказдан күшпен, зор-</w:t>
        <w:br/>
        <w:t>лықпен көшіріліп әкелінген аш-жалаңаш чешендерге</w:t>
        <w:br/>
        <w:t>қолдағы барын бөліп берумен болыпты. Ортаншы ұлы</w:t>
        <w:br/>
        <w:t>Бекбосын атамыз:</w:t>
        <w:br/>
        <w:t>271</w:t>
        <w:br/>
        <w:t>түр. Төрт алманы қалтама сала сап, тура жүгірдім.</w:t>
        <w:br/>
        <w:t>Қасына ентіге жеттім.</w:t>
        <w:br/>
        <w:t>- Мынаны ала ғой, ренжіме, шырағым.</w:t>
        <w:br/>
        <w:t>Алақанына төрт алманы сап, қоштасып, үйге қарай</w:t>
        <w:br/>
        <w:t>сәл жүре беріп, бұрылып қарасам, ұзын жігіт жоқ.</w:t>
        <w:br/>
        <w:t>Соның арасынша туыс інімнің әйелі Мәрия келе қал-</w:t>
        <w:br/>
        <w:t>ды.</w:t>
        <w:br/>
        <w:t>- Шырағым Мәрия, ұзын жігітті көрген жоқсың</w:t>
        <w:br/>
        <w:t>ба? Сен келген жаққа қарай кетіп еді.</w:t>
        <w:br/>
        <w:t>-- Жоқ, апа. Ешкімді көргем жоқ. Құс екеш қүс та</w:t>
        <w:br/>
        <w:t>көзіме шалынбады.</w:t>
        <w:br/>
        <w:t>-- Қап, алманы алақанына салған кезімде бас бар-</w:t>
        <w:br/>
        <w:t>мағын ұстамаппын. Қыдырдың (с.ғ.с) бас бармағында</w:t>
        <w:br/>
        <w:t>сүйек болмайды деуші еді. Қап, қап... Құдайдың</w:t>
        <w:br/>
        <w:t>көрсеткені ғой. Жақсылап күтіп ала алмай қалдым.</w:t>
        <w:br/>
        <w:t>Сұраған нәрсесін бергенімде жаман болмас едік. Әлде</w:t>
        <w:br/>
        <w:t>де жаман емеспіз... Әйтеуір алақанына алма салдым.</w:t>
        <w:br/>
        <w:t>Осыны айтып Тәуірше әжем:</w:t>
        <w:br/>
        <w:t>- Қарағым, жаман болмайсыңдар,- деп отыратын.</w:t>
        <w:br/>
        <w:t>Қазақ атамның “Құдайдан шын тілесе, тілеуін</w:t>
        <w:br/>
        <w:t>береді” деген сөзі рас боп, әжемнің, әкемнің ниеті</w:t>
        <w:br/>
        <w:t>періштенің құлағына шалынып, әпкем Шолпан Төле</w:t>
        <w:br/>
        <w:t>бабамның үлкен ұлы Сүйіндіктің ұрпағына күйеуге</w:t>
        <w:br/>
        <w:t>шықты. Ленгер қаласының үстіңгі жағындағы Зағам-</w:t>
        <w:br/>
        <w:t>парда тұрады. Әпкемнің 6 ұл, 2 қызы бар. Қарында-</w:t>
        <w:br/>
        <w:t>сым Пернекүл де сол ауылға ұзатылды. Оның 2 ұл, 3</w:t>
        <w:br/>
        <w:t>қызы бар. Мен де Төле бабамның Жолан деген бала-</w:t>
        <w:br/>
        <w:t>сының бір қызына үйлендім.</w:t>
        <w:br/>
        <w:t>-- Енді біз, құдай қаласа, жаман болмайтын шы-</w:t>
        <w:br/>
        <w:t>ғармыз. Жаман болмаймыз,- деп әкем маған риза</w:t>
        <w:br/>
        <w:t>көңілмен батасын берді. Шүкір, жаман емеспіз. Құдай-</w:t>
        <w:br/>
        <w:t>дың мейірімі шығар, 8 ұл, 5 қыздың әкесімін.</w:t>
        <w:br/>
        <w:t>262</w:t>
        <w:br/>
        <w:t>Шаян жақта (бүгінгі Бәйдібек ауданы), ойда туғам.</w:t>
        <w:br/>
        <w:t>Ол жаққа жылына бір рет барып тұрам. Сен таудың</w:t>
        <w:br/>
        <w:t>құлынысың. Мен өлсем, кіндік кесіп, кір жуған туған</w:t>
        <w:br/>
        <w:t>жеріме сенің қанша жылда бір баратыныңды қайдан</w:t>
        <w:br/>
        <w:t>білейін?</w:t>
      </w:r>
    </w:p>
    <w:p>
      <w:r>
        <w:t>- Көке, неге олай дейсіз? “Айында көрмесе, ағай-</w:t>
        <w:br/>
        <w:t>ын жат, жылында көрмесе, жекжат жат”. Құдай қала-</w:t>
        <w:br/>
        <w:t>са, көке, сізді сыйлағаным, ағайындарды сыйлағаным</w:t>
        <w:br/>
        <w:t>болсын, кіндік кесіп, кір жуған туған жеріңізге өзіңізге</w:t>
        <w:br/>
        <w:t>үқсап жылында бір барып тұрам. Ол кісілер мені іздеп</w:t>
        <w:br/>
        <w:t>келсін, келмесін, жылда хабар алып, өлісіне құран</w:t>
        <w:br/>
        <w:t>оқып, тірілерімен жолығып, сізді жоқтатпаймын.</w:t>
        <w:br/>
        <w:t>- Мен десең, әкем десең, солай ет, құлыным. Біздің</w:t>
        <w:br/>
        <w:t>руымыз Сіргелі. Бұл менің бөлінгенім емес. “Жалғыз-</w:t>
        <w:br/>
        <w:t>дығын, руын жасырған көбеймейді” деген бұрынғы-</w:t>
        <w:br/>
        <w:t>лар. Әкелік тілегім, руыңды ешуақытта жасырма.</w:t>
        <w:br/>
        <w:t>Коп ұзамай әкем төсек тартып жатып қалды.</w:t>
        <w:br/>
        <w:t>- Құдайдың мұнысына да тоба. Биыл жасым сек-</w:t>
        <w:br/>
        <w:t>сен екіге келді. Ойында жүрсін, бір әңгіме айтайын,</w:t>
        <w:br/>
        <w:t>шырағым,- деді.- Өмірден жинаған тәжірибем бар.</w:t>
        <w:br/>
        <w:t>Шешең жуас, ал менің мінезім жеңіл, пысық, шап-</w:t>
        <w:br/>
        <w:t>шаң адаммын. Тез жұмыс істей қоймадың деп кейде</w:t>
        <w:br/>
        <w:t>шешеңе тілім тиіп кетеді. Сол аруақтың құлағына</w:t>
        <w:br/>
        <w:t>шалынды ма, балаларыма көп зиян келді. Лажы бол-</w:t>
        <w:br/>
        <w:t>са, жақын адамнан қыз алма, жақын адамыңа қыз</w:t>
        <w:br/>
        <w:t>берме. Алыстан алу керек екен. Жақыннан алсаң, ашу</w:t>
        <w:br/>
        <w:t>үстінде тілің тисе, аруақтың құлағына жетіп, балала-</w:t>
        <w:br/>
        <w:t>рға зиян келтіреді екен. Әйтпесе, маған бір жақтан</w:t>
        <w:br/>
        <w:t>елден ерекше кесір кеп қалған жоқ. 19 балам шетінеп</w:t>
        <w:br/>
        <w:t>кетті. Соған ішім удай ашиды.</w:t>
        <w:br/>
        <w:t>Шырағым балам, ойыңда болсын, аллаһ тағала-</w:t>
        <w:br/>
        <w:t>ның дәрегейі кең. 18 мың әлемді жаратқан. Ол</w:t>
        <w:br/>
        <w:t>265</w:t>
        <w:br/>
        <w:t>баңа барады. Ол кісі сандықтың үстінде тұрған үш</w:t>
        <w:br/>
        <w:t>қапшық тарының біреуінің аузын ашып, ақталған та-</w:t>
        <w:br/>
        <w:t>рыны айранға араластырып береді.</w:t>
        <w:br/>
        <w:t>- Бүкіл жаз бойы тоя тамақ жегенім осы жолы,-</w:t>
        <w:br/>
        <w:t>дейді кедей шал риза болып. Сол үйге қонады.</w:t>
        <w:br/>
        <w:t>Жұрттың бәрі ұйықтады-ау деген уақытта ол аяғының</w:t>
        <w:br/>
        <w:t>ұшынан басып, ешкімге білдірмей бір қапшық тары-</w:t>
        <w:br/>
        <w:t>ны ұрлап, әкетіп қалады.</w:t>
        <w:br/>
        <w:t>Кейін сол кедей шал көзіне жас алып менің баба-</w:t>
        <w:br/>
        <w:t>ма былай деп мүңын шаққан екен.</w:t>
        <w:br/>
        <w:t>- Ауылыңыздағы Бекасыл деген кісінің бір қап-</w:t>
        <w:br/>
        <w:t>шық тарысын ұрлап кетіп едім. Содан ба еш тұрмы-</w:t>
        <w:br/>
        <w:t>сым түзелмеді. Сол кісінің наласына қалдым-ау деп</w:t>
        <w:br/>
        <w:t>осы күнге дейін өкінем. Сол жылы әлгі бір қапшық</w:t>
        <w:br/>
        <w:t>тарымен бүкіл отбасымды аштықтан құтқардым. Бірақ</w:t>
        <w:br/>
        <w:t>кейінгі өмірім жақсы болмады. Бекасыл қария үш</w:t>
        <w:br/>
        <w:t>мәрте түсіме кірді. Үш ретінде де:</w:t>
        <w:br/>
        <w:t>- Әй, бекер қылдың-ау, балам. Сұрасаң да беретін</w:t>
        <w:br/>
        <w:t>едім ғой,- деді. Сол жолы үлкен қателік жасадым.</w:t>
        <w:br/>
        <w:t>Ұлым жоқ, екі қызым бар. Қызға қараған күн құры-</w:t>
        <w:br/>
        <w:t>сын,- деп жылапты.</w:t>
      </w:r>
    </w:p>
    <w:p>
      <w:r>
        <w:t>Түс демекші, Бекасыл бабаның шөбере келіндерінің</w:t>
        <w:br/>
        <w:t>бірі Лесбектің анасы Мәрия Кемелбекқызының сөзіне</w:t>
        <w:br/>
        <w:t>де зер салалық.</w:t>
        <w:br/>
        <w:t>- 1945 жылы соғыс басылды,- деді кейуана.- Әкем:</w:t>
        <w:br/>
        <w:t>“Тұқым ал, шырағым,- деп өзімнен 25 жас үлкен ша-</w:t>
        <w:br/>
        <w:t>лға берді. Алғаш қыз тудым. Іле-шала, құдай берген</w:t>
        <w:br/>
        <w:t>ұлым Лесбек дүниеге келді. Көп ұзамай шалым сал</w:t>
        <w:br/>
        <w:t>боп ауырды. 12 жыл төсек тартып жатты.</w:t>
        <w:br/>
        <w:t>- Үш жетімді қайтіп бағам? - деп жылап - еңіреп</w:t>
        <w:br/>
        <w:t>жүргенімде шал бейшара дүние салды. Көз жасымды</w:t>
        <w:br/>
        <w:t>көлдетіп, екі-үш айдан кейін сегізінші сыныпты</w:t>
        <w:br/>
        <w:t>278</w:t>
        <w:br/>
        <w:t>ешқайсысын ұнатпайды. Бір үлкен, көріпкел кісі:</w:t>
        <w:br/>
        <w:t>-- Сен қырық жасыңда емшегі салбырап етегіне</w:t>
        <w:br/>
        <w:t>түскен, үсті-басын мең басқан, бір көзі соқыр, бір</w:t>
        <w:br/>
        <w:t>аяғы ақсақ қызға үйленесің. Одан ақылды палуан да,</w:t>
        <w:br/>
        <w:t>батыр да, көсем де, шешен де туады,- деген көрінеді.</w:t>
        <w:br/>
        <w:t>Келдібек бірде көрші ауылдағы жиынға барып,</w:t>
        <w:br/>
        <w:t>бір аяғы ақсақ, бір көзі соқыр Тоқмейіл деген қызбен</w:t>
        <w:br/>
        <w:t>кездесіп, тілдеседі. Қыз оны бір ауыз сөзбен оңдыр-</w:t>
        <w:br/>
        <w:t>май жеңеді.</w:t>
        <w:br/>
        <w:t>Ауылына келіп, жеңгесіне:</w:t>
        <w:br/>
        <w:t>- Тоқмейілге үйленем,- дейді.</w:t>
        <w:br/>
        <w:t>-- Ойбай, мырзаға, аяғы ақсақ, көзі соқыр қызға</w:t>
        <w:br/>
        <w:t>үйленем дегенің не масқара?!</w:t>
        <w:br/>
        <w:t>-- Айттым, болды, үйленем. Анама осы ойымды</w:t>
        <w:br/>
        <w:t>жеткізіңіз.</w:t>
        <w:br/>
        <w:t>Ол енесіне айтады, енесі шалға айтады.</w:t>
        <w:br/>
        <w:t>-- Бәлені көзіме көрсетпе! Одан басқа қыз құрып</w:t>
        <w:br/>
        <w:t>қалды ма? Үйленсе, оң жеті байдың қай қызын қала-</w:t>
        <w:br/>
        <w:t>са да алын берем.</w:t>
        <w:br/>
        <w:t>Ақырында шал баласын шақырып ап, оңаша</w:t>
        <w:br/>
        <w:t>сөйлеседі.</w:t>
        <w:br/>
        <w:t>-- Қаймағын сүттен шыққан алдым қалқып,</w:t>
        <w:br/>
        <w:t>Аяғы ақсақ болса да ақылы артық.</w:t>
        <w:br/>
        <w:t>Көзі соқыр, сөзінен ішім жылып,</w:t>
        <w:br/>
        <w:t>Сөйлескенде өн бойым кетті балқып,- депті</w:t>
        <w:br/>
        <w:t>Келдібек.</w:t>
        <w:br/>
        <w:t>- Мейлі, баламның көңлі ауған екен. Мұның да</w:t>
        <w:br/>
        <w:t>бір мәні болар,- дейді әкесі ұлының алған бетінен</w:t>
        <w:br/>
        <w:t>қайтпайтынына көзі жетіп.</w:t>
        <w:br/>
        <w:t>Тоқмейіл алты ұл, бір қыз туыпты. Бір қызығы,</w:t>
      </w:r>
    </w:p>
    <w:p>
      <w:r>
        <w:t>Тоқмейіл ана барлық баласын өзі бағалап, сын тезінен</w:t>
        <w:br/>
        <w:t>өткізіп отырады екен. Қазыбекке:</w:t>
        <w:br/>
        <w:t>282</w:t>
        <w:br/>
        <w:t>- Мен мұны әбден зерттеп, тексеріп көрдім. Мұны</w:t>
        <w:br/>
        <w:t>Қоңырат Қүл айтқан,- дегені де есімде.</w:t>
        <w:br/>
        <w:t>Пошатай атам: “Молжәкем осы тәрізді ел тарихы-</w:t>
        <w:br/>
        <w:t>на байланысты әңгімелерді неше күн, неше түн айту-</w:t>
        <w:br/>
        <w:t>дан жалықпайтын да шаршамайтын. Тағы бір қызығы</w:t>
        <w:br/>
        <w:t>бір айтқанын қайталамайтын, адам, жер аттарын дәл</w:t>
        <w:br/>
        <w:t>атаудан да жаңылмайтын. Ол кісінің осы есте сақтау</w:t>
        <w:br/>
        <w:t>қабілетінің мықтылығына қызығушы едік”- деп там-</w:t>
        <w:br/>
        <w:t>санып отыратын.</w:t>
        <w:br/>
        <w:t>ХХП</w:t>
        <w:br/>
        <w:t>-- Сіздер енді Бекасыл бабамның немересі- менің</w:t>
        <w:br/>
        <w:t>әкем Өтебектің айтқандарына құлақ түріңіздер,- деді</w:t>
        <w:br/>
        <w:t>бізді Жолдасбек қарт тың әңгімеге тартып.- Бекасыл</w:t>
        <w:br/>
        <w:t>бабам қайтыс боларында әкем Өтебек сегіз жаста</w:t>
        <w:br/>
        <w:t>екен.- Тізесіне шығып отырдым. Үй толған үлкен</w:t>
        <w:br/>
        <w:t>кісілер. Бекасыл атам былай деді: “Жылқыдан ту торы</w:t>
        <w:br/>
        <w:t>биені, түйеден қара нарды, қойдан ақбас қошқарды,</w:t>
        <w:br/>
        <w:t>қара малдан мына жаман (мені иегімен нұсқап</w:t>
        <w:br/>
        <w:t>көрсетті) мініп жүрген құнажынды (оны өзім өте жақсы</w:t>
        <w:br/>
        <w:t>көруші едім. Кешке қарай жайылымнан тойып кеп</w:t>
        <w:br/>
        <w:t>есік алдында пысылдап жататын. Үстінен ары өтіп,</w:t>
        <w:br/>
        <w:t>бері өтіп, мойнынан құшақтап ойнаушы едім) басы-</w:t>
        <w:br/>
        <w:t>ма тігіңдер,- дегенде, ол кісіні ішімнен жек көріп</w:t>
        <w:br/>
        <w:t>қалдым.</w:t>
        <w:br/>
        <w:t>- Мен пәлен күні қайтыс болам, - деген күні</w:t>
        <w:br/>
        <w:t>Бекасыл атам қайтыс болды. Жәкемдер жуып-шайып,</w:t>
        <w:br/>
        <w:t>оң жаққа жатқызып, шымылдық тұтты. Ташкент,</w:t>
        <w:br/>
        <w:t>Ақмешіт, Тараз, Бішкекке дейін ат шаптырып, хабар</w:t>
        <w:br/>
        <w:t>бергізді.</w:t>
        <w:br/>
        <w:t>Жаныс Қасымбек датқа Арыс өзені жағасында тұра-</w:t>
        <w:br/>
        <w:t>ды екен. Таңғы намазын оқымақ болып, дәрет алғалы</w:t>
        <w:br/>
        <w:t>286</w:t>
        <w:br/>
        <w:t>- Ақ сүтімді беріп өсірдім,</w:t>
        <w:br/>
        <w:t>Бар мініңді кешірдім.</w:t>
        <w:br/>
        <w:t>Аузыңнан болар кәсібің,</w:t>
        <w:br/>
        <w:t>Адалдан болар нәсібін,-</w:t>
        <w:br/>
        <w:t>деген екен.</w:t>
        <w:br/>
        <w:t>Әулие бабамның айтқан тағы бір әңгімесі. Көбек</w:t>
        <w:br/>
        <w:t>атты кісінің баласы отыз беске дейін үйленбей жүріпті.</w:t>
        <w:br/>
        <w:t>- Әке, әйелдің қандайын алған жақсы,- дейді бірде</w:t>
        <w:br/>
        <w:t>баласы.</w:t>
        <w:br/>
        <w:t>-- Шыны тектес сыры терең, қолаң шашты торыны ал.</w:t>
        <w:br/>
        <w:t>- Ол болмаса ше?</w:t>
        <w:br/>
        <w:t>- Ол болмаса, қолы мырза, сөзі сараң, аққұбаның</w:t>
      </w:r>
    </w:p>
    <w:p>
      <w:r>
        <w:t>өзін ал.</w:t>
        <w:br/>
        <w:t>- Ол болмаса ше?</w:t>
        <w:br/>
        <w:t>- Мұңға мұқалмас, жоққа жұтамас, қажымайтын</w:t>
        <w:br/>
        <w:t>қараны ал.</w:t>
        <w:br/>
        <w:t>-- Ол болмаса ше?</w:t>
        <w:br/>
        <w:t>- Ол болмаса, өзі сары, көзі көк, қалтылдаған сөзі</w:t>
        <w:br/>
        <w:t>көп, салпы етектің өзін ал.</w:t>
        <w:br/>
        <w:t>- Ойпырмай, көке-ай, ең болмаса, ақты бір айтпа-</w:t>
        <w:br/>
        <w:t>дың ғой,- депті баласы.-- Алғаным ақ болса, қандай</w:t>
        <w:br/>
        <w:t>болар еді?</w:t>
        <w:br/>
        <w:t>- Ей, балам-ай, ақ, болғанда ақтың сәні бола ма,</w:t>
        <w:br/>
        <w:t>жалтырауықтың мәні бола ма, қалтырауықтың дәні</w:t>
        <w:br/>
        <w:t>бола ма? Дәні болмаған соң оның ешқандай мәні де</w:t>
        <w:br/>
        <w:t>болмайды. Сонда ақтың қандай сәні бар? - деген екен.</w:t>
        <w:br/>
        <w:t>Осы тәрізді әңгімелерді айта келіп, Пошатай атам:</w:t>
        <w:br/>
        <w:t>- Молжәкем бір естігенімді өмірі ұмытпаймын</w:t>
        <w:br/>
        <w:t>деуші еді. Құдайдың құдыреті, мен де Молжәкеме</w:t>
        <w:br/>
        <w:t>тартқан екем,- деп күлетін.</w:t>
        <w:br/>
        <w:t>- Молжәкемнің Абылай хан туралы айтқаны да</w:t>
        <w:br/>
        <w:t>283</w:t>
        <w:br/>
        <w:t>Маған әулие бабамның шарапаты, керметі тиіп жа-</w:t>
        <w:br/>
        <w:t>тыр. Құдайға мың бір шүкір, денім сау, шырақтарым</w:t>
        <w:br/>
        <w:t>алдымда. Тәуба, тәуба. Қүдайым жалғыз-ақ қайғыдан</w:t>
        <w:br/>
        <w:t>аман қылсын. Шырақтарымның алдында өлсем арма-</w:t>
        <w:br/>
        <w:t>ным жоқ. Шөбере, шөпшек сүйдім...</w:t>
        <w:br/>
        <w:t>- Апам менің жеке еңбегім деп мектепте музыка</w:t>
        <w:br/>
        <w:t>пәнінен сабақ беретінімді, қосымша табысым деп</w:t>
        <w:br/>
        <w:t>үлкенді-кішілі той-домалақта асабалық қызмет</w:t>
        <w:br/>
        <w:t>ететінімді айтып отыр,- деп Лесбек күлді.</w:t>
        <w:br/>
        <w:t>Бекасыл баба өмір жолынан мол дерек беретін</w:t>
        <w:br/>
        <w:t>мұндай әңгімелер Оңтүстік Қазақстан өңірінде көп.</w:t>
        <w:br/>
        <w:t>Алдағы мақсат - соның бәрін жинақтап, зерттеу жұмы-</w:t>
        <w:br/>
        <w:t>сын жалғастыра беру.</w:t>
        <w:br/>
        <w:t>ХХІ</w:t>
        <w:br/>
        <w:t>Енді Бекасыл әулиенің есте сақтау қабілеті, Яғни</w:t>
        <w:br/>
        <w:t>жады туралы бірер сөз. Шөбере келіндерінің бірі Бар-</w:t>
        <w:br/>
        <w:t>шагүл ананың айтуынша, ол кісі өзі туып-өскен</w:t>
        <w:br/>
        <w:t>Оңтүстік Қазақстан өлкесі оқиғаларын ғана емес Арқа,</w:t>
        <w:br/>
        <w:t>Батыс Қазақстан өңірі оқиғаларын да ұзақ таңға тал-</w:t>
        <w:br/>
        <w:t>май әңгімелейді екен. Пошатай атам:</w:t>
        <w:br/>
        <w:t>- Адам көп ізденіп, көп оқу керек. Сол оқығанын</w:t>
        <w:br/>
        <w:t>көңліне ұмытпастай етіп тоқу керек. Онсыз ешкім өзін</w:t>
        <w:br/>
        <w:t>өзі дамыта алмайды. Хандардың, үлкен кісілердің талай-</w:t>
        <w:br/>
        <w:t>ымен дастархандас болдым. Көбі қойған сұрағыма жауап</w:t>
        <w:br/>
        <w:t>бере алмай, “е, сіз айтқандай ғой, солай ғой” деп жалтара</w:t>
      </w:r>
    </w:p>
    <w:p>
      <w:r>
        <w:t>жауап қатып, қысылып, қиналатын. Бұл ізденбеудің,</w:t>
        <w:br/>
        <w:t>оқымаудың, оқығанын көңліне тоқымаудың кесірі. Менің</w:t>
        <w:br/>
        <w:t>жадым жақсы. Төрт-бес жастан бергі жағдайдың бәрі көз</w:t>
        <w:br/>
        <w:t>алдымда тұрады. Кейбіреулер “ойбай, ұмытып қалып-</w:t>
        <w:br/>
        <w:t>пын, есімде жоқ” деп жатады. Құдайға шүкір, тоқсанға</w:t>
        <w:br/>
        <w:t>280</w:t>
        <w:br/>
        <w:t>ңаштай түсіпті. Содан, амал жоқ, Сайрамға қайта адам</w:t>
        <w:br/>
        <w:t>жүмсап, тағы бір түйе мата алдырып, арнайы күзет</w:t>
        <w:br/>
        <w:t>қойған екен.</w:t>
        <w:br/>
        <w:t>Жыртыс тарату кезінде де жоғарыдағы оқиға қай-</w:t>
        <w:br/>
        <w:t>таланыпты. Ең соңында мата жетіңкіремей, кештеу</w:t>
        <w:br/>
        <w:t>келген кісілерге аз-аздан бөліп беріп, жүрт көңілін</w:t>
        <w:br/>
        <w:t>әзер аулаған екен.</w:t>
        <w:br/>
        <w:t>Халқымыздың ежелден “Өлі риза болмай тірі бай-</w:t>
        <w:br/>
        <w:t>ымайды” деп қолынан келгенше ата-баба аруағын</w:t>
        <w:br/>
        <w:t>ардақ тұтып, ас беріп, қабірінің басына сағана, күмбез</w:t>
        <w:br/>
        <w:t>орнатып, оны ешкімге қорлатпай, көзінің қарашы-</w:t>
        <w:br/>
        <w:t>ғындай қорғап, сақтап келе жатқан жақсы дәстүрі бар.</w:t>
        <w:br/>
        <w:t>Мұның жастарымызды отаншыл, намысшыл етіп</w:t>
        <w:br/>
        <w:t>тәрбиелеудегі маңызы үлкен. Оны тереңірек түсіну</w:t>
        <w:br/>
        <w:t>үшін кезінде түрлі себептермен бүгінгі Ресей федара-</w:t>
        <w:br/>
        <w:t>циясына өтіп кеткен Астрахань, Саратов облыстары-</w:t>
        <w:br/>
        <w:t>ның жекелеген аудандарында түратын қандастарымыз-</w:t>
        <w:br/>
        <w:t>бен болған тілші әңгімесіне көңіл бөлелік. Тілшінің:</w:t>
        <w:br/>
        <w:t>“Енді қысылып-қымтырылмай-ақ ата мекендеріңізге</w:t>
        <w:br/>
        <w:t>оралуларыңызға болады. Бүған үкіметіміздің бірқатар</w:t>
        <w:br/>
        <w:t>қаулылары, сондай-ақ қабылданғалы жатқан “Көшіп</w:t>
        <w:br/>
        <w:t>келу туралы” Заң да жеңілдік береді”- дегеніне,</w:t>
        <w:br/>
        <w:t>ресейлік қандас ағайындар: “Бәрімізде де ата</w:t>
        <w:br/>
        <w:t>мекенімізге оралсақ деген аңсар бар, бірақ бұл жер де</w:t>
        <w:br/>
        <w:t>біздің ата-бабамыздың мекені ғой. Тіпті, өзге мемле-</w:t>
        <w:br/>
        <w:t>кетке территориялық талап қоймай-ақ Қазақстанға</w:t>
        <w:br/>
        <w:t>оралайық-ақ дейміз. Біздерге Қазақстанның қазіргі</w:t>
        <w:br/>
        <w:t>жері де жетеді. Алайда, ата-бабамыздың сүйектері</w:t>
        <w:br/>
        <w:t>жерленген мола-мазарларды қалай қиып кетеміз? Өзіміз</w:t>
        <w:br/>
        <w:t>басы-қасында отырғанда көз алартушы басқа ағайын-</w:t>
        <w:br/>
        <w:t>дар біз түп көтеріле көшсек, ата-бабаларымыздың</w:t>
        <w:br/>
        <w:t>сүйегін жермен-жексен етіп, қорламасына кім кепіл?</w:t>
        <w:br/>
        <w:t>288</w:t>
        <w:br/>
        <w:t>тұрмай, отырған күйі амандасуы- кесірлік, тәкаппар-</w:t>
        <w:br/>
        <w:t>лық, әкем оқытқанда Алматыдағы Сәтпаевтың қасы-</w:t>
        <w:br/>
        <w:t>нан табылар едім деуі-бос қиял. Ол кісімен Бекасыл</w:t>
        <w:br/>
        <w:t>бабаның айырмашылығы аспан мен жердей. Бекасыл</w:t>
        <w:br/>
        <w:t>бабаның байқампаз-білгірлігі, қайсар-парасаттылығы,</w:t>
        <w:br/>
        <w:t>жан дүниесінің жомарттығы, күрескерлігі-</w:t>
        <w:br/>
        <w:t>жігерсіздерге жігер сыйлайтын өнеге. Қой бағып жүріп,</w:t>
        <w:br/>
        <w:t>тұсынан өтіп бара жатқан ишанға мурит боламын деп</w:t>
        <w:br/>
        <w:t>екі қойды беріп жіберуі, кейін есейіп, ел ағасы, ел</w:t>
        <w:br/>
        <w:t>қамқоры атанғанда да қолдағы барын кедейлерге</w:t>
        <w:br/>
        <w:t>үлестіріп отыруы- оның жасынан-ақ байлыққа қызық-</w:t>
        <w:br/>
        <w:t>пағанын, қызықпайтынын дәлелдесе керек.</w:t>
      </w:r>
    </w:p>
    <w:p>
      <w:r>
        <w:t>Байлық! Ол қажет пе? Әлбетте қажет. Қажет бол-</w:t>
        <w:br/>
        <w:t>ғанда бізге сараң, арам, надан байлық емес, адал, ойлы,</w:t>
        <w:br/>
        <w:t>ақылды байлық қажет. Бұл тарапта дана, кемеңгер</w:t>
        <w:br/>
        <w:t>Абайдың өз заманындағы абыройын, арын сатып бай-</w:t>
        <w:br/>
        <w:t>ыған, малмен мақтанып, малмен бір-бірінің кеудесін</w:t>
        <w:br/>
        <w:t>басып, күндестігін қоздырған қазақ байлары туралы</w:t>
        <w:br/>
        <w:t>айтқан мына пікіріне жүгінбей болмайды. “Хош, сөйтіп</w:t>
        <w:br/>
        <w:t>жүріп-ақ мал таптың, байыдың. Сол малды сарып</w:t>
        <w:br/>
        <w:t>қылып, ғылым табу керек. Өзіңе табылмаса, балаң</w:t>
        <w:br/>
        <w:t>тапсын. Ғылымсыз ахирет те жоқ, дүние де жоқ.</w:t>
        <w:br/>
        <w:t>Ғылымсыз оқыған намаз, тұтқан руза, қылған қаж ешбір</w:t>
        <w:br/>
        <w:t>ғибадат орнына бармайды. Ешбір қазақ көрмедім,</w:t>
        <w:br/>
        <w:t>малды иттікпен тапса да, адамшылықпен жұмсаған.</w:t>
        <w:br/>
        <w:t>Бәрі де иттікпен табады, иттікпенен айырылады”</w:t>
        <w:br/>
        <w:t>(Абай, “Қара сөздер. Поэмалар”, “ЕЛ” баспасы, Ал-</w:t>
        <w:br/>
        <w:t>маты, 1993 ж. 28-бет).</w:t>
        <w:br/>
        <w:t>Бұл пікірмен Бекасыл баба таныс болған емес, бірақ,</w:t>
        <w:br/>
        <w:t>та бір таң қаларлығы, халыққа пайдасыз байлықты ол</w:t>
        <w:br/>
        <w:t>кісі де барынша жек көрді, оны өзінің білімге, кісілікке</w:t>
        <w:br/>
        <w:t>ұмтылуымен нақты дәлелдеп те берді. Бекасыл баба-</w:t>
        <w:br/>
        <w:t>295</w:t>
        <w:br/>
        <w:t>ның дарындылығы, алғырлығы бізді ойлантады. Әйтпе-</w:t>
        <w:br/>
        <w:t>сс, оның қасында басқа да жетім балалар жүрді ғой.</w:t>
        <w:br/>
        <w:t>Олар неге оқуға, білімге талпынбады? Оның себебі,</w:t>
        <w:br/>
        <w:t>олар дарынсыздар еді. Мұның мысалын бүгінгі</w:t>
        <w:br/>
        <w:t>өмірімізден де көптеп кездестіреміз.</w:t>
        <w:br/>
        <w:t>Осы тұста халқымыздың қадірлі ұлдарының бірі</w:t>
        <w:br/>
        <w:t>Асанбай Асқаровтың өмір жолында ұшырасқан мына</w:t>
        <w:br/>
        <w:t>бір оқиғаны еске ала кетелік. Жамбыл облыстық партия</w:t>
        <w:br/>
        <w:t>комитетінің бірінші хатшысы болып жүрген кезінде</w:t>
        <w:br/>
        <w:t>Асекең ешкімге айтпай құм қойнауын жайлаған қой-</w:t>
        <w:br/>
        <w:t>шылар ауылын аралап, олардың тұрмыс-тіршілігін өз</w:t>
        <w:br/>
        <w:t>көзімен көріп қайтпақ болады. Бір жазықта түйеге</w:t>
        <w:br/>
        <w:t>мініп, қой бағып жүрген қартқа кезігеді. Ол Асакеңнің</w:t>
        <w:br/>
        <w:t>машинасын алыстан көрісімен түйесінен түсе қалып,</w:t>
        <w:br/>
        <w:t>жерге киіз, көрпеше төсеп, малдас құрып отыра кетеді.</w:t>
        <w:br/>
        <w:t>Асекеңнің сәлемін сол отырған күйі қабыл алады.</w:t>
        <w:br/>
        <w:t>-, Құмды ауылды аралағалы Асанбай Асқаров келе</w:t>
        <w:br/>
        <w:t>жатыр деп естіп едім. Дәу де болса, сол сенсің ғой,-</w:t>
        <w:br/>
        <w:t>дейді қарт. Әңгімелесе келе:</w:t>
        <w:br/>
        <w:t>- Мен Меркедегі Пәлен деген атақты байдың ба-</w:t>
        <w:br/>
        <w:t>ласы едім. Мына елсіз жапан түзде қой соңында</w:t>
        <w:br/>
        <w:t>жүргенім үшін кеңес үкіметіне де, партияға да, саған</w:t>
        <w:br/>
        <w:t>да өкпем жоқ, имандай сырым, тек әкеме ғана</w:t>
        <w:br/>
        <w:t>өкпелімін. Қолындағы байлығының жүзден бірін</w:t>
        <w:br/>
        <w:t>жұмсап, мені оқытқанда мен бүйтіп құм арасында қой</w:t>
        <w:br/>
        <w:t>бағып жүрмес едім, анау Алматының төріндегі Сәтпа-</w:t>
        <w:br/>
        <w:t>евтың (академик Қаныш Сәтпаевты айтып отыр -</w:t>
        <w:br/>
        <w:t>М.Қ.) қасында отырар едім. Әкемнің байлығы не өзіне,</w:t>
        <w:br/>
        <w:t>не маған бұйырмады,- дейді.</w:t>
        <w:br/>
        <w:t>Меркелік қойшы қарттың бұл өкінішіне тереңірек</w:t>
        <w:br/>
        <w:t>ой жіберсек, жетім, панасыз Бекасыл баланың тұлға-</w:t>
        <w:br/>
        <w:t>сы ақ басты Алатау шыңындай биіктеп, асқактай түседі.</w:t>
      </w:r>
    </w:p>
    <w:p>
      <w:r>
        <w:t>292</w:t>
        <w:br/>
        <w:t>ның ұлылығы, ұүлылармен туыстығы осы тұста барын-</w:t>
        <w:br/>
        <w:t>ша даралана көрінеді.</w:t>
        <w:br/>
        <w:t>Бекасыл әулиенің кейін ел ағасы, ел қамқоры ата-</w:t>
        <w:br/>
        <w:t>нған кезде мансапты да мансұқ еткенін көреміз. Ол</w:t>
        <w:br/>
        <w:t>кісінің барлық кезде өзін кішіпейіл, қарапайым ұстауы</w:t>
        <w:br/>
        <w:t>да жаны, ары сұлу жан екенін ерекше әйгілеп тұрған-</w:t>
        <w:br/>
        <w:t>дай.</w:t>
        <w:br/>
        <w:t>Тағы бір таң қала сүйсінерлік жай - атақты суретші</w:t>
        <w:br/>
        <w:t>Молдағали Қалдыбай Бекасыл әулие бейнесін өзінен</w:t>
        <w:br/>
        <w:t>аумайтын Тәуірше деген қызының тұлғасына қарап</w:t>
        <w:br/>
        <w:t>салса, “Бекасыл әулие” атты көлемді кітапты өкіл қызы</w:t>
        <w:br/>
        <w:t>Орыншаның немересі Мамытбек Қалдыбай - мен</w:t>
        <w:br/>
        <w:t>жаздым. Ал қабірінің басына қойылған күмбезінің</w:t>
        <w:br/>
        <w:t>архитектурасын Омбының қазағы, атақты сәулеткер,</w:t>
        <w:br/>
        <w:t>Мемлекеттік сыйлықтың лауреаты, академик Қалды-</w:t>
        <w:br/>
        <w:t>бай Монтақай жасады. Осылай Қалдыбай ссімділердің</w:t>
        <w:br/>
        <w:t>үш қиырдан бас қосуының өзі де Бекасыл баба</w:t>
        <w:br/>
        <w:t>қасиеттілігінің, киелілігінің бір дәлелі тәрізді.</w:t>
        <w:br/>
        <w:t>2003-ші жылы Алматы қаласындағы әулие-абыз</w:t>
        <w:br/>
        <w:t>Әлмерек баба атындағы тегін емдеу, имандылыққа</w:t>
        <w:br/>
        <w:t>шақыру, рухани сауықтандыру орталығының Ермек-</w:t>
        <w:br/>
        <w:t>ұстаз басшылық ететін 70 ақжолдық Бекасыл әулие</w:t>
        <w:br/>
        <w:t>қабірінің басына барып, құран бағыштап қайтты. Осы</w:t>
        <w:br/>
        <w:t>жылдың күзінде Ермек-ұстаздың шәкірттерінің бірі</w:t>
        <w:br/>
        <w:t>Айдар Жүнісовтың дүниеге келген сәбиіне Бекасыл</w:t>
        <w:br/>
        <w:t>әулие баба есімі берілді. Оның шілдехана тойында біз</w:t>
        <w:br/>
        <w:t>де болдық.</w:t>
        <w:br/>
        <w:t>Жоғарыда айтқан Алматы қаласындағы әулие-абыз</w:t>
        <w:br/>
        <w:t>Әлмерек баба атындағы тегін емдеу, имандылыққа</w:t>
        <w:br/>
        <w:t>шақыру, рухани сауықтандыру орталығында әр</w:t>
        <w:br/>
        <w:t>бейсенбі, жұма күндері жұрттың үйлерінен пісіріп</w:t>
        <w:br/>
        <w:t>экелген жеті шелпектеріне әр кез оқылған құран бұры-</w:t>
        <w:br/>
        <w:t>296</w:t>
        <w:br/>
        <w:t>бай жатқан келіннің самауырынын тұтатып бере қоюы-</w:t>
        <w:br/>
        <w:t>тағы басқа көптеген іс-әрекеттері қандастарымыз бой-</w:t>
        <w:br/>
        <w:t>ында кездесе бермейтін, тосын іс-әрекеттер.</w:t>
        <w:br/>
        <w:t>Рухани дүниесі бай, қажеттері мен қызығулары,</w:t>
        <w:br/>
        <w:t>талғамы мен ой-өрісі, пейілі кең адамды толық, үлкен</w:t>
        <w:br/>
        <w:t>мінезді адам дейміз. Мінез сапаларының бірі-оның</w:t>
        <w:br/>
        <w:t>бірқалыптылығы. Мұндай адамның қастерлейтіні ылғи</w:t>
        <w:br/>
        <w:t>да сөз бен істің бірлігі. Кімнің мінезі толық болса,</w:t>
        <w:br/>
        <w:t>соның мінезі бірқалыпты болмақ. Бұл екеуі мінездің</w:t>
        <w:br/>
        <w:t>егіз қозыдай бірінен екіншісі ешқашан ажырамайтын</w:t>
        <w:br/>
        <w:t>қасиеттері. Мінездің тұрақтылығы адамның саяси,</w:t>
        <w:br/>
        <w:t>адамгершілік ұғымынан, түсініктерінен туындамақ.</w:t>
        <w:br/>
        <w:t>Бірқалыпты, тұрақты мінезі бар адам басқалардың</w:t>
        <w:br/>
        <w:t>жетегінде кетпейді, оның өзінің белгілі көзқарасы,</w:t>
        <w:br/>
        <w:t>ұстанымы, мінез-құлқы болады, қауіп-қатерден қор-</w:t>
      </w:r>
    </w:p>
    <w:p>
      <w:r>
        <w:t>қып, бой тасаламайды, керек жерінде батылдық көрсе-</w:t>
        <w:br/>
        <w:t>те біледі. Белсенділік, достық пен жолдастық, адал-</w:t>
        <w:br/>
        <w:t>дық пен шыншылдық, жұртты соңынан ерте біліп,</w:t>
        <w:br/>
        <w:t>бастама көтерушілік үлкен, толық мінезді адамға ғана</w:t>
        <w:br/>
        <w:t>тән қасиеттер. Бұл қасиеттер Бекасыл баба бойынан</w:t>
        <w:br/>
        <w:t>төрт көзі түгел табылып, ол кісінің толық, кесек мінезді</w:t>
        <w:br/>
        <w:t>адам екенін әйгілей түскендей. Ал толық, кесек мінезді</w:t>
        <w:br/>
        <w:t>адамдар өмірде өте сирек кездесетінін Бекасыл әулие</w:t>
        <w:br/>
        <w:t>өмірін зерттеушілер ескерсе құба-құп.</w:t>
        <w:br/>
        <w:t>Біздіңше, меркелік қойшы қарттың өкпесі- адам,</w:t>
        <w:br/>
        <w:t>заман сырын түсінбегендіктен туған жасық, болым-</w:t>
        <w:br/>
        <w:t>сыз өкпе. Шын өкпелесе, әкесін де, өзін де бар бай-</w:t>
        <w:br/>
        <w:t>лығынан айырып, мүсәпір күйге түсірген кеңестік</w:t>
        <w:br/>
        <w:t>қызыл империяға, сонымен бірге күрес жолында жа-</w:t>
        <w:br/>
        <w:t>сықтық танытқан өзіне өкпелесін. Бәрінен оның кесір-</w:t>
        <w:br/>
        <w:t>кесапаттығын, тәкаппарлығын қайтерсіз? Жақсылы-</w:t>
        <w:br/>
        <w:t>жаманды ел ағасы -- Асанбай Асқаровпен орнынан</w:t>
        <w:br/>
        <w:t>294</w:t>
        <w:br/>
        <w:t>(Қ. Әбдіраманұлы. “Ата-баба сүйегі аяқ асты қалма-</w:t>
        <w:br/>
        <w:t>сын”, “Өркен” газеті, 27. УІ1.1992 ж.).</w:t>
        <w:br/>
        <w:t>Мұны еске алып отырған себебіміз, Бекасыл әулие</w:t>
        <w:br/>
        <w:t>баба аруағын ардақтап, қастерлеуде де ұрпақтары та-</w:t>
        <w:br/>
        <w:t>рапынан жүзеге асырылып жатқан шаралар аз емес.</w:t>
        <w:br/>
        <w:t>2001 жылдың 30-сәуірі күні туған ауылындағы Кеңе-</w:t>
        <w:br/>
        <w:t>сарық орта мектебі ұлы баба есімімен аталып, сол күні</w:t>
        <w:br/>
        <w:t>бүкіл төс ел-жұртының бас қосуымен үлкен ас-жиын</w:t>
        <w:br/>
        <w:t>өткізілді. Оған Алматы, Астана, Тараз, Бішкек, Қызы-</w:t>
        <w:br/>
        <w:t>лорда, Ташкент қалаларынан адамдар, аудандық, о06-</w:t>
        <w:br/>
        <w:t>лыстық әкімдер қатысты. Сол жылы ,,Бекасыл әулие,,</w:t>
        <w:br/>
        <w:t>атты көлемді кітап жарық көрді. Амандық болса,</w:t>
        <w:br/>
        <w:t>мұндай туындылар, зерттеу ғылыми еңбектер алда да</w:t>
        <w:br/>
        <w:t>жарық көре бермек.</w:t>
        <w:br/>
        <w:t>Жақсылық жоралғысындай жақында бізге Бека-</w:t>
        <w:br/>
        <w:t>сыл баба шөбересі, генерал Исақұлов Ержан Бекбауү-</w:t>
        <w:br/>
        <w:t>лы Астанадан телефон соғып: “Бекасыл бабамыздың</w:t>
        <w:br/>
        <w:t>ескі сағанасының орнына жаңа күмбез-кесене орнат-</w:t>
        <w:br/>
        <w:t>тық,- деді. Бұл қуанышты хабарға біз де шын жүрек-</w:t>
        <w:br/>
        <w:t>тен тілектестік білдіріп, қуандық.</w:t>
        <w:br/>
        <w:t>Бекасыл әулиедей халық адамына, ел ардақтысы-</w:t>
        <w:br/>
        <w:t>на айналған ұлылардың орны қашанда бөлек, оларға</w:t>
        <w:br/>
        <w:t>деген құрметтің мәні де өте-мөте терең. Себебі, атақ-</w:t>
        <w:br/>
        <w:t>ты, даңқты адамдарымыздың өмірі жастарымызды</w:t>
        <w:br/>
        <w:t>Отанын, елін сүйген ойшыл, парасатты, жігерлі, на-</w:t>
        <w:br/>
        <w:t>мысшыл болып өсулеріне өлшеусіз ықпал етеді. Мұны</w:t>
        <w:br/>
        <w:t>Бекасыл бабаның қарт шөбересі Паңсабектің айтқан</w:t>
        <w:br/>
        <w:t>мына әңгімесінен де біршама сезінгендейміз. “Бұл</w:t>
        <w:br/>
        <w:t>күндері де ауру-сырқаулар сонау Алматы, Тараз, Қызы-</w:t>
        <w:br/>
        <w:t>лордадан Бекасыл баба қабірінің басына кеп құран</w:t>
        <w:br/>
        <w:t>оқып, құрбандық шалып, қара ағаш тоғайы ішіндегі</w:t>
        <w:br/>
        <w:t>бастауының суын әкетіп жатады. Жақында тұрмысқа</w:t>
        <w:br/>
        <w:t>290</w:t>
      </w:r>
    </w:p>
    <w:p>
      <w:r>
        <w:t>есімде,- деп сөзін жалғайтын.-- Әскері жеңіліп, Жоң-</w:t>
        <w:br/>
        <w:t>ғарлардан бытырап артқа қарай қашып, не істерін</w:t>
        <w:br/>
        <w:t>білмей сасқанда, Абылай хан қасындағы жырау</w:t>
        <w:br/>
        <w:t>ақылгөйіне:</w:t>
        <w:br/>
        <w:t>- Түлпарыммен барып, аналарды өзім қайырсам</w:t>
        <w:br/>
        <w:t>қайтеді? -- дегенде:</w:t>
        <w:br/>
        <w:t>- Сен қайырма. Олардың алдынан алға озып шап.</w:t>
        <w:br/>
        <w:t>Сен шапқан уақытта артыңа өздері ереді,- дейді</w:t>
        <w:br/>
        <w:t>ақылгөй жырау.</w:t>
        <w:br/>
        <w:t>Айтқанындай, намыстан жарыла жаздап, ашу-</w:t>
        <w:br/>
        <w:t>ланып тұрған Абылай тұлпарына қамшы басып, алға</w:t>
        <w:br/>
        <w:t>озғанында әскері соңынан еріп, қалмақтардың быт-</w:t>
        <w:br/>
        <w:t>шытын шығарып, қуып, қырып, жеңіп шыққан</w:t>
        <w:br/>
        <w:t>екен.</w:t>
        <w:br/>
        <w:t>Ертеңіне Абылай қайтадан даярланып:</w:t>
        <w:br/>
        <w:t>-- Бүгін енді мен қолды өзім бастап шығам,- дейді.</w:t>
        <w:br/>
        <w:t>Ақылгөй жырау:</w:t>
        <w:br/>
        <w:t>- Ей, хан ием, шыны мың күнде емес, бір-ақ күнде</w:t>
        <w:br/>
        <w:t>сынады. Сіздің кешегі ерлігіңіз есте қалды. Енді қолға</w:t>
        <w:br/>
        <w:t>сырттай басшылық, жасаңыз, елге, жұртқа керексіз,- дейді.</w:t>
        <w:br/>
        <w:t>Осы Абылай ханның он екі әйелден отыз ұлы,</w:t>
        <w:br/>
        <w:t>қырық қызы болған көрінеді. Орнымды басады-ау деп</w:t>
        <w:br/>
        <w:t>өзі үміт артқан Жолыбай деген ұлы аттан құлап қай-</w:t>
        <w:br/>
        <w:t>тыс болады. Үш жүздің игі жақсылары жиналып, қан-</w:t>
        <w:br/>
        <w:t>ша жұбату сөз айтса да, Абылай басын көтермей жа-</w:t>
        <w:br/>
        <w:t>тып алыпты. Сонда Жәнібек деген батыр ашуланып,</w:t>
        <w:br/>
        <w:t>бағы жанып орта жүзге хан болғанын, игі жақсылар-</w:t>
        <w:br/>
        <w:t>дың қатты қолдағанын айтып, шамалы ренжиді. Абы-</w:t>
        <w:br/>
        <w:t>Лай басын көтермеген соң “тұрыңдар, кеттік” деп ат-</w:t>
        <w:br/>
        <w:t>танып бара жатқанында ұлы жүздің жігіттері қарсы</w:t>
        <w:br/>
        <w:t>ұшырасады. Араларындағы бір жас бала:</w:t>
        <w:br/>
        <w:t>- О, не болды? - дегенде:</w:t>
        <w:br/>
        <w:t>284</w:t>
        <w:br/>
        <w:t>далаға шыққанда, тау жаққа көзі түсіп, аспаннан жерге</w:t>
        <w:br/>
        <w:t>құйылып жатқан нұрды көріп:</w:t>
        <w:br/>
        <w:t>- О, тәуба, Бекасыл әулие қайтыс болыпты-ау,-</w:t>
        <w:br/>
        <w:t>деп дереу намазын оқып бітісімен атына мініп, жана-</w:t>
        <w:br/>
        <w:t>заға деп едәуір мал айдатып, жолға шыққан екен.</w:t>
        <w:br/>
        <w:t>Жаназаға ел-жұрт ойдан да, қырдан да көп жиналды.</w:t>
        <w:br/>
        <w:t>Алдарына сап айдап әкелген малда есеп жоқтай еді”</w:t>
        <w:br/>
        <w:t>(“Бекасыл әулие”, “Елорда” баспасы. Астана қаласы,</w:t>
        <w:br/>
        <w:t>2001 ж. 281-282-беттер).</w:t>
        <w:br/>
        <w:t>Жақсының өлімі де жақсы, ел-жұрт сүйіктісін</w:t>
        <w:br/>
        <w:t>соңғы сапарға да қимай, құрметтеп шығарады деген</w:t>
        <w:br/>
        <w:t>сөздің шындығы Бекасыл әулие бабаны жерлеу</w:t>
        <w:br/>
        <w:t>рәсімінен де байқалады. Ол кісі 1915 жылы күз айын-</w:t>
        <w:br/>
        <w:t>да қайтыс болыпты. Мәйітін төрт жігіттен кезек-кезек</w:t>
        <w:br/>
        <w:t>алмаса көтеріп, аллаху деп зікір салып, таудағы Жер-</w:t>
      </w:r>
    </w:p>
    <w:p>
      <w:r>
        <w:t>генталдан жеті-сегіз шақырым шалғай ойдағы Кеңе-</w:t>
        <w:br/>
        <w:t>сарыққа қарай алып жүріпті. Сайрамсу өзені жағасы-</w:t>
        <w:br/>
        <w:t>на жеткенде жігіттер не істерін білмей, ошарыла бер-</w:t>
        <w:br/>
        <w:t>генде Пошатай қайысын Ташкенттен әкеп, өзі тіккен,</w:t>
        <w:br/>
        <w:t>қонышы тізесінен асатын етігімен суға қойып кетеді.</w:t>
        <w:br/>
        <w:t>Қасындағылар да солай етеді. Өзен суы тізелерінен</w:t>
        <w:br/>
        <w:t>келеді. Зікір салып, арғы жағаға шыққанда оларды</w:t>
        <w:br/>
        <w:t>басқа жігіттер алмастырады. Отыра қалып, етіктерінің</w:t>
        <w:br/>
        <w:t>суын төгіп, шұлғауларын сығып, қайта киеді.</w:t>
        <w:br/>
        <w:t>-- Менің етігімнің ішіне бір тамшы су енбепті. Ұзын</w:t>
        <w:br/>
        <w:t>қоныштың пайдасын сонда көрдім,- депті сонда По-</w:t>
        <w:br/>
        <w:t>шатай.</w:t>
        <w:br/>
        <w:t>Жолдағы елдер:</w:t>
        <w:br/>
        <w:t>- Баламызға жасын, бағын берсін, жолын берсін,</w:t>
        <w:br/>
        <w:t>шақалақ нәрестелерімізге көйлек ғып тігеміз, бесікке</w:t>
        <w:br/>
        <w:t>байлаймыз, тұмар ғып тағамыз. Тәбәрік,- деп Бека-</w:t>
        <w:br/>
        <w:t>сыл баба денесін ораған матаны кесіп ала беріп, жала-</w:t>
        <w:br/>
        <w:t>287</w:t>
        <w:br/>
        <w:t>нғы өткен эулие-әнбиелердің, ата-бабалардың аруақ-</w:t>
        <w:br/>
        <w:t>тарымен бірге Бекасыл әулие аруағына да арналады.</w:t>
        <w:br/>
        <w:t>Орталықтың бас емшісі Ермек-ұстаз: “Алдыңкүні сізді</w:t>
        <w:br/>
        <w:t>түсімде көрдім. Қасыңыздағы бір кісіні көрсетіп:</w:t>
        <w:br/>
        <w:t>“Мына кісіні танисыз ба?”-- дейсіз. Танымаймын дедім.</w:t>
        <w:br/>
        <w:t>“Полиграфияның бастығы ғой. Аты Пәленше. Бас-</w:t>
        <w:br/>
        <w:t>паға бір кітап бастырмақ едік”- дедіңіз. Қарасам, сол</w:t>
        <w:br/>
        <w:t>жағымда Ержан, оң жағымда бір әдемі, сұлу кісі жы-</w:t>
        <w:br/>
        <w:t>миып қарап тұр. “Мына ақсақал Бекасыл әулие баба-</w:t>
        <w:br/>
        <w:t>мыз”-- дедіңіз. Оянсам, түсім. Тәуба деп дереу Бека-</w:t>
        <w:br/>
        <w:t>сыл баба аруағына арнап құран оқыдым”- деді бірде.</w:t>
        <w:br/>
        <w:t>Бұл да асыл бабаға деген құрметтің бір түрі болса</w:t>
        <w:br/>
        <w:t>керек.</w:t>
        <w:br/>
        <w:t>Тәуелсіз ел атанған 12 жыл ішінде Бекасыл баба</w:t>
        <w:br/>
        <w:t>өмірін зерттеуге назар аударған ғалымдар саны да өсе</w:t>
        <w:br/>
        <w:t>түсті. Солардың арасынан Қожа Ахмет Иассауи атын-</w:t>
        <w:br/>
        <w:t>дағы қазақ-түрік университетінің оқытушысы, тарих</w:t>
        <w:br/>
        <w:t>ғылымының кандидаты Зікірия Жандарбек, шежіреші</w:t>
        <w:br/>
        <w:t>Әшірбек молда Қойтасұлы есімдерін бөле-жара ата-</w:t>
        <w:br/>
        <w:t>ған жөн.</w:t>
        <w:br/>
        <w:t>“Халықтың тарихында мәңгілік ұмытылмас ұлы</w:t>
        <w:br/>
        <w:t>оқиғаларды бастасқан, бүкіл ұлт тағдырына ортақтас-</w:t>
        <w:br/>
        <w:t>қан адамдар, шынында да, өлмек емес. Олар халық-</w:t>
        <w:br/>
        <w:t>тың жанына, болмысына, табиғатына сіңіп, өз өмірінің</w:t>
        <w:br/>
        <w:t>жалғасын келешек ұрпақтардан табады, заман озған</w:t>
        <w:br/>
        <w:t>сайын жаңарып, ұлылығы өсе, тереңдей түскендей</w:t>
        <w:br/>
        <w:t>болады: өскен заман тереңдегі қазынаны тезірек та-</w:t>
        <w:br/>
        <w:t>ниды, тезірек аршып алады. Жеке адамдардың ұлы-</w:t>
        <w:br/>
        <w:t>лығы заман ұлылығына жараса түседі” (Т. Әлімқұлов,</w:t>
        <w:br/>
        <w:t>“Жүмбақ жан”, “Жазушы” баспасы, Алматы. 1993 ж.</w:t>
        <w:br/>
        <w:t>29-бет) деген Тәкен Әлімқұловтың пікірі Бекасыл әулие</w:t>
        <w:br/>
        <w:t>бабамызға да арнап айтылғандай.</w:t>
        <w:br/>
        <w:t>297</w:t>
      </w:r>
    </w:p>
    <w:p>
      <w:r>
        <w:t>Міне, елімізге орала алмай отырған себебіміздің бас-</w:t>
        <w:br/>
        <w:t>тысы осы”- деп жауап бергені (Қ.Әбдірманұлы, “Ата-</w:t>
        <w:br/>
        <w:t>баба сүйегі аяқ асты қалмасын”, “Өркен” газеті; 27/УШ.</w:t>
        <w:br/>
        <w:t>1992 ж.) үлкен-кішімізді терең ойлантса керек;</w:t>
        <w:br/>
        <w:t>Осы толғақты мәселені дәл шешудің жолың</w:t>
        <w:br/>
        <w:t>іздестірген тілші өз ойын былай жалғастырады:</w:t>
        <w:br/>
        <w:t>“Біздіңше мұндай жағдай тарихта бірнеше рет болған.</w:t>
        <w:br/>
        <w:t>Берісін айтсақ, екінші дүниежүзілік соғыстан кейін</w:t>
        <w:br/>
        <w:t>біздің, яғни бұрынғы КСРО-ның (Кеңестік социалистік</w:t>
        <w:br/>
        <w:t>республикалар одағының) жерінде сүйегі қалған жа-</w:t>
        <w:br/>
        <w:t>пондықтар мен олардың өлкесінде жерленген біздің</w:t>
        <w:br/>
        <w:t>адамдардың мазарларын қорғау үшін кезінде КСРО</w:t>
        <w:br/>
        <w:t>мен Жапония бір-бірінің адамдарының сүйектерін қор-</w:t>
        <w:br/>
        <w:t>латпау жөнінде екіжақты шарт жасасқан екен. Дәл</w:t>
        <w:br/>
        <w:t>осындай келісім қазіргі кезде де қажет деп есептейміз.</w:t>
        <w:br/>
        <w:t>Әрине, әлем шарының әр төскейіне тарыдай шашыра-</w:t>
        <w:br/>
        <w:t>ған біздің қазақ үшін бірнеше елмен осындай келісімге</w:t>
        <w:br/>
        <w:t>келу керек... Осындайда ойға түседі, бұдан бес жыл</w:t>
        <w:br/>
        <w:t>бұрын Алматыға келген кельндік Лихат бауырымыз</w:t>
        <w:br/>
        <w:t>Батыс Германиядағы бір топ қазақтар Ұлы Отан соғы-</w:t>
        <w:br/>
        <w:t>сы кезінде қаза тауып, сонда жерленген бірқатар қан-</w:t>
        <w:br/>
        <w:t>дас жауынгерлеріміздің мола-бейіттерін бұзғызбай, сол</w:t>
        <w:br/>
        <w:t>жерді жалға алып, жыл сайын қомақты қаржы төлеп</w:t>
        <w:br/>
        <w:t>отырғандығын айтқан. Әйтпесе, жергілікті үкімет осы-</w:t>
        <w:br/>
        <w:t>нау бейіттерді сыпырып тастамақшы екен. Олар жыл</w:t>
        <w:br/>
        <w:t>өткен сайын әлгі жалға алған жер жөніндегі ақыны</w:t>
        <w:br/>
        <w:t>тіпті молайта түседі. Сонда да қанына тартқан қазақ-</w:t>
        <w:br/>
        <w:t>тар қолдан келгенше қаржыларын жиып беруде екен.</w:t>
        <w:br/>
        <w:t>Міне, нағыз бауырмалдықтың ерен үлгісі. Бізге де, яғни</w:t>
        <w:br/>
        <w:t>тәуелсіз Қазақ мемлекетіне де қазіргі территориясы-</w:t>
        <w:br/>
        <w:t>нан тысқары жердегі туған-туыстарымыздың бейіттерін</w:t>
        <w:br/>
        <w:t>қорғап-сақтауда осындай жанашырлық ауадай қажет”</w:t>
        <w:br/>
        <w:t>289</w:t>
        <w:br/>
        <w:t>келсем де мен одан аманмын. Жадымның: беріктігінің</w:t>
        <w:br/>
        <w:t>арқасында күн көріп жүрмін” деп әзілдеуші еді,-- дейтін.-</w:t>
        <w:br/>
        <w:t>Молжәкем сөйлегенде ағып жатқан бұлақтай көрінетін,</w:t>
        <w:br/>
        <w:t>жүрт біткенді өзіне ұйытып алатын.</w:t>
        <w:br/>
        <w:t>Пошатай атамнан естіген, әулие бабамыздың кейбір</w:t>
        <w:br/>
        <w:t>айтқандарын да ортаға сала кетейін. Артықтығы бола</w:t>
        <w:br/>
        <w:t>қоймас.</w:t>
        <w:br/>
        <w:t>Әлібек би Түркістанға зиярат еткелі бара жатқа-</w:t>
        <w:br/>
        <w:t>нында алдынан түйе жетектеген дуана кезігіп, сусын</w:t>
        <w:br/>
        <w:t>сұрапты. Бәйбішесі кәрлен кесеге құйып қымыз береді.</w:t>
        <w:br/>
        <w:t>Дуана оны ішіп сап, қайта құсып, бәйбішеге ұсына-</w:t>
        <w:br/>
        <w:t>ды. Ол оны жиркеніп ішпейді. Қасында тұрған бидің</w:t>
        <w:br/>
        <w:t>тоқалы ыдысты қолына ап, ішіп салады.</w:t>
        <w:br/>
        <w:t>Келесі жылы тоқал маңдайы торсықтай ұл табады.</w:t>
        <w:br/>
        <w:t>Атын азан шақырып, Төле қояды. Босаға жақта тұрған</w:t>
        <w:br/>
        <w:t>баланың бесігі түнде өзінен өзі жылжып, төрге шы-</w:t>
        <w:br/>
        <w:t>ғып қала береді.</w:t>
        <w:br/>
        <w:t>- Бала деген босағада жатып-ақ өсуші еді. Мұнда</w:t>
        <w:br/>
        <w:t>қандай сыр бар,- деп Әлібек би бәйбішесі екеуі ұйық-</w:t>
      </w:r>
    </w:p>
    <w:p>
      <w:r>
        <w:t>тамай аңдиды. Түн жарымынан ауа бергенде шаңы-</w:t>
        <w:br/>
        <w:t>рақтан бір сәуле түсіп, бала шар етіп жылайды. Бесік</w:t>
        <w:br/>
        <w:t>озінен өзі тербеліп, төрге бір-ақ шығады.</w:t>
        <w:br/>
        <w:t>- Мен жөнге көшейін, бұл бала тегін емес екен.</w:t>
        <w:br/>
        <w:t>Түйе жетектеген дуана - қыдыр деген сөз рас болды</w:t>
        <w:br/>
        <w:t>ғой,- деп бәйбіше күндестік-қызғанышын қойып,</w:t>
        <w:br/>
        <w:t>тоқалмен апалы-сіңлідей боп кеткен екен.</w:t>
        <w:br/>
        <w:t>Әулие бабам Қаз дауысты Қазыбектің әкесі</w:t>
        <w:br/>
        <w:t>Келдібектің Тоқмейіл деген бір аяғы ақсақ, бір көзі</w:t>
        <w:br/>
        <w:t>соқыр қызға үйлену тарихын да қызықты етіп</w:t>
        <w:br/>
        <w:t>әңгімелейді екен. Келдібек қырық жасқа дейін</w:t>
        <w:br/>
        <w:t>үйленбей жүріпті. Әкесі он жеті байдың қызын ай-</w:t>
        <w:br/>
        <w:t>ттырады. Жігіт ақыл-парасаты жағынан олардың</w:t>
        <w:br/>
        <w:t>281</w:t>
        <w:br/>
        <w:t>шыққан аулымыздың бір қызы құран бағыштап, мал</w:t>
        <w:br/>
        <w:t>сойып, зиярат жасады. Бір жиен қызымыз Алматыға</w:t>
        <w:br/>
        <w:t>бір фляг су әкетті. Арғы күні үш машина адам келді.</w:t>
        <w:br/>
        <w:t>Аурулардың талайы жазылып, бала көтермеген</w:t>
        <w:br/>
        <w:t>әйелдердің бала тапқандары да бар”.</w:t>
        <w:br/>
        <w:t>Бұған қосымша Бекасыл әулие мешітінің орнына</w:t>
        <w:br/>
        <w:t>салынған мешітте жұма намаз үзбей оқылады, ауыл</w:t>
        <w:br/>
        <w:t>адамдарының құдайысы әулие баба күмбезінде беріледі</w:t>
        <w:br/>
        <w:t>екен. Бұл жұртты имандылыққа, құдайға құлшылық</w:t>
        <w:br/>
        <w:t>етуге тәрбиелеудің жолы.</w:t>
        <w:br/>
        <w:t>Бұған қуана отырып, біздің өз тарапымыздан айта-</w:t>
        <w:br/>
        <w:t>рымыз, Бекасыл әулие баба атын иемденген мектеп</w:t>
        <w:br/>
        <w:t>ұстаздары мен ата-аналар қауымына жүктелер</w:t>
        <w:br/>
        <w:t>жауапкершілік те үлкен. Себебі, бұл білім ұясында</w:t>
        <w:br/>
        <w:t>оқитын, тәрбие алатын әр бала асыл баба атына лай-</w:t>
        <w:br/>
        <w:t>ықты білімді де, тәрбиелі, ізгі жанды, жігерлі, Отан-</w:t>
        <w:br/>
        <w:t>шыл, намысшыл болып өсулері тиіс.</w:t>
        <w:br/>
        <w:t>Халқымыз: “Оку-инемен құдық қазғандай” деп</w:t>
        <w:br/>
        <w:t>бекер айтпаған. Бұл білім алу өздігінен жүзеге аса</w:t>
        <w:br/>
        <w:t>салмайтынын, ол үшін Бекасыл әулиедей қайсарлық,</w:t>
        <w:br/>
        <w:t>табандылық таныту керектігін мезгесе керек. Ал көрші</w:t>
        <w:br/>
        <w:t>қытай халқында: “Бау өсірген адам он жыл алға, бала</w:t>
        <w:br/>
        <w:t>оқытқан адам жүз жыл алға қарайды” деген мақал</w:t>
        <w:br/>
        <w:t>бар екен. Мұны біз де ескеріп, Бекасыл бабамызша</w:t>
        <w:br/>
        <w:t>ілім-білім жолындағы қиындық атаулыны жеңіп, он</w:t>
        <w:br/>
        <w:t>жыл емес, жүз жыл алға қарайтын болайық.</w:t>
        <w:br/>
        <w:t>ХХІІ</w:t>
        <w:br/>
        <w:t>Әрине, ең жақсы ұстаз-шәкірттің өзі екені рас.</w:t>
        <w:br/>
        <w:t>Себебі, ол ықылас қоймаса, үйрену, іздену жоқ, он-</w:t>
        <w:br/>
        <w:t>сыз даму қайдан болсын. Бұл тарапта Бекасыл баба-</w:t>
        <w:br/>
        <w:t>291</w:t>
        <w:br/>
        <w:t>бітірген қызым күйеуге қашып кетті. Ұлым Лесбек</w:t>
        <w:br/>
        <w:t>екеуміз-ақ қалдық.</w:t>
      </w:r>
    </w:p>
    <w:p>
      <w:r>
        <w:t>-- Адам боламыз ба, болмаймыз ба? -- деп жылап-</w:t>
        <w:br/>
        <w:t>еңіреп жүргенімде әулие бабам түсіме кірді. Ол кісіні</w:t>
        <w:br/>
        <w:t>мен танымаймын, көрген емеспін. Бабаң осындай кісі</w:t>
        <w:br/>
        <w:t>еді дегенді әркім-әркімнен естігем.</w:t>
        <w:br/>
        <w:t>-- Мен Пәленше деген атаңмын,- деп қамыр ауқат,</w:t>
        <w:br/>
        <w:t>қазы-қарта, ет, төбесінде әдемілеп үйтілген, сап-сары</w:t>
        <w:br/>
        <w:t>қойдың басы салынған дәу табақты алдыма әкеп қой-</w:t>
        <w:br/>
        <w:t>ды. Маңдайымнан үш рет сипап, арқамнан үш рет</w:t>
        <w:br/>
        <w:t>қағып, жылама деп үйден шықты.</w:t>
        <w:br/>
        <w:t>Мен оянып кеттім. Таң атып келеді екен. Жүгіріп</w:t>
        <w:br/>
        <w:t>көршім Намазбай қайын ағаға бардым. Айналайын</w:t>
        <w:br/>
        <w:t>мың болғыр, кемпірі екеуі есік алдында жүр екен.</w:t>
        <w:br/>
        <w:t>-- Не болды, не болды, келін? - деді.</w:t>
        <w:br/>
        <w:t>- Қайын аға, мен түс көрдім, жорып беріңізші?</w:t>
        <w:br/>
        <w:t>-- Үйге кір, айналайын.</w:t>
        <w:br/>
        <w:t>Өзі де, кемпірі де ішке еніп, қасыма кеп отырды.</w:t>
        <w:br/>
        <w:t>Түсімді түгел айтып бердім.</w:t>
        <w:br/>
        <w:t>- Өйбүй, айналайын-ай, құдай саған беріп қапты</w:t>
        <w:br/>
        <w:t>ғой. Көз жасыңды құдай, аруақ көрген екен. Адал</w:t>
        <w:br/>
        <w:t>келін екенсің, қарағым. Әулие бабаң алдыңа кеп, маң-</w:t>
        <w:br/>
        <w:t>дайыңнан сипап, арқаңнан қағып, ырыс-нәсібеңді</w:t>
        <w:br/>
        <w:t>әкеп берген екен. Құдай әзір, аруақ әзір деген осы,</w:t>
        <w:br/>
        <w:t>айналайын. Жаман келін емессің, қарағым. Әулие</w:t>
        <w:br/>
        <w:t>бабаң көз жасыңды көрген екен. Түсің өте жақсы.</w:t>
        <w:br/>
        <w:t>Мына балаңның жеке еңбегінен гөрі қосымша табы-</w:t>
        <w:br/>
        <w:t>сы көп болады екен. Құдай қаласа, ырыс-нәсібесін</w:t>
        <w:br/>
        <w:t>Аллаһ тағала жеткізеді,- деп маңдайымнан сипап, екі</w:t>
        <w:br/>
        <w:t>қолын жайып, бата жасады.</w:t>
        <w:br/>
        <w:t>Мен үйіме келе сап жеті күлше пісіріп, қариялар-</w:t>
        <w:br/>
        <w:t>ды шақырып, шай бердім. Міне, биыл 86-ға келдім.</w:t>
        <w:br/>
        <w:t>279</w:t>
        <w:br/>
        <w:t>-- Абылай жұбанбады, басын көтерер емес,- дейді</w:t>
        <w:br/>
        <w:t>Жәнібек батыр.</w:t>
        <w:br/>
        <w:t>- Әй, ол басын көтермесе, сендер тілін таппаған-</w:t>
        <w:br/>
        <w:t>сыңдар ғой. Абылай хан елден ерекіне ақылы бар,</w:t>
        <w:br/>
        <w:t>жөн білетін, ел билеген адам емес пе? Сендер бір тілін</w:t>
        <w:br/>
        <w:t>таппағансыңдар. Бекер кетіп бара жатырсындар.</w:t>
        <w:br/>
        <w:t>- Әй, білгіш болсаң, барып сен тұрғыз! - дейді</w:t>
        <w:br/>
        <w:t>Жәнібек батыр ашуланып.</w:t>
        <w:br/>
        <w:t>Бала Абылайға кеп, сәлем беріп:</w:t>
        <w:br/>
        <w:t>-- Ей, Абылай! Көтер басыңды! -- дейді. -- Ай аумай-</w:t>
        <w:br/>
        <w:t>ды, күн аумайды, Абылай, асыл айнымайды, алтын</w:t>
        <w:br/>
        <w:t>шірімейді, Абылай. Қазақтың үш жүзі ағып жатқан үш</w:t>
        <w:br/>
        <w:t>өзен емес пе? Сол өзеннің құярлығына сен біткен алтын</w:t>
        <w:br/>
        <w:t>бәйтерек емессің бе, Абылай? Ол алтын бәйтеректе он-</w:t>
        <w:br/>
        <w:t>даған бүтақ болмай ма, Абылай? Ол бұтақтарда санда-</w:t>
      </w:r>
    </w:p>
    <w:p>
      <w:r>
        <w:t>ган мың жапырақ болмай ма, Абылай? Ол бұтақтың</w:t>
        <w:br/>
        <w:t>біреуі сынбайтын, жапырақтың біреуі үзіліп түспейтін</w:t>
        <w:br/>
        <w:t>құдайдың кімі едің сен, Абылай? Оның өзі ұяңнан ұшқан</w:t>
        <w:br/>
        <w:t>сұңқарың шығар? Жер орнында, жұрт орнында. Тыңда-</w:t>
        <w:br/>
        <w:t>майтын сөздерін, сыйламайтын өздерін, бұл жұрт не</w:t>
        <w:br/>
        <w:t>жазды саған, Абылай? Өлім деген дерт емес пе, өртеніп</w:t>
        <w:br/>
        <w:t>жатқан өрт емес пе? Сол өртті сөндіруге келіп жатқан</w:t>
        <w:br/>
        <w:t>осы ел емес пе, Абылай? Мен туғанымды білсем, өлуімді</w:t>
        <w:br/>
        <w:t>де білем, Абылай,-- дегенде, Абылай басын көтерін:</w:t>
        <w:br/>
        <w:t>- Ақыл айтсам - азығым бол, ат арқандар қазы-</w:t>
        <w:br/>
        <w:t>ғым бол. Орның оң тізем болсын,- деген екен. Абы-</w:t>
        <w:br/>
        <w:t>лайдың оң жағынан орын алған балаға жүрт таң қалып:</w:t>
        <w:br/>
        <w:t>- Сен кімсің? - дегенде:</w:t>
        <w:br/>
        <w:t>- Руым - Қоңырат, атым - Құл,- депті.</w:t>
        <w:br/>
        <w:t>- Осыны жұрт Қаз дауысты Қазыбек би мен</w:t>
        <w:br/>
        <w:t>ақылгөй Бұхар жырау айтты дейді,- дегендерге</w:t>
        <w:br/>
        <w:t>Молжәкемнің:</w:t>
        <w:br/>
        <w:t>285</w:t>
        <w:br/>
        <w:t>Оған қол ұшын берген кім? Ешкім емес. Қайта оның</w:t>
        <w:br/>
        <w:t>жігерін жасытуға әрекеттенген жандар көп болды. Оқу</w:t>
        <w:br/>
        <w:t>іздеп, қараңғы түнді елемей, аулынан қашып кетуі;</w:t>
        <w:br/>
        <w:t>медреседегі қиыншылық - бұғанасы қатпаған оған</w:t>
        <w:br/>
        <w:t>оңайға түспегені аян. Ол соның бәрін жеңе білді.</w:t>
        <w:br/>
        <w:t>Қандай қиын кедергі кездеспесін жігерсіздік, әлсіздік</w:t>
        <w:br/>
        <w:t>танытқан жоқ, қайта қарсыласып, төзіп бақты. Бұл</w:t>
        <w:br/>
        <w:t>қасиет біздің бүгінгі жас жеткіншектерімізге де дары-</w:t>
        <w:br/>
        <w:t>са дейміз.</w:t>
        <w:br/>
        <w:t>Адам мінезінің дамып, қалыптасуы қоғамдық бол-</w:t>
        <w:br/>
        <w:t>мыспен, әлеуметтік ортамен белсенді қарым-қатынас</w:t>
        <w:br/>
        <w:t>жасауына тығыз байланысты екені Бекасыл бабаның</w:t>
        <w:br/>
        <w:t>жоғарыдағы қасиеттерді жасынан еншілеп өсуі, яғни</w:t>
        <w:br/>
        <w:t>еңбексүйгіш, тәртіпті, ұстамды, батыл, қайсар, уақыт-</w:t>
        <w:br/>
        <w:t>ша сәтсіздіктерге мойымайтын жігерлі, тапқыр, та-</w:t>
        <w:br/>
        <w:t>банды болып өсуі барысынан ерекше танылады. Оны</w:t>
        <w:br/>
        <w:t>қоршаған ортасы ғана өзгертпей, ол өзі де шама-ша-</w:t>
        <w:br/>
        <w:t>рқына қарай қоршаған ортасына өзгерістер енгізеді.</w:t>
        <w:br/>
        <w:t>Бұүл- үлкен олжа. Мысалы, оның бар қиындық, ауыр-</w:t>
        <w:br/>
        <w:t>тпалыққа төзіп, медреседе оқуы, оны бітірген соң</w:t>
        <w:br/>
        <w:t>ауылына келіп, медресе ашып, бала оқытуы, өз бетінше</w:t>
        <w:br/>
        <w:t>ізденіп, үлкен ғұлама, сәуегей әулие, емші, жұлдыз-</w:t>
        <w:br/>
        <w:t>шы, ел ағасы атануы-шын мәніндегі үлкен өзгерістер.</w:t>
        <w:br/>
        <w:t>Сондықтан да Бекасыл баба мінез бітімінде басқалар-</w:t>
        <w:br/>
        <w:t>да қайталанбайтын ерекшеліктер мол. Айталық, қар-</w:t>
        <w:br/>
        <w:t>тайса да ағайындарының үйіне күтпеген жерден жетіп</w:t>
        <w:br/>
        <w:t>баруы, бір жаққа жолаушылап шыға қалса, күй талғ-</w:t>
        <w:br/>
        <w:t>амай, әріберіден кейін ер-тоқымын жастанып жата</w:t>
        <w:br/>
        <w:t>кетуі, жұртты әбігерге түсіргісі келмей кім екенін жа-</w:t>
        <w:br/>
        <w:t>сырып, “Аманжолмын, құдайы қонақпын” деуі, қолға</w:t>
        <w:br/>
        <w:t>түскен олжасын “барға берген-мақтан, жоққа берген-</w:t>
        <w:br/>
        <w:t>сауап” деп кедей-кепшікке үлестіруі, самауыры тұтан-</w:t>
        <w:br/>
        <w:t>293</w:t>
      </w:r>
    </w:p>
    <w:p>
      <w:r>
        <w:t>әз Төле би, Жұртшы, Балға би, қос Қасымбек датқа-</w:t>
        <w:br/>
        <w:t>лар, Бекасыл әулие секілді дана, кемеңгер жандар</w:t>
        <w:br/>
        <w:t>шықса екен деп тілейміз... Әумиын, тілегіміз періштенің</w:t>
        <w:br/>
        <w:t>құлағына шалынғай...</w:t>
        <w:br/>
        <w:t>302</w:t>
        <w:br/>
        <w:t>Мамытбек Қалдыбай</w:t>
        <w:br/>
        <w:t>САХАРА ҒҰЛАМАСЫ</w:t>
        <w:br/>
        <w:t>(тарихи-өмірбаяндык очерк)</w:t>
        <w:br/>
        <w:t>Шығаруға жауапты</w:t>
        <w:br/>
        <w:t>Б. Қанапиянов</w:t>
        <w:br/>
        <w:t>Редакторы</w:t>
        <w:br/>
        <w:t>М. Қалдыбаев</w:t>
        <w:br/>
        <w:t>Беттеген</w:t>
        <w:br/>
        <w:t>И. Селиванова</w:t>
        <w:br/>
        <w:t>Теруге 02.02.04. берілді.</w:t>
        <w:br/>
        <w:t>Басуға 02.08.04. қол қойылды.</w:t>
        <w:br/>
        <w:t>Пішімі 60х84 1/ .. Қағазы офсеттік.</w:t>
        <w:br/>
        <w:t>Есентік баспа табағы 19,00. Таралымы 1000.</w:t>
        <w:br/>
        <w:t>«Жібек жолы» баспа үйі</w:t>
        <w:br/>
        <w:t>480091, Алматы қаласы, Қазыбек би көшесі, 50.</w:t>
        <w:br/>
        <w:t>Тел.: 72-65-01, 61-11-09.</w:t>
        <w:br/>
        <w:t>Құдайға құлшылық етуде халқымыздың ой-</w:t>
        <w:br/>
        <w:t>ниеті таза. Оны “Кұүдайсыз қурай сынбайды”</w:t>
        <w:br/>
        <w:t>“Құдай десең, құр қалмайсың” деген екі</w:t>
        <w:br/>
        <w:t>мақалынан-ақ білуге болады.</w:t>
        <w:br/>
        <w:t>Құдайдың құдыретін танып, дұрыс</w:t>
        <w:br/>
        <w:t>(құлшылық ету үшін Құранды қайталап оқып</w:t>
        <w:br/>
        <w:t>отыруымыз керек. Мен өзім солай етем. Бұл</w:t>
        <w:br/>
        <w:t>еріккендігімнен емес. Құранды оқыған сайын</w:t>
        <w:br/>
        <w:t>шөлдей берем, шөлім қанбайды. Бәрі ұғынықты</w:t>
        <w:br/>
        <w:t>сияқты-ақ боп тұрады, кайта оқысам, басқа</w:t>
        <w:br/>
        <w:t>ойға кезігіп, басқа бұлақтан су ішкен секілді</w:t>
        <w:br/>
        <w:t>1 болам...</w:t>
        <w:br/>
        <w:t>Құранда: “Ей, адам, өзінді өзің тәрбиеле, өз</w:t>
        <w:br/>
        <w:t>басыңның тазалығын ойла” -- деген өсиет бар.</w:t>
        <w:br/>
        <w:t>“Өзіңді өзің: тәрбиеле” дегені --</w:t>
        <w:br/>
        <w:t>әдет- -ғұрпыңды, )</w:t>
      </w:r>
    </w:p>
    <w:p>
      <w:r>
        <w:t>МАЗМҰНЫ</w:t>
        <w:br/>
        <w:t>жз феквввтейеіккӛмккеенергжекейде 8</w:t>
        <w:br/>
        <w:t>ы лкккккккккикколкккккиканна р</w:t>
        <w:br/>
        <w:t>П тарау «-егеегеггееесееееееетет еее ее еееееееееее ее д</w:t>
        <w:br/>
        <w:t>толык 17</w:t>
        <w:br/>
        <w:t>ы акикикккіккткикккккикдкін 22</w:t>
        <w:br/>
        <w:t>ыл іккиккиккккккккклкккмі 27</w:t>
        <w:br/>
        <w:t>алкин ы</w:t>
        <w:br/>
        <w:t>ШАН ккикккккиккккккккінккн ді</w:t>
        <w:br/>
        <w:t>кд сейкеніникккникккккккккиккканды ШІ</w:t>
        <w:br/>
        <w:t>кБНСЗак ДЕИИИИКИИИКИИИКИИЕКИКИКИЕКИЕВ 2а</w:t>
        <w:br/>
        <w:t>алкан кк 101</w:t>
        <w:br/>
        <w:t>қад лыккккккккиккккиккккккккіккнн 145</w:t>
        <w:br/>
        <w:t>т ккфкнканкккккикка да 140</w:t>
        <w:br/>
        <w:t>ТН АЛИНИКИКИККИКЕКЕКИЕКИИКККККЕ 165</w:t>
        <w:br/>
        <w:t>ХІУ тарау ...........ӛ. ы қр ды Б бҰҰ ЫРЫ ЫҚЫЫҒ а ыаы аты» өті</w:t>
        <w:br/>
        <w:t>ХУ тарау; әвеа» ккекккегиккек еке кк кк еккен кккекааакыкж 1;</w:t>
        <w:br/>
        <w:t>ЖҮТ тараузквкьгеквикк ве фЕкЕваЕ СбекикккеккЕхытЕвкккЕкентт аны»</w:t>
        <w:br/>
        <w:t>ХҮТІ тарау............................................ 66 шə д қ. 196</w:t>
        <w:br/>
        <w:t>ХҮІП тарау........................................ 1... Ж), 200</w:t>
        <w:br/>
        <w:t>ХІХ тарау..........................а0.....-О1.ОІД ы тə. 204</w:t>
        <w:br/>
        <w:t>Х55- тараз) әетиккмиккЕКЕКЕРЕНЕКРИКЕЦЕРИОИКИНИЕИКЕКЕЫНЫЫҒЫЫИЕЫҒНЫР 276</w:t>
        <w:br/>
        <w:t>ХХІ тарау...............................6 шү об нек к ек əн 280</w:t>
        <w:br/>
        <w:t>ХХП тарау.................. 286</w:t>
        <w:br/>
        <w:t>ХХІН тарау ............м0000020 Да аааеаатеыə 291</w:t>
        <w:br/>
        <w:t>303</w:t>
        <w:br/>
        <w:t>Мұсылман - мейірімді адам, кәпір -</w:t>
        <w:br/>
        <w:t>мейірімсіз. Кәпірді құдайсыз дейміз. Себебі, ол</w:t>
        <w:br/>
        <w:t>ештеңеге сенбейді. Біз - мұсылманбыз,</w:t>
        <w:br/>
        <w:t>қазақпыз ШМОұсылман-қазақтық салт-!</w:t>
        <w:br/>
        <w:t>дәстүрімізбен, мұсылман-қазақтық сана-</w:t>
        <w:br/>
        <w:t>сезімімізбен ойлануымыз керек. т</w:t>
        <w:br/>
        <w:t>Алла адамға жеті жұмбақ сыйлады. Бірінші,</w:t>
        <w:br/>
        <w:t>Алла дегеннің өзі кім? Екінші, адам туады, өседі,</w:t>
        <w:br/>
        <w:t>қартаяды, өледі. Неге бұлай? Неге біз болған,</w:t>
        <w:br/>
        <w:t>толған күйімізде тұрмаймыз? Үшінші, табиғат</w:t>
        <w:br/>
        <w:t>неге өзгереді? Неге ағаштар көгереді, сарғаяды?</w:t>
        <w:br/>
        <w:t>Төртінші - тіл, бесінші - сана, алтыншы -</w:t>
        <w:br/>
        <w:t>жүрек, жетінші - еркіндік.</w:t>
        <w:br/>
        <w:t>Осы жеті жұмбак сырын, оның кқадір-</w:t>
        <w:br/>
        <w:t>қасиетін танып, білудегі біздің негізгі</w:t>
        <w:br/>
        <w:t>мақсатымыз - жақсылыққа жету. Құранның</w:t>
        <w:br/>
        <w:t>Бақара сүресінде: “Жақсылық істеңдер. Алла</w:t>
        <w:br/>
        <w:t>жақсылық істегендерді жақсы көреді” -</w:t>
        <w:br/>
        <w:t>делінген. .</w:t>
        <w:br/>
        <w:t>Қадірменді жамағат, бәріңізден жалыны -</w:t>
        <w:br/>
        <w:t>сұраймын, бір-біріңізге көз алартып, қастық</w:t>
        <w:br/>
        <w:t>ойламаңыздар, қайта бір анадан туғандай, бір</w:t>
        <w:br/>
        <w:t>шаңырақтың астында өскендей бір-біріңі: ге</w:t>
        <w:br/>
        <w:t>бауырмалдық мейір танытыңыздар. Осылай</w:t>
        <w:br/>
        <w:t>сыйласқанда ғана, қамшының сабындай” қысқа.</w:t>
        <w:br/>
        <w:t>ғұмырымызды біз дәмді де мәнді ете түсеміз.</w:t>
        <w:br/>
        <w:t>Бекасыл</w:t>
      </w:r>
    </w:p>
    <w:p>
      <w:r>
        <w:t>Кешегі алдына мыңғырған мал салып, бай атанғ-</w:t>
        <w:br/>
        <w:t>андардан бізге бүгін қандай белгі, қандай өсиет, өне-</w:t>
        <w:br/>
        <w:t>ге қалды? Осы сұраққа үлкен-кішіміз болып бір сәт</w:t>
        <w:br/>
        <w:t>ой жіберелікші?</w:t>
        <w:br/>
        <w:t>Әрине, айтарлықтай белгі қалған жоқ. Ал Бекасыл</w:t>
        <w:br/>
        <w:t>эулиеден мәңгі өлмес өнеге, өсиет қалды. Бұған қоса</w:t>
        <w:br/>
        <w:t>тағы бір үлкен қуаныш- жақында сүйікті шәкірті</w:t>
        <w:br/>
        <w:t>Қазанғап Байболұлының үйінде сақталған қолжазба</w:t>
        <w:br/>
        <w:t>еңбегі табылды. Бұл жөнінде ұлы ақын Қазанғалтың</w:t>
        <w:br/>
        <w:t>баласы Оңғар бізге былай деді:</w:t>
        <w:br/>
        <w:t>- Ең үздік, ең жақсы көретін шәкіртімсің. Ешкімге</w:t>
        <w:br/>
        <w:t>берме, қолыңнан шығарып алма,- деп Бекасыл әулие</w:t>
        <w:br/>
        <w:t>әкеме 1900 жылы өзінің бір қолжазба кітабын сыйла-</w:t>
        <w:br/>
        <w:t>ған скен. Оған биыл жүз жылдан асты. Кітап қазір</w:t>
        <w:br/>
        <w:t>үйімде. Оның апаттан аман қалуына журналист</w:t>
        <w:br/>
        <w:t>Иманәлі Рсымбетов себепкер. Ол кезінде әкемнен</w:t>
        <w:br/>
        <w:t>оқимын деп алып, өзінде сақтапты. Кейін бізге табыс</w:t>
        <w:br/>
        <w:t>етті. Жылда бір рет күнге жайып алам. Төңіректегі</w:t>
        <w:br/>
        <w:t>молдалар көріп, ешқайсысы оқи алмады. Бұдан қырық</w:t>
        <w:br/>
        <w:t>жыл бұрын:</w:t>
        <w:br/>
        <w:t>- Бұл кітапты қолыңнан шығарып алма. Кейін</w:t>
        <w:br/>
        <w:t>кітаптың шын иесі табылып, өзі алады,- деді Мұхтар-</w:t>
        <w:br/>
        <w:t>хан қари ескертіп. Арғы жылы Сайрам ауданынан бір</w:t>
        <w:br/>
        <w:t>топ кісілер кеп:</w:t>
        <w:br/>
        <w:t>-- Үйіңдегі кітапты бізге жүз мың теңгеге сат- деді.</w:t>
        <w:br/>
        <w:t>Мен:</w:t>
        <w:br/>
        <w:t>-- Миллиард теңге берсендер де сатпаймын,- дедім.</w:t>
        <w:br/>
        <w:t>Енді біз Бекасыл әулиенің ең дарынды шәкіртіне</w:t>
        <w:br/>
        <w:t>сеніп сыйлаған сол қолжазба кітабы жөнінде қысқа-</w:t>
        <w:br/>
        <w:t>ша сөз қозғай өтелік. Ол қолжазбамен танысып шық-</w:t>
        <w:br/>
        <w:t>қан Қазақстан мұсылмандары діни басқармасы</w:t>
        <w:br/>
        <w:t>қызметкері, Ислам университетінің түлегі Самирид-</w:t>
        <w:br/>
        <w:t>298</w:t>
        <w:br/>
        <w:t>билердің үлгі-өнегесі қаныма қасиет боп дарыды де-</w:t>
        <w:br/>
        <w:t>сем, өзінше ісініп, бөсті дей көрмеңдер. Екіталай,</w:t>
        <w:br/>
        <w:t>қиын-қыстау күндерде тәуекел деп, басымды бәйгеге</w:t>
        <w:br/>
        <w:t>тігіп, бай, жарлы демей халқымның намысын тұтас</w:t>
        <w:br/>
        <w:t>жыртып, арын тұтас жоқтағаным- аспанымдағы</w:t>
        <w:br/>
        <w:t>Темірқазық асыл жандардың шарапаты, сол кісілерден</w:t>
        <w:br/>
        <w:t>бойыма жұққан қасиеттің құдыреті” - деп жиі айтып</w:t>
        <w:br/>
        <w:t>отырады екен”-- деуші еді бұрынғы қариялар.</w:t>
        <w:br/>
        <w:t>Әулие бабаның осы ата-баба дәстүрін алға жалға-</w:t>
        <w:br/>
        <w:t>стыру ізденіс, талпынысы, өкінішке орай, біздің төсте</w:t>
        <w:br/>
        <w:t>өзі өмірден өткеннен кейінгі жетпіс жылдан астам</w:t>
        <w:br/>
        <w:t>мезгіл ішінде жалғасын таппай, үзіліңкіреп қалды. Оған</w:t>
        <w:br/>
        <w:t>кеңестік қызыл империяның халқымыздың салт-</w:t>
        <w:br/>
        <w:t>дәстүріне, дінге қарсы жүргізген солақай саясаты</w:t>
      </w:r>
    </w:p>
    <w:p>
      <w:r>
        <w:t>кесірін тигізді.</w:t>
        <w:br/>
        <w:t>Құдайға шүкір, кеңестік қызыл империя құлап,</w:t>
        <w:br/>
        <w:t>келмеске кетті. Заман түзелді. Енді біз де түзелуіміз</w:t>
        <w:br/>
        <w:t>керек.</w:t>
        <w:br/>
        <w:t>Атақты түрік жазушысы Әзиз Несин Түркияда өз</w:t>
        <w:br/>
        <w:t>қаржысына жетім балаларға арнап мектеп-интернат</w:t>
        <w:br/>
        <w:t>ашқаны мәлім. Оған жылда бір жасқа жетпеген ата-</w:t>
        <w:br/>
        <w:t>анасы жоқ жүз сәбиді қабылдайды екен. Неге бір жасқа</w:t>
        <w:br/>
        <w:t>дейінгілерді ғана қабылдайды деген сұраққа ол “бір</w:t>
        <w:br/>
        <w:t>жастан асқан балалар тәрбиеге көне бермейді” дей</w:t>
        <w:br/>
        <w:t>келіп:</w:t>
        <w:br/>
        <w:t>- Қамқорлығымда тәрбиеленіп жатқан бұл бала-</w:t>
        <w:br/>
        <w:t>лардың арасынан Түркияны, отандастарымды бақы-</w:t>
        <w:br/>
        <w:t>тқа жеткізетін бір көсем шықса, өзімді армансызбын</w:t>
        <w:br/>
        <w:t>дер едім,- деген екен.</w:t>
        <w:br/>
        <w:t>Атақты жазушының асыл арманы Бекасыл әулие</w:t>
        <w:br/>
        <w:t>бабамыз атындағы мектеп, ата-ана ұжымына да терең</w:t>
        <w:br/>
        <w:t>ой салады деген ниеттеміз. Сөйтіп біздің төскейден де</w:t>
        <w:br/>
        <w:t>301</w:t>
        <w:br/>
        <w:t>дин Сейітбұрханұлы Асылов: “Мен бұрын-соңды</w:t>
        <w:br/>
        <w:t>мұндай кітапты еш жерде кездестірген емеспін. Туын-</w:t>
        <w:br/>
        <w:t>ды кей тұста түрік, араб, парсы, кей тұста қазақ Тілінде</w:t>
        <w:br/>
        <w:t>жазылған,- дей келіп, былай деді.- Бұл кітапты,</w:t>
        <w:br/>
        <w:t>меніңше, шәкіртіне сыйлаған кісінің өзі жазған деуге</w:t>
        <w:br/>
        <w:t>толық дәлел бар. Себебі, кітаптағы кейбір үзінділерді</w:t>
        <w:br/>
        <w:t>ол кісіден басқа қазақ тілінде кім жазады? Ол мүмкін</w:t>
        <w:br/>
        <w:t>бе? Екінші дәлел, кітапта кез келген ауруға шипасы</w:t>
        <w:br/>
        <w:t>тиер дұғалар, жұлдызнама ережелері бар. Оны, менің</w:t>
        <w:br/>
        <w:t>байқауымша, Бекасыл әулие Сүлеймен (ғ.с.с) пайғам-</w:t>
        <w:br/>
        <w:t>бардың, басқа да өзінен бұрын өткен ғұламалардың</w:t>
        <w:br/>
        <w:t>еңбегін пайдалана отырып, жазған. Тағы бәрі</w:t>
        <w:br/>
        <w:t>тәртіппен, үлкен ғылыми жүйелілікпен жүзеге асы-</w:t>
        <w:br/>
        <w:t>рылған. Барлық сырқатқа арналған дұғаның қалай,</w:t>
        <w:br/>
        <w:t>қай кезде, қандай жағдайда қолданылатыны егжей-</w:t>
        <w:br/>
        <w:t>тегжейлі түсіндіріліп жазылған. Бір сөзбен айтсам, қазір</w:t>
        <w:br/>
        <w:t>біз пайдаланып жүрген жай, қарапайым дұғалардай</w:t>
        <w:br/>
        <w:t>емес, күрделі де жинақы, яғни, қалай айтсам екен,</w:t>
        <w:br/>
        <w:t>дұғалардың ең асылы. Ә дегеннен бір деген санды</w:t>
        <w:br/>
        <w:t>алып, бірдің аумағына кім жатады дейді де Аллаһ</w:t>
        <w:br/>
        <w:t>жатады дейді. Аллаһтан ем қалай сұралады, оны қайтіп</w:t>
        <w:br/>
        <w:t>айту керек, оған қандай дұға жасау, қай кезде жасау</w:t>
        <w:br/>
        <w:t>қажет дегенді бастан-аяқ реттеп түсіндірген. Екі сан</w:t>
        <w:br/>
        <w:t>да солай. Екінің аумағанда екі періште бар. Ол екіден</w:t>
        <w:br/>
        <w:t>кім бар? Адам ата мен Хауа ана бар. Оларды пейіштен</w:t>
        <w:br/>
        <w:t>қалай шығарған? Қандай дұға жасаған? Кітапта осы-</w:t>
        <w:br/>
        <w:t>ның бәрі бар.</w:t>
        <w:br/>
        <w:t>Бұл кітап оны жазған кісінің адамзат тарихынан</w:t>
        <w:br/>
        <w:t>хабары терең, жан-жақты, аса зор білімді ғұлама бол-</w:t>
        <w:br/>
        <w:t>ғанын дәлелдейтін кітап. Мұнда дұғалардың барлығы</w:t>
        <w:br/>
        <w:t>бар және дұға болғанда қарапайым, біз білетін дұға-</w:t>
        <w:br/>
        <w:t>лар емес. Бәрі де, менің пайымдауымша, дұғалардың</w:t>
        <w:br/>
        <w:t>299</w:t>
      </w:r>
    </w:p>
    <w:p>
      <w:r>
        <w:t>қаймағынан жинақталған. Бұл туындыны тезірек қазақ</w:t>
        <w:br/>
        <w:t>тіліне аударып, жеке кітап етіп шығарсақ, халқымыз</w:t>
        <w:br/>
        <w:t>үшін үлкен сауап болар еді... Бейнелеп айтсам, Қазақ-</w:t>
        <w:br/>
        <w:t>станның жер байлығы - мұнай десек, бұл туынды да</w:t>
        <w:br/>
        <w:t>біздің сондай байлығымыз”-- деген пікір білдірді.</w:t>
        <w:br/>
        <w:t>Бұған зертеуші маман ғалымдарымыз алда арнайы</w:t>
        <w:br/>
        <w:t>көңіл бөліп, өз бағаларын берер деген ниеттеміз. Бе-</w:t>
        <w:br/>
        <w:t>касыл әулие бабаның ол қолжазба еңбегі қазақ тіліне</w:t>
        <w:br/>
        <w:t>аударылып жатыр. Амандық болса, алда жеке кітап</w:t>
        <w:br/>
        <w:t>боп жарық көрмек.</w:t>
        <w:br/>
        <w:t>Бекасыл әулие бабаның жақында тағы бір 105 беттік</w:t>
        <w:br/>
        <w:t>қолжазбасы табылды. Оны Қазығүрт бөктеріндегі</w:t>
        <w:br/>
        <w:t>Жылыбұлақ ауылында тұратын айтыскер ақын, ән-</w:t>
        <w:br/>
        <w:t>өлең, терме, толғау, жыр үлгілерін жинап, ел арасын-</w:t>
        <w:br/>
        <w:t>да айтып жүрген ұстаз Көлбай Майлыбаевтан фило-</w:t>
        <w:br/>
        <w:t>логия ғылымдарының кандидаты, доцент Қыдырәлі</w:t>
        <w:br/>
        <w:t>Саттаров алған. Келешекте ол қолжазба да жарық</w:t>
        <w:br/>
        <w:t>көреді деген үміттеміз.</w:t>
        <w:br/>
        <w:t>Әулие баба өмір жолын, тағдыр талайын зерттей</w:t>
        <w:br/>
        <w:t>келе өз заманында әз Төле, Қаз дауысты Қазбек, Әйте-</w:t>
        <w:br/>
        <w:t>ке билердің әділет, адамгершілік, елдік, ерлік жолын</w:t>
        <w:br/>
        <w:t>қуып, оны ту етіп ұстап, келер ұрпаққа аманат ретінде</w:t>
        <w:br/>
        <w:t>жеткізген ізденіс, талпынысымен таныса түстік. Осы</w:t>
        <w:br/>
        <w:t>орайда ұзынарықтық Молберген қарттың мына бір</w:t>
        <w:br/>
        <w:t>сөзін еске алғанды жөн көрдік. ,,Бекасыл әулие жа-</w:t>
        <w:br/>
        <w:t>рықтық қартайған шағында: ,, Мен өскен ортада ел</w:t>
        <w:br/>
        <w:t>намысын, ер намысын ойлаған ірі мінездің, ірі іс-</w:t>
        <w:br/>
        <w:t>әрекеттің иелері көп болды. Қиянатқа қаны да, жаны</w:t>
        <w:br/>
        <w:t>да қас, әділет пен адамгершіліктің алып қорғаны -</w:t>
        <w:br/>
        <w:t>асыл ағалар мен ақсақалдардың, әсіресе, аспанымда</w:t>
        <w:br/>
        <w:t>Темірқазық боп жарқырап жанып, адастырмай жол</w:t>
        <w:br/>
        <w:t>сілтеп тұрған әз Төле би, Қаз дауысты Қазбек, Әйтеке</w:t>
        <w:br/>
        <w:t>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
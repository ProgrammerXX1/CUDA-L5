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520</w:t>
        <w:br/>
        <w:t>Ыбырай (Ибраһим) Алтынсарин А 4 6</w:t>
        <w:br/>
        <w:t>ҚАЗАҚ</w:t>
        <w:br/>
        <w:t>ХРЕСТОМАТИЯСЫ</w:t>
        <w:br/>
        <w:t>2-басылымы</w:t>
        <w:br/>
        <w:t>Алматы “Білім” 2007</w:t>
        <w:br/>
        <w:t>Бәйгеге түсіп жарыспай.</w:t>
        <w:br/>
        <w:t>Желкілдеп шыққан кок шөптей,</w:t>
        <w:br/>
        <w:t>Жаңа өспірім достарым --</w:t>
        <w:br/>
        <w:t>Қатарың кетті-ау алысқа-ай,</w:t>
        <w:br/>
        <w:t>Ұмтылыңыз қалыспай!</w:t>
        <w:br/>
        <w:t>Біз надан боп өсірдік,</w:t>
        <w:br/>
        <w:t>Иектегі сақалды.</w:t>
        <w:br/>
        <w:t>“Өнер -- жігіт көркі” деп,</w:t>
        <w:br/>
        <w:t>Ескермедік мақалды.</w:t>
        <w:br/>
        <w:t>Біз болмасақ, Сіз барсыз,</w:t>
        <w:br/>
        <w:t>Үміт еткен, достарым,</w:t>
        <w:br/>
        <w:t>Сіздерге бердім батамды...</w:t>
        <w:br/>
        <w:t>жолы бұрынғы дәстүрді бұзбалық деп Ибраһимді</w:t>
        <w:br/>
        <w:t>Ыбырай деп атаумен шектелдік.</w:t>
        <w:br/>
        <w:t>Келешекте Ыбырай Алтынсариннің аты-жөнін өзінің</w:t>
        <w:br/>
        <w:t>төлкуәлігіне сәйкес Ибраһим Алтынсарин деп атауды</w:t>
        <w:br/>
        <w:t>мақұлдаймыз.</w:t>
        <w:br/>
        <w:t>Бұл жинақты баспаға дайындаған әл-Фараби</w:t>
        <w:br/>
        <w:t>атындағы Қазақ ұлттық университетінің “Қазақ</w:t>
        <w:br/>
        <w:t>фольклористикасы” оқу-зерттеу лабораториясының</w:t>
        <w:br/>
        <w:t>ғылыми қызметкерлері.</w:t>
        <w:br/>
        <w:t>Алматы, 2003 жыл</w:t>
        <w:br/>
        <w:t>Кел, балалар, оқылық,</w:t>
        <w:br/>
        <w:t>Оқығанды көңілге -</w:t>
        <w:br/>
        <w:t>Ықыласпен тоқылық!</w:t>
        <w:br/>
        <w:t>Оку білген таниды,</w:t>
        <w:br/>
        <w:t>Бір жаратқан Құдайды:</w:t>
        <w:br/>
        <w:t>Танымаған Құдайды,</w:t>
        <w:br/>
        <w:t>Неғылғанда ұнайды.</w:t>
        <w:br/>
        <w:t>Шырағым, адам болғай деп,</w:t>
        <w:br/>
        <w:t>Ата-анаң жылайды.</w:t>
        <w:br/>
        <w:t>Баладан қайыр болмаса,</w:t>
      </w:r>
    </w:p>
    <w:p>
      <w:r>
        <w:t>Баланы неге сұрайды?!</w:t>
        <w:br/>
        <w:t>Қой, балалар, оқылық,</w:t>
        <w:br/>
        <w:t>Оқығанды көңілге --</w:t>
        <w:br/>
        <w:t>Ықыласпен тоқылық!</w:t>
        <w:br/>
        <w:t>жж ж</w:t>
        <w:br/>
        <w:t>Өнер-білім бар жүрттар,</w:t>
        <w:br/>
        <w:t>Тастан сарай салғызды.</w:t>
        <w:br/>
        <w:t>Айшылық алыс жерлерден,</w:t>
        <w:br/>
        <w:t>Көзіңді ашып-жұмғанша,</w:t>
        <w:br/>
        <w:t>Жылдам хабар алғызды.</w:t>
        <w:br/>
        <w:t>Мың шақырым жерлерге,</w:t>
        <w:br/>
        <w:t>Аты жоқ құр арбаны -</w:t>
        <w:br/>
        <w:t>Күн жарымда барғызды.</w:t>
        <w:br/>
        <w:t>Адамды құстай ұшырды,</w:t>
        <w:br/>
        <w:t>Мал істейтін жүмысты,</w:t>
        <w:br/>
        <w:t>От пен суға түсірді.</w:t>
        <w:br/>
        <w:t>Отынсыз тамақ пісірді,</w:t>
        <w:br/>
        <w:t>Сусыздан сусын ішірді.</w:t>
        <w:br/>
        <w:t>Теңізде жүзді балықтай,</w:t>
        <w:br/>
        <w:t>Дүниені кезді жалықпай.</w:t>
        <w:br/>
        <w:t>Білгендерге осылар,</w:t>
        <w:br/>
        <w:t>Бәрі-дағы анықтай,</w:t>
        <w:br/>
        <w:t>Білмегенге танықтай.</w:t>
        <w:br/>
        <w:t>Біз де бекер жатпалық,</w:t>
        <w:br/>
        <w:t>Осыларға таныспай.</w:t>
        <w:br/>
        <w:t>Ат өнері білінбес.</w:t>
        <w:br/>
        <w:t>10</w:t>
        <w:br/>
        <w:t>1,0,467,4,4 |</w:t>
        <w:br/>
        <w:t>Кел, балалар, оқылық,</w:t>
        <w:br/>
        <w:t>Оқығанды көңілге --</w:t>
        <w:br/>
        <w:t>Ықыласпен тоқылық!</w:t>
        <w:br/>
        <w:t>Надандықтың белгісі,</w:t>
        <w:br/>
        <w:t>Еш ақылға жарымас.</w:t>
        <w:br/>
        <w:t>Жайылып жүрген айуандай,</w:t>
        <w:br/>
        <w:t>Ақ-қараны танымас.</w:t>
        <w:br/>
        <w:t>Аяңшыл ат арымас,</w:t>
        <w:br/>
        <w:t>Білім деген қарымас.</w:t>
        <w:br/>
        <w:t>Жөн білмеген наданға,</w:t>
        <w:br/>
        <w:t>Қыдыр-ата дарымас.</w:t>
        <w:br/>
        <w:t>Кел, балалар, оқылық,</w:t>
        <w:br/>
        <w:t>Оқығанды көңілге -</w:t>
        <w:br/>
        <w:t>Ықыласпен тоқылық!</w:t>
        <w:br/>
        <w:t>Оқу деген шыны-ды,</w:t>
        <w:br/>
        <w:t>Тұрған сайын шыныққан.</w:t>
      </w:r>
    </w:p>
    <w:p>
      <w:r>
        <w:t>Оқу білген адамдар -</w:t>
        <w:br/>
        <w:t>Май тамызған қылыштан.</w:t>
        <w:br/>
        <w:t>Білмегенді білуге,</w:t>
        <w:br/>
        <w:t>Есті бала тырысқан,</w:t>
        <w:br/>
        <w:t>Есер бала ұрысқан.</w:t>
        <w:br/>
        <w:t>Кел, балалар, оқылық,</w:t>
        <w:br/>
        <w:t>Оқығанды көңілге -</w:t>
        <w:br/>
        <w:t>Ықыласпен тоқылық!</w:t>
        <w:br/>
        <w:t>Әлпештеген ата-ана,</w:t>
        <w:br/>
        <w:t>Қартаятын күн болар;</w:t>
        <w:br/>
        <w:t>Қартайғанда жабығып,</w:t>
        <w:br/>
        <w:t>Мал таятын күн болар:</w:t>
        <w:br/>
        <w:t>Ата-анаң қартайса,</w:t>
        <w:br/>
        <w:t>Тіреу болар бұл оқу.</w:t>
        <w:br/>
        <w:t>Қартайғанда мал тайса,</w:t>
        <w:br/>
        <w:t>Сүйеу болар бұл оқу!</w:t>
        <w:br/>
        <w:t>9</w:t>
        <w:br/>
        <w:t>СӨЗ БАСЫ</w:t>
        <w:br/>
        <w:t>Бір Құдайға сиынып,</w:t>
        <w:br/>
        <w:t>Кел, балалар, оқылық!</w:t>
        <w:br/>
        <w:t>Оқығанды көңілге,</w:t>
        <w:br/>
        <w:t>Ықыласпен тоқылық!</w:t>
        <w:br/>
        <w:t>Істің болар қайыры,</w:t>
        <w:br/>
        <w:t>Бастасаңыз Аллалап.</w:t>
        <w:br/>
        <w:t>Оқымаған жүреді -</w:t>
        <w:br/>
        <w:t>Қараңғыны қармалап.</w:t>
        <w:br/>
        <w:t>Кел, балалар, оқылық,</w:t>
        <w:br/>
        <w:t>Оқығанды көңілге --</w:t>
        <w:br/>
        <w:t>Ықыласпен тоқылық!</w:t>
        <w:br/>
        <w:t>Оқысаңыз, балалар,</w:t>
        <w:br/>
        <w:t>Шамнан шырақ жағылар.</w:t>
        <w:br/>
        <w:t>Тілегенің алдыңнан,</w:t>
        <w:br/>
        <w:t>Іздемей-ақ табылар.</w:t>
        <w:br/>
        <w:t>Кел, балалар, оқылық,</w:t>
        <w:br/>
        <w:t>Оқығанды көңілге -</w:t>
        <w:br/>
        <w:t>Ықыласпен тоқылық!</w:t>
        <w:br/>
        <w:t>Мал-дәулеттің байлығы,</w:t>
        <w:br/>
        <w:t>Бір жүтасаң жоқ болар.</w:t>
        <w:br/>
        <w:t>Оқымыстының байдығы,</w:t>
        <w:br/>
        <w:t>Күннен күнге көп болар,</w:t>
        <w:br/>
        <w:t>Еш жұтамақ жоқ болар.</w:t>
        <w:br/>
        <w:t>Кел, балалар, оқылық,</w:t>
        <w:br/>
        <w:t>Оқығанды көңілге --</w:t>
        <w:br/>
        <w:t>Ықыласпен тоқылық!</w:t>
        <w:br/>
        <w:t>Сиса көйлек үстіңде,</w:t>
        <w:br/>
        <w:t>Тоқуменен табылған.</w:t>
        <w:br/>
        <w:t>Сауысқанның тамағы,</w:t>
      </w:r>
    </w:p>
    <w:p>
      <w:r>
        <w:t>Шоқуменен табылған.</w:t>
        <w:br/>
        <w:t>Өнер-білім бәрі де -</w:t>
        <w:br/>
        <w:t>Оқуменен табылған.</w:t>
        <w:br/>
        <w:t>Шешесі:</w:t>
        <w:br/>
        <w:t>-- Біз Де, қүс та, бөтен жан-жануардың бәрі де</w:t>
        <w:br/>
        <w:t>Құдайдың жаратқаны.</w:t>
        <w:br/>
        <w:t>Бала:</w:t>
        <w:br/>
        <w:t>-- Әлгі бала Құдай-Тағаланың жаратқан кішкентай</w:t>
        <w:br/>
        <w:t>құсын үстап алып, сатайын деп жүр екен. Қүс кісі</w:t>
        <w:br/>
        <w:t>аярлық болып, шиқылдап тұрды; сонда алып жүрген</w:t>
        <w:br/>
        <w:t>бала түмсығын қыса береді, бишара құстың даусын</w:t>
        <w:br/>
        <w:t>Құдай-Тағала есітеді деп, қорыққан шығар деймін.</w:t>
        <w:br/>
        <w:t>Шешесі:</w:t>
        <w:br/>
        <w:t>-- Онда сен неғылдың?</w:t>
        <w:br/>
        <w:t>Бала:</w:t>
        <w:br/>
        <w:t>-- Мен балаға ақша беріп, сатып алып, құсты</w:t>
        <w:br/>
        <w:t>ұшырып қоя бердім. Менің бүл ісім сауап емес пе?</w:t>
        <w:br/>
        <w:t>Шешесі:</w:t>
        <w:br/>
        <w:t>-- Әрине, сауап, бишараларға қайырлы болғаның.</w:t>
        <w:br/>
        <w:t>Бала:</w:t>
        <w:br/>
        <w:t>-- Ол бала, кім біледі, кемтарлықтан құсты сатуға</w:t>
        <w:br/>
        <w:t>жүрген-ау?</w:t>
        <w:br/>
        <w:t>Шешесі:</w:t>
        <w:br/>
        <w:t>-- Мен де солай ойлаймын.</w:t>
        <w:br/>
        <w:t>Сонда сөйлесіп отырған бала сіңлісіне қарап:</w:t>
        <w:br/>
        <w:t>-- Мана ақшамның бәрін бергенім жақсы болған</w:t>
        <w:br/>
        <w:t>екен, -- деді.</w:t>
        <w:br/>
        <w:t>Сіңлісі шешесіне қарап:</w:t>
        <w:br/>
        <w:t>-- Апаммен екеуіміз мана бәстесіп едік, ол балаға</w:t>
        <w:br/>
        <w:t>апам құсыңның бәсі не деп те сұрамай, ақшасының</w:t>
        <w:br/>
        <w:t>бәрін берді. Мен айтамын, құстың бәсі не деп сұрау</w:t>
        <w:br/>
        <w:t>керек еді -- қайсымыздікі дүрыс?</w:t>
        <w:br/>
        <w:t>Шешесі үлкен қызына қарап айтты:</w:t>
        <w:br/>
        <w:t>-- Сеңің де бұл істеген ісіңді дүрыс демеймін. Егер</w:t>
        <w:br/>
        <w:t>тағы бір манағыдай бала жолықса, ақшаңның бәрін</w:t>
        <w:br/>
        <w:t>бастапқы балаға беріп қойдың, соңғыға не берер едің?</w:t>
        <w:br/>
        <w:t>Үлкен қызы:</w:t>
        <w:br/>
        <w:t>-- Онда мен тағы да саған келер едім.</w:t>
      </w:r>
    </w:p>
    <w:p>
      <w:r>
        <w:t>Шешесі:</w:t>
        <w:br/>
        <w:t>-- Егер менде де мал, ақша болмаса, қайтер едің?</w:t>
        <w:br/>
        <w:t>Бала:</w:t>
        <w:br/>
        <w:t>-- Онда... - не дерін біле алмады.</w:t>
        <w:br/>
        <w:t>18</w:t>
        <w:br/>
        <w:t>жер өткен соң, әкесінің қолынан бір шие жерге түседі;</w:t>
        <w:br/>
        <w:t>артында келе жатқан бала да тым-ақ қызығып келеді</w:t>
        <w:br/>
        <w:t>екен, жерге түскен шиені жалма-жан жерден алып</w:t>
        <w:br/>
        <w:t>аузына салды; аздан соң және бір шие, онан біраз уақыт</w:t>
        <w:br/>
        <w:t>өткен соң және бір шие, сонымен ор жерде бір әкесінің</w:t>
        <w:br/>
        <w:t>қолынан түскен шиені он шақты рет иіліп, жерден алып</w:t>
        <w:br/>
        <w:t>жеді. Ең соңында әкесі тоқтап, баласына шиені</w:t>
        <w:br/>
        <w:t>орамалымен беріп тұрып айтты:</w:t>
        <w:br/>
        <w:t>-- Көрдің бе, мана тағаны жамансынып жерден бір</w:t>
        <w:br/>
        <w:t>ғана иіліп көтеріп алуға еріндің, енді сол тағаға алған</w:t>
        <w:br/>
        <w:t>шиенің жерге түскенін аламын деп, бір еңкеюдің орнына</w:t>
        <w:br/>
        <w:t>он еңкейдің. Мүнан былай есіңде болсын: аз жұмысты</w:t>
        <w:br/>
        <w:t>қиынсынсаң, көп жұмысқа тап боласың; азға қанағат</w:t>
        <w:br/>
        <w:t>ете білмесең, көптен құр қаласың, -- деді.</w:t>
        <w:br/>
        <w:t>6. Асыл шоп</w:t>
        <w:br/>
        <w:t>Зылиха мен Бәтима деген екі қыз бала тобесіне бір-</w:t>
        <w:br/>
        <w:t>бір жәшік жеміс көтеріп, қалаға келе жатыпты. Зылиха</w:t>
        <w:br/>
        <w:t>аһілеп-уһілеп, шаршадым деп, Бәтима күліп, әзілдесіп</w:t>
        <w:br/>
        <w:t>келе жатады. Сонда Зылиха айтты:</w:t>
        <w:br/>
        <w:t>-- Сен неге мәз болып қуанып келесің, төбендегі</w:t>
        <w:br/>
        <w:t>жәшіктің ауырлығы да менің басымдағыдан кем емес,</w:t>
        <w:br/>
        <w:t>өзің де менен күшті емессің?</w:t>
        <w:br/>
        <w:t>-- Мен жәшігімнің ішіне ауырды жеңілдетстін бір</w:t>
        <w:br/>
        <w:t>шөп салдым, -- деді Бәтима.</w:t>
        <w:br/>
        <w:t>-- Әй, ондай болса шөбіңнің атын айтшы, мен де</w:t>
        <w:br/>
        <w:t>ауырлықты жеңілдетейін, -- деді Зылиха.</w:t>
        <w:br/>
        <w:t>-- Ол шөп сенің қолыңа түспей ме деп қорқамын,</w:t>
        <w:br/>
        <w:t>аты -- Сабыр деген, - деді.</w:t>
        <w:br/>
        <w:t>7. Бақша ағаштары</w:t>
        <w:br/>
        <w:t>Жаздың бір әдемі күнінде таңертең бір төре өзінің</w:t>
        <w:br/>
        <w:t>баласымен бақшаға барып, екеуі де егілген ағаштар</w:t>
        <w:br/>
        <w:t>менен гүл жапырақтарын көріп жүрді.</w:t>
        <w:br/>
        <w:t>-- Мынау ағаш неліктен тіп-тік, анау біреуі неге</w:t>
        <w:br/>
        <w:t>қисық біткен? -- деп сұрады баласы.</w:t>
        <w:br/>
        <w:t>15</w:t>
        <w:br/>
        <w:t>І. ҰСАҚ ӘҢГІМЕ-ЕРТЕГІЛЕР</w:t>
      </w:r>
    </w:p>
    <w:p>
      <w:r>
        <w:t>(Балалар турасында)</w:t>
        <w:br/>
        <w:t>1. Өрмекіші, құмырсқа, қарлығаш</w:t>
        <w:br/>
        <w:t>Атасы он жасар ұл баласымен далада келе жатып,</w:t>
        <w:br/>
        <w:t>баласынан сұрады:</w:t>
        <w:br/>
        <w:t>-- Анау өрмекшіні көремісің, не істеп жүр?</w:t>
        <w:br/>
        <w:t>-- Көремін, өрмек тоқып жүр.</w:t>
        <w:br/>
        <w:t>-- Анау құмырсқаны көремісің?</w:t>
        <w:br/>
        <w:t>-- Көремін, аузында бір нанның талшығы бар,</w:t>
        <w:br/>
        <w:t>жүгіріп кетіп барады.</w:t>
        <w:br/>
        <w:t>-- Жоғары қара, көкте не көрінеді?</w:t>
        <w:br/>
        <w:t>-- Жоғарыда қарлығаш ұшып жүр, аузында кесе</w:t>
        <w:br/>
        <w:t>тістеген шөбі бар.</w:t>
        <w:br/>
        <w:t>Сонда атасы айтты: “олай болса, шырағым, ол</w:t>
        <w:br/>
        <w:t>кішкентай жәндіктер саған ғибрат: өрмекші маса,</w:t>
        <w:br/>
        <w:t>шыбынға тұзақ құрып жүр, ұстап алған соң өзіне азық</w:t>
        <w:br/>
        <w:t>етер. Құмырсқа бала-шағаларына тамақ аулап, бір</w:t>
        <w:br/>
        <w:t>нанның талшығын тапқан соң өзі жемей, аузына тістеп,</w:t>
        <w:br/>
        <w:t>қуанғаннан үйіне жүгіріп қайтып барады; қарлығаш</w:t>
        <w:br/>
        <w:t>балаларына ұя істеуге шөп жиып жүр. Жұмыссыз жүрген</w:t>
        <w:br/>
        <w:t>бір жан жоқ. Сені де Құдай-Тағала босқа жүруге</w:t>
        <w:br/>
        <w:t>жаратпаған, жұмыс жасауға әдеттену керек” деді.</w:t>
        <w:br/>
        <w:t>2. Сатемір хан</w:t>
        <w:br/>
        <w:t>Сатемір жеті жасар күнінде атасынан жетім қалыпты.</w:t>
        <w:br/>
        <w:t>Күндерде бір күн Сатемір далада ойнап жүріп, бір ескі</w:t>
        <w:br/>
        <w:t>тамның түбінде шаршаған соң сүйеніп, жан-жағына</w:t>
        <w:br/>
        <w:t>қарап жатса, бір аяғы ақсақ құмырсқа тамның төбесіне</w:t>
        <w:br/>
        <w:t>қарай өрмелеп барады да, орта шеніне барғанда құлап</w:t>
        <w:br/>
        <w:t>12</w:t>
        <w:br/>
        <w:t>Намаз оқып болған соң, жұрт екі жарылып патшаға жол</w:t>
        <w:br/>
        <w:t>беріпті; сонда патша түп-тура манағы балаға барды. Бала</w:t>
        <w:br/>
        <w:t>қолындағы сызумен болып тұрып, тіпті, патшаның</w:t>
        <w:br/>
        <w:t>қасына келгенін де байқамай қалыпты. Сонда жұмсақ</w:t>
        <w:br/>
        <w:t>шыраймен патша сұрады:</w:t>
        <w:br/>
        <w:t>-- Не қылып тұрсың?</w:t>
        <w:br/>
        <w:t>-- Сенің жүзіңді жазып алайын деп едім.</w:t>
        <w:br/>
        <w:t>-- Оны не қыласың?</w:t>
        <w:br/>
        <w:t>-- Даңқың, дабылың жер жүзіне жайылған, патшам!</w:t>
        <w:br/>
        <w:t>Сенің суретіңді сызып алып, өміріме шейін бойымда</w:t>
        <w:br/>
        <w:t>сақтайын деп едім.</w:t>
        <w:br/>
        <w:t>-- Кәні, көрсетші сызғаныңды.</w:t>
        <w:br/>
        <w:t>Сол уақытқа шейін қорықпай жауап беріп тұрған</w:t>
      </w:r>
    </w:p>
    <w:p>
      <w:r>
        <w:t>бала “сызғаныңды көрсет” дегенде, қысылайын депті:</w:t>
        <w:br/>
        <w:t>сөйтсе де сызған қағазын әдеппен патшаның колына</w:t>
        <w:br/>
        <w:t>берді. Қараса, сурет реуішті де емес, әйтеуір өз білімінше</w:t>
        <w:br/>
        <w:t>сызған сызық, бала ол күнде сургт салуды қайдан білсін.</w:t>
        <w:br/>
        <w:t>Солай да болса, әлемге ақылы жеткен патша баланын</w:t>
        <w:br/>
        <w:t>талапты, зерек екенін аңғарып, окуға бергізіп, ақырында</w:t>
        <w:br/>
        <w:t>сол бала бүтін орыс жүртына даңқы шыққан Матвеев</w:t>
        <w:br/>
        <w:t>деген суретші болған.</w:t>
        <w:br/>
        <w:t>5. Әке мен бала</w:t>
        <w:br/>
        <w:t>Бір адам он жасар баласын ертіп, егіннен жаяу келе</w:t>
        <w:br/>
        <w:t>жатса, жолда қалған аттың бір ескі тағасын көріп</w:t>
        <w:br/>
        <w:t>баласына айтты:</w:t>
        <w:br/>
        <w:t>-- Балам, анау тағаны, ала жүр, -- деп.</w:t>
        <w:br/>
        <w:t>Бала әкесіне:</w:t>
        <w:br/>
        <w:t>-- Сынып қалған ескі тағаны алып неғылайын, -</w:t>
        <w:br/>
        <w:t>деді.</w:t>
        <w:br/>
        <w:t>Әкесі үндемеді, тағаны өзі иіліп алды да жүре берді.</w:t>
        <w:br/>
        <w:t>Қаланың шетінде темірші ұсталар бар екен, соған жеткен</w:t>
        <w:br/>
        <w:t>соң әкесі бұрылып, манағы тағаны соларға үш тиынға</w:t>
        <w:br/>
        <w:t>сатты; онан біраз жер өткен соң, шие сатып</w:t>
        <w:br/>
        <w:t>отырғандардан ол үш тиынға бірталай шие сатып алды.</w:t>
        <w:br/>
        <w:t>Сонымен шиені орамалына түйіп, шетінен өзі бір-бірлеп</w:t>
        <w:br/>
        <w:t>алып жеп, баласына қарамай, аяңдап жүре берді. Біраз</w:t>
        <w:br/>
        <w:t>4</w:t>
        <w:br/>
        <w:t>Кел, балалар, оқылық,</w:t>
        <w:br/>
        <w:t>Оқығанды көңілге -</w:t>
        <w:br/>
        <w:t>Ықыласпен тоқылық! -</w:t>
        <w:br/>
        <w:t>деген өлең 1879 жылғы нұсқада былай жазылған:</w:t>
        <w:br/>
        <w:t>Сыса куйлек устингде,</w:t>
        <w:br/>
        <w:t>Тоқу менен табылган.</w:t>
        <w:br/>
        <w:t>Сауысқаннынг тамагы,</w:t>
        <w:br/>
        <w:t>Шоку менен табылган.</w:t>
        <w:br/>
        <w:t>Өнер-блим бари де,</w:t>
        <w:br/>
        <w:t>Оқу менен табылған.</w:t>
        <w:br/>
        <w:t>Кел, балалар, оқылық,</w:t>
        <w:br/>
        <w:t>Оқыганды кунгульге,</w:t>
        <w:br/>
        <w:t>Иклас пен токылык! -</w:t>
        <w:br/>
        <w:t>деп жазылған.</w:t>
        <w:br/>
        <w:t>Бұған қарағанда, Ы.Алтынсариннін “Киргизская</w:t>
        <w:br/>
        <w:t>хрестоматия” кітабының редакторлары және</w:t>
        <w:br/>
        <w:t>корректорлары орыс азаматтары болғандығы байқалады.</w:t>
        <w:br/>
        <w:t>Өздері қазақ сөздерін қалай естісе, солай жазған. Бірақ,</w:t>
        <w:br/>
        <w:t>қазақ сөзінің бұрмалануына жол бермеген. Қалай</w:t>
        <w:br/>
        <w:t>болғанда да, бұл кітап қазақ кітап бастыру тарихында</w:t>
        <w:br/>
        <w:t>таза қазақ тілінде алғаш рет жарияланған еліміздің</w:t>
        <w:br/>
        <w:t>рухани алтын қорындағы әдеби мұра болып саналады.</w:t>
        <w:br/>
        <w:t>Сондықтан, аталған әдеби кітап қанша рет басылса да,</w:t>
        <w:br/>
        <w:t>мектептің негізгі оқу құралының бірі болып саналатыны</w:t>
      </w:r>
    </w:p>
    <w:p>
      <w:r>
        <w:t>сөзсіз.</w:t>
        <w:br/>
        <w:t>Оқушыларға бір ескертетін нәрсе: ХІХ ғасырда</w:t>
        <w:br/>
        <w:t>Ы.Алтынсаринге байланысты толтырылған төлқұжат-</w:t>
        <w:br/>
        <w:t>тардың барлығында және өз колымен жазған</w:t>
        <w:br/>
        <w:t>өмірбаянында Ыбырайдың шын аты Ибраһим болып</w:t>
        <w:br/>
        <w:t>көрсетіледі. Дұрысы, солай екені анық. Оны Ыбырай</w:t>
        <w:br/>
        <w:t>деп кімдер өзгерткен? Әлбетте, кеңестік идеологияның</w:t>
        <w:br/>
        <w:t>басшылары. Себебі, олардың айтуынша, Ибраһим деп</w:t>
        <w:br/>
        <w:t>жазсақ, онда ислам дінінің ірі қайраткері әрі пайғамбары</w:t>
        <w:br/>
        <w:t>Ибраһимді еске түсіреді-міс. Сондықтан, қарапайым</w:t>
        <w:br/>
        <w:t>ғана Ыбырай деп атаған жөн болар деп ойлаған. Біз бұл</w:t>
        <w:br/>
        <w:t>4</w:t>
        <w:br/>
        <w:t>Шешесі:</w:t>
        <w:br/>
        <w:t>-- Көбірек жақсылық етуге шамам келсін десең, әр</w:t>
        <w:br/>
        <w:t>нәрсеге күтімді болу керек; құстың бәсін сұрап, кемге</w:t>
        <w:br/>
        <w:t>бермеймін десе, сонда ақшаңның бәрін беру керек еді.</w:t>
        <w:br/>
        <w:t>Ол қүстың өзі не қүс екен?</w:t>
        <w:br/>
        <w:t>Баласы:</w:t>
        <w:br/>
        <w:t>-- Мен сұрағаным да жоқ, әже, өзің айтушы емес пе</w:t>
        <w:br/>
        <w:t>едің, жақсылық жасаған адамның атын да сұрама деп.</w:t>
        <w:br/>
        <w:t>Шешесі күліп:</w:t>
        <w:br/>
        <w:t>-- Солай, солай, шырағым, -- деді.</w:t>
        <w:br/>
        <w:t>Баласы:</w:t>
        <w:br/>
        <w:t>-- Әже, сен көрсен еді, құсты қоя бергенімде әуелі</w:t>
        <w:br/>
        <w:t>қуанғаннан тіпті ұша алмады. Сонан соң құсты саткан</w:t>
        <w:br/>
        <w:t>баладан уәде алдым, екінші рет ұстама деп.</w:t>
        <w:br/>
        <w:t>Шешесі:</w:t>
        <w:br/>
        <w:t>-- Қызым, жақсы іс стіпсің, мінеки саған тағы да</w:t>
        <w:br/>
        <w:t>теңге.</w:t>
        <w:br/>
        <w:t>Қызы:</w:t>
        <w:br/>
        <w:t>-- Алла разы болсын, әже.</w:t>
        <w:br/>
        <w:t>Шешесі:</w:t>
        <w:br/>
        <w:t>-- Шырағым, қозым, әрдайым осындай рахымды бол,</w:t>
        <w:br/>
        <w:t>саған мүның үшін Құдай рахым етер, -- деді.</w:t>
        <w:br/>
        <w:t>ПІ. Аурудан аяған күштірек</w:t>
        <w:br/>
        <w:t>Сейіт орам үстінде жүгіріп бара жатқанда, бір арбалы</w:t>
        <w:br/>
        <w:t>келіп, аңдаусыз соғып кетіп, аяғын сындырыпты.</w:t>
        <w:br/>
        <w:t>Ойбайлап жылап жатқан баланы көріп, шошынғаннан</w:t>
        <w:br/>
        <w:t>шешесі есінен танып қалыпты. Мұны көрген соң Сейіт</w:t>
        <w:br/>
        <w:t>жыламақ түгілі, сынған аяғын орнына салып, таңып</w:t>
        <w:br/>
        <w:t>жатқанда да дыбысын шығармай, қабағын да шытпай</w:t>
        <w:br/>
        <w:t>жатты. Сонда сынықшы кісі:</w:t>
      </w:r>
    </w:p>
    <w:p>
      <w:r>
        <w:t>-- Аяғың ауырмай ма, қабағыңды шытпайсың? -</w:t>
        <w:br/>
        <w:t>деп сұрады. Сейіт шешесі шығып кеткен соң, демін алып,</w:t>
        <w:br/>
        <w:t>сынықшыға сыбырлап айтты дейді:</w:t>
        <w:br/>
        <w:t>-- Ауырмақ түгіл, жаным көзіме көрініп тұр, бірақ</w:t>
        <w:br/>
        <w:t>менің жаным қиналғанын көрсе, әжем де қиналып</w:t>
        <w:br/>
        <w:t>жүдемесін деп, шыдап жатырмын, -- деді.</w:t>
        <w:br/>
        <w:t>19</w:t>
        <w:br/>
        <w:t>-- Оның себебі, балам, анау ағашты қисық</w:t>
        <w:br/>
        <w:t>бүтақтары болса кесіп, бағу-қағумен өсірген. Мынау</w:t>
        <w:br/>
        <w:t>ағаш бағусыз, өзі шығу қалыбымен өскен, -- деді атасы.</w:t>
        <w:br/>
        <w:t>-- Олай болса, бағу-қағуда көп мағына бар екен</w:t>
        <w:br/>
        <w:t>ғой, -- деді баласы.</w:t>
        <w:br/>
        <w:t>-- Бағу-қағуда көп мағына барында шек жоқ,</w:t>
        <w:br/>
        <w:t>шырағым, мұнан сен де өзіңе ғибрат алсаң болады; сен</w:t>
        <w:br/>
        <w:t>жас ағашсың, саған да күтім керек, мен сенің қате</w:t>
        <w:br/>
        <w:t>істеріңді түзеп, пайдалы іске үйретем, сен менің</w:t>
        <w:br/>
        <w:t>айтқанымды ұғып, орнына келтірсең -- жақсы, түзік</w:t>
        <w:br/>
        <w:t>кісі болып өсерсің; бағусыз бетіңмен кетсең -- сен де</w:t>
        <w:br/>
        <w:t>мынау қисық біткен ағаштай қисық өсерсің, -- деді.</w:t>
        <w:br/>
        <w:t>8. Бір уыс мақта</w:t>
        <w:br/>
        <w:t>Бір кішкентай қыз әкесінің шапанын жамап отыр</w:t>
        <w:br/>
        <w:t>екен, шешесі қасына отырып ақыл айтты:</w:t>
        <w:br/>
        <w:t>-- Балам, дүниедегі жаратылған жанды-</w:t>
        <w:br/>
        <w:t>жансыздардың ешқайсысының да керексіз болып, жерде</w:t>
        <w:br/>
        <w:t>қалатыны болмайды, -- деді.</w:t>
        <w:br/>
        <w:t>Сол сөзді айтып отырғанда, қыз бала киімін жамап</w:t>
        <w:br/>
        <w:t>болып, жердегі мақтаның қиқымын терезелен лақтырып</w:t>
        <w:br/>
        <w:t>далаға тастады:</w:t>
        <w:br/>
        <w:t>-- Әже, осы қиқымның еш нәрсеге керегі бола</w:t>
        <w:br/>
        <w:t>қалмас, -- деп. Шешесі:</w:t>
        <w:br/>
        <w:t>-- Балам, сол да жерде қалмайды, -- деді.</w:t>
        <w:br/>
        <w:t>Осылайша сөйлесіп терезеден қарап отырса, манағы</w:t>
        <w:br/>
        <w:t>мақтаны жел көтеріп үшырды, мұны бір торғай көріп,</w:t>
        <w:br/>
        <w:t>қуып барып, мақтаны түмсығына тістеп қана алып,</w:t>
        <w:br/>
        <w:t>ұшып кетті. Қыз әжесіне:</w:t>
        <w:br/>
        <w:t>-- Манағы мақтаның қиқымын бір торғай алып кетті,</w:t>
        <w:br/>
        <w:t>оны неғылады? -- деп сұрады.</w:t>
        <w:br/>
        <w:t>Әжесі айтты:</w:t>
        <w:br/>
        <w:t>-- Көрдің бе, балам, күн айналмай манағы айтқан</w:t>
        <w:br/>
        <w:t>сөздің келгенін: ол кішкентай мақтаны торғай ұясына</w:t>
        <w:br/>
        <w:t>төсеп, жас балапандарына мамық етеді, -- деді.</w:t>
        <w:br/>
        <w:t>16</w:t>
      </w:r>
    </w:p>
    <w:p>
      <w:r>
        <w:t>ББК 83.3 Қаз</w:t>
        <w:br/>
        <w:t>А46</w:t>
        <w:br/>
        <w:t>Жалпы редакциясын басқарған профессор</w:t>
        <w:br/>
        <w:t>Сұлтанғали Садырбаев</w:t>
        <w:br/>
        <w:t>Алтынсарин Ы.</w:t>
        <w:br/>
        <w:t>А46 Қазақ хрестоматиясы. (Киргизская хрестоматия). -</w:t>
        <w:br/>
        <w:t>Алматы: “Білім”, 2-басылымы 2007. - 112 бет.</w:t>
        <w:br/>
        <w:t>ІБЕХ 9965-09-461-6</w:t>
        <w:br/>
        <w:t>Ы.Алтынсариннің “Қазақ хрестоматиясы” (“Киргизская</w:t>
        <w:br/>
        <w:t>хрестоматия”) 1879 жылы, бұдан 128 жыл бұрын Орынбор</w:t>
        <w:br/>
        <w:t>қаласында жарияланған. Осы кітапта Ыбырай Алтынсариннің төл</w:t>
        <w:br/>
        <w:t>шығармалары мен қазақ халық әдебиетінің озык үлгілері және</w:t>
        <w:br/>
        <w:t>Еуропа классикасы коркем әдебиетінің аудармалары өлең және</w:t>
        <w:br/>
        <w:t>қара сөз түрінде берілген.</w:t>
        <w:br/>
        <w:t>Кітапқа енгізілген көркем шығармалардың басты идеялары:</w:t>
        <w:br/>
        <w:t>адамгершілік пен еңбексүйгіштік, әдептілік пен инабаттылық,</w:t>
        <w:br/>
        <w:t>зейінділік пен зеректік және ата-ана, ел мен жерге деген</w:t>
        <w:br/>
        <w:t>сүйіспеншілік. Автор әсіресе кітаптың тәрбиелік сипатына</w:t>
        <w:br/>
        <w:t>айрықша назар аударған.</w:t>
        <w:br/>
        <w:t>Қазақ халқының ұлы ағартушысы Ы.Алтынсариннің бүл оқу</w:t>
        <w:br/>
        <w:t>құралы орта мектептің оқушылары мен мұғалімдеріне және</w:t>
        <w:br/>
        <w:t>жоғары оқу орындарының студенттері мен аспиранттарына,</w:t>
        <w:br/>
        <w:t>оқытушыларына арналған. Сондай-ақ, қалың көпшілікке де өте</w:t>
        <w:br/>
        <w:t>пайдалы кітап екендігі сөзсіз.</w:t>
        <w:br/>
        <w:t>46030200000 ҚАЗАҚСТАН</w:t>
        <w:br/>
        <w:t>412(05)-0 РЕСПУБЛИКАСЫНЫҢ</w:t>
        <w:br/>
        <w:t>ит 889727</w:t>
        <w:br/>
        <w:t>ББК 83.3 Қаз</w:t>
        <w:br/>
        <w:t>ІБЕМ 9965-09-461-6 С “Білім” баспасы, 2007</w:t>
        <w:br/>
        <w:t>9. Алтын шеттеуік</w:t>
        <w:br/>
        <w:t>Бір үлкен мейрам алдында әкесі балаларын қуанту</w:t>
        <w:br/>
        <w:t>үшін үйіне әр түрлі жеміс алып келді. Леночка деген</w:t>
        <w:br/>
        <w:t>кіші қызы сол келтірген көп жемістің ішінде сыртын</w:t>
        <w:br/>
        <w:t>алтындаған шеттеуіктерге қызығып, соны маған бер деп</w:t>
        <w:br/>
        <w:t>қоймады. Шешесі айтты:</w:t>
        <w:br/>
        <w:t>-- Бұл шеттеуіктер тек әдемілікке істелген, мына-</w:t>
        <w:br/>
        <w:t>ларды ал деп, бөтендерін беріп еді, Леночка жылай</w:t>
        <w:br/>
        <w:t>бастады.</w:t>
        <w:br/>
        <w:t>-- Мен қара шеттеуікті алмаймын, алтын тыстысын</w:t>
        <w:br/>
        <w:t>аламын, оның ішіндегі дәні де тәтті шығар, -- деді</w:t>
        <w:br/>
        <w:t>Леночка.</w:t>
        <w:br/>
        <w:t>Шешесі тіл алмайтын қисық баланың дегенін</w:t>
        <w:br/>
        <w:t>істегеннен артығы жоқ екенін ойлап, Леночкаға алтын</w:t>
        <w:br/>
        <w:t>тыстыларын, бөтең балаларына бөтен шеттеуіктерін</w:t>
        <w:br/>
        <w:t>таратып берді. Леночка қуанып, шеттеуіктерін дереу шаға</w:t>
      </w:r>
    </w:p>
    <w:p>
      <w:r>
        <w:t>бастады: қараса бірінің де ішінде дәні жоқ, бос қабықтар</w:t>
        <w:br/>
        <w:t>екен. Мұны көріп, қасындағы балалар мазақтап күле</w:t>
        <w:br/>
        <w:t>бастады. Сонда атасы айтты:</w:t>
        <w:br/>
        <w:t>-- Бүл шеттеуіктер жеу үшін істелген емес, тек көзге</w:t>
        <w:br/>
        <w:t>әдемі көріну үшін қойылған; мен шеттеуіктердің бос</w:t>
        <w:br/>
        <w:t>қабығын алып, сыртын құмсенмен бояп қана қойып</w:t>
        <w:br/>
        <w:t>едім. Екінші рет не нәрсенің құр сыртына қарап</w:t>
        <w:br/>
        <w:t>қызықпа, асылы ішінде болар, -- деді.</w:t>
        <w:br/>
        <w:t>10. Шеше мен бала</w:t>
        <w:br/>
        <w:t>Шешесі қыз баласынан сұрады:</w:t>
        <w:br/>
        <w:t>-- Берген ақшамды қайда қойдың?</w:t>
        <w:br/>
        <w:t>Бала:</w:t>
        <w:br/>
        <w:t>-- Біреуге бердім.</w:t>
        <w:br/>
        <w:t>Шешесі:</w:t>
        <w:br/>
        <w:t>-- Кімге?</w:t>
        <w:br/>
        <w:t>Бала:</w:t>
        <w:br/>
        <w:t>-- Бір тентек балаға бердім.</w:t>
        <w:br/>
        <w:t>Шешесі:</w:t>
        <w:br/>
        <w:t>-- Мұнан былай тентек болма деп берген шығарсың?</w:t>
        <w:br/>
        <w:t>Бала:</w:t>
        <w:br/>
        <w:t>-- Рас, әже, екінші рет тентек болма дедім. Құс та</w:t>
        <w:br/>
        <w:t>Құдайдың жәндігі ғой, әже?</w:t>
        <w:br/>
        <w:t>17</w:t>
        <w:br/>
        <w:t>түседі; түра салып тағы да өрмелейді, манағыдан гөрі</w:t>
        <w:br/>
        <w:t>жоғарырақ барғанда тағы құлап түседі. Үшінші рет</w:t>
        <w:br/>
        <w:t>құмырсқа және тырмысады; ақыр, бар күшін салып,</w:t>
        <w:br/>
        <w:t>қисая-мисая барып, тамның төбесіне шығып кетті.</w:t>
        <w:br/>
        <w:t>Мұны көріп Сатемір ойға қалды: “Құдай-</w:t>
        <w:br/>
        <w:t>Тағаланының жаратқан жан-жануарының ең</w:t>
        <w:br/>
        <w:t>кішкентайы осы құмырсқа да тынбай жұмыс жасап</w:t>
        <w:br/>
        <w:t>жүріп; өзі ақсақ, бір тырмысып, екі тырмысып,</w:t>
        <w:br/>
        <w:t>жығылып, сонда да қоймай, ақырында мұратына</w:t>
        <w:br/>
        <w:t>жетті -- тамның басына шықты.</w:t>
        <w:br/>
        <w:t>Мұны көріп отырып менің де талап іздемей,</w:t>
        <w:br/>
        <w:t>жұмыссыз ойнап жүргенім ақылсыздық екен” деп,</w:t>
        <w:br/>
        <w:t>ойынын тастап, қалаға барды. Қалада бір зор білімді,</w:t>
        <w:br/>
        <w:t>оқымысты молда бар екен, соған үй сыпыруға жалданып,</w:t>
        <w:br/>
        <w:t>ақысына оқу оқыпты-мыс.</w:t>
        <w:br/>
        <w:t>Ақырында сол Сатемір асқан данышпан, айдай</w:t>
        <w:br/>
        <w:t>әлемге патша болған.</w:t>
        <w:br/>
        <w:t>3. Абылай хан</w:t>
      </w:r>
    </w:p>
    <w:p>
      <w:r>
        <w:t>Керей Қожаберген жырауға Абылай: “Мені мақтап</w:t>
        <w:br/>
        <w:t>жыр айтшы”, -- деді. Қожаберген айтты:</w:t>
        <w:br/>
        <w:t>-- Абылай, сен, мен көргенде, тұрымтайдай ұл едің,</w:t>
        <w:br/>
        <w:t>Түркістанда жүр едің; Әбілмәмбет ағаңа қызметкер</w:t>
        <w:br/>
        <w:t>болған ұл едің; Үйсін Төле билердің түйесін баққан құл</w:t>
        <w:br/>
        <w:t>едің. Сен жиырмаға келгенде, ақ сүңқардай түледің.</w:t>
        <w:br/>
        <w:t>Алыстан тоят тіледің: ақтан болды күніңіз, арсы менен</w:t>
        <w:br/>
        <w:t>күрсіге дау таласты үніңіз, енді сіздің бұл күнде, бір</w:t>
        <w:br/>
        <w:t>көшеге сыймайды азаткерде құлыңыз.</w:t>
        <w:br/>
        <w:t>4. Талаптың пайдасы</w:t>
        <w:br/>
        <w:t>Петр Великий деген осы күнгі ақ патшамыздың</w:t>
        <w:br/>
        <w:t>бабасының бір күні намаз оқып тұрғанда, көп адамның</w:t>
        <w:br/>
        <w:t>арт жағында үңіліп патшаға қарап, бөркімен қалқалап</w:t>
        <w:br/>
        <w:t>қана бір нәрсені сызып тұрған балаға көзі түседі.</w:t>
        <w:br/>
        <w:t>Мұнымен бөтен кісінің ісі жоқ, жалғыз-ақ ақылды кемел</w:t>
        <w:br/>
        <w:t>патша сол бала-екеш балаға да көзін салып тұрған екен.</w:t>
        <w:br/>
        <w:t>ІЗ</w:t>
        <w:br/>
        <w:t>СӨЗ БАСЫ</w:t>
        <w:br/>
        <w:t>Осы уақытқа дейін қазақ халқының таза қазақ тілінде</w:t>
        <w:br/>
        <w:t>басылған бірде-бір кітабы болған жоқ. Сондықтан, оқу</w:t>
        <w:br/>
        <w:t>орындарының мұғалімдері қазақ балаларын оқытқанда,</w:t>
        <w:br/>
        <w:t>амалсыздан, қазақ тілінін орнына татар тілін пайдаланып</w:t>
        <w:br/>
        <w:t>жүр; сол себепті шәкірттерге ана тілін тастап, татар тілін</w:t>
        <w:br/>
        <w:t>үйренуге тура келеді.</w:t>
        <w:br/>
        <w:t>Екінші жағынан, татарлардың кітаби тілі, бұл тілді</w:t>
        <w:br/>
        <w:t>татарлардан шыққан оқымыстылардың өздері де</w:t>
        <w:br/>
        <w:t>менсінбегендіктен, араб, парсы сөздеріне лық толған;</w:t>
        <w:br/>
        <w:t>қазақтарға түсініксіз.</w:t>
        <w:br/>
        <w:t>Осылармен қабат, бір ескертетін нәрсе -- қазақ халқы</w:t>
        <w:br/>
        <w:t>азбаған, табиғаты таза халық. Оның талабы біреу салып</w:t>
        <w:br/>
        <w:t>берген тар шеңбердің қыспағына сыя алмайды: ой-пікірі</w:t>
        <w:br/>
        <w:t>еркін; оның келешегі үшін оған тек сана-сезім жағынан</w:t>
        <w:br/>
        <w:t>жалпы білім мен пайдалы өнерді үйрену керек болып</w:t>
        <w:br/>
        <w:t>отыр. Ал, осы айтылған мақсаттарға жету жолында, мен</w:t>
        <w:br/>
        <w:t>білсем, осы күнге дейін ешқандай жетекші қүрал жоқ.</w:t>
        <w:br/>
        <w:t>Жалпы бастауыш оқу құралдары, хрестоматиялар</w:t>
        <w:br/>
        <w:t>сияқты кітаптар шын білім беретін, пайдалы мәліметтер</w:t>
        <w:br/>
        <w:t>беретін ғылыми, күрделі оқу құралдарына жол салып</w:t>
        <w:br/>
        <w:t>беретіндігін, ал мұндай, жалпы білім беретін кітаптардың</w:t>
        <w:br/>
        <w:t>Азия халықтарының ешбірінде жок екенін еске алып,</w:t>
        <w:br/>
        <w:t>біз мұндай жетекші оқу құралдарын жақын жердегі орыс</w:t>
        <w:br/>
        <w:t>тілінен іздеуге мәжбүр болдық. Сондықтан, бұл</w:t>
        <w:br/>
        <w:t>шығарғалы отырған кітабымыз көздеген мақсатына</w:t>
        <w:br/>
        <w:t>сәйкес болып, орыстың ғылыми және жалпы пайдалы</w:t>
        <w:br/>
        <w:t>кітаптарына тікелей жол салып беру үшін және сол орыс</w:t>
        <w:br/>
        <w:t>кітаптарына мағынасы жағынан да, әрпі жағынан да</w:t>
        <w:br/>
        <w:t>қайшы келмеуін көздеп, біз осы кітабымызды орыс</w:t>
        <w:br/>
        <w:t>әрпімен бастырғанды қолайлы деп таптық.</w:t>
        <w:br/>
        <w:t>Жоғарыда айтылған қолайсыздықтарды оқу ведом-</w:t>
        <w:br/>
        <w:t>ствосының көптеген білімді кайраткерлері бұрын да</w:t>
      </w:r>
    </w:p>
    <w:p>
      <w:r>
        <w:t>көрсетіп келген болатын; сондықтан мен сол білімді</w:t>
        <w:br/>
        <w:t>6</w:t>
        <w:br/>
        <w:t>ҚҰРАСТЫРУШЫДАН</w:t>
        <w:br/>
        <w:t>Ыбырай Алтынсариннің “Қазақ хрестоматиясы”</w:t>
        <w:br/>
        <w:t>(“Киргизская хрестоматия”) 1879 жылы Орынбор</w:t>
        <w:br/>
        <w:t>қаласында жарыққа шықты. Кеңес дәуірінде орта</w:t>
        <w:br/>
        <w:t>мектептің әдебиеттік оқу құралдарында және жеке</w:t>
        <w:br/>
        <w:t>жинақтарда бірнеше рет басылды. Алайда, социализм</w:t>
        <w:br/>
        <w:t>кезіндегі идеологиялық саясатқа байланысты, автордың</w:t>
        <w:br/>
        <w:t>кейбір сөздері (Қүдай, пайғамбар т.б.) алынып тасталды</w:t>
        <w:br/>
        <w:t>немесе қысқартылды.</w:t>
        <w:br/>
        <w:t>Мысалы,</w:t>
        <w:br/>
        <w:t>Бір Құдайға сыйынып,</w:t>
        <w:br/>
        <w:t>Кел, балалар, оқылық!</w:t>
        <w:br/>
        <w:t>Оқығанды көңілге -</w:t>
        <w:br/>
        <w:t>Ықыласпен тоқылық! -</w:t>
        <w:br/>
        <w:t>деген төрт тармақтан түратын бір шумақ өлеңнің бірінші</w:t>
        <w:br/>
        <w:t>жолы (“Бір Құдайға сыйынып”) баспаға жіберілмеді.</w:t>
        <w:br/>
        <w:t>Себебі, бұл сөз Ы.Алтынсариннің тарихи беделіне</w:t>
        <w:br/>
        <w:t>нұқсан келтіреді-міс. Бұл бір.</w:t>
        <w:br/>
        <w:t>Екінші, аталған кітап орыс транскрипциясымен</w:t>
        <w:br/>
        <w:t>(әрпімен) басылғандықтан, бүгінгі алфавитке көшіру</w:t>
        <w:br/>
        <w:t>кезінде, құрастырушыларға көптеген қиындықтар</w:t>
        <w:br/>
        <w:t>кездескен. Мәтінді әркім әр түрлі оқыды.</w:t>
        <w:br/>
        <w:t>Мәселен,</w:t>
        <w:br/>
        <w:t>Сиса көйлек үстіңде,</w:t>
        <w:br/>
        <w:t>Тоқуменен табылған.</w:t>
        <w:br/>
        <w:t>Сауысқанның тамағы,</w:t>
        <w:br/>
        <w:t>Шоқуменен табылған.</w:t>
        <w:br/>
        <w:t>Өнер-білім бәрі де --</w:t>
        <w:br/>
        <w:t>Оқуменен табылған.</w:t>
        <w:br/>
        <w:t>3</w:t>
        <w:br/>
        <w:t>адамдардың ақылын алып, скінші жағынан, өзім де</w:t>
        <w:br/>
        <w:t>осылай етуді қажет деп тауып, осы хрестоматияны</w:t>
        <w:br/>
        <w:t>күрастыруға кірістім. Бүл кітапты құрастырған мен,</w:t>
        <w:br/>
        <w:t>біріншіден, осы біздің ана тілімізде тұңғыш рет шыққалы</w:t>
        <w:br/>
        <w:t>отырған жалғыз кітаптың орыс-қазақ және қазақ</w:t>
        <w:br/>
        <w:t>мектептерінде тәрбиеленіп жүрген қазақ балаларына оку</w:t>
        <w:br/>
        <w:t>кітабы бола алу жағын, санымен қабат, жалпы халықтың</w:t>
        <w:br/>
        <w:t>оқуына жарайтын кітап бола алу жағын көздедім;</w:t>
        <w:br/>
        <w:t>екіншіден, бүл кітапта келтірілген әңгімелердің қазақтар</w:t>
        <w:br/>
        <w:t>үшін ұнамды болуы жағын көздедім; сондықтан, бұл</w:t>
        <w:br/>
        <w:t>кітапқа енгізілетін әңгімелерді тергенде коп қиын-</w:t>
        <w:br/>
        <w:t>шылықтарға кездестім, әрбір мақаланы әр жағынан</w:t>
        <w:br/>
        <w:t>ойлап барып қосу керек болды.</w:t>
        <w:br/>
        <w:t>Бұл хрестоматияны мен екі кітап етіп шығаруға</w:t>
      </w:r>
    </w:p>
    <w:p>
      <w:r>
        <w:t>ойладым. Басылып отырған бірінші кітаптағы мақалалар</w:t>
        <w:br/>
        <w:t>мынадай төрт тарауға бөлінді:</w:t>
        <w:br/>
        <w:t>Ы) балалар өмірінен алынған әңгімелер, бұлар түрлі</w:t>
        <w:br/>
        <w:t>орыс хрестоматияларынан, көбінесе Паульсонның</w:t>
        <w:br/>
        <w:t>хрестоматиясынан алынды; мысалдар мен халық</w:t>
        <w:br/>
        <w:t>әдебиеті; балалардың туғандарына жазған хаттар;</w:t>
        <w:br/>
        <w:t>2) әр түрлі жастардағы адамдардың өмірінен алынған</w:t>
        <w:br/>
        <w:t>әңгімелер;</w:t>
        <w:br/>
        <w:t>3) қазақ ақындарының ең жақсы өлең-жырларынан</w:t>
        <w:br/>
        <w:t>үзінді;</w:t>
        <w:br/>
        <w:t>4) қазақтың мақал-мәтелдері.</w:t>
        <w:br/>
        <w:t>Екінші кітапта, қазақтың төл әңгіме, аңыздарынан</w:t>
        <w:br/>
        <w:t>басқа, табиғат тарихы мен жалпы тарих жөнінен,</w:t>
        <w:br/>
        <w:t>география, өндіріс техникасы жөнінен және кеңсе ісін</w:t>
        <w:br/>
        <w:t>жүргізу үлгілері жөнінен мақалалар қоспақшымыз.</w:t>
        <w:br/>
        <w:t>Тұңғыш рет шыққалы отырған еңбек болғандықтан,</w:t>
        <w:br/>
        <w:t>бұл хрестоматияның кейбір кемшіліктері де болуы</w:t>
        <w:br/>
        <w:t>мүмкін; бірақ сонда да болса, бұл кітап ізсіз қалмас,</w:t>
        <w:br/>
        <w:t>тұңғыш оқу кітабы ретінде көздеген мақсатына жетер</w:t>
        <w:br/>
        <w:t>деген үмітпен, өзімді жұбатып отырмын. Оның бер</w:t>
        <w:br/>
        <w:t>жағында, осы күні халқымыз өз тіліндегі ғылыми оқу</w:t>
        <w:br/>
        <w:t>құралдарына аса сусап отыр. Пайдалы нәрсенің бәріне</w:t>
        <w:br/>
        <w:t>жаны құмар халқымызға шамамыз келгенінше қызмет</w:t>
        <w:br/>
        <w:t>ету -- біздің әрқайсымыздың азаматтық борышымыз.</w:t>
        <w:br/>
        <w:t>Ибраһим АЛТЫНСАРИН</w:t>
        <w:br/>
        <w:t>Торғай қаласы, 1879 жыл</w:t>
        <w:br/>
        <w:t>Ұялып, тақсыр, жүрмеңіз,</w:t>
        <w:br/>
        <w:t>Мұның төресін оңдап бере алмай.</w:t>
        <w:br/>
        <w:t>16. Түлкі мен ешкі</w:t>
        <w:br/>
        <w:t>Бір түлкі жүгіріп келе жатып, абайсыз бір терең</w:t>
        <w:br/>
        <w:t>апанға түсіп кетіпті. Шығайын десе шыға алмай</w:t>
        <w:br/>
        <w:t>түрғанда, ешкі су іздеп жүріп, әлгі апанға келіп,түлкіні</w:t>
        <w:br/>
        <w:t>көрді:</w:t>
        <w:br/>
        <w:t>-- Ей, түлкі батыр, неғылып тұрсын? -- депті.</w:t>
        <w:br/>
        <w:t>Түлкі айтты:</w:t>
        <w:br/>
        <w:t>-- Ой неғыласың, батыр, жаным райыс тауып түр-</w:t>
        <w:br/>
        <w:t>мын. Қырда әрі сусап, әрі ыстықтап өліп едім. Апанның</w:t>
        <w:br/>
        <w:t>іші әрі салқын, әрі түбінде тұп-тұнық суы бар екен, --</w:t>
        <w:br/>
        <w:t>деді.</w:t>
        <w:br/>
        <w:t>Мұны естіп, ешкі мен де салқындап су ішейін деп,</w:t>
        <w:br/>
        <w:t>секіріп апанға түскенде, түлкекең секіріп ешкінің үстіне</w:t>
        <w:br/>
        <w:t>мініп, онан мүйізіне секіріп қырға шығып жөніне кетті</w:t>
        <w:br/>
        <w:t>дейді.</w:t>
        <w:br/>
        <w:t>17. Қарға мен түлкі</w:t>
        <w:br/>
        <w:t>Ашығып түлкі жүрді жапандарда,</w:t>
      </w:r>
    </w:p>
    <w:p>
      <w:r>
        <w:t>Тамақ іздеп, жол шекті сапарларға.</w:t>
        <w:br/>
        <w:t>Еш нәрсені көре алмай келе жатса,</w:t>
        <w:br/>
        <w:t>Көзіне түсті алыстан жалғыз қарға.</w:t>
        <w:br/>
        <w:t>Жүгіріп түлкі соған жетіп келді,</w:t>
        <w:br/>
        <w:t>Қарға ағаштың басында мүны көрді.</w:t>
        <w:br/>
        <w:t>Тістегені аузында тәтті ірімшік,</w:t>
        <w:br/>
        <w:t>Оны көріп түлкекең сөйлей берді:</w:t>
        <w:br/>
        <w:t>“Қарға батыр, әр сөзің күміс-алтын,</w:t>
        <w:br/>
        <w:t>Сырттан тілеу тілейді барша халқың.</w:t>
        <w:br/>
        <w:t>Қарға әніндей дүниеде әуез жоқ деп,</w:t>
        <w:br/>
        <w:t>Осылайша шығады сыртқа даңқың.</w:t>
        <w:br/>
        <w:t>Сандуғаш, бүлбұлдарды көріп едім,</w:t>
        <w:br/>
        <w:t>Жүзіңді бір көруге келіп едім.</w:t>
        <w:br/>
        <w:t>22</w:t>
        <w:br/>
        <w:t>14. Тышқанның өсиеті</w:t>
        <w:br/>
        <w:t>Тышкан баласына оңашада үйретіпті: “адам деген</w:t>
        <w:br/>
        <w:t>мықты жауымыз бар, ағаштан қақпан құрып, үстіне ғана</w:t>
        <w:br/>
        <w:t>май байлап кояды; соны жеймін деп барсаң, қақпан</w:t>
        <w:br/>
        <w:t>ұстап алады, балам, соған жолай көрме” деп. Бір күні</w:t>
        <w:br/>
        <w:t>әлгі баласы ойнап жүріп, майдың иісі шыққан соң,</w:t>
        <w:br/>
        <w:t>неғылып қойған екен деп, қасына жоламай, алыстан</w:t>
        <w:br/>
        <w:t>сығалап қана қараса, шешесінің айтқан қалыбынша,</w:t>
        <w:br/>
        <w:t>үстінде майымен қақпан тұр екен. Ойлайды: “қарашы</w:t>
        <w:br/>
        <w:t>адамның ақылсыздығын, ағаштан қақпан ғана істеп,</w:t>
        <w:br/>
        <w:t>үстіне май байлап, бізді қызықсын деп қойғанын; біз</w:t>
        <w:br/>
        <w:t>сол қулыққа бола қоямыз ба” деп, олай-бұлай</w:t>
        <w:br/>
        <w:t>одыраңдап жүгіріп жүрді де айтты:</w:t>
        <w:br/>
        <w:t>-- Сүйтсе де, айхай, майы құрғырдың иісінің</w:t>
        <w:br/>
        <w:t>жақсысы-ай, жемесем де жақындап иіскеуге болады ғой</w:t>
        <w:br/>
        <w:t>деп, бірте-бірте жақындай-жақындай бара жатқанда,</w:t>
        <w:br/>
        <w:t>қақпан тарс етіп, тышқанды жаншып тастады.</w:t>
        <w:br/>
        <w:t>15. Ізбасты</w:t>
        <w:br/>
        <w:t>Қыпшақ Ізбасты би он жасар күнінде, көш үстінде</w:t>
        <w:br/>
        <w:t>көп адаммен бір түлкі қуысып, бәрінен бұрын жетіп,</w:t>
        <w:br/>
        <w:t>түлкіні соғып алды. Артынан келген жасы үлкен кісілер</w:t>
        <w:br/>
        <w:t>түлкіңді бізге байла деп еді, Ізбасты бермеді. Қазақ-</w:t>
        <w:br/>
        <w:t>шылық әдетте жасы үлкенге мұндай соғып алған түлкіні</w:t>
        <w:br/>
        <w:t>байлаушы еді, мынау бала бізге байламайды деп,</w:t>
        <w:br/>
        <w:t>заманындағы ханына арызға келісіпті. Сонда Ізбасты</w:t>
        <w:br/>
        <w:t>ханға айтты дейді:</w:t>
        <w:br/>
        <w:t>Ойдан қашты бір түлкі,</w:t>
        <w:br/>
        <w:t>Тау қарап дем алмай.</w:t>
        <w:br/>
        <w:t>Жабыла қудық көп кісі,</w:t>
        <w:br/>
        <w:t>Бірі де қалды ере алмай.</w:t>
        <w:br/>
        <w:t>Сол түлкіні кім алар,</w:t>
      </w:r>
    </w:p>
    <w:p>
      <w:r>
        <w:t>Жалғыз жеткен мен алмай?!</w:t>
        <w:br/>
        <w:t>Ағайыннан дұшпан жауым жоқ,</w:t>
        <w:br/>
        <w:t>Алдына салып айдап жүр,</w:t>
        <w:br/>
        <w:t>Алтайы түлкі көре алмай.</w:t>
        <w:br/>
        <w:t>21</w:t>
        <w:br/>
        <w:t>-- Тірі алып, ойнап баралық, -- деді.</w:t>
        <w:br/>
        <w:t>Үсен айтты:</w:t>
        <w:br/>
        <w:t>-- Жоқ, әкем үйрек, қаз адал құстар, мүқтаждықта</w:t>
        <w:br/>
        <w:t>Құдай-Тағала бүларды адамға алып, тамақ стуге</w:t>
        <w:br/>
        <w:t>бұйырады. Бірақ тірілей байлап-матап әуре ету -- обал</w:t>
        <w:br/>
        <w:t>деп айтушы еді, әуре етпей, бауыздап алалық деп, манағы</w:t>
        <w:br/>
        <w:t>жүрттан тауып алған пышақтың сынығымен бауыздап</w:t>
        <w:br/>
        <w:t>алды.</w:t>
        <w:br/>
        <w:t>Жж ж</w:t>
        <w:br/>
        <w:t>Мұнан соң келе жатып, түс ауған уақытта екеуі бір</w:t>
        <w:br/>
        <w:t>өзен судың бойына жетісті. Су ішіп, сусындарын</w:t>
        <w:br/>
        <w:t>қандырған соң, Үсен айтты:</w:t>
        <w:br/>
        <w:t>-- Енді бір тамақ пісіріп желік.</w:t>
        <w:br/>
        <w:t>Асан:</w:t>
        <w:br/>
        <w:t>-- От жоқ, не қылып пісіріп жейміз, -- деді.</w:t>
        <w:br/>
        <w:t>Үсен үндемей, су жағалап жүгіріп кетіп, бір шақпақ</w:t>
        <w:br/>
        <w:t>тас тауып әпкелді және шапанының бір кішкентай</w:t>
        <w:br/>
        <w:t>жыртылған жерінен аз ғана мақта суырып алып, оны</w:t>
        <w:br/>
        <w:t>тастың үстіне қойып, бәрін бармағына ғана қатты қысып</w:t>
        <w:br/>
        <w:t>тұрып, манағы пышақтың сыртымен тасқа қатты ұрып</w:t>
        <w:br/>
        <w:t>еді, от шығып мақтаға тұтанады; сонан соң айналасына</w:t>
        <w:br/>
        <w:t>аз ғана тезек үгіп салып, Үсен өзі отты үріп, тұтандырып</w:t>
        <w:br/>
        <w:t>жатып, Асанды қу тал жиып алып кел деп жіберді. Тал</w:t>
        <w:br/>
        <w:t>келтірілген соң от жағып, әуелі жұмыртқаны отқа салып</w:t>
        <w:br/>
        <w:t>пісірді. Онан соң үйректің жүнін жұлып, бұтарлап, бір</w:t>
        <w:br/>
        <w:t>талдан істік істеп, үйректі отқа қақтады; Піскен соң екеуі</w:t>
        <w:br/>
        <w:t>де тойып алысты.</w:t>
        <w:br/>
        <w:t>3.</w:t>
        <w:br/>
        <w:t>Тамағы тойған соң, көңілінен уайымы шығып, Асан</w:t>
        <w:br/>
        <w:t>су жағалап жүгіріп кетті. Бір мезгілде дауыстады:</w:t>
        <w:br/>
        <w:t>-- Үсен, Үсен! Мынау таяз жердегі балықтарды</w:t>
        <w:br/>
        <w:t>қарашы, -- деп. Үсең оған қарамай, баяғы жұрттан</w:t>
        <w:br/>
        <w:t>тапқан инені отқа салды; ине біраздан соң оттың</w:t>
        <w:br/>
        <w:t>күшімен еріп қызарды, сол уақытта пышақпен инені</w:t>
        <w:br/>
        <w:t>алып, ептеп иді -- қармақ істеді. Сонан соң Асанды</w:t>
        <w:br/>
        <w:t>31</w:t>
        <w:br/>
        <w:t>Сонда Байұлы аттан түсіп, жаяу әкесіне барып:</w:t>
      </w:r>
    </w:p>
    <w:p>
      <w:r>
        <w:t>-- Мен атқа мінгенде ер-тоқымымен маған бір жорға</w:t>
        <w:br/>
        <w:t>тай атап сдіңіз, сол тайымды біреуге берсем, Сіз</w:t>
        <w:br/>
        <w:t>ұрыспайсыз ба? - деді.</w:t>
        <w:br/>
        <w:t>Әкесі:</w:t>
        <w:br/>
        <w:t>-- Кімге бересің? -- деді.</w:t>
        <w:br/>
        <w:t>Бала қысылыңқырап тұрып, жаяу жылап тұрған</w:t>
        <w:br/>
        <w:t>жарлының баласын көрсетті. Бұған әкесі де түсініп,</w:t>
        <w:br/>
        <w:t>бетінен сүйіп: “тайыңды кімге берсең де ерік өзіңде”</w:t>
        <w:br/>
        <w:t>деді. Сонан соң Байұлы қуанып, тайды еріттетіп, манағы</w:t>
        <w:br/>
        <w:t>балаға әкеп беріп, қасына ертіп алды, шауыл көп балаға</w:t>
        <w:br/>
        <w:t>қосылды.</w:t>
        <w:br/>
        <w:t>Сол уақытта бір ақсақал, жақсы кісі қонақ болып</w:t>
        <w:br/>
        <w:t>жатыр екен. Байұлының әлгі мырзалығын көріп, разы</w:t>
        <w:br/>
        <w:t>болып, сыртынан бата берді: “Ей, Құдайым, бүл балаға</w:t>
        <w:br/>
        <w:t>ұзақ жас бер, мал мен бас бер” деп. Сол кісінің батасы</w:t>
        <w:br/>
        <w:t>қабыл болып, ақырында Байұлынан он екі ұл туып, бәрі</w:t>
        <w:br/>
        <w:t>де асқан бай, руға бас болды. Он екі ата Байұлы деген</w:t>
        <w:br/>
        <w:t>ру содан болды деседі.</w:t>
        <w:br/>
        <w:t>23. Жәнібек батыр</w:t>
        <w:br/>
        <w:t>Жәнібек батыр бала күнінде ақыл-білім үйрену үшін</w:t>
        <w:br/>
        <w:t>қараксрей Соқыр абыз дегенді іздеп келген екен. Сәлем</w:t>
        <w:br/>
        <w:t>беріп кіріп келсе, қарттықтан екі жағын жібекпен таңып</w:t>
        <w:br/>
        <w:t>отырған кісі екен, Жәнібекті көріп:</w:t>
        <w:br/>
        <w:t>-- Сен қай ұлсың? - деді.</w:t>
        <w:br/>
        <w:t>-- Қошқар ұлымын, -- деді.</w:t>
        <w:br/>
        <w:t>-- Қошқардың адам иісті бір үлы бар деп еді, сол</w:t>
        <w:br/>
        <w:t>боласың ба? -- деді.</w:t>
        <w:br/>
        <w:t>-- Болармыз, - деді.</w:t>
        <w:br/>
        <w:t>-- Балам, не жұмысың бар, бұл жақта неғып</w:t>
        <w:br/>
        <w:t>жүрсің?-- деді.</w:t>
        <w:br/>
        <w:t>-- Осы жақта бір қарт атамыз бар дегенге, қолын</w:t>
        <w:br/>
        <w:t>алып, бір-екі ауыз ақыл-білім алайын деп жүр едім, -</w:t>
        <w:br/>
        <w:t>деді.</w:t>
        <w:br/>
        <w:t>-- А-а! Ел бастап, жүрт алайын деген ұл екенсің, сөз</w:t>
        <w:br/>
        <w:t>бастап, би болайын деген ұл екенсің: алдыңа келсе</w:t>
        <w:br/>
        <w:t>28</w:t>
        <w:br/>
        <w:t>П. ҮЛКЕН КІСІЛЕР ТУРАСЫНДАҒЫ ӘҢГІМЕЛЕР</w:t>
        <w:br/>
        <w:t>1. Ғалым кісі</w:t>
        <w:br/>
        <w:t>Бір зор ғалым молдадан жаңа дінге кірген бір адам:</w:t>
        <w:br/>
        <w:t>-- Тақсыр, мен иманды қалай үйренемін? -- деп</w:t>
        <w:br/>
        <w:t>сұрады. Ғалым айтты:</w:t>
        <w:br/>
        <w:t>-- Шыққан күн мен айдан, көк пен жерден, су мен</w:t>
      </w:r>
    </w:p>
    <w:p>
      <w:r>
        <w:t>желден, жер мен таудан, жаңбыр мен қардан үйрен, -</w:t>
        <w:br/>
        <w:t>деді.</w:t>
        <w:br/>
        <w:t>Сұрап тұрған адам бұл сөз не сөз скенін біле алмай,</w:t>
        <w:br/>
        <w:t>дағдарып тұрды. Сонда ғалым айтты:</w:t>
        <w:br/>
        <w:t>-- Далаға шықсаң көк пен жерді көресін, күн мен</w:t>
        <w:br/>
        <w:t>айды, көк үстінде жүлдыздарды, тауды-тасты, желмен</w:t>
        <w:br/>
        <w:t>жаңбырды -- осының бәрін көресің; соларға қарап ой</w:t>
        <w:br/>
        <w:t>жіберсең, оның бәрін адам жаратуға қолынан келер істер</w:t>
        <w:br/>
        <w:t>емес; олай болса, соның бәрін жоқтан бар еткен бір</w:t>
        <w:br/>
        <w:t>Құдіретті Ие болса керек, біз көрмеген. Сол ақылға</w:t>
        <w:br/>
        <w:t>ойланып жетсең, иманыңның жартысы таман</w:t>
        <w:br/>
        <w:t>болғаны, - деді.</w:t>
        <w:br/>
        <w:t>2. Лұқпан әкім</w:t>
        <w:br/>
        <w:t>Лұқпан әкімге бір сопысымақ адам бір жиылыста</w:t>
        <w:br/>
        <w:t>айтты:</w:t>
        <w:br/>
        <w:t>-- Сіздің ауруға ем етуіңіз күнә, Құдайдың жіберген</w:t>
        <w:br/>
        <w:t>қаза-бәлесіне себеп табамын деген Құдайға қарсылық-</w:t>
        <w:br/>
        <w:t>тан табылады деп білемін, -- деді.</w:t>
        <w:br/>
        <w:t>Лұқпан айтты:</w:t>
        <w:br/>
        <w:t>-- Олай болса, сол айтқан сөзіңіз жазылған кітапты</w:t>
        <w:br/>
        <w:t>келтіріңіз, сенімді кітап болса, біз тоба етіп, дәрігерлікті</w:t>
        <w:br/>
        <w:t>қоялық, -- деп.</w:t>
        <w:br/>
        <w:t>37</w:t>
        <w:br/>
        <w:t>Даусынды бір шығар, шаттанайын,</w:t>
        <w:br/>
        <w:t>Сырттан асық болғаннан өліп едім”.</w:t>
        <w:br/>
        <w:t>Басын салып, құйрығын бұлаңдатып,</w:t>
        <w:br/>
        <w:t>Екі көзін қарғаға қылмаңдатып:</w:t>
        <w:br/>
        <w:t>“Қарға тақсыр, көз жасын көріңіз деп”</w:t>
        <w:br/>
        <w:t>Жыламсырап сойлейді жылмаңдатып.</w:t>
        <w:br/>
        <w:t>Насаттанып бұл қарға сілкінеді,</w:t>
        <w:br/>
        <w:t>Ішін тартып, миықтан бір күледі.</w:t>
        <w:br/>
        <w:t>“Арып-ашып алыстан келген шығар,</w:t>
        <w:br/>
        <w:t>Көңілі тынып кетсінші шіркін" деді.</w:t>
        <w:br/>
        <w:t>Мақтау сөзге семіріп судай тасып,</w:t>
        <w:br/>
        <w:t>Пәрменінше “қарқ” етті аузын ашып.</w:t>
        <w:br/>
        <w:t>Қарқ еткенде, ірімшік жерге түсіп,</w:t>
        <w:br/>
        <w:t>Оны кетті түлкекең ала қашып.</w:t>
        <w:br/>
        <w:t>18. Қарға мен құрт</w:t>
        <w:br/>
        <w:t>Қарға үшып жүргенде, жерде жорғалап бара жаткан</w:t>
        <w:br/>
        <w:t>құртты көріп, тұмсығымен тістеп алып, ұшып кетті.</w:t>
        <w:br/>
        <w:t>Құрт байғұс істің жаманға айналғанын біліп:</w:t>
        <w:br/>
        <w:t>-- Әй, қарға батыр, әке-шешеңді де көріп едім, асқан</w:t>
        <w:br/>
        <w:t>жақсы құстар еді, - деді.</w:t>
        <w:br/>
        <w:t>Қарға тәуір көріп, тұмсығымен “уху” деді.</w:t>
      </w:r>
    </w:p>
    <w:p>
      <w:r>
        <w:t>-- Апа-ағаларыңды да білуші едім, -- деді.</w:t>
        <w:br/>
        <w:t>Қарға тағы да “уху” деді.</w:t>
        <w:br/>
        <w:t>-- Бірақ соның бәрі де сенен жақсы емес еді, -- деді.</w:t>
        <w:br/>
        <w:t>Сонда қарға насаттанып, “аха” дегенде, аузы ашылып</w:t>
        <w:br/>
        <w:t>кеткен соң, құрт жерге түсіп кетіп құтылды дейді.</w:t>
        <w:br/>
        <w:t>19. Сауысқан мен қарға</w:t>
        <w:br/>
        <w:t>Ала сауысқан бір бұтақтан бір бұтаққа қанып тынбай</w:t>
        <w:br/>
        <w:t>шиқылдай беріпті. Қасындағы құзғын-қарға үндемей</w:t>
        <w:br/>
        <w:t>отырыпты-мыс. Сонда сауысқан:</w:t>
        <w:br/>
        <w:t>- Қарға-тамыр, сен неге үндемейсің, әлде менің</w:t>
        <w:br/>
        <w:t>айтқан сөздеріме наңбай отырмысың? -- депті.</w:t>
        <w:br/>
        <w:t>23</w:t>
        <w:br/>
        <w:t>Оған қарға айтты дейді:</w:t>
        <w:br/>
        <w:t>-- Рас, сауысқан-мырза, еркін сөзіңе наныңқыра-</w:t>
        <w:br/>
        <w:t>маймын: саны, сапасы жоқ көп сөйлеген мылжың шын</w:t>
        <w:br/>
        <w:t>сөзді аз айтады деп білемін, -- депті-міс.</w:t>
        <w:br/>
        <w:t>20. Жан-жануарлардың дауласқаны</w:t>
        <w:br/>
        <w:t>Жылқы, түйе, сиыр, қой, ит, тауық, тышқан және</w:t>
        <w:br/>
        <w:t>бөтен жан-жануарлардың бәрі де адамның жылына</w:t>
        <w:br/>
        <w:t>ағалыққа таласты дейді:</w:t>
        <w:br/>
        <w:t>Жылқы айтты:</w:t>
        <w:br/>
        <w:t>-- Мен адамның үстіме мінсе, алысын жақын етемін,</w:t>
        <w:br/>
        <w:t>күшім болса көреді, сүтім болса ішеді, қылыма шейін</w:t>
        <w:br/>
        <w:t>арқан істейді, адамға менен пайдалы мал жоқ, жыл ағасы</w:t>
        <w:br/>
        <w:t>мен боламын, -- деді.</w:t>
        <w:br/>
        <w:t>Түйе айтты:</w:t>
        <w:br/>
        <w:t>-- Сен адамның жұмысын қылсаң арпа, сұлы, шөп</w:t>
        <w:br/>
        <w:t>асайсың, тамағың үшін қүл болдың; мына мен сен көтере</w:t>
        <w:br/>
        <w:t>алмайтын ауырды көтеріп, неше айшылық алыс жерлерге</w:t>
        <w:br/>
        <w:t>барамын, аш болдым деп арпа, сұлы сұрамаймын, көде</w:t>
        <w:br/>
        <w:t>болса -- көде, жусан болса -- жусан, не кез келсе, соны</w:t>
        <w:br/>
        <w:t>қорек етіп, табылса су ішіп, табылмаса шөлге де шыдап</w:t>
        <w:br/>
        <w:t>жүре беремін, жыл ағасы болу маған лайық, -- деді.</w:t>
        <w:br/>
        <w:t>Сиыр айтты:</w:t>
        <w:br/>
        <w:t>-- Адам егін ексе менімен егеді, сүтімді ішеді, құрт,</w:t>
        <w:br/>
        <w:t>май істейді.</w:t>
        <w:br/>
        <w:t>Қой айтты:</w:t>
        <w:br/>
        <w:t>-- Мен болмасам қазақ үйін немен жабар еді: жүнімді</w:t>
        <w:br/>
        <w:t>алып киіз істейді, жабағымнан күпі тігеді, арқан, жіп</w:t>
        <w:br/>
        <w:t>еседі, сүтімнен құрт, май алады, -- деді.</w:t>
        <w:br/>
        <w:t>Ит айтты:</w:t>
      </w:r>
    </w:p>
    <w:p>
      <w:r>
        <w:t>-- Мен болмасам сенің көбіңді не ұрлап, не қасқыр</w:t>
        <w:br/>
        <w:t>жеп тауысар еді, сенің бәріңнің мен бақташыңмын.</w:t>
        <w:br/>
        <w:t>Дұшпан көрінсе үріп, абалап иеме хабар беремін.</w:t>
        <w:br/>
        <w:t>Тауық айтты:</w:t>
        <w:br/>
        <w:t>-- Мен болмасам кісі ерте тұрып жұмысына бармай,</w:t>
        <w:br/>
        <w:t>ұйықтап қалар еді, мен таңертең тұрып, шақырып хабар</w:t>
        <w:br/>
        <w:t>айтамын, таң атты деп; көп отырса жұмысыңнан</w:t>
        <w:br/>
        <w:t>24</w:t>
        <w:br/>
        <w:t>12. Мейірімді бала</w:t>
        <w:br/>
        <w:t>Қытай жұртында ескі заң бар: біреуді алдағандығы</w:t>
        <w:br/>
        <w:t>мойнына түскен кісінің қолын кесетұғын. Бір торс</w:t>
        <w:br/>
        <w:t>осындай іспен кінәлі болып, әлгі айтылған жазаны беруге</w:t>
        <w:br/>
        <w:t>тұрғанда, кінәлі төренің жас қыз баласы әкем үшін жауап</w:t>
        <w:br/>
        <w:t>беремін деп, мәлім болды. Қызды патшаға алып келісті:</w:t>
        <w:br/>
        <w:t>-- Тақсыр патшам, -- деді қыз, - менің әкем жазаға</w:t>
        <w:br/>
        <w:t>лайық болғаны рас, соның үшін қолынан айрылу керек</w:t>
        <w:br/>
        <w:t>болды; мінеки, тақсыр, әкемнің қолы деп, өзінің қолын</w:t>
        <w:br/>
        <w:t>көтерді. Бұл қол да менің жазықты болған атамның</w:t>
        <w:br/>
        <w:t>қолы, бірақ, мұнымен бала-шағаларын асырауға шамасы</w:t>
        <w:br/>
        <w:t>келмейді. Бұйырыңыз, тақсыр, осы нашар қолын кесіп,</w:t>
        <w:br/>
        <w:t>жүмысқа жарап, бала-шағасын асырайтын қолын атама</w:t>
        <w:br/>
        <w:t>қалдыруға.</w:t>
        <w:br/>
        <w:t>Патша баланың мұнша атасына мейірімділігіне</w:t>
        <w:br/>
        <w:t>рахымы келіп, төренің күнәсін кешті дейді.</w:t>
        <w:br/>
        <w:t>13. Полкан деген ит</w:t>
        <w:br/>
        <w:t>Біз оқып жүрген шағымызда, ұстазымыздың</w:t>
        <w:br/>
        <w:t>қорасында бір Полкан деген зор ит бар еді. Терезеден</w:t>
        <w:br/>
        <w:t>қарап тұрғанымызда, әлгі Полканға бір кішкентай</w:t>
        <w:br/>
        <w:t>кәнден ит келіп, әршеленіп үріп, аяғын тістеп, үстіне</w:t>
        <w:br/>
        <w:t>секіріп тиісе бастады. Сонда мен тұрып айттым:</w:t>
        <w:br/>
        <w:t>-- Тоқта, кәнденім, ойнақтағаныңды қоймасаң,</w:t>
        <w:br/>
        <w:t>Полкан сазайынды береді, -- деп.</w:t>
        <w:br/>
        <w:t>Біраз қарап түрсақ та, кішкентай кәнденнің ойнақ-</w:t>
        <w:br/>
        <w:t>тағанына, тістегеніне Полкан ашуланып қозғалмады.</w:t>
        <w:br/>
        <w:t>Тұра келсем, арт жағымда ұстазымыз келіп, менің әлгі</w:t>
        <w:br/>
        <w:t>сөзімді есітіп тұр екен, маған қарап айтты:</w:t>
        <w:br/>
        <w:t>-- Көрдің бе, анау Полканның сенен гөрі көңілі</w:t>
        <w:br/>
        <w:t>жұмсағырақ. Сен өзіңнен кіші балаларменен ойнасаң,</w:t>
        <w:br/>
        <w:t>ақырында біреуін жылатасың, немесе, ренжітесің:</w:t>
        <w:br/>
        <w:t>Полкан, ит те болса, өзінен кіші әлсіздерді ренжітуді</w:t>
        <w:br/>
        <w:t>ұятсынып, кәнденге тимей түр, -- деді.</w:t>
        <w:br/>
        <w:t>20</w:t>
        <w:br/>
        <w:t>Сіз жазасыз, ата, Қасенге қорасан шықты деп. Аман</w:t>
      </w:r>
    </w:p>
    <w:p>
      <w:r>
        <w:t>жазылып кеткеніне катты қуандым. Бізге ұстаздарымыз</w:t>
        <w:br/>
        <w:t>айтады: қорасанды егіп шығарған балаға қайта қорасан</w:t>
        <w:br/>
        <w:t>шықпайды, шыға қалса қатерсіз, жеңіл шығады деп.</w:t>
        <w:br/>
        <w:t>Осы сөзді реті келсе ескеріп, жақын жердегі лагерлерге</w:t>
        <w:br/>
        <w:t>кішкентай інілерімді апарып, шешек ектірген қалай</w:t>
        <w:br/>
        <w:t>болар екен?</w:t>
        <w:br/>
        <w:t>Қош, дуаларыңыздан үміткер балаңыз М”.</w:t>
        <w:br/>
        <w:t>ә)</w:t>
        <w:br/>
        <w:t>“Ағамыз Ыбырайға коп сәлемдерімді жолдадым.</w:t>
        <w:br/>
        <w:t>Өзіңнен көптен ешбір хат-хабар болмады: тек ауру-</w:t>
        <w:br/>
        <w:t>сырқауға душар болмасаң болды-дағы, шаруашылық</w:t>
        <w:br/>
        <w:t>жұмыстан да қолың тимейтін шығар. Сөйтсе де уақыт</w:t>
        <w:br/>
        <w:t>тауып есендігіңді білдіргейсің. Өзім денім сау,</w:t>
        <w:br/>
        <w:t>ұстаздарымыздың тәуір назарындамын. Бір-екі айдан</w:t>
        <w:br/>
        <w:t>соң екінші класқа шығармын деген үмітім бар.</w:t>
        <w:br/>
        <w:t>Осы хатты тапсырушыдан Қадишаға екі қадақтай</w:t>
        <w:br/>
        <w:t>кәнпет жібердім, сен алып, өзіне тапсыра көр. Әкеме</w:t>
        <w:br/>
        <w:t>бас құлдығымды айтып және менен өтін, маған берген</w:t>
        <w:br/>
        <w:t>ақшасын босқа шығарды деп ұрыспасын. Қадиша</w:t>
        <w:br/>
        <w:t>кішкене бала ғой, “ағам жіберіпті” деп қуанып қалсын</w:t>
        <w:br/>
        <w:t>дедім.</w:t>
        <w:br/>
        <w:t>Қош, аға, сау бол. Хат жаз дегенімді ұмытпа деп,</w:t>
        <w:br/>
        <w:t>есендігінді Қүдайдан тілеп жазушы інің М”,</w:t>
        <w:br/>
        <w:t>6)</w:t>
        <w:br/>
        <w:t>“Мінекей, достым Мүұратпай, мен екінші класқа</w:t>
        <w:br/>
        <w:t>шығып, енді бір-екі жүмадан соң, елге де қайтуға</w:t>
        <w:br/>
        <w:t>тұрмын. Енді көп ұзамай-ақ сендерді көрсем керек. Осы</w:t>
        <w:br/>
        <w:t>күнде-ақ көзіме елестеп тұр, ауыл, көгорай шалғындарға</w:t>
        <w:br/>
        <w:t>қонып, жан-жақтың бәрі желкілдеген көк шөп, ішінде</w:t>
        <w:br/>
        <w:t>жыңғылдаған малдың жүргендері. Коп жазуға уақыт жоқ,</w:t>
        <w:br/>
        <w:t>құрбы-қүрдастарыма сәлем; ағама айт, менің күрең</w:t>
        <w:br/>
        <w:t>дәненімді кісіге мінгізбей семіз сақтасын. Барған соң</w:t>
        <w:br/>
        <w:t>өзім жаратып жайлармын. Достың М”.</w:t>
        <w:br/>
        <w:t>в)</w:t>
        <w:br/>
        <w:t>“Ағамыз Ыбырайға сәлем. Сен бекер қауіп етесің -</w:t>
        <w:br/>
        <w:t>менің азырақ ауырғанымнан; сені көріп, әжемде де үрей</w:t>
        <w:br/>
        <w:t>35</w:t>
        <w:br/>
        <w:t>бурадай жарадым. Он екі мүшем сөгілді, аш күзендей</w:t>
        <w:br/>
        <w:t>бүгілді, таулардың насат тасындай берік-ақ еді сүйегім,</w:t>
        <w:br/>
        <w:t>өрт шалғандай егілді. Қайда да кеттің, сұңқарым, үміт</w:t>
        <w:br/>
        <w:t>еткен тұлпарым, бір көрсетіп алмады, сол ғана болды-</w:t>
        <w:br/>
        <w:t>ау іңкәрім.</w:t>
        <w:br/>
        <w:t>Онда бір жас қыз бала әке-шешесіне тоқтатып</w:t>
        <w:br/>
        <w:t>сөйлейді:</w:t>
        <w:br/>
        <w:t>-- Наркескен деген алмастай, асыл еді негізің, бірге</w:t>
        <w:br/>
        <w:t>туған егізім, сен тұрғанда ойлаушы ем, арғымақ ат</w:t>
        <w:br/>
        <w:t>мінермін, асыл киім киермін, тең құрбымнан ілгері, мен</w:t>
        <w:br/>
        <w:t>жарқырап жүрермін. Биіктен талап тілермін, ойын-</w:t>
      </w:r>
    </w:p>
    <w:p>
      <w:r>
        <w:t>күлкі, сауықпен қызық дәурен сүрермін: егізімнен</w:t>
        <w:br/>
        <w:t>айрылып, ақша беттен қан кетті, көңілімнен жан кетті,</w:t>
        <w:br/>
        <w:t>желкілдеп шыққан көк шөптей, жап-жас қана күнімде,</w:t>
        <w:br/>
        <w:t>міне, бізден сән кетті. Ей, қартымыз, қартымыз, көзіңнің</w:t>
        <w:br/>
        <w:t>жасын тартыңыз, мен бүгін бір түс көрдім, әжептәуір іс</w:t>
        <w:br/>
        <w:t>көрдім -- түсіме жору айтыңыз: қолдан үшқан сүңқарым</w:t>
        <w:br/>
        <w:t>қайта қонып жүр екен. үйірден жойған тұлпарым қайта</w:t>
        <w:br/>
        <w:t>келіп жүр екен, бірге туған құлыным үйге келіп жүр</w:t>
        <w:br/>
        <w:t>екен. Бізге Құдай бергенді, кісі көрмес өлгенді. Баба-</w:t>
        <w:br/>
        <w:t>түктес Шашты-Азиз нақ сарт болып кетпесе, хабар алып</w:t>
        <w:br/>
        <w:t>шырақтан бір қарлығаш келген-ді.</w:t>
        <w:br/>
        <w:t>Бұл сөзді есіткен соң, қарлығаш тіп-тіке шал-</w:t>
        <w:br/>
        <w:t>кемпірдің алдына қонды. Бишаралар жылап-сықтап,</w:t>
        <w:br/>
        <w:t>тұмарды алып, таңбасынан Қара-батыр түрікпенге</w:t>
        <w:br/>
        <w:t>барғанын білісті. Сонан соң ат жаратып, адам жиып,</w:t>
        <w:br/>
        <w:t>түрікпен жұртына барып, коп тарту-таралғы беріп,</w:t>
        <w:br/>
        <w:t>баласын алып қайтты дейді.</w:t>
        <w:br/>
        <w:t>22. Байұлы</w:t>
        <w:br/>
        <w:t>Байұлы жеті жасар күнінде ел көшіп, көп балалар</w:t>
        <w:br/>
        <w:t>біреу тайына, біреу атына мінгенде, бір бала жыламсырап</w:t>
        <w:br/>
        <w:t>қарап тұрып қалды. Мұны көріп Байұлы қасына барып:</w:t>
        <w:br/>
        <w:t>-- Сен неге атыңа мінбейсің? - деді.</w:t>
        <w:br/>
        <w:t>Бала қамығып:</w:t>
        <w:br/>
        <w:t>-- Атым жоқ, көшкенде әжеммен түйеге мінуші</w:t>
        <w:br/>
        <w:t>едім, -- деді.</w:t>
        <w:br/>
        <w:t>27</w:t>
        <w:br/>
        <w:t>өрмекші мынау жол арқылы көпір салыпты, астында</w:t>
        <w:br/>
        <w:t>тіреуі жоқ, осындай көпір қолайлы болар еді” деп.</w:t>
        <w:br/>
        <w:t>Сонымен келді де су үстіне екі ұзын шынжыр тартып,</w:t>
        <w:br/>
        <w:t>ортасына тақтай салып, екі жақ басын құрғақ жерден</w:t>
        <w:br/>
        <w:t>биік, нық бағаналарға бекітіп көпір істеді. Шынжырмен</w:t>
        <w:br/>
        <w:t>көпір істеу сонан қалған үлгі екен.</w:t>
        <w:br/>
        <w:t>4. Силинчи деген ханым</w:t>
        <w:br/>
        <w:t>Қытай жұртының патшасының ханымы Силинчи</w:t>
        <w:br/>
        <w:t>деген жібек құрттарын абайлап қарап жүрсе, бұл құрттар</w:t>
        <w:br/>
        <w:t>өлерінде өзінің өрмегіне кіріп өледі екен. Ханым сол</w:t>
        <w:br/>
        <w:t>өрмекті алып, ширатып жіп істеді, сонан тоқып жаңа</w:t>
        <w:br/>
        <w:t>жібек орамал істеді дейді. Мұнан соң сол құртқа назар</w:t>
        <w:br/>
        <w:t>салып қарап жүрсе, түт деген ағаштың жапырағын жеп</w:t>
        <w:br/>
        <w:t>күн көреді екен. Ханым түт ағашының жапырағын</w:t>
        <w:br/>
        <w:t>жинап, әлгідей көп құрт жиып асырап, ақырында бұл</w:t>
        <w:br/>
        <w:t>құрттың пайдасын халқына үйретті дейді. Жібектің</w:t>
        <w:br/>
        <w:t>шығатын орнын ең әуелі сол ханым тауыпты-мыс.</w:t>
        <w:br/>
        <w:t>Бұл уақытта ол ханым -- Силинчинің өткеніне бес</w:t>
        <w:br/>
        <w:t>мың жыл болыпты. Қытай жұрты әлі күнге данышпан</w:t>
        <w:br/>
        <w:t>ханымын ұмытпай, жыл сайын соның қүрметіне той</w:t>
        <w:br/>
        <w:t>етеді.</w:t>
        <w:br/>
        <w:t>5. Малды пайдаға жарату</w:t>
      </w:r>
    </w:p>
    <w:p>
      <w:r>
        <w:t>Бір үйші жұмысымен коп мал тауып тұрса да, сонша</w:t>
        <w:br/>
        <w:t>азбен қанағат етіп, аз жұмсап түрады екен. Бүр күні</w:t>
        <w:br/>
        <w:t>көршісі сұрады:</w:t>
        <w:br/>
        <w:t>-- Осы сен бай бола түрып, малыңды қай жаққа</w:t>
        <w:br/>
        <w:t>жібересің: көзге түсетін еш нәрсең көрінбейді, -- деді.</w:t>
        <w:br/>
        <w:t>Үйші айтты:</w:t>
        <w:br/>
        <w:t>-- Тапқан малымның бір бөлімімен борышымды</w:t>
        <w:br/>
        <w:t>өтеймін, бір бөлімін өсімге беремін.</w:t>
        <w:br/>
        <w:t>Көрші:</w:t>
        <w:br/>
        <w:t>-- Қойшы, батыр, сенің борышың бар ма еді және</w:t>
        <w:br/>
        <w:t>өсімге қашан ақша беруші едің? -- деді.</w:t>
        <w:br/>
        <w:t>Үйші айтты:</w:t>
        <w:br/>
        <w:t>39</w:t>
        <w:br/>
        <w:t>-- Жылағанмен еш нәрсе өнбес, көшкен ауылды</w:t>
        <w:br/>
        <w:t>іздеп табалық.</w:t>
        <w:br/>
        <w:t>-- Елді қайдан табамыз, қай жаққа кеткенін де</w:t>
        <w:br/>
        <w:t>көргеніміз жоқ, -- деді Асан.</w:t>
        <w:br/>
        <w:t>Үсен үндемеді, Асанды ертіп көшкен жұртқа келді.</w:t>
        <w:br/>
        <w:t>Жүртта бір көзі сынған ине жатыр екен, оны алды және</w:t>
        <w:br/>
        <w:t>бір пышақтың сынығын, бір-екі уыстай қыл тауып, оны</w:t>
        <w:br/>
        <w:t>да алды. Сонан соң ауылдың жұртын айнала жүгіріп</w:t>
        <w:br/>
        <w:t>жүріп, көштің кеткен сүрлеуін тауып, сол сүрлеуге түсіп</w:t>
        <w:br/>
        <w:t>жүре берді.</w:t>
        <w:br/>
        <w:t>Біраз жер өткен соң сүрлеу екі айрылды. Мұны көріп,</w:t>
        <w:br/>
        <w:t>енді қайсысына түсеміз деп, Асан жылай бастады. Үсен</w:t>
        <w:br/>
        <w:t>қарап жүріп, біреуіне түсті:</w:t>
        <w:br/>
        <w:t>-- Мынау сүрлеу бүгін жүрген көштің сүрлеуі екен,</w:t>
        <w:br/>
        <w:t>малдың жас тезегі бар, -- деді.</w:t>
        <w:br/>
        <w:t>2.</w:t>
        <w:br/>
        <w:t>Біраз жер жүрген соң Асан қарным ашты деп</w:t>
        <w:br/>
        <w:t>жылады. Үсен үндемей келе жатса, екеуінің алдынан</w:t>
        <w:br/>
        <w:t>бір үйрек ұшып, ұзамай қасына қонды. Асанның</w:t>
        <w:br/>
        <w:t>онымен ісі болмай жүре берді, Үсен жүгіріп барып,</w:t>
        <w:br/>
        <w:t>сипалап жүріп, үйректің орнынан алты жұмыртқа тапты.</w:t>
        <w:br/>
        <w:t>Асан қуанып, жұмыртқаны алайын деп еді, Үсен</w:t>
        <w:br/>
        <w:t>алдырмай:</w:t>
        <w:br/>
        <w:t>-- Жолдан адасып коп күн жүрсек бізге тамақ керек</w:t>
        <w:br/>
        <w:t>болар, үйректі де үстап алайық, - деді.</w:t>
        <w:br/>
        <w:t>Асан айтты:</w:t>
        <w:br/>
        <w:t>-- Қалай үстаймыз?</w:t>
        <w:br/>
        <w:t>Үсен:</w:t>
        <w:br/>
        <w:t>-- Мен әкемнің үстағандарын көріп едім деп, манағы</w:t>
      </w:r>
    </w:p>
    <w:p>
      <w:r>
        <w:t>жүрттан тауып алған қылдан есіп тұзақ істеді дс, оны</w:t>
        <w:br/>
        <w:t>апарып үйректің ұясына құрды. Мұнан соң Асанды</w:t>
        <w:br/>
        <w:t>шақырып алып, екеуі бір таса жерге, қалың шөптің</w:t>
        <w:br/>
        <w:t>арасына барып жатты. Көп үзамай-ақ үйрек қайта үшып,</w:t>
        <w:br/>
        <w:t>жан-жағында адам көрінбеген соң, ұясына келіп, қонды.</w:t>
        <w:br/>
        <w:t>Бітегенеден соң Үсен түрегеліп жүгіріп ұяға барып еді,</w:t>
        <w:br/>
        <w:t>үйрек ұша алмай далбырлады да қалды; қараса үйрек</w:t>
        <w:br/>
        <w:t>мойнынан тұзаққа ілініп қалған екен. Үйректі Асан:</w:t>
        <w:br/>
        <w:t>30</w:t>
        <w:br/>
        <w:t>жақындап келгенде, қаңқылдаған қаздың дауысы</w:t>
        <w:br/>
        <w:t>шықты. Үсен енді білді, жақын жерде көл бар екенін,</w:t>
        <w:br/>
        <w:t>оның үшін қаз сусыз жерді мекен етпейді. Келіп екеуі</w:t>
        <w:br/>
        <w:t>енді молалы қырға шықты, қараса қырдың жығылар</w:t>
        <w:br/>
        <w:t>асты үлкен көл екен, көлдің айналасы да, іші де</w:t>
        <w:br/>
        <w:t>жыңғылдаған мал. Жағасындағы жібектей жапырылған</w:t>
        <w:br/>
        <w:t>көгорай шалғында қора-қора қой мен жылқы,</w:t>
        <w:br/>
        <w:t>жылқының бір парасы көл ішіне кіріп, белінен құраққа</w:t>
        <w:br/>
        <w:t>кіріп түр, енді бір жақ жағасындағы сортаңда бір топ</w:t>
        <w:br/>
        <w:t>түйе жатыр. Бұларды көріп балалар қырдан түсіп,</w:t>
        <w:br/>
        <w:t>жүгіріп малға келді. Келсе, оз ауылдарының малы екен.</w:t>
        <w:br/>
        <w:t>Малшылары Асан мен Үсенді көріп, олар да қуанып,</w:t>
        <w:br/>
        <w:t>біреуі әке-шешелерінен сүйінші сүраймыз деп шауып</w:t>
        <w:br/>
        <w:t>кетті, өзгелері балаларды атқа мінгізіп, ауылға алып</w:t>
        <w:br/>
        <w:t>жүрді. Жолда келе жатып, малшылар айтты:</w:t>
        <w:br/>
        <w:t>-- Сендердің жұртта қалғандарыңды біліп, кешеден</w:t>
        <w:br/>
        <w:t>ауылдың жан біткені іздеуге кетіп еді, -- деп.</w:t>
        <w:br/>
        <w:t>Нақ бесін мезгілінде балалар аман-есен үйлеріне</w:t>
        <w:br/>
        <w:t>келіп, әке-шешелеріне қосылды дейді.</w:t>
        <w:br/>
        <w:t>25. Оқудағы балалардың үйіне жазған хаттары</w:t>
        <w:br/>
        <w:t>а)</w:t>
        <w:br/>
        <w:t>“Қамқор, дуагөй атам мен әже, сіздерге ықыласты</w:t>
        <w:br/>
        <w:t>сәлемдерімді жолдап қаламын. Өзім сіздердің оң</w:t>
        <w:br/>
        <w:t>баталарыңыздың арқасында сау-саламат бармын. Өткен</w:t>
        <w:br/>
        <w:t>поштадан жіберген сәлем-хатыңызды, азын-аулақ</w:t>
        <w:br/>
        <w:t>ақшасымен жолығып алдым. Алла разы болсын, мендей</w:t>
        <w:br/>
        <w:t>нашар балаңызды естен шығармай тұрғаныңызға.</w:t>
        <w:br/>
        <w:t>Ықыласыммен Құдай-Тағаладан тілеймін, сіздердің</w:t>
        <w:br/>
        <w:t>еңбек қамқоршылығыңызды бізге де қызметімізбен</w:t>
        <w:br/>
        <w:t>өтеуге жазғай еді деп. Оқыған оқуымыз турасында бүл</w:t>
        <w:br/>
        <w:t>күнде ұстаздарымыз сонша разы және де ең жақсы</w:t>
        <w:br/>
        <w:t>оқыған балалардың есебіне қосып, жазып қойды.</w:t>
        <w:br/>
        <w:t>Ата, сіз әрқашан ақыл айтушы едіңіз: “балам, алаң</w:t>
        <w:br/>
        <w:t>болмай, ұстаздарыңның айтқанын орнына келтіріп,</w:t>
        <w:br/>
        <w:t>берген сабақтарын толық үйреніп, білуге тырыс” деп,</w:t>
        <w:br/>
        <w:t>мен ол сөздеріңізді ұмытқаным жоқ...</w:t>
        <w:br/>
        <w:t>34</w:t>
        <w:br/>
        <w:t>Сопы бүл сөзді еш кітаптан көрген жоқ, кітап алып</w:t>
        <w:br/>
        <w:t>келе қоямын деп қозғалмады.</w:t>
      </w:r>
    </w:p>
    <w:p>
      <w:r>
        <w:t>Жиылып отырған халық шулап қоя берді:</w:t>
        <w:br/>
        <w:t>-- Сопы, Лұқпан жесірге байдай, жетімге ағадай</w:t>
        <w:br/>
        <w:t>болып, неше мұңды бишаралардың көзінің жасын тиды,</w:t>
        <w:br/>
        <w:t>сен бұл істі күнә деп білсең кітабыңды көрсет, болмаса</w:t>
        <w:br/>
        <w:t>қазыға алып барып, жазаландырамыз, -- деп.</w:t>
        <w:br/>
        <w:t>Істің былайша зорайып бара жатқанын көріп, Лұқпан</w:t>
        <w:br/>
        <w:t>халықтан өтініш етіп, тысқа шығарып, сопыны оңаша</w:t>
        <w:br/>
        <w:t>қалдырып айтты:</w:t>
        <w:br/>
        <w:t>-- Алла разы болсын, молдам, білген шамаңызға бізді</w:t>
        <w:br/>
        <w:t>күнәден тыю үшін ақыл айтқаныңызға. Бірақ , бізден</w:t>
        <w:br/>
        <w:t>де сізге бір ақыл айтылсын: қашан да бір істі істегіңіз</w:t>
        <w:br/>
        <w:t>келсе, ол іске әуелі ақылыңызды, онан соң көзіңізді</w:t>
        <w:br/>
        <w:t>жұмсаңыз, сонан соң ақылыңыз дұрыстаса. көзіңіз</w:t>
        <w:br/>
        <w:t>көріп, жөнін танып, мақұл көрсе, тіліңіз бен қолыңызға</w:t>
        <w:br/>
        <w:t>сонда ерік беріңіз. Екінші, сіздің айтқан сөзіңізден оқып</w:t>
        <w:br/>
        <w:t>жетіспегендік көрінеді, Құлай-Тағала адамға әр түрлі</w:t>
        <w:br/>
        <w:t>дене берді: қол берді жұмыс қылмақ үшін, көз берді</w:t>
        <w:br/>
        <w:t>көрмек үшін, аяқ берді жүрмек үшін, құлақ берді естуге,</w:t>
        <w:br/>
        <w:t>ақыл берді ойланып, жаман-жақсыны аңғаруға. Сол</w:t>
        <w:br/>
        <w:t>берген денелерді тиісті орнына жұмсамасан, Құдайдың</w:t>
        <w:br/>
        <w:t>бұйрығына қарсылық болып табылса керек: оның үшін</w:t>
        <w:br/>
        <w:t>жүрмей, тұрмай, отырмай, көрмей, есітпей Құдайға да</w:t>
        <w:br/>
        <w:t>құлшылық етіп болмайды. Сол реуішті жансыз</w:t>
        <w:br/>
        <w:t>нәрселердің де керексіз жаратылғаны жоқ. Бір шепті у</w:t>
        <w:br/>
        <w:t>етіп жаратты, екінші шөпті оған басытқы етіп жаратты;</w:t>
        <w:br/>
        <w:t>бүларды да танып, біліп бұйрықты орнына жұмсама-</w:t>
        <w:br/>
        <w:t>саң -- күнәлі боласың, тиісті пайдалы орнына жұмсаудан</w:t>
        <w:br/>
        <w:t>обал болмаса керек, - деді.</w:t>
        <w:br/>
        <w:t>3. Зеректік</w:t>
        <w:br/>
        <w:t>Англия жұртында Броун деген білімді ұста судың</w:t>
        <w:br/>
        <w:t>үстіне бір қолайлы көпір салуға жүріп, “қалай салсам</w:t>
        <w:br/>
        <w:t>қолайлы, нық болар екен?” деп ойға қалып келе жатса,</w:t>
        <w:br/>
        <w:t>жолдың үстіне кесе тартқан өрмекшінің өрмегіне көзі</w:t>
        <w:br/>
        <w:t>түсті. Мұны көріп Броун тоқтай қалып ойланды: “бұл</w:t>
        <w:br/>
        <w:t>38</w:t>
        <w:br/>
        <w:t>қаларсың, жатар уақыт болды деп, түн ортасында да</w:t>
        <w:br/>
        <w:t>шақырамын, кеш болса тағы шақырамын, дем алар</w:t>
        <w:br/>
        <w:t>мезгіл болды деп, -- деді.</w:t>
        <w:br/>
        <w:t>Тышиқан не дерін біле алмай тұрды да, бір түрлі қулық</w:t>
        <w:br/>
        <w:t>ойлап, жиылған көпке айтты:</w:t>
        <w:br/>
        <w:t>-- Бұл таластан ештеме өнбес, жылды карап тұралық</w:t>
        <w:br/>
        <w:t>та кім бұрын көрсе, сол жыл басы болсын, -- деді.</w:t>
        <w:br/>
        <w:t>Түйе өзінің биіктігіне сеніп, “менен бүрын кім</w:t>
        <w:br/>
        <w:t>көреді?” деп, тышқанның сөзін қостап, бәрі де жылды</w:t>
        <w:br/>
        <w:t>қарап тұрды. Біраздан соң тышқан жорғалап түйенің</w:t>
        <w:br/>
        <w:t>үстіне шығып, өркешінің басына мінді де отырды.</w:t>
        <w:br/>
        <w:t>Сонымен бәрінен бұрын жылды тышқан көріп, хабар</w:t>
        <w:br/>
        <w:t>беріп, жылдың басы болған. “Түйе бойына сеніп, жылдан</w:t>
        <w:br/>
        <w:t>құр қалды” деген сөз осыдан қалған екен.</w:t>
      </w:r>
    </w:p>
    <w:p>
      <w:r>
        <w:t>21. Қара-батыр</w:t>
        <w:br/>
        <w:t>Сертегі)</w:t>
        <w:br/>
        <w:t>Қара-батыр деген ерді бала күнінде түрікпен елінің</w:t>
        <w:br/>
        <w:t>жортуылшылары ұстап алып, еліне апарған соң, қой</w:t>
        <w:br/>
        <w:t>бақтырыпты. Аш-жалаңаш сақтап, жөнді тамақ бермеген</w:t>
        <w:br/>
        <w:t>соң, бала қойлың далада сүтін сауып ішіп, сонымен күн</w:t>
        <w:br/>
        <w:t>көріп жүріпті. Бір күні бала далада қамығып жылап</w:t>
        <w:br/>
        <w:t>отырғанда, алдына бір қарға келіп қонады. Бала қарғаға</w:t>
        <w:br/>
        <w:t>айтты:</w:t>
        <w:br/>
        <w:t>-- Қарғалар-ау, қарғалар, қанды көрсе жорғалар!</w:t>
        <w:br/>
        <w:t>Тұмарымды алсана, біздің елге барсана, сағынып тұрған</w:t>
        <w:br/>
        <w:t>әкеме тұмарды бере қалсана.</w:t>
        <w:br/>
        <w:t>Қарға бір қарқ етті де ұшып кетті. Бір мезгілде</w:t>
        <w:br/>
        <w:t>сауысқан келіп қонды.</w:t>
        <w:br/>
        <w:t>-- Ай, сауысқан-сауысқан, өлексе жеп тауысқан!</w:t>
        <w:br/>
        <w:t>Тұмарымды алсана, елге бара қалсана...</w:t>
        <w:br/>
        <w:t>Сауысқан шиық-шиық етті де ұшып кетті.</w:t>
        <w:br/>
        <w:t>Келіп тырна қонды.</w:t>
        <w:br/>
        <w:t>-- Ұзын мойын тырналар, қайыры бар, мырзалар!</w:t>
        <w:br/>
        <w:t>Тұмарымды алсана, елге бара қалсана.</w:t>
        <w:br/>
        <w:t>Тырна “трау-трау” деді де, ұшып кетті.</w:t>
        <w:br/>
        <w:t>Қаз келді.</w:t>
        <w:br/>
        <w:t>25</w:t>
        <w:br/>
        <w:t>шақырып, “сен шегіртке тере бер” деді де, өзі манағы</w:t>
        <w:br/>
        <w:t>қылдан есіп, қармаққа бау істеп байлап, талдан кесіп,</w:t>
        <w:br/>
        <w:t>оған сап істеді. Сөйтіп, қармағы әбзелімен даяр болған</w:t>
        <w:br/>
        <w:t>соң, Үсен суға барып, Асанның жиған шегірткесін жемге</w:t>
        <w:br/>
        <w:t>шаншып, қармағын суға салды.</w:t>
        <w:br/>
        <w:t>Су әдемі, айнадай таза су екен. Ішіндегі ойнаған</w:t>
        <w:br/>
        <w:t>балықтары көрініп жүретұғын. Келді, әуелі шабақ, біреуі</w:t>
        <w:br/>
        <w:t>бір, екісі екі жемді иіскеп, тиіп-қашып, жұлқып өтіп</w:t>
        <w:br/>
        <w:t>жүрді. Сөйтіп тұрғанда шабақтар дүркірей келіп қашты,</w:t>
        <w:br/>
        <w:t>қараса бір шортан келген екен. Ол шортан жемге де</w:t>
        <w:br/>
        <w:t>қарамай, тәкаппарланып, жайымен бұлғаңдап өтіп жүре</w:t>
        <w:br/>
        <w:t>берді. Шортан откен соң манағы бытырап кеткен</w:t>
        <w:br/>
        <w:t>шабақтар тағы жалма-жан жиылып келісіп, жемнің</w:t>
        <w:br/>
        <w:t>айналасында ойнап, бірін-бірі қуып, жемге де тиіп-</w:t>
        <w:br/>
        <w:t>қашып, соғып өтіп жүрді. Сөйтіп тұрғанда шабақтар</w:t>
        <w:br/>
        <w:t>және дүркірей қашып, жоқ боп кетті. Қараса бір бөлек</w:t>
        <w:br/>
        <w:t>алабұғалар келген екен. Жемді ең бұрын корген біреуі</w:t>
        <w:br/>
        <w:t>тоқталмастан келіп, асап келіп қалғанда, Үсен қармақты</w:t>
        <w:br/>
        <w:t>тартып алып, оны қырға шығарып тастады. Сол</w:t>
        <w:br/>
        <w:t>қалпынша Үсен бірталай алабүға алды.</w:t>
        <w:br/>
        <w:t>Балықтың қызығына айналып тұрып, балалар күннің</w:t>
        <w:br/>
        <w:t>кешке таянып қалғанын аңғармаған да екен. Бір мезгілде</w:t>
        <w:br/>
        <w:t>Үсен күнге қарап, “аһ, күн кеш боп қалыпты ғой,</w:t>
        <w:br/>
        <w:t>жарықта өткел тауып алайық” деп, қармақ пен алған</w:t>
        <w:br/>
        <w:t>балықтарын жинай бастады. Жинап болған соң,</w:t>
      </w:r>
    </w:p>
    <w:p>
      <w:r>
        <w:t>балықтарын біреуінің шапанына орап алып, Манағы</w:t>
        <w:br/>
        <w:t>шақпақ тасын және сабыбауымен қармағын да</w:t>
        <w:br/>
        <w:t>қалдырмай алып, енді өткел іздесті. Бұл турада Үсен</w:t>
        <w:br/>
        <w:t>кідірместен манағы өздерінің түсіп келген сүрлеудің</w:t>
        <w:br/>
        <w:t>өткел жерін тауып алып, сол жерден өте шықты.</w:t>
        <w:br/>
        <w:t>4.</w:t>
        <w:br/>
        <w:t>Біраз жүрген соң-ақ күн кеш болды және біраздан</w:t>
        <w:br/>
        <w:t>соң ымырт жабылып, жол көрінбеді. Түн болған соң</w:t>
        <w:br/>
        <w:t>балалар екеуі де қорқайын деді. Сөйтсе де Үсен сыр</w:t>
        <w:br/>
        <w:t>білдірмей, “енді жүрсек адасармыз” деп тоқтады, тезек</w:t>
        <w:br/>
        <w:t>теріп от жақты. Біраз отырған соң Асан, күндіз көп жүріп</w:t>
        <w:br/>
        <w:t>32</w:t>
        <w:br/>
        <w:t>-- Ей, қаздар-ау, қаздар-ау, Сізге бар-ды наздар-ау!</w:t>
        <w:br/>
        <w:t>Тұмарымды алсана, елге бара қалсана. Қаз қаңқ-қанқ</w:t>
        <w:br/>
        <w:t>етті де, ұшып кетті.</w:t>
        <w:br/>
        <w:t>Аққу келді.</w:t>
        <w:br/>
        <w:t>Көлден ұшқан қуларым, құс төресі, туларым!</w:t>
        <w:br/>
        <w:t>Тұмарымды алсана, елге бара қалсана.</w:t>
        <w:br/>
        <w:t>Аққу токталыңқырап, көлденеңдеп тұрды да, ол да</w:t>
        <w:br/>
        <w:t>ұшып кетті.</w:t>
        <w:br/>
        <w:t>Біраздан соң қарлығаш келді.</w:t>
        <w:br/>
        <w:t>-- Ей, қарлығаш, тамыр-ай, тұмарымды алсана, елге</w:t>
        <w:br/>
        <w:t>бара қалсана.</w:t>
        <w:br/>
        <w:t>Қарлығаш ұшып олай кетті, ұшып былай кетті,</w:t>
        <w:br/>
        <w:t>ақыры қимай келіп баланың қолына қонды. Бала ойлады</w:t>
        <w:br/>
        <w:t>“әкем тұмарды көріп таныса да, қай елде екенімді біле</w:t>
        <w:br/>
        <w:t>алмас. Бұған бір белгі салайын” деп, өзінің қолын</w:t>
        <w:br/>
        <w:t>пышақпен шаншып қанатты да, қанымен тұмар үстіне</w:t>
        <w:br/>
        <w:t>түрікпен елінің таңбасын салды. Сөйтіп болған сон,</w:t>
        <w:br/>
        <w:t>тұмарды қарлығаштың мойнына байлап, елінің, әке-</w:t>
        <w:br/>
        <w:t>шешесінің жерін, жөнін айтып, ұшырып қоя берді.</w:t>
        <w:br/>
        <w:t>Қарлығаш ұшты аспанмен, баланың айтқан</w:t>
        <w:br/>
        <w:t>жоспарымен, асқар-асқар таулармен, айдын-шалқар</w:t>
        <w:br/>
        <w:t>көлдермен, батпақты-ылай шөлдермен, түрлі-түрлі</w:t>
        <w:br/>
        <w:t>жерлермен. Қос қанатын қамшылап, аспаннан қатер</w:t>
        <w:br/>
        <w:t>көрінсе, таса жерді жамшылап, үстінен тері тамшылап,</w:t>
        <w:br/>
        <w:t>неше мерзім жерді өтті, неше мерзім елді өтті, нақ отыз</w:t>
        <w:br/>
        <w:t>күн болғанда, бір ауылға сол жетті, баланың айтқан</w:t>
        <w:br/>
        <w:t>ауылы осы ма деп меңгзепті.</w:t>
        <w:br/>
        <w:t>Бұл ауылға келген соң, қарлығаш әр үйдің төбесіне</w:t>
        <w:br/>
        <w:t>қонып, адамын байқап жүрсе де, баланың айтқанына</w:t>
        <w:br/>
        <w:t>ешқайсысы ұқсамайды. Сөйтіп шаршап, қалғып</w:t>
        <w:br/>
        <w:t>отырғанда, бір ыңырсыған кемпірдің даусы шықты.</w:t>
        <w:br/>
        <w:t>Құлағын салып қараса, кемпір айтады:</w:t>
        <w:br/>
        <w:t>-- Ау, шырағым, құлыным, маңдайымда тұлымым,</w:t>
        <w:br/>
        <w:t>көлге біткен құрағым, жалғыз ұлым шырағым! Жау алды</w:t>
        <w:br/>
        <w:t>ма білмедім, су алды ма білмедім, ең алды ма білмедім,</w:t>
      </w:r>
    </w:p>
    <w:p>
      <w:r>
        <w:t>жөніңді біліп, шырағым, құрбаның боп өлмедім, жиырма</w:t>
        <w:br/>
        <w:t>төрт ай болды, мен жалғызды көрмедім!..</w:t>
        <w:br/>
        <w:t>Сен тұра түр деп, кемпірді тоқтатып, шал айтады:</w:t>
        <w:br/>
        <w:t>-- Жалғыз біткен тал-шыбық, келбетін келген,</w:t>
        <w:br/>
        <w:t>қарағым, бір дерегің білуге дүниені кезіп қарадым, аш</w:t>
        <w:br/>
        <w:t>26</w:t>
        <w:br/>
        <w:t>шаршаған бала, ұйықтап қалды. Үсен ойлады: әкем</w:t>
        <w:br/>
        <w:t>айтушы еді, елді жердің ұрысы, далалы жердің бөрісі</w:t>
        <w:br/>
        <w:t>болады деп, ұйықтамай, отқа күндізгі алған балығын</w:t>
        <w:br/>
        <w:t>пісіріп, ермек етіп отыра берді. Есітуі бар еді: от жағып</w:t>
        <w:br/>
        <w:t>отырса қасқыр келмейді-міс деп. Қарап отырса, бір</w:t>
        <w:br/>
        <w:t>мезгілде бір топ киік келді: олар анадайдан одырайып</w:t>
        <w:br/>
        <w:t>қарап тұрып-тұрып, өз-өзінен үркіп жәнелді. Біраздан</w:t>
        <w:br/>
        <w:t>соң құлын-тайы бар бір үйір құлан келді: айғыры</w:t>
        <w:br/>
        <w:t>алдында басын тікшитіп, құйрығын шаншып осқы-</w:t>
        <w:br/>
        <w:t>рынып, өзгелері таңданып қарап түрды-тұрды да олар</w:t>
        <w:br/>
        <w:t>да шауып жөнелді.</w:t>
        <w:br/>
        <w:t>Бір мезгілде жақын жерде қасқыр ұлыды. Алысы-</w:t>
        <w:br/>
        <w:t>рақта өгіз шағала адамша шыңғырып, біресе жылаған</w:t>
        <w:br/>
        <w:t>балаша, біресе қарқылдап күлген адамша әр түрлі</w:t>
        <w:br/>
        <w:t>дауысқа салды. Үсен түйсініңкіреп бойы мұздап, қолына</w:t>
        <w:br/>
        <w:t>манағы қармақтың таяғын қысыңқырап ұстап және</w:t>
        <w:br/>
        <w:t>отыра берді. Сөйтіп, әр жануарларды көріп және оттың</w:t>
        <w:br/>
        <w:t>жарығына жиылған құрт-құмырсқа, көбелектерді қарап,</w:t>
        <w:br/>
        <w:t>“бұл көбелек-қоңыздар неге көріне өлім іздеп отқа түсе</w:t>
        <w:br/>
        <w:t>береді екен?” деп, әр түрлі ойларға қалып,сүйеніп жатып</w:t>
        <w:br/>
        <w:t>таңды атырды.</w:t>
        <w:br/>
        <w:t>Күншығыста таң әуелі алтынмен боялғандай қыза-</w:t>
        <w:br/>
        <w:t>рып, жан-жаққа жайыла-жайыла барып, ақыр қызылы</w:t>
        <w:br/>
        <w:t>тарап, ағара бастағанда, Үсен Асанды да оята бастады:</w:t>
        <w:br/>
        <w:t>-- Жүрер уақыт болды, -- деп. Асан далада екенін</w:t>
        <w:br/>
        <w:t>ұмытып, үйдегі қалыбынша жуық арада оянбаса да, Үсен</w:t>
        <w:br/>
        <w:t>қоймай оятып алып, қасына ертіп, жолға шығысты.</w:t>
        <w:br/>
        <w:t>5.</w:t>
        <w:br/>
        <w:t>Күн сәскеге шейін жүріп отырып, сәскеде сүрлеу</w:t>
        <w:br/>
        <w:t>бір қатаң шақаттау жерге түсіп, көрінбей кетті. Балалар</w:t>
        <w:br/>
        <w:t>енді қай жаққа жүрерін білмей, дағдарып тұрды. Сөйтіп</w:t>
        <w:br/>
        <w:t>жан-жағына қарап түрса, ілгергі алдында бір биік қыр</w:t>
        <w:br/>
        <w:t>үстінде үлкен мола көрінді. Сонда Үсеннің ойына</w:t>
        <w:br/>
        <w:t>әкесінің сөзі түсті: “далада жүріп адассаң, молалы жерде</w:t>
        <w:br/>
        <w:t>су болады, сулы жерде ел бодады” деген. Сол ақыл</w:t>
        <w:br/>
        <w:t>бойынша Үсен Ағаңдн ертіп моЛаға қарай жүрді. Молаға</w:t>
        <w:br/>
        <w:t>РЕСПУБЛИКАСЫНЫҢ</w:t>
        <w:br/>
        <w:t>ӨМІШЕ ТЕБУІ</w:t>
        <w:br/>
        <w:t>қалмаған-ды. Ауырғаным себебі, қыстың күні ауылы</w:t>
      </w:r>
    </w:p>
    <w:p>
      <w:r>
        <w:t>жақын жердегі бір ептесімнің үйіне қонаққа барып едім.</w:t>
        <w:br/>
        <w:t>Ағаш үй жоқ екен, киіз үйде патсалық жеңіл киіммен</w:t>
        <w:br/>
        <w:t>жатып-тұрып жүргенде, бойымды суық ұстады; сонан</w:t>
        <w:br/>
        <w:t>азырақ басым ауырған соң, қайтып дәрігерге айттым.</w:t>
        <w:br/>
        <w:t>Дәрігер дәрі беріп, еңді жазылып келемін.</w:t>
        <w:br/>
        <w:t>Ай, аға, әкеме айтып, жылы ағаш үй салып</w:t>
        <w:br/>
        <w:t>алсаңызшы. Киіз үй жаздың күні қанша жақсы болса,</w:t>
        <w:br/>
        <w:t>қыстың күні сонша жаман ғой. Суық киіз үйде</w:t>
        <w:br/>
        <w:t>қыстыгүні бүрісіп, алдың отқа жылынса, арқаң тоңып</w:t>
        <w:br/>
        <w:t>отырып, не таза жуынуға болмайды, не таза тамақ жеуге</w:t>
        <w:br/>
        <w:t>болмайды. Осындағы оқымысты дәрігерлер: “қазақтың</w:t>
        <w:br/>
        <w:t>дертінің көбісі -- не бойын суыққа алдырғаннан, не</w:t>
        <w:br/>
        <w:t>тазалық жоқтықтан пайда болады” дейді. Мысалы,</w:t>
        <w:br/>
        <w:t>қотыр, бөріткен -- таза болмағаннан, ал сүзек, шаншу,</w:t>
        <w:br/>
        <w:t>жөтел -- де суықтан дейді.</w:t>
        <w:br/>
        <w:t>Еріккен соң, ойыма келгенін жазып, ермек етіп</w:t>
        <w:br/>
        <w:t>жатырмын. Көп мылжыңдады деп айыпқа бұйырма және</w:t>
        <w:br/>
        <w:t>мен үшін келемін деп азаптаңба; әкем кәрі кісі,</w:t>
        <w:br/>
        <w:t>шаруашылық жұмысыңнан қаларсың. Інің М”.</w:t>
        <w:br/>
        <w:t>26. Балғожа бидің баласына жазған хаты</w:t>
        <w:br/>
        <w:t>Үміт еткен көзімнің нұры, балам,</w:t>
        <w:br/>
        <w:t>Жаныңа жәрдем берсін Қүдай-Тағалам!</w:t>
        <w:br/>
        <w:t>Атаң мұнда анаңмен есен-аман,</w:t>
        <w:br/>
        <w:t>Сүйіп сәлем жазады бүгін саған.</w:t>
        <w:br/>
        <w:t>Атаңды сағындым деп асығарсың.</w:t>
        <w:br/>
        <w:t>Сабаққа көңіл берсең басыларсың.</w:t>
        <w:br/>
        <w:t>Ата-анаңды өнер білсең асырарсынң,</w:t>
        <w:br/>
        <w:t>Надан боп білмей қалсаң аһ ұрарсың.</w:t>
        <w:br/>
        <w:t>Шырағым, мұнда жүрсең не етер едің?</w:t>
        <w:br/>
        <w:t>Қолыңа құрық алып кетер едің.</w:t>
        <w:br/>
        <w:t>Тентіреп екі ауылдың арасында</w:t>
        <w:br/>
        <w:t>Жүргенмен не мұратқа жетер едің?</w:t>
        <w:br/>
        <w:t>36</w:t>
        <w:br/>
        <w:t>әділдігіңді аяма, аймағын кетпес алдыңнан. Қол бастап,</w:t>
        <w:br/>
        <w:t>жол алайын деген ұл екенсің: жолдастың мыңын алма,</w:t>
        <w:br/>
        <w:t>бірін ал, мың кісіге бір кісі олжа салатүғын, олжанды</w:t>
        <w:br/>
        <w:t>аямасаң -- жолдасың қалмас жаныңнан. Жүз жиырма</w:t>
        <w:br/>
        <w:t>алтыға келіп отырмын, жас күніңде қалың бер де қатын</w:t>
        <w:br/>
        <w:t>ал, жігіттің хан болатын, қыздың ханым болатын уақыты</w:t>
        <w:br/>
        <w:t>сол. Қартайған соң өкінбе, ұлым, қару жисаң мылтық</w:t>
        <w:br/>
        <w:t>жи, жаяу жүрсең -- таяғың, қарның ашса -- тамағың.</w:t>
        <w:br/>
        <w:t>Мұнан шығып, Кіші жүзде тоқсанға келіп отырған</w:t>
        <w:br/>
        <w:t>Тайған деген биге келді. Келсе бидің елі кош екен, көш</w:t>
        <w:br/>
        <w:t>үстінде кез болып, сәлем беріп, ат үстінен көрісті.</w:t>
        <w:br/>
        <w:t>Мұнысын жақтырмай, бұл би де сұрады:</w:t>
        <w:br/>
        <w:t>-- Жаңым, қай ұлсың?</w:t>
        <w:br/>
        <w:t>-- Қошқар ұлымын.</w:t>
        <w:br/>
        <w:t>-- Ұлым, неғып жүрсің?</w:t>
      </w:r>
    </w:p>
    <w:p>
      <w:r>
        <w:t>Оған да айтты:</w:t>
        <w:br/>
        <w:t>-- Осы жақта бір қарт атамыз бар дегенге жолығып,</w:t>
        <w:br/>
        <w:t>қолын алып, бір-екі ауыз ақыл сұрайын деп едім.</w:t>
        <w:br/>
        <w:t>-- Е-е-е! -- деді би, -- аузы алты қарыс арғынның</w:t>
        <w:br/>
        <w:t>Қошқарұлы Жәнібек алшынның бір алжыған шалын</w:t>
        <w:br/>
        <w:t>келемеж қылып кетейін деп едім десеңші.</w:t>
        <w:br/>
        <w:t>Жәнібек: “мен сөз сүраймын деп келсем, көңілімді</w:t>
        <w:br/>
        <w:t>қайтарды ғой” деп, атының басын бұрып алып, жүріп</w:t>
        <w:br/>
        <w:t>кетті.</w:t>
        <w:br/>
        <w:t>Анадай жерге бара жатқанда, би:</w:t>
        <w:br/>
        <w:t>-- Әй, Жәнібек, -- деп шақырды. Жәнібек артына</w:t>
        <w:br/>
        <w:t>қарады. Сонда би:</w:t>
        <w:br/>
        <w:t>-- Атыңның басын бұрма, солай тұр, бір ауыз сөзбен</w:t>
        <w:br/>
        <w:t>көңіліңді қайтардым: өгізді өрге салма -- қанатың талар,</w:t>
        <w:br/>
        <w:t>жаманға жүзіңді салма -- сағың сынар, -- деді.</w:t>
        <w:br/>
        <w:t>24. Бай мен жарлы баласы</w:t>
        <w:br/>
        <w:t>Асан деген бай баласы, Үсен деген жарлы баласы --</w:t>
        <w:br/>
        <w:t>екеуі құрдас екен. Бір күні, ел көшкенде, қыр астында</w:t>
        <w:br/>
        <w:t>ойнап жүріп, ескерілмей, екеуі жұртта қалыпты. Бір</w:t>
        <w:br/>
        <w:t>мезгілде үйге баралык деп келсе, ауыл жоқ, құр жұрты</w:t>
        <w:br/>
        <w:t>жатыр. Асан айқай салып, жылай бастады, Үсен</w:t>
        <w:br/>
        <w:t>ойланып тұрды да айтты:</w:t>
        <w:br/>
        <w:t>29</w:t>
        <w:br/>
        <w:t>әділдікпен жазасын бер, жұртым көріп-білсін, патша</w:t>
        <w:br/>
        <w:t>құрығы ұзын екенін. Ерте ме, кеш пе қылған жамандық</w:t>
        <w:br/>
        <w:t>патшаға білінбей қалмайтыны, білінсе үлкен-кішілікке</w:t>
        <w:br/>
        <w:t>қарамай жаза тартатынын, -- деп.</w:t>
        <w:br/>
        <w:t>Жиылған қонақтар бұларды танып, аяқтарына құлап</w:t>
        <w:br/>
        <w:t>жығылысты. Тіленші болып келіп жүрген Һарон Рашид</w:t>
        <w:br/>
        <w:t>деген халифа патшасы, қасындағысы Жапар деген уәзірі</w:t>
        <w:br/>
        <w:t>екен.</w:t>
        <w:br/>
        <w:t>14. Петр патшаның тергелгені</w:t>
        <w:br/>
        <w:t>Рига деген қаланы жаулап алғанның соңында, Петр</w:t>
        <w:br/>
        <w:t>патша Мешников деген князға және Шереметьев деген</w:t>
        <w:br/>
        <w:t>графқа наград есебінде, жаулап алған жерлерден жер</w:t>
        <w:br/>
        <w:t>беріпті-мыс. Осындай берілген жердің біреуі Рига</w:t>
        <w:br/>
        <w:t>қаласының бір қарапайым адамына тиісті жер екен,</w:t>
        <w:br/>
        <w:t>барып патшаға арыз етті:</w:t>
        <w:br/>
        <w:t>-- Не күнәм бар, жерімді біреу алғандай? -- деп.</w:t>
        <w:br/>
        <w:t>Патша арызын тыңдап болып айтты:</w:t>
        <w:br/>
        <w:t>-- Арызың дұрыс болса, тиісті қазыларға арыз ет.</w:t>
        <w:br/>
        <w:t>Ол кісі арыз берді:</w:t>
      </w:r>
    </w:p>
    <w:p>
      <w:r>
        <w:t>-- Мешников деген князь жерімді тартып алды, -</w:t>
        <w:br/>
        <w:t>деп.</w:t>
        <w:br/>
        <w:t>Қазылар арызын алып сұрап еді, Мешников жауып</w:t>
        <w:br/>
        <w:t>берді:</w:t>
        <w:br/>
        <w:t>-- Ол жерді маған наградқа патша берді.</w:t>
        <w:br/>
        <w:t>Қазылар Петр патшаға да хабар беріл, патша өзі де</w:t>
        <w:br/>
        <w:t>келді. Патшадан да жауап сұрап болып, ақырында</w:t>
        <w:br/>
        <w:t>қазылар:</w:t>
        <w:br/>
        <w:t>-- Петр патшанын бүл ісі дұрыс емес, нахақ біреудің</w:t>
        <w:br/>
        <w:t>жерін наградқа беріпті - деп, жерді иесіне қайтаруға</w:t>
        <w:br/>
        <w:t>бұйырысты.</w:t>
        <w:br/>
        <w:t>Патша билігін есітіп болған соң тұра келіп, қазылар-</w:t>
        <w:br/>
        <w:t>дың бетінен сүйіпті:</w:t>
        <w:br/>
        <w:t>-- Әділдіктеріңе Алла разы болсын!</w:t>
        <w:br/>
        <w:t>Законға мен мұнша көнгенімде, бөтендер көнбестік</w:t>
        <w:br/>
        <w:t>етуді ойынан шығарсын!</w:t>
        <w:br/>
        <w:t>48</w:t>
        <w:br/>
        <w:t>Түркістан әкімдері талап алып, жамағаттарын Сейітқұл</w:t>
        <w:br/>
        <w:t>көп жылдар іздетіп, таптырып қасына алыпты-мыс.</w:t>
        <w:br/>
        <w:t>Сейітқұл, қүрметті Тілеу Сейдалин сұлтанның</w:t>
        <w:br/>
        <w:t>куәландыруы бойынша, 1830 жылдарда өтіпті-міс. Сол</w:t>
        <w:br/>
        <w:t>данышпан кісінің ақылымен егінді әдет еткен халық</w:t>
        <w:br/>
        <w:t>Қабырға суының бойында әлі көп. Жарлы болып, бөтен</w:t>
        <w:br/>
        <w:t>кәсібі жоқ кісілер Торғай жағында дереу егінге айналады.</w:t>
        <w:br/>
        <w:t>Ерінбей азаптанса, бірнеше жылда түзеліп, халық</w:t>
        <w:br/>
        <w:t>қатарына қосылады.</w:t>
        <w:br/>
        <w:t>9. Таза бұлақ</w:t>
        <w:br/>
        <w:t>Үш жолаушы бір бұлақтың басында бір-біріне кез</w:t>
        <w:br/>
        <w:t>болыпты. Бұлақ бір тастақ жерден шыққан, айналасы</w:t>
        <w:br/>
        <w:t>қалың біткен ағаш, жапырақтары бұлақтың үстіне</w:t>
        <w:br/>
        <w:t>төгіліп, суы мұздай салқын, шыныдай жылтылдап тұрған</w:t>
        <w:br/>
        <w:t>сонша әдемі таза бұлақ екен. Су шыққан жеріне бір</w:t>
        <w:br/>
        <w:t>қазандай тасты біреу ойып қорғанша қылып, тастың су</w:t>
        <w:br/>
        <w:t>ағар жеріне жазу жазыпты: “Ей, жолаушы, болсаң осы</w:t>
        <w:br/>
        <w:t>бұлақтай бол!”, -- деп. Манағы үш жолаушы бұлақтан</w:t>
        <w:br/>
        <w:t>ішіп қанған соң жазуды оқып, біреуі саудагер екен, ол</w:t>
        <w:br/>
        <w:t>айтты:</w:t>
        <w:br/>
        <w:t>-- Бұл жазылған ақыл сөз екен: бұлақ күн-түн</w:t>
        <w:br/>
        <w:t>тынбай ағып, алыс жерлерге барады, бара-бара кеңейіп</w:t>
        <w:br/>
        <w:t>үлкейеді, бұған бөтен бұллақтар құйлып, сөйте бара</w:t>
        <w:br/>
        <w:t>үлкен өзен болып кетеді. Мұнан мұрат сол: сен де, адам,</w:t>
        <w:br/>
        <w:t>тынбай қызмет қыл. Еш уақытта жалқауланып тоқтап</w:t>
        <w:br/>
        <w:t>қалма, сөйтсең ақырында сен де зорайып, мұратыңа</w:t>
        <w:br/>
        <w:t>жетесің дегені ме деп білемін, -- деді.</w:t>
        <w:br/>
        <w:t>Екінші жолаушы мүсәпір молда екен, басын шайқап:</w:t>
        <w:br/>
        <w:t>-- Жоқ, мен олай ойламаймын, бұл жазудың</w:t>
      </w:r>
    </w:p>
    <w:p>
      <w:r>
        <w:t>мағынасы сіз ойлағаннан гөрі жоғарырақ соқса керек.</w:t>
        <w:br/>
        <w:t>Бүл бұлақ кім-кімге болса да даяр, ыстықтағанның сал-</w:t>
        <w:br/>
        <w:t>қындатып жанын рахаттандыралы, сусағанның сусынын</w:t>
        <w:br/>
        <w:t>қандырады. Оның үшін ешкімнен ақы дәметпейді, бұлай</w:t>
        <w:br/>
        <w:t>болса адамға да ғибрат сол -- біреуге жақсылық етсең,</w:t>
        <w:br/>
        <w:t>ол жақсылығыңды ешкімге міндет етпе дегені болса</w:t>
        <w:br/>
        <w:t>керек, -- деді.</w:t>
        <w:br/>
        <w:t>44</w:t>
        <w:br/>
        <w:t>таланып бітіп, өзі қатын-баласымен қашып шығылты.</w:t>
        <w:br/>
        <w:t>Сонымен ішерге, жеуге, киюте де кемтар соғып, бір</w:t>
        <w:br/>
        <w:t>қалада жүрген уақытта, қаланың әкімі бұйрық шашты:</w:t>
        <w:br/>
        <w:t>әскерге көп етік керек, жақын жердегі қалалардың</w:t>
        <w:br/>
        <w:t>сататын мығы таусылды, мық даярласын деп. Сонда</w:t>
        <w:br/>
        <w:t>манағы мырзаның мазаққа үйренген өнері есіне түсіп,</w:t>
        <w:br/>
        <w:t>патшалық етікшілерге хабар салды:</w:t>
        <w:br/>
        <w:t>-- Егер көп мық-шеге керек болса, мен подрятын</w:t>
        <w:br/>
        <w:t>аламын деп.</w:t>
        <w:br/>
        <w:t>Етікшілер істеген мығын көріп ұнатқан соң, әскердің</w:t>
        <w:br/>
        <w:t>етігіне мық істеудің міндетін алып, көп мал тауып, ақыр</w:t>
        <w:br/>
        <w:t>өміріне шейін кемдік көрмей өтіпті-міс.</w:t>
        <w:br/>
        <w:t>8. Қыпшақ Сейітқұл</w:t>
        <w:br/>
        <w:t>Қыпшақ Сейітқұл отыз үйлі тобырымен жұрттың</w:t>
        <w:br/>
        <w:t>тегіс аттаныс барымтасы бар уақытта, “бұл отыз үй</w:t>
        <w:br/>
        <w:t>кедейді қалайынша етсем байытып, халық қатарына</w:t>
        <w:br/>
        <w:t>қосамын?” деп ойға қалды. Сауда етуге мал жоқ,</w:t>
        <w:br/>
        <w:t>барымтамен мал алсам, бір күндерде жау да бізден қуып</w:t>
        <w:br/>
        <w:t>алады, ақырында бұрынғалырдың айтып кетуінше,</w:t>
        <w:br/>
        <w:t>жортуыл басы жолда қалса керек. Соның бәрін де</w:t>
        <w:br/>
        <w:t>шамалап қарап, ақыры бір қиялға түсіп, Сейітқұл әуелі</w:t>
        <w:br/>
        <w:t>мекен еткендей бір орын іздеді. Көп жерлерді кезіп</w:t>
        <w:br/>
        <w:t>жүріп, ақырында Торғай жеріндегі Қабырға деген өзен-</w:t>
        <w:br/>
        <w:t>судың бойына тоқтады: мына жақта Үргеніш, Қоқаннан,</w:t>
        <w:br/>
        <w:t>мына жақта сстек-қалмақтан шетірек және</w:t>
        <w:br/>
        <w:t>жаманшылық болса, қалың Қыпшақ деген руға</w:t>
        <w:br/>
        <w:t>жақынырақ екен деп. Сол жерді ұнатып қайтқан соң,</w:t>
        <w:br/>
        <w:t>қысты өткізіп, жаздың жылы уақытында кедейлерін</w:t>
        <w:br/>
        <w:t>жалаңаш-жалпы көшіріп, Қабырға бойына алып келді.</w:t>
        <w:br/>
        <w:t>Сейітқұлдың бір ағасы бар еді, жол жүріп ұрлық,</w:t>
        <w:br/>
        <w:t>барымтаны әдет еткен. Інісінің қанша айтқан ақылына</w:t>
        <w:br/>
        <w:t>болмай, үш-төрт үймен жалғыз-ақ сол көшпей, ескі</w:t>
        <w:br/>
        <w:t>орны Түркістан жағында қалды.</w:t>
        <w:br/>
        <w:t>Қабырғаның бойына келген соң, Сейітқұл қолына</w:t>
        <w:br/>
        <w:t>кетпен алып, отыз үйлі кедейіне де кетпен беріп, жер</w:t>
        <w:br/>
        <w:t>тегістеп, егін егуге кірісті. Түркістан жағында көрген</w:t>
        <w:br/>
        <w:t>42</w:t>
        <w:br/>
        <w:t>Үшінші жолаушы көркем келген бір әдемі жігіт екен,</w:t>
        <w:br/>
        <w:t>бүл үндемей тұрды. Жолдастары “сен не ойлайсың?”</w:t>
        <w:br/>
        <w:t>деп сұрады. Жігіт айтты:</w:t>
      </w:r>
    </w:p>
    <w:p>
      <w:r>
        <w:t>-- Менің ойыма бөтен бір нәрсе келеді. Бұл бұлақтың</w:t>
        <w:br/>
        <w:t>суы бір орнында тұнып тұрып, шөп-шалам түсіп, ылай-</w:t>
        <w:br/>
        <w:t>қоқым болса, бүған адам мен айуан мұнша ынтық</w:t>
        <w:br/>
        <w:t>болмас еді, бұлақ күн-түн тынбай ағып, тазаланып</w:t>
        <w:br/>
        <w:t>тұрғаны үшін ынтық болады. Олай болса, жазудың</w:t>
        <w:br/>
        <w:t>мағынасы -- көңіліңді, бойыңды осы бұлақтай таза</w:t>
        <w:br/>
        <w:t>сақта, нешік бұлаққа қарасақ күн түссе күннің, шөп</w:t>
        <w:br/>
        <w:t>түссе шөптің сәулесін көреміз, көңілің сол реуішті</w:t>
        <w:br/>
        <w:t>сыртқа ашық көрініп тұрсын дегені ме деймін, -- деді.</w:t>
        <w:br/>
        <w:t>10. Әдеп</w:t>
        <w:br/>
        <w:t>Бір жұрттың бас әкімі екінші бір байға жолығысып,</w:t>
        <w:br/>
        <w:t>сөйлесіп тұрғанда, қасынан бір жарлы мұжық” өтіп бара</w:t>
        <w:br/>
        <w:t>жатып иіліп, бас ұрып сәлем берді дейді. Оған қарсы</w:t>
        <w:br/>
        <w:t>әлгі үлкен әкім-төре онан да төменірек бас ұрып, сәлем</w:t>
        <w:br/>
        <w:t>алды. Қасындағы бай:</w:t>
        <w:br/>
        <w:t>-- Тақсыр, осынша жұрттың үстінен қараған әкімісіз,</w:t>
        <w:br/>
        <w:t>осы бір мүжыққа неге сонша бас үрасыз? -- деп айтты</w:t>
        <w:br/>
        <w:t>дейді.</w:t>
        <w:br/>
        <w:t>Сонда әкім:</w:t>
        <w:br/>
        <w:t>-- Ешбір ілім-білім үйренбеген мұжық сонша иіліп</w:t>
        <w:br/>
        <w:t>әдепшілігін көрсеткенде, мен онан әдепсіз болып</w:t>
        <w:br/>
        <w:t>қалайын ба? -- деді дейді.</w:t>
        <w:br/>
        <w:t>П. Қанағат</w:t>
        <w:br/>
        <w:t>Әзіреті Әліден бір кісі келіп сұрады:</w:t>
        <w:br/>
        <w:t>-- Толық байлық қайтсең табылады?</w:t>
        <w:br/>
        <w:t>Әлі айтты:</w:t>
        <w:br/>
        <w:t>-- Қанағат ете білсең. Қанша мал көп те болса,</w:t>
        <w:br/>
        <w:t>қанағаты жоқ кісі байлыққа жеттім деп тоймайды;</w:t>
        <w:br/>
        <w:t>қанша мал аз да болса, барына қанағат ете білсе, бұл</w:t>
        <w:br/>
        <w:t>адамның көңілі жайлы, тынышырақ болады; соның үшін</w:t>
        <w:br/>
        <w:t>байлық қанағатта, -- деді Әзіреті Әлі.</w:t>
        <w:br/>
        <w:t>" Мұжық -- орысша, шаруа адамы</w:t>
        <w:br/>
        <w:t>45</w:t>
        <w:br/>
        <w:t>артынша лақтар манағы құлаған жерден секіріп түсіп,</w:t>
        <w:br/>
        <w:t>енесіне қосылысыпты, қараса, лақты ешкілер көршінің</w:t>
        <w:br/>
        <w:t>өзінікі екен, түнде үйдің төбесіне үйілген шөпке келіп</w:t>
        <w:br/>
        <w:t>жеп, ойын салуды әдет етіп жүріп, манағы үй төбесінің</w:t>
        <w:br/>
        <w:t>жұқа жерінен құлап түскен екен.</w:t>
        <w:br/>
        <w:t>6)</w:t>
        <w:br/>
        <w:t>Екі солдат жаздың бір әдемі күнінде сайранға шығып,</w:t>
        <w:br/>
        <w:t>бір ағаш қасынан өтіп келе жатқанда көкек шақырды</w:t>
        <w:br/>
        <w:t>дейді. Солдаттың біреуі тұрып айтты:</w:t>
        <w:br/>
        <w:t>-- Көкек тек құс емес, ол мені көріп шақырғанын</w:t>
        <w:br/>
        <w:t>ырым етемін, маған ұзамай-ақ дәулет жолығады</w:t>
      </w:r>
    </w:p>
    <w:p>
      <w:r>
        <w:t>екен, -- деді.</w:t>
        <w:br/>
        <w:t>Қасындағысы айтты:</w:t>
        <w:br/>
        <w:t>-- Көкек саған шақырған жоқ, маған шақырды,</w:t>
        <w:br/>
        <w:t>дәулетке мен жолығамын, -- деп.</w:t>
        <w:br/>
        <w:t>Әуелгісі айтты:</w:t>
        <w:br/>
        <w:t>-- Сен итке неғылған дәулет?</w:t>
        <w:br/>
        <w:t>Оған қарсы екіншісі:</w:t>
        <w:br/>
        <w:t>-- Мен ит емес, сен ит деп, екеуі ұрысып, ұрыстан</w:t>
        <w:br/>
        <w:t>соң төбелесіп, екеуінің де аузы-мұрны қан болды. Мұнан</w:t>
        <w:br/>
        <w:t>соң екеуі де дәрігерге келіп, жараларына емдеттіріп</w:t>
        <w:br/>
        <w:t>отырып, ұрыстың неден басталғанын айтысты. Сонда</w:t>
        <w:br/>
        <w:t>дәрігер айтты дейді:</w:t>
        <w:br/>
        <w:t>-- Ей, ақылсыздар, ол көкек сендер үшін емес, мен</w:t>
        <w:br/>
        <w:t>үшін шақырған екен. Көкек шақырмаса, сендер</w:t>
        <w:br/>
        <w:t>төбелеспес едіңдер, төбелес болмаса, сеңдер жаралы</w:t>
        <w:br/>
        <w:t>болып, мен емдеп ақы алып, олжа таппас едім, -- деді.</w:t>
        <w:br/>
        <w:t>в)</w:t>
        <w:br/>
        <w:t>Менің бір дос адамым әңгіме етеді: “1875 жылда</w:t>
        <w:br/>
        <w:t>жолаушы келе жатып, бір ауылға түстім. Әңгімелесіп</w:t>
        <w:br/>
        <w:t>отырғанда бір бала келді, екі көзі жылағаннан ісіп кеткен.</w:t>
        <w:br/>
        <w:t>Бөтен балалардай ойнамай, тамақ та жемей отырған соң</w:t>
        <w:br/>
        <w:t>аяп, қасымдағы кісілерден сұрадым:</w:t>
        <w:br/>
        <w:t>-- Бұл бала неге қамығып жүр, ойнамайды, тамақ</w:t>
        <w:br/>
        <w:t>жемейді, - деп.</w:t>
        <w:br/>
        <w:t>56</w:t>
        <w:br/>
        <w:t>-- Қарт әке-шешеме берген ақшаларымды өтеп</w:t>
        <w:br/>
        <w:t>тұрған борышым деп білемін; өзімнен туған балаларға</w:t>
        <w:br/>
        <w:t>оқу оқытуға, асырауға шығарған малымды өсімге берген</w:t>
        <w:br/>
        <w:t>мал деп білемін. Балалар адам болып, біз қартайғанда</w:t>
        <w:br/>
        <w:t>жақсы асыраса, олардың борышымды өтегені емес</w:t>
        <w:br/>
        <w:t>пе, -- деді.</w:t>
        <w:br/>
        <w:t>6. Дүние қалай етсең табылады</w:t>
        <w:br/>
        <w:t>Француз жұртының бір білімді адамы жазады: 1791</w:t>
        <w:br/>
        <w:t>жылда, өзім университет деген үлкен медреседе оқып</w:t>
        <w:br/>
        <w:t>жүрген жігіт күнімде, әр жеті сайын Версаль</w:t>
        <w:br/>
        <w:t>қаласындағы шешеме жаяу барып-қайтып тұрушы едім.</w:t>
        <w:br/>
        <w:t>Сонда әрдайым жолымда бір Антон деген тіленші</w:t>
        <w:br/>
        <w:t>отырып, қайыр сұрап алып жүруші еді. Бір күні тағы</w:t>
        <w:br/>
        <w:t>сол жолмен келе жатып, бір орта бойлы, арықтау кісіге</w:t>
        <w:br/>
        <w:t>ұшырасып, жөніміз бір болған соң бірге келе жатқа-</w:t>
        <w:br/>
        <w:t>нымызда, әдетше манағы Антон алдымыздан шығып,</w:t>
        <w:br/>
        <w:t>қайыр сұрады. Қасымдағы кісі тоқтап, Антонның бетіне</w:t>
        <w:br/>
        <w:t>қарап тұрды да айтты:</w:t>
        <w:br/>
        <w:t>-- Сен қарауға еп-есті кісі секілді көрінесің және</w:t>
        <w:br/>
        <w:t>жұмыс істеуге қуатың да бардай көрінеді, сөйтіп тұрып,</w:t>
        <w:br/>
        <w:t>мұндай жаман іспен өзіңді кемшілікке салып жүрсің,</w:t>
      </w:r>
    </w:p>
    <w:p>
      <w:r>
        <w:t>бай болғың келсе, мен саған ақыл айтайын: мен өзім де</w:t>
        <w:br/>
        <w:t>сендей кедей едім, бірақ сендей тіленшілік қылғаным</w:t>
        <w:br/>
        <w:t>жоқ. Елден, қала-қаладан қыдырып жүріп, әуелі жай</w:t>
        <w:br/>
        <w:t>кісілерден ескі шүберек сұрап жиып жүрдім. Ол</w:t>
        <w:br/>
        <w:t>шүберектерді апарып, қағаз істейтін фабриктерге сатып,</w:t>
        <w:br/>
        <w:t>сонымен азды-көпті ақша болған соң бір есек, бір арба</w:t>
        <w:br/>
        <w:t>алдым. Мұнан соң әуелі аздап, бара-бара көбірек әр</w:t>
        <w:br/>
        <w:t>үйден ескі-құсқы тұтынуға жарамайтын шүберектерді</w:t>
        <w:br/>
        <w:t>сатып алып, арбамен жүріп сауда ете бастадым. Осындай</w:t>
        <w:br/>
        <w:t>іспен жеті жылда он мың франк” ақша тауып, енді бір</w:t>
        <w:br/>
        <w:t>қағаз фабригіне кірістім.</w:t>
        <w:br/>
        <w:t>Жасым жас, ісіме нық, жинақты және еріншектікті</w:t>
        <w:br/>
        <w:t>білмегенімнен осы күнде екі әйдік тас жұртым бар.</w:t>
        <w:br/>
        <w:t>“ Француз жүртының теңгесі: біздің ақшаға шаққанда бір франк</w:t>
        <w:br/>
        <w:t>жиырма бес тиын күміске есеті</w:t>
        <w:br/>
        <w:t>40</w:t>
        <w:br/>
        <w:t>Фабригімді балама бердім: үмітім бар, балам да аштық</w:t>
        <w:br/>
        <w:t>көре қалмас деп, себебі, баламды да жасынан бос жүруге,</w:t>
        <w:br/>
        <w:t>еріншектікке, қиналмай мал табуға үйретпедім. Осы</w:t>
        <w:br/>
        <w:t>айтқанымша машақаттанудан қашпасаң, сен де бай</w:t>
        <w:br/>
        <w:t>боласың, Антон, -- деді де, жөніне жүріп кетті. Антон</w:t>
        <w:br/>
        <w:t>бүл сөздерді естіген соң, терең ойға қалып, қайыр</w:t>
        <w:br/>
        <w:t>сұрауын да ұмытып тұрып қалды.</w:t>
        <w:br/>
        <w:t>1815 жылда Брюсель деген қаладан өтіп бара жатып,</w:t>
        <w:br/>
        <w:t>бір кітап сататын үлкен дүкенге кірдім. Дүкеннің ішінде</w:t>
        <w:br/>
        <w:t>бірнеше приказшикчерге олай-былай етіңіз деп бұйырып</w:t>
        <w:br/>
        <w:t>тұрған бір көпестің кескіні коңіліме таныс реуішті</w:t>
        <w:br/>
        <w:t>көрінді. Сөйтіп тұрғанымда әлгі кісі мені көріп, бетіме</w:t>
        <w:br/>
        <w:t>қарап тұрды-тұрды да қасыма келіп айтты:</w:t>
        <w:br/>
        <w:t>-- Айып етпесеңіз сұраймын, мұнан жиырма бес жыл</w:t>
        <w:br/>
        <w:t>бұрын сіз оқу оқып жүріп, жұма сайын Версальдағы</w:t>
        <w:br/>
        <w:t>үйіңізге барып жүрген жеріңіз бар ма еді?</w:t>
        <w:br/>
        <w:t>Сонда ойыма түсіп, таңқалып:</w:t>
        <w:br/>
        <w:t>-- Сен Антонбысың? -- дедім.</w:t>
        <w:br/>
        <w:t>-- Рас, -- деді Антон, -- мен сондағы көрген тіленші</w:t>
        <w:br/>
        <w:t>Антоныңыздың өзімін. Сол жүргеніңіздегі бір күн</w:t>
        <w:br/>
        <w:t>қасыңызда бірге жолыққан кісінің айтқандары көңіліме</w:t>
        <w:br/>
        <w:t>қонып, тіленшікті тастап, жұмысқа кірістім: ісіме нық,</w:t>
        <w:br/>
        <w:t>малыма күтімді болдым. Ақырында сол кісінің айтқаны</w:t>
        <w:br/>
        <w:t>келіп, мінеки, осы зор дүкеннің иесі болдым, -- деді.</w:t>
        <w:br/>
        <w:t>7. Білгеннің пайдасы</w:t>
        <w:br/>
        <w:t>Бір қарт ұста күн-түн тынбай іс соғып отырады екен.</w:t>
        <w:br/>
        <w:t>Оған көрші заманындағы бір зор бай Броун дегеннің</w:t>
        <w:br/>
        <w:t>баласы ойнап жүріп, қызыққа күнде ұстаға келіп, іс</w:t>
        <w:br/>
        <w:t>соққанына қарап тұрады екен. Бір күні үста мырзаға</w:t>
        <w:br/>
        <w:t>айтты:</w:t>
        <w:br/>
        <w:t>-- Төрем, қарап тұрғанша, тым болмаса шеге соғуды</w:t>
        <w:br/>
        <w:t>үйренсеңші, кім біледі, бір күндерде сол өнердің де керегі</w:t>
        <w:br/>
        <w:t>болар, -- деп.</w:t>
      </w:r>
    </w:p>
    <w:p>
      <w:r>
        <w:t>Бала нем кетеді деп, күнде мазаққа шеге соғып жүріп,</w:t>
        <w:br/>
        <w:t>бірнеше күнде жақсы соғуға үйреніпті.</w:t>
        <w:br/>
        <w:t>Мұнан соң бірнеше жылдар өткен соң, жұртында</w:t>
        <w:br/>
        <w:t>қатты жауынгерлік басталып, Броунның мал-жаны</w:t>
        <w:br/>
        <w:t>41</w:t>
        <w:br/>
        <w:t>есітіп, сол жерден өзінде бөтендерге қарағанда екі есе</w:t>
        <w:br/>
        <w:t>ақша шығарып берді және мұнан басқа төрт-бес қап</w:t>
        <w:br/>
        <w:t>астық беремін деп уәде етті. Мұнысын коріп жылушылар</w:t>
        <w:br/>
        <w:t>таңданып отырды да, өздерінің далада байды сараңға</w:t>
        <w:br/>
        <w:t>қосып қойғандарын айтысты. Сонда бай айтты:</w:t>
        <w:br/>
        <w:t>-- Аз нәрсені азсынбай, қадірін біліп жинағаннан</w:t>
        <w:br/>
        <w:t>осындай кем-кетікке жәрдем беруге қолым жетісті;</w:t>
        <w:br/>
        <w:t>жинақылық сараңдыққа қосылмайды, -- деді.</w:t>
        <w:br/>
        <w:t>18. Салақтық</w:t>
        <w:br/>
        <w:t>Керім деген мешер өзі жұмысқа тәуір жігіт те болса,</w:t>
        <w:br/>
        <w:t>жуынып, кірсіз көйлек киіп, таза жүрумен ісі жоқ еді.</w:t>
        <w:br/>
        <w:t>Әркім айтушы еді:</w:t>
        <w:br/>
        <w:t>-- Саған не болды, Керім, бойыңнан кіріңді ағызып</w:t>
        <w:br/>
        <w:t>жүргенше жуынсаң болмай ма? -- деп.</w:t>
        <w:br/>
        <w:t>-- Қолым тимейді, -- деуші еді.</w:t>
        <w:br/>
        <w:t>Сөйтіп жүріп, тұла бойын шиқан қаптап және қотыр</w:t>
        <w:br/>
        <w:t>болды. Бұл күйде құрысып-тырысып жатқанында әркім</w:t>
        <w:br/>
        <w:t>сұрайды:</w:t>
        <w:br/>
        <w:t>-- Керім, саған не болды? -- деп.</w:t>
        <w:br/>
        <w:t>Керім айтады екен:</w:t>
        <w:br/>
        <w:t>-- Күнәм үшін Құдайдың бір берген сазайы-дағы.</w:t>
        <w:br/>
        <w:t>Оған қарсы таныстары:</w:t>
        <w:br/>
        <w:t>-- Рас, Керім, Құүдай-Тағала таза жүрмеген</w:t>
        <w:br/>
        <w:t>былғаныш кісіні сүймейді, тым болмаса жұмасында бір</w:t>
        <w:br/>
        <w:t>моншаға түсіп, не болмаса үйіңде сабынмен жуынуды</w:t>
        <w:br/>
        <w:t>әдет етсең, бұл бәлеге душар болмас едің.</w:t>
        <w:br/>
        <w:t>Сонымен Керімді ауру жататын үйге алып барып,</w:t>
        <w:br/>
        <w:t>таза жуындырып, таза киім киіндіріп, ем қылған соң,</w:t>
        <w:br/>
        <w:t>аз ба, көп пе жатып жазылды. Мұнан шыққан соң Керім</w:t>
        <w:br/>
        <w:t>бір Зауытқа барып жалданыпты. Өздеріңізге белгілі</w:t>
        <w:br/>
        <w:t>шығар, зауытта нәрсе бояйтын бояулардың қайсысы у</w:t>
        <w:br/>
        <w:t>болады. Бір күні қожасы Керімге “бір бояуды былғап</w:t>
        <w:br/>
        <w:t>қой” деп беріпті. Былғап отырып-отырып, кәдімгі</w:t>
        <w:br/>
        <w:t>үйренген қалыбынша, қолын жумастан барып, тамаққа</w:t>
        <w:br/>
        <w:t>отырып нан жепті. Қолындағы бояудың жұғынының бәрі</w:t>
        <w:br/>
        <w:t>51</w:t>
      </w:r>
    </w:p>
    <w:p>
      <w:r>
        <w:t>15. Мұжық пен жасауыл</w:t>
        <w:br/>
        <w:t>Бір мұжық далада жүріп, бір түрлі әдемі тас тауып</w:t>
        <w:br/>
        <w:t>алып, көршісінен сүрады:</w:t>
        <w:br/>
        <w:t>-- Бұл тасты не қылсам болады? -- деп.</w:t>
        <w:br/>
        <w:t>Көршісі айтты:</w:t>
        <w:br/>
        <w:t>-- Патшаға алып бар.</w:t>
        <w:br/>
        <w:t>Сонымен мұжык келіп, патшаның алдындағы</w:t>
        <w:br/>
        <w:t>жасауылының аяғына жығылып, мені патшаға жолықтыр</w:t>
        <w:br/>
        <w:t>деп тілек етті.</w:t>
        <w:br/>
        <w:t>-- Не жұмысың бар? -- деді.</w:t>
        <w:br/>
        <w:t>-- Патшаға сый алып келемін, -- деді.</w:t>
        <w:br/>
        <w:t>Жасауыл айтты:</w:t>
        <w:br/>
        <w:t>-- Патша саған не сый берсе, жартысын маған бер,</w:t>
        <w:br/>
        <w:t>болмаса жолықтырмаймын.</w:t>
        <w:br/>
        <w:t>Мұжық бұған разы болды.</w:t>
        <w:br/>
        <w:t>Мүнан соң мүжықты патшаға алып келісті. Патша</w:t>
        <w:br/>
        <w:t>тасын алып, мүжыққа Алла разы болсын айтын, мың</w:t>
        <w:br/>
        <w:t>теңге беріп еді, мұжық аяғына жығылып:</w:t>
        <w:br/>
        <w:t>-- Тақсыр, мың теңгені алмаймын, арқама елу</w:t>
        <w:br/>
        <w:t>шыбық дүрелеңіз, -- деді.</w:t>
        <w:br/>
        <w:t>Патша бір мәнісі бар шығар деп, жасауылына</w:t>
        <w:br/>
        <w:t>бұйырды:</w:t>
        <w:br/>
        <w:t>-- Ақырын ғана мұның арқасына елу шыбық соқ,-</w:t>
        <w:br/>
        <w:t>деп. Жиырма бес шыбығын соғып болғанда, мұжық</w:t>
        <w:br/>
        <w:t>айтты:</w:t>
        <w:br/>
        <w:t>-- Енді маған болар. қалғанын жасауылға салды-</w:t>
        <w:br/>
        <w:t>рыңыз, алған сыйымның жартысын не де болса соған</w:t>
        <w:br/>
        <w:t>бермек едім.</w:t>
        <w:br/>
        <w:t>Бүл жасауылды шақыртып, оған келістіріп жиырма</w:t>
        <w:br/>
        <w:t>бес шыбық ұрдырды. Сонан соң бұл айласына разы</w:t>
        <w:br/>
        <w:t>болып, мұжыққа патша екі мың теңге бергізді дейді.</w:t>
        <w:br/>
        <w:t>16. Жомарт</w:t>
        <w:br/>
        <w:t>Атымтай Жомарт өзі есепсіз бай бола түрып, күн</w:t>
        <w:br/>
        <w:t>сайын бір мезгіл үстіне ескі-құсқы киім киіп, отын кесіп,</w:t>
        <w:br/>
        <w:t>шөп тасып, жұмыс қылады екен. Бір күні өзінің жақын</w:t>
        <w:br/>
        <w:t>таныстары сұрады дейді:</w:t>
        <w:br/>
        <w:t>-- Жомарт, Құдай берген дәулетіңіз бар, ақша, тамақ,</w:t>
        <w:br/>
        <w:t>жалаңашқа киім, үйсіздерге үй болдыңыз; сөйтіп түрып,</w:t>
        <w:br/>
        <w:t>49</w:t>
      </w:r>
    </w:p>
    <w:p>
      <w:r>
        <w:t>13. Әділдік</w:t>
        <w:br/>
        <w:t>Хусейін қазының терезесінің түбіне келіп, екі жаман</w:t>
        <w:br/>
        <w:t>киімді тіленші:</w:t>
        <w:br/>
        <w:t>-- Құдай үшін қайыр беріңіз, - деді.</w:t>
        <w:br/>
        <w:t>-- Құдай өзі берер, барыңыз, -- деді қазы.</w:t>
        <w:br/>
        <w:t>-- Пайғамбар ақы үшін.</w:t>
        <w:br/>
        <w:t>-- Ей, тіленшілер, енді басымды ауыртпай</w:t>
        <w:br/>
        <w:t>кетіңіз, - деп ашуланып, қазы оқып отырған кітабын</w:t>
        <w:br/>
        <w:t>жерге атып ұрды.</w:t>
        <w:br/>
        <w:t>-- Аһ, қазы, бейшарашылыққа бір нәрсе берсеңші</w:t>
        <w:br/>
        <w:t>деп, тіленшілер кетпей, жылап тұрды.</w:t>
        <w:br/>
        <w:t>Сонда қазы ыза болып, ұшып түрып жұмыскерлерін</w:t>
        <w:br/>
        <w:t>шақырып бұйырды:</w:t>
        <w:br/>
        <w:t>-- Мынау бір-екі қыдырындыны зынданға тас-</w:t>
        <w:br/>
        <w:t>таңыз, -- деп. Бірақ ол арада тіленшілер жоқ болып</w:t>
        <w:br/>
        <w:t>кетті.</w:t>
        <w:br/>
        <w:t>Мұнан соң үш күн өткен соң, қазыға көп қонақтар</w:t>
        <w:br/>
        <w:t>келіп, той болды. Қазының үйінің іші жарқыраған</w:t>
        <w:br/>
        <w:t>алтын, шамасыз сәулет, өзі терезесін ашып, сол терезе</w:t>
        <w:br/>
        <w:t>түбінде муфтимен әңгімелесіп, көзін Бағдаттың қаласына</w:t>
        <w:br/>
        <w:t>салып отыр екен. Сол уақытта терезе тұсынан әнеукүнгі</w:t>
        <w:br/>
        <w:t>екі тіленші тағы келді.</w:t>
        <w:br/>
        <w:t>-- Қуаныштарыңыз қайырлы болсын, қазы! Осы</w:t>
        <w:br/>
        <w:t>қуаныш үстінде бізді де бір нәрсе беріп қуантыңыз -</w:t>
        <w:br/>
        <w:t>деп, жылап тұрды.</w:t>
        <w:br/>
        <w:t>Сонда қазы қасындағы мүфтиге айтты:</w:t>
        <w:br/>
        <w:t>-- Осы екі қыдырынды тіленшілер екінші рет келіп</w:t>
        <w:br/>
        <w:t>беймаза етеді. Халифа хазіреті осындайларға жаза</w:t>
        <w:br/>
        <w:t>бұйырмайды, сөйтсе де бұл жолы бұйрықсыз да болса,</w:t>
        <w:br/>
        <w:t>осы екі тіленшіні ұстатып, кісендетемін. Бағдаттай</w:t>
        <w:br/>
        <w:t>қаланың сынын бұзып, қыдырып жүрмесін - деп,</w:t>
        <w:br/>
        <w:t>адамдарын шақырды.</w:t>
        <w:br/>
        <w:t>Сол уақытта екі тіленшінің өздері үйге кіріп келіп,</w:t>
        <w:br/>
        <w:t>үстіндегі ескі киімдерін тастап, біреуі айбатты дауыспен</w:t>
        <w:br/>
        <w:t>ақырды:</w:t>
        <w:br/>
        <w:t>-- Қазы! Мен сені қазы қойғанымда жұртқа</w:t>
        <w:br/>
        <w:t>қайырлы, байға, жарлыға бірдей, ақ-сарағат би болар</w:t>
        <w:br/>
        <w:t>ма екен деп, үміт етіп едім, бүл жаңылысыма тоба</w:t>
        <w:br/>
        <w:t>қылдым. Жапар, мынау оңбаған шіріген құртты алып,</w:t>
        <w:br/>
        <w:t>47</w:t>
        <w:br/>
        <w:t>үлгісімен судан арық қазып шығарып, егінге су жіберді.</w:t>
        <w:br/>
        <w:t>Егіні піскен соң орып, жиып алып, артығын төңірегіндегі</w:t>
        <w:br/>
        <w:t>көшпелі елге сатып мал сетті. Жаңа мекен сткен жеріне</w:t>
        <w:br/>
        <w:t>орныққан соң, Сейітқүл егінді жылдан-жылға күшейтіп,</w:t>
        <w:br/>
        <w:t>арық басында шығыр салып, суды шығырмен айдап,</w:t>
      </w:r>
    </w:p>
    <w:p>
      <w:r>
        <w:t>астықтың (ол күнде бидай, тары, арпа егеді екен)</w:t>
        <w:br/>
        <w:t>артығын төңіректегі елге малға айырбас етумен бұлардың</w:t>
        <w:br/>
        <w:t>мал-бараны көбейіп, бай болды. Мұны көріп әрбір</w:t>
        <w:br/>
        <w:t>көшпелі елдегі жарлы-жақыбайлар да келіп, Сейітқұлға</w:t>
        <w:br/>
        <w:t>қосылып, бес-алты жылда Сейітқұл елі деген ел төрт</w:t>
        <w:br/>
        <w:t>жүз үйге таянды дейді.</w:t>
        <w:br/>
        <w:t>Хош, Сейітқұлдың өзі де, жиылған халқы да малдары</w:t>
        <w:br/>
        <w:t>көбейіп бай болысты. Елі жиылып Сейітқұл жұрт ағасы</w:t>
        <w:br/>
        <w:t>болды, енді сол жұртының адал бейнет, табан ет, маңдай</w:t>
        <w:br/>
        <w:t>терімен тапқан дәулетін аңдыған жаудан, ұрыдан,</w:t>
        <w:br/>
        <w:t>даладағы бөріден сақтаудың қамын ойлап уайымға</w:t>
        <w:br/>
        <w:t>қалды. Солардан сақтану үшін Сейіткүл жұртын жиып</w:t>
        <w:br/>
        <w:t>кенесіп, судың бір қолайлы жеріне шымнан биік қорған</w:t>
        <w:br/>
        <w:t>салдырды, малдарына реттеп бақташы, қару-жарақты</w:t>
        <w:br/>
        <w:t>қарауыл-шыңдауыл жүргізді. Бұлардың бұлайша бір</w:t>
        <w:br/>
        <w:t>ауызға қарап беркінген халық екенін байқаған соң, малға</w:t>
        <w:br/>
        <w:t>қызыққан сырттағы көшпелі халықтар батып келе</w:t>
        <w:br/>
        <w:t>алмады. Бұл жағынан көңілі тыныш болған соң Сейітқұл</w:t>
        <w:br/>
        <w:t>енді Бұхар, Қоқанға мал айдатып, ол кенттерден қазақ</w:t>
        <w:br/>
        <w:t>қолы әр түрлі тауар” алдырып, жылда егін піскен уақытта</w:t>
        <w:br/>
        <w:t>манағы қорғанда жәрмеңке реуішті базар болды.</w:t>
        <w:br/>
        <w:t>Көшпелі халық белгілі уақытта малын, жүн-жабағысын,</w:t>
        <w:br/>
        <w:t>тері-терсегін келтіріп, егіншілер оларға астығын, тауарын</w:t>
        <w:br/>
        <w:t>айырбас етіп, осы қалпынша бір жағы егін, бір жағы</w:t>
        <w:br/>
        <w:t>саудамен Сейітқүлдың жұрты жұрттан асқан бай</w:t>
        <w:br/>
        <w:t>болыпты.</w:t>
        <w:br/>
        <w:t>Манағы Сейітқұлдың ағасы аттаныс-түсіспен</w:t>
        <w:br/>
        <w:t>жұрттың малын ұрлап, бай боламын деп жүргенде,</w:t>
        <w:br/>
        <w:t>Қоңырат жағында қолға түсіп, кім екені де белгісіз біреу</w:t>
        <w:br/>
        <w:t>өлтіріп кетіпті. Қалған малды-жанын ұрының малы деп</w:t>
        <w:br/>
        <w:t>% Тауар -- орысіна, товар</w:t>
        <w:br/>
        <w:t>43</w:t>
        <w:br/>
        <w:t>Сонда ауыл кісілері айтты:</w:t>
        <w:br/>
        <w:t>-- Бұл баланың кешегі күн ертемен шешесі қаза-</w:t>
        <w:br/>
        <w:t>ланды, өлген соң-ақ қасымыздағы қыр үстіндегі</w:t>
        <w:br/>
        <w:t>молалардың қасына апарып қойдық. Кешке бұзау</w:t>
        <w:br/>
        <w:t>қайтарып жүрген балалар моланың қасына барса,</w:t>
        <w:br/>
        <w:t>манағы әйелдің моласынан дауыстап шақырғандай</w:t>
        <w:br/>
        <w:t>көмескі бір үн келеді. Балалар бұзауларын тастай қашып,</w:t>
        <w:br/>
        <w:t>ауылға айтқан соң, үлкен кісілер де молаға жақындап</w:t>
        <w:br/>
        <w:t>барсақ, анық есіттік, моладан үн шыққанын. Бұл</w:t>
        <w:br/>
        <w:t>сұмдықты көрген соң, бір кесепетіне ұшыраймыз деп,</w:t>
        <w:br/>
        <w:t>ауылымызбен көшіп, бүгін осы жерге қондық. Сол</w:t>
        <w:br/>
        <w:t>әйелдің мынау он екі жасар баласы “әжем тірі жатыр</w:t>
        <w:br/>
        <w:t>ғой, көрден ашып алып бер” деп жылан, тілемеген адамы</w:t>
        <w:br/>
        <w:t>қалмады, әрине, ешкім көрге бармақ түгіл, қайта</w:t>
        <w:br/>
        <w:t>баланың тіпті өзін де жібермей бағып тұрмыз.</w:t>
        <w:br/>
        <w:t>Сонда манағы бала өзі де жылап қоя берді:</w:t>
        <w:br/>
        <w:t>-- Ағеке, сіз бір қайыр жасасаңыз, әжем тірі қалуы</w:t>
        <w:br/>
        <w:t>рас, - деп.</w:t>
        <w:br/>
        <w:t>Бұл балаға абайлап қарасам, сонша есті бала кескінді,</w:t>
        <w:br/>
        <w:t>қанша үлкендердің айтқанына болмай, өз ақылына</w:t>
      </w:r>
    </w:p>
    <w:p>
      <w:r>
        <w:t>салып, шешесін тірі қалды деп тұрғанына таңқалып,</w:t>
        <w:br/>
        <w:t>алдыма шақырып, сүйіп отырып айттым:</w:t>
        <w:br/>
        <w:t>-- Тірі болса да, болмаса да, шырағым, мен әжеңді</w:t>
        <w:br/>
        <w:t>барып көрейін.</w:t>
        <w:br/>
        <w:t>Отырған кісілер үрпиісе тұра келді:</w:t>
        <w:br/>
        <w:t>-- Ойбай, мырза, айта көрмеңіз, өлген кісі тіріледі</w:t>
        <w:br/>
        <w:t>деп, көр ақтарған не сұмдық, ол дүниеде күнәсін тартып</w:t>
        <w:br/>
        <w:t>жатқан әйелге бола өзіңіз мерт боларсыз, -- деп.</w:t>
        <w:br/>
        <w:t>Мен балаға үйіңе барып, киініп кел деп шығарып</w:t>
        <w:br/>
        <w:t>жіберіп, отырған кісілерге айттым:</w:t>
        <w:br/>
        <w:t>-- Дұрыс, өлген кісі қайта тірілмейді, бірақ сіздер</w:t>
        <w:br/>
        <w:t>есінен танып жатқан әйелді өлді деп біліп, тірідей</w:t>
        <w:br/>
        <w:t>көмгенсіз. Дауыстап шақырғанын есітіп тұрып, ашып</w:t>
        <w:br/>
        <w:t>алмағаныңыздан қатты обалға қалыпсыз. Ешбір Құдай-</w:t>
        <w:br/>
        <w:t>Тағаланың кәлемінде жоқ, көрдегі азап -- адам құлағына</w:t>
        <w:br/>
        <w:t>естіледі деген, -- дедім.</w:t>
        <w:br/>
        <w:t>Сол арада манағы бала келді. Ауылдан кетпен, күрек</w:t>
        <w:br/>
        <w:t>алып, қасымдағы екі жолдасыммен баланы ертіп молаға</w:t>
        <w:br/>
        <w:t>5%</w:t>
        <w:br/>
        <w:t>де жеп отырған нанына жабысып отырғанда, бір</w:t>
        <w:br/>
        <w:t>мезгілде Керімнің іші бүрісіп, ауыра бастапты. Әрлі-</w:t>
        <w:br/>
        <w:t>берлі, олай-былай аунақшып біраз жатып, Керім көп</w:t>
        <w:br/>
        <w:t>ұзамай-ақ жан тапсырыпты, әлгі бояуы у бояу скен.</w:t>
        <w:br/>
        <w:t>19. Ақымақ дос</w:t>
        <w:br/>
        <w:t>Бір мырза орманнан бір аю баласын ұстап алып,</w:t>
        <w:br/>
        <w:t>үйіне алып келіп, сонша жақсы күтіп асырапты. Бір</w:t>
        <w:br/>
        <w:t>күндерде мырза қатты ауырып, бір айдай төсектен</w:t>
        <w:br/>
        <w:t>тұрмай жатып, сол уақытта аюды да қараған кісі болмай,</w:t>
        <w:br/>
        <w:t>бұл да қатты жүдеп ҙарығыпты. Аурудан аз ғана тәуір</w:t>
        <w:br/>
        <w:t>болған соң, мырза бір күні далада, есік алдында отырып,</w:t>
        <w:br/>
        <w:t>күннің жылысымен маужырап қалғиды, бірақ</w:t>
        <w:br/>
        <w:t>маңдайына, бетіне шыбын қонып шыдатпады. Соның</w:t>
        <w:br/>
        <w:t>бәрін де манағы аю көріп отыр екен, мырзаға тыныштық</w:t>
        <w:br/>
        <w:t>бермегені үшін шыбынға қатты кеймді. Сөйтіп аю ыза</w:t>
        <w:br/>
        <w:t>бола тұра жұлқып кеткенде, шынжыры үзіліп кетіп,</w:t>
        <w:br/>
        <w:t>жүгіріп барды да, мырзаның бетіне табанымен салып</w:t>
        <w:br/>
        <w:t>келіп кеткенде, мырза қалпақтай ұшып, сол жерде-ақ</w:t>
        <w:br/>
        <w:t>жан тапсырды дейді.</w:t>
        <w:br/>
        <w:t>Бұл іс Дәуіт пайғамбардың заманында болған екен.</w:t>
        <w:br/>
        <w:t>Аюды халық пайғамбарға сүйретіп алып барды, бұған</w:t>
        <w:br/>
        <w:t>қалайша жаза береміз деп. Әзіреті Дәуіт аюдан сұрады:</w:t>
        <w:br/>
        <w:t>-- Не себептен қожаңды өлтірдің?</w:t>
        <w:br/>
        <w:t>Аю жылап айтты дейді:</w:t>
        <w:br/>
        <w:t>-- Қожам мені баласындай көріп асыраушы еді, ол</w:t>
        <w:br/>
        <w:t>ауырған уақытта мені күткен кісі болмай, қожамның</w:t>
        <w:br/>
        <w:t>жазылуын тілеп зарықтым. Бүгін сол аурудан тәуірірек</w:t>
        <w:br/>
        <w:t>болып, қожамның далаға шыққанына қуанып қарап</w:t>
      </w:r>
    </w:p>
    <w:p>
      <w:r>
        <w:t>тұрғанымда, мырза есік алдында отырып, қалғиын деп</w:t>
        <w:br/>
        <w:t>еді, шыбындар тыныштық бермеді, Соған ашуым келіп</w:t>
        <w:br/>
        <w:t>ұрғанымда, қожам не себептен екенін білмедім, өліп</w:t>
        <w:br/>
        <w:t>қалды. Мен қожама қастық ойламадым, шыбынды</w:t>
        <w:br/>
        <w:t>қырайын деп едім, -- деді.</w:t>
        <w:br/>
        <w:t>52</w:t>
        <w:br/>
        <w:t>бардық, ауылдан қорыққанынан адам ермеді. Молаға</w:t>
        <w:br/>
        <w:t>барып, сырттан құлақ салсақ та, ешбір дыбыс естілмеді:</w:t>
        <w:br/>
        <w:t>сонан соң аштырып, екі кісі түсіріп қарасақ, бейшара</w:t>
        <w:br/>
        <w:t>әйелдің қолы-басы жара, қан, үстіндегі киімін айырып</w:t>
        <w:br/>
        <w:t>тастапты. Өзінің әлі күнге денесі жып-жылы екен. Әйелді</w:t>
        <w:br/>
        <w:t>көрден алып, үстіне шатыр тіккізіп, бір күн бақтым.</w:t>
        <w:br/>
        <w:t>Алған уақытта аз ғана жаны бар ма деп едім, сол күннің</w:t>
        <w:br/>
        <w:t>кешінде-ақ суынып, шынымен жан тапсырды.</w:t>
        <w:br/>
        <w:t>Осыңдай істер әр елде болатын шығар деймін.Білімді</w:t>
        <w:br/>
        <w:t>зор дәрігерлер айтады: қайсыбір аурулар бар, бір жүмаға</w:t>
        <w:br/>
        <w:t>шейін адамды есінен тандырып, ешбір жан бар белгісі</w:t>
        <w:br/>
        <w:t>болмай жатқызатын деп. Соның үшін өлікті тым</w:t>
        <w:br/>
        <w:t>асықпай, байқаңқырап көму керек”.</w:t>
        <w:br/>
        <w:t>24. Жамандыққа жақсылық</w:t>
        <w:br/>
        <w:t>Қызылбас патшасының Абдулла деген уәзірі бар еді.</w:t>
        <w:br/>
        <w:t>Соның заманында жүрт бүзылып, бір күні уәзір патшаға</w:t>
        <w:br/>
        <w:t>келе жатқанда халық қамап: “Дегенімізді істе, істемесең</w:t>
        <w:br/>
        <w:t>өлтіреміз” деп, ішінде бір батырағы уәзірдің сақалынан</w:t>
        <w:br/>
        <w:t>алып жұлықты. Уәзір ашу етпеді, бүлардан шыққан соң</w:t>
        <w:br/>
        <w:t>патшаға барып, “жұрттың тілегін беріңіз” деп өтініп,</w:t>
        <w:br/>
        <w:t>тілегенін патшадан алып берді және өзінің көрген</w:t>
        <w:br/>
        <w:t>кемшілігі үшін “ешкімге жаза бермеңіз” деп, оны да</w:t>
        <w:br/>
        <w:t>тілеп алды. Ертеңіне уәзірге бір саудагер келіп:</w:t>
        <w:br/>
        <w:t>-- Тақсыр, кеше сізді ренжітіп, сақалыңыздан</w:t>
        <w:br/>
        <w:t>жұлыққан кісіні айтайын деп келдім, ол Нағым деген</w:t>
        <w:br/>
        <w:t>менің көршім еді, алдырып жаза беріңіз, -- деді.</w:t>
        <w:br/>
        <w:t>Бұл сөзді есіткен соң уәзір саудагерді қайтарып,</w:t>
        <w:br/>
        <w:t>Нағымды шақыртып алды. Нағым менің кешегі ісімді</w:t>
        <w:br/>
        <w:t>біреу айтып танытқан екен деп, қорыққанынан үрейі</w:t>
        <w:br/>
        <w:t>кетіп, келе-ақ уәзірдің аяғына жығылды. Уәзір Нағымды</w:t>
        <w:br/>
        <w:t>жерден көтеріп, айтты дейді:</w:t>
        <w:br/>
        <w:t>-- Мен сені жазаландыру үшін шақырмадым, бірақ</w:t>
        <w:br/>
        <w:t>көрші саудагер жақсы кісі емес екен, сенің білместігіңді</w:t>
        <w:br/>
        <w:t>маған келіп айтты, екінші рет ол көршіңнен сақтанып</w:t>
        <w:br/>
        <w:t>жүргендей екенсің, соны айтайын деп шақырып едім,</w:t>
        <w:br/>
        <w:t>енді аман бол! -- деп, ішкергі үйіне кіріп кетті дейді.</w:t>
        <w:br/>
        <w:t>58</w:t>
        <w:br/>
        <w:t>20. Жаман жолдас</w:t>
        <w:br/>
        <w:t>Екі дос кісі жолдастасып келе жатып, бір аюға</w:t>
        <w:br/>
        <w:t>ұшырапты. Бүл екі кісінің біреуі әлсіз ауру екен, екіншісі</w:t>
        <w:br/>
        <w:t>мықты жас жігіт аюды көрген соң бұл жігіт ауру</w:t>
      </w:r>
    </w:p>
    <w:p>
      <w:r>
        <w:t>жолдасын тастап, өзі бір үлкен ағаштың басына шығып</w:t>
        <w:br/>
        <w:t>кетті дейді. Ауру байғұс ағашқа шығуға дәрмені жоқ,</w:t>
        <w:br/>
        <w:t>жерге құлады да, созылып олген кісі болды да жатты.</w:t>
        <w:br/>
        <w:t>Есітуі бар еді: аю өлген кісіге тимейді деп. Аю бұл жатқан</w:t>
        <w:br/>
        <w:t>кісінің қасына келіп иіскелеп тұрды да, дыбысы</w:t>
        <w:br/>
        <w:t>білінбеген соң, тастап жөніне кетті. Мұнан соң манағы</w:t>
        <w:br/>
        <w:t>жолдасы ағаштан түсіп, аурудан сұрапты:</w:t>
        <w:br/>
        <w:t>-- Достым, аю құлағыңа не сыбырлап кетті?</w:t>
        <w:br/>
        <w:t>Ауру айтты дейді:</w:t>
        <w:br/>
        <w:t>-- Аю құлағыма ақыл сыбырлады, “екініші рет тар</w:t>
        <w:br/>
        <w:t>жерде жолдасын тастап қашатын достармен жолдас</w:t>
        <w:br/>
        <w:t>болма” деп, -- дейді.</w:t>
        <w:br/>
        <w:t>21. Айуанның естісі көп, бірақ аламдай</w:t>
        <w:br/>
        <w:t>толық ақылы жоқ</w:t>
        <w:br/>
        <w:t>Ит-- адамға шын дос жануар. Дүние жүзінде иттің</w:t>
        <w:br/>
        <w:t>неше атасының ұлы бар: біреуі қора, біреуі үй күзетеді,</w:t>
        <w:br/>
        <w:t>біреуі малшы орнына мал бағады, біреуі аң-құс алып</w:t>
        <w:br/>
        <w:t>береді, біреулері, тіпті, ат орнына жегіліп те жүріледі.</w:t>
        <w:br/>
        <w:t>Бұлардың бәрін де екінші кітапта уақытымен айтамыз.</w:t>
        <w:br/>
        <w:t>Англия жұртының ең үлкен Лондон деген қаласында</w:t>
        <w:br/>
        <w:t>әрт болған уақытта күйіп жаткан үйдің ішінде қалған</w:t>
        <w:br/>
        <w:t>балаларды алып шығуға үйретілген иттер бар. Соның</w:t>
        <w:br/>
        <w:t>біреуі Боб деген ит он екі баланы өрттен алып шығыпты.</w:t>
        <w:br/>
        <w:t>Бір күні бір үй жанып, өрт сөндіргіш адамдар келген</w:t>
        <w:br/>
        <w:t>уақытта, бір қатын жылап тұрды “балам жанып жатқан</w:t>
        <w:br/>
        <w:t>үйде қалды” деп. Өртшілер әлгі Бобты жіберді. Боб</w:t>
        <w:br/>
        <w:t>баспалдақпен үйге кіріп, түтін ішінде жоқ боп кетіп,</w:t>
        <w:br/>
        <w:t>біраздан соң баланы көйлегінен тістеп қана алып келді.</w:t>
        <w:br/>
        <w:t>Шешесі қуанып, баласын алды. Өртшілер иттің от</w:t>
        <w:br/>
        <w:t>шалған жері жоқ па деп карап тұрғанда, Боб өршеленіп</w:t>
        <w:br/>
        <w:t>жанған үйге қарай тағы ұмтыла беріпті. Өртшілер</w:t>
        <w:br/>
        <w:t>ойлады: “шамасы үйде тағы бір бала бар шығар” деп.</w:t>
        <w:br/>
        <w:t>53</w:t>
        <w:br/>
        <w:t>12. Мұңсыз адам</w:t>
        <w:br/>
        <w:t>Бір патшаның ханымы ауру болып, жүрттан неше-</w:t>
        <w:br/>
        <w:t>неше дәрігер жидырып, ем еткізсе де, ешбір дауасы</w:t>
        <w:br/>
        <w:t>табылмады. Патша мұнан соң бақсы-балгерлерді</w:t>
        <w:br/>
        <w:t>жидырып, жарлық айтты:</w:t>
        <w:br/>
        <w:t>-- Балдарыңызды ашып, осы ханымға не ем</w:t>
        <w:br/>
        <w:t>болатынын табыңыздар, егер таппасаңыздар, бәріңізді</w:t>
        <w:br/>
        <w:t>де асып өлтіремін, -- деді.</w:t>
        <w:br/>
        <w:t>Бақсы-балгерлер қорқып, сасып түрғанда, ішінде</w:t>
        <w:br/>
        <w:t>біреуі айтты:</w:t>
        <w:br/>
        <w:t>-- Мен бүл аурудың емін таптым.</w:t>
        <w:br/>
        <w:t>Сол сөзбен мүны ханға алып келіпті. Бүл балгер ханға</w:t>
        <w:br/>
        <w:t>айтты:</w:t>
        <w:br/>
        <w:t>-- Дүниеде мұңсыз кісі тауып, соның көйлегімен</w:t>
      </w:r>
    </w:p>
    <w:p>
      <w:r>
        <w:t>қақтырыңыз, бүл ауруға сол ем екен.</w:t>
        <w:br/>
        <w:t>Патша жер жүзіне жасауылдарын таратып, қанша</w:t>
        <w:br/>
        <w:t>іздетсе де, мұңсыз адам табылмады; біреу бай не бақты</w:t>
        <w:br/>
        <w:t>болса, баласы жоқ, екеуі де бар болса, не қатыны, не</w:t>
        <w:br/>
        <w:t>баласының мейірімі жоқ. Болмаса, біреулерден көрген</w:t>
        <w:br/>
        <w:t>кемшілігі бар, болмаса не өзі, не қатын-балалары сырқау,</w:t>
        <w:br/>
        <w:t>ең болмаса, сол айтылғанның бәрін Құдай берген болса,</w:t>
        <w:br/>
        <w:t>қанағат жоқ болғаннан уайымы көп, тағы ілгерірек</w:t>
        <w:br/>
        <w:t>болмадым деп.</w:t>
        <w:br/>
        <w:t>Күдер үзіп, мұңсыз адам жоқ екен деп қойған кезде,</w:t>
        <w:br/>
        <w:t>бір күні патшаның баласы келе жатса, бір кедей адам</w:t>
        <w:br/>
        <w:t>даладағы бұзылған тамның түбіне келіп айтады:</w:t>
        <w:br/>
        <w:t>-- Бүгін жұмысымды бітірдім, қарнымды тойдырдым,</w:t>
        <w:br/>
        <w:t>енді не уайымым бар, кел жатып ұйықтайын - деп,</w:t>
        <w:br/>
        <w:t>тамның қасындағы жиынды шөптің үстіне жығылды да</w:t>
        <w:br/>
        <w:t>жатты, бітегене болмай, қорылдап ұйықтап та қалды.</w:t>
        <w:br/>
        <w:t>Патшазада мұны көріп, “мұңсыз кісі таптым” деп,</w:t>
        <w:br/>
        <w:t>патшаға хабар берді. Патша қуанып, жасауылдарын</w:t>
        <w:br/>
        <w:t>жіберді, “ол мұңсызды алып келіңіз” деп. Алып келген</w:t>
        <w:br/>
        <w:t>соң, бұл адамға алтын-күміс беріп, енді көйлігіңді бер</w:t>
        <w:br/>
        <w:t>деп қараса, мұңсыздың үстінде көйлегі де жоқ екен.</w:t>
        <w:br/>
        <w:t>25. Сақып</w:t>
        <w:br/>
        <w:t>Сақып деген бір жақсы кісі мал жимай жүріп,</w:t>
        <w:br/>
        <w:t>ақырында әл кеткенде, қатты кедейшілік тартып, бір</w:t>
        <w:br/>
        <w:t>күні етігі болмаған соң, жалаң аяқ далада жүргенінде,</w:t>
        <w:br/>
        <w:t>аяқтарын тас жыртып ренжітіпті. Сойтіп, келе жатып,</w:t>
        <w:br/>
        <w:t>екі аяғы жоқ, ағаш балдақпен жүрген бір тіленшіге</w:t>
        <w:br/>
        <w:t>жолықты. Мұны көріп, Сақып аһ ұрып айтты дейді:</w:t>
        <w:br/>
        <w:t>-- Әй, Құдайым, ренжіме тоба қылдым, шүкір саған,</w:t>
        <w:br/>
        <w:t>менің жүруге аяғымды аман сақтағаныңа; мынау</w:t>
        <w:br/>
        <w:t>балдақты бейшараға жаңадан аяқ табылса, жалаңаяқ та</w:t>
        <w:br/>
        <w:t>болса жүгіріп жүруді дүниенің бір қызығы деп білер</w:t>
        <w:br/>
        <w:t>еді-ау деді, -- дейді.</w:t>
        <w:br/>
        <w:t>26. Тәкаппаршылық</w:t>
        <w:br/>
        <w:t>Вениамин Франклин деген даңқты білім иесі,</w:t>
        <w:br/>
        <w:t>Америка жұртының кісісі, он сегіздегі жас күнінде,</w:t>
        <w:br/>
        <w:t>Медера деген қаланың бір қарт адамына ішкергі бір</w:t>
        <w:br/>
        <w:t>есіктен шығарып салуға алып келіпті. Франклин бұл</w:t>
        <w:br/>
        <w:t>кісіге сәйлесе келе жатып, алдында не барын аңғармай,</w:t>
        <w:br/>
        <w:t>есікке жақындағанда қарт дауыстапты:</w:t>
        <w:br/>
        <w:t>-- Еңкей, еңкей, - деп.</w:t>
        <w:br/>
        <w:t>Сүй дегенше болмай, есік аласа екен, маңдайшасына</w:t>
        <w:br/>
        <w:t>Франклин маңдайымен тарс сте түсіпті. Сонда қарт күліп</w:t>
        <w:br/>
        <w:t>айтты дейді;</w:t>
        <w:br/>
        <w:t>-- Бұл кішкентай реніш сізге екіншіде ақыл болар;</w:t>
        <w:br/>
        <w:t>ұмытпағайсың, сен жассың, өмірің алдыңда, басыңды</w:t>
        <w:br/>
        <w:t>тым жоғары ұстамай, төмен иіңкіреп жүрсең, мұнан да</w:t>
        <w:br/>
        <w:t>артық неше соққылардан құтыларсың.</w:t>
      </w:r>
    </w:p>
    <w:p>
      <w:r>
        <w:t>Бүл сөзді Франклин сексен жасқа келгенше ұмытпай,</w:t>
        <w:br/>
        <w:t>әрдайым айтушы еді:</w:t>
        <w:br/>
        <w:t>-- Сол қарттың ақылы маған көп пайда болды және</w:t>
        <w:br/>
        <w:t>көзіммен көрдім: басын жоғары көтерген токаппарлар-</w:t>
        <w:br/>
        <w:t>дың нешеуінің әлек болғанын.</w:t>
        <w:br/>
        <w:t>өз басыңызды кемшілікке салып, жете алмаған жарлыша</w:t>
        <w:br/>
        <w:t>отын кесіп, шөп тасығаныңыздың мәнісі не? -- деп.</w:t>
        <w:br/>
        <w:t>Жомарт айтты дейді:</w:t>
        <w:br/>
        <w:t>-- Төрт түрлі себеп бар: әуелгісі, әдемі ат, асыл киім,</w:t>
        <w:br/>
        <w:t>асқан сәулетті өнебойы әдет етсең, көңілге желік</w:t>
        <w:br/>
        <w:t>кіргізеді, сол желіккен көңілмен, өзімнен терезесі төмен</w:t>
        <w:br/>
        <w:t>бейшаралардан жиреніп, көз салмай, кем-кетікке жәрдем</w:t>
        <w:br/>
        <w:t>беруді ұмытармын деп қорқамын. Екіншісі, бар бола</w:t>
        <w:br/>
        <w:t>тұрып, мен жұмыс қылсам, мұның кемшілік емес екенін</w:t>
        <w:br/>
        <w:t>біліп, кейінгілер ғибрат алсын деймін. Үшіншісі, күн</w:t>
        <w:br/>
        <w:t>сайын өз бейнетімнен тапқан бір-екі пұлға нан сатып</w:t>
        <w:br/>
        <w:t>алып жесем де, бойыма сол тамақ болып тарайды,</w:t>
        <w:br/>
        <w:t>еңбекпен табылған дәмнің тәттілігі, сіңімділігі болады</w:t>
        <w:br/>
        <w:t>екен. Төртіншісі, Құдай-Тағаламның берген дәулетін</w:t>
        <w:br/>
        <w:t>өзімсініп, тиісті орындарына жаратпай, көбісін өзім ішіп-</w:t>
        <w:br/>
        <w:t>жеп, өзім тұтынсам, мал берген Иесіне күнәлі болармын</w:t>
        <w:br/>
        <w:t>деп қорқамын, -- деді.</w:t>
        <w:br/>
        <w:t>17. Сараңдық пен жинақылық</w:t>
        <w:br/>
        <w:t>Бірнеше тәуір кісілер бір жетім-жесір қалған үй үшін</w:t>
        <w:br/>
        <w:t>жылу жиямыз деп, әр үйге қыдырып барып жүріп, бір</w:t>
        <w:br/>
        <w:t>байдың үйіне келсе, бай жүмыскеріне бір кішкентай</w:t>
        <w:br/>
        <w:t>жіпті “жаңбырда ұмытып, далада қалдырыпсың” деп,</w:t>
        <w:br/>
        <w:t>қатты ұрсып тұр екен, ұрсып тұрып айтады:</w:t>
        <w:br/>
        <w:t>-- Сен білмейсің, ол кішкентай ғана жіп те болса</w:t>
        <w:br/>
        <w:t>малға сатып алынған нәрсе, малдың табылуы оңай</w:t>
        <w:br/>
        <w:t>емес, -- деп.</w:t>
        <w:br/>
        <w:t>Мұны есітіп-көріп әлгі жылушылар өзді-өзі сөйлесті:</w:t>
        <w:br/>
        <w:t>-- Бір жаман жіпті далада ұмытып қалдырдың деп</w:t>
        <w:br/>
        <w:t>осынша кейіп тұрған адам бізге еш нәрсе бере қоймас,</w:t>
        <w:br/>
        <w:t>аузымызды ауыртпай, келген ізімізбен қайталық.</w:t>
        <w:br/>
        <w:t>Ішінде біреуі айтты:</w:t>
        <w:br/>
        <w:t>-- Неміз кетіп барады, келген соң бүған да айтып</w:t>
        <w:br/>
        <w:t>кетелік.</w:t>
        <w:br/>
        <w:t>Бұл сөзбен байға келіп сәлем берді, бай бүларды</w:t>
        <w:br/>
        <w:t>әдеппен үйіне кіргізді. Сонан соң келгенлердің жұмысын</w:t>
        <w:br/>
        <w:t>50</w:t>
        <w:br/>
        <w:t>екен, балалардың қолына қағаз беріп, шимайлап</w:t>
        <w:br/>
        <w:t>оқытатын оқуы: “неке қияр ат болар, бала туса шат</w:t>
        <w:br/>
        <w:t>болар, оған асыл зат болар. Ат қояры семіз ат, сүндет</w:t>
      </w:r>
    </w:p>
    <w:p>
      <w:r>
        <w:t>басы үш түйе, искат деген бес түйе”.</w:t>
        <w:br/>
        <w:t>Бір күндерде сол елге бір шын молда келіп, әлгі бала</w:t>
        <w:br/>
        <w:t>оқыған медресеге келіпті. Сонда арамза молда жалма-</w:t>
        <w:br/>
        <w:t>жан бір балаға келген молдаға есіттіріп сабақ берді дейді:</w:t>
        <w:br/>
        <w:t>-- Е-е, ме-е демелік, өзге былшыл не керек, он бес</w:t>
        <w:br/>
        <w:t>түйем, бір атым -- жартысы сенікі, жартысы менікі.</w:t>
        <w:br/>
        <w:t>ә)</w:t>
        <w:br/>
        <w:t>Бір ноғай түн ортасында үйінен жалаң аяқ, жалаң</w:t>
        <w:br/>
        <w:t>бас қашып шығып, оңы көрген соң қатын-баласы да</w:t>
        <w:br/>
        <w:t>үркіп, үйін тастай қашып, үздік-создық көршісінің үйіне</w:t>
        <w:br/>
        <w:t>барып тығылыпты.</w:t>
        <w:br/>
        <w:t>Көрші:</w:t>
        <w:br/>
        <w:t>-- Мұның не? -- депті.</w:t>
        <w:br/>
        <w:t>Демін алып, ноғай біраздан соң жауап берді:</w:t>
        <w:br/>
        <w:t>-- Үйімді көптен бері жын-шайтан аралап жүр еді,</w:t>
        <w:br/>
        <w:t>күнде жатып қалсам, шайтандар үйімнің төбесінде</w:t>
        <w:br/>
        <w:t>жиылысып, ойын салып, тасырлатып жүруші еді,</w:t>
        <w:br/>
        <w:t>соларды қашыру үшін неше рет молдалар жидырып, дұға</w:t>
        <w:br/>
        <w:t>оқытып, көп пұлым шықты. Бүгін түнде тағы да</w:t>
        <w:br/>
        <w:t>бұрынғы қалыпша тасырлатып жүрген соң, ұйықтамай</w:t>
        <w:br/>
        <w:t>жатыр едім, бір мезгілде шайтанның біреуі тарс еткізіп,</w:t>
        <w:br/>
        <w:t>үйдің төбесін сындырып, маған қарай қарғыды, мен</w:t>
        <w:br/>
        <w:t>жалтарып қалып, бір жағымен қашып шықтым,</w:t>
        <w:br/>
        <w:t>апырмай, шайтанның мүйізі де болады екен ғой, қашып</w:t>
        <w:br/>
        <w:t>бара жатқанда, қолым мүйізіне тиіп еді, - деді.</w:t>
        <w:br/>
        <w:t>Көрші есті кісі екен:</w:t>
        <w:br/>
        <w:t>-- Кәні, шайтанынды біз де көрелік деп, қолына</w:t>
        <w:br/>
        <w:t>фонарь алып, үш-төрт кісі ертіп, ноғайдың үйіне келді.</w:t>
        <w:br/>
        <w:t>Қараса, үйінің төбесін жұқа қамыстан тоқып салған</w:t>
        <w:br/>
        <w:t>екен, ортасы қүлап түсіпті. Және қарап жүргенде</w:t>
        <w:br/>
        <w:t>бұрышта бір ешкі жайына күйсеп жатыр. Бітегене түрған</w:t>
        <w:br/>
        <w:t>соң үй төбесінде маңыраған лақтырдың даусы шықты,</w:t>
        <w:br/>
        <w:t>мұны есітіп, ешкі де тұра келіп маңырады. Соның</w:t>
        <w:br/>
        <w:t>55</w:t>
        <w:br/>
        <w:t>Сонымен Бобты және қоя берді. Біраздан соң Боб</w:t>
        <w:br/>
        <w:t>аузында бір тістегені бар, үйден жүгіріп шыға келді.</w:t>
        <w:br/>
        <w:t>Қараса, әкелгені бір үлкен қуыршақ екен.</w:t>
        <w:br/>
        <w:t>22. Өтіріктің залалы</w:t>
        <w:br/>
        <w:t>Үш кісі аңға шығып, күні бойы құс аулап, жалғыз-</w:t>
        <w:br/>
        <w:t>ақ шөрегей үйрек атып алыпты. Кешке бір жерге келіп</w:t>
        <w:br/>
        <w:t>отырып сөйлеседі:</w:t>
        <w:br/>
        <w:t>-- Бұл үйректі үшеуіміз жеп тоймаймыз, біреуімізге</w:t>
        <w:br/>
        <w:t>жөні болмайды, -- деп,</w:t>
        <w:br/>
        <w:t>Ішінде біреуі ку жігіт екен, бұл айтты:</w:t>
      </w:r>
    </w:p>
    <w:p>
      <w:r>
        <w:t>-- Оған ақыл табылады, үйректі пісіріп жауын</w:t>
        <w:br/>
        <w:t>қоялық та, үшеуіміз де жатып ұйықталық, қайсымыз</w:t>
        <w:br/>
        <w:t>жақсырақ түс көрсек, үйректі сол жесін, - деді.</w:t>
        <w:br/>
        <w:t>Осыған сөз қойысып, үйректі пісіріп жауып, өздері</w:t>
        <w:br/>
        <w:t>жатып ұйықтағанда, манағы қу тұрды да үйректі жеп</w:t>
        <w:br/>
        <w:t>алып, табағының үстін әуелгіше жауып қойды. Ертеңі</w:t>
        <w:br/>
        <w:t>жолдастарымен бірдей түрып, қу сұрады:</w:t>
        <w:br/>
        <w:t>-- Не түс көрдіңіздер? -- деп.</w:t>
        <w:br/>
        <w:t>Біреуі айтты:</w:t>
        <w:br/>
        <w:t>-- Мен акбоз атка мініп, алтын тәж киіп, көкке ұшып</w:t>
        <w:br/>
        <w:t>жүр екенмін.</w:t>
        <w:br/>
        <w:t>Екіншісі айтты:</w:t>
        <w:br/>
        <w:t>-- Мен ұшпаққа кіріп, хор қыздары маған қызмет</w:t>
        <w:br/>
        <w:t>етіп жүр екен.</w:t>
        <w:br/>
        <w:t>Сонда қу айтты:</w:t>
        <w:br/>
        <w:t>-- Екеуіңдікі де рас, мен түсімде сендерге қарап</w:t>
        <w:br/>
        <w:t>тұрып едім, бірің патша болып көкке ұшып кеткен соң,</w:t>
        <w:br/>
        <w:t>енді бірің ұшпаққа кіріп кеткен соң, бір шөрегей үйрекке</w:t>
        <w:br/>
        <w:t>бола қайтып келіп жатар ма деп, үйректі мен жеп</w:t>
        <w:br/>
        <w:t>қойдым, -- деді.</w:t>
        <w:br/>
        <w:t>23. Надандық</w:t>
        <w:br/>
        <w:t>а)</w:t>
        <w:br/>
        <w:t>Аңқау елге арамза молда тұрып балаларға сабақ</w:t>
        <w:br/>
        <w:t>оқыпты-мыс. Молда жазу да танымайтын надан сарт</w:t>
        <w:br/>
        <w:t>54</w:t>
        <w:br/>
        <w:t>Ш. ӘР ТҮРЛІ ӨЛЕҢ-ЖЫРЛАР</w:t>
        <w:br/>
        <w:t>1. Орақ батырдың баласы Әлібек мырзаның</w:t>
        <w:br/>
        <w:t>бір ханға айтқан сөзі</w:t>
        <w:br/>
        <w:t>Садағына шалма салдырған,</w:t>
        <w:br/>
        <w:t>Садағының бауларын,</w:t>
        <w:br/>
        <w:t>Сары алтынға малдырған.</w:t>
        <w:br/>
        <w:t>Қайыңнан жонған көп оқтың,</w:t>
        <w:br/>
        <w:t>Кезін терең ойлырған.</w:t>
        <w:br/>
        <w:t>Дүшпанына айбар болсын деп,</w:t>
        <w:br/>
        <w:t>Мысыр” деген қаланың,</w:t>
        <w:br/>
        <w:t>Тауығының жүнін қойдырғын,</w:t>
        <w:br/>
        <w:t>Қүйқылжыған құла шұбар ат мінген,</w:t>
        <w:br/>
        <w:t>Ішігі берен түлкіден,</w:t>
        <w:br/>
        <w:t>Шапаны Қытай құлпыдан.</w:t>
        <w:br/>
        <w:t>Ат үстіне мінгенде,</w:t>
        <w:br/>
        <w:t>Құм сағыздай созылған.</w:t>
        <w:br/>
        <w:t>Қызыл шұбар жай тартқан,</w:t>
        <w:br/>
        <w:t>Жай тартқанда қолы ұзын,</w:t>
      </w:r>
    </w:p>
    <w:p>
      <w:r>
        <w:t>Жауырыны жазық, мойны ұзын,</w:t>
        <w:br/>
        <w:t>Маңдайы қарыс керілген,</w:t>
        <w:br/>
        <w:t>Алыстан таудай көрінген,</w:t>
        <w:br/>
        <w:t>Қарсы келген дұшпаны,</w:t>
        <w:br/>
        <w:t>Қойдай үркіп шегінген.</w:t>
        <w:br/>
        <w:t>Садағын сала сасынып,</w:t>
        <w:br/>
        <w:t>Қылышын қия байланып,</w:t>
        <w:br/>
        <w:t>Айбынды Орақ, ай Орақ,</w:t>
        <w:br/>
        <w:t>Айбалтасы қанды Орақ.</w:t>
        <w:br/>
        <w:t>Орақ сынды еріңіз,</w:t>
        <w:br/>
        <w:t>Қарны ашқан күнінде,</w:t>
        <w:br/>
        <w:t>“Мысыр -- Египет елінің ежелгі астанасы</w:t>
        <w:br/>
        <w:t>71</w:t>
        <w:br/>
        <w:t>Сендей ханның баласын,</w:t>
        <w:br/>
        <w:t>Қарсақтай қайранға ұрып өлтірген,</w:t>
        <w:br/>
        <w:t>Мен сол хан Орақтың ұлымын!</w:t>
        <w:br/>
        <w:t>Мен күңіренсем оңалтпан,</w:t>
        <w:br/>
        <w:t>Атамның атын жоғалтпан.</w:t>
        <w:br/>
        <w:t>Бес түлеген бөрімін,</w:t>
        <w:br/>
        <w:t>Белге соқсаң жығылман.</w:t>
        <w:br/>
        <w:t>Кенеулі қара бұлтпын,</w:t>
        <w:br/>
        <w:t>Қабағы жаумай ашылман.</w:t>
        <w:br/>
        <w:t>Бурылша аттан мықтымын,</w:t>
        <w:br/>
        <w:t>Бұғалық салсаң тоқтаман.</w:t>
        <w:br/>
        <w:t>Ұсталар соққан болатпын,</w:t>
        <w:br/>
        <w:t>Үстіме дұшпан жолатпан.</w:t>
        <w:br/>
        <w:t>Балуандық, батырлық,</w:t>
        <w:br/>
        <w:t>Ерлік еттім жасымнан.</w:t>
        <w:br/>
        <w:t>Жеті атаға жеткенше,</w:t>
        <w:br/>
        <w:t>Алтынды ту түскен жоқ,</w:t>
        <w:br/>
        <w:t>Әлі күнге басымнан.</w:t>
        <w:br/>
        <w:t>Асылымды сұрасаң,</w:t>
        <w:br/>
        <w:t>Қан жұқпас қара алмастан асылмын.</w:t>
        <w:br/>
        <w:t>Сеніменен сегізінші жұртты алған,</w:t>
        <w:br/>
        <w:t>Мен Орақтың ұлымын!</w:t>
        <w:br/>
        <w:t>Тіліме нансаң пұсырман,</w:t>
        <w:br/>
        <w:t>Қылышымның жүзінен,</w:t>
        <w:br/>
        <w:t>Қызыл қырмызы қан төгілген,</w:t>
        <w:br/>
        <w:t>Дұшпаны қойдай сөгілген.</w:t>
        <w:br/>
        <w:t>Алаштан ұран шақырса,</w:t>
        <w:br/>
        <w:t>Үстіне ауыр әскер жиылған.</w:t>
        <w:br/>
        <w:t>Алыстан дүшпан көргенде,</w:t>
        <w:br/>
        <w:t>Қара бір қасы қиылған.</w:t>
      </w:r>
    </w:p>
    <w:p>
      <w:r>
        <w:t>Көк теңбіл темір киінген,</w:t>
        <w:br/>
        <w:t>Екіталай жер болса,</w:t>
        <w:br/>
        <w:t>Бір Тәңірге сиынған.</w:t>
        <w:br/>
        <w:t>Түрікпеннен барып мал тапқан,</w:t>
        <w:br/>
        <w:t>Арыстаннан барып су татқан.</w:t>
        <w:br/>
        <w:t>Қараңғыда жол тапқан,</w:t>
        <w:br/>
        <w:t>Қапияда сөз тапқан,</w:t>
        <w:br/>
        <w:t>Тумай атым жазылған,</w:t>
        <w:br/>
        <w:t>72</w:t>
        <w:br/>
        <w:t>8. Өзен</w:t>
        <w:br/>
        <w:t>Таулардан өзен ағар сарқыраған,</w:t>
        <w:br/>
        <w:t>Айнадай сәуле беріп жарқыраған.</w:t>
        <w:br/>
        <w:t>Жел соқса, ыстық соқса бір қалыпта,</w:t>
        <w:br/>
        <w:t>Аралап тау мен тасты арқыраған.</w:t>
        <w:br/>
        <w:t>Көңілін суын ішсең ашылады,</w:t>
        <w:br/>
        <w:t>Денеңде бар дертіңді қашырады.</w:t>
        <w:br/>
        <w:t>Өксіген оттай жанып жануарлар,</w:t>
        <w:br/>
        <w:t>Өзеннен рахат тауып басылады.</w:t>
        <w:br/>
        <w:t>Тауларда тілсіз түрған тоғайлары,</w:t>
        <w:br/>
        <w:t>Шуылдап, желмен бірге бас ұрады.</w:t>
        <w:br/>
        <w:t>Он мың мал айдап өтсең лай қалмайды,</w:t>
        <w:br/>
        <w:t>Тасына су бармаған сай қалмайды.</w:t>
        <w:br/>
        <w:t>Тасыған өзен-судың қуатымен,</w:t>
        <w:br/>
        <w:t>Көк шығып, шөп бітпеген жай қалмайды.</w:t>
        <w:br/>
        <w:t>Ел қыстап, күн көреді жанабында,</w:t>
        <w:br/>
        <w:t>Дәм болар алуан-алуан балығында.</w:t>
        <w:br/>
        <w:t>Ақ тасты, алтын тасты сынамаққа,</w:t>
        <w:br/>
        <w:t>Сонда да аққа өзен қалыбында!</w:t>
        <w:br/>
        <w:t>Құдіретін Құдайымның көресің бе,</w:t>
        <w:br/>
        <w:t>Не лас, тоқтар өзен денесінде.</w:t>
        <w:br/>
        <w:t>Арыстан дем алуға суға кірсе,</w:t>
        <w:br/>
        <w:t>Балықтар шымшып ойнар терісінде.</w:t>
        <w:br/>
        <w:t>9. Қобыланды батыр мен Тайбурыл</w:t>
        <w:br/>
        <w:t>“Әуелі Алла, анайым,</w:t>
        <w:br/>
        <w:t>Ақ жаратқан, Құдайым!..</w:t>
        <w:br/>
        <w:t>Ұшпақта хорлар сымбатты,</w:t>
        <w:br/>
        <w:t>Үйде Қүртқа жұбайым.</w:t>
        <w:br/>
        <w:t>Жүбайым олқы болды деп,</w:t>
        <w:br/>
        <w:t>Жемеймін Бурыл”, уайым.</w:t>
        <w:br/>
        <w:t>Шешең тұлпар деуші еді,</w:t>
        <w:br/>
        <w:t>" Бурыл -- тұлпардың аты</w:t>
        <w:br/>
        <w:t>79</w:t>
      </w:r>
    </w:p>
    <w:p>
      <w:r>
        <w:t>Қалаға жақын жердің бәрі жиын,</w:t>
        <w:br/>
        <w:t>Көп болса екі жілік елу тиын.</w:t>
        <w:br/>
        <w:t>Шай-қантың азар болса, болар бір сом,</w:t>
        <w:br/>
        <w:t>Сонда да ер жігітке қанша қиын.</w:t>
        <w:br/>
        <w:t>Дос болсаң, дос сөге ме жайың жоқта,</w:t>
        <w:br/>
        <w:t>Шамалап, ойлап өзің лайықта.</w:t>
        <w:br/>
        <w:t>Егерде дұшпан біліп қондырмасаң,</w:t>
        <w:br/>
        <w:t>Кетпей ме дұшпан сөгіп сол уақытта?!</w:t>
        <w:br/>
        <w:t>Келдім бе осынша елге сыймағаннан,</w:t>
        <w:br/>
        <w:t>Бір кешке нең кетеді сыйлағаннан.</w:t>
        <w:br/>
        <w:t>Бір бүтін туды деген жігіт едің,</w:t>
        <w:br/>
        <w:t>Айтамын бүл мінеге қимағаннан.</w:t>
        <w:br/>
        <w:t>3. Нұржан бидің бір сөзі</w:t>
        <w:br/>
        <w:t>Үйімізден шығып ек,</w:t>
        <w:br/>
        <w:t>Кенжетайдың асына.</w:t>
        <w:br/>
        <w:t>Алты-жеті жігіт ерді қасыма.</w:t>
        <w:br/>
        <w:t>Кеш боп кетіп жете алмай,</w:t>
        <w:br/>
        <w:t>Келіп едік, жігіттер,</w:t>
        <w:br/>
        <w:t>Танабұға еліне,</w:t>
        <w:br/>
        <w:t>Сарытайдың көліне.</w:t>
        <w:br/>
        <w:t>Кенжетайды жиен деп,</w:t>
        <w:br/>
        <w:t>Үлпімді алған күйеу деп.</w:t>
        <w:br/>
        <w:t>Алдымыздан шығарды,</w:t>
        <w:br/>
        <w:t>Нүрғожа ұлы Сауқалды.</w:t>
        <w:br/>
        <w:t>Не қылса да іше алмай-ақ аттандық,</w:t>
        <w:br/>
        <w:t>Үйінен үш-төрт аяқ саумалды.</w:t>
        <w:br/>
        <w:t>Былай шығып қарасақ,</w:t>
        <w:br/>
        <w:t>Алдымызда түр екен,</w:t>
        <w:br/>
        <w:t>Шілдебай мен Назарбай.</w:t>
        <w:br/>
        <w:t>Кіріп келсек үйіне,</w:t>
        <w:br/>
        <w:t>Қаладағы дым сасыған базардай,</w:t>
        <w:br/>
        <w:t>Кенжетайдың ақ боҙ үйі,</w:t>
        <w:br/>
        <w:t>Артымызда тұрып қалды-ау,</w:t>
        <w:br/>
        <w:t>Далада жалғыз қалған мазардай.</w:t>
        <w:br/>
        <w:t>74</w:t>
        <w:br/>
        <w:t>4. Орынбай ақынның Ерден батырды мактаған сөзі</w:t>
        <w:br/>
        <w:t>Ассалаумалейкум, батыр Ерден!</w:t>
        <w:br/>
        <w:t>Кетіп тұр бақ-дәулетің тағы кердең.</w:t>
        <w:br/>
        <w:t>Ішінде көп қарғаның бір бүркіттей,</w:t>
        <w:br/>
        <w:t>Көзіме коріндің-ау келген жерден.</w:t>
        <w:br/>
        <w:t>Сұңқардың екі мұртың жебесіндей,</w:t>
      </w:r>
    </w:p>
    <w:p>
      <w:r>
        <w:t>Ақылы үшқан дария кемесіндей.</w:t>
        <w:br/>
        <w:t>Сұрасаң биіктігіңді мен айтайын,</w:t>
        <w:br/>
        <w:t>Күн шалған Алатаудың төбесіндей!</w:t>
        <w:br/>
        <w:t>Орынбай, кәні сенің шешендігін,</w:t>
        <w:br/>
        <w:t>Көп шығар жігіттікке есерлігің.</w:t>
        <w:br/>
        <w:t>Атығай, Қарауылдың” жақсылары,</w:t>
        <w:br/>
        <w:t>Жіберді біліп кел деп есендігің.</w:t>
        <w:br/>
        <w:t>Ұсынса қол жетпейтін асқар белім,</w:t>
        <w:br/>
        <w:t>Өлімге қарсы келген, қорықпас серім.</w:t>
        <w:br/>
        <w:t>Қарындас қадір білмес тірлікте -</w:t>
        <w:br/>
        <w:t>Арыстандай асыл туған есіл ерім.</w:t>
        <w:br/>
        <w:t>Иілмес қарағайдай терегімсің,</w:t>
        <w:br/>
        <w:t>Ақылың көз жетпейтін зерегімсің.</w:t>
        <w:br/>
        <w:t>Қазақтың қазақ иісі тұрған шақта,</w:t>
        <w:br/>
        <w:t>Алаштың баласына керегімсің.</w:t>
        <w:br/>
        <w:t>Біз көрдік хан-қараның күйі-жайын,</w:t>
        <w:br/>
        <w:t>Өсектеп жақсыларды не қылайын.</w:t>
        <w:br/>
        <w:t>Көңілден қиял шығып шат болушы ек,</w:t>
        <w:br/>
        <w:t>Батырым, дидарыңды көрген сайын.</w:t>
        <w:br/>
        <w:t>Есілдің өзен бойын жүрдің жайлап,</w:t>
        <w:br/>
        <w:t>Жібектей шалғынына бис байлап.</w:t>
        <w:br/>
        <w:t>Керск бай, керек жарлы қонақ келсе,</w:t>
        <w:br/>
        <w:t>Алдынан шығушы едің қойың сайлап.</w:t>
        <w:br/>
        <w:t>Елге еке, жұртқа намыс іс кез келсе,</w:t>
        <w:br/>
        <w:t>Жақұттай шығушы едің көзің жайнап.</w:t>
        <w:br/>
        <w:t>Уай Ерден, енді тумас сендей көзел,</w:t>
        <w:br/>
        <w:t>Ішінен бағаналы сендей қайнап!..</w:t>
        <w:br/>
        <w:t>“ Атығай, Қарауыл -- Орта жүздің ру аттары</w:t>
        <w:br/>
        <w:t>75</w:t>
        <w:br/>
        <w:t>Шаппай ізім қазылған,</w:t>
        <w:br/>
        <w:t>Ашулансам, тап құландай тарпырмын.</w:t>
        <w:br/>
        <w:t>Әкемді өлтіргенің жасырман,</w:t>
        <w:br/>
        <w:t>Ет жүрегім сескеніп,</w:t>
        <w:br/>
        <w:t>Аруағымды қашырман,</w:t>
        <w:br/>
        <w:t>Алдыңа келіп “алдияр” деп бас ұрман!</w:t>
        <w:br/>
        <w:t>Арқада жатқан құланмын,</w:t>
        <w:br/>
        <w:t>Ашылмас қара түманмын.</w:t>
        <w:br/>
        <w:t>Жұрттан озған сұңқармын,</w:t>
        <w:br/>
        <w:t>Басымды тартып түрсаң да,</w:t>
        <w:br/>
        <w:t>Арыстандай бұлқармын.</w:t>
        <w:br/>
        <w:t>Айқай салсаң қызармын,</w:t>
        <w:br/>
        <w:t>Айшылық тауыңды бұзҙармын.</w:t>
        <w:br/>
        <w:t>Темірден шынжыр салсаң да,</w:t>
        <w:br/>
        <w:t>Қаһарлансам үзермін,</w:t>
        <w:br/>
        <w:t>Байталдай жүртыңды күзермін!</w:t>
      </w:r>
    </w:p>
    <w:p>
      <w:r>
        <w:t>Мен қандай көзел түқымы,</w:t>
        <w:br/>
        <w:t>Дуды көрсе құтырған,</w:t>
        <w:br/>
        <w:t>Қабырғамнан жардырып,</w:t>
        <w:br/>
        <w:t>Қаратып өтімді алдырман.</w:t>
        <w:br/>
        <w:t>Бәлем, мың болмақтан санда бол,</w:t>
        <w:br/>
        <w:t>Сеніменен бір тоғыспай басылман!!!</w:t>
        <w:br/>
        <w:t>2. Сейіт-Ахмет деген жігіттің үйіне түсірмеген</w:t>
        <w:br/>
        <w:t>құрбысына айтқан сөзі</w:t>
        <w:br/>
        <w:t>Атақты Торы байдың баласы едің,</w:t>
        <w:br/>
        <w:t>Жігіттің өзің теңді сарасы едің.</w:t>
        <w:br/>
        <w:t>Бүрынғы атаң салған даңғыл жолдан,</w:t>
        <w:br/>
        <w:t>Есебін қайдан таптың адасудың?</w:t>
        <w:br/>
        <w:t>Үйіне сөйлес қылдым кеш уақытта.</w:t>
        <w:br/>
        <w:t>Мұндай кемдік көрмедім еш уақытта.</w:t>
        <w:br/>
        <w:t>Әркімдер-ақ қонақ бол десіп еді,</w:t>
        <w:br/>
        <w:t>Көңілім сырқатыңды сұрамақ-ты.</w:t>
        <w:br/>
        <w:t>Батылсып түсе қалдым өзімсініп,</w:t>
        <w:br/>
        <w:t>Біз қонсақ сізден шығын екі жілік.</w:t>
        <w:br/>
        <w:t>“Аттансын, әйелім жоқ” деген сөзің,</w:t>
        <w:br/>
        <w:t>Құрбыңа соның болды зор кемшілік.</w:t>
        <w:br/>
        <w:t>73</w:t>
        <w:br/>
        <w:t>Жан-жәндік рахат тауып тұру үшін,</w:t>
        <w:br/>
        <w:t>Ұшпақтан хош иісті желдер есер.</w:t>
        <w:br/>
        <w:t>Сәуірді әрбір күні дертке дәрмен,</w:t>
        <w:br/>
        <w:t>Құдайым дәрмен бол деп етер пәрмен.</w:t>
        <w:br/>
        <w:t>Бір малы шаруаның екеу болып,</w:t>
        <w:br/>
        <w:t>Қыстаудан ел шығады алуан-алуан.</w:t>
        <w:br/>
        <w:t>Күлісіп, құшақтасып әзіл етер,</w:t>
        <w:br/>
        <w:t>Әйелдер көш жөнелтіп, кейін қалған.</w:t>
        <w:br/>
        <w:t>Жүгірер киік, құлан тау мен қырда,</w:t>
        <w:br/>
        <w:t>Қуанып ықыласпен келген жылға.</w:t>
        <w:br/>
        <w:t>Алыстан мұнарланған сағымдары -</w:t>
        <w:br/>
        <w:t>Шақырып тұрар күліп, кел деп мұнда!</w:t>
        <w:br/>
        <w:t>Көл бүзылып, көк шығып қойнын ашса,</w:t>
        <w:br/>
        <w:t>Қаңқылдап қонар оған қаз бен тырна.</w:t>
        <w:br/>
        <w:t>Адамзат сайран етер, көңілі жай,</w:t>
        <w:br/>
        <w:t>Секіріп ойын салар құлын мен тай.</w:t>
        <w:br/>
        <w:t>Қой маңырап, сиыр мөңіреп шат болады,</w:t>
        <w:br/>
        <w:t>Тасылды күркіресіп өзен мен сай.</w:t>
        <w:br/>
        <w:t>Аяғын алшаң басып, түйе шығар,</w:t>
        <w:br/>
        <w:t>Жаратқан мүнша таңсық жаббар-Құдай!</w:t>
        <w:br/>
        <w:t>Кеш болса күн қонады таудан асып,</w:t>
        <w:br/>
        <w:t>Шапаққа қызыл алтын нұрын шашып.</w:t>
        <w:br/>
        <w:t>Аһ ұрып шүкірлікпен құшақтасар,</w:t>
        <w:br/>
        <w:t>Рахатпен кеш уақтында неше асық.</w:t>
        <w:br/>
        <w:t>Боз үйден таң алдында күйеу шықса,</w:t>
      </w:r>
    </w:p>
    <w:p>
      <w:r>
        <w:t>Артынан қарар жары жүзін басып.</w:t>
        <w:br/>
        <w:t>Құдайға шүкір айтар жас пен кәрі,</w:t>
        <w:br/>
        <w:t>Бердің деп, жанға рахат мұндай дәрі!</w:t>
        <w:br/>
        <w:t>Жын, айуан, адамзат, құрт-құмырсқа,</w:t>
        <w:br/>
        <w:t>Разылық бір Құдайға асар зары.</w:t>
        <w:br/>
        <w:t>Қырда, орман, жер жүзінде бәйшешектер,</w:t>
        <w:br/>
        <w:t>Шуылдап, шүкір етер мұның бәрі!</w:t>
        <w:br/>
        <w:t>78</w:t>
        <w:br/>
        <w:t>Шалға пайда, шалбарға залал деген,</w:t>
        <w:br/>
        <w:t>Ағайын жетімсіреп қалар мұнда.</w:t>
        <w:br/>
        <w:t>Жүрсең де халық құрметтер биыл жаздай,</w:t>
        <w:br/>
        <w:t>Өзіңе көрінесің бақытың аздай.</w:t>
        <w:br/>
        <w:t>Баласын арғын-қыпшақ соңынан ерттің,</w:t>
        <w:br/>
        <w:t>Шұбыртқан балапанын қоңыр қаздай.</w:t>
        <w:br/>
        <w:t>Көрші ең жасты жақын назар салып,</w:t>
        <w:br/>
        <w:t>Әр жерде қайтпақ болдым коңіліме алып.</w:t>
        <w:br/>
        <w:t>Сонда да қасыңыздан қала алмадым,</w:t>
        <w:br/>
        <w:t>Алдым ашық, соңғы жағым тұманданып.</w:t>
        <w:br/>
        <w:t>7. Жаз</w:t>
        <w:br/>
        <w:t>Сәуірде көтерілер рахмет туы,</w:t>
        <w:br/>
        <w:t>Көрінер көк жүзінде қаз бен қуы.</w:t>
        <w:br/>
        <w:t>Коктен жаңбыр, таулардан сулар жүріп,</w:t>
        <w:br/>
        <w:t>Жайылар жер жүзіне қардың суы.</w:t>
        <w:br/>
        <w:t>Ұшпақтың бір сәулесі жерге түсіп,</w:t>
        <w:br/>
        <w:t>Үстірер жердің шөпті нұрдың буы!</w:t>
        <w:br/>
        <w:t>Жақындар Құдайымның көктен күні,</w:t>
        <w:br/>
        <w:t>Тең болар жарлықпенен күн мен түні.</w:t>
        <w:br/>
        <w:t>Аспаннан рақымменен күн төнгенде,</w:t>
        <w:br/>
        <w:t>Қуанып қыбырлайды жанның бәрі.</w:t>
        <w:br/>
        <w:t>Ұйқыдан көзін ашқан жас балаша,</w:t>
        <w:br/>
        <w:t>Жайқалып шыға келер жердің түлі.</w:t>
        <w:br/>
        <w:t>Шапақтан бүлт шығар мұнарланып.</w:t>
        <w:br/>
        <w:t>Жаңбырлы күндер түсер тұманданып.</w:t>
        <w:br/>
        <w:t>Адамзат нүр әуесін судай жұтар.</w:t>
        <w:br/>
        <w:t>Шол тартқан айуандарша қүмарланып.</w:t>
        <w:br/>
        <w:t>Жетпеген үлкендікке жас балалар,</w:t>
        <w:br/>
        <w:t>Жүгірер ойдан қырға жүмарланып.</w:t>
        <w:br/>
        <w:t>Сәуірде алуан-алуан жауар нөсер,</w:t>
        <w:br/>
        <w:t>Нәсердің қуатымен жер шөбі өсер.</w:t>
        <w:br/>
        <w:t>Кокорай дүние жүзі шалғын болып,</w:t>
        <w:br/>
        <w:t>Жын, айуан, адамзат бауырын тосер.</w:t>
        <w:br/>
        <w:t>77</w:t>
      </w:r>
    </w:p>
    <w:p>
      <w:r>
        <w:t>келіп едім, айтқандай бар екенсің. Енді тілегің болса,</w:t>
        <w:br/>
        <w:t>тіле, -- деді.</w:t>
        <w:br/>
        <w:t>Қазы:</w:t>
        <w:br/>
        <w:t>-- Маған сый керек емес. Патшамның осы мақтағаны</w:t>
        <w:br/>
        <w:t>да маған жетерлік сый деді, - дейді.</w:t>
        <w:br/>
        <w:t>29, Үш ұры</w:t>
        <w:br/>
        <w:t>Бір сарт қалаға бір ссек, бір ешкі сатуға алып келеді:</w:t>
        <w:br/>
        <w:t>ешкісінің мойнында қоңырауы бар екен. Мүны үш ұры</w:t>
        <w:br/>
        <w:t>көріп, біреуі айтты:</w:t>
        <w:br/>
        <w:t>-- Мен осы сарттың өзіне білдірмей, ешкісін ұрлап</w:t>
        <w:br/>
        <w:t>аламын.</w:t>
        <w:br/>
        <w:t>Екіншісі айтты:</w:t>
        <w:br/>
        <w:t>-- Мен қолындағы есегін ұрлап аламын.</w:t>
        <w:br/>
        <w:t>Үшіншісі айтты:</w:t>
        <w:br/>
        <w:t>-- Оның бәрі де қиын емес, мына мен сарттың өзінің</w:t>
        <w:br/>
        <w:t>үстіндегі киімін де ұрлап аламын.</w:t>
        <w:br/>
        <w:t>Сол сөзбен бастапқы ұры сарттың артқы жағынан</w:t>
        <w:br/>
        <w:t>келіп, ешкінің мойнындағы қоңырауды алып, есектің</w:t>
        <w:br/>
        <w:t>құйрығына тақты да, ешкіні жетектеп далаға алып кетті.</w:t>
        <w:br/>
        <w:t>Біраздан соң, сарт артына қараса, ешкі жоқ.</w:t>
        <w:br/>
        <w:t>Сөйтіп аң-таң болып тұрғанда, екінші ұры келіп:</w:t>
        <w:br/>
        <w:t>-- Не қылып жүрсің? -- деп сұрады.</w:t>
        <w:br/>
        <w:t>Сарт:</w:t>
        <w:br/>
        <w:t>-- Ешкімді алдырдым, -- деді.</w:t>
        <w:br/>
        <w:t>Ұры айтты:</w:t>
        <w:br/>
        <w:t>-- Мен көрдім, ешкі жетектеген біреу жаңа ғана осы</w:t>
        <w:br/>
        <w:t>орманға кіріп кетті, қусаң жетесің.</w:t>
        <w:br/>
        <w:t>Сарт:</w:t>
        <w:br/>
        <w:t>-- Ендеше, Құдай үшін, есегімді үстай түр - деп,</w:t>
        <w:br/>
        <w:t>есегін ұрыға ұстатып, өзі ағашқа жүгіріп кіргенде, бүл</w:t>
        <w:br/>
        <w:t>ұры есекті алып жөнелді. Біраздан соң қайтып келсе,</w:t>
        <w:br/>
        <w:t>есегі тағы жоқ. Мұнан соң сарт байғүс жылап-жылап</w:t>
        <w:br/>
        <w:t>жолға түсіп жүре берді.</w:t>
        <w:br/>
        <w:t>Сарт сүйтіп келе жатса, жоллың үстінде, судың</w:t>
        <w:br/>
        <w:t>жағасында жылап отырған бір адамға ұшырап:</w:t>
        <w:br/>
        <w:t>-- Неге жылап отырсың? -- деп сұрады.</w:t>
        <w:br/>
        <w:t>65</w:t>
        <w:br/>
        <w:t>қалыбымен ақшаны тартып ала алмаған соң, саған</w:t>
        <w:br/>
        <w:t>“бәле саламын” деп сізге келді.</w:t>
      </w:r>
    </w:p>
    <w:p>
      <w:r>
        <w:t>Майшы айтты:</w:t>
        <w:br/>
        <w:t>-- Бұл сөз өтірік, қазы. Қасапшы Маған май сатып</w:t>
        <w:br/>
        <w:t>алуға келген соң, бір бақыраш май құйып бердім, Сонда</w:t>
        <w:br/>
        <w:t>қасапшы айтты: бір алтын айырып бер деп. Мен айырып</w:t>
        <w:br/>
        <w:t>берейін деп, қалтасымен ақшамды шығарып</w:t>
        <w:br/>
        <w:t>алдымыздағы тақтайға қойғанымда, қасапшы ақшаны</w:t>
        <w:br/>
        <w:t>алып қашайын деп еді, қолынан ұстай алып, жібермей</w:t>
        <w:br/>
        <w:t>сізге келтірдім, -- деді.</w:t>
        <w:br/>
        <w:t>Тыңдап болып, қазы айтты:</w:t>
        <w:br/>
        <w:t>-- Ақшаны мұнда қойып, өздеріңіз ертең келіңіз.</w:t>
        <w:br/>
        <w:t>Енді кезек Бауақас пен тіленшіге келді. Бауакас бастан-</w:t>
        <w:br/>
        <w:t>аяқ істің мәнісін айтып еді, тіленші дауыстады:</w:t>
        <w:br/>
        <w:t>-- Мұның сөзі өтірік. Мен атқа мініп қалаға келе</w:t>
        <w:br/>
        <w:t>жатыр едім, бұл көпес жерде отыр екен, қалаға жеткізіп</w:t>
        <w:br/>
        <w:t>таста деп өтінді. Сонан соң, атыма мінгізіп, қалаға</w:t>
        <w:br/>
        <w:t>келтірген соң, түс десем, аттан түспей, ат, тіпті, өзімдікі</w:t>
        <w:br/>
        <w:t>деп әуре етіп жүргені, -- деді.</w:t>
        <w:br/>
        <w:t>Қазы азырақ ойланып тұрып:</w:t>
        <w:br/>
        <w:t>-- Атты мұнда қойып, өздеріңіз ертең келіңіз, - деді.</w:t>
        <w:br/>
        <w:t>Келесі күні коп кісі жиылды, “қазының торесін</w:t>
        <w:br/>
        <w:t>есітеміз” деп.</w:t>
        <w:br/>
        <w:t>Әуелі молда мен мұжық келді. Оларға қазы бұйырды:</w:t>
        <w:br/>
        <w:t>-- Қатын молданікі, мұжыққа елу шыбық ұрыңыз.</w:t>
        <w:br/>
        <w:t>Айтқанынша сол жерде-ақ қатынды молда алып,</w:t>
        <w:br/>
        <w:t>мұжыққа жасуылға елу шыбық ұрды.</w:t>
        <w:br/>
        <w:t>Екінші қасапшы мен майшы келді. Қазы:</w:t>
        <w:br/>
        <w:t>-- Ақша, қасапшы, сенікі, майшыға елу шыбық</w:t>
        <w:br/>
        <w:t>ұрыңыз.</w:t>
        <w:br/>
        <w:t>Үшінші Бауакас пен тіленші келді. Қазы Бауакастан</w:t>
        <w:br/>
        <w:t>сұрады:</w:t>
        <w:br/>
        <w:t>-- Жиырма аттың ішінен атыңды танып аламысың?</w:t>
        <w:br/>
        <w:t>Бауақас айтты:</w:t>
        <w:br/>
        <w:t>-- Танырмын.</w:t>
        <w:br/>
        <w:t>Тіленшіге тағы:</w:t>
        <w:br/>
        <w:t>-- Сен де танырмысын? -- деді қазы.</w:t>
        <w:br/>
        <w:t>Ол да айтты:</w:t>
        <w:br/>
        <w:t>63</w:t>
        <w:br/>
        <w:t>27. Киіз үй мен ағаш үй</w:t>
      </w:r>
    </w:p>
    <w:p>
      <w:r>
        <w:t>1876 жылда мен судьялық орында тұрғанымда, екі</w:t>
        <w:br/>
        <w:t>ептес” адам бір-бірімен ұрысып арызға келді. Біреуі</w:t>
        <w:br/>
        <w:t>мешер”, біреуі қазақ -- екеуі де іскер, қазақтарға жер</w:t>
        <w:br/>
        <w:t>ұй, ағаш үй істеп, көп мал тауып жүруші еді. Ұрыста-</w:t>
        <w:br/>
        <w:t>рының себебі:</w:t>
        <w:br/>
        <w:t>-- Қыстың күні тоңармыз, өзімізге бір жер үй салып</w:t>
        <w:br/>
        <w:t>алалық -- депті мешер.</w:t>
        <w:br/>
        <w:t>Қазақ айтыпты:</w:t>
        <w:br/>
        <w:t>-- Жоқ, киіз кос істеп алалық, қысымызға да, жазы-</w:t>
        <w:br/>
        <w:t>мызға да бүл қолайлы, біреу жұмысқа шақырса, қосы-</w:t>
        <w:br/>
        <w:t>мызды қыс болсын, жаз болсын артып жүре береміз.</w:t>
        <w:br/>
        <w:t>Мешер айтыпты:</w:t>
        <w:br/>
        <w:t>-- Ой, киіз үйің құрысын, не күндіз, не түнде бір</w:t>
        <w:br/>
        <w:t>жылынбай, бүрісіп отырғаның.</w:t>
        <w:br/>
        <w:t>Қазақ айтыпты:</w:t>
        <w:br/>
        <w:t>-- Сенің ағаш үйің құрысын, көшсең артуыңа</w:t>
        <w:br/>
        <w:t>көнбейтін.</w:t>
        <w:br/>
        <w:t>Сонымен біреуі киіз үйді, біреуі ағаш үйді мақтап,</w:t>
        <w:br/>
        <w:t>таласып отырып, бірін-бірі сөгіп, ақырында</w:t>
        <w:br/>
        <w:t>қайсымыздың сөзіміз дұрыстығын судьяға сынатамыз</w:t>
        <w:br/>
        <w:t>деп, маған келіпті. Екеуі де өзіме белгілі ақкөңіл,</w:t>
        <w:br/>
        <w:t>бейнетқор адамдар еді.</w:t>
        <w:br/>
        <w:t>Істің себебін білген соң, сұрадым:</w:t>
        <w:br/>
        <w:t>-- Айына екеуің қанша мал табасың?</w:t>
        <w:br/>
        <w:t>Олар айтты:</w:t>
        <w:br/>
        <w:t>-- Екеуіміз 40--50 теңге табамыз.</w:t>
        <w:br/>
        <w:t>-- Қос пен жер үйдің бәсі не болады?</w:t>
        <w:br/>
        <w:t>Олар айтты:</w:t>
        <w:br/>
        <w:t>-- Екеуімізге кішкентай ғана қос, кішкентай жер үй</w:t>
        <w:br/>
        <w:t>болса болады, жұмысын өзіміз істейміз.</w:t>
        <w:br/>
        <w:t>-- Бұрын қайда тұрып жүруші едіңіз?</w:t>
        <w:br/>
        <w:t>-- Ел жайлауға кеткенде біреудің киіз үйін жалдап,</w:t>
        <w:br/>
        <w:t>жазына 10--15 теңге беруші едік, не болмаса бір үйді</w:t>
        <w:br/>
        <w:t>меншіктеп жатсақ, оған да ақы беруші едік.</w:t>
        <w:br/>
        <w:t>“Ептес -- татарша. дос, жолдас деген үғымды білдіреді</w:t>
        <w:br/>
        <w:t>" Мешер -- шоқынған татарлар</w:t>
        <w:br/>
        <w:t>60</w:t>
        <w:br/>
        <w:t>Қыз тұрып барып, шанаштан бір уыс тұз алып, бір</w:t>
        <w:br/>
        <w:t>аяқшаға салып, Жиреншенің алдына қойды. Жиренше</w:t>
        <w:br/>
        <w:t>мұны көріп:</w:t>
      </w:r>
    </w:p>
    <w:p>
      <w:r>
        <w:t>-- Жаным, құр тұзды қалай жеймін? -- деді.</w:t>
        <w:br/>
        <w:t>Сонда қыз үндемей тұзы жоқ қара көже құйып берді.</w:t>
        <w:br/>
        <w:t>Жиренше өзі де данышпан ақылды кісі, ойлап отырып,</w:t>
        <w:br/>
        <w:t>бұл сөздерге түсінді және өзінің үй иесінің берген мәзірін</w:t>
        <w:br/>
        <w:t>күтпей, тәтті тамағыңды бер деп сұрағанынан ұялды.</w:t>
        <w:br/>
        <w:t>Сол істерінен Жиренше қыздың есті қыз екенін аңғарып,</w:t>
        <w:br/>
        <w:t>ақырында өзіне қатындыққа айттырып алды дейді.</w:t>
        <w:br/>
        <w:t>Қыздың аты Қарашаш сүлу, жұртқа белгілі көркем,</w:t>
        <w:br/>
        <w:t>данышпан болған соң, заманындағы хан күндеп,</w:t>
        <w:br/>
        <w:t>Жиреншемен қас болды. Бір күні ханның көңілі шапқан</w:t>
        <w:br/>
        <w:t>соң, аспазшылар алдына бір қаз пісіріп алып келіп</w:t>
        <w:br/>
        <w:t>қойысты. Жиренше қасында отыр екен, хан оған</w:t>
        <w:br/>
        <w:t>бұйырды:</w:t>
        <w:br/>
        <w:t>-- Бұл қазды өзіме, ханымға, екі балама және өзіне.</w:t>
        <w:br/>
        <w:t>біріне артық, бірімізге кем жібермей, бөліп бер: егер</w:t>
        <w:br/>
        <w:t>біреуімізге бір мысқал артық не кем болса, өзінді қатты</w:t>
        <w:br/>
        <w:t>жазаландырамын, -- деп.</w:t>
        <w:br/>
        <w:t>Жиренше қолына пышақ алып, әуелі қаздың басын</w:t>
        <w:br/>
        <w:t>кесіп ханға берді;</w:t>
        <w:br/>
        <w:t>-- Тақсыр, сіз біздің басымызсыз, міне сізге бас, -</w:t>
        <w:br/>
        <w:t>деп.</w:t>
        <w:br/>
        <w:t>-- Екінші, хан ханымсыз болмас, ханым хансыз</w:t>
        <w:br/>
        <w:t>болмас, құс мойынсыз болмас, олай болса ханым сіздің</w:t>
        <w:br/>
        <w:t>мойныңыз - дсп, оған қаздың кеңірдегін кесіп алдына</w:t>
        <w:br/>
        <w:t>қойды.</w:t>
        <w:br/>
        <w:t>-- Мынау екі балаңыз: сіздің екі қанатыңыз, оларға</w:t>
        <w:br/>
        <w:t>міне қанат - деп, қаздың екі қанатын кесіп қойды.</w:t>
        <w:br/>
        <w:t>-- Мен өзім, тақсыр, бас та емес, аяқ та емес, орташа</w:t>
        <w:br/>
        <w:t>ғана адаммын, мынау құстың орта денесі маған</w:t>
        <w:br/>
        <w:t>лайық - деп, қаздың қалған денесін өз алдына қойды</w:t>
        <w:br/>
        <w:t>дейді.</w:t>
        <w:br/>
        <w:t>Жж ж</w:t>
        <w:br/>
        <w:t>Және біраз күн өткен соң, хан аң аулай, далаға</w:t>
        <w:br/>
        <w:t>шығып жүріп, домалап бара жатқан бін уачКактел үлініп</w:t>
        <w:br/>
        <w:t>Жиреншеге бұйырды:</w:t>
        <w:br/>
        <w:t>68</w:t>
        <w:br/>
        <w:t>жүргендегі ізінен байқадым, адымының арасы тым</w:t>
        <w:br/>
        <w:t>жақын екен. Мылтығының қысқаекенін, етімді ұрларда</w:t>
        <w:br/>
        <w:t>мылтығын ағашқа сүйеп қойған екен, сонда мылтықтың</w:t>
        <w:br/>
        <w:t>аузы ағаштың кішкене қабығын жырып кетіпті, жер мен</w:t>
        <w:br/>
        <w:t>сол жырылған қабықтың арасынан шамаладым. Ұрының</w:t>
        <w:br/>
        <w:t>қасында иті бар екенін және ол иттің өзі кішкентай,</w:t>
        <w:br/>
        <w:t>құйрығы тарақ қүйрық екенін білгенім, етімді ұрлап</w:t>
        <w:br/>
        <w:t>жатқанда, ит аңадай бір құмайтырақ жерде отырған екен:</w:t>
        <w:br/>
        <w:t>соның құмға түсіп қалған өзінің және бұлғандатқан</w:t>
        <w:br/>
        <w:t>құйрығының табынан байқадым, -- депті-міс.</w:t>
        <w:br/>
        <w:t>31. Жиренше шешен</w:t>
      </w:r>
    </w:p>
    <w:p>
      <w:r>
        <w:t>Жиренше шешен жолаушы келе жатып, бір ауылдың</w:t>
        <w:br/>
        <w:t>тұсына келсе, ауылмен екі арада өзен-су тұрған соң,</w:t>
        <w:br/>
        <w:t>өткелін біле алмай, сасып тұрғанда, судың ар жағынан</w:t>
        <w:br/>
        <w:t>су алуға шелекпен бір қыз келді дейді. Жиренше</w:t>
        <w:br/>
        <w:t>дауыстап сұрады:</w:t>
        <w:br/>
        <w:t>-- Бұл өзеннің өткелі қайда? -- деп.</w:t>
        <w:br/>
        <w:t>Қыз айтты:</w:t>
        <w:br/>
        <w:t>-- Анау жақта бір өткел бар алыс, алыс та болса</w:t>
        <w:br/>
        <w:t>жақын; берірек бір өткел бар жақын, жақын да болса</w:t>
        <w:br/>
        <w:t>алыс.</w:t>
        <w:br/>
        <w:t>Мұның не сөз екенін аңғармай, Жиренше жақын</w:t>
        <w:br/>
        <w:t>деген өткелге жүріп кетіп еді, судың орта жеріне</w:t>
        <w:br/>
        <w:t>барғанда, аты омбылап жығылып, үсті-басы былғанып,</w:t>
        <w:br/>
        <w:t>азар-мазар қайтып шықты. Сонан соң алыс та болса</w:t>
        <w:br/>
        <w:t>жақын деген өткелге барып, оп-оңай өтіп, ар жақтағы</w:t>
        <w:br/>
        <w:t>қыздың үйіне келді. Үйіне кіріп отырған соң, Жиренше</w:t>
        <w:br/>
        <w:t>қызға қарап:</w:t>
        <w:br/>
        <w:t>-- Жаным, қарным ашып, алыстан келемін,</w:t>
        <w:br/>
        <w:t>тамағыңның тәттісін бер, - деді.</w:t>
        <w:br/>
        <w:t>Қыз айтты:</w:t>
        <w:br/>
        <w:t>-- Бір тамақ бар ашы, ашы да болса тәтті; бір тамақ</w:t>
        <w:br/>
        <w:t>бар тұшы, тұшы да болса ашы.</w:t>
        <w:br/>
        <w:t>Жиренше:</w:t>
        <w:br/>
        <w:t>-- Ашы да болса тәтті деген тамағыңды келтір, --</w:t>
        <w:br/>
        <w:t>деді.</w:t>
        <w:br/>
        <w:t>67</w:t>
        <w:br/>
        <w:t>-- Танырмын.</w:t>
        <w:br/>
        <w:t>Сонан соң екеуің де маған еріңіз деп, ат қораға алып</w:t>
        <w:br/>
        <w:t>келді. Қораға әуелі Бауакасты кіргізіп, ол көп аттардың</w:t>
        <w:br/>
        <w:t>ішінен түп-тура барып, өз атын ұстады. Оның артынан</w:t>
        <w:br/>
        <w:t>тіленшіні кіргізіп еді, ол да атты танып, қасына барды.</w:t>
        <w:br/>
        <w:t>Сонан соң қазы орнына келіп отырып, төре берді:</w:t>
        <w:br/>
        <w:t>-- Ат, көпес, сенікі, тіленшіге елу шыбық соғыңыз.</w:t>
        <w:br/>
        <w:t>Бұл істердің төресін беріп, орнына келтірілген соң,</w:t>
        <w:br/>
        <w:t>қазы үйіне барды. Бауакас қалмай ере келді.</w:t>
        <w:br/>
        <w:t>- Сен неге келесің? -- деді қазы, -- әлде берген</w:t>
        <w:br/>
        <w:t>төреме разы болмадың ба?</w:t>
        <w:br/>
        <w:t>-- Жоқ, -- деді Бауакас, -- төреңізге разымын, бірақ</w:t>
        <w:br/>
        <w:t>білгім келеді: қатынның молданікі екенін, ақшаның</w:t>
        <w:br/>
        <w:t>қасапшыныкі екенін, аттың менікі екенін қайдан</w:t>
        <w:br/>
        <w:t>білдіңіз?</w:t>
        <w:br/>
        <w:t>Қазы айтты:</w:t>
        <w:br/>
        <w:t>-- Қатын турасын білгенім, таңертең қатынды үйіме</w:t>
      </w:r>
    </w:p>
    <w:p>
      <w:r>
        <w:t>шақырып: “қара сауытыма қара сия қүй дедім”. Қатын</w:t>
        <w:br/>
        <w:t>жып-жылдам қара сауытты жуып, сонан соң қара сия</w:t>
        <w:br/>
        <w:t>құйып, бұл іске сонша ептілік көрсетті. Мұнан көрінді,</w:t>
        <w:br/>
        <w:t>қара сия-сауытпенен айналасып көрген қатын екендігі;</w:t>
        <w:br/>
        <w:t>мұжық қатыны болса, ондай іске епті бола бермес еді.</w:t>
        <w:br/>
        <w:t>Осыдан молданың сөзінің растығы білінді.</w:t>
        <w:br/>
        <w:t>Ақша турасын білгенім, ақшаны кеше кешке бір кесе</w:t>
        <w:br/>
        <w:t>суға салдым да, бүгін таңертең тұрып қарадым, “судың</w:t>
        <w:br/>
        <w:t>бетіне май шықпас па екен” деп; май шыққан жоқ екен.</w:t>
        <w:br/>
        <w:t>Мұнан көрінеді, майшының сөзі өтірік, қасапшыны</w:t>
        <w:br/>
        <w:t>дұрыс екендігі; не үшін десеңіз -- майшының майлы</w:t>
        <w:br/>
        <w:t>қолымен үстап тұтынған ақша болса, су бетіне ақшадан</w:t>
        <w:br/>
        <w:t>май жүзіп шығар еді. Бәрінен сіздің ат турасы қиынырақ</w:t>
        <w:br/>
        <w:t>болды: сен таныған атты тіленші де таныды, бірақ, менің</w:t>
        <w:br/>
        <w:t>де ойым сендерге ат таныту емес еді. “ат қайсынды таныр</w:t>
        <w:br/>
        <w:t>скен?” деп, атқораға алып барып едім. Сіз аттың қасына</w:t>
        <w:br/>
        <w:t>барғанда оқыранып, ат саған мойнын созды; тіленші</w:t>
        <w:br/>
        <w:t>қасына барғанда, құлағын жымитып, аяғын көтерді --</w:t>
        <w:br/>
        <w:t>мұнан ат сенікі екендігі білінді, -- деді.</w:t>
        <w:br/>
        <w:t>Сонда Бауакас айтты:</w:t>
        <w:br/>
        <w:t>-- Мен көпес емес, Бауакас деген патшаңмын. Сен</w:t>
        <w:br/>
        <w:t>туралы жұрттың айтуы дұрыс па екен деп, білу үшін</w:t>
        <w:br/>
        <w:t>64</w:t>
        <w:br/>
        <w:t>5, Әділдік көрмегені үшін бір төреге айтылған сөз</w:t>
        <w:br/>
        <w:t>Тақсыр-тақсыр дегізіп тамсандырдың,</w:t>
        <w:br/>
        <w:t>Сөйтіп жүріп аяққа қан салғыздың.</w:t>
        <w:br/>
        <w:t>Жан жүрмейтін ісіме жан алғыздың,</w:t>
        <w:br/>
        <w:t>Ақырында малымнан құр қалғыздың!</w:t>
        <w:br/>
        <w:t>Оразаның түбіне мақсым жетер,</w:t>
        <w:br/>
        <w:t>Азған елдің түбіне тақсыр жетер.</w:t>
        <w:br/>
        <w:t>Әділдіктен хан тайса, наным кетер,</w:t>
        <w:br/>
        <w:t>Жылай-жылай жарлының малы кетер.</w:t>
        <w:br/>
        <w:t>Ай, тақсыр, бүл дүние өтер-кетер,</w:t>
        <w:br/>
        <w:t>Мал иесі де артыңнан қуып жетер.</w:t>
        <w:br/>
        <w:t>Жарлылар да бір табар әділқазы,</w:t>
        <w:br/>
        <w:t>Таразылы күн болса арыз етер!</w:t>
        <w:br/>
        <w:t>6. Бір ақынның әділ төреге айтқан сөзі</w:t>
        <w:br/>
        <w:t>Ініңіз артыңа ерген біз бір ғаріп,</w:t>
        <w:br/>
        <w:t>Әділ боп, іс бітірдің топты жарып.</w:t>
        <w:br/>
        <w:t>Басқа әкім жүргенде қараңғы еді,</w:t>
        <w:br/>
        <w:t>Ашылып дүние жүзі болды жарық!</w:t>
        <w:br/>
        <w:t>Мырҙзамыз, құтты болсын басқан ізің,</w:t>
        <w:br/>
        <w:t>Сақтасын қыдыр ата үйі-түзің!</w:t>
        <w:br/>
        <w:t>Халықтың кіргіздіңіз берекесін,</w:t>
        <w:br/>
        <w:t>Нұр шашып, көк шыққандай дүние жүзін.</w:t>
        <w:br/>
        <w:t>Ағайын, араладың біраз елді,</w:t>
        <w:br/>
        <w:t>Зорларға жарлы байғұс бір теңелді.</w:t>
      </w:r>
    </w:p>
    <w:p>
      <w:r>
        <w:t>Басқа әкімнен әділдік мүнша кормек,</w:t>
        <w:br/>
        <w:t>Өңі түгіл, түсіңе кірер ме енді.</w:t>
        <w:br/>
        <w:t>Жасарлық жолдас болып жарым айдай,</w:t>
        <w:br/>
        <w:t>Көп қуаныш көңілімізге болды пайда.</w:t>
        <w:br/>
        <w:t>Дүние жүзі толғандай болып едік,</w:t>
        <w:br/>
        <w:t>Әрдайым мұндай дәуір бізге қайда?!</w:t>
        <w:br/>
        <w:t>Мұнан да артық бақыт талабыңда,</w:t>
        <w:br/>
        <w:t>Болдыңыз бас әкімнің қалауында.</w:t>
        <w:br/>
        <w:t>76</w:t>
        <w:br/>
        <w:t>қайсысының ісінің ақ екенін айтпай табады деп есітіп,</w:t>
        <w:br/>
        <w:t>рас па екен, білейінші деп, бір көпес кескінді киініп,</w:t>
        <w:br/>
        <w:t>қазыға қарай жүрді дейді. Қалаға кіре бергенде, бір аяғы</w:t>
        <w:br/>
        <w:t>жоқ ақсақ тіленші қайыр сұрады. Бауакас қайыр беріп</w:t>
        <w:br/>
        <w:t>өтейін деп еді, тіленші етегінен ұстап айрылмады:</w:t>
        <w:br/>
        <w:t>-- Мен қайыр бергенім жоқ па, енді не керек? --</w:t>
        <w:br/>
        <w:t>деді Бауакас.</w:t>
        <w:br/>
        <w:t>Тіленші айтты:</w:t>
        <w:br/>
        <w:t>-- Қайыр бердің, бірақ, тағы бір қайыр қыл, мені</w:t>
        <w:br/>
        <w:t>мінгестіріп, орам ортасына жеткізіп таста, әйтпесе</w:t>
        <w:br/>
        <w:t>базардағы ат пен түйелер басып кете ме деп қорқа-</w:t>
        <w:br/>
        <w:t>мын, -- деді.</w:t>
        <w:br/>
        <w:t>Бауакас тіленшіні мінгестіріп, орам ортасына жеткен</w:t>
        <w:br/>
        <w:t>соң тоқтады, тіленшіні түсірейін деп. Тіленші түспеді.</w:t>
        <w:br/>
        <w:t>Бауакас айтты:</w:t>
        <w:br/>
        <w:t>-- Енді неге тұрсың, түс, орам ортасына жеттік қой.</w:t>
        <w:br/>
        <w:t>Тіленші айтты:</w:t>
        <w:br/>
        <w:t>-- Неге түсейін, ат менікі, атыма дау еткің келсе,</w:t>
        <w:br/>
        <w:t>қазыға жүр.</w:t>
        <w:br/>
        <w:t>Төңіректегі халық жиылып, бүлардың дауын есітіп,</w:t>
        <w:br/>
        <w:t>бәрі де айтты:</w:t>
        <w:br/>
        <w:t>-- Қазыға барыңыз, ол қайсыңның ақ-қараңды</w:t>
        <w:br/>
        <w:t>табар, -- деп.</w:t>
        <w:br/>
        <w:t>Бауакас тіленшімен қазыға келісті. Келсе қазының</w:t>
        <w:br/>
        <w:t>алдында бұрынырақ келіп тұрған да даугерлер бар екен.</w:t>
        <w:br/>
        <w:t>Қазы ретпен сұрап отырып, бір молда мен мұжықты</w:t>
        <w:br/>
        <w:t>шақырды. Бұл екеуі бір қатынға талас, молда Менің</w:t>
        <w:br/>
        <w:t>қатыным, мұжық менің қатыным деді. Сөздерін тыңдап</w:t>
        <w:br/>
        <w:t>болып, оларға қазы айтты:</w:t>
        <w:br/>
        <w:t>-- Қатынды мұнда қалдырып, өздеріңіз ертең келіңіз.</w:t>
        <w:br/>
        <w:t>Олардан соң рет бір қасапшы мен май сатушыға</w:t>
        <w:br/>
        <w:t>келді. Қасапшының тұла бойы қан, майшының үсті-</w:t>
        <w:br/>
        <w:t>басы май. Қасапшының қолында ұстаған ақшасы бар,</w:t>
        <w:br/>
        <w:t>майшы сол ақша ұстаған қолынан үстап жібермей түр.</w:t>
        <w:br/>
        <w:t>Қасапшы айтады:</w:t>
      </w:r>
    </w:p>
    <w:p>
      <w:r>
        <w:t>-- Мен бұл майшыдан май сатып алып, ақшасын</w:t>
        <w:br/>
        <w:t>беруге қалтамды шығарып едім, майшы ақшаңның бәрін</w:t>
        <w:br/>
        <w:t>тартып аламын деп, қолымнан ұстады. Сол ұстаған</w:t>
        <w:br/>
        <w:t>62</w:t>
        <w:br/>
        <w:t>Хан шынашағымен ғана қаймақтан аузына алып</w:t>
        <w:br/>
        <w:t>салып еді, бұл қаймақ ханның өмірінде жеп көрмеген</w:t>
        <w:br/>
        <w:t>артықша бір тәтті дәм және сол шынашағымен бір-екі</w:t>
        <w:br/>
        <w:t>алып жегенде тойып та қалды. Ханнан қалғанын</w:t>
        <w:br/>
        <w:t>қасындағы жақсыларына беріп, үй ішіндегі жан</w:t>
        <w:br/>
        <w:t>біткеннің бәрі де не тамақ екен деп, аз-аздап алып, дәмін</w:t>
        <w:br/>
        <w:t>татысты. Аттанар уақытта хан Қарашаш сұлудан сүрады:</w:t>
        <w:br/>
        <w:t>-- Сұлу бұл берген тамағыңыз нс тамақ? Біз көрмеген</w:t>
        <w:br/>
        <w:t>бір тәтті дәм екен, үйретсең аспазшыларыма бұйырамын,</w:t>
        <w:br/>
        <w:t>әрдайым осындай тамақ істеуге.</w:t>
        <w:br/>
        <w:t>Сонда Қарашаш айтты дейді:</w:t>
        <w:br/>
        <w:t>-- Тақсыр, сіз білесіз біздің жарлы екенімізді: ерім</w:t>
        <w:br/>
        <w:t>сізді жақсыларымызбен қонақ етуге ниет еткен соң, не</w:t>
        <w:br/>
        <w:t>тамақпен сыйласам болар деп, уайымға қалдым;</w:t>
        <w:br/>
        <w:t>ақырында ойладым, дүниедегі тамақтың асылы адамның</w:t>
        <w:br/>
        <w:t>сүті болса керек, не үшін десеңіз, бала бес-алты жасқа</w:t>
        <w:br/>
        <w:t>келгенше де жалғыз емшек сүтімен күн көреді. Соның</w:t>
        <w:br/>
        <w:t>үшін өз сүтімді сауып, осы қаймақты істедім,- деді.</w:t>
        <w:br/>
        <w:t>Хан “аһ” деп, санын бір соғып, шыға жөнелді дейді.</w:t>
        <w:br/>
        <w:t>Ол заманда да, бұл заманда да белгілі -- емшегінің</w:t>
        <w:br/>
        <w:t>сүтін ішкен әйел шеше есебінде болады.</w:t>
        <w:br/>
        <w:t>Мұнан бірнеше күннен соң, хан Жиреншені</w:t>
        <w:br/>
        <w:t>шақырып алып, қиянат істерімді кешіріңіз деп өтініп,</w:t>
        <w:br/>
        <w:t>көп мал сыйлапты-мыс.</w:t>
        <w:br/>
        <w:t>Сонан соң айттым:</w:t>
        <w:br/>
        <w:t>-- Екеуіннің де сөздеріңіз дүрыс. Киіз үй көшіп-</w:t>
        <w:br/>
        <w:t>қонып жүруге қолайлы: жаз ел жайлауға кеткенде, сіздер</w:t>
        <w:br/>
        <w:t>қыстауда қалып, бір қыстаудан бір қыстауға көшіп,</w:t>
        <w:br/>
        <w:t>сонда алып жүруге киіз қос қолайлы және жаз қоста</w:t>
        <w:br/>
        <w:t>тону түгіл ауасы да ағаш үйден жақсырақ болады. Соның</w:t>
        <w:br/>
        <w:t>үшін, сен қазақ, бір шағын қос істеп ал. Қыс қазақ үй</w:t>
        <w:br/>
        <w:t>салдырмайды, ол уақытта сіздер әр түрлі уақ жұмыскер</w:t>
        <w:br/>
        <w:t>істейсіз, көбісінше үйде отырып. Күні бойы далада</w:t>
        <w:br/>
        <w:t>жүрген жұмыс адамына, түнде бір мезгіл жылы жер де</w:t>
        <w:br/>
        <w:t>керек: дұрыстап дем алып және жұмысқа ренжімей даяр</w:t>
        <w:br/>
        <w:t>болуға. Соның үшін, сен мешер, бір жер үй істеп ал.</w:t>
        <w:br/>
        <w:t>Сонымен жаз қосты алып жүріп, сонда түрарсыз, қыс</w:t>
        <w:br/>
        <w:t>жер үйде тұрарсыз және жыл сайын біреудің үйін жалдап</w:t>
        <w:br/>
        <w:t>жүрген ақшаңызға неше жылдық қос пен үй істеп</w:t>
        <w:br/>
        <w:t>алсаңыз, ақырында бүл пайдалы болар, -- дедім.</w:t>
        <w:br/>
        <w:t>Екеуі де төре маған тиді деп, біреуі қос сатып аламын,</w:t>
        <w:br/>
        <w:t>біреуі жер үй саламын деп, шығып бара жатқанда және</w:t>
        <w:br/>
        <w:t>шақырдым:</w:t>
      </w:r>
    </w:p>
    <w:p>
      <w:r>
        <w:t>- Екеуін жер үйді бірігіп жасайсыңдар ма, жоқ</w:t>
        <w:br/>
        <w:t>басқа-басқа жасайсыңдар ма? -- деп сұрадым.</w:t>
        <w:br/>
        <w:t>Қазақ айтты:</w:t>
        <w:br/>
        <w:t>-- Үйін мешер өзі істей берсін, мен қос тауып</w:t>
        <w:br/>
        <w:t>аламын.</w:t>
        <w:br/>
        <w:t>Сонда және төрелік айттым:</w:t>
        <w:br/>
        <w:t>-- Сен мешер, жаз болса, мынау қазақтың алған</w:t>
        <w:br/>
        <w:t>қосында бірге тұрасың, соның үшін қостың жарты</w:t>
        <w:br/>
        <w:t>пұлын сен толе: сен қазак. қыс болса, мынау мешердің</w:t>
        <w:br/>
        <w:t>жылы земленкесінде бірге тұрасың. соның үшін</w:t>
        <w:br/>
        <w:t>земленкені сен де бірге істес.</w:t>
        <w:br/>
        <w:t>Екеуі де менікі дұрысқа шықты деп және құлдық</w:t>
        <w:br/>
        <w:t>ұрысып, шығып кетісті.</w:t>
        <w:br/>
        <w:t>28. Данышпан қазы</w:t>
        <w:br/>
        <w:t>Алжир жұртының патшасы Бауакас деген қол</w:t>
        <w:br/>
        <w:t>астындағы қалалардың біреуінде бір данышпан қазы бар,</w:t>
        <w:br/>
        <w:t>онан отірік айтып ешкім құтылмайды, даугердің</w:t>
        <w:br/>
        <w:t>21</w:t>
        <w:br/>
        <w:t>-- Барып қаңбақтың көші-қонының қайда болаты-</w:t>
        <w:br/>
        <w:t>нын сұрап кел, жауабын дұрыс келтірмесең, жасауыл-</w:t>
        <w:br/>
        <w:t>дарға ұрдыруға бұйырамын, -- деп.</w:t>
        <w:br/>
        <w:t>Жиренше атын борбайға салып жіберіп шауып кетті</w:t>
        <w:br/>
        <w:t>де, қаңбақты қуып жетіп найзасымен шаншып тоқтатып,</w:t>
        <w:br/>
        <w:t>біраз тұрды-тұрды да, қайта шауып, ханға келіп айтты</w:t>
        <w:br/>
        <w:t>дейді:</w:t>
        <w:br/>
        <w:t>-- Тақсыр, қаңбақтан бұйрығыңызша сұрадым,</w:t>
        <w:br/>
        <w:t>қаңбақ айтты:</w:t>
        <w:br/>
        <w:t>“Сұрата жіберген хан тентек пе, сүрай келген сен</w:t>
        <w:br/>
        <w:t>тентек пе, көшерімді жел біледі, қонарымды сай біледі”</w:t>
        <w:br/>
        <w:t>деп.</w:t>
        <w:br/>
        <w:t>Осылайша әуре етіп, жүре-жүре, хан Жиреншенің</w:t>
        <w:br/>
        <w:t>ешбір тұзаққа түспегенінен өшігіп енді ретін тапса, тіпті,</w:t>
        <w:br/>
        <w:t>өлтіріп қатынын алуға ойланды. Бүл ыңғайын таныған</w:t>
        <w:br/>
        <w:t>соң, Жиренше қайғыда болып жүргенде, бір күні</w:t>
        <w:br/>
        <w:t>Қарашаш сүлу байынан сұрады:</w:t>
        <w:br/>
        <w:t>-- Неге қамығасың? -- деп.</w:t>
        <w:br/>
        <w:t>Жиренше мәнісін айтты. Қарашаш айтты:</w:t>
        <w:br/>
        <w:t>-- Достым, кайғырма, бұған бір ақыл табылар. Екі</w:t>
        <w:br/>
        <w:t>күннен соң хан, билерді үйге қонаққа шақырыңыз.</w:t>
        <w:br/>
        <w:t>Жиренше әлемнен озған шешен атанса да, өзі кедей</w:t>
        <w:br/>
        <w:t>екен дейді. Кедейлігі турасында әлі күнге қазақта қалған</w:t>
        <w:br/>
        <w:t>бір сөз де бар ғой: ханның сәулетті ордасында күні бойы</w:t>
        <w:br/>
        <w:t>әдемі төсек үстінде отырып, кеш өзінің қара лашығына</w:t>
      </w:r>
    </w:p>
    <w:p>
      <w:r>
        <w:t>келіп, тулақ үстіне жатып айтады-мыс: “айхай менің өз</w:t>
        <w:br/>
        <w:t>үйім, кең сарайдай боз үйім” деп. Қатынының әлгі</w:t>
        <w:br/>
        <w:t>айтқан сөзін есітіп, Жиренше айтты:</w:t>
        <w:br/>
        <w:t>-- Хан-қараны шақырып, қай жерге отырғызамыз</w:t>
        <w:br/>
        <w:t>және немен сыйлаймыз.</w:t>
        <w:br/>
        <w:t>Қарашаш айтты:</w:t>
        <w:br/>
        <w:t>-- Оның ақылын маған қоя беріңіз.</w:t>
        <w:br/>
        <w:t>Екі күн өткен соң, Жиренше ханды жан-жаранымен</w:t>
        <w:br/>
        <w:t>қонаққа шақырды. Хан да, жасауылдары да Жиренше</w:t>
        <w:br/>
        <w:t>бізді немен сыйлар екен, көрелік деп келіпті-міс. Сиғаны</w:t>
        <w:br/>
        <w:t>үйге кіріп, симағаны далада киіз жайып, тегіс отырып</w:t>
        <w:br/>
        <w:t>болған соң, Қарашаш сүлу өзі тұрып ханның алдына</w:t>
        <w:br/>
        <w:t>бір аяқшаға салған аз ғана сүт-қаймақты келтіріп қойды.</w:t>
        <w:br/>
        <w:t>69</w:t>
        <w:br/>
        <w:t>Ол кісі айтты:</w:t>
        <w:br/>
        <w:t>-- Бір байдың қызметкері едім, бай бір қапшық алтын</w:t>
        <w:br/>
        <w:t>беріп, “қалаға алып бар” деп жіберіп еді, осы судың</w:t>
        <w:br/>
        <w:t>жағасына жеткен соң, дем алайыншы деп, сүйеніп жатып</w:t>
        <w:br/>
        <w:t>ұйықтап кетіп, ұйқы ішінде абайсыз қапшықты суға</w:t>
        <w:br/>
        <w:t>итеріп жіберіппін, енді не қыларымды біле алмай</w:t>
        <w:br/>
        <w:t>отырғаным.</w:t>
        <w:br/>
        <w:t>Сарт:</w:t>
        <w:br/>
        <w:t>-- Ендеше суға неге түсіп алтыныңды алмайсың? -</w:t>
        <w:br/>
        <w:t>деді.</w:t>
        <w:br/>
        <w:t>Кісі айтты:</w:t>
        <w:br/>
        <w:t>-- Жүзе білмегеннен судан қорқушы едім, қапшықты</w:t>
        <w:br/>
        <w:t>алып берген кісіге 20 алтын берер едім.</w:t>
        <w:br/>
        <w:t>Сарт ойлады:</w:t>
        <w:br/>
        <w:t>“Есегім мен ешкімді алдырғаным үшін, маған бүл</w:t>
        <w:br/>
        <w:t>Құдайдың жіберген олжасы шығар, қапшығын әперіп,</w:t>
        <w:br/>
        <w:t>20 алтын алайын” деп, жалма-жан шешініп, киімінің</w:t>
        <w:br/>
        <w:t>бәрін тастап, суға түсті. Су ішінде олай-бұлай жүзіп,</w:t>
        <w:br/>
        <w:t>таяз жерінде жүріп іздесе де қапшық табылмады.</w:t>
        <w:br/>
        <w:t>Біраздан соң шаршап қайтып келсе, киімін манағы</w:t>
        <w:br/>
        <w:t>үшінші ұры алып жөнелген екен.</w:t>
        <w:br/>
        <w:t>30. Үнді</w:t>
        <w:br/>
        <w:t>Үнді жұртының бір адамы бір жақтан үйіне қайтып</w:t>
        <w:br/>
        <w:t>келсе, үйдің қасындағы ағаштың басына кептіруге іліп</w:t>
        <w:br/>
        <w:t>қойған еті жоқ. Ағаштың айналасын әбден жүріп, қарап</w:t>
        <w:br/>
        <w:t>болған соң, орамға шығып, жолай дауыстап сұрайды:</w:t>
        <w:br/>
        <w:t>-- Аласа бойлы, қолында шолақ мылтығы бар,</w:t>
        <w:br/>
        <w:t>соңында тарақ құйрық кішкентай иті бар бір қарт адам</w:t>
        <w:br/>
        <w:t>көрдіңіз бе? -- деп.</w:t>
        <w:br/>
        <w:t>Бұл кісіні әркім көрген екен, сілтеуменен барып</w:t>
      </w:r>
    </w:p>
    <w:p>
      <w:r>
        <w:t>тауып, ұрысып ұстапты-мыс. Ауылдас адамдары үндіден</w:t>
        <w:br/>
        <w:t>“ұрының түсі-түгін қайдан білдіңіз” деп сұрасыпты.</w:t>
        <w:br/>
        <w:t>Сонда үнді айтты дейді:</w:t>
        <w:br/>
        <w:t>-- Ұрының аласа бойлы екенін білгенім, менің</w:t>
        <w:br/>
        <w:t>қолыммен ілген етімді, ол аяғының астына тас қойып,</w:t>
        <w:br/>
        <w:t>соның үстіне шығып алыпты. Қарт екенін білгенім,</w:t>
        <w:br/>
        <w:t>6</w:t>
        <w:br/>
        <w:t>Қатындарын састырып,</w:t>
        <w:br/>
        <w:t>Төрге қарай ұмтылып,</w:t>
        <w:br/>
        <w:t>Тамақ үшін қылғынып,</w:t>
        <w:br/>
        <w:t>Дұға қылса керек-ті.</w:t>
        <w:br/>
        <w:t>Жж ж ж</w:t>
        <w:br/>
        <w:t>Азған елдің молдасы,</w:t>
        <w:br/>
        <w:t>Үлкен болар сәлдесі.</w:t>
        <w:br/>
        <w:t>Аса бауыр қылмаңыз,</w:t>
        <w:br/>
        <w:t>Оның рас емес олдасы.</w:t>
        <w:br/>
        <w:t>Көрмей-білмей біреуге,</w:t>
        <w:br/>
        <w:t>Куәлік берсе керек-ті!</w:t>
        <w:br/>
        <w:t>%Жжохож</w:t>
        <w:br/>
        <w:t>Азған елдің билерінің,</w:t>
        <w:br/>
        <w:t>Барар болсаң алдына,</w:t>
        <w:br/>
        <w:t>Алым берсең тамағына,</w:t>
        <w:br/>
        <w:t>Қарар ма ол сенің әліне?</w:t>
        <w:br/>
        <w:t>Қорадағы малыңа,</w:t>
        <w:br/>
        <w:t>Төре берсе керек-ті.</w:t>
        <w:br/>
        <w:t>жал</w:t>
        <w:br/>
        <w:t>Азған елдің байлары,</w:t>
        <w:br/>
        <w:t>Ұлық тұтар басын-ай.</w:t>
        <w:br/>
        <w:t>Қайда дәулетті адам болса,</w:t>
        <w:br/>
        <w:t>Берер соған асын-ай.</w:t>
        <w:br/>
        <w:t>Көзін сүзіп бір кәріп”,</w:t>
        <w:br/>
        <w:t>Төгіп келсе жасын-ай,</w:t>
        <w:br/>
        <w:t>Бермек түгіл, бейшараны,</w:t>
        <w:br/>
        <w:t>Масқара қылса керек-ті.</w:t>
        <w:br/>
        <w:t>ЖҰ ж</w:t>
        <w:br/>
        <w:t>Береке кеткен елдерде,</w:t>
        <w:br/>
        <w:t>Күн қысқарса керек-ті.</w:t>
        <w:br/>
        <w:t>Алатаудай атаға,</w:t>
        <w:br/>
        <w:t>Ұл қышқырса керек-ті.</w:t>
        <w:br/>
        <w:t>Бала-бала, бала деп,</w:t>
        <w:br/>
        <w:t>Түнде шошып оянған.</w:t>
        <w:br/>
        <w:t>“ Кәріп -- кедей адам</w:t>
        <w:br/>
        <w:t>9%</w:t>
      </w:r>
    </w:p>
    <w:p>
      <w:r>
        <w:t>Бір мезгілде жетуге,</w:t>
        <w:br/>
        <w:t>Сендей малға алыс па?</w:t>
        <w:br/>
        <w:t>Өз іші едің Қыпшақтың”</w:t>
        <w:br/>
        <w:t>Той бәйгемен жарыста.</w:t>
        <w:br/>
        <w:t>Жаным-тәнім, Бурыл-жан,</w:t>
        <w:br/>
        <w:t>Барыңды соны айтты да,</w:t>
        <w:br/>
        <w:t>Тартып-тартып жіберді,</w:t>
        <w:br/>
        <w:t>Тайбурылдың санына.</w:t>
        <w:br/>
        <w:t>Жан серігі Бурылдың,</w:t>
        <w:br/>
        <w:t>Қатты батты жанына.</w:t>
        <w:br/>
        <w:t>Жанына батпай не қылсын,</w:t>
        <w:br/>
        <w:t>Сауысқан, қарға тойынды,</w:t>
        <w:br/>
        <w:t>Тайбурылдың санынан,</w:t>
        <w:br/>
        <w:t>Қамшыдан тамған қанына.</w:t>
        <w:br/>
        <w:t>Санына қамшы батқан соң,</w:t>
        <w:br/>
        <w:t>Қанын судай шашқан соң,</w:t>
        <w:br/>
        <w:t>Жоғарғы ерні жыбырлап,</w:t>
        <w:br/>
        <w:t>Томенгі ерні қыбырлап,</w:t>
        <w:br/>
        <w:t>Тайбурыл ат сөйлейді:</w:t>
        <w:br/>
        <w:t>“Жан жолдасым, Қобыланды ер!</w:t>
        <w:br/>
        <w:t>Айтқан сөзің шекер-бал.</w:t>
        <w:br/>
        <w:t>Аямай тарттың қамшыны,</w:t>
        <w:br/>
        <w:t>Батыр туған Қобылан нар.</w:t>
        <w:br/>
        <w:t>Өлмесем де кеудемнен,</w:t>
        <w:br/>
        <w:t>Шыға жаздады шыбын жан.</w:t>
        <w:br/>
        <w:t>Жапанда жалғыз досыңа,</w:t>
        <w:br/>
        <w:t>Әлде қандай кегің бар.</w:t>
        <w:br/>
        <w:t>Қызылбастың жұртына.</w:t>
        <w:br/>
        <w:t>Мұнша болдың ынтызар.</w:t>
        <w:br/>
        <w:t>Жалғыздық кегің менен ал,</w:t>
        <w:br/>
        <w:t>Жамбасыма қамшың сал.</w:t>
        <w:br/>
        <w:t>Қалалы жерде қарғырмын,</w:t>
        <w:br/>
        <w:t>Қазып салған кең орға.</w:t>
        <w:br/>
        <w:t>Ақсұңқар құс түседі,</w:t>
        <w:br/>
        <w:t>"Қыпшақ -- Орта жүз, тайпа аты</w:t>
        <w:br/>
        <w:t>81</w:t>
        <w:br/>
        <w:t>Тамақ үшін ақ торға.</w:t>
        <w:br/>
        <w:t>Төрт аяғым тең жорға,</w:t>
        <w:br/>
        <w:t>Үстімде сен есенде,</w:t>
        <w:br/>
        <w:t>Астыңда өзім есенде,</w:t>
        <w:br/>
        <w:t>Қажу бар ма мен сорға?</w:t>
        <w:br/>
        <w:t>Ат қылып Тәңірі жаратты,</w:t>
        <w:br/>
        <w:t>Сен секілді батырға.</w:t>
        <w:br/>
        <w:t>Жігіт адам қысылса,</w:t>
        <w:br/>
        <w:t>Бір Тәңіріге жылай ма?!</w:t>
        <w:br/>
        <w:t>Қырық күншілік Қазанға,</w:t>
        <w:br/>
        <w:t>Жалғыз күнде жет дейсіз,</w:t>
        <w:br/>
        <w:t>Ұшкан құсқа да оңай ма?</w:t>
        <w:br/>
        <w:t>Қиын да болса, Қобыланды,</w:t>
      </w:r>
    </w:p>
    <w:p>
      <w:r>
        <w:t>Қиналамын, қайтейін,</w:t>
        <w:br/>
        <w:t>Уәдеңіз солай ма?!</w:t>
        <w:br/>
        <w:t>Намаздыгер өткенше,</w:t>
        <w:br/>
        <w:t>Намазшамға жеткенше,</w:t>
        <w:br/>
        <w:t>Қазан ағаш бағысын,</w:t>
        <w:br/>
        <w:t>Түсірмесем жүзіңе,</w:t>
        <w:br/>
        <w:t>Көрсетпесем көзіңе,</w:t>
        <w:br/>
        <w:t>Жан серігің Бурылды,</w:t>
        <w:br/>
        <w:t>Сол жерде шал Құдайға!”</w:t>
        <w:br/>
        <w:t>Сонан соң Қобылан қуанып,</w:t>
        <w:br/>
        <w:t>“Шырағым, Бурыл, шу” деді:</w:t>
        <w:br/>
        <w:t>Шу дегенде гуледі,</w:t>
        <w:br/>
        <w:t>Табаны тасқа тимеді.</w:t>
        <w:br/>
        <w:t>Тау мен тасты көрмеді,</w:t>
        <w:br/>
        <w:t>Құлақтың түбі терледі,</w:t>
        <w:br/>
        <w:t>Тер шыққан сайын өрледі,</w:t>
        <w:br/>
        <w:t>Асқарды көзі көрмеді.</w:t>
        <w:br/>
        <w:t>Көлденең жатқан көк тасқа,</w:t>
        <w:br/>
        <w:t>Тіктеп тиген тұяғы,</w:t>
        <w:br/>
        <w:t>Саз балшықтай иледі.</w:t>
        <w:br/>
        <w:t>Жақын қылды алысты,</w:t>
        <w:br/>
        <w:t>Берсін кімге намысты.</w:t>
        <w:br/>
        <w:t>Күн төбеден аумай-ақ,</w:t>
        <w:br/>
        <w:t>:9)</w:t>
        <w:br/>
        <w:t>Түзеді бурыл шабысты.</w:t>
        <w:br/>
        <w:t>Қос құлағы тігілді,</w:t>
        <w:br/>
        <w:t>Қайырға біткен қамыстай.</w:t>
        <w:br/>
        <w:t>Тұс ауған соң бүктелді,</w:t>
        <w:br/>
        <w:t>Илеуі жеткен қайыстай.</w:t>
        <w:br/>
        <w:t>Байлаулы малдай шешілді,</w:t>
        <w:br/>
        <w:t>Төрт аяғын көсілді,</w:t>
        <w:br/>
        <w:t>Абресімдей есілді.</w:t>
        <w:br/>
        <w:t>Кешегі кеткен көп қолға,</w:t>
        <w:br/>
        <w:t>Жетемін деп Қобыланды,</w:t>
        <w:br/>
        <w:t>Жоқ еді, тіпті, есінде.</w:t>
        <w:br/>
        <w:t>Кеткен қолға аңқытып,</w:t>
        <w:br/>
        <w:t>Ағыны қатты Бурылмен,</w:t>
        <w:br/>
        <w:t>Жетті келіп бесінде!</w:t>
        <w:br/>
        <w:t>Қобыланды батыр дем алып,</w:t>
        <w:br/>
        <w:t>Алдыңғы жаққа қарады:</w:t>
        <w:br/>
        <w:t>Көз ұшында бір адам,</w:t>
        <w:br/>
        <w:t>Шауып өтіп барады.</w:t>
        <w:br/>
        <w:t>Шауып жетсе Боқан ер,</w:t>
        <w:br/>
        <w:t>Боқанға келді ар ма деп,</w:t>
        <w:br/>
        <w:t>Алдыңда кісің бар ма дей?!</w:t>
        <w:br/>
        <w:t>Онда Боқан сөйледі,</w:t>
        <w:br/>
        <w:t>Сөйлегенде не деді:</w:t>
        <w:br/>
        <w:t>“Жылқы ішінде алады,</w:t>
        <w:br/>
        <w:t>Қалшын жүнді қаралы,</w:t>
        <w:br/>
        <w:t>Аты қалар деп пе едің,</w:t>
      </w:r>
    </w:p>
    <w:p>
      <w:r>
        <w:t>Өзіңнен үлкен ағаны.</w:t>
        <w:br/>
        <w:t>Мынау белдің астында,</w:t>
        <w:br/>
        <w:t>Қосдәулет кетіп барады”.</w:t>
        <w:br/>
        <w:t>Тайбурыл атты құтыртып,</w:t>
        <w:br/>
        <w:t>Соған да келді сыпыртып.</w:t>
        <w:br/>
        <w:t>“Үлкен едің, ар ма” деп.</w:t>
        <w:br/>
        <w:t>О да айтады: “алады...</w:t>
        <w:br/>
        <w:t>Жоқ деп ек, Қобылан баланы,</w:t>
        <w:br/>
        <w:t>Осынау белдің астында,</w:t>
        <w:br/>
        <w:t>Аққозы кетіп барады”.</w:t>
        <w:br/>
        <w:t>Тайбурыл атты құтыртып,</w:t>
        <w:br/>
        <w:t>83</w:t>
        <w:br/>
        <w:t>Аяғынан алмаңыздар:</w:t>
        <w:br/>
        <w:t>Әр елге, әр жүртқа алтын сақа табылмас!</w:t>
        <w:br/>
        <w:t>Бас ауырса бақсыларды,</w:t>
        <w:br/>
        <w:t>Алып келіп бақтырарсың.</w:t>
        <w:br/>
        <w:t>Жазықсыз жануарды сойып,</w:t>
        <w:br/>
        <w:t>ОӨкпеменен қақтырарсың.</w:t>
        <w:br/>
        <w:t>Жын-бәлекет қашады деп,</w:t>
        <w:br/>
        <w:t>Тұмар надан сткен істен,</w:t>
        <w:br/>
        <w:t>Ыілмес надан еткен істен,</w:t>
        <w:br/>
        <w:t>Ешбір қайыр табылмас.</w:t>
        <w:br/>
        <w:t>Ж %ж ж</w:t>
        <w:br/>
        <w:t>Алған жарың жаман болса,</w:t>
        <w:br/>
        <w:t>Бір Тәңіріге көп налырсың:;</w:t>
        <w:br/>
        <w:t>Жарым сондай болса екен деп,</w:t>
        <w:br/>
        <w:t>Көрінгенге көз саларсың.</w:t>
        <w:br/>
        <w:t>Әуелде мандайыңа нені жазса, соны аларсың,</w:t>
        <w:br/>
        <w:t>Бәріңізге қасы қара. қызыл жүзді табылмас!</w:t>
        <w:br/>
        <w:t>Ж ж</w:t>
        <w:br/>
        <w:t>Қатының өлсе, аһ ұрып қаларсың,</w:t>
        <w:br/>
        <w:t>Оны-мұны қармалап.</w:t>
        <w:br/>
        <w:t>Және біреуді аларсың,</w:t>
        <w:br/>
        <w:t>Бір кеткен соң, қамқор әке-шешең табылмас.</w:t>
        <w:br/>
        <w:t>жж ж</w:t>
        <w:br/>
        <w:t>Азған елдің хандары,</w:t>
        <w:br/>
        <w:t>Тақ үстінде отырғандары:</w:t>
        <w:br/>
        <w:t>Жарлыдан алып байларға,</w:t>
        <w:br/>
        <w:t>Сыйлар берсе керек-ті.</w:t>
        <w:br/>
        <w:t>жж ж</w:t>
        <w:br/>
        <w:t>Азған елдің қожасы,</w:t>
        <w:br/>
        <w:t>Қыдырып келер есікке.</w:t>
      </w:r>
    </w:p>
    <w:p>
      <w:r>
        <w:t>“Бұл үйде кім бар екен?” деп,</w:t>
        <w:br/>
        <w:t>Көзін салар тесікке.</w:t>
        <w:br/>
        <w:t>Балаларын бастырып,</w:t>
        <w:br/>
        <w:t>93</w:t>
        <w:br/>
        <w:t>Шешеннің сөзін сынайын.</w:t>
        <w:br/>
        <w:t>Жан серігім, Бурыл ат,</w:t>
        <w:br/>
        <w:t>Жайың қалай, Бурыл-жан,</w:t>
        <w:br/>
        <w:t>Қалқам, бүгін былаймын!</w:t>
        <w:br/>
        <w:t>Жан серігім, жалғыз ат,</w:t>
        <w:br/>
        <w:t>Төрт аяғың сом болат.</w:t>
        <w:br/>
        <w:t>Қолтығыңда қос қанат,</w:t>
        <w:br/>
        <w:t>Үстіңде мен аманат.</w:t>
        <w:br/>
        <w:t>Үкілі құйрық, майда жал,</w:t>
        <w:br/>
        <w:t>Кесер басың сары алтын.</w:t>
        <w:br/>
        <w:t>Үстіңе біткен түгіңнін -</w:t>
        <w:br/>
        <w:t>Жартысы күміс, жартысы алтын,</w:t>
        <w:br/>
        <w:t>Ырғала басып жүр, жарқын!</w:t>
        <w:br/>
        <w:t>Құртқам баққан, Бурыл-жан,</w:t>
        <w:br/>
        <w:t>Терлемессің күн салқын!</w:t>
        <w:br/>
        <w:t>Жылқыда тұлпар сен едің,</w:t>
        <w:br/>
        <w:t>Жігітте сұңқар мен едім.</w:t>
        <w:br/>
        <w:t>Сен астымда сау тұрсаң,</w:t>
        <w:br/>
        <w:t>Қырда жалды қыл құйрық,</w:t>
        <w:br/>
        <w:t>Сенен озбас деп едім.</w:t>
        <w:br/>
        <w:t>Аяғы екеу, бір басты,</w:t>
        <w:br/>
        <w:t>Менен озбас деп едім.</w:t>
        <w:br/>
        <w:t>Бүгінгі күн тайбурыл,</w:t>
        <w:br/>
        <w:t>Қолқа салдым өзіңе,</w:t>
        <w:br/>
        <w:t>Құлағың сал сөзіме.</w:t>
        <w:br/>
        <w:t>Қырық күншілік қазанды,</w:t>
        <w:br/>
        <w:t>Көрсет бүгін көзіме!</w:t>
        <w:br/>
        <w:t>Біздің ауыл алыста.</w:t>
        <w:br/>
        <w:t>Азулыда көп жаудың,</w:t>
        <w:br/>
        <w:t>Жылқылары қамыста.</w:t>
        <w:br/>
        <w:t>Қатын Қобылан” қалды деп,</w:t>
        <w:br/>
        <w:t>Кешегі кеткен жолдасқа,</w:t>
        <w:br/>
        <w:t>Қоясың ба намысқа.</w:t>
        <w:br/>
        <w:t>Қырық күншілік Қазанға,</w:t>
        <w:br/>
        <w:t>“Қобылан -- “Қобыланды батыр” жырының басты кейіпкері</w:t>
        <w:br/>
        <w:t>80</w:t>
        <w:br/>
        <w:t>Табанына тас тисе -</w:t>
        <w:br/>
        <w:t>Түнде шаққан шақпақтай,</w:t>
        <w:br/>
        <w:t>От шығады жылтылдап.</w:t>
        <w:br/>
        <w:t>Аттың жолы қазылды,</w:t>
        <w:br/>
        <w:t>Ұмтылғанда қысылып,</w:t>
        <w:br/>
        <w:t>Бес жүз құлаш жазылды.</w:t>
        <w:br/>
        <w:t>Омырау тері көпірді,</w:t>
      </w:r>
    </w:p>
    <w:p>
      <w:r>
        <w:t>Бурыл-жан көкке секірді.</w:t>
        <w:br/>
        <w:t>Шаба-шаба шатылды,</w:t>
        <w:br/>
        <w:t>Тұяғымен үшқан Тас,</w:t>
        <w:br/>
        <w:t>Қызылбас мылтық оғындай,</w:t>
        <w:br/>
        <w:t>Аспан көкке атылды.</w:t>
        <w:br/>
        <w:t>Тұяғымен тоздырды,</w:t>
        <w:br/>
        <w:t>Бұтасыз майдан тақырды,</w:t>
        <w:br/>
        <w:t>Тақиядай көрмейді,</w:t>
        <w:br/>
        <w:t>Үстіне мінген батырды!</w:t>
        <w:br/>
        <w:t>Бұландап шапкан Бурылдың,</w:t>
        <w:br/>
        <w:t>Маңдайында масат бар,</w:t>
        <w:br/>
        <w:t>Марал ішсе таусылмас.</w:t>
        <w:br/>
        <w:t>Құйрығында құдық бар,</w:t>
        <w:br/>
        <w:t>Қүлан ішсе таусылмас.</w:t>
        <w:br/>
        <w:t>Қабырғасы қалқан тау,</w:t>
        <w:br/>
        <w:t>Хандар мінсе қайыспас.</w:t>
        <w:br/>
        <w:t>Омыртқасы орман-тау,</w:t>
        <w:br/>
        <w:t>Ерлер мінсе қайыспас.</w:t>
        <w:br/>
        <w:t>Арандай аузын ашады,</w:t>
        <w:br/>
        <w:t>Аяғын топтап басады,</w:t>
        <w:br/>
        <w:t>Жүні судай тасады.</w:t>
        <w:br/>
        <w:t>Бір төбенің тозаңын,</w:t>
        <w:br/>
        <w:t>Бір төбеге қосады!</w:t>
        <w:br/>
        <w:t>Кешке таман Бурыл-жан,</w:t>
        <w:br/>
        <w:t>Жын қаққанға ұқсады.</w:t>
        <w:br/>
        <w:t>Құлан менен құлжаның,</w:t>
        <w:br/>
        <w:t>Марал менен бұғының,</w:t>
        <w:br/>
        <w:t>Ұзатпай алдын тосады.</w:t>
        <w:br/>
        <w:t>Көл жағалай отырған,</w:t>
        <w:br/>
        <w:t>Көк құтан мен қарабай,</w:t>
        <w:br/>
        <w:t>Көтеріліп ұшқанша,</w:t>
        <w:br/>
        <w:t>87</w:t>
        <w:br/>
        <w:t>Бала:</w:t>
        <w:br/>
        <w:t>Қайтейін арғын болсаң, найман елмін,</w:t>
        <w:br/>
        <w:t>Алдыңда кесе жатқан сары белмін!</w:t>
        <w:br/>
        <w:t>Аруақ сенде бар да, менде жоқ па,</w:t>
        <w:br/>
        <w:t>Терезем терезеңмен теңгел елмін!</w:t>
        <w:br/>
        <w:t>Жанақ:</w:t>
        <w:br/>
        <w:t>А, бала, найман қайда, арғын қайда,</w:t>
        <w:br/>
        <w:t>Жетті деп асы болма бір Қүдайға!</w:t>
        <w:br/>
        <w:t>Дал-дал боп Тарбағатай кетер едің,</w:t>
        <w:br/>
        <w:t>Төрт ұлы бәйбішенің қосылмайды.</w:t>
        <w:br/>
        <w:t>Бала:</w:t>
        <w:br/>
        <w:t>Арғын қайда, найман қайда,</w:t>
        <w:br/>
        <w:t>Білейін көптігіңді дуанға айда.</w:t>
        <w:br/>
        <w:t>Жеріне Қарқаралы қала салып,</w:t>
        <w:br/>
        <w:t>Тығылған тамам арғын жалғыз сайға.</w:t>
        <w:br/>
        <w:t>Жанақ:</w:t>
      </w:r>
    </w:p>
    <w:p>
      <w:r>
        <w:t>Осы сөз қатты тиді бүйрегіме,</w:t>
        <w:br/>
        <w:t>Үйдегің шақ келе ме үйдегіме.</w:t>
        <w:br/>
        <w:t>Арғынның айналасы алты айлық жол,</w:t>
        <w:br/>
        <w:t>Қайткенде пар келесің ширегіме!</w:t>
        <w:br/>
        <w:t>Бала:</w:t>
        <w:br/>
        <w:t>Сіздің ел алтау болмай, сегіз болсын,</w:t>
        <w:br/>
        <w:t>Байлығы арғындардың теңіз болсын!</w:t>
        <w:br/>
        <w:t>Құры тілдің байлығын не қылайық,</w:t>
        <w:br/>
        <w:t>Сынайық, арғын, найман егіз қонсын!</w:t>
        <w:br/>
        <w:t>Жанақ:</w:t>
        <w:br/>
        <w:t>Байлыққа кім тұрғанда Досан түрған,</w:t>
        <w:br/>
        <w:t>Қасында Байжан-Сымам қоса тұрған.</w:t>
        <w:br/>
        <w:t>Қорадан он төрт мың қой бірден өрген,</w:t>
        <w:br/>
        <w:t>Аламан шеннен шыққан Асан түрған.</w:t>
        <w:br/>
        <w:t>Шапса қылыш өтпеген Мұсам тұрған,</w:t>
        <w:br/>
        <w:t>Маған неге сөйлейді осы антұрған?!</w:t>
        <w:br/>
        <w:t>97</w:t>
        <w:br/>
        <w:t>Қалай айтсаң, олай айт өлеңіңді,</w:t>
        <w:br/>
        <w:t>Қараң түгіл, ханыңды байқамаймын.</w:t>
        <w:br/>
        <w:t>Бала:</w:t>
        <w:br/>
        <w:t>Кәрі құл ашуланса елден кетсін,</w:t>
        <w:br/>
        <w:t>Кедейді жамбы бермей тентіретсін.</w:t>
        <w:br/>
        <w:t>Арғынның қаңғып жүрген кедей шалын,</w:t>
        <w:br/>
        <w:t>Біздің ел мазақ етпей, енді нетсін.</w:t>
        <w:br/>
        <w:t>Жанақ:</w:t>
        <w:br/>
        <w:t>Мен-ақ, кедей болайын, сен-ақ бай бол,</w:t>
        <w:br/>
        <w:t>Сенікі тәре-қара бұлғақтай бер.</w:t>
        <w:br/>
        <w:t>Сөзіңді қылжақтаған есітпеймін,</w:t>
        <w:br/>
        <w:t>Былтырғы берем деген жамбыңды бер!</w:t>
        <w:br/>
        <w:t>Бала:</w:t>
        <w:br/>
        <w:t>Әрине, алар едің жамбы берсем,</w:t>
        <w:br/>
        <w:t>Кәрі қүл, асырайын көшіп келсең.</w:t>
        <w:br/>
        <w:t>Жамбыңды осы арадан бергізейін,</w:t>
        <w:br/>
        <w:t>Ішінде осы топтың мені жеңсең!</w:t>
        <w:br/>
        <w:t>Жанақ:</w:t>
        <w:br/>
        <w:t>Бересің, балам, жамбы жинатып-ақ,</w:t>
        <w:br/>
        <w:t>Үрден келген Жәкеңді сыйлатып-ақ.</w:t>
        <w:br/>
        <w:t>А, балам, бермесіңе қоямын ба,</w:t>
        <w:br/>
        <w:t>Алып-алып кетермін қиратып-ақ!</w:t>
        <w:br/>
        <w:t>Бала:</w:t>
        <w:br/>
        <w:t>Байына біздің елдің таңқаларсың,</w:t>
        <w:br/>
        <w:t>Белгісі байлығының жамбы аларсың.</w:t>
        <w:br/>
        <w:t>Жүрерсің мұнда келсең адам болып,</w:t>
        <w:br/>
        <w:t>Лашыққа барғанда сандаларсың!</w:t>
      </w:r>
    </w:p>
    <w:p>
      <w:r>
        <w:t>Жанақ:</w:t>
        <w:br/>
        <w:t>Ақ ордам алты қанат жар басында,</w:t>
        <w:br/>
        <w:t>Біздің ел, тіл тигізбе мал басына.</w:t>
        <w:br/>
        <w:t>Біздің ел, тіл тигізсең мал басына,</w:t>
        <w:br/>
        <w:t>А, балам, қолыңды әкел оңбасыңа!</w:t>
        <w:br/>
        <w:t>96</w:t>
        <w:br/>
        <w:t>Байлығы Бексүлтанның асып кеткен,</w:t>
        <w:br/>
        <w:t>Жамбы артып алпыс атан табандатар.</w:t>
        <w:br/>
        <w:t>Жанақ:</w:t>
        <w:br/>
        <w:t>Олай десең біздің ел малдан асты,</w:t>
        <w:br/>
        <w:t>Арғынға таласуға жарамас-ты!</w:t>
        <w:br/>
        <w:t>Жарықтык төрт аяқты малды айт сана,</w:t>
        <w:br/>
        <w:t>Баурайда не қыласың шөккен тасты!</w:t>
        <w:br/>
        <w:t>Бала:</w:t>
        <w:br/>
        <w:t>Күмістен жамбы деген тасым еді,</w:t>
        <w:br/>
        <w:t>Әр тасым бес жүз сомнан асыл еді!</w:t>
        <w:br/>
        <w:t>Елімнен келмей жатып жамбы сұрап,</w:t>
        <w:br/>
        <w:t>Ол тас емей, атаңның басы ма сді?!</w:t>
        <w:br/>
        <w:t>Оған да келді сыпыртып:</w:t>
        <w:br/>
        <w:t>“Үлкен едің, ар ма” деп,</w:t>
        <w:br/>
        <w:t>“Алдыңда кісің бар ма” деп.</w:t>
        <w:br/>
        <w:t>О да айтады: “баласың,</w:t>
        <w:br/>
        <w:t>Енді алдында Қараман,</w:t>
        <w:br/>
        <w:t>жетсең соған барасың.</w:t>
        <w:br/>
        <w:t>Жеткен-ді деп ойлаймын,</w:t>
        <w:br/>
        <w:t>Оз көңіліңді шамасын.</w:t>
        <w:br/>
        <w:t>Кешегі күн шапқалы,</w:t>
        <w:br/>
        <w:t>Құрдасыңның көрмедік,</w:t>
        <w:br/>
        <w:t>Әлі күнге қарасын”.</w:t>
        <w:br/>
        <w:t>Бұлаңдаған Бурылға,</w:t>
        <w:br/>
        <w:t>Тағы соқты қамшыны-ай.</w:t>
        <w:br/>
        <w:t>Тайбурылдан тер ақты,</w:t>
        <w:br/>
        <w:t>Көктен жауған тамшыдай.</w:t>
        <w:br/>
        <w:t>Найзасы түспей қолынан,</w:t>
        <w:br/>
        <w:t>Жұлдызы туды оңынан:</w:t>
        <w:br/>
        <w:t>Боқанға жеткен бесінде,</w:t>
        <w:br/>
        <w:t>Қараманның шұбалып,</w:t>
        <w:br/>
        <w:t>Және жетті соңынан.</w:t>
        <w:br/>
        <w:t>Артынан жетіп сөйледі,</w:t>
        <w:br/>
        <w:t>Сөйлегенде не деді:</w:t>
        <w:br/>
        <w:t>“Болғаның ба, досым-ай,</w:t>
        <w:br/>
        <w:t>Мақтаған атың осы ма-ай?</w:t>
        <w:br/>
        <w:t>Он екі күнде жетерсің.</w:t>
        <w:br/>
        <w:t>Менің жауда тіккен қосыма-ай...</w:t>
        <w:br/>
        <w:t>Електен өтсең Есенбай,</w:t>
        <w:br/>
        <w:t>Қыс қыстауға Борсық жай.</w:t>
      </w:r>
    </w:p>
    <w:p>
      <w:r>
        <w:t>Қобыланды шауып жөнелді,</w:t>
        <w:br/>
        <w:t>Көп Қиятқа” қарамай.</w:t>
        <w:br/>
        <w:t>Қалың Қият, коп қосын,</w:t>
        <w:br/>
        <w:t>Бәрі қалды артында,</w:t>
        <w:br/>
        <w:t>Бірі еруге жарамай.</w:t>
        <w:br/>
        <w:t>Шынымен Қобылан шу деді.</w:t>
        <w:br/>
        <w:t>Құбылып Бурыл гуледі.</w:t>
        <w:br/>
        <w:t>“Қият -- ру аты</w:t>
        <w:br/>
        <w:t>84</w:t>
        <w:br/>
        <w:t>Белінен кесіп асады.</w:t>
        <w:br/>
        <w:t>Дуадақ пен жек қалды,</w:t>
        <w:br/>
        <w:t>Бірқазан құс көп қалды.</w:t>
        <w:br/>
        <w:t>Әлде өтірік, әлде шын,</w:t>
        <w:br/>
        <w:t>Ақсарбас лашын,</w:t>
        <w:br/>
        <w:t>Өлген құсты жеп қалды.</w:t>
        <w:br/>
        <w:t>Ебелек үшпас елсізден,</w:t>
        <w:br/>
        <w:t>Құла, мидай шөлдерден,</w:t>
        <w:br/>
        <w:t>Қан сасыған жерлерден,</w:t>
        <w:br/>
        <w:t>Батпақ, ылай көлдерден,</w:t>
        <w:br/>
        <w:t>Асқар-асқар белдерден,</w:t>
        <w:br/>
        <w:t>Жалғыз шауып жол шекті.</w:t>
        <w:br/>
        <w:t>Үмітін үзіп келеді,</w:t>
        <w:br/>
        <w:t>Қараспан тауды жайлаған,</w:t>
        <w:br/>
        <w:t>Қалың Қыпшақ елдерден!..</w:t>
        <w:br/>
        <w:t>Намаздыгер өткенде,</w:t>
        <w:br/>
        <w:t>Намазшамға жеткенде,</w:t>
        <w:br/>
        <w:t>Белес-белес бел көрді,</w:t>
        <w:br/>
        <w:t>Астында белдің ел көрді.</w:t>
        <w:br/>
        <w:t>Мұны көріп Бурыл ат,</w:t>
        <w:br/>
        <w:t>Қос құлағын қадады.</w:t>
        <w:br/>
        <w:t>Шабысын түзеп алады,</w:t>
        <w:br/>
        <w:t>Көздері оттай жанады.</w:t>
        <w:br/>
        <w:t>Нақ ымырттың кезінде,</w:t>
        <w:br/>
        <w:t>Қазан ердің көп жылқы,</w:t>
        <w:br/>
        <w:t>Салып жетіп келеді.</w:t>
        <w:br/>
        <w:t>ӨСИЕТ ӨЛЕҢДЕР</w:t>
        <w:br/>
        <w:t>Жаратты неше алуан жүрт бір Құдайым,</w:t>
        <w:br/>
        <w:t>Тең етті бәрімізге күн мен айын.</w:t>
        <w:br/>
        <w:t>Адамның адам біткен баласымыз,</w:t>
        <w:br/>
        <w:t>Қайсың бөлек тудың деп айырайын!</w:t>
        <w:br/>
        <w:t>Бәріміз бір адамның баласымыз,</w:t>
        <w:br/>
        <w:t>Жігіттер, бір-біріңе қарасыңыз!</w:t>
        <w:br/>
        <w:t>Өмір деген бес күндік, кетер өтіп,</w:t>
        <w:br/>
        <w:t>Атаң барған орынға барасыңыз!</w:t>
        <w:br/>
        <w:t>88</w:t>
        <w:br/>
        <w:t>Түн ұйқысын төрт бөліп,</w:t>
        <w:br/>
        <w:t>Түнде бесік таянған.</w:t>
      </w:r>
    </w:p>
    <w:p>
      <w:r>
        <w:t>Аялы қолда талпынткан,</w:t>
        <w:br/>
        <w:t>Қаймақты сүттей қалқытқан.</w:t>
        <w:br/>
        <w:t>Суық болса жөргектеп,</w:t>
        <w:br/>
        <w:t>Қорғасын оқтай балқытқан.</w:t>
        <w:br/>
        <w:t>Айналасына ас қойып,</w:t>
        <w:br/>
        <w:t>Айдынды көлдей шалқытқан.</w:t>
        <w:br/>
        <w:t>Қолын қатты тигізбей,</w:t>
        <w:br/>
        <w:t>Кірлі көйлек кигізбей,</w:t>
        <w:br/>
        <w:t>Иісін жұпар аңқытқан.</w:t>
        <w:br/>
        <w:t>Сондай сорлы анаға,</w:t>
        <w:br/>
        <w:t>Қыз қышқырса керек-ті.</w:t>
        <w:br/>
        <w:t>Жж ж</w:t>
        <w:br/>
        <w:t>Азған елдің адамына,</w:t>
        <w:br/>
        <w:t>Айтсаң тіліңді алмағай.</w:t>
        <w:br/>
        <w:t>Кетсе шарлап жия алмағай,</w:t>
        <w:br/>
        <w:t>Бір Тәңірден ұялмағай.</w:t>
        <w:br/>
        <w:t>Бір күн тоба қылайын,</w:t>
        <w:br/>
        <w:t>Ертең тоба қылайын.</w:t>
        <w:br/>
        <w:t>Қашан тоба қылғанымша,</w:t>
        <w:br/>
        <w:t>Үзіп-жұлқып алайын деп,</w:t>
        <w:br/>
        <w:t>Өлшеп берген өмірін,</w:t>
        <w:br/>
        <w:t>Зая қылса керек-ті.</w:t>
        <w:br/>
        <w:t>ЖАНАҚ ПЕН БАЛАНЫҢ АЙТЫСҚАНЫ</w:t>
        <w:br/>
        <w:t>Бала:</w:t>
        <w:br/>
        <w:t>Қалай, қалай сөйлейсің, жын қаққандай,</w:t>
        <w:br/>
        <w:t>Хан ба едің елге келіп сын таққандай?</w:t>
        <w:br/>
        <w:t>Елімнен келмей жатып жамбы” сұрап,</w:t>
        <w:br/>
        <w:t>Бейне бір несиеге мал сатқандай!</w:t>
        <w:br/>
        <w:t>Жанақ:</w:t>
        <w:br/>
        <w:t>Қай найман, мына найман, бала найман,</w:t>
        <w:br/>
        <w:t>Алай ісік баласың адырайған.</w:t>
        <w:br/>
        <w:t>“ Жамбы -- Қытай жұртының теңгесі</w:t>
        <w:br/>
        <w:t>95</w:t>
        <w:br/>
        <w:t>Бала:</w:t>
        <w:br/>
        <w:t>А, жанақ, тимей отыр қытығыма,</w:t>
        <w:br/>
        <w:t>Найманның кім жеткендей ұшығына.</w:t>
        <w:br/>
        <w:t>Тамам арғын жиылып тең бола ма,</w:t>
        <w:br/>
        <w:t>Бір үйлі Тоқабайдай пұшығыма?!</w:t>
        <w:br/>
        <w:t>Жанақ:</w:t>
        <w:br/>
        <w:t>Мынау нетіп құтырған есер найман,</w:t>
        <w:br/>
        <w:t>Бала деген қорықпас па бір Құдайдан?!</w:t>
        <w:br/>
        <w:t>Ашуыма көп тиме енді, найман,</w:t>
        <w:br/>
        <w:t>Домбырамен аузыңды қан қылғаймын.</w:t>
      </w:r>
    </w:p>
    <w:p>
      <w:r>
        <w:t>Бала:</w:t>
        <w:br/>
        <w:t>Қайтейін арғын болсаң, наймандаймын,</w:t>
        <w:br/>
        <w:t>Мен сенің қай сертіңнен тайғандаймын.</w:t>
        <w:br/>
        <w:t>Әркімнің ылайықты қаруы бар,</w:t>
        <w:br/>
        <w:t>Аузыңа қобызыммен қойғандаймын!</w:t>
        <w:br/>
        <w:t>Жанақ:</w:t>
        <w:br/>
        <w:t>Япырмау, мынау бала таласады,</w:t>
        <w:br/>
        <w:t>Арғынды қалай десем жарасады?</w:t>
        <w:br/>
        <w:t>Арғынға неткен елді пар қылармыз,</w:t>
        <w:br/>
        <w:t>Көшінен құнан-тайың адасады.</w:t>
        <w:br/>
        <w:t>Бала:</w:t>
        <w:br/>
        <w:t>Жалған сөз өтірікке жарасады,</w:t>
        <w:br/>
        <w:t>Кәрі ит келіп, күшікпенен таласады.</w:t>
        <w:br/>
        <w:t>Найманның екі ауылы қаптай көшсе,</w:t>
        <w:br/>
        <w:t>Көшінен тайлақты інген адасады.</w:t>
        <w:br/>
        <w:t>Жанақ:</w:t>
        <w:br/>
        <w:t>Жас бала ескі сөзден не біледі,</w:t>
        <w:br/>
        <w:t>Малымыз көшпей, қонбай семіреді.</w:t>
        <w:br/>
        <w:t>Байлығы арғын ағаның өтіп кеткен,</w:t>
        <w:br/>
        <w:t>Он мыңнан әр ауылдан жылқы өреді.</w:t>
        <w:br/>
        <w:t>Бала:</w:t>
        <w:br/>
        <w:t>Ақырған арыстандай Ерден батыр,</w:t>
        <w:br/>
        <w:t>Қасында керден кеткен Жүзен жатыр.</w:t>
        <w:br/>
        <w:t>98</w:t>
        <w:br/>
        <w:t>Иманды ер Құдайынан ұялады,</w:t>
        <w:br/>
        <w:t>Ұялып Иесінен сый алады.</w:t>
        <w:br/>
        <w:t>Ренжітпе пенде болсаң бейшараны,</w:t>
        <w:br/>
        <w:t>Кәріп көңілі бір сынған пияла-ды.</w:t>
        <w:br/>
        <w:t>Араз бол, кедей болсаң, ұрлықпенен,</w:t>
        <w:br/>
        <w:t>Кете бар кессе басың шындықпенен!</w:t>
        <w:br/>
        <w:t>Қорек тап, бейнеттен де Тәңірің жәрдем,</w:t>
        <w:br/>
        <w:t>Телмірме бір адамға мұүңлықпенен!</w:t>
        <w:br/>
        <w:t>Адамға бір өзіндей көзің сүзбе,</w:t>
        <w:br/>
        <w:t>Бір әділ, қазынасы кең патшаңды ізде!</w:t>
        <w:br/>
        <w:t>Керексіз еш пендесін қалдырмайды,</w:t>
        <w:br/>
        <w:t>Жаратқан бір Тәңіріннен күдер үзбе!</w:t>
        <w:br/>
        <w:t>Мақтанба бақтымын деп бағыңызға,</w:t>
        <w:br/>
        <w:t>Қартаймақ қиын сауда тағыңызда.</w:t>
        <w:br/>
        <w:t>Іске аспай бақ-дәулетің қалуы оңай,</w:t>
        <w:br/>
        <w:t>Басыңнан бағын тайған шағыңызда.</w:t>
        <w:br/>
        <w:t>Мақтанба сүлумын деп ажарыңа,</w:t>
        <w:br/>
        <w:t>Ажарсыз адамдарды ал назарыңа!</w:t>
      </w:r>
    </w:p>
    <w:p>
      <w:r>
        <w:t>Зылиқа, Жүсіппенен сұлу өткен,</w:t>
        <w:br/>
        <w:t>Тұрмаған ажар ара ажалына!</w:t>
        <w:br/>
        <w:t>Жүйрікте болмайды құрық сыналмаған,</w:t>
        <w:br/>
        <w:t>Бақ тайса, ерге дәулет құралмаған.</w:t>
        <w:br/>
        <w:t>Меңзеген асқар тауға есіл көңіл,</w:t>
        <w:br/>
        <w:t>Дүниеде еш нәрседен тына алмаған!</w:t>
        <w:br/>
        <w:t>Арық мал жан жолатпас бір жалданса,</w:t>
        <w:br/>
        <w:t>Пенде ойлар кемімен деп, бір малданса.</w:t>
        <w:br/>
        <w:t>Қаламы әзиз ердің ұзамайды,</w:t>
        <w:br/>
        <w:t>Жігітке бақыт шіркін сырт айналса.</w:t>
        <w:br/>
        <w:t>Ағайын жат болады алыс болса,</w:t>
        <w:br/>
        <w:t>Болады жат та жақын таныс болса.</w:t>
        <w:br/>
        <w:t>Достарың, дұшпан түгіл, табылмайды,</w:t>
        <w:br/>
        <w:t>Аяғың бір нәрседен шалыс болса!</w:t>
        <w:br/>
        <w:t>91</w:t>
        <w:br/>
        <w:t>Аманбайдың Актікен,</w:t>
        <w:br/>
        <w:t>Аса қарғып жөнелді;</w:t>
        <w:br/>
        <w:t>Қарсы келген қабақтан,</w:t>
        <w:br/>
        <w:t>Қарғып асып жөнелді;</w:t>
        <w:br/>
        <w:t>Сеңгір-сеңгір таулардан,</w:t>
        <w:br/>
        <w:t>Секіріп асып жөнелді.</w:t>
        <w:br/>
        <w:t>Ол тобе мен бүл төбе,</w:t>
        <w:br/>
        <w:t>Онан да өтіп жол шекті.</w:t>
        <w:br/>
        <w:t>Бөктергілі бүгіл сай,</w:t>
        <w:br/>
        <w:t>Су түспеген терең сай,</w:t>
        <w:br/>
        <w:t>Сыпсың біткен қарағай,</w:t>
        <w:br/>
        <w:t>Онан да өтіп жөнелді.</w:t>
        <w:br/>
        <w:t>Қамыстының қазды көл,</w:t>
        <w:br/>
        <w:t>Қоғалының қулы кол,</w:t>
        <w:br/>
        <w:t>Жекендінің жалғыз көл,</w:t>
        <w:br/>
        <w:t>Шабақтының шаңды көл,</w:t>
        <w:br/>
        <w:t>Шағалалы шалқар көл,</w:t>
        <w:br/>
        <w:t>Қызғыштының Қыздыкөл,</w:t>
        <w:br/>
        <w:t>Қараторғай қос көлден,</w:t>
        <w:br/>
        <w:t>Айналасы Бескөлден,</w:t>
        <w:br/>
        <w:t>Күдердінің Қарадөңінен,</w:t>
        <w:br/>
        <w:t>Бесінде өтті деңінен.</w:t>
        <w:br/>
        <w:t>Барлы-барлы, Барлы тау,</w:t>
        <w:br/>
        <w:t>Басы биік қарлы тау.</w:t>
        <w:br/>
        <w:t>Би жайлаған Алатау,</w:t>
        <w:br/>
        <w:t>Хан жайлаған Қаратау.</w:t>
        <w:br/>
        <w:t>Түйе мойнақ, иір тау,</w:t>
        <w:br/>
        <w:t>Қыз етшекті сүйір тау.</w:t>
        <w:br/>
        <w:t>Онан да өтіп жөнелді.</w:t>
        <w:br/>
        <w:t>Атасу менен Манасшы,</w:t>
        <w:br/>
        <w:t>Ішейін десең суы ашы,</w:t>
        <w:br/>
        <w:t>Мал оттауға оты ашы,</w:t>
        <w:br/>
        <w:t>Бұл жерден де өтіп жөнелді.</w:t>
        <w:br/>
        <w:t>Қампай, Күмпей қасынан,</w:t>
      </w:r>
    </w:p>
    <w:p>
      <w:r>
        <w:t>Жем, Темірдің басынан,</w:t>
        <w:br/>
        <w:t>Қалбағайлы Бұлдыдан,</w:t>
        <w:br/>
        <w:t>Қасқалдақты Ылдыдан,</w:t>
        <w:br/>
        <w:t>Тобылғылы Нүрадан,</w:t>
        <w:br/>
        <w:t>85</w:t>
        <w:br/>
        <w:t>Асылы залымдардың лайланды,</w:t>
        <w:br/>
        <w:t>Дүниені маған десең шыр айналдыр.</w:t>
        <w:br/>
        <w:t>Ит үрер жақсыға да, жаманға да,</w:t>
        <w:br/>
        <w:t>Қылмағы бірақ залал Құдайдан-ды!</w:t>
        <w:br/>
        <w:t>Ж %ҡож</w:t>
        <w:br/>
        <w:t>Ей, достарым, жігіттерім,</w:t>
        <w:br/>
        <w:t>Болмасқа болушы болма.</w:t>
        <w:br/>
        <w:t>Қолыңнан келсе қыл қайыр,</w:t>
        <w:br/>
        <w:t>Кісіден алушы болма.</w:t>
        <w:br/>
        <w:t>Жақсының жүзі жендетті --</w:t>
        <w:br/>
        <w:t>Бір коруің ғанибетті.</w:t>
        <w:br/>
        <w:t>Жаманның ісі міндетті -</w:t>
        <w:br/>
        <w:t>Зер берсе алушы болма!</w:t>
        <w:br/>
        <w:t>Жоғары қарап оқ атпа,</w:t>
        <w:br/>
        <w:t>Өзіңнің түсер қасыңа!</w:t>
        <w:br/>
        <w:t>Ақылсыз жанды досым деп,</w:t>
        <w:br/>
        <w:t>Басыңды қосып сыр айтпа:</w:t>
        <w:br/>
        <w:t>Күндердің күні болғанда,</w:t>
        <w:br/>
        <w:t>Ол жаман айғақ болар басыңа!</w:t>
        <w:br/>
        <w:t>Бар күшіңді сынаспай,</w:t>
        <w:br/>
        <w:t>Палуандарменен күреспе.</w:t>
        <w:br/>
        <w:t>Таң боларсың әлемге,</w:t>
        <w:br/>
        <w:t>Сөз боларсың көлемге.</w:t>
        <w:br/>
        <w:t>Ақылсыз достан, ақылды дүшпан артық-ты:</w:t>
        <w:br/>
        <w:t>Дүшпаныңнан бір сақтан!</w:t>
        <w:br/>
        <w:t>Сырты майда, іші қан,</w:t>
        <w:br/>
        <w:t>Ел ішінде жар-жора,</w:t>
        <w:br/>
        <w:t>Достарыңнан бір сақтанғанда, мың сақтан!</w:t>
        <w:br/>
        <w:t>ж %хож</w:t>
        <w:br/>
        <w:t>Ей, жігіттер, үлгі алмаңыз,</w:t>
        <w:br/>
        <w:t>Азған елдің ішінен:</w:t>
        <w:br/>
        <w:t>Алыс-алыс қашыңыздар,</w:t>
        <w:br/>
        <w:t>Зияндасты кісіден.</w:t>
        <w:br/>
        <w:t>Жақсыны көзден салмаңыздар,</w:t>
        <w:br/>
        <w:t>Жақсыдан ғапыл қалмаңыздар.</w:t>
        <w:br/>
        <w:t>Өзі болған ерлердің -</w:t>
        <w:br/>
        <w:t>92</w:t>
        <w:br/>
        <w:t>Дүниені неше айналып, неше кездім,</w:t>
      </w:r>
    </w:p>
    <w:p>
      <w:r>
        <w:t>Өз жаным мен денемнен өзім бездім.</w:t>
        <w:br/>
        <w:t>Маған өлім бермеді Құдай-тағала,</w:t>
        <w:br/>
        <w:t>Енді тастап дүниені мұнда келдім”.</w:t>
        <w:br/>
        <w:t>АҺ, деді Қыдық-Ілияс қайтып келді,</w:t>
        <w:br/>
        <w:t>Сонда да кеседегі суын берді.</w:t>
        <w:br/>
        <w:t>Ішейін деп ескендір ұмтылғанда,</w:t>
        <w:br/>
        <w:t>Су Ескендір аузына бармады енді.</w:t>
        <w:br/>
        <w:t>Тағында тақ-Сүлеймен не қылмады,</w:t>
        <w:br/>
        <w:t>Өмірін соңындағы шағындырды.</w:t>
        <w:br/>
        <w:t>Наушеруан" -- діні кәпір, әділ өтті,</w:t>
        <w:br/>
        <w:t>Дозаққа соның үшін жағылмады.</w:t>
        <w:br/>
        <w:t>Бұзғанбыз әділдікті бұл мал үшін,</w:t>
        <w:br/>
        <w:t>Жиясыз оңы-дағы бір жан үшін.</w:t>
        <w:br/>
        <w:t>Әзәзіл періштенің бастығы екен,</w:t>
        <w:br/>
        <w:t>Не болды тәкаппарлық қылғаны үшін?</w:t>
        <w:br/>
        <w:t>Аюпты сегіз жылдай мың қүрт жеді,</w:t>
        <w:br/>
        <w:t>Болыпты бөлек-бөлек соның тәні.</w:t>
        <w:br/>
        <w:t>Мал-жанның оре туған бәрі безіп,</w:t>
        <w:br/>
        <w:t>Далада жалғыз жатып, “Алла” деді.</w:t>
        <w:br/>
        <w:t>Малды алды, баланы алды, сабыр етті,</w:t>
        <w:br/>
        <w:t>Дұшпандар мысқыл атып жәбір етті.</w:t>
        <w:br/>
        <w:t>Разымын не берсең де, Қүдайым, деп,</w:t>
        <w:br/>
        <w:t>Бәрін де қабақ шытпай қабыл етті.</w:t>
        <w:br/>
        <w:t>Қорлама кем адамды болсын дана,</w:t>
        <w:br/>
        <w:t>Ғаріпті Құдай сүйсе нендей шара?!</w:t>
        <w:br/>
        <w:t>Ер болған сиыр бағып Зеңгібаба,</w:t>
        <w:br/>
        <w:t>Пір болды түйешіден Ойсылқара.</w:t>
        <w:br/>
        <w:t>Ұмытпа бай болдым деп бір Құдайды,</w:t>
        <w:br/>
        <w:t>Жер жұтқан қайырсыздан қарынбайды.</w:t>
        <w:br/>
        <w:t>Мекенін білемісіз қайда қылды,</w:t>
        <w:br/>
        <w:t>Жомарттық қылған үшін Атымтайдың.</w:t>
        <w:br/>
        <w:t>“ Наушеруан -- ежелгі дәуірдегі Иран патшасы</w:t>
        <w:br/>
        <w:t>90</w:t>
        <w:br/>
        <w:t>Сексеуілді жырадан,</w:t>
        <w:br/>
        <w:t>Баялышты құмайттан,</w:t>
        <w:br/>
        <w:t>Бүлдіргенді шыңайттан,</w:t>
        <w:br/>
        <w:t>Жалғыз өтіп жөнелді.</w:t>
        <w:br/>
        <w:t>Астындағы Бурылдың,</w:t>
        <w:br/>
        <w:t>Жоғарғы ерні көк тіреп,</w:t>
        <w:br/>
        <w:t>Төменгі ерні жер тіреп,</w:t>
        <w:br/>
        <w:t>Жауған күндей күркірен,</w:t>
        <w:br/>
        <w:t>Жаңбырдай тері сіркіреп,</w:t>
        <w:br/>
        <w:t>Омырауы есіктей,</w:t>
        <w:br/>
        <w:t>Ойынды еті бесіктей.</w:t>
        <w:br/>
        <w:t>Сырты сұлу Бурылдың,</w:t>
        <w:br/>
        <w:t>Құмдаудан қызған күсіктей,</w:t>
        <w:br/>
        <w:t>Қос құлағын қамшылап,</w:t>
      </w:r>
    </w:p>
    <w:p>
      <w:r>
        <w:t>Жүптан тері тамшылап,</w:t>
        <w:br/>
        <w:t>Тау суындай сылтылдап,</w:t>
        <w:br/>
        <w:t>Ақ сауыты жылтылдап,</w:t>
        <w:br/>
        <w:t>Тобық еті бұлтылдап,</w:t>
        <w:br/>
        <w:t>Құбылып, ойнап жер басты.</w:t>
        <w:br/>
        <w:t>Алдыңғыдан артқысын,</w:t>
        <w:br/>
        <w:t>Сынық сүйем кем басты.</w:t>
        <w:br/>
        <w:t>Жалғасып ұшқан қоңыр қаз,</w:t>
        <w:br/>
        <w:t>Тозаңынан адасты.</w:t>
        <w:br/>
        <w:t>Асқар төбе бел еді,</w:t>
        <w:br/>
        <w:t>Бірде шауып желеді.</w:t>
        <w:br/>
        <w:t>Көлденең жатқан көк тасқа,</w:t>
        <w:br/>
        <w:t>Тіктеп тиген тұяғы,</w:t>
        <w:br/>
        <w:t>Ұршығынан енеді.</w:t>
        <w:br/>
        <w:t>Құбылып ойнап, жер басып,</w:t>
        <w:br/>
        <w:t>Дөңгеленіп келеді.</w:t>
        <w:br/>
        <w:t>Садақтың бауы сартылдап,</w:t>
        <w:br/>
        <w:t>Жанында қылыш жалтылдап,</w:t>
        <w:br/>
        <w:t>Масатыдан шалбардың,</w:t>
        <w:br/>
        <w:t>Сала құлаш балағы,</w:t>
        <w:br/>
        <w:t>Жел соққандай жалпылдап.</w:t>
        <w:br/>
        <w:t>Белеңнен асты былқылдап,</w:t>
        <w:br/>
        <w:t>Тозаңы шықты бұрқылдап.</w:t>
        <w:br/>
        <w:t>86</w:t>
        <w:br/>
        <w:t>Пайғамбар бүрынғы уақытта Дәуіт өткен,</w:t>
        <w:br/>
        <w:t>Патша боп, бұл дүниеге даңқы кеткен.</w:t>
        <w:br/>
        <w:t>Отыз ұлым бар ғой деп, көптік ойлап,</w:t>
        <w:br/>
        <w:t>Құдайым отызын да әлек еткен.</w:t>
        <w:br/>
        <w:t>Жылаған Дәуіт патша тоба қылып,</w:t>
        <w:br/>
        <w:t>Өзінің пенде екенін сонда біліп.</w:t>
        <w:br/>
        <w:t>Мұнан соң Тақ-Сүлеймен туды дейді,</w:t>
        <w:br/>
        <w:t>Отыз ұлға бір өзін жора қылып.</w:t>
        <w:br/>
        <w:t>Ескендір” патша болып, дүниені алған,</w:t>
        <w:br/>
        <w:t>Қалмаған бұл жалғанда ешбір арман.</w:t>
        <w:br/>
        <w:t>Жалғыз-ақ олмеске айла табамын деп,</w:t>
        <w:br/>
        <w:t>Ізденіп, мәңгі суын соған барған.</w:t>
        <w:br/>
        <w:t>Мәңгіден су ішкенге әлім болмас,</w:t>
        <w:br/>
        <w:t>Ескендір мұны сұрап білгені рас.</w:t>
        <w:br/>
        <w:t>Су әпкел деп жіберді уәзірлерін,</w:t>
        <w:br/>
        <w:t>Уәзірі қасындағы Қыдыр-Ілияс.</w:t>
        <w:br/>
        <w:t>Екеуі барды суға, судан ішті,</w:t>
        <w:br/>
        <w:t>Бір кесе патша үшін және алысты.</w:t>
        <w:br/>
        <w:t>Енді қайтып жүрелік деп тұрғанда,</w:t>
        <w:br/>
        <w:t>Бір адамға сол жерде көзі түсті.</w:t>
        <w:br/>
        <w:t>Сүрасты, мұнда отырған неткен жансыз,</w:t>
        <w:br/>
        <w:t>Қарсақ келбетіңе мұсылмансыз.</w:t>
        <w:br/>
        <w:t>Сонда ол кісі өз жайын баян етті:</w:t>
      </w:r>
    </w:p>
    <w:p>
      <w:r>
        <w:t>“Мен-дағы бір патша едім, еш күмәнсіз.</w:t>
        <w:br/>
        <w:t>Өлмеске мен де осындай талап еттім,</w:t>
        <w:br/>
        <w:t>Бір күні осы суға келіп жеттім.</w:t>
        <w:br/>
        <w:t>Әрбір іс уақытында қызық екен,</w:t>
        <w:br/>
        <w:t>Ақыры өз басыма азап еттім.</w:t>
        <w:br/>
        <w:t>Бір заман әлек болды барша елім,</w:t>
        <w:br/>
        <w:t>Қалмады қыдырмаған ешбір жерім.</w:t>
        <w:br/>
        <w:t>Кемдіктін неше түрлі бәрін көріп,</w:t>
        <w:br/>
        <w:t>Ап, енді өлім болса маған дедім!</w:t>
        <w:br/>
        <w:t>7“ Ескендір -- Александр Македонский</w:t>
        <w:br/>
        <w:t>89</w:t>
        <w:br/>
        <w:t>Өлген адамды зиратқа алып бара жатқан қазақтың бейнесі</w:t>
        <w:br/>
        <w:t>Ыбырай (Ибраһим) Алтынсариннің өз отбасымен түскен</w:t>
        <w:br/>
        <w:t>суреті. 1889 жыл</w:t>
        <w:br/>
        <w:t>Ыбырай (Ибраһим) Алтынсариннің Қостанайдағы екі</w:t>
        <w:br/>
        <w:t>кластық училишенің оқушыларымен түскен суреті. 1889 жыл</w:t>
        <w:br/>
        <w:t>ТҮ. МАҚАЛДАР</w:t>
        <w:br/>
        <w:t>Патшаның баласын басып өтпе,</w:t>
        <w:br/>
        <w:t>Өзі болған жігітке тасып етпе.</w:t>
        <w:br/>
        <w:t>Жж</w:t>
        <w:br/>
        <w:t>Ханда қырық кісінің ақылы бар.</w:t>
        <w:br/>
        <w:t>ж охожх</w:t>
        <w:br/>
        <w:t>Талапты ерге нұр жауар.</w:t>
        <w:br/>
        <w:t>ж жж</w:t>
        <w:br/>
        <w:t>Қатты жерге қақ тұрар, қайратты ерге мал тұрар.</w:t>
        <w:br/>
        <w:t>жж хҡ</w:t>
        <w:br/>
        <w:t>Жаманға жалынғанша, жат та жаныңды қарман.</w:t>
        <w:br/>
        <w:t>Жа ж</w:t>
        <w:br/>
        <w:t>Соқырдан қарауыл қойсаң -- еліңді жауға алдырар,</w:t>
        <w:br/>
        <w:t>наданнан би қойсаң -- жұртыңды дауға алдырар.</w:t>
        <w:br/>
        <w:t>ж жж</w:t>
        <w:br/>
        <w:t>Бейнетсіз рахат жоқ.</w:t>
        <w:br/>
        <w:t>жоҡо%</w:t>
        <w:br/>
        <w:t>Бір аштықтың бір тоқтығы бар.</w:t>
        <w:br/>
        <w:t>жж ж</w:t>
        <w:br/>
        <w:t>Ерте тұрғанның ырысы артық.</w:t>
      </w:r>
    </w:p>
    <w:p>
      <w:r>
        <w:t>Жажа</w:t>
        <w:br/>
        <w:t>Дәметпеген астан құр қалады.</w:t>
        <w:br/>
        <w:t>ж жж</w:t>
        <w:br/>
        <w:t>Үмітсіз сайтан.</w:t>
        <w:br/>
        <w:t>ЖжЖж«жч</w:t>
        <w:br/>
        <w:t>Жә еріншек өлер, жә көңілшек өлер.</w:t>
        <w:br/>
        <w:t>100</w:t>
        <w:br/>
        <w:t>МАЗМҰНЫ</w:t>
        <w:br/>
        <w:t>Құрастырушыдан ...</w:t>
        <w:br/>
        <w:t>Сөз басы</w:t>
        <w:br/>
        <w:t>І. Ұсақ әңгіме-ертегілер т</w:t>
        <w:br/>
        <w:t>П. Үлкен кісілер турасындаүы әңгімелер. 37</w:t>
        <w:br/>
        <w:t>Ш. Әр түрлі өлең-жырлар..........0.0.0е.202. 71</w:t>
        <w:br/>
        <w:t>100</w:t>
        <w:br/>
        <w:t>Мана 2... --2--2</w:t>
        <w:br/>
        <w:t>Ыбырай (Ибраһим) Алтынсариннің өмірі мен</w:t>
        <w:br/>
        <w:t>творчествосы туралы қысқаша анықтама</w:t>
        <w:br/>
        <w:t>Ы.Алтынсарин</w:t>
        <w:br/>
        <w:t>ҚАЗАҚ ХРЕСТОМАТИЯСЫ</w:t>
        <w:br/>
        <w:t>(киргизская хрестоматия)</w:t>
        <w:br/>
        <w:t>2-басылымы</w:t>
        <w:br/>
        <w:t>Редакторы Ә. Кемелбекова</w:t>
        <w:br/>
        <w:t>Техникалық редакторы Б.Оразалинова</w:t>
        <w:br/>
        <w:t>Компьютерде беттеген ,1.Қалымбекова</w:t>
        <w:br/>
        <w:t>І5ВМ 9965-09-461-6</w:t>
        <w:br/>
        <w:t>1</w:t>
        <w:br/>
        <w:t>Басуға 24.05.07. қол қойылды. Пішімі 84х1087/». Офсеттік</w:t>
        <w:br/>
        <w:t>қағаз. Қаріп түрі “Тілпе5/Ка2Мш”. Офсеттік басылыс.</w:t>
        <w:br/>
        <w:t>Шартты баспа табағы 5,04. Шартты бояулы беттанбасы 5,88.</w:t>
        <w:br/>
        <w:t>Есептік баспа табағы 3,44. Тапсырыс 9421</w:t>
        <w:br/>
        <w:t>789965"094613</w:t>
        <w:br/>
        <w:t>Қазақстан Республикасы Мәдениет және ақпарат министрлігі</w:t>
        <w:br/>
        <w:t>“Білім” баспасы, 050009, Алматы қаласы, Абай даңғылы,</w:t>
        <w:br/>
        <w:t>43-үй. Тел: 277-89-84, 243-48-11. Е-таШ: Бііпп05Фтай.ги</w:t>
        <w:br/>
        <w:t>Тапсырыс берушінің файлдарынан Қазақстан Республикасы “Атамүра</w:t>
        <w:br/>
        <w:t>корпорациясы" ЖШС-нің Полиграфкомбинатында басыллы.</w:t>
      </w:r>
    </w:p>
    <w:p>
      <w:r>
        <w:t>050002, Алматы қаласы, М. Мақатаев көшесі, 41.</w:t>
        <w:br/>
        <w:t>ласа</w:t>
        <w:br/>
        <w:t>Атаның көңілі- балада, баланың көңілі - далада.</w:t>
        <w:br/>
        <w:t>ж жж</w:t>
        <w:br/>
        <w:t>Саяк жүрсең, таяқ жерсің.</w:t>
        <w:br/>
        <w:t>ж ж ж</w:t>
        <w:br/>
        <w:t>Өзен жағалағанның өзегі талмас.</w:t>
        <w:br/>
        <w:t>Жж ох</w:t>
        <w:br/>
        <w:t>Тәңірі асыраған тоқтыны бөрі жемес.</w:t>
        <w:br/>
        <w:t>ж % ж</w:t>
        <w:br/>
        <w:t>Көрмес -- түйені де көрмес.</w:t>
        <w:br/>
        <w:t>Жох хх</w:t>
        <w:br/>
        <w:t>Сабыр еткен -- мұратқа жеткен.</w:t>
        <w:br/>
        <w:t>Ж жж</w:t>
        <w:br/>
        <w:t>Ай ортақ, күн ортақ, жақсы ортақ.</w:t>
        <w:br/>
        <w:t>Ж % ж</w:t>
        <w:br/>
        <w:t>Отпен ойнама -- күйерсің, қоянмен ойнама --</w:t>
        <w:br/>
        <w:t>шаршарсың.</w:t>
        <w:br/>
        <w:t>ж ҡ ж</w:t>
        <w:br/>
        <w:t>Адам мен адам арасы -- жер мен кок арасы.</w:t>
        <w:br/>
        <w:t>Ж ж хх</w:t>
        <w:br/>
        <w:t>Ашы мен тұшыны татқан білер, алыс пен жақынды</w:t>
        <w:br/>
        <w:t>жортқан білер.</w:t>
        <w:br/>
        <w:t>Жж ж</w:t>
        <w:br/>
        <w:t>Көп жасаған білмес, көп қыдырған білер.</w:t>
        <w:br/>
        <w:t>Ж ж ҡ</w:t>
        <w:br/>
        <w:t>Сабыр түбі сары алтын, сарғайған жетер мұратқа.</w:t>
        <w:br/>
        <w:t>ж ж ж</w:t>
        <w:br/>
        <w:t>Шапқан озар, жатқан қалар.</w:t>
        <w:br/>
        <w:t>Ж хз?</w:t>
        <w:br/>
        <w:t>Екпей егін бітпес.</w:t>
        <w:br/>
        <w:t>Жж ж</w:t>
        <w:br/>
        <w:t>Жас ағашқа сүйеніп, қу ағаш күнелтер.</w:t>
        <w:br/>
        <w:t>102</w:t>
        <w:br/>
        <w:t>жжеж</w:t>
        <w:br/>
        <w:t>Шегірткеден қорыққан егін скпес, бейнеттен</w:t>
        <w:br/>
        <w:t>қорыққан мал жимас.</w:t>
        <w:br/>
        <w:t>Ж ж хҡ</w:t>
        <w:br/>
        <w:t>Өтпес пышақ -- қол кесер.</w:t>
        <w:br/>
        <w:t>жж ж</w:t>
        <w:br/>
        <w:t>Жақсылықты басыңа қыл, басыңнан асса, досыңа</w:t>
        <w:br/>
        <w:t>қыл.</w:t>
        <w:br/>
        <w:t>Жа ох</w:t>
      </w:r>
    </w:p>
    <w:p>
      <w:r>
        <w:t>Арық малды асырасаң, аузы-мұрныңды май етер;</w:t>
        <w:br/>
        <w:t>жаман кісіні асырасаң, аузы-мұрныңды қан етер.</w:t>
        <w:br/>
        <w:t>жа ж</w:t>
        <w:br/>
        <w:t>Тыймаған ауызда пәле бар.</w:t>
        <w:br/>
        <w:t>%Жож ж</w:t>
        <w:br/>
        <w:t>Баска пәле - тілден.</w:t>
        <w:br/>
        <w:t>Ж ж</w:t>
        <w:br/>
        <w:t>Панасыз болса, сайдан без,</w:t>
        <w:br/>
        <w:t>Пайдасыз болса, байдан без.</w:t>
        <w:br/>
        <w:t>%Ж ж ж</w:t>
        <w:br/>
        <w:t>Есеп білмеген -- есек.</w:t>
        <w:br/>
        <w:t>Жж</w:t>
        <w:br/>
        <w:t>Байлық мұрат емес, жоқтық ұят емес.</w:t>
        <w:br/>
        <w:t>жж ж</w:t>
        <w:br/>
        <w:t>Жаңа байығаннан қайыр сұрама, жаңа биден билік</w:t>
        <w:br/>
        <w:t>сұрама.</w:t>
        <w:br/>
        <w:t>Ж ж</w:t>
        <w:br/>
        <w:t>Сараңның көзі тоймас.</w:t>
        <w:br/>
        <w:t>жЖжж</w:t>
        <w:br/>
        <w:t>Ер қадірін ер білер, зер қадірін зергер білер.</w:t>
        <w:br/>
        <w:t>ж % ж</w:t>
        <w:br/>
        <w:t>Сұлу сүлу емес, сүйген сұлу.</w:t>
        <w:br/>
        <w:t>103</w:t>
        <w:br/>
        <w:t>Жж ж</w:t>
        <w:br/>
        <w:t>Онерді үйрен де жирен.</w:t>
        <w:br/>
        <w:t>ЖҰ ж</w:t>
        <w:br/>
        <w:t>Ойнақтаған бала от басады.</w:t>
        <w:br/>
        <w:t>жж ж</w:t>
        <w:br/>
        <w:t>Есік алдында төбең болса, ерттеп қойған аттай болар;</w:t>
        <w:br/>
        <w:t>аулыңда қартың болса, жазып қойған хаттай болар.</w:t>
        <w:br/>
        <w:t>Жж ж</w:t>
        <w:br/>
        <w:t>Өзі жығылған өкінбес.</w:t>
        <w:br/>
        <w:t>Жоҡ х</w:t>
        <w:br/>
        <w:t>Өзімдікі дегенде өгіз қара күшім бар.</w:t>
        <w:br/>
        <w:t>Ж ж</w:t>
        <w:br/>
        <w:t>Хан қасында қарашың болса, қара жерден кеме</w:t>
        <w:br/>
        <w:t>жүргізеді.</w:t>
        <w:br/>
        <w:t>Жо ж</w:t>
        <w:br/>
        <w:t>Абыройлы жігітке ажалды қоян жолығады.</w:t>
        <w:br/>
        <w:t>Ж % %</w:t>
        <w:br/>
        <w:t>Емен ағаштың иілгені -- сынғаны, ер жігіттің ұялға-</w:t>
        <w:br/>
        <w:t>ңы -- өлгені.</w:t>
        <w:br/>
        <w:t>Жж ж</w:t>
        <w:br/>
        <w:t>Ілгері басқанның иті оттар, кері басқанның келіні</w:t>
        <w:br/>
        <w:t>ұрлық қылар.</w:t>
        <w:br/>
        <w:t>ж ж</w:t>
        <w:br/>
        <w:t>Ит жүйрігін түлкі сүймес.</w:t>
        <w:br/>
        <w:t>ж жж</w:t>
        <w:br/>
        <w:t>Сөйлей-сөйлей шешен болар, көре-көре көсем болар.</w:t>
        <w:br/>
        <w:t>ЖЭӘЛЕ;</w:t>
        <w:br/>
        <w:t>Қоянды қамыс өлтіреді, ерді намыс өлтіреді.</w:t>
        <w:br/>
        <w:t>Ж Ұ ж</w:t>
        <w:br/>
        <w:t>Қатынды бастан, баланы жастан.</w:t>
      </w:r>
    </w:p>
    <w:p>
      <w:r>
        <w:t>жж х</w:t>
        <w:br/>
        <w:t>Тентектің ақылы түстен кейін енер.</w:t>
        <w:br/>
        <w:t>101</w:t>
        <w:br/>
        <w:t>ж хож</w:t>
        <w:br/>
        <w:t>Қарға баласын аппағым дер, кірпі баласын жұмсағым</w:t>
        <w:br/>
        <w:t>дер.</w:t>
        <w:br/>
        <w:t>Жж ж</w:t>
        <w:br/>
        <w:t>Жақсымен жолдас болсаң -- жетерсің мұратқа,</w:t>
        <w:br/>
        <w:t>жаманмен жолдас болсаң -- қаларсын ұятқа.</w:t>
        <w:br/>
        <w:t>ж ж ж</w:t>
        <w:br/>
        <w:t>Ханды Құдай ұрайын десе, қарашасыменен қас</w:t>
        <w:br/>
        <w:t>болар, байды Құдай үрайын десе, дәулетіне мас болар.</w:t>
        <w:br/>
        <w:t>КЕЛЕ</w:t>
        <w:br/>
        <w:t>Тауына қарай - түлкісі, заманына қарай - күлкісі.</w:t>
        <w:br/>
        <w:t>Ж ҡ ж</w:t>
        <w:br/>
        <w:t>Өлім тілегенге бейнет берер.</w:t>
        <w:br/>
        <w:t>Ж ҡ ж</w:t>
        <w:br/>
        <w:t>Өз жұртын танымаған кісі еліне би болмас.</w:t>
        <w:br/>
        <w:t>жЖо% ж</w:t>
        <w:br/>
        <w:t>Жақсылыққа - жақсылық әр кісінің ісі еді,</w:t>
        <w:br/>
        <w:t>жамандыққа - жақсылық ер кісінің ісі еді.</w:t>
        <w:br/>
        <w:t>Ж ж ж</w:t>
        <w:br/>
        <w:t>Бұл дүние бір кең сарай, ойлап тұрсаң бір көне жай,</w:t>
        <w:br/>
        <w:t>пенденің әуелі - қуаныш, ақыры - бір ойбай.</w:t>
        <w:br/>
        <w:t>Жж ж</w:t>
        <w:br/>
        <w:t>Сараң байды қоңыз десең болар, ішпей-жемей дүние</w:t>
        <w:br/>
        <w:t>жиған,</w:t>
        <w:br/>
        <w:t>Қайырлы жігітті ер десең болар, жолдасы үшін жанын</w:t>
        <w:br/>
        <w:t>қиған.</w:t>
        <w:br/>
        <w:t>ж ж ж</w:t>
        <w:br/>
        <w:t>Ұрлықтың түбі -- қорлық.</w:t>
        <w:br/>
        <w:t>жж</w:t>
        <w:br/>
        <w:t>Зормын десең зорларға жолығарсың.</w:t>
        <w:br/>
        <w:t>104</w:t>
        <w:br/>
        <w:t>Бір ескертетін нәрсе: “Киргизская хрестоматияның”</w:t>
        <w:br/>
        <w:t>қысқаша нұсқасы 1896 жылы араб әрпімен Қазан</w:t>
        <w:br/>
        <w:t>қаласында скінші рет “Мәктубат” деген атпен</w:t>
        <w:br/>
        <w:t>жарияланды.</w:t>
        <w:br/>
        <w:t>Орынбор қаласында Ы.Алтынсариннің “Начальное</w:t>
        <w:br/>
        <w:t>руководство к обучению киргизов русскому языку”</w:t>
        <w:br/>
        <w:t>(“қазақтарға орыс тілін оқыту құралы”) деген тіл біліміне</w:t>
        <w:br/>
        <w:t>қатысты еңбегі жарияланды. Бүл кітапта зат есімді -</w:t>
        <w:br/>
        <w:t>нәрселердің атауы, сын есімді -- зат-мақүлық қасиетінің</w:t>
        <w:br/>
        <w:t>аттары, сан есімді -- есеп аттары, есімдікті -- местоиме-</w:t>
        <w:br/>
        <w:t>ние (қазақшаға аударылмаған). үстеу мен демеуді -- ақы-</w:t>
        <w:br/>
        <w:t>ры өзгермейтін сөздер, жалғауды -- предлог, етістікті -</w:t>
        <w:br/>
        <w:t>глагол деп атаған. Бүлар қазақ тіл білімі тарихындағы</w:t>
        <w:br/>
        <w:t>грамматикалық атаулардың алғашқы іргетасы болып</w:t>
      </w:r>
    </w:p>
    <w:p>
      <w:r>
        <w:t>саналады.</w:t>
        <w:br/>
        <w:t>1880 -- Ы.Алтынсариннің идеясымен Орынбор,</w:t>
        <w:br/>
        <w:t>Торғай қалаларында ер балаларға ағаш үсталығын, ал</w:t>
        <w:br/>
        <w:t>қыз балаларға киім тігу үлгілерін үйрететін қолөнер және</w:t>
        <w:br/>
        <w:t>ауылшарушылық мектептері ашылды.</w:t>
        <w:br/>
        <w:t>1884 -- Қазан қаласында “Шариат-ул-Ислам” деген</w:t>
        <w:br/>
        <w:t>кітапшасы араб графикасымен басылып шықты. Онда</w:t>
        <w:br/>
        <w:t>құран сөзін қазақшалап түсіндіре алмайтын дүмше</w:t>
        <w:br/>
        <w:t>молдалардың сауатсыздығы сыналды.</w:t>
        <w:br/>
        <w:t>1889 жыл, 17 шілде -- Қостанай қаласынан 3 шақы-</w:t>
        <w:br/>
        <w:t>рым жердегі Тобыл озенінің бойында, “Инспектор”</w:t>
        <w:br/>
        <w:t>көлінің жағасындағы өз үйінде, 48 жасында, өкпесіне</w:t>
        <w:br/>
        <w:t>суық тиіп (воспаление леғких) қайтыс болды.</w:t>
        <w:br/>
        <w:t>“Дала уалаяты газетінің” 1889 жылғы МУе3 санында</w:t>
        <w:br/>
        <w:t>“Минақиб, Ибраим Алтынсарин” деген қазанама</w:t>
        <w:br/>
        <w:t>жарияланды. Ол өте инабатты, зейінді, зерек, қазақ</w:t>
        <w:br/>
        <w:t>арасына Еуропаның білім-ғылымын шашқан, ақылды,</w:t>
        <w:br/>
        <w:t>білімді адам болған деген жоғары баға берілді.</w:t>
        <w:br/>
        <w:t>Сұлтанғали Садырбаев, профессор</w:t>
        <w:br/>
        <w:t>Алматы, 2003 жыл</w:t>
        <w:br/>
        <w:t>110</w:t>
        <w:br/>
        <w:t>Қазақ орта мектебін бітіріп шыққан соң, Орынбор</w:t>
        <w:br/>
        <w:t>облыстық Басқармасында іс жүргізуші және тілмаш</w:t>
        <w:br/>
        <w:t>болып қызмет атқарды.</w:t>
        <w:br/>
        <w:t>1864 жыл, 8 қаңтар - Торғай қаласында қазақ</w:t>
        <w:br/>
        <w:t>балаларына арналған бастауыш мектеп салтанатты түрде</w:t>
        <w:br/>
        <w:t>ашылды. Қазақ ауылдарынан 200 беделді адам</w:t>
        <w:br/>
        <w:t>қатынасты. “Менің коптен күткен мектеп ашу арманым</w:t>
        <w:br/>
        <w:t>орындалды: мектепке сүйкімді, тым тәуір, саналы 14</w:t>
        <w:br/>
        <w:t>қазақ балалары келіп оқуға түсті” деп жазды</w:t>
        <w:br/>
        <w:t>Ы.Алтынсарин ағартушы-демократ достарына.</w:t>
        <w:br/>
        <w:t>Алыс-алыс ауылдан оқуға келген қазақ балалары</w:t>
        <w:br/>
        <w:t>мектепке қазына есебінен қабылданды. Оқушылардың</w:t>
        <w:br/>
        <w:t>барлығы интернатта тұрды. Мектептің оқу бағдарламасы</w:t>
        <w:br/>
        <w:t>(программасы) төмендегідей болды:</w:t>
        <w:br/>
        <w:t>-- қазақ тілі: оқу және жазу;</w:t>
        <w:br/>
        <w:t>-- орыс тілі: оқу және жазу;</w:t>
        <w:br/>
        <w:t>-- татар тілі: оқу және жазу;</w:t>
        <w:br/>
        <w:t>-- көркем жазу;</w:t>
        <w:br/>
        <w:t>-- арифметика: қосу, алу, көбейту, бөлу;</w:t>
        <w:br/>
        <w:t>-- жер шары: Еуропа, Азияның басты-басты</w:t>
        <w:br/>
        <w:t>қалалары мен мемлекеттері.</w:t>
        <w:br/>
        <w:t>Ы.Алтынсариннің ұсынысы бойынша, ана тілі</w:t>
        <w:br/>
        <w:t>сабағында қазақ сөздеріне араб, парсы, татар сөздерінің</w:t>
        <w:br/>
        <w:t>шамадан тыс көп қолданылуына шектеулер қойылды.</w:t>
      </w:r>
    </w:p>
    <w:p>
      <w:r>
        <w:t>Оқушылар әрбір оқу жылының соңында көркем жазу</w:t>
        <w:br/>
        <w:t>және қазақшадан орысшаға, орысшадан қазақшаға</w:t>
        <w:br/>
        <w:t>аудару, арифметика пәндері бойынша емтихандар</w:t>
        <w:br/>
        <w:t>тапсырды.</w:t>
        <w:br/>
        <w:t>Мектептегі оқу және тәрбие мәселесі біртүтас катего-</w:t>
        <w:br/>
        <w:t>рия болып саналды: оқушылар болашақта екіжүзді,</w:t>
        <w:br/>
        <w:t>парақор болып шықпасын деп, адамгершілік тәрбиесіне</w:t>
        <w:br/>
        <w:t>баса коңіл бөлінді. Мектептегі басты тұлға -- мүғалім</w:t>
        <w:br/>
        <w:t>деп есептелінді. “Мектеп -- қазақтарға білім берудің</w:t>
        <w:br/>
        <w:t>басты құралы. Біздің барлық үмітіміз, қазақ халқының</w:t>
        <w:br/>
        <w:t>келешегі осында, тек осы мектептерде ғана”, -- деді</w:t>
        <w:br/>
        <w:t>Ыбырай Алтынсарин.</w:t>
        <w:br/>
        <w:t>ХІХ ғасырда Қазақстан территориясында тұңғыш рет</w:t>
        <w:br/>
        <w:t>таза қазақ тілінде кім мектеп ашты десек, ол -- қазақ</w:t>
        <w:br/>
        <w:t>халқының ұлы ағартушысы Ыбырай Алтынсарин.</w:t>
        <w:br/>
        <w:t>108</w:t>
        <w:br/>
        <w:t>ЫБЫРАЙ (ИБРАҺИМ) АЛТЫНСАРИННІҢ</w:t>
        <w:br/>
        <w:t>ӨМІРІ МЕН ШЫҒАРМАШЫЛЫҒЫ ТУРАЛЫ</w:t>
        <w:br/>
        <w:t>ҚЫСҚАША АНЫҚТАМА:</w:t>
        <w:br/>
        <w:t>1841 жыл, 2 ақпан -- бұрынғы Торғай облысы,</w:t>
        <w:br/>
        <w:t>Аманқарағай болысында (қазіргі Қостанай облысы,</w:t>
        <w:br/>
        <w:t>Қостанай ауданында) туған. Әкесі Алтынсары Орта жүз,</w:t>
        <w:br/>
        <w:t>қыпшақ тайпасынан, анасы Айман арғын, Шеген бидің</w:t>
        <w:br/>
        <w:t>қызы.</w:t>
        <w:br/>
        <w:t>1844 -- Әкесі Кенесары қозғалысы кезінде қайтыс</w:t>
        <w:br/>
        <w:t>болған, сонда бесікте жатқан Ыбырайды Жетібай</w:t>
        <w:br/>
        <w:t>Өтемісов деген азамат аман алып қалған. Содан соң,</w:t>
        <w:br/>
        <w:t>атасы Балғожа бидің тәрбиесінде оскен.</w:t>
        <w:br/>
        <w:t>1850 -- Орынбор қаласындағы қазақ балаларына</w:t>
        <w:br/>
        <w:t>арналып ашылған мектепке оқуға түседі. Бүл мектептің</w:t>
        <w:br/>
        <w:t>өзіне тон кейбір ерекшеліктері болған: 8 жастан жоғары</w:t>
        <w:br/>
        <w:t>жастағы 30 оқушыға есептелген, оқу мерзімі -- 7 жыл.</w:t>
        <w:br/>
        <w:t>Қазақ балалары мектеп табалдырығын аттағанда,</w:t>
        <w:br/>
        <w:t>орысша бір ауыз сөз білмеген. Оқушылардың мектептегі</w:t>
        <w:br/>
        <w:t>жағдайы мен киім кию салттары қазақтардың далалық</w:t>
        <w:br/>
        <w:t>өміріне бейімделген: салт атпен жүруге, гимнастикалық</w:t>
        <w:br/>
        <w:t>жаттығулар жасауларына ерекше назар аударылған.</w:t>
        <w:br/>
        <w:t>Ойын мен оқу алма-кезек ауыстырылып отырылған:</w:t>
        <w:br/>
        <w:t>баланы думанды өмірінен алыстатпау керек деген қағида</w:t>
        <w:br/>
        <w:t>басшылыққа алынған. Сол себепті, сабақтың санын</w:t>
        <w:br/>
        <w:t>азайтып, оқушылардың еркін ойнап, таза ауада кәбірек</w:t>
        <w:br/>
        <w:t>болуларына қамқорлық жасалған.</w:t>
        <w:br/>
        <w:t>Мектепте жаратылыстану және гуманитарлық пәндер</w:t>
        <w:br/>
        <w:t>оқытылған: ана тілі, орыс тілі, татар тілі, география,</w:t>
        <w:br/>
        <w:t>арифметика, геометрия, ән-күй, гимнастика. Әрі әдеби-</w:t>
        <w:br/>
        <w:t>музыкалық кештер үйымдастырған.</w:t>
        <w:br/>
        <w:t>Баланы қорқытып, сескендіруге тыйым салынған,</w:t>
        <w:br/>
        <w:t>қорыққан баланың тілі кекеш болады деп білген,</w:t>
        <w:br/>
        <w:t>балаларды шындықты бағалай білуге, еңбекті қадірлеуге,</w:t>
        <w:br/>
        <w:t>кішіпейіл. ұқыпты болуға шығарған.</w:t>
      </w:r>
    </w:p>
    <w:p>
      <w:r>
        <w:t>1857 - Орынбор қаласындағы қазақтарды билеу Бас</w:t>
        <w:br/>
        <w:t>Басқармасына қарасты қазақ мектебін 15 оқушы бітіріп</w:t>
        <w:br/>
        <w:t>шықты, соның бірі -- Ыбырай Алтынсарин.</w:t>
        <w:br/>
        <w:t>107</w:t>
        <w:br/>
        <w:t>1868 -- Орынбор генерал-губернаторлығы екі әкім-</w:t>
        <w:br/>
        <w:t>шілікке бөлінді: біреуі -- Торғай облысы, екіншісі --</w:t>
        <w:br/>
        <w:t>Орал. Соған орай, Ы.Алтынсарин Торғай уездік сотының</w:t>
        <w:br/>
        <w:t>уақытша қызметін атқарды. Ол сот бола жүріп, қор-</w:t>
        <w:br/>
        <w:t>ғансыз, қарапайым қазақтарға көмек жасады,</w:t>
        <w:br/>
        <w:t>шовинистерге жол бермеді.</w:t>
        <w:br/>
        <w:t>1870 -- Ресей Географиялық Қоғамының Орынбор</w:t>
        <w:br/>
        <w:t>бөлімшесінің Ме1 запискасында “Орынбор ведомствосы</w:t>
        <w:br/>
        <w:t>қазақтарының өлген адамды жерлеу және оған ас беру</w:t>
        <w:br/>
        <w:t>дәстүрі” және Қазан университетінің баспаханасынан</w:t>
        <w:br/>
        <w:t>“Орынбор ведомствосы қазақтарының құда түсу және</w:t>
        <w:br/>
        <w:t>той жасау дәстүрлерінің очеркі” деген этнографиялық</w:t>
        <w:br/>
        <w:t>мақаласы жарияланды.</w:t>
        <w:br/>
        <w:t>1876 -- Петербург және Қазан қалаларына барды.</w:t>
        <w:br/>
        <w:t>Географиялық қоғамның көрнекті ғалымдарымен</w:t>
        <w:br/>
        <w:t>кездесті, қазақ халқының этнографиясы мен фольк-</w:t>
        <w:br/>
        <w:t>лорына қатысты мол деректер жинады.</w:t>
        <w:br/>
        <w:t>1879 -- Торғай облысы бойынша орыс-қазақ</w:t>
        <w:br/>
        <w:t>училишелерінің бірінші дәрежелі инстпекторы болып</w:t>
        <w:br/>
        <w:t>тағайындалды. Осы қызметте 10 жыл тұрды. Сол</w:t>
        <w:br/>
        <w:t>жылдары жеті елді мекенде қазақтың ер балалары мен</w:t>
        <w:br/>
        <w:t>қыз балалары бірге оқитын мектеп-медреселер ашылды.</w:t>
        <w:br/>
        <w:t>Олар көшпелі қазақ ауылдарында жаз жайлауға, қыс</w:t>
        <w:br/>
        <w:t>қыстауға елмен бірге көшіп-қонып жүрді. Мектепке</w:t>
        <w:br/>
        <w:t>қажетті қаржыны қазақ ауылдарының өздері төледі.</w:t>
        <w:br/>
        <w:t>Сондай-ақ, Торғай, Жітіқара, Обаған, Қарабалық,</w:t>
        <w:br/>
        <w:t>Жетікөл және Қостанай қаласында 15 мектеп үйін</w:t>
        <w:br/>
        <w:t>салдырған.</w:t>
        <w:br/>
        <w:t>Орынбор қаласындағы Ефимовтің баспаханасынан</w:t>
        <w:br/>
        <w:t>Ы.Алтынсариннің “Киригизская хрестоматия.</w:t>
        <w:br/>
        <w:t>Составитель И.Алтынсарин” (“Қазақ хрестоматиясы”)</w:t>
        <w:br/>
        <w:t>деген оқу құралы орыс транскрипциясымен басылып</w:t>
        <w:br/>
        <w:t>шықты. “Орыс алфавитін қолдану арқылы ғана қазақ</w:t>
        <w:br/>
        <w:t>тілі өзіне орынсыз енген араб, татар сөздерінен</w:t>
        <w:br/>
        <w:t>құтылады. Орыс әрпін қолданғанда ғана қазақ кітаптары</w:t>
        <w:br/>
        <w:t>дұрыс жазылатын болады” деп жазды Ы.Алтынсарин.</w:t>
        <w:br/>
        <w:t>Бұл пікір қазірде де өзінің ғылыми маңызын жойған</w:t>
        <w:br/>
        <w:t>жоқ.</w:t>
        <w:br/>
        <w:t>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
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ЖАЖА АЛА ) )</w:t>
        <w:br/>
        <w:t>ЦҢ ӘОТ 894.342 ) Қолжазба құқығында</w:t>
        <w:br/>
        <w:t>Байтанасова Қарлығаш Медетқызы</w:t>
        <w:br/>
        <w:t>СӘБИТ МҰҚАНОВ</w:t>
        <w:br/>
        <w:t>ШЫҒАРМАЛАРЫНДАҒЫ</w:t>
        <w:br/>
        <w:t>ФОЛЬКЛОРЛЫҚ ДӘСТҮР:</w:t>
        <w:br/>
        <w:t>Мамандығы: 10.01.02 - қазақ әдебиеті</w:t>
        <w:br/>
        <w:t>Филология ғылымдарының кандидаты ғылыми дәрежесін алу</w:t>
        <w:br/>
        <w:t>үшін дайындалған диссертацияның</w:t>
        <w:br/>
        <w:t>АВТОРЕФЕРАТЫ</w:t>
        <w:br/>
        <w:t>іе ШЕЗЫЗН 22 Қазақстан Республикасы</w:t>
        <w:br/>
        <w:t>2000</w:t>
        <w:br/>
        <w:t>Жұмыс Л.Н.Гумилев атындағы Еуразия мемлекеттік университетінің</w:t>
        <w:br/>
        <w:t>қазақ әдебиеті кафедрасында орындалды. і</w:t>
        <w:br/>
        <w:t>Ғылыми жетекші: -филология ғылымдарының</w:t>
        <w:br/>
        <w:t>докторы, профессор</w:t>
        <w:br/>
        <w:t>Ергөбек Құлбек Сәрсенұлы</w:t>
        <w:br/>
        <w:t>Ресми оппоненттер: -филология ғылымдарының</w:t>
        <w:br/>
        <w:t>! докторы</w:t>
        <w:br/>
        <w:t>Мамыраев Бейбіт</w:t>
        <w:br/>
        <w:t>Байнағамбетулы</w:t>
        <w:br/>
        <w:t>-филология ғылымдарының</w:t>
        <w:br/>
        <w:t>кандидаты</w:t>
        <w:br/>
        <w:t>Абдрахманов Сауытбек</w:t>
        <w:br/>
        <w:t>Абдрахманулы</w:t>
        <w:br/>
        <w:t>Жетекші ұйым: : -Абай атындағы Алматы</w:t>
        <w:br/>
        <w:t>Мемлекеттік университеті</w:t>
        <w:br/>
        <w:t>Диссертация 2000 жылы « /) » сағат 2:7</w:t>
        <w:br/>
        <w:t>Л.Н.Гумилев атындағы” Еуразия мемлекетті верситеті жанындағы (473021,</w:t>
        <w:br/>
        <w:t>Астана қаласы, Циолковский көшесі, 6) филология ғылымдарының кандидаты</w:t>
        <w:br/>
        <w:t>дәрежесін беру жөніндегі К 14.31.03 диссертациялық кеңестің мәжілісінде</w:t>
        <w:br/>
        <w:t>қорғалады.</w:t>
        <w:br/>
        <w:t>Диссертациямен Еуразия мемлекеттік университетінің Ғылыми</w:t>
        <w:br/>
        <w:t>кітапханасында танысуға болады:</w:t>
        <w:br/>
        <w:t>Автореферат 4 даламда таратылды.</w:t>
        <w:br/>
        <w:t>БЛИКАСЫНЫҢ</w:t>
        <w:br/>
        <w:t>қҰғАПХАНАСЫ</w:t>
        <w:br/>
        <w:t>Диссертациялық кеңестің ғалым хатшысы,</w:t>
        <w:br/>
        <w:t>филология ғылымдарының кандидаты,</w:t>
        <w:br/>
        <w:t>доцент д 2&lt;.-.Д.Қамзабекұлы</w:t>
      </w:r>
    </w:p>
    <w:p>
      <w:r>
        <w:t>6</w:t>
        <w:br/>
        <w:t>(өлеңдері мен поэмалары) фольклорлық дәстүрдің арнайы қарастырылмауы</w:t>
        <w:br/>
        <w:t>осы жұмыстың жазылуына себепкер болды.</w:t>
        <w:br/>
        <w:t>С.Мұқановтың 1950, 1956, 1972 жылдары жарық көрген тандамалы</w:t>
        <w:br/>
        <w:t>шығамалары, сын-зерттеу, танымдық, өмірбаяндық еңбектер жұмыстың</w:t>
        <w:br/>
        <w:t>дерек көзі ретінде пайдаланылды.</w:t>
        <w:br/>
        <w:t>Зерттеу жұмысының тәсілдемелік және теориялық негіздері</w:t>
        <w:br/>
        <w:t>Зерттеудің негізіне шетел және Қазақстан фольклористері мен</w:t>
        <w:br/>
        <w:t>әдебиеттанушыларының Н.Кравцов, У.Далгат, Д.Медриш, В.Пропп,</w:t>
        <w:br/>
        <w:t>Ю.Соколов, С.Лазутин, Т.Акимова, М.Храпченко, Қ.Жұмалиев, М.Әуезов,</w:t>
        <w:br/>
        <w:t>Е.Ысмайылов, Т.Нұртазин, З.Ахметов, Р.Бердібай) М.Базарбаев,</w:t>
        <w:br/>
        <w:t>М.Қаратаев, (С.Қирабаев, С.Қасқабасов, Т.Кәкішев, Ш.Сәтбаева,</w:t>
        <w:br/>
        <w:t>Ә.Қоңыратбаев, Б.Уахатов т.б. зерттеушілердің ғылыми-теориялық</w:t>
        <w:br/>
        <w:t>еңбектері алынды.</w:t>
        <w:br/>
        <w:t>Зерттеудің ғылыми жаңалығы</w:t>
        <w:br/>
        <w:t>Бұл еңбек С.Мұқанов шығармаларындағы фольклорлық дәстүрдің</w:t>
        <w:br/>
        <w:t>берілу тәсілдерін қарастыруда, осы бағытта ой-пікірлер жиі айтылғанымен,</w:t>
        <w:br/>
        <w:t>лирикалық өлендері мен поэмаларындағы фольклорлық дәстүр мәселесін</w:t>
        <w:br/>
        <w:t>алғаш рет ғылыми түрде, бүгінгі әдеби жетістік деңгейінде қарастырады.</w:t>
        <w:br/>
        <w:t>Яғни, ақын шығармаларында фольклорлық жанр мен сюжеттердің берілуін,</w:t>
        <w:br/>
        <w:t>фольклорлық қаһармандардың бейнелену ерекшелігін, дәстүрлі көркемдік</w:t>
        <w:br/>
        <w:t>құралдарды қолдану әдіс-тәсілдерін жинақтау негізінде, қаламгердің</w:t>
        <w:br/>
        <w:t>шеберлігі анықталып, тұжырымдалады.</w:t>
        <w:br/>
        <w:t>Жұмыстың ғылыми-практикалық мәні</w:t>
        <w:br/>
        <w:t>Әдебиет пен фольклор байланысы мәселесін жекелеген ақын-</w:t>
        <w:br/>
        <w:t>қаламгерлер шығармалары арқылы қарастыру кезінде, С.Мұқанов</w:t>
        <w:br/>
        <w:t>шығармаларының фольклорлық қырлары да жоғары оқу орындарында, орта</w:t>
        <w:br/>
        <w:t>мектептің жоғары сыныбында бағдарлама негізінде, сол сияқты, қосымша</w:t>
        <w:br/>
        <w:t>сабақтар және арнаулы курстар мен семинарларда қарастырылып, бұл зерт-</w:t>
        <w:br/>
        <w:t>теуді осы бағытта ұйымдастырылатын жұмыстарға теориялық-практикалық</w:t>
        <w:br/>
        <w:t>материал ретінде пайдалануға болады.</w:t>
        <w:br/>
        <w:t>Жұмыстың сарапталуы мен талқылануы</w:t>
        <w:br/>
        <w:t>Жұмыстың мазмұны мен негізгі нәтижелері Л.Н.Гумилев атындағы</w:t>
        <w:br/>
        <w:t>Еуразия университетінде өткен ғылыми-әдістемелік конференциялар мен</w:t>
        <w:br/>
        <w:t>5 жарияланымда баяндалды.</w:t>
        <w:br/>
        <w:t>Диссертациялық зерттеу М.О.Әуезов атындағы Әдебиет және өнер</w:t>
        <w:br/>
        <w:t>институтының қазіргі қазақ әдебиеті бөлімі мең Л.Н.Гумилев атындағы</w:t>
        <w:br/>
        <w:t>Еуразия университетінің қазақ әдебиеті кафедрасында талқыланды. Зерттеу</w:t>
        <w:br/>
        <w:t>тақырыбы бойынша 5 еңбек жарияланды.</w:t>
        <w:br/>
        <w:t>14</w:t>
        <w:br/>
        <w:t>қаһармандар да фольклордан белгілі: хан, уәзір, бай, сұлу қыз, жігіт, батыр,</w:t>
        <w:br/>
        <w:t>бақсы, халық.</w:t>
        <w:br/>
        <w:t>Ақын оқиғалардың ішкі байланысын нанымды құрған. Мұнда</w:t>
        <w:br/>
        <w:t>болмыстан тыс тұрған оқиғалар, өзге күш иелерінің көмегімен тез шешімін</w:t>
      </w:r>
    </w:p>
    <w:p>
      <w:r>
        <w:t>тауып жатқан әрекеттер жоқ. Әр оқиға тұсында кейіпкердің мінез-құлқы</w:t>
        <w:br/>
        <w:t>ішкі көңіл-күйі ашылады, дара сипаттарымен танылады.</w:t>
        <w:br/>
        <w:t>Күнайым мен Жұпархан өмір кедергісін өздерін өлімге қию арқылы</w:t>
        <w:br/>
        <w:t>жеңсе, Сұлушаш табиғат күшінің құрбаны болады. Алтай өзіне қарсы</w:t>
        <w:br/>
        <w:t>күштерге бақсы кейпіне ену, Қайсарды қасына серік ету, елсіз тауға</w:t>
        <w:br/>
        <w:t>шығандап кету арқылы қарсы шықса, Жапар ел-жерін қорғау жолында</w:t>
        <w:br/>
        <w:t>жауына қарсы шығады.</w:t>
        <w:br/>
        <w:t>Халықтың тарихын танып-білуде, ауыздан-ауызға көмескіленбей,</w:t>
        <w:br/>
        <w:t>сараланып жеткен аңыздардың мәні мол. Осы тұрғыдан келгенде, көне</w:t>
        <w:br/>
        <w:t>мұралардан бастау алып, оны шығармашылықпен пайдалану суреткердің</w:t>
        <w:br/>
        <w:t>өзіндік бір даралығына меңзейді. Ақын фольклорлық . жанрлар мен</w:t>
        <w:br/>
        <w:t>сюжеттердің өзіне етене жақын, айтар ойына нақтылық пен көркемдік</w:t>
        <w:br/>
        <w:t>үстейтіндерін талғап алған. Сәйтін, өз дәуіріндегі жаңаға ұмтылу, өзгеріске</w:t>
        <w:br/>
        <w:t>жету қарқынын фольклордағы оптимизммен қабыстырған.</w:t>
        <w:br/>
        <w:t>Екінші тарау. Ақын шығармаларында фольклорлық кейіпкер-</w:t>
        <w:br/>
        <w:t>дердің бейнеленуі. Тарауда көне кейіпкерлердің берілуі сараланып,</w:t>
        <w:br/>
        <w:t>олардың әдеби кейіпкерлерге айналу ерекшеліктері талданады. Бұл ретте,</w:t>
        <w:br/>
        <w:t>С.Мұқановтың көне кейіпкерлерге жүгінуінің екі себебіне көзіміз жетеді.</w:t>
        <w:br/>
        <w:t>Біріншіден, жас кезінен-ақ, халық мұрасына жақын болған қаламгер өз</w:t>
        <w:br/>
        <w:t>әлеңдерін көпшілікке арнай отырып, неғұрлым түсінікті, халыққа сіңісті</w:t>
        <w:br/>
        <w:t>ұғымдарды алған; екіншіден, 20-30-жылдардағы әдебиетке жаңа әдіс</w:t>
        <w:br/>
        <w:t>тәсілдері жетілген поэзия жасау тән бола отырып, халықтық дәстүрге</w:t>
        <w:br/>
        <w:t>сүйену де әріс алып, ақын осы кезеңдегі өлеңдерін сол бағытқа бұрған.</w:t>
        <w:br/>
        <w:t>С.Мұқановтың қолданысындағы бұл кейіпкерлердің бейнеленуін екі</w:t>
        <w:br/>
        <w:t>жүйеге жіктеуге болады:</w:t>
        <w:br/>
        <w:t>І) “Мыстан”, “пері”, “шайтан”, “албасты” қорлықта күн кешкен күң-</w:t>
        <w:br/>
        <w:t>қызметшілерге қарата, бай мен бәйбішенің аузымен айтылады. Олар</w:t>
        <w:br/>
        <w:t>фольклордағыдай зұлым, алдамшы құбыжықтар емес, көпшіліктің арасында</w:t>
        <w:br/>
        <w:t>жүрген, кәдімгі адамға тән мінез-әрекеттің иесі. Сондықтан да олар жыр-</w:t>
        <w:br/>
        <w:t>ертегілердегідей қорқыныш тудырмайды. Мәселен, бар өмірін күндікте</w:t>
        <w:br/>
        <w:t>өткізген Мәлипаның түрі адам сескенерлік болғандықтан оны “мыстан</w:t>
        <w:br/>
        <w:t>кемпір” атандырған. “Алпамыс батыр” жырында батырдың алдын орап,</w:t>
        <w:br/>
        <w:t>майда тілімен. шырмауына түсірген мыстан кемпірдің айтуымен, батыр</w:t>
        <w:br/>
        <w:t>Байшұбардың басын шауып тастай жаздайды. Ал, ақын әлеңінде сырт</w:t>
        <w:br/>
        <w:t>қалпының ұқсауы айтылған. Келесі бір өлеңінде:</w:t>
        <w:br/>
        <w:t>Рысты бай Күңшашты,</w:t>
        <w:br/>
        <w:t>Дейтін еді “албасты”, - дейді (141.</w:t>
        <w:br/>
        <w:t>Тақырыптың өзектілігі</w:t>
        <w:br/>
        <w:t>Қазақ әдебиеті тарихының даму жолындағы аса күрделі кезең ХХ</w:t>
        <w:br/>
        <w:t>ғасырдың басында орын алды. Ұлт-азаттық көтерілісінің дүмпуі, Қазан</w:t>
        <w:br/>
        <w:t>төңкерісі, азамат соғысы - өзара жалғас, өзектес жатқан осындай әлеуметтік</w:t>
        <w:br/>
        <w:t>құбылыстар қоғамда ғана емес, рухани өмірде де айтарлықтай өзгерістер</w:t>
        <w:br/>
        <w:t>тудырып жатты.</w:t>
        <w:br/>
        <w:t>Осы кезеңде қазақ кеңес әдебиетінің туып, қалыптасуынан төрткүл</w:t>
        <w:br/>
        <w:t>дүниеге танылуына дейін ұлттық әдебиеттің барлық саласында толассыз</w:t>
        <w:br/>
        <w:t>еңбек еткен қаламгерлердің бірі Сәбит Мұқанов болды.</w:t>
        <w:br/>
        <w:t>С.Мұқановтың аға буын ұрпағына тән алғырлығының бір қыры -</w:t>
        <w:br/>
        <w:t>оның халықтың мол қазынасы - фольклорға қатынасынан байқалады.</w:t>
        <w:br/>
        <w:t>Әдебиетке келгеннен бастап-ақ халық мұрасына ерекше ықылас танытқан</w:t>
        <w:br/>
        <w:t>қаламгер, қазақ халық әдебиетінің, жеке адамдардың мұраларын жинау,</w:t>
      </w:r>
    </w:p>
    <w:p>
      <w:r>
        <w:t>жариялау, зерттеу ісіне араласты. Фольклор тарихы, оның жай-күйі,</w:t>
        <w:br/>
        <w:t>болашағы туралы әр кез ой қозғап отырды. Мәселен, “Қазақ әдебиеті һәм</w:t>
        <w:br/>
        <w:t>Ыбырай”, “Халык қазынасын дұрыс пайдаланайық” (1939), “Айтыс және</w:t>
        <w:br/>
        <w:t>ақын” (1939), “Батырлар жырының әдебиеттегі орны” (1939), “Халық</w:t>
        <w:br/>
        <w:t>әдебиеті және Доскей” (1940) зерттеулерімен қоса, “Батырлар жыры” (1939)</w:t>
        <w:br/>
        <w:t>мен “Айтыс” (1942) жинақтарын құрастырды. Зерттеушінің фольклор</w:t>
        <w:br/>
        <w:t>саласындағы соңғы еңбегі -- “Халық мұрасы” (1974). Мұнда қазақ халқының</w:t>
        <w:br/>
        <w:t>шежіресі, тілі мен мәдениеті, рухани қазыналары - батырлар жыры, қисса,</w:t>
        <w:br/>
        <w:t>айтыстар туралы ой тербейді.</w:t>
        <w:br/>
        <w:t>Зерттеушілік, сыншылық, ғалымдық қалыптасу жолының бір саласын</w:t>
        <w:br/>
        <w:t>фольклор мұраларын таразылап, талғап, терең Тағылым мен өнеге</w:t>
        <w:br/>
        <w:t>қалдыруға арнаған көп қырлы қаламгер өзінің мол арналы туындыларына</w:t>
        <w:br/>
        <w:t>да халық қазынасын шығармашылықпен пайдалана алған,</w:t>
        <w:br/>
        <w:t>С.Мұқанов үлкен сүйіспеншілікпен халық мұрасына назар аудара</w:t>
        <w:br/>
        <w:t>отырып, халықтың ең таңдаулы фольклор үлгілерін жинап, олардағы</w:t>
        <w:br/>
        <w:t>көркемдік шеберлікті, халықтың тарихы мен қоғамдық өмірін үйрену</w:t>
        <w:br/>
        <w:t>керектігін үнемі ескертіп отырған. Қаламгер осы істің ұйытқысы болумен</w:t>
        <w:br/>
        <w:t>қатар, фольклордың түрлі жанрларын, бейнелерді, көркемдік амал-</w:t>
        <w:br/>
        <w:t>тәсілдерді шығармаларында мол қолданған:</w:t>
        <w:br/>
        <w:t>Әдебиеттің ұлттық ерекшелігі халықтың тарихи дамуымен тығыз</w:t>
        <w:br/>
        <w:t>байланысты. Оның қайнар бұлағы - фольклорлық мұра. Фольклорлық</w:t>
        <w:br/>
        <w:t>шығармалардың бүгінге шұрайлысы, мәйегі жетеді десек, ол көркем</w:t>
        <w:br/>
        <w:t>әдебиеттің сын-сипатын, айшық бедерін тереңдете түседі. Ендеше,</w:t>
        <w:br/>
        <w:t>С.Мұқановтың шығармаларындағы түрлі сипаттағы фольклорлық қырларды</w:t>
        <w:br/>
        <w:t>айқындау, қаламгер мұрасының көкжиегін кеңейтіп, халықтық рух пен</w:t>
        <w:br/>
        <w:t>тағылымды тереңделе түсетіні сөзсіз.</w:t>
        <w:br/>
        <w:t>Зерттеудің мақсаты</w:t>
        <w:br/>
        <w:t>Жұмыстың мақсаты - қазіргі қазақ әдебиетінін көрнекті тұлғасы</w:t>
        <w:br/>
        <w:t>Сабит Мұқановтың шығармаларындағы фольклорлық дәстүрлердің берілуін</w:t>
        <w:br/>
        <w:t>талдау.</w:t>
        <w:br/>
        <w:t>15</w:t>
        <w:br/>
        <w:t>“Албасты” - мифологиялық көне кейіпкер. Өлеңде “албасты” бейнесі</w:t>
        <w:br/>
        <w:t>нақты көрсетілген, ол - Күңшаш. Бай есігінде жүрген Күңшашты ұрсып-</w:t>
        <w:br/>
        <w:t>зеку үстінде, “албасты” атандырған.</w:t>
        <w:br/>
        <w:t>Әрине, фольклорлық кейіпкер әдебиетке енгенде, белгілі бір дәрежеде</w:t>
        <w:br/>
        <w:t>өзінің алғашқы мәнін жоғалтады, жаңа көркемдік сапаға ие болады. Алайда,</w:t>
        <w:br/>
        <w:t>алғашқы мазмұнынан түгелдей дерлік айырылады деп айта алмаймыз.</w:t>
        <w:br/>
        <w:t>Албасты әйел немесе қыз түрінде берілетінін білеміз. Ендеше, “албасты”</w:t>
        <w:br/>
        <w:t>атауының Күңшашқа қолданылуының өзі оның фольклорлық мағынадан</w:t>
        <w:br/>
        <w:t>ұзап кетпегенін көрсетсе, екіншіден, ол ұсқынсыз, құбыжық кейпінде келіп,</w:t>
        <w:br/>
        <w:t>Күңшаштың сырт бейнесі шынымен де, албастыға ұқсайды. Сол сияқты,</w:t>
        <w:br/>
        <w:t>“шайтан”, “пері” атаулары да әйелге, күңдікте өмірі өтіп жатқан Батсайыға</w:t>
        <w:br/>
        <w:t>қолданылған. Яғни, бұл көне кейіпкерлер әдебиетке енгенде, езгі көрген,</w:t>
        <w:br/>
        <w:t>халық екілдері түрінде берілген. Сондықтан қаншалықты адамға үрей</w:t>
        <w:br/>
        <w:t>әкелетін, құбыжық болса да, олардың бейнесі өлең контексінде өзгерген.</w:t>
        <w:br/>
        <w:t>Яғни, фольклордағы типтік, тұрақты қалпынан ауытқып, нақты бейнеге</w:t>
        <w:br/>
        <w:t>(Мәлипа, Күұңшаш, Батсайы) айналған.</w:t>
        <w:br/>
        <w:t>2) “Тәңір”, “темірқазық”, “бақ”, “тұлпар”, “қыран” ұғымдары жаңа</w:t>
        <w:br/>
        <w:t>заманның көрінісін бейнелеуде алынған. Бұлар нақты әрекет-қимылдың</w:t>
        <w:br/>
        <w:t>иелері, бірте-бірте өзгеріп, қарқын ала бастаған заман легіне талмай ілесетін</w:t>
        <w:br/>
        <w:t>ұшқыр бейнелер. Мәселен, Октябрь жеңісін қыран құстың тегеурінді</w:t>
      </w:r>
    </w:p>
    <w:p>
      <w:r>
        <w:t>әрекетіне балап, қайда қанат сермесе, сонда бақыт орнатқан «тәңірге»</w:t>
        <w:br/>
        <w:t>теңейді.</w:t>
        <w:br/>
        <w:t>Жыр-дастандардың көбінде қиын-қыстау оқиғаға тап болғанда жара-</w:t>
        <w:br/>
        <w:t>тушыға сыйынып, жәрдем күтетіні кездеседі. Мәселен, өмірді қиялдап,</w:t>
        <w:br/>
        <w:t>әсірелеп көрсетудің түрлі тәсілдерін, көркем фантастиканың үлгілерін мол</w:t>
        <w:br/>
        <w:t>танытатын құнды шығармалардың бірі - «Сейфүлмәлікте»:</w:t>
        <w:br/>
        <w:t>Айналайын, құдайым,</w:t>
        <w:br/>
        <w:t>Бір өзіңе жылайын,</w:t>
        <w:br/>
        <w:t>Жалғыздың жары тәңірім,</w:t>
        <w:br/>
        <w:t>Өзіңнен пана сұрайын, - |15)</w:t>
        <w:br/>
        <w:t>деп шаһзаданың нала шегіп, зар айтатыны бар. “Тәңір - ең жоғары құдай, ол</w:t>
        <w:br/>
        <w:t>аспан мен жердегі тылсым мен тіршіліктің иесі. Қазақтың, тіпті біраз түркі</w:t>
        <w:br/>
        <w:t>тілдес халықтар мифінде кездеседі” |161.</w:t>
        <w:br/>
        <w:t>Ақын осы “тәңір” сөзінің бастапқы қасиетін ала отырып, оған табыну</w:t>
        <w:br/>
        <w:t>мәнің жаңаша берген. Яғни, “тәңірі” көзбен көруге болатын жарылқаушы,</w:t>
        <w:br/>
        <w:t>жақсылық орнатушы ие.</w:t>
        <w:br/>
        <w:t>Қазақ мифологиясында аспан әлемінің жұмбақ сырына, құбылысына</w:t>
        <w:br/>
        <w:t>байланысты туған бейнелердің біразы жұлдыздарға байланысты. Ақын</w:t>
        <w:br/>
        <w:t>өлеңінде темірқазыққа - ұшқыш ер баланады. Яғни, бұл бейнені қолдануда</w:t>
        <w:br/>
        <w:t>мағыналық үндестік жасаған. Көк жұлдызының аспан әлеміндегі орны</w:t>
        <w:br/>
        <w:t>қандай жылжымайтын тұрақты болса, батырдың да ерлігі сондай</w:t>
        <w:br/>
        <w:t>ұмтылмастай берік. (“Чкалов! Деген ерім - “Темірқазық!”).</w:t>
        <w:br/>
        <w:t>30-жылдары С.Мұқановтың өлең-поэмаларында жаңа заманның</w:t>
        <w:br/>
        <w:t>қарқыны үстемелене жырланып, жалынды үн, публицистикалық сарын</w:t>
        <w:br/>
        <w:t>3</w:t>
        <w:br/>
        <w:t>ЖҰМЫСТЫҢ ЖАЛПЫ СИПАТТАМАСЫ</w:t>
        <w:br/>
        <w:t>Көркем әдебиетті басқа өнердің түрінен бөліп алудың өзі оның сан</w:t>
        <w:br/>
        <w:t>қырлы, мол арналы екендігін танытады. Сол арналардың бірегейі - халық</w:t>
        <w:br/>
        <w:t>жадында сақталған мол мұра - фольклор. Әдебиет пен фольклордың тарихи</w:t>
        <w:br/>
        <w:t>өзара байланысы әлем әдебиеті дамуының ең бір мәнді заңдылығын</w:t>
        <w:br/>
        <w:t>байқатады. Сондықтан фольклор проблемасы әдебиеттің теориясы мен та-</w:t>
        <w:br/>
        <w:t>рихын жасауда, қаламгерлердің шығармашылық мұрасын игеруде кернекті</w:t>
        <w:br/>
        <w:t>орын алады.</w:t>
        <w:br/>
        <w:t>Әр дәуірде әдебиеттің фольклорға бет бұруы, күрделі тарихи</w:t>
        <w:br/>
        <w:t>заңдылықтардың ашылуы, ақын-жазушылардың фольклордың нақты, тари-</w:t>
        <w:br/>
        <w:t>хи, мәнді кезеңдеріне назар аударуы, оның басты бір ұлттық ерекшелігін,</w:t>
        <w:br/>
        <w:t>халықтығын танытудағы бірден-бір құрал болғандығын ешкім жоққа</w:t>
        <w:br/>
        <w:t>шығара алмайды.</w:t>
        <w:br/>
        <w:t>Әрине, фольклор мен әдебиет өзіндік екі эстетикалық жүйе</w:t>
        <w:br/>
        <w:t>болғандықтан, шындықты танудың көркемдік тәсілі, оның жасалуы екеуінде</w:t>
        <w:br/>
        <w:t>бірдей емес. Сол себептен де фольклор «творчествоның ерекше формасы»</w:t>
        <w:br/>
        <w:t>деп танылады.</w:t>
        <w:br/>
        <w:t>Адамзаттың көркемдік дамуында фольклор мен әдебиеттің алатын ор-</w:t>
        <w:br/>
        <w:t>ны ерекше. Өзара күрделі ұқсастықтары да, елеулі айырмашылықтары да</w:t>
        <w:br/>
        <w:t>бар бұл құбылыстардың мәні мен өзгешелігін нақты біліп отыру - рухани</w:t>
        <w:br/>
        <w:t>даму жолдарын, мәдени ілгерілеуіміздің межесін бағдарлау үшін аса қажет.</w:t>
        <w:br/>
        <w:t>«Көркем сөз шығармаларының даму, жетілу, жаңа сапаға кешу тарихы</w:t>
        <w:br/>
        <w:t>фольклор мең жазба әдебиеттің өзара байланысы мен бір-біріне ықпалының</w:t>
      </w:r>
    </w:p>
    <w:p>
      <w:r>
        <w:t>“замандар бойында үзілмей желі тартып келгенін дәлелдейді. Түрлі ха-</w:t>
        <w:br/>
        <w:t>лықтарда тарихи-әлеуметтік жағдайларына қарай кейде осы арна қатарласа</w:t>
        <w:br/>
        <w:t>дамыған, қайсы бір кезде осылардың біреуі алдыңғы шепке шығып отырған.</w:t>
        <w:br/>
        <w:t>Сонымен қатар, осы екі көркемдік ағынның жалпы даму бағытында ортақ</w:t>
        <w:br/>
        <w:t>үлкен заңдылықтар бар. Ол ауызша әдебиет дәстүрлерінің бірте-бірте жаз-</w:t>
        <w:br/>
        <w:t>баша дәстүрге ауысу, ұласу тенденциясы» П |.</w:t>
        <w:br/>
        <w:t>Әдебиет тарихы көрсеткендей, әдебиет пен фольклор арасындағы</w:t>
        <w:br/>
        <w:t>өзара әсер ету процесі үнемі бірқалыпты, бірдей формада өткен жоқ. Кей</w:t>
        <w:br/>
        <w:t>дәуірлерде бұл байланыс жанданып белсенді түрде жүрсе, бірде бәсеңдеп</w:t>
        <w:br/>
        <w:t>отырды. Осыған сәйкес әрбір ұлттық фольклор мен әдебиет өздерінің</w:t>
        <w:br/>
        <w:t>қатынас жүйесін, яғни жалпы заңдылықтардан туындаған өзіндік даму</w:t>
        <w:br/>
        <w:t>процесін қалыптастырды.</w:t>
        <w:br/>
        <w:t>Қазіргі әдебиетте көптеген мәселелердің қайта таразылануы, әдебиет</w:t>
        <w:br/>
        <w:t>пен өнердің рухани байлық ретінде жаңғырып, толығуы, өресінің биіктеуі,</w:t>
        <w:br/>
        <w:t>тұрақталып қалған жағдаяттардың езін қайта елеп-екшеуді қажет етуде.</w:t>
        <w:br/>
        <w:t>Осындай мәселелердің өзектісі - фольклор мен әдебиет арасындағы</w:t>
        <w:br/>
        <w:t>байланыс соңғы кездері біршама ғылыми зерттеулердің нысанасына айнала</w:t>
        <w:br/>
        <w:t>бастады.</w:t>
        <w:br/>
        <w:t>8</w:t>
        <w:br/>
        <w:t>ақынның езгі көрген кедей-батырағы кейіннен бақытқа, азаттыққа қол</w:t>
        <w:br/>
        <w:t>жеткізеді.</w:t>
        <w:br/>
        <w:t>30-50 жылдары мақал-мәтелдер мен қанатты сөздердің қатары</w:t>
        <w:br/>
        <w:t>айтарлықтай өсті. Жаңа мәндегі мақал-мәтел, нақылдардың тууы халықтың</w:t>
        <w:br/>
        <w:t>бұл жанрдағы мұраларына нұқсан келтірмей қайта толыға, тың мазмұнда</w:t>
        <w:br/>
        <w:t>баий түсуіне әсер етті. Мұндай тәсіл ақын шығармашылығына да тән болып</w:t>
        <w:br/>
        <w:t>келеді. Ақын өлеңдерінде мақал-мәтелдер шоғыры Да жиі бой көрсетеді.</w:t>
        <w:br/>
        <w:t>Мысалы, “бай бір жұттық” деген мақалдың алғашқы сыңарын ғана ала</w:t>
        <w:br/>
        <w:t>отырып, (“батыр бір оқтық”) тура өз мағынасында қолданған.</w:t>
        <w:br/>
        <w:t>Мақал-мәтелдің басты қасиетінің өзі - нақты өмірден туған байлам,</w:t>
        <w:br/>
        <w:t>қорытынды түйін. Олардың тақырыбы алуан түрлі. Ақында “алтын, күміс</w:t>
        <w:br/>
        <w:t>тас екен, арпа, бидай ас екен” деген мақал бар. “Нанға шығып құранды</w:t>
        <w:br/>
        <w:t>алуға болмайды” деген халық ұғымын келтіре отырып, қазақ даласының</w:t>
        <w:br/>
        <w:t>астыққа толы өңірінің адам тіршілігі үшін мәнінің зор екендігін тереңдете</w:t>
        <w:br/>
        <w:t>түседі.</w:t>
        <w:br/>
        <w:t>Түрлі фольклорлық элементтер әдеби шығармада қолданыла отырып,</w:t>
        <w:br/>
        <w:t>белгілі дәрежеде өзінің семантикалық, эстетикалық мәнін сақтайды.</w:t>
        <w:br/>
        <w:t>Ақынның қолданысында мақал-мәтелдер кейіпкер тілінде мол кездесіп,</w:t>
        <w:br/>
        <w:t>оның сөйлеу мәнерін, ойын бейнелі бере білуіне қызмет етеді. Мәселен,</w:t>
        <w:br/>
        <w:t>“Жігітті жұрт мақтаған, қыз да жақтап, бір кезде жары болды бір сұлу қыз”,</w:t>
        <w:br/>
        <w:t>“Ер қанаты - ат деген, жасымнан бойға сіңген сөз”, деуінде ежелден етене</w:t>
        <w:br/>
        <w:t>таныс мақалдарды сенімді қолдану байқалады. Мұны қаламгердің</w:t>
        <w:br/>
        <w:t>прозасынан да көруге болады. “Өмір мектебі” романының 2-кітап,</w:t>
        <w:br/>
        <w:t>1-тарауында мынадай мақал-мәтелдер берілген. “Таныған жерге бой сыйлы,</w:t>
        <w:br/>
        <w:t>танымаған жерге тон сыйлы” демей ме, атаң қазақ? Әркімдер “өлмегенге өлі</w:t>
        <w:br/>
        <w:t>балық жолығады”, “ер азығы мен бөрі азығы жолда”, “талапты ерге нұр</w:t>
        <w:br/>
        <w:t>жауар” деген сияқты жігер беретін сөздер айтып жатты |10 61.</w:t>
        <w:br/>
        <w:t>Ақын поэзиясында мақал-мәтелдер ықшамдай қолданылған, кейде бір</w:t>
        <w:br/>
        <w:t>сыңары ғана алынып, оның өзі өлең буынына, ұйқасына бағындырылған</w:t>
        <w:br/>
        <w:t>мақал-мәтелдерді кейде дәлме-дәл өз мағынасында алса, кейде қолдану</w:t>
        <w:br/>
        <w:t>аясын кеңейтіп, жаңа мән, реңк үстейді.</w:t>
        <w:br/>
        <w:t>Фольклордың шағын жанрының бірі - жұмбақ. Жұмбақтау ертегіде,</w:t>
        <w:br/>
        <w:t>айтыста да кездеседі, тіпті естірту, түс көру мен оны жору да жұмбаққа</w:t>
      </w:r>
    </w:p>
    <w:p>
      <w:r>
        <w:t>құрылады. Ал, поэзиядағы жұмбақтау дәл фольклордағы секілді ауыстыру,</w:t>
        <w:br/>
        <w:t>тұспал мәнінде келе бермейді. Ойдың бейнелі, көркем берілуі поэзияға тән</w:t>
        <w:br/>
        <w:t>болатын болса, жұмбаққа құрылған өлеңдерде де айтылмақ ой бедерлі,</w:t>
        <w:br/>
        <w:t>ырғақты жеткізіледі. Мысал келтірейік:</w:t>
        <w:br/>
        <w:t>Тууы, тіршілігі және өлуі,</w:t>
        <w:br/>
        <w:t>Жағынан хайуанатпен бір өмірі.</w:t>
        <w:br/>
        <w:t>Айырмасы озық ой-сана жұмсап,</w:t>
        <w:br/>
        <w:t>Өзінен өзгелерді меңгеруі |1.</w:t>
        <w:br/>
        <w:t>Ақын өлеңіндегі жұмбақтың шешуі - адам. Тіршілік иелері атаулыдан</w:t>
        <w:br/>
        <w:t>ой-санасы арқылы озық тұрған адамзатты бейнелеп тұр. Жұмбаққа тән қа-</w:t>
        <w:br/>
        <w:t>сиет - жұмбақталып тұрған зат аталмай, оның орнына баламамен алынады.</w:t>
        <w:br/>
        <w:t>10</w:t>
        <w:br/>
        <w:t>қоныс іздейді. Қаншама желмаясына мініп, сахараны шарлағанымен,</w:t>
        <w:br/>
        <w:t>қиялындағы мекен - Жерұйықты таба алмай, күңіреніп өмірден өтеді. Асан</w:t>
        <w:br/>
        <w:t>сол армандаған «қой үстіне бозторғай жұмыртқалаған» мекенді табу-</w:t>
        <w:br/>
        <w:t>таппауынан емес, сондай бақ пен бақыт дарыған жерді арман етуімен, өзге</w:t>
        <w:br/>
        <w:t>дүниені аңсауымен, сәйтіп, халық арманына, болашағына жол ашуымен</w:t>
        <w:br/>
        <w:t>қалірлі болса керек.</w:t>
        <w:br/>
        <w:t>Ақын өлеңіндегі Асанға ұқсас кейіпкер көптеген жерді шарлап, бірде</w:t>
        <w:br/>
        <w:t>байтақ даланы, бірде соғыс өрті шалған қаланы көріп, көкірегі шерленеді.</w:t>
        <w:br/>
        <w:t>Оның жақсы өмір мен бақытты іздеуі бұлдыр емес. Жер бетіне ажал шашқан</w:t>
        <w:br/>
        <w:t>тажал-фашисті жеңіп, қирағанды жөндеп, бейбіт өмір орнату - оның аңсаған</w:t>
        <w:br/>
        <w:t>арманы. Сондықтан, Жаңа жылдың келіп, ел-жерін аралауы - жақындап</w:t>
        <w:br/>
        <w:t>қалған жарқын заманның белгісі. Асаң «Жерұйығымен» талай ғасырлар</w:t>
        <w:br/>
        <w:t>бойы халқымен бірлікте болып, ел мұңшысы, жаршысы деп танылды. Ақын</w:t>
        <w:br/>
        <w:t>Асанның осы рухын, мұратын сақтай отырып жетілдірген.</w:t>
        <w:br/>
        <w:t>Фольклор | өзінің идеялық-эстетикалық Мәнін жоғалтпай,</w:t>
        <w:br/>
        <w:t>қаламгерлердің шығармашылығына бай рухани қазына болуда. С.Мұқанов</w:t>
        <w:br/>
        <w:t>халықтың мәдени тұрмысында ролі жоғары тұратын қисса-дастандар мен</w:t>
        <w:br/>
        <w:t>аңыз-ертегілердегі небір ғажайып сырларды түйе жүріп, оларды өз</w:t>
        <w:br/>
        <w:t>шығармаларында келісті пайдаланады.</w:t>
        <w:br/>
        <w:t>Өзінің “Қазақтың ХУПІ-ХІХ ғасырдағы әдебиетінің тарихынан очерк-</w:t>
        <w:br/>
        <w:t>тер» (1942) еңбегінде қазақ әдебиеті тарихында көптеген ақын-</w:t>
        <w:br/>
        <w:t>жыраулардың есімі әлі де көмескі екендігін, ал танымал болған тұлғаларды</w:t>
        <w:br/>
        <w:t>бағалауда көптеген әрескіл кемшіліктер бар екенін айтып, өзінің де бұл</w:t>
        <w:br/>
        <w:t>тұстағы қателіктерінің обьективтік және субьективтік себептерін аша ке-</w:t>
        <w:br/>
        <w:t>теді. Сөйтіп, өзінің сыңаржақ пікірлерден арылып, өз қатесін ұғыну</w:t>
        <w:br/>
        <w:t>нәтижесінде бірнеше еңбектер жазғанын айтады. Онда батырлар жырының</w:t>
        <w:br/>
        <w:t>әдебиеттегі орны, түрлері, көркемдігі, оларды жеткізуші ақын-жыраулардың</w:t>
        <w:br/>
        <w:t>роліне тоқтала келе: «Ақынға ақын болу үшін ең басты шарттың біреуі</w:t>
        <w:br/>
        <w:t>өзінен бұрын жасалған халық әдебиетін көп білу: ауыз әдебиетінде аты</w:t>
        <w:br/>
        <w:t>аталған атақты ақындардың бәрі де ең алдымен, халық әдебиетін (ертегі,</w:t>
        <w:br/>
        <w:t>мақал, тақпақ, батырлар жыры, әдет жырлары, айтыстар т.б.) жақсы білген»,</w:t>
        <w:br/>
        <w:t>- дейді |81.</w:t>
        <w:br/>
        <w:t>Зерттеуші ықыласын өзіне аударған жыр-дастандар желісі қаламгер</w:t>
        <w:br/>
        <w:t>шығармаларында да көрініс тауып жатты.</w:t>
        <w:br/>
        <w:t>20-жылдардың аяғыңда, «Батыр Баян», «Сұлушаш», «Көкшетау»,</w:t>
        <w:br/>
        <w:t>«Құралай сұлу», «Күй», «Күйші» секілді эпикалық кең тынысты</w:t>
        <w:br/>
        <w:t>шығармалар мол жазылды. Мұның себебі, ақын-қаламгерлер сол кезеңдегі</w:t>
        <w:br/>
        <w:t>тарихи-әлеуметтік құбылысқа түрлі дүниетанымдық деңгейде барып, өз</w:t>
      </w:r>
    </w:p>
    <w:p>
      <w:r>
        <w:t>көзқарастарын білдіріп жатты да, бұл мәселеде басты нысана етіп тарихи</w:t>
        <w:br/>
        <w:t>тақырыпты алды.</w:t>
        <w:br/>
        <w:t>С.Мұқановтың «Жетім қыз», «Сұлушаш», «Жұпархан» поэмалары ел</w:t>
        <w:br/>
        <w:t>аузындағы аңыз-әңгіме желісіне құрылған.</w:t>
        <w:br/>
        <w:t>«Жетім қыз» поэмасы бірдең басталмайды. М.Әуезовтің мына пікіріне</w:t>
        <w:br/>
        <w:t>сүйеңсек: «Қазақ эпосы мен фольклоры өзінің бар сала-түрінде музыкамен</w:t>
        <w:br/>
        <w:t>етене жақын, тығыз байланысты. Қазақ халқының музыкалық фольклорын</w:t>
        <w:br/>
        <w:t>18</w:t>
        <w:br/>
        <w:t>сәйкестігі, жүйелі түрдегі жиынтығы суреткердің шеберлігін танытатын</w:t>
        <w:br/>
        <w:t>көрініс. 8</w:t>
        <w:br/>
        <w:t>Қоғамдық-әлеуметтік өзгерістерге шапшаң үн қосуымен, жаңа</w:t>
        <w:br/>
        <w:t>сападағы жаңалықты төз сезінуімен поэзия үнемі алғы сапта танылып</w:t>
        <w:br/>
        <w:t>келеді. Қоғамның ілгерілеуімен қабат, идеялық мазмұны, көркемдік</w:t>
        <w:br/>
        <w:t>формасы жетілген тың поэзия туды. Алайда, бұл фольклор дәстүрлерінен</w:t>
        <w:br/>
        <w:t>аулақтап кетті дегендік емес, керісінше, фольклор жанрларының, образдары</w:t>
        <w:br/>
        <w:t>мен көркемдеуіш құралдарының қасиетін бойына сіңірген шығармалар</w:t>
        <w:br/>
        <w:t>неғұрлым әсерлі, бейнелі бола түсті.</w:t>
        <w:br/>
        <w:t>Қазақ әдебиетінің дамуына өзіндік үлес қосқан - С.Сейфуллин,</w:t>
        <w:br/>
        <w:t>І.Жансүгіров, Б.Майлин, С.Мұқанов, сол сияқты, Қ.Аманжолов, Ә.Тәжібаев,</w:t>
        <w:br/>
        <w:t>А.Тоқмағамбетов, Т.Жароков, Д.Әбілов, Ғ.Орманов, Ә.Сәрсенбаев, Ж.Саин</w:t>
        <w:br/>
        <w:t>шығармаларынан мол поэтикалық түрлену мен өлең формасының өскендігін</w:t>
        <w:br/>
        <w:t>байқаймыз. Бұл қаламгерлердің көбіне өлеңнің тілдік құнарлығын мол</w:t>
        <w:br/>
        <w:t>пайдалану, поэтикалық өнер дәстүрін әрі қарай нығайту, көркемдік стильді</w:t>
        <w:br/>
        <w:t>жетілдіру тән болды.</w:t>
        <w:br/>
        <w:t>С.Мұқанов та жаңа дәуір жөнінде жаңаша поэтикалық формада, жаңа</w:t>
        <w:br/>
        <w:t>ырғақта айтқысы келді. )</w:t>
        <w:br/>
        <w:t>Ақын поэзиясында 1917-20 жылдары жазған өлеңдерінен біреуі сегіз</w:t>
        <w:br/>
        <w:t>тармақты бір шумақтан (“Апыр-ай”), 1920-30 жылдарда жазған бір өлеңі</w:t>
        <w:br/>
        <w:t>тұтас шоғырлы жиырма екі тармақтан (“Жазғы таң”), бір өлеңі бес тармақты</w:t>
        <w:br/>
        <w:t>тоғыз шумақтан (“Қызыл арқа”), бес өлең (“Биылғы егін”, “Құтты болсын</w:t>
        <w:br/>
        <w:t>мейрамың”, “Бүгін қатын биледі”, “Пай-пай, шіркін, күлуін”, “Қыран құс”)</w:t>
        <w:br/>
        <w:t>алты тармақты, бір өлең (“Қазақстан”) үш тармағы қысқа бөлініспен келген</w:t>
        <w:br/>
        <w:t>алты тармақты болып келген.</w:t>
        <w:br/>
        <w:t>Бұл тұста байқайтынымыз, көптеген ақындар жыр үлгісін мол</w:t>
        <w:br/>
        <w:t>пайдаланған. (С.Мұқановтан басқа, (С.Сейфуллин, І.Жансүгіров,</w:t>
        <w:br/>
        <w:t>Қ.Аманжолов, Т.Жароков, Ә.Тәжібаев т.б. бұл үлгіні өз поэзияларында</w:t>
        <w:br/>
        <w:t>жемісті қолдана алған.</w:t>
        <w:br/>
        <w:t>С.Мұқановтың “Қыран құс” өлеңінде қыран құсты сипаттай отырып,</w:t>
        <w:br/>
        <w:t>әр тармақ сайын дамып, айқындалып келе жатқан бейне беріледі. Ақынның</w:t>
        <w:br/>
        <w:t>өзі: “Мен түр іздел көп ұрынған адам емеспін. 1927-28 жылдарға дейін қазақ</w:t>
        <w:br/>
        <w:t>поэзиясында болған түрлер маған қанағат болып келді. 1927 жылдан</w:t>
        <w:br/>
        <w:t>бастап, мен қазақ поэзиясына қанағаттанбағандай болдым. Сондықтан</w:t>
        <w:br/>
        <w:t>“Тұрмыс тұлпары” деген өлеңнен бастап, халық әдебиетінің шұбыртпалы</w:t>
        <w:br/>
        <w:t>түріне бет алғандай болдым. Маған шұбыртпалы түрдің (“Қобыланды”,</w:t>
        <w:br/>
        <w:t>“Алпамыс”) екпіні, ырғағы алтыаяқ, сегізаяқтан күшті сықылданды”, -</w:t>
        <w:br/>
        <w:t>дейді |211.</w:t>
        <w:br/>
        <w:t>Мәселен, “Қобыланды” жырында “жемдеген”, “емдеген”, “көрмеген”.</w:t>
        <w:br/>
        <w:t>“білмеген” деген қимыл-әрекет пен ақын өлеңіндегі “кернесін”, “туласын”.</w:t>
        <w:br/>
        <w:t>“қуласын”, “сермесін” деуінде үндестік бар, өрістеп, жалғаса дамып жатқан</w:t>
        <w:br/>
        <w:t>қимыл бар.</w:t>
      </w:r>
    </w:p>
    <w:p>
      <w:r>
        <w:t>“Тарихи-генетикалық тұрғыдан алғанда, түйдек-тирада ішумақтан</w:t>
        <w:br/>
        <w:t>бұрын қалыптасқан. Сондықтан жыр өрнегі өзге өлшемдерге қарағанда,</w:t>
        <w:br/>
        <w:t>әлдеқайда ерте туды деуге толық негіз бар”,</w:t>
        <w:br/>
        <w:t>9</w:t>
        <w:br/>
        <w:t>Өз кезінде Аристотель де жұмбақтың өзгешелігін аңғарып, “говоря о</w:t>
        <w:br/>
        <w:t>действительно сушетствуюшем, соединяет вместе с тем совершенно</w:t>
        <w:br/>
        <w:t>невозможное” деген |5). Ақын келесі өлеңінде қарама-қарсы құбылыстарды</w:t>
        <w:br/>
        <w:t>өлең тармақтарына қолдана отырып, (“жану-жанбау”, “өмір-көмір”, “қарық-</w:t>
        <w:br/>
        <w:t>ғаріп”) адамдағы асыл сезім-махаббатты жұмбақтап отыр. “Жұмбақ өзі</w:t>
        <w:br/>
        <w:t>тұспалдаған заттың барлық қасиетін толық қамтып, тұтас кескіндей</w:t>
        <w:br/>
        <w:t>алмайды. Жасырушы байламның бес саусағындай білетін сан қасиеттер мен</w:t>
        <w:br/>
        <w:t>ерекшеліктерінің ішінен өзі қажет, маңызды дегенін таңдап алады. Осы</w:t>
        <w:br/>
        <w:t>тұста байлам мен образдың сәйкестігі, бірін-бірі ауыстыра алатындай</w:t>
        <w:br/>
        <w:t>үйлесімдігі, логикалық қисындылығы, көркемдік сипаты ескеріледі (6).</w:t>
        <w:br/>
        <w:t>Ақын адам ойына орала бермейтін тосын құбылыстарды салыстыра отырып,</w:t>
        <w:br/>
        <w:t>балап отырған құбылысты жеріне жеткізе білген.</w:t>
        <w:br/>
        <w:t>Ақын шығармаларыңда баршамызға жақсы таныс, аты аңызға</w:t>
        <w:br/>
        <w:t>айналған Ескендір мен Асанқайғы есімдері кездесетін өлеңдері де бар.</w:t>
        <w:br/>
        <w:t>Шығыс сюжетінен алынған кейіпкер Ескендір мен елге ырыс пен құт</w:t>
        <w:br/>
        <w:t>болатын мекенді іздейтін Асан көптеген шығармаларда беріледі. Мәселен:</w:t>
        <w:br/>
        <w:t>Есіме алсам мен егер Ескендірді,</w:t>
        <w:br/>
        <w:t>Майданда тізеден қан кешкен ұлды.</w:t>
        <w:br/>
        <w:t>Жазықсыз миллиондардың қанын төгіп,</w:t>
        <w:br/>
        <w:t>Халықты атағымен сескендірді (7).</w:t>
        <w:br/>
        <w:t>Әрине, ақын Ескендірді сол қалпында алып отырған жоқ. Өлеңде</w:t>
        <w:br/>
        <w:t>маршал Буденныйды марапаттай отырып, оның алдында әр дәуірде талай</w:t>
        <w:br/>
        <w:t>батырлардың, қолбасшылардың өткендігін атап, санамалау кезінде айтып</w:t>
        <w:br/>
        <w:t>өтеді. Ақын қолбасшының есімімен байланысты аңыздардың ішінен оның</w:t>
        <w:br/>
        <w:t>қанқұмарлығын көрсететін тұсын алған да, гуманистік идеяны ұстанған</w:t>
        <w:br/>
        <w:t>Абай өнегесін үлгі еткен.</w:t>
        <w:br/>
        <w:t>Жаугершілік заманда желмаясына мініп, еліне жайлы қоныс іздеген</w:t>
        <w:br/>
        <w:t>Асанның тірлігі халқының игілігіне арналғаны белгілі. Ақын жер бетіне</w:t>
        <w:br/>
        <w:t>жақсылық, жаңалық ала келген жаңа жылды айтып, ешқайдан сая таппай,</w:t>
        <w:br/>
        <w:t>шарқ ұрған сәтін құтты мекен іздеген Асанқайғыға теңейді. Алайда, ақын</w:t>
        <w:br/>
        <w:t>кейіпкері аңыз қаһарманы секілді іздеген бақытын таппай өмірден өтпейді.</w:t>
        <w:br/>
        <w:t>Керісінше, майдан мен тыл өміріне бірдей араласып, халық бақыты үшін</w:t>
        <w:br/>
        <w:t>күресуге ынталы.</w:t>
        <w:br/>
        <w:t>Фольклордан білетініміздей, ондағы қаһармандар типтік бейнеде</w:t>
        <w:br/>
        <w:t>беріледі. Асанқайғының да басынан өтетін оқиғалар бірдей дерлік - жақсы</w:t>
        <w:br/>
        <w:t>мекен іздеу, елге құт, ырыс болатын жерді табу. Яғни, Асанқайғы -</w:t>
        <w:br/>
        <w:t>“әктемдікке қарсылықтың” (Әуезов) символындай. Ол сандаған аңызда</w:t>
        <w:br/>
        <w:t>кездесетін ортақ кейіпкер. Ақын өлеңіндегі Асанқайғыны - Жаңа жыл</w:t>
        <w:br/>
        <w:t>бейнесінде аңыз аясынан алып шығады. Ол қала мен даланы кезген,</w:t>
        <w:br/>
        <w:t>майданда, колхоз бен заводта қарқынды еңбек еткен, машинаны меңгеріп,</w:t>
        <w:br/>
        <w:t>кенді қазған еңбекші. Демек, бізге бұрыннан таныс Асанқайғы өзгерген,</w:t>
        <w:br/>
        <w:t>жаңалаңған кейіпкер, оның бастан кешетін оқиғасы да өзге, кеңейген</w:t>
        <w:br/>
        <w:t>түрінде көрінген. Кәдімгі жер бетінің сан-салалы, шынайы тірлігіне арала-</w:t>
        <w:br/>
        <w:t>сушы бейне. Аты аңызға айналған Асан ел-жұртына жайлы мекен, берекелі</w:t>
        <w:br/>
        <w:t>5</w:t>
      </w:r>
    </w:p>
    <w:p>
      <w:r>
        <w:t>Бұл мақсатты аңықтауда мынадай басты мәселелерді назарда ұстау</w:t>
        <w:br/>
        <w:t>міндеттелді: .</w:t>
        <w:br/>
        <w:t>- фольклор мен әдебиет байланысының арақатынасын саралау;</w:t>
        <w:br/>
        <w:t>- С.Мұқановтың лирикасы мен поэмаларындағы фольклорлық</w:t>
        <w:br/>
        <w:t>сюжеттердің берілу ерекшеліктерін талдау;</w:t>
        <w:br/>
        <w:t>- фольклорлық түрлі жанрлардың берілу жолдарын анықтау;</w:t>
        <w:br/>
        <w:t>- ақын шығармаларында орын алған мифологиялық кейіпкерлердің</w:t>
        <w:br/>
        <w:t>бейнеленуін көрсету;</w:t>
        <w:br/>
        <w:t>- фольклорлық кейіпкерлердің әдеби шығармаға енгендегі өзгеріске</w:t>
        <w:br/>
        <w:t>түсу принциптеріне талдау жасау;</w:t>
        <w:br/>
        <w:t>- фольклорда қалыптасқан дәстүрлі бейнелеу құралдарын, көркемдік</w:t>
        <w:br/>
        <w:t>өрнектерді қолданудағы ақынның шеберлігін таныту;</w:t>
        <w:br/>
        <w:t>- Осы-негізде ақынның стиліндегі өзіне тан ерекшеліктерді айқындау.</w:t>
        <w:br/>
        <w:t>Дерек көздері және тақырыптың бұған дейін зерттелу деңгейі</w:t>
        <w:br/>
        <w:t>С.Мұқановтың шығармасында фольклорлық дәстүрді пайдалануы</w:t>
        <w:br/>
        <w:t>жөнінде өз кезінде бірталай зерттеулер жарық көрді. Мәселен, “Очерки</w:t>
        <w:br/>
        <w:t>казахской народной поэзии советсткой эпохи” (1955) еңбегінде көптеген</w:t>
        <w:br/>
        <w:t>ақындармен бірге, кеңес дәуірі кезінде С.Мұқановтың да фольклорға бет</w:t>
        <w:br/>
        <w:t>бұрып, байырғы образдарды жаңғырта пайдалану мәселесін, Н.Ғабдуллин</w:t>
        <w:br/>
        <w:t>“С.Мұқановтың 20-жылдардағы шығармашылығына фольклордың әсері”</w:t>
        <w:br/>
        <w:t>мақаласында ақынның фольклор жанрларын қолдану принциптерін</w:t>
        <w:br/>
        <w:t>көрсетеді. З.Ахметов “Казахское стихосложение” (1964) еңбегінде қазақ</w:t>
        <w:br/>
        <w:t>кеңес әдебиетінде жыр үлгісін қолданған ақындар қатарында С.Сейфуллин,</w:t>
        <w:br/>
        <w:t>І.Жансүгіров, Т.Жароков, Қ.Аманжоловтармен бірге, С.Мұқановты атайды.</w:t>
        <w:br/>
        <w:t>М.Хасенов “Сәбит Мұқанов және фольклор” (1980) еңбегінде фольклор</w:t>
        <w:br/>
        <w:t>қазынасының қаламгер шығармашылығына тигізген ықпалына</w:t>
        <w:br/>
        <w:t>типологиялық салыстырулар жасаған. Ә.Нарымбетов “Қазіргі қазақ</w:t>
        <w:br/>
        <w:t>поэмасы” (1982) зерттеуінде халықтың ғасырлар бойы жасаған асыл</w:t>
        <w:br/>
        <w:t>қазынасына берік сүйенген поэмалардың қатарында ақынның “Сұлушашын”</w:t>
        <w:br/>
        <w:t>да қояды. М.Қадралинова “30-жылдар қазақ кеңес романдарындағы мифтік</w:t>
        <w:br/>
        <w:t>поэтикалық сарындар” (1988) кандидаттық диссертациясында</w:t>
        <w:br/>
        <w:t>С.Мұқановтың “Ботагөз” романындағы фольклорлық жанрлардың идеялық-</w:t>
        <w:br/>
        <w:t>эстетикалық қызметін қарастырады. Бұдан басқа да зерттеу еңбектерінде,</w:t>
        <w:br/>
        <w:t>мерзімді басылымдарда жарияланған мақалаларда қаламгердің сан-салалы</w:t>
        <w:br/>
        <w:t>шығармашылығын талдау барысында, халық мұрасының ықпалы турасында</w:t>
        <w:br/>
        <w:t>біршама ойлар беріледі. Биылғы Сәбит Мұқановтың 100 жылдық мерекесі -</w:t>
        <w:br/>
        <w:t>қаламгердің шығармашылык мұрасын, өмірі мен қоғамдық қызметін,</w:t>
        <w:br/>
        <w:t>азаматтық келбетін, дәуір, кезең құбылыстарымен үндестіре сараптауға,</w:t>
        <w:br/>
        <w:t>жан-жақты екшеп, талдауға негіз болды. Осы салада жарық көрген</w:t>
        <w:br/>
        <w:t>еңбектерде, ғылыми конференцияларда С.Мұқановтың фольклормен</w:t>
        <w:br/>
        <w:t>байланысы мәселесіне тың тұрғыда дәйекті назар аударылды. (Т.Кәкішұлы</w:t>
        <w:br/>
        <w:t>“Сәбең әлемі”, 2000; “Сәбит Мұқанов - классик”, 2000).</w:t>
        <w:br/>
        <w:t>Осы зерттеулерді нысана ете отырып, Сәбиттану ғылымы әбден</w:t>
        <w:br/>
        <w:t>қалыптасып, жан-жақты зерттелді десек те, қаламгер шығармаларындағы</w:t>
        <w:br/>
        <w:t>13</w:t>
        <w:br/>
        <w:t>Зерттеуші-ғалым Қ.Ергөебеков: «Тарихи аңыздың автор оңтайына ке-</w:t>
        <w:br/>
        <w:t>луі ме, болмаса шын тебіреніс әсері ме, ақын ұйғыр халқының батыр</w:t>
        <w:br/>
        <w:t>қызының ерлігін шабытпен жырлады. Ақын естігенін елеп-екшеп,</w:t>
      </w:r>
    </w:p>
    <w:p>
      <w:r>
        <w:t>қажеттісін алды. Аңыздан сюжеттік желіні ғана пайдаланып, кейіпкерлер</w:t>
        <w:br/>
        <w:t>есімін өзгертті. ХУПІ ғасыр аңызына ден қойған С.Мұқанов тарихи таны-</w:t>
        <w:br/>
        <w:t>мын, этнографиялық білімін, зерттеушілік болжамдарын поэмаға жұмсады.</w:t>
        <w:br/>
        <w:t>«Жұпархан» дүниеге осылай келді», - дейді |13).</w:t>
        <w:br/>
        <w:t>Қазақ фольклорындағы күрделі жанр - қаһармандық және лиро-</w:t>
        <w:br/>
        <w:t>эпикалық жырларда халық санасының эволюциялық дамуы, әлеуметтік</w:t>
        <w:br/>
        <w:t>сананың жоғарылауы, белсенділігі таңылады. Бұл елге пана, қорған болар</w:t>
        <w:br/>
        <w:t>батыр-қаһармандардың образын жасаудан да байқалады. Поэмада Жапар</w:t>
        <w:br/>
        <w:t>сүйгені Жұпарды, сол арқылы елін жат жерлік жаудан қорғау жолында</w:t>
        <w:br/>
        <w:t>күреседі, намысты қолдан бермей мерт болады. Жұпардың ер-азаматтың</w:t>
        <w:br/>
        <w:t>орнын басар болмысын танып, оған үміт артады, ел намысын таптатпауды</w:t>
        <w:br/>
        <w:t>тапсырады.</w:t>
        <w:br/>
        <w:t>Поэмада автор Жұнархан бойынан қазақ қыздарына тән сұлулық,</w:t>
        <w:br/>
        <w:t>тәкаппарлықпен бірге, ерге серік бола алатын батыл, ержүректік қасиеттерді</w:t>
        <w:br/>
        <w:t>қоса табады. Жау қолына түскен соң да, батылдығымен қоса, ақылы мен</w:t>
        <w:br/>
        <w:t>сабырың жоғалтпаған Жұпархан ханды сөзге тартып, Жапардың хабарын</w:t>
        <w:br/>
        <w:t>біледі, өзіне азаттық беру тілегін жеткізеді. Бірақ зорлықшыл хан оның</w:t>
        <w:br/>
        <w:t>айтқанын орындамайды да, бәрінен күдерін үзген Жұпар осыдан соң жарық</w:t>
        <w:br/>
        <w:t>дүниемен қоштасады. Бұл өмірдің қаталдығы мен өзімшіл зұлым күшін</w:t>
        <w:br/>
        <w:t>жеңе алмаса да, Жұпар бас иіп, пенде болған жоқ. Керісінше, қара ниет</w:t>
        <w:br/>
        <w:t>ханға, айлакер уәзірге, оның төңірегіндегілерге өмірдің мәнін, қалай сүю</w:t>
        <w:br/>
        <w:t>керектігін, адамшылық пен асқақ махаббаттың, ел мен жерге деген</w:t>
        <w:br/>
        <w:t>сүйіспеншіліктің қалай болатындығын ұқтырып кетті. Жұпарханның мерт</w:t>
        <w:br/>
        <w:t>болу трагедиясын көрсеткенде, ақын Қытай елінің мифіне назар аударған.</w:t>
        <w:br/>
        <w:t>Жылан қаншалықты киелі саналып, халық ұғымына қасиеттілігімен сіңіп</w:t>
        <w:br/>
        <w:t>кетсе де, ақын бұл жерде Отанды сүю, махаббатқа адалдық секілді қадір-</w:t>
        <w:br/>
        <w:t>қасиеті бұдан да асқақ ұғымдарды қорғауда жылан бейнесін алған.</w:t>
        <w:br/>
        <w:t>Ақын поэмаларында ертегі мен эпостық жырларда тұрақты кездесетін</w:t>
        <w:br/>
        <w:t>сюжеттерді алған. Олар: қаһарманның өмірге келуі, ер жетуі, қыз бен</w:t>
        <w:br/>
        <w:t>жігіттің бір-бірін ұнатуы, кедергілерге ұшырауы, серттесуі, сенімді дос</w:t>
        <w:br/>
        <w:t>табуы, үй-ішінің басына ауыр жағдайлардың тууы, сүйген жарын құтқаруы,</w:t>
        <w:br/>
        <w:t>ішкі-сыртқы жайларға қарсы тұруы. Үш поэмадағы қыздар да ерекше</w:t>
        <w:br/>
        <w:t>сипаттарымен көзге түседі. Аса сұлулықтарымен қоса, аса сүйкімді, көпке</w:t>
        <w:br/>
        <w:t>қадірлі. Мәселен, Күнайым 14 жасқа келгенше ешнәрседен тарықпай,</w:t>
        <w:br/>
        <w:t>алақанда өссе, Сұлушаш “сөзге шешен, ақжарқын мінезі ашық, әрі әкесі</w:t>
        <w:br/>
        <w:t>қыз” демей, еркелетіп “ұлым” деген. Ал, Жұпарханды “Жұпарым” деп</w:t>
        <w:br/>
        <w:t>еміреніп, “білім-қайратымен елге тұтқа болады” деген балгер сөзінен соң,</w:t>
        <w:br/>
        <w:t>әкесі сабаққа да береді. Яғни, Жұпархан басында бірнеше қасиеттер</w:t>
        <w:br/>
        <w:t>тоғысқан. Ол тек періштедей сұлу ғана емес талай қалың кітаптарды ашқан</w:t>
        <w:br/>
        <w:t>білімді, зерек қыз. Әрі елді жауға қарсы бастай алған, ел-жеріне пана бола</w:t>
        <w:br/>
        <w:t>білген сондығымен халқы бір ауыздан “хан” атандырған батыр қыз, “қас</w:t>
        <w:br/>
        <w:t>батыр бейнелі тұлғасын-ай? деп көпті сүйсіндірген ер. Мұндағы</w:t>
        <w:br/>
        <w:t>16</w:t>
        <w:br/>
        <w:t>белең ала бастайды. Жаңа өмірдің бейнесін тың тұрғыда ашуға тырысқан</w:t>
        <w:br/>
        <w:t>ақын “тұлпар”, “бақ”, “қыран” образдарын жаңаша сипатта береді. Тұлпар</w:t>
        <w:br/>
        <w:t>бейнесі - кең байтақ даладағы қимыл-қозғалысты беруші, батырдың</w:t>
        <w:br/>
        <w:t>пырағы,. қысылған сәттерде ақыл-кеңес беретін қос қанаты, серігі. Яғни,</w:t>
        <w:br/>
        <w:t>ежелден халқымыздың қадірлі түлігі саналған жылқы малы ел жадында</w:t>
        <w:br/>
        <w:t>қалған аңыздарда,өлең, мақал-мәтелдерде айтылып, мадақталады. “Тұлпар</w:t>
        <w:br/>
        <w:t>бейнесі қазақ поэзиясының орталық образдарының бірі болса, оның төрт</w:t>
        <w:br/>
        <w:t>түлік малдың бірі ретінде ғана емес, шаруашылықты күйттеуден тыс,</w:t>
        <w:br/>
        <w:t>тұрмыстық жағдайлардан да биік, ұлтымыздың рухани әлеміндегі қымбат</w:t>
        <w:br/>
        <w:t>құндылықтар, әсемдік пен әдемілік, сұлулық сырларымен байланысты</w:t>
        <w:br/>
        <w:t>жасалып, әдеттегі қарапайым әдеби бейне қалпында емес, символдық</w:t>
        <w:br/>
        <w:t>дәреже-деңгейде поэзияның төрінен орын алып келе жатқаны сөзсіз” |171.</w:t>
      </w:r>
    </w:p>
    <w:p>
      <w:r>
        <w:t>С.Мұқанов тұлпар бейнесін еңбек процесіне қатысты өмірдің</w:t>
        <w:br/>
        <w:t>жаңашылдығын беруде қолданады. Бұл С.Сейфуллинде де бар (“Қара</w:t>
        <w:br/>
        <w:t>айғыр”). Сәбит тұлпар бейнесін алғанда, тек жыр-дастан деңгейінде қалып</w:t>
        <w:br/>
        <w:t>қоймай, тұлпардың-поездың ұшқырлығын еселей, баса кәрсете отырып, оны</w:t>
        <w:br/>
        <w:t>жаңа заманның жылдамдығымен үйлестіреді. Яғни, ақын жырдағы Тек</w:t>
        <w:br/>
        <w:t>батырлардың еншісінде ғана болатый, соны ғана құтқаратын тұлпарды емес,</w:t>
        <w:br/>
        <w:t>жаңа заман легіне ілесетін, көптің игілігі болатын жаңа көлікті мадақтайды.</w:t>
        <w:br/>
        <w:t>Фольклорлық шығармалардағы, әсіресе, эпостардағы қаһармандар</w:t>
        <w:br/>
        <w:t>айырықша қасиеттің иесі ретінде ел есінде сақталу үшін, олардың бойына</w:t>
        <w:br/>
        <w:t>көптеген мінез-қасиеттер, ерекшеліктер тоғысады. Батырлардың жырда</w:t>
        <w:br/>
        <w:t>сұңқарға, бүркітке теңеліп, даралана берілуі осындай ерекшеліктеріне</w:t>
        <w:br/>
        <w:t>байланысты. (“Дұғай сәлем дегейсің, тұлпарына жұмсаған, жұрт иесі</w:t>
        <w:br/>
        <w:t>сұңқарға”).</w:t>
        <w:br/>
        <w:t>Ақын өлеңінде жасампаз заманның тегеурінді күшін, толысып келе</w:t>
        <w:br/>
        <w:t>жатқан құдіретін құстың алғыры - қыранға балаған.</w:t>
        <w:br/>
        <w:t>Ал, бүркіттің ең бағалысы, қырағысы мен өжеті - тау бүркіті. Ақын</w:t>
        <w:br/>
        <w:t>осы “таудың ақиығы” атанған қыран құс бейнесін “тау бүркіттері” өлеңінде</w:t>
        <w:br/>
        <w:t>көрсетеді:</w:t>
        <w:br/>
        <w:t>Мұзбалақ, отты көзді, қырау қабақ,</w:t>
        <w:br/>
        <w:t>Темір топшы, жез тұяқ, алмас қанат.</w:t>
        <w:br/>
        <w:t>Қылыш қияқ, кең кеуде, ілгір тұмсық,</w:t>
        <w:br/>
        <w:t>Шабытың келген екен баппен жарап |18).</w:t>
        <w:br/>
        <w:t>Ақын жаңа заман бейнесін, оны құрушыларды қыранға балайды.</w:t>
        <w:br/>
        <w:t>Көкке самғаған қыран жыр-дастандарда жеке батыр тұлғасын, оның еліне</w:t>
        <w:br/>
        <w:t>пана-қорған болудағы дара әрекетін беруде алынса, ақын өзінің өлеңдерінде</w:t>
        <w:br/>
        <w:t>жер бетіне дүр сілкіндірген жаңалық әкелуші, еркін өмір орнатушы -</w:t>
        <w:br/>
        <w:t>Октябрь жеңісін паш етуге қолданған.</w:t>
        <w:br/>
        <w:t>Фольклорлық шыармалардағы қыранға баланатын бейне мейлінше</w:t>
        <w:br/>
        <w:t>тұрақты. Олар тек батырларға қолданады. Ал, әдебиетте қыран бейнесі</w:t>
        <w:br/>
        <w:t>өзгермелі, түрлі баламада беріледі. Ақын “Сүйір тұмсығы оқтай боп, екі көзі</w:t>
        <w:br/>
        <w:t>оттай боп”, дүниеге сілкіне келген балапанның қауырсыны қатайып, болат</w:t>
        <w:br/>
        <w:t>тұяқты алып құсқа айналғанын, енді ол қанатын қайда сермесе, қай биікке</w:t>
        <w:br/>
        <w:t>І І иссертацияның құрылымы</w:t>
        <w:br/>
        <w:t>Ғылыми еңбек кіріспеден, үш тараудан және қорытындыдан тұрады.</w:t>
        <w:br/>
        <w:t>Соңында пайдаланылған әдебиеттер тізімі берілген.</w:t>
        <w:br/>
        <w:t>ЗЕРТТЕУ ЖҰМЫСЫНЫҢ МАЗМҰНЫ</w:t>
        <w:br/>
        <w:t>Жұмыстың кіріспесінде, зерттеуге өзек болып отырған мәселенің</w:t>
        <w:br/>
        <w:t>алатын орны, мақсаты мен міндеттері, зерттеудің теориялық-тәсілдемелік</w:t>
        <w:br/>
        <w:t>негіздері, ғылыми жаңалығы, практикалық маңызы көрсетіледі.</w:t>
        <w:br/>
        <w:t>Бірінші тарау. “С.Мұқанов шығармаларында фольклорлық</w:t>
        <w:br/>
        <w:t>жанрлар мен сюжеттердің берілуі”. Тарауда фольклор мен әдебиеттің</w:t>
        <w:br/>
        <w:t>өзара қарым-қатынасы мәселесінің теориялық-тәсілдемелік жағы дәйіктеле</w:t>
        <w:br/>
        <w:t>отырып, С.Мұқановтың өлеңдері мен поэмаларындағы фольклорлық</w:t>
        <w:br/>
        <w:t>жанрлар мен сюжеттердің берілуі талданады.</w:t>
        <w:br/>
        <w:t>Өзінің шығармашылық жолында “халықтың ең таңдаулы фольклор</w:t>
        <w:br/>
        <w:t>үлгілерін жинап, олардағы керкемдік шеберлікті, халықтың тарихы мен</w:t>
        <w:br/>
        <w:t>қоғамдық өмірін үйрену керек” |2), - дегенді үнемі жадында ұстаған</w:t>
        <w:br/>
        <w:t>қаламгер, халық қазынасын шығармаларында мол қолданған. С.Мұқанов</w:t>
      </w:r>
    </w:p>
    <w:p>
      <w:r>
        <w:t>өлеңдерінде ертегі, мақал-мәтел, элементтері орын алады.</w:t>
        <w:br/>
        <w:t>Ертегінің басты қасиетінің өзі ешнәрсеге ұқсамайтын өзгеше оқиғаны</w:t>
        <w:br/>
        <w:t>беруінде. Мұнда тыңдаушыны еліктіру, қызықтыру мақсатында тіпті кейбір</w:t>
        <w:br/>
        <w:t>өмірдегі шындық оқиғаларға мүлде таңғажайып іс-әрекеттер қосылады.</w:t>
        <w:br/>
        <w:t>Мысалы, шыншыл ертегіде кездесетін тазша бала айла-тапқырлығымен,</w:t>
        <w:br/>
        <w:t>ақылдылығымен зұлым күш иелерінен құтылып кетеді, оларды эжуа-күлкіге</w:t>
        <w:br/>
        <w:t>қалдырады. Яғни Тазшаның іс-әрекеті арқылы халықтың жауыздыққа,</w:t>
        <w:br/>
        <w:t>үстемдікке деген қарсылығы бейнеленеді. Ақын ертегі қаһарманының басы-</w:t>
        <w:br/>
        <w:t>нан өтетін қиын әрекетті өз кейіпкері арқылы көрсетеді. Мәселен, ақынның</w:t>
        <w:br/>
        <w:t>лирикалық кейіпкері Қозыбақ, халық қалаған қаһарман-тазшаны елестетеді.</w:t>
        <w:br/>
        <w:t>Тазшаның алғыр, айлакерлігінің арқасында ертегі соңында барша мұратына</w:t>
        <w:br/>
        <w:t>жететіні белгілі. Қозыбақ та еркін еңбекке, жақсы тұрмысқа жетеді. Әрине,</w:t>
        <w:br/>
        <w:t>екі кейіпкердің бақытқа жетуінің себептері түрліше. Тазша бала айла-</w:t>
        <w:br/>
        <w:t>тапқырлығымен, ақылдылығымен хан, уәзір немесе басқа да зұлым</w:t>
        <w:br/>
        <w:t>күштерден кек алады, ойға алғаны орындалады. Ал, Қозыбақты еркіндікке</w:t>
        <w:br/>
        <w:t>қоғамда болған өзгеріс жеткізді.</w:t>
        <w:br/>
        <w:t>Ертегіге «бұрынғы өткен заманда бір бай болыпты, төрт түлік малы</w:t>
        <w:br/>
        <w:t>сай болыпты» дейтін бастау тән болып келеді. Бұл ақын шығармаларында</w:t>
        <w:br/>
        <w:t>да кездеседі: «Құдайберген бай болды, терт түлігі сай болды» немесе</w:t>
        <w:br/>
        <w:t>«Құрман асқан бай еді, жегені ылғи май еді».</w:t>
        <w:br/>
        <w:t>Әдеби-фольклорлық байланыс әдеби процеске алдымен ұлттық сана,</w:t>
        <w:br/>
        <w:t>халықтық рух қалыптастыратыны белгілі. Халық ұғымындағы ай мен күң,</w:t>
        <w:br/>
        <w:t>жұлдыз қол жеткізбес биіктегіні аңсау, жақсылықты күтуді бейнелесе, ақын</w:t>
        <w:br/>
        <w:t>кейіпкері де болашақтан үміт күтеді, ілгері ұмтылады. “Шығуға айдай</w:t>
        <w:br/>
        <w:t>жарыққа, қайраттанып, бол ежет” |3|. Бұдан байқайтынымыз ертегідегі</w:t>
        <w:br/>
        <w:t>тазшаның, кедейдің соңында барша мұратына жетіп жататыны секілді,</w:t>
        <w:br/>
        <w:t>12</w:t>
        <w:br/>
        <w:t>бақтастықта айтып берген ежелгі дастан емес. Бұл - ескі аңызды пайдалана</w:t>
        <w:br/>
        <w:t>отырып жазылған жаңашыл шығарма, әдеби дамуға ықпал жасаған кезеңдік</w:t>
        <w:br/>
        <w:t>туынды» |121.</w:t>
        <w:br/>
        <w:t>Поэма кілті - «Кәкейкескен» күйі. Талай замандар қатпарында қалған</w:t>
        <w:br/>
        <w:t>зар мен аққан қанды, кек пен мұңды шерткен күй құпиясын жаңа өмірге</w:t>
        <w:br/>
        <w:t>жетектеп әкеледі. Төрт бөлімді көлемді дүниенің алғашқысында дәулеті</w:t>
        <w:br/>
        <w:t>мол, төрт түлік малы өрген, тоқсан торқалы киімге оранған Тілеуберді бай</w:t>
        <w:br/>
        <w:t>көрінеді. Кәдімгі қазақ ертегілеріндегі «ертеде бір бай бопты, төрт түлігі сай</w:t>
        <w:br/>
        <w:t>бопты» дейтіннің өзі. Ырғап-жырғап Алтынай сұлуды жар етіп, тоқсан</w:t>
        <w:br/>
        <w:t>нарға жүк артуы эпостардағы көріністі еске түсіреді.</w:t>
        <w:br/>
        <w:t>Әлеуметтік жағдайы түрліше екі жастың бір-бірін ұнатуы, сол жол-</w:t>
        <w:br/>
        <w:t>дағы іс әрекеті әдеби шығармалар сюжетіне таңсық емес. Поэмада бүл</w:t>
        <w:br/>
        <w:t>мәселе ертегі немесе эпос қаһармандарының басынан өтетін қиял мен</w:t>
        <w:br/>
        <w:t>ғажайыпқа құрылған әрекеттер негізінде өтіп, соңында олардың тілек-</w:t>
        <w:br/>
        <w:t>мақсаттарының орындалғаны секілді жағдайда кәрінбейді. Керісінше, ақын</w:t>
        <w:br/>
        <w:t>ғашықтық пен сүйіспеншілік мәселесін, шынайы іс-әрекеттер негізінде</w:t>
        <w:br/>
        <w:t>асқақтата көтеріп, әлеуметтік түйінді негізде көрсетеді. Құл мен күңнен</w:t>
        <w:br/>
        <w:t>туған Алтай байдың үлде мен бүлдеге оранған қызы Сұлушашты бала кез-</w:t>
        <w:br/>
        <w:t>ден ұнатады. Сұлушашпен кездесіп жүрсе де, Алтай алдында үлкен кедергі</w:t>
        <w:br/>
        <w:t>бар. Сұлушаш атақты Байбосын байдың баласына айттырылып қойған. Бұл</w:t>
        <w:br/>
        <w:t>жағдайлар Алтайдың ойын онға бөліп, қатты қамықтырады. Өзінің</w:t>
        <w:br/>
        <w:t>Сұлушашқа тең емес екендігін біліп, іштей мұнданып, адамдардың неге тең-</w:t>
        <w:br/>
        <w:t>жар болмайтындығын, егер қолына ен дүние тисе, жалшы мен құл-</w:t>
        <w:br/>
        <w:t>құтандарға бөліп берер едім деп армандайды. Мұның өзі Алтайдың саналы,</w:t>
        <w:br/>
        <w:t>ойлы әрекет иесі екендігін аңғартады. Сюжет желісі аңыздан алынса да,</w:t>
        <w:br/>
        <w:t>ақын оны ескі заманның деңгейінен әлдеқайда жоғары, кең тыныста, идея-</w:t>
        <w:br/>
        <w:t>лық-философиялық бағыты жаңарған түрде жырлаған. Поэмада</w:t>
      </w:r>
    </w:p>
    <w:p>
      <w:r>
        <w:t>ұшырасатын сарындар, элементтер тың тұрғыда алынған. Мәселен, Алтай-</w:t>
        <w:br/>
        <w:t>дың түс көруі, оны жоруы, бақсы күйінде барып Сұлушашты құтқаруы, ай-</w:t>
        <w:br/>
        <w:t>нымас досы Қайсармен бірігіп, жауынан кек алуы, елсіз тауды паңалауы,</w:t>
        <w:br/>
        <w:t>түздің жыртқышына кезігуі. Халқымыздың жыр-дастандарында намыс</w:t>
        <w:br/>
        <w:t>мәселесі әр уақытта жоғары дәріптелген. Мұнда бұл мәселе патриархалдық</w:t>
        <w:br/>
        <w:t>ұғым төңірегінен аса алмаса да, жеке бастың немесе ру намысы сарынынан</w:t>
        <w:br/>
        <w:t>бірте-бірте ұлғайып, ел қорғау, махаббат жолындағы күреспен жалғасады.</w:t>
        <w:br/>
        <w:t>Алтайдың шештімді әрекетке баруына да намыс түрткі болады. Алтай мен</w:t>
        <w:br/>
        <w:t>Сұлушаш секілді жастардың арманды тілегінің ақталмай, мақсат-ойларының</w:t>
        <w:br/>
        <w:t>орындалмай қалған себептері өмірдің терең қатпарларына шөккен еді. Сон-</w:t>
        <w:br/>
        <w:t>дықтан аңызға құрылып, көптеген фольклорлық элементтерді бойында</w:t>
        <w:br/>
        <w:t>сақтағанымен, бұл шындық болмысты шынайы суреттеген туынды.</w:t>
        <w:br/>
        <w:t>Құлашы кең эпик ақын С.Мұқанов қаламгерлігімен қоса, тарихты,</w:t>
        <w:br/>
        <w:t>өмір құбылыстарын жақсы танып-білетін, ел аузындағы ертегі-аңыздарды</w:t>
        <w:br/>
        <w:t>есінде сақтаумен қабат, оларды өзінің шығармашылық қиялымен шебер</w:t>
        <w:br/>
        <w:t>қорытып шығаратын қасиеті мол тұлға. Сондай әсерден туған, көршілес</w:t>
        <w:br/>
        <w:t>ұйғыр халқының тарихи аңызын қозғайтын шығармасы - «Жұпархан» По-</w:t>
        <w:br/>
        <w:t>эмасы.</w:t>
        <w:br/>
        <w:t>п</w:t>
        <w:br/>
        <w:t>біліп, аңғарған адамның барлығына сыбызғы, қобыз, домбыра баян ететін</w:t>
        <w:br/>
        <w:t>көп күйлермен қатар, сол күйлердің ауызша айтылатын көркем, шебер</w:t>
        <w:br/>
        <w:t>әңгімесі болатыны мәлім» |9). «Жетім қыз» поэмасындағы домбыра</w:t>
        <w:br/>
        <w:t>қаталдық пен өктем күштің құрбаны болған жетім қыз тағдырын баяндауға</w:t>
        <w:br/>
        <w:t>кірістірілген.</w:t>
        <w:br/>
        <w:t>Күнайым әке-шешеден ерте айырылса да, аға-інінің мәпелеуімен</w:t>
        <w:br/>
        <w:t>мұңсыз өседі. Оның өмірдің тәлкегіне ұшырауы, қалмақтар қолына түскенде</w:t>
        <w:br/>
        <w:t>басталады, оны ханға тарту етпекші болады.</w:t>
        <w:br/>
        <w:t>Халық ертегілерінде жетім, қорғансыздар өмірі ауыр, аянышты бас-</w:t>
        <w:br/>
        <w:t>талғанымен, соңында барша мұратына жетумен аяқталып отырады. Бұл</w:t>
        <w:br/>
        <w:t>жолда оған түрлі ғажайып күштер немесе өзінің айла-амалы көмектеседі.</w:t>
        <w:br/>
        <w:t>Ертегілерде кездесетін осы «жетім» бейнесі, оның әлеуметтік жағдайы ту-</w:t>
        <w:br/>
        <w:t>ралы кең ұғымды ғалым С.Қасқабасов береді: «Одним из наиболее ярких</w:t>
        <w:br/>
        <w:t>социально обездоленных героев казахской сказки является сирота. Следует</w:t>
        <w:br/>
        <w:t>сказать, что сказок о сироте кроется на наш взгляд, в длительном сохране-</w:t>
        <w:br/>
        <w:t>нии в казахском обшестве некоторых родовых обычаев и институтов, свя-</w:t>
        <w:br/>
        <w:t>занных с отношениями к сироте. Это прежде всего аменгерства, согласно</w:t>
        <w:br/>
        <w:t>которому род покойноғо, чтобы не отпускать его детей в чужой род, женил</w:t>
        <w:br/>
        <w:t>на вдове, коғо-нибудь из своих сородичей. После этого дети покойного не</w:t>
        <w:br/>
        <w:t>считались сиротами И пользовались соответствуюшими правами» |10).</w:t>
        <w:br/>
        <w:t>Бұдан түйетініміз ертегідегі мұндай әлсіз образдар әйтеуір, әлеуметтік</w:t>
        <w:br/>
        <w:t>жағынан қорғалғандар, олар соңында жауыз ханнан, ақымақ патшадан не-</w:t>
        <w:br/>
        <w:t>месе өгей шеше қиянатынан азат болады.</w:t>
        <w:br/>
        <w:t>Поэмада жау тырнағына ілігіп, тағдыры қыл үстінде тұрған</w:t>
        <w:br/>
        <w:t>Күнайымға көмекке келген ешкім жоқ. Әбден талығып ұйықтап кеткен</w:t>
        <w:br/>
        <w:t>Күнайым түс кереді. Түс көру фрагменттері фольклор жанрларынан эпо-</w:t>
        <w:br/>
        <w:t>старда, аңыз-ертегілерде беріледі. Мәселен, қазақтың ғашықтық жырлары-</w:t>
        <w:br/>
        <w:t>ның бірі «Мақпал қызда» Жабының түс көріп, оны құрдасы Бұлдырыққа</w:t>
        <w:br/>
        <w:t>жорытатын сәті бар.</w:t>
        <w:br/>
        <w:t>Поэмада Күнайымның түсі оның әрі қарайғы әрекетіне жол ашады:</w:t>
        <w:br/>
        <w:t>Өліктер қойдай еріпті,</w:t>
        <w:br/>
        <w:t>Тірінің қанын төгіпті.</w:t>
        <w:br/>
        <w:t>Күнайымның көкесін,</w:t>
      </w:r>
    </w:p>
    <w:p>
      <w:r>
        <w:t>Әкесін және шешесін,</w:t>
        <w:br/>
        <w:t>Жалмап өзін ұстапты,</w:t>
        <w:br/>
        <w:t>Деп «енді қайда кетесің?» (111</w:t>
        <w:br/>
        <w:t>Шошып оянған Күнайым әкесінің басын құшақтап, биік тауға өрмелеп,</w:t>
        <w:br/>
        <w:t>тұңғиық суға құлап өлуге бел байлайды.</w:t>
        <w:br/>
        <w:t>Ақын шығармасын жетім қыз күйін күңіреткен домбыра зарымен</w:t>
        <w:br/>
        <w:t>бітірмейді, қырық жылғы шерді айтқызумен үзбейді. Сол қасіретті аңыз</w:t>
        <w:br/>
        <w:t>кейіпкерін қайта тірілтіп, жаңа заманның қуанышына ортақтастырады.</w:t>
        <w:br/>
        <w:t>Сөйтіп, ескі аңыз бен жаңа заман арасына дәнекер көпірін жасайды.</w:t>
        <w:br/>
        <w:t>С.Мұқановтың «Сұлушаш» поэмасы ертедегі аңызға негізделіп жа-</w:t>
        <w:br/>
        <w:t>зылған. Оның өзінде «бұл тек қана қызық оқиғаларды хронологиялық са-</w:t>
        <w:br/>
        <w:t>20</w:t>
        <w:br/>
        <w:t>тұста мына пікірді келтіре кетейік: “Процесс фольклоризации протекал</w:t>
        <w:br/>
        <w:t>весьма сложно. С одной стороны, фольклор непосредственно влиял на</w:t>
        <w:br/>
        <w:t>авторское произведение, вносил в него те или иные диалектные изменения,</w:t>
        <w:br/>
        <w:t>в иних случаях допуская нарушения рифм к строфики, вариативность</w:t>
        <w:br/>
        <w:t>стихотворного текста который при устной форме бытование неминуемо</w:t>
        <w:br/>
        <w:t>терял свою первоначальную каноничность. С другой стороны, письменная</w:t>
        <w:br/>
        <w:t>поэзия, подвергавшаяся фольклоризации, сама воздействовала на устную</w:t>
        <w:br/>
        <w:t>народную поэзию, на ее традиционно устойчивые изобразительные средства</w:t>
        <w:br/>
        <w:t>и образы, придавая последним историческую конкретность и другие</w:t>
        <w:br/>
        <w:t>качества. Она привносила в фольклор литературную Ллексику и</w:t>
        <w:br/>
        <w:t>фразеологию, способствуя тем самым его “литературному преобразова-</w:t>
        <w:br/>
        <w:t>нню” |031.</w:t>
        <w:br/>
        <w:t>С.Мұқанов қолданысында Октябрьді анаға, тәңірге, тотыдай таңға</w:t>
        <w:br/>
        <w:t>балауында логикалық қисын бар. Октябрьдің еңбекшілерді жаңа өмірге</w:t>
        <w:br/>
        <w:t>жетектеп әкелген, маңдайынан сипаған анадай болса, бұрын болмаған</w:t>
        <w:br/>
        <w:t>өзгеріс-жасампаздықты жасауы - тәңірдің ісіндей, ал қоғамның гүлденіп,</w:t>
        <w:br/>
        <w:t>жайнауы таранған тотыға ұқсас. Яғни, фольклор қазынасынан алынған</w:t>
        <w:br/>
        <w:t>ұғымдар, әдеби шығармада өзге мағына-мәнде қолданып, “өңі айналып”</w:t>
        <w:br/>
        <w:t>шыға келді.</w:t>
        <w:br/>
        <w:t>Көркемдеу құралдарының тағы бірі - айқындау. Ол ұғымға, нәрсеге</w:t>
        <w:br/>
        <w:t>бейнелілік, нақтылық сипат береді. Ақынның фольклорға тән айқындауды</w:t>
        <w:br/>
        <w:t>қолдануына назар аударсақ, “Тау бүркіттері” деген бір ғана өлеңінде</w:t>
        <w:br/>
        <w:t>мынадай айқындаулар кездеседі: “қауырсын қанат”, “айға шапқан арыстан”,</w:t>
        <w:br/>
        <w:t>“отты КӨЗ”, “қырау қабақ”, “темір топшы”, “жез тұяқ”. “алмас қанат”,</w:t>
        <w:br/>
        <w:t>“қылыш қияқ”, “кең кеуде”, “ілгір тұмсық”, “құрыш жол”, “өткір үн”, Бұл</w:t>
        <w:br/>
        <w:t>айқындаулардың басын қосып, біріктірсек, биік құзды мекендейтін алып құс</w:t>
        <w:br/>
        <w:t>- тау бүркітінің бейнесі жасалады. Алып құс, самұрық - ертегілерде</w:t>
        <w:br/>
        <w:t>жақсылық жасаушы, айбарлы күш иесі түрінде берілген. Ақын сипаттаған</w:t>
        <w:br/>
        <w:t>тау бүркітінің күштілігі де ертегідегідей ұлғайтыла көрсетілген.</w:t>
        <w:br/>
        <w:t>Теңеуді ақын өзінің ойын бейнелей, айшықтай түсу үшін алады да,</w:t>
        <w:br/>
        <w:t>тура мәнінде пайдаланады. Мәселен, “толықсыған сұлу айдай”, “мойыны</w:t>
        <w:br/>
        <w:t>иірілген аққу-сынды”, “толықсып гүлдей жайнап”, “маңдайы сықылданып</w:t>
        <w:br/>
        <w:t>күміс теңге”, “бота көзі жарқылдап, жанған шамдай”, “қиылып құмырсқадай</w:t>
        <w:br/>
        <w:t>белі үзілді", “толған айдай толықсып” дегенінде Сұлушаштың сұлулығын</w:t>
        <w:br/>
        <w:t>ашып, ажарлай түсетін теңеулерді тізбектей алып, жыр-дастандарда, қиял-</w:t>
        <w:br/>
        <w:t>ғажайып ертегілерде кездесетін хор 14216)29:128:1 сипатын жасаған.</w:t>
        <w:br/>
        <w:t>С.Мұқановтың “Ботагөз” романында қыздың сипатын мынадай теңеулермен</w:t>
        <w:br/>
        <w:t>беріп, шығарма тілін әрлей түседі: “қаздың балапанындай”, “аршыған</w:t>
        <w:br/>
        <w:t>жұмыртқадай”, “қылдырықтай қиылған қасы”, “садақтың оғындай кірпігі”</w:t>
        <w:br/>
        <w:t>П72 6.1. Сол сияқты, бірқатар теңеулерді, мәселен электр қуатын (“сүттей”),</w:t>
      </w:r>
    </w:p>
    <w:p>
      <w:r>
        <w:t>жана заманның шаттығын (“балдай”), сөздің құдіретін (“теңіздей,</w:t>
        <w:br/>
        <w:t>жанбырдай”) жаңа заман сипатын көрсетуде алады. Яғни, ақын</w:t>
        <w:br/>
        <w:t>қолдануындағы тұрақты тіркес, балама, айқындау, теңеулерді фольклорлық</w:t>
        <w:br/>
        <w:t>қырынан қарағанда, дәстүрлі қалыпта топтай алған.</w:t>
        <w:br/>
        <w:t>17</w:t>
        <w:br/>
        <w:t>өрлесе, сонда бақыт орната алатын құдірет иесі болғанын көрсетеді. Яғни,</w:t>
        <w:br/>
        <w:t>көз алдымызға шыңға салған ұядан жетіліп, өсіп, алып құсқа айналған</w:t>
        <w:br/>
        <w:t>қыран елестейді. Ақын бұл бейнені он жасқа толған октябрьге балап алған.</w:t>
        <w:br/>
        <w:t>Мұндай бейнені басқа да ақындар поэзиясынан кездестіреміз (мысалы:</w:t>
        <w:br/>
        <w:t>Қ.Аманжолов, Ә.Тәжібаев т.б.).</w:t>
        <w:br/>
        <w:t>Келесі бір образ, бұл жаңа заманды көрсетуде баланған - “бақ”</w:t>
        <w:br/>
        <w:t>бейнесі. Негізінде “бақ”, “гүл бағы” тіркесі жаңа қолданыс емес. Мәселен,</w:t>
        <w:br/>
        <w:t>“Сейфүлмәлік” дастанында Ғасим шаһ өз баласы Сейфүлмәлік пен уәзірі</w:t>
        <w:br/>
        <w:t>Хамиттің ұлы Сағитты ғылым білгізіп, бірге тәрбиелеу үстінде шеберлерді</w:t>
        <w:br/>
        <w:t>жинап, сарай салдырады. Жанына гүл атаулы мың құбылған, түрлі құс</w:t>
        <w:br/>
        <w:t>бұтағында ойнаған жанға рақат бақ өсіреді. Жырда осы бақ - қол жетпестей</w:t>
        <w:br/>
        <w:t>болған сұлудың мекені, бақыттың елесі түрінде беріледі. “Гүл”, “гүлстан”</w:t>
        <w:br/>
        <w:t>ұғымы классикалық парсы поэзиясының жауһарлары - Рудаки, Омар Һайям,</w:t>
        <w:br/>
        <w:t>Сағди, Жәми өлеңдерінде кездеседі. Бұл - жастық шақтың, өмірдің</w:t>
        <w:br/>
        <w:t>бейнесінде беріледі |191.</w:t>
        <w:br/>
        <w:t>С.Мұқанов бұл ұғымдарды жаңарып, жаңа түрге ене бастаған елін</w:t>
        <w:br/>
        <w:t>көрсетуде алады. Яғни, халықтар еркіндігі мен бауырластығының Отанын -</w:t>
        <w:br/>
        <w:t>“таң нұрына бөленіп, бұлбұлдары сайраған” баққа теңейді. Осылайша</w:t>
        <w:br/>
        <w:t>ежелден қалыптасқан бейнені жаңа реңкпен көркемдеу басқа ақындарға да</w:t>
        <w:br/>
        <w:t>тән болды (мәселен, Жамбыл, Нұрпейіс). Әрине, С.Мұқанов үлкен шабыт</w:t>
        <w:br/>
        <w:t>үстінде Отанының күннен-күнге көркейіп, жасарып келе жатқан келбетін</w:t>
        <w:br/>
        <w:t>шалқи жырлап, үстемеленіп келген қайталаулар арқылы арнасынан асқан</w:t>
        <w:br/>
        <w:t>қуанышын көрсеткісі келеді. Ал, нақты ой, образ аздау. Ақында Отан деген</w:t>
        <w:br/>
        <w:t>кең ұғым “гүл бақтың” аясында ғана қалған, яғни Отан бейнесі баққа</w:t>
        <w:br/>
        <w:t>қатысты сипаттау, бейнелеу үстінде “бірте-бірте тарылған” (“постепенное</w:t>
        <w:br/>
        <w:t>сужение образов”) |201.</w:t>
        <w:br/>
        <w:t>Әдебиеттегі көркем образдың негізгі ерекшелігі жанды да нақты</w:t>
        <w:br/>
        <w:t>болуы, өзіндік даралығын сақтауы болса, ақынның Отанды бейнелеуі,</w:t>
        <w:br/>
        <w:t>фольклордағы тұрақты мәнінен ұзап кетпеген. Бұдан қаламгердің</w:t>
        <w:br/>
        <w:t>фольклорға әр дәуірде түрліше деңгейде барғанын байқаймыз.</w:t>
        <w:br/>
        <w:t>Сөйтіп, ақын фольклордан еншілеген қаһармандарын жазба</w:t>
        <w:br/>
        <w:t>әдебиеттің аясына неғұрлым жетілген, дамыған мәнде алуға тырысқан.</w:t>
        <w:br/>
        <w:t>Яғни, ақынның өз идея-мұраттарын жырлаған поэзиясына фольклорлық</w:t>
        <w:br/>
        <w:t>кейіпкерлер жатсынбай араласып кеткен. Мұндағы ақынның басты мақсаты,</w:t>
        <w:br/>
        <w:t>халқына арнаған өлең-жырларына солардың тілек-аңсарларынан аулақтап</w:t>
        <w:br/>
        <w:t>кетпеген оңтайлы, етене бейнелерді алу болған. Осылайша халықтың</w:t>
        <w:br/>
        <w:t>байырғы ұғымдарын әдеби-көркемдік дәрежеге көтерген, көне замандардан</w:t>
        <w:br/>
        <w:t>тотықнай келе жатқан мұраларды жаңғырта жалғастырған.</w:t>
        <w:br/>
        <w:t>Үшінші тарау. “Қаламгер туындыларындағы фольклорлық амал-</w:t>
        <w:br/>
        <w:t>құралдардың көркемдік қызметі”. Мұнда фольклорда қалыптасқан</w:t>
        <w:br/>
        <w:t>бейнелеу құралдарын, көркемдік өрнектерді қолданудағы ақынның</w:t>
        <w:br/>
        <w:t>шеберлігі ашылады.</w:t>
        <w:br/>
        <w:t>Поэтика - көркем шығарманың сыры мен сипатындағы үйлесімдер,</w:t>
        <w:br/>
        <w:t>үндесуілер жүйесінің заңдылығы. Осы мазмұң мен түрдің үйлесімі,</w:t>
      </w:r>
    </w:p>
    <w:p>
      <w:r>
        <w:t>19</w:t>
        <w:br/>
        <w:t>Академик З.Ахметов жыр үлгісін қазақ ақындарының мол, дамыта</w:t>
        <w:br/>
        <w:t>пайдаланғанын, қазіргі поэзияның бұл өлшемге назар аударуын, халық</w:t>
        <w:br/>
        <w:t>поэтикалық үлгісін дәл көшірме түрінде қабылдады деуге болмайтындығын,</w:t>
        <w:br/>
        <w:t>жыр өзінің түйдекті құрылысымен суырып салма өнерінің поэтикалық</w:t>
        <w:br/>
        <w:t>көркемдігін ашып, осы форма арқылы ақындардың өміршең тақырыптарын</w:t>
        <w:br/>
        <w:t>беріп, тілдік көркемдігін, бейнелілігін арттыра түсетіндігін дәлелдейді (22).</w:t>
        <w:br/>
        <w:t>Жырға өзінің құрылысы жағынан да, мазмұны жағынан да ұқсасы -</w:t>
        <w:br/>
        <w:t>толғау. Өзара төркіндес жыр мен толғау ежелден әдебиетте белгілі орын</w:t>
        <w:br/>
        <w:t>алып, азаматтық пафос, ел мен жер, ерлік пен батырлық, өмір мен адам</w:t>
        <w:br/>
        <w:t>жайлы толғап келгені ақиқат.</w:t>
        <w:br/>
        <w:t>С.Мұқановтың “Жетім қыз” поэмасы толғаудан басталып, алда</w:t>
        <w:br/>
        <w:t>болатын оқиғаны меңзей, жаратылыс құбылысы мен адам өмірін үндестіре</w:t>
        <w:br/>
        <w:t>алып, дүниенің өткіншілігі туралы ой қозғайды. Сол сияқты, “Сұлушаш”</w:t>
        <w:br/>
        <w:t>поэмасында дерт меңдеген Сұлушашты емдеуге бақсы кейпіне еніп келетін</w:t>
        <w:br/>
        <w:t>Алтайдың қобызын қолға алып сарнай толғануы беріледі.</w:t>
        <w:br/>
        <w:t>Бұл тұста ақын 11 буынды қара өлең үлгісін пайдалануды мүлде</w:t>
        <w:br/>
        <w:t>доғарды деп айтуға болмайды. Керісінше, халықтың поэтикалық дәстүрге</w:t>
        <w:br/>
        <w:t>неғұрлым жаңаша, жан-жақты келуін “Майға сәлем” (1933) өлеңінде</w:t>
        <w:br/>
        <w:t>дәлелдей түседі. Әдемі айқындау мен теңеу арқылы (сұлу тұлға, алма бет,</w:t>
        <w:br/>
        <w:t>қалың қайрат, сұлу сән, тәтті ән, шоқтай, таңдай, балдай, желдей) табиғат</w:t>
        <w:br/>
        <w:t>аясындағы еңбекті көрсетеді. Көктем - жас жігіт, айналасындағы дүр</w:t>
        <w:br/>
        <w:t>сілкінген жаңалықты әкелуші, қозғалысқа түсіруші.</w:t>
        <w:br/>
        <w:t>Ақын өлеңдерінде тұрақты тіркес мол кездеседі. Мәселен,</w:t>
        <w:br/>
        <w:t>“Мекендейді ол сұр тас, жеті қабат жер астын” дегеніндегі жеті - киелі сан.</w:t>
        <w:br/>
        <w:t>“Алпамыс батыр” жырында “... мұнан соң арада жеті жыл өтті. Мұнда</w:t>
        <w:br/>
        <w:t>келгенде Гүлбаршын жеті жаста еді. Жеті жыл өтті, он төртке келді”, -</w:t>
        <w:br/>
        <w:t>делінеді. Яғни, жеті саны шексіздіктің, ұзақ уақыттың межесі. Ақын “жеті</w:t>
        <w:br/>
        <w:t>қабат жер асты” деп алыстан, қиыннан туындайтын әрекетті көрсетеді. Сол</w:t>
        <w:br/>
        <w:t>сияқты, “иіліп төсек болып, жатып жастық” деген инверсияланған</w:t>
        <w:br/>
        <w:t>фразеологиялық тіркес, лирикалық кейіпкердің ертелі-кеш бейнетті</w:t>
        <w:br/>
        <w:t>белшесінен кешіп жүрсе де, еңбек зейнетін көрмегендегі күйінішін</w:t>
        <w:br/>
        <w:t>көрсетуде, “жақсы сөз, жарым ырыс” дегенінде көңілді кернеген қуанышты</w:t>
        <w:br/>
        <w:t>көппен бірге бөлісуде алған.</w:t>
        <w:br/>
        <w:t>Жалпы, тіліміздегі фразеологиялық (тұрақты) тіркестер - лексиканың</w:t>
        <w:br/>
        <w:t>бедерлі, экспрессивті-эмоциялық әсері мол саласы. Соның ішінде, әсірелеу</w:t>
        <w:br/>
        <w:t>тәсілі ақынның өлең-позмаларында үнемі кездесіп отырады. Мәселен,</w:t>
        <w:br/>
        <w:t>“қайғының теңізіне кеттім бойлап”, “жерді жалғыз тепті де, жер қозғалтып</w:t>
        <w:br/>
        <w:t>екпіні”, “көктен асып, қанатың күнге күйе”, “жансыздарға жан берген</w:t>
        <w:br/>
        <w:t>жұпарлы жер”, “шарқ ұрып жүргенімде, көкте ұшып”, “барлығы-жаратылыс</w:t>
        <w:br/>
        <w:t>басын иіп” дегенде, іс-қимылды ұлғайта көрсету байқалады. Көркем</w:t>
        <w:br/>
        <w:t>шығармадан әр дәуірдің өзіне тән шындығы, тіл ерекшелігі байқалып</w:t>
        <w:br/>
        <w:t>отырады. Ақын шығармаларында өз кезеңіне сай “Октябрь”, “партия”,</w:t>
        <w:br/>
        <w:t>“революция” т.б. ұғымдар мол кездеседі. Алайда қаламгер оны көбіне халық</w:t>
        <w:br/>
        <w:t>ұғымына тән - бейне-сөздермен ауыстырып отырған. Мәселен, “Октябрь -</w:t>
        <w:br/>
        <w:t>зо,</w:t>
        <w:br/>
        <w:t>қыран, құстың алыбы”, “Октябрь - тәңір”, “тотыдай таң - Октябрь” т.б. Бұл</w:t>
        <w:br/>
        <w:t>Теруге 29.09.2000 тапсырылды</w:t>
        <w:br/>
        <w:t>Басуға 2.10,2000. қол қойылды</w:t>
        <w:br/>
        <w:t>Форматы 60х84. 1/16. Шартты б.т. 1,9.</w:t>
        <w:br/>
        <w:t>Таралымы 100 дана. Тапсырыс ГУ 0765</w:t>
      </w:r>
    </w:p>
    <w:p>
      <w:r>
        <w:t>Л.Н.Гумилев атындағы Еуразия университетінің типографиясы</w:t>
        <w:br/>
        <w:t>) ҚАЗАҚСТАН РЕСПУБЛИКАСЫНЫҢ</w:t>
        <w:br/>
        <w:t>ұлттық АКАДЕМИЯЛЫҚ КІТАПХАНАСЫ</w:t>
        <w:br/>
        <w:t>р Ме,</w:t>
        <w:br/>
        <w:t>26</w:t>
        <w:br/>
        <w:t>ДИССЕРТАЦИЯ ТАҚЫРЫБЫ БОЙЫНША</w:t>
        <w:br/>
        <w:t>ЖАРИЯЛАНҒАН ЕҢБЕКТЕР</w:t>
        <w:br/>
        <w:t>1. Қазақ әдебиетін оқытудың жаңа қырлары. // П ғылыми-әдістемелік</w:t>
        <w:br/>
        <w:t>конференцияның материалдары. - Ақмола, 1998, 9-10 6.</w:t>
        <w:br/>
        <w:t>2. С.Мұқанов поэзиясындағы мифологиялық бейнелердің берілуі.</w:t>
        <w:br/>
        <w:t>/! Еуразия университетінің Хабаршысы. 1999, Хә 4, 116-118 6.</w:t>
        <w:br/>
        <w:t>3. С.Мұқанов поэзиясындағы фольклорлық айшықтар.</w:t>
        <w:br/>
        <w:t>// Сарыарқа, 2000. Хв 1-2, 26-30 6.</w:t>
        <w:br/>
        <w:t>4. Ақын шығармаларының поэтикасы.</w:t>
        <w:br/>
        <w:t>/ Еуразия университетінің хабаршысы. 2000, Хе 2, 59-67 6.</w:t>
        <w:br/>
        <w:t>С.Мұқановтың «Жетім қыз» поэмасы.</w:t>
        <w:br/>
        <w:t>И Қазақ тілі мен әдебиеті. 2000. 8 4, 31-32 6.</w:t>
        <w:br/>
        <w:t>ҚА</w:t>
        <w:br/>
        <w:t>РЕЗЮМЕ</w:t>
        <w:br/>
        <w:t>Байтанасова Карлыгаш Медетовна</w:t>
        <w:br/>
        <w:t>Тема: Фольклорная традиция в произведениях Сабита Муканова</w:t>
        <w:br/>
        <w:t>Специальность - 10.01.02 - казахская литература</w:t>
        <w:br/>
        <w:t>Повышение зназимости современной литературы в качестве источЧ-</w:t>
        <w:br/>
        <w:t>ника духовного возрождения и нравственного совершенствования Нации</w:t>
        <w:br/>
        <w:t>требует пергосмысления многих проблем литературоведения, нового на-</w:t>
        <w:br/>
        <w:t>учного освепцения ряда традиционных вопросов казахской литературы.</w:t>
        <w:br/>
        <w:t>Одним Из таких вопросов, находицихся в обһекте пристального</w:t>
        <w:br/>
        <w:t>внимания современных ученых, является вопрос о соотношении фольклора</w:t>
        <w:br/>
        <w:t>и литературы.</w:t>
        <w:br/>
        <w:t>Настояшег диссертационное исследование является первой потыт-</w:t>
        <w:br/>
        <w:t>кой проследить характер этого соотношения на материале творчества вы-</w:t>
        <w:br/>
        <w:t>даюшего казахского писателя и ученого С.Муканова и посвяцено исполь-</w:t>
        <w:br/>
        <w:t>зованию фольклорных традиций и образов в его творчестве,</w:t>
        <w:br/>
        <w:t>В Іглаве уточняются и устанавливаются закономерности взаимодей-</w:t>
        <w:br/>
        <w:t>ствия фольклора и литературы, определяютея способы и приемы исполь-</w:t>
        <w:br/>
        <w:t>зования в поэзии С.Муканова сюжетов и жанров устного народного твор-</w:t>
        <w:br/>
        <w:t>чества.</w:t>
        <w:br/>
        <w:t>П глава содержит описание фольклорных образов, используемых пи-</w:t>
        <w:br/>
        <w:t>сателем, и анализ характера интерпретации этих образов в его поэтических</w:t>
        <w:br/>
        <w:t>произведениях.</w:t>
        <w:br/>
        <w:t>“ВІ главе оценивается мастерство писателя в использовании прин-</w:t>
        <w:br/>
        <w:t>ципов, художественных методов и приемов устного народного творчества,</w:t>
        <w:br/>
        <w:t>их влияние на поэтику его произведений и роль в создании индивидуаль-</w:t>
      </w:r>
    </w:p>
    <w:p>
      <w:r>
        <w:t>ного авторского стиля.</w:t>
        <w:br/>
        <w:t>24</w:t>
        <w:br/>
        <w:t>- С.Мұқанов фольклорлық дәстүрлерлі қолдануда, өз кезеңіндегі басқа</w:t>
        <w:br/>
        <w:t>да ақын-қаламгерлер шығармашылығымен үндесіп отырды. Оның ішінде,</w:t>
        <w:br/>
        <w:t>әсіресе, С.Сейфуллин, І.Жансүгіров, И.Байзақов мұраларымен ұқсастығы</w:t>
        <w:br/>
        <w:t>байқалды.</w:t>
        <w:br/>
        <w:t>Осы негізде мынадай тұжырымдар жасадық:</w:t>
        <w:br/>
        <w:t>1. С.Мұқанов өлеңдерінде фольклорлық элементтер - мақал-мәтел,</w:t>
        <w:br/>
        <w:t>нақыл сөз, ертегі, аңыздар, кене қаһармандардың берілуі неғұрлым өзгерген,</w:t>
        <w:br/>
        <w:t>дамыған сипатта танылады. Ақын оларды дәуір талабына сай икемдеп,</w:t>
        <w:br/>
        <w:t>өзгерте берген, Соның нәтижесінде, фольклорлық кейіпкерлер, ертегі</w:t>
        <w:br/>
        <w:t>қаһармандары нақтыланып, әдеби кейіпкерлердің бейнесіне жуықтаған.</w:t>
        <w:br/>
        <w:t>2. Ақын поэмаларында ежелгі аңыздық сілемдер мол көрініс тауып,</w:t>
        <w:br/>
        <w:t>олардың сюжеттік желілері жыр-дастандарға үндес алыңған. Алайда,</w:t>
        <w:br/>
        <w:t>қаламгер оқиға соңын өз идеясына көбірек бағындырып, кейіпкерлердің іс-</w:t>
        <w:br/>
        <w:t>әрекетін жаңаша берген. Олардың сана-сезімін, мақсат-мүддесіне сай өз</w:t>
        <w:br/>
        <w:t>дәуірі тұрғысынан қарап өзгерткен.</w:t>
        <w:br/>
        <w:t>3. Фольклорға тән дәстүрлі көркемдік құралдарды табиғи эстетикалық</w:t>
        <w:br/>
        <w:t>таңымына жуық алған. Әрі өз қолданысына сәйкес түрлендіріп, ақындық</w:t>
        <w:br/>
        <w:t>болмыс-бітіміне, тіл шеберлігіне үйлестірген.</w:t>
        <w:br/>
        <w:t>4. Ақынның фольклор дәстүрлеріне назар аударуы оның мұраларының</w:t>
        <w:br/>
        <w:t>көркемдік-эстетикалық сипатын тереңдетуге негіз болған.</w:t>
        <w:br/>
        <w:t>Яғни, С.Мұқанов шығармаларындағы фольклорлық дәстүрдің</w:t>
        <w:br/>
        <w:t>қалыптасуы, өз дәуіріндегі кезеңді мәселелер аясында жүріп, халық мұ-</w:t>
        <w:br/>
        <w:t>расын түбегейлі танып-білген қаламгердің өзіндік . болмыс-бітімін,</w:t>
        <w:br/>
        <w:t>поэтикалық әлемін танытуға игі әсер етті.</w:t>
        <w:br/>
        <w:t>ЕЕЗӨГМЕ</w:t>
        <w:br/>
        <w:t>Вайапазоуа Кағіуғавһ Мейеіоупа</w:t>
        <w:br/>
        <w:t>Тһеше: Ео!Юоге ітайШопв іп баА( МиБапоу?з зуогЬө</w:t>
        <w:br/>
        <w:t>Ргобевзіоп - 10.01,02- КатаЕһ І.егайшге</w:t>
        <w:br/>
        <w:t>Кізіпр (һе вішыНсапсе о?” Модегп І.Мегаһше ая а вошов оҒ</w:t>
        <w:br/>
        <w:t>врігішаі геуіуаі апФ шога! регГесбоп оҒ не пабоп дешәгй (һе те-</w:t>
        <w:br/>
        <w:t>сопргеһепвіоі об шапу Ілістанте Өшікіуа ргоМеті, Өле пемг</w:t>
        <w:br/>
        <w:t>ешеідабоп оҒа пшафег о(ғай Шөп! шшевбопя іп КагаЕВ І.Иегаішге.</w:t>
        <w:br/>
        <w:t>Опе оҒ һе апевіопв, 4 ә ШоҺ шодегп өсіспізін деуоһе ішшеһ</w:t>
        <w:br/>
        <w:t>айепШоп, із Не дшезіоп абош 4не сотеіабоп оҒ БоШоге апа</w:t>
        <w:br/>
        <w:t>І.легайшге.</w:t>
        <w:br/>
        <w:t>Тһе ргевепі ФіззегіаНов гевелгеһ ів (һе Нгві аҢептрі і0 гейтасе с</w:t>
        <w:br/>
        <w:t>оһагасбег оҒ із сотгейайоп оп 1не зогкв шайегізі оҒ (һе оша</w:t>
        <w:br/>
        <w:t>КагаК1 чтйет апа өсіепіізі 8.Микапоу. Кі деуо(ед іс іне аррНсабоп</w:t>
        <w:br/>
        <w:t>. өГЕсіКіоге ігабііопв ап4 ітшасев іп Нв чуогКв,</w:t>
        <w:br/>
        <w:t>Іп Ше Нгві оһаріег (не іпуевіраіог врес ев апа есі Мі5һев (һе</w:t>
        <w:br/>
        <w:t>арргоргізігпевв оҒ Ео/Сіоге апа І.Шеганте іпегаспоп, 4сісппіпез не</w:t>
        <w:br/>
        <w:t>шейһодв ап2 4еуісев аррПсаноп аҒ (һе рісів апд4 репгев оҒ ЕоіКісге іп</w:t>
      </w:r>
    </w:p>
    <w:p>
      <w:r>
        <w:t>5.Мшсапоу”8 роеігу.</w:t>
        <w:br/>
        <w:t>Тһе весопб сһарфөг сопіайлв (не денегіріоп оҒ ЕоіКіоге ппадев</w:t>
        <w:br/>
        <w:t>ей Бу е ятйег ап4 іһе апаіувіз оҒ оһагасіег ОҒ Әһозе шпавев</w:t>
        <w:br/>
        <w:t>ішісгргейаНоп іп Ы мов,</w:t>
        <w:br/>
        <w:t>Іп һе ІНігі сһаріег “һе іпуевіда(ог арргаізез (һе әтЙег”з ӨКІ ні</w:t>
        <w:br/>
        <w:t>чвіпе Ео1Кіоге ргіпсірісз, агПвбіс шейһо4в апа деуісев, Өне іп Ипепсе</w:t>
        <w:br/>
        <w:t>оп (һе роейсв о” һів чогев апа (һе гос іп Ше огеаноп аҒ һе іпдіуідшгі</w:t>
        <w:br/>
        <w:t>әшіһог?в ө(уіе.</w:t>
        <w:br/>
        <w:t>Т! ШІЛ</w:t>
        <w:br/>
        <w:t>210020017</w:t>
        <w:br/>
        <w:t>кше р;</w:t>
        <w:br/>
        <w:t>|</w:t>
        <w:br/>
        <w:t>|</w:t>
        <w:br/>
        <w:t>2)</w:t>
        <w:br/>
        <w:t>|</w:t>
        <w:br/>
        <w:t>5</w:t>
        <w:br/>
        <w:t>25</w:t>
        <w:br/>
        <w:t>ПАЙДАЛАНЫЛҒАН ӘДЕБИЕТТЕР</w:t>
        <w:br/>
        <w:t>1. Бердібай Р. Каусар бұлақ. Алматы: Жазушы, 1989. 21 6.</w:t>
        <w:br/>
        <w:t>2. Мұқанов С. Таңдамалы шығармалар. 14-том.</w:t>
        <w:br/>
        <w:t>Алматы: Жазушы, 1978. 38 6.</w:t>
        <w:br/>
        <w:t>3. Мұқанов С. 12-том. Алматы: Жазушы, 1977. 1206.</w:t>
        <w:br/>
        <w:t>4. Мұқанов С. 1-том. Алматы: Жазушы, 1972. 386 6.</w:t>
        <w:br/>
        <w:t>5. Аристотель. Об искусстве поэзия. М., 1957. С.114</w:t>
        <w:br/>
        <w:t>6. Керім Ш. Қазақ фольклорындағы жұмбақ жанры:</w:t>
        <w:br/>
        <w:t>ф.ғ.док... дис. авторефераты. Алматы: 2000. 13 6.</w:t>
        <w:br/>
        <w:t>7. Мұқанов С. 1-том. Алматы: Жазушы, 1972. 229 6.</w:t>
        <w:br/>
        <w:t>8. Мұқанов С. Қазақтың ХУІП-ХІХ ғасырдағы әдебиетінің</w:t>
        <w:br/>
        <w:t>тарихынан очерктер. ҚБМБ., Алматы: 1942. 177 6.</w:t>
        <w:br/>
        <w:t>9, Әуезов М. Жиырма томдық шығармалар жинағы. 17-том.</w:t>
        <w:br/>
        <w:t>Алматы: Жазушы, 1985. 184 б.</w:t>
        <w:br/>
        <w:t>10. Қасқабасов С. Колыбель искусства. Алма-Ата: Өнер, 1982. С. 162</w:t>
        <w:br/>
        <w:t>11. Мұқанов С. 12-том. Алматы: Жазушы, 1977. 99 6.</w:t>
        <w:br/>
        <w:t>12. Нұрғалиев Р. Арқау. Екі томдық шығармалар, 2-том.</w:t>
        <w:br/>
        <w:t>Алматы: Жазушы, 1991. 421 6.</w:t>
        <w:br/>
        <w:t>13. Ергөбеков Қ. Сәбит Мұқанов. Алматы: Мектеп, 1999, 125 6.</w:t>
        <w:br/>
        <w:t>14. Мұқанов С. 1-том, Алматы: Жазушы, 1972. 97 6.</w:t>
        <w:br/>
        <w:t>15. Ғашық-наме. Алматы: Жазушы, 1979. 120 6.</w:t>
        <w:br/>
        <w:t>16. Қасқабасов С. Қазақтың халық прозасы. Алматы: Ғылым, 1984.</w:t>
        <w:br/>
        <w:t>90 6.</w:t>
        <w:br/>
        <w:t>17. Кәрібозұлы Б. Қазақ өлеңінің ұлттық сипаты.</w:t>
        <w:br/>
        <w:t>ф.ғ.док... дис. авторефераты. Алматы: 1997. 29 б.</w:t>
        <w:br/>
        <w:t>18. Мұқанов С. 1-том. Алматы: Жазушы, 1972. 139 6.</w:t>
        <w:br/>
        <w:t>19. Шығыс жұлдыздары. Алматы: Жазушы, 1973. 13-16 6.</w:t>
        <w:br/>
        <w:t>20. Соколов Б. Композиция лирической песни.</w:t>
        <w:br/>
        <w:t>Кітапта: Русская фольклористика. 1971. С. 343</w:t>
        <w:br/>
        <w:t>21. Мұқанов С. 14-том. Алматы: Жазушы, 1978. 125 6.</w:t>
        <w:br/>
        <w:t>22. Ахметов 3. Казахское стихосложение. Алматы: Наука, 1964. С. 382</w:t>
        <w:br/>
        <w:t>23. Далгат У. Фольклор и литература народов Дагестана.</w:t>
        <w:br/>
        <w:t>М., 1962. С.80</w:t>
        <w:br/>
        <w:t>24. Мұқанов С. 12-том. Алматы: Жазушы, 1977. 37 6.</w:t>
        <w:br/>
        <w:t>25. Негимов С. Өлең өрімі. Алматы: Ғылым, 1980. 26 5.</w:t>
        <w:br/>
        <w:t>26. Хасенов М. Сәбит Мұқанов және фольклор. Алматы: Ғылым, 1980.</w:t>
      </w:r>
    </w:p>
    <w:p>
      <w:r>
        <w:t>196.</w:t>
        <w:br/>
        <w:t>27. Мәшһүр-Жүсіп Қ. Қазақ лирикасындағы стиль және бейнелілік.</w:t>
        <w:br/>
        <w:t>Павлодар университеті, 1999. 378 6.</w:t>
        <w:br/>
        <w:t>28. Кәкішұлы Т. Сәбең әлемі. Алматы: ҚАЗ ақпараты, 2000. 10 6.</w:t>
        <w:br/>
        <w:t>21</w:t>
        <w:br/>
        <w:t>С.Мұқанов поэтикасына тән тәсілдердің бірі - психологиялық</w:t>
        <w:br/>
        <w:t>параллелизм. Оның айқын көрінетін тұсы - қайғыға батқан Сұлушаштың</w:t>
        <w:br/>
        <w:t>көңіл-күйіне орайлас келетін табиғат суреті:</w:t>
        <w:br/>
        <w:t>Соншама жер, жел, бұлт, күн долдануы,</w:t>
        <w:br/>
        <w:t>Тиыштықта жүргендерді қолға алуы,</w:t>
        <w:br/>
        <w:t>Жынды бура секілді шамдануы,</w:t>
        <w:br/>
        <w:t>Неліктен, - қайғырмасқа бола ма екен,</w:t>
        <w:br/>
        <w:t>Жасын тәксе Сұлушаш - жер аруы!</w:t>
        <w:br/>
        <w:t>Күн бата зарлы сұлу қалғыған соң,</w:t>
        <w:br/>
        <w:t>Себебі сол: бәрі сап бола қалған (241.</w:t>
        <w:br/>
        <w:t>Ақын бұл шумақта айттырылған күйеуі ұрын келгендегі жан-дүниесі</w:t>
        <w:br/>
        <w:t>астан-кестен болып зар шеккен, одан соң әбден әлі құрып, бір сәт қалғып</w:t>
        <w:br/>
        <w:t>кеткен Сұлушаштың екі Түрлі көңіл-күйіне сай, табиғат суретін берген.</w:t>
        <w:br/>
        <w:t>Сұлушаш қалғып кетіп еді, жаңа әзірде буырқанып, долданған табиғат та</w:t>
        <w:br/>
        <w:t>сұлудың тыным алғанын құптағандай сап бола қалды. Мұндай тәсіл “Жетім</w:t>
        <w:br/>
        <w:t>қыздағы” Күнайымның жау қолына түскен сәтінде де беріледі. Эпостық</w:t>
        <w:br/>
        <w:t>жырларда кейіпкерлердің ішкі түйсік-тебіренісін, жан сырын беруде</w:t>
        <w:br/>
        <w:t>жыршылар осы тәсілге жүгінген.</w:t>
        <w:br/>
        <w:t>Ақынның өлең-поэмаларында риторикалық айшықтар, анафоралық,</w:t>
        <w:br/>
        <w:t>эпифоралық қайталаулар кездеседі. Мәселен, Қобыландының хабарын</w:t>
        <w:br/>
        <w:t>күтіп, Тоқтарбай қарт жалғызының тілегін тілеп, бір құдайға жалбарын-</w:t>
        <w:br/>
        <w:t>ғанда, үстемеленіп келген қайталаулармен (-келер ме, -көрер ме, -берер ме)</w:t>
        <w:br/>
        <w:t>ойын бір қайырып, түйіп тастап отырады. Сол сияқты “Сұлушашта” да</w:t>
        <w:br/>
        <w:t>сұрау қою арқылы (-айыра ма, -тайына ма, -жайыла ма, -қайыра ма) өзін</w:t>
        <w:br/>
        <w:t>мазалаған ойды шешкісі, көңіліндегі күдікті жазғысы келеді.</w:t>
        <w:br/>
        <w:t>Қайталау қазақтың қара өлеңінде мол ұшырасады. Қара өлең</w:t>
        <w:br/>
        <w:t>фольклорда ерекше өнер түрі ретінде танылған. Қара өлеңмен қайым өлең</w:t>
        <w:br/>
        <w:t>де қатар аталады. Бұл жөнінде қазақтың халық өлеңдерін белгілі бір ғылыми</w:t>
        <w:br/>
        <w:t>жүйеге түсіріп, оның функциональдық, тақырыптық ерекшеліктерін</w:t>
        <w:br/>
        <w:t>саралап, басқа елдердің өлең үлгілерімен салыстыра зерттеген ғалымдар</w:t>
        <w:br/>
        <w:t>Б.Уахатов пен қара өлеңнің жанрлық табиғатын қарастырған А.Сейдімбек</w:t>
        <w:br/>
        <w:t>жан-жақты тоқталады.</w:t>
        <w:br/>
        <w:t>Осы қара өлеңнің үлгісін С.Мұқанов шығармаларынан да (Сұлушаш)</w:t>
        <w:br/>
        <w:t>кездестіреміз. Бұдан ақынның халықтың әдет-ғұрпын да, жөн-жосығын да,</w:t>
        <w:br/>
        <w:t>сыры мен мұңын да бойына жиған қара өлеңнің құдіретіне ерекше назар</w:t>
        <w:br/>
        <w:t>аударғанын байқаймыз. )</w:t>
        <w:br/>
        <w:t>Шендестіру фольклордың көптеген жанрларында кездеседі. Солардың</w:t>
        <w:br/>
        <w:t>бірі - ертегі. Ертегідегі шарттылық олардың образдарына да тән. Олардағы</w:t>
        <w:br/>
        <w:t>абраз тұрақты - не ұнамды, не ұнамсыз қасиеттерімен біржақты көрінеді.</w:t>
        <w:br/>
        <w:t>Қаһарман “мінезінің” дайын қалпында берілуі, олардың белгілі бір қасиет</w:t>
        <w:br/>
        <w:t>иесі етіп көрсетілуі фольклордың көркемдік тәсіліне тән нәрсе. Мәселен,</w:t>
        <w:br/>
        <w:t>патша, хан, уәзір, бай, өгей шеше - ертегілерде үнемі ұнамсыз, зорлықшыл</w:t>
        <w:br/>
        <w:t>іс-әрекеттерімен сипатталады. Олар жетім балаға, қызға, кедейге, қойшыға</w:t>
        <w:br/>
        <w:t>үстемдік етіп отырады. Яғни, тұрмыс-салт ертегілерде қаһармандар</w:t>
      </w:r>
    </w:p>
    <w:p>
      <w:r>
        <w:t>23</w:t>
        <w:br/>
        <w:t>дәуіріндегі өнердің даму өресіне сай жалпыға ортақ қалыптасқан амал-</w:t>
        <w:br/>
        <w:t>тәсілдерге сүйенді, өзіндік жол салды. Осылайша, “ұқсау мен дербестіктің</w:t>
        <w:br/>
        <w:t>бір-біріне ықпал етуінен, бірлігінен барып, ақын стилі қалыптасады” (27).</w:t>
        <w:br/>
        <w:t>Бұл тұрғыдан келгенде С.Мұқановтың өзіндік даралығы неде?</w:t>
        <w:br/>
        <w:t>Алдымен, қаламгер өзіне етене жақын, өзі қыр-сырына қанық</w:t>
        <w:br/>
        <w:t>тақырыптарды алды. Яғни, өз дәуірінің шындығы мен өзгерісін, кезеңді</w:t>
        <w:br/>
        <w:t>жаңалық-белгісін тұрақты жырлап отырды. Ақынды тебіренткен де - заман,</w:t>
        <w:br/>
        <w:t>халық мәселесі, тағдыры болды.</w:t>
        <w:br/>
        <w:t>Ақын стиліндегі енді бір өзгешелік - азаматтық пафос, қуатты екпін.</w:t>
        <w:br/>
        <w:t>Айнала дүниедегі өзгерістің бәрін қуана қарсы алып, көтере жырға косты.</w:t>
        <w:br/>
        <w:t>Мәселен, “қуанғаннан жадырап күлдім күндей, отырамын шаттыққа қалай</w:t>
        <w:br/>
        <w:t>күлмей”, “менің өмірім күрестің нағыз іші, сыналатын заман бұл ердің</w:t>
        <w:br/>
        <w:t>күші” деп өзінің “меніндегі” серпілісті халыққа, жалпыға арнап, солармен</w:t>
        <w:br/>
        <w:t>бірге шаттанып, бірге қуанды. Заманның шапшаңдығына, қарқынына ілесті.</w:t>
        <w:br/>
        <w:t>Осыдан шығармасының өне бойында көрініс тауып отыратын оптимизм</w:t>
        <w:br/>
        <w:t>қалыптасты.</w:t>
        <w:br/>
        <w:t>Осындай сезім - ықыластан туған шығармаларын ақын өзіндік</w:t>
        <w:br/>
        <w:t>қарапайым, табиғи ұғыммен жеткізуге ұмтылды да, ол қайнар көздің бір-</w:t>
        <w:br/>
        <w:t>саласын - халық поэзиясынан тапты. Ондағы үлгі-әрнекті, нақыш-айшықты</w:t>
        <w:br/>
        <w:t>шығармасына үйдестіре қолданды. “Тарих таразысына, уақыт құдіретіне</w:t>
        <w:br/>
        <w:t>кезіккен ұлы дарынның артында қалдырған мол мұрасының қазақ әдебиеті</w:t>
        <w:br/>
        <w:t>мен мәдениетінде қандай салмағы бар және өзі өмір сүрген заманның ең</w:t>
        <w:br/>
        <w:t>айбынды жаршысы болып жүргенде қоғамға қандай олжа салды, тапқаны</w:t>
        <w:br/>
        <w:t>не, дүниетаным иірімдерінен нені іріктеп, келешекке қалай жалғастыруға</w:t>
        <w:br/>
        <w:t>тиістіміз деген түбегейлі мәселелер тәңірегінен ой өрбітіп, қорытынды</w:t>
        <w:br/>
        <w:t>жасаған жөн” (281.</w:t>
        <w:br/>
        <w:t>Себебі, С.Мұқанов - бүгінге дейін жалғасып жатқан тарихи</w:t>
        <w:br/>
        <w:t>процестерге тікелей қатысы бар тұлға. Оның ұлттық руханиятымызда</w:t>
        <w:br/>
        <w:t>түпкілікті орын алған мұралары келешекте де кемелділік биігінен көріне</w:t>
        <w:br/>
        <w:t>берері хақ.</w:t>
        <w:br/>
        <w:t>Жұмыстың қорытындысында негізгі мазмұннан шығатын</w:t>
        <w:br/>
        <w:t>тұжырымдар жинақталып, зерттеу нәтижесінде қол жеткізген мәселелер</w:t>
        <w:br/>
        <w:t>айқындалады.</w:t>
        <w:br/>
        <w:t>Қаламгердің фольклорлық дәстүрді қолданудағы өзіндік ерек-</w:t>
        <w:br/>
        <w:t>шеліктерін зерттеу нәтижесінде мынадай мәселелерді беліп алдық:</w:t>
        <w:br/>
        <w:t>- С.Мұқанов шығармаларында фольклорлық дәстүрдің қалыптасуы өз</w:t>
        <w:br/>
        <w:t>кезеңіндегі әдебиеттегі түрлі бағытта өткен айтыс-таластар аясында жүріп</w:t>
        <w:br/>
        <w:t>отырды да, қаламгер зерттеуші ретінде әдеби мұраларды жинау, зерттеу,</w:t>
        <w:br/>
        <w:t>қамқор болу ісін, әрі үйрену, үлгі алу бағытындағы ізденісін қабат</w:t>
        <w:br/>
        <w:t>жалғастырды;</w:t>
        <w:br/>
        <w:t>- Осыған байланысты фольклорлық элементтерді пайдалануы</w:t>
        <w:br/>
        <w:t>қаламгердің өсу, жетілу кезеңдерін айғақтап, бірде тікелей, бастапқы</w:t>
        <w:br/>
        <w:t>мәнінде, бірде түрленіп, дамыған сипатта беріліп отырды;</w:t>
        <w:br/>
        <w:t>22</w:t>
        <w:br/>
        <w:t>әлеуметтік ортасына қарай қарама-қарсы екі топқа бөлінеді. Ақын</w:t>
        <w:br/>
        <w:t>өлеңдерінде де осыған ұқсас көрініс байқалады.</w:t>
      </w:r>
    </w:p>
    <w:p>
      <w:r>
        <w:t>Ақын шығармаларында шендестіру екі тәсілмен беріледі. Алдымен,</w:t>
        <w:br/>
        <w:t>ақын неғұрлым жекелеген бейнелерді бір-бірімен салыстырған. Олар: бай -</w:t>
        <w:br/>
        <w:t>кедей, бай - жалшы. Бұлар ертегі қаһармандарының не ұнамды, не ұнамсыз</w:t>
        <w:br/>
        <w:t>түрде бірыңғай берілуіне ұқсас. Екінші жағынан, қаламгерлер шендестіруді</w:t>
        <w:br/>
        <w:t>бірте-бірте жалпы сипатқа ойыстырады енді, қоғам, өмір, жаратылыс секілді</w:t>
        <w:br/>
        <w:t>кең ұғымдарды алады. Яғни, жаңа қоғам - ескі өмір, жер-көк секілді тұтас</w:t>
        <w:br/>
        <w:t>дүниелер, ондағы құбылыстар шендестіріледі. Бұл сырттай алынған</w:t>
        <w:br/>
        <w:t>салыстыру емес, өзі көріп-таныған, мейілінше көз жеткізген қасиеттерді</w:t>
        <w:br/>
        <w:t>неғұрлым орынды алуы. Бұдан ақынның өрнектеудің бұл түрін өз</w:t>
        <w:br/>
        <w:t>мақсатына үйлес ала білгендігін көреміз.</w:t>
        <w:br/>
        <w:t>Ақын шығармаларында ойын нақты жеткізуде ертеден қалыптасқан</w:t>
        <w:br/>
        <w:t>ұғымдарды пайдалану кездеседі. Мәселен, діни мәндегі “құдай”, “құран”,</w:t>
        <w:br/>
        <w:t>“намаз”, “ораза”, “жұмақ”, “тамұқ”, “талақ” сөздері ақын қолданысында ескі</w:t>
        <w:br/>
        <w:t>өмірдің елесін беретін мәнде жұмсалған. (“Ораза ұстап, намазды оқымасаң,</w:t>
        <w:br/>
        <w:t>күйдірер, - дейді, - жанған отқа салып”). Әрине, бұл жолдар жаңа заманның</w:t>
        <w:br/>
        <w:t>жаршысы болып отырған ақынның бұрынғының етектен тартқан езгісіне</w:t>
        <w:br/>
        <w:t>қарсылығынан туған. Өзі өмір сүріп отырған кезеңдегі көзі көрген</w:t>
        <w:br/>
        <w:t>жақсылықты, қоғам өміріндегі елеулі өзгерістерді бағалауда, өткенді елеп-</w:t>
        <w:br/>
        <w:t>екшеуде біржақтылыққа бой ұрғаны байқалады. Мұны ақынның өз дәуірінің</w:t>
        <w:br/>
        <w:t>өзгеріс-серпілісін берудегі сөз қолданысынан да аңғарылады. Ақын дәуір</w:t>
        <w:br/>
        <w:t>келбетін айқындайтын бейне-суреттерді бергенде өзінің асып-тасқан көңіл-</w:t>
        <w:br/>
        <w:t>күйін бірге көрсетеді. Нақты-заттық мағынадағы сөздердің өзін жеке-дара</w:t>
        <w:br/>
        <w:t>жұмсап қана қоймай, оның мәнін кеңейтіп, көркемдігін тереңдете түседі.</w:t>
        <w:br/>
        <w:t>Мысалы, “сәуле - жарық”, “нұрлы жарық”, “алтынды сәуле”, “мөлдір</w:t>
        <w:br/>
        <w:t>сәуле”, “алтын күн”, “тоты таң”, “нұрлы таң”. Ақын былай да көркем</w:t>
        <w:br/>
        <w:t>сөздердің бояу-ажарын еселей түседі. Сәйтіп, жаңа дәуірдің сипатын</w:t>
        <w:br/>
        <w:t>құлпыртып, жарқырата көрсетуі, өзгеше ырғақпен оқылады да, ақын ойы</w:t>
        <w:br/>
        <w:t>“барша бояу, күллі мүмкіндігімен, эмоциялық байлығымен жан-жақты</w:t>
        <w:br/>
        <w:t>ашылады” |251.</w:t>
        <w:br/>
        <w:t>Стиль принциптерін саралаған еңбектерге назар аударғанда, екі</w:t>
        <w:br/>
        <w:t>мәселенің даралана көрінетінін байқадық. Біріншісі - әдеби стильдің бағыт-</w:t>
        <w:br/>
        <w:t>бағдарын қалыптастырудағы. әрбір суреткердің қарым-қатынасы, қосар</w:t>
        <w:br/>
        <w:t>үлесі, екіншісі - өзіндік даралығы, стильдік ерекшелігі. Бұл жағдайда, әрине,</w:t>
        <w:br/>
        <w:t>әдебиеттің, қаламгерлердің бір-біріне әсер ететіндігін ұмытпауымыз керек.</w:t>
        <w:br/>
        <w:t>Мұндай үндестік ақын-жазушылардың өзіндік стилін жоққа шығармайды,</w:t>
        <w:br/>
        <w:t>“қайта оған нәр беріп, қалам мәнерін қырлай түсуге мүмкіндік береді” |26).</w:t>
        <w:br/>
        <w:t>С.Мұқановтың өзіндік стилі дегенде оны өзі жасаған қоғамнан,</w:t>
        <w:br/>
        <w:t>ортадан жеке-дара бөле алмаймыз. Қаламгердің өмірге идеялық-</w:t>
        <w:br/>
        <w:t>эстетикалық көзқарасының бейнесі, шығармасының мән-мазмұны, бейнелеп</w:t>
        <w:br/>
        <w:t>отырған сюжет желісі, кейіпкерлер сипаты, шығарма тілі арқылы көрінетін</w:t>
        <w:br/>
        <w:t>көркемдеу құралдары - осының бәрі суреткерге тән амал-тәсілдер болса,</w:t>
        <w:br/>
        <w:t>ақын оны өз бойына үйрене, іздене жүріп жинады. Қоғамның көкейкесті</w:t>
        <w:br/>
        <w:t>мәселелерін қозғап, соған өз көзқарасын, идеясын білдіруінде де әз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
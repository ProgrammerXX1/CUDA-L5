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Әбдісаттар Сәдуақасұлы</w:t>
        <w:br/>
        <w:t>ОСПАНОВ</w:t>
        <w:br/>
        <w:t>ӘН ҰШЫП,</w:t>
        <w:br/>
        <w:t>КҮЙ ТӨГІЛДІ</w:t>
        <w:br/>
        <w:t>ЖҮРЕГІМНЕН</w:t>
        <w:br/>
        <w:t>Әндер мен күйлер жинағы</w:t>
        <w:br/>
        <w:t>“е”</w:t>
        <w:br/>
        <w:t>ӘН ҰШЫП,</w:t>
        <w:br/>
        <w:t>КҮЙ ТӨГІЛДІ</w:t>
        <w:br/>
        <w:t>ЖҮРЕГІМНЕН</w:t>
        <w:br/>
        <w:t>ЖР алау асе?0в 247042460</w:t>
        <w:br/>
        <w:t>/ ае к енбесей 2084-44 227777</w:t>
        <w:br/>
        <w:t>5 жаман 7</w:t>
        <w:br/>
        <w:t>2. 2.20.4. Ха” 0622202: 77. 2а</w:t>
        <w:br/>
        <w:t>6а » бжеер /ғ2с хе таса! 44</w:t>
        <w:br/>
        <w:t>22... , 44 ”ед-</w:t>
        <w:br/>
        <w:t>ада ее</w:t>
        <w:br/>
        <w:t>қайырған мойылдай қара шашы, ұшқын шашқан мейрімді</w:t>
        <w:br/>
        <w:t>көздері, хас батырға тән кескін-келбеті, сол қолының</w:t>
        <w:br/>
        <w:t>саусақтарымен домбыраның ішегін іліп-тартып, бебеулете</w:t>
        <w:br/>
        <w:t>шерткен күй сарындары әлі күнге санамда сақталып қалыпты.</w:t>
        <w:br/>
        <w:t>Санамда қалғаны емес пе, осыдан он жылдай бұрын жазған</w:t>
        <w:br/>
        <w:t>«Әділдікті іздеумен тозды жүрек» деген өлеңімде:</w:t>
        <w:br/>
        <w:t>.“Бірақ маған тағдырдың сыйы қылған -</w:t>
        <w:br/>
        <w:t>Оқытуға келетін бір жас ағай.</w:t>
        <w:br/>
        <w:t>Оң қолы жоқ жігіттің мысынан,</w:t>
        <w:br/>
        <w:t>Сол қолмен-ақ тындырар істі талай.</w:t>
        <w:br/>
        <w:t>Келсе цйиге қолға алып домбыраны,</w:t>
        <w:br/>
        <w:t>Отыратын ішекті іліп ойнап.</w:t>
        <w:br/>
        <w:t>Шыққан сайын әр дыбыс кіріп жаны,</w:t>
        <w:br/>
        <w:t>Екібетке тебетін қаны қайнап.</w:t>
        <w:br/>
        <w:t>Шанағынан қысқанда аяқтары,</w:t>
        <w:br/>
        <w:t>Домбыраның еді ол нақ піріндей.</w:t>
        <w:br/>
        <w:t>Сол қолының салалы саусақтпары,</w:t>
        <w:br/>
        <w:t>Жорғалайтын тынымсыз, бір сурінбей.</w:t>
        <w:br/>
        <w:t>Таңғалушы ем «бұл қалай сайрайды?!» деп,</w:t>
      </w:r>
    </w:p>
    <w:p>
      <w:r>
        <w:t>Сазды күшді төккенде домбыра үні.</w:t>
        <w:br/>
        <w:t>Рахманберді агаймен екеуі кеп,</w:t>
        <w:br/>
        <w:t>Қанықтырған бар жайға ол бір куні.</w:t>
        <w:br/>
        <w:t>Он сегізде өз елін қорғау үшін,</w:t>
        <w:br/>
        <w:t>Шайқасыпты жау менен жағаласыл,.</w:t>
        <w:br/>
        <w:t>Жер бетінде әділдік орнау үшін,</w:t>
        <w:br/>
        <w:t>Сум жауылзбен айқасқан қаһар шалшыл..</w:t>
        <w:br/>
        <w:t>Бала кезден таңдап ап өнер жолын,</w:t>
        <w:br/>
        <w:t>Кеткенінше соғысқа куй үйренген.</w:t>
        <w:br/>
        <w:t>Қан майданда қалдырып оң жақ қолын,</w:t>
        <w:br/>
        <w:t>Домбырасын тарта алмай, көп күйзелген.</w:t>
        <w:br/>
        <w:t>Бірақ, ағай берілмей қайғы-мұңға,</w:t>
        <w:br/>
        <w:t>Талап қыпты сол қолымен цйренбекке.</w:t>
        <w:br/>
        <w:t>Дегеніне жетіпті ақырында,</w:t>
        <w:br/>
        <w:t>Бар еңбегі кетпепті тектен-текке.</w:t>
        <w:br/>
        <w:t>Сол батырдың, жауынан қайтарған кек,</w:t>
        <w:br/>
        <w:t>Сұңғақ бойлы тұлгасы көз алдымда.</w:t>
        <w:br/>
        <w:t>Сахшпжандай ағаның: «Мойыма тек!»,</w:t>
        <w:br/>
        <w:t>Деген сөзі қашан да жур жадымда.</w:t>
        <w:br/>
        <w:t>Сырқатымды жеңуде қару етер</w:t>
        <w:br/>
        <w:t>Қайсарлыққа баулыды ұстаз сөзі.</w:t>
        <w:br/>
        <w:t>Қуаттанам, еске алсам,одан бетер,</w:t>
        <w:br/>
        <w:t>Нілдіре алмастай тағдыр тезі...-</w:t>
        <w:br/>
        <w:t>8</w:t>
        <w:br/>
        <w:t>1941 ж. 10-қазанда (дұрысы 1940 ж. 15-мамыр) Қызылорда облысы, Арал ауданы “Ұялы”</w:t>
        <w:br/>
        <w:t>ауылында, балықшы отбасында туылған. 1955 ж. жетіжылдық мектепті “үздік” бітіріп, түрлі</w:t>
        <w:br/>
        <w:t>мекемелерде есепші, бас есепші, жоспарлау бөлімі бастығы, техникумда ұстаз, Қазақ КСР</w:t>
        <w:br/>
        <w:t>Тарихи-мәдени ескерткіштер корғау Қоғамында аға нұсқаушы, оның Қызылорда обл. Кеңес-</w:t>
        <w:br/>
        <w:t>інің бастығы, республикалық “Қайнар” баспасында аға редактор, Республикалық Кітап</w:t>
        <w:br/>
        <w:t>мұражайында, “Маржан”, “Қоғам және қылмыс” ЖШС директор болып қызмет жасаған.</w:t>
        <w:br/>
        <w:t>Қазалы ауылшар. техникумын, Алматы жоғарғы экономика мектебін, ҚазМУ-нің тарих</w:t>
        <w:br/>
        <w:t>факультетінің кешкі бөлімін бітірген.</w:t>
        <w:br/>
        <w:t>“Жанқожа батыр”, “Хан Сырлыбай” тарихи романдары мен “Өмір, неткен тәтті едің...” эссе</w:t>
        <w:br/>
        <w:t>кітабының авторы. 2009 ж. ақын Нұртуған Кенжеғұлының “Кәнеки, тілім, сөйлеші” (екі том),</w:t>
        <w:br/>
        <w:t>шайыр Ерімбет Көлдейбекұлының “Ұлағат сөзім ұрпаққа” атты жыр жинақтарын араб</w:t>
        <w:br/>
        <w:t>әліпбиінен аударып, өзінің “Адамдықтың арқалап ауыр жүгін” жыр жинағын (25 б.т.) “Мәдени</w:t>
        <w:br/>
        <w:t>мұра” бағдарламасы аясында шығарған. 2010 ж. “Адам, қайда барасын?!” өлендер жинағы,</w:t>
        <w:br/>
        <w:t>биыл қазақ халық батыры Жанқожа Нұрмұхаммедұлының туылғанына 240 жыл толуына</w:t>
        <w:br/>
        <w:t>орай, “Наркескен” атты тарихи трилогиясы жарық көрді.</w:t>
        <w:br/>
        <w:t>КСРО, ҚазКСР Журналистер, Ақын-жыршылар одақтарының мүшесі болған. Қазір ҚР-сы</w:t>
        <w:br/>
        <w:t>Жазушылар одағы мен Авторлар қоғамының мүшесі. Жазушы, ақын, күйші-әнші сазгер.</w:t>
        <w:br/>
        <w:t>1960-80 ж. көркемөнерпаздар үйірмелерін ұйымдастырған. 1969 ж. Бүкілодақтық (Мәскеуде)</w:t>
        <w:br/>
        <w:t>көркемөнерпаздар байқауының дипломанты, 1987 ж. КСРО Халық шығар-ғы 2-фестивалінің</w:t>
        <w:br/>
        <w:t>1989 ж. Жаңасібірде өткен КСРО Халық артисі Н.Гуляев атындағы фестивальдің лауреаты.</w:t>
        <w:br/>
        <w:t>1982 ж. “Қайнар” баспасы жанынан журналистерден құралған “Саржайлау” фольк.этногр.</w:t>
        <w:br/>
        <w:t>ансамблін ұйымдастырып, концертмейстрі болған. 1986 ж. Жаңақорған кентінде ҚР Халық</w:t>
      </w:r>
    </w:p>
    <w:p>
      <w:r>
        <w:t>ақыны М.Көкенов атындағы айтыс ақындарын, жыршы-термешілер дайындайтын мектеп,</w:t>
        <w:br/>
        <w:t>1996 ж. Қазалы қаласында сондай орталық ұйымдастырып басқарған.</w:t>
        <w:br/>
        <w:t>Шы. ий</w:t>
        <w:br/>
        <w:t>АВТОРДАН</w:t>
        <w:br/>
        <w:t>1.Қцпиясын жан-сарайдың саған ашты!</w:t>
        <w:br/>
        <w:t>Тәрк етумен қажетін қарабастың,</w:t>
        <w:br/>
        <w:t>Ағарғанын сезбептін қара шашппың,.</w:t>
        <w:br/>
        <w:t>Алты мушел толғанша айтылмаған,</w:t>
        <w:br/>
        <w:t>Құпиясын жан-сарайдың саған аштым!</w:t>
        <w:br/>
        <w:t>Жұмбақ жан ем сырымды ашпайтдұғын,</w:t>
        <w:br/>
        <w:t>«Мен.- мцндай!» деп ешқашан тастайтдаын..</w:t>
        <w:br/>
        <w:t>Тек әдетім бар еді - халқым үшін,</w:t>
        <w:br/>
        <w:t>Хан болса да, бетке айтыл, тасталітағын!</w:t>
        <w:br/>
        <w:t>Үңілсең әр шығармам астарына,</w:t>
        <w:br/>
        <w:t>Көзің жетер сағыныш, наз барына.</w:t>
        <w:br/>
        <w:t>Әуезді әуен, кумбір күпі қоймас сені,</w:t>
        <w:br/>
        <w:t>Ынтық етпей өнердің сырларына!</w:t>
        <w:br/>
        <w:t>Теріп жцріп сазды куй, ән-жақутты,</w:t>
        <w:br/>
        <w:t>Білмей қаппын өткенін уақыттың.</w:t>
        <w:br/>
        <w:t>Оясынан ойыңның шықса өнерім,</w:t>
        <w:br/>
        <w:t>Онда мені тапқаны шын бақыттың!</w:t>
        <w:br/>
        <w:t>Шығармашылық, өнер хақында азды-көпті сөз қозғар</w:t>
        <w:br/>
        <w:t>болсақ, қашаннан қалыптасқан «халықтық өнер», «халық ауыз</w:t>
        <w:br/>
        <w:t>әдебиеті», «әдеби-әуендік мұра» сипатты сөз тіркестерін айналып</w:t>
        <w:br/>
        <w:t>өту мүмкін болмасы анық. Шығармашылық пен өнер жолын</w:t>
        <w:br/>
        <w:t>таңдаған әр пенде, мағынасы мен арқалар жүгі ауыр осы сөз</w:t>
        <w:br/>
        <w:t>тіркестері жайлы ұмытып, «менің шығармаларым мен өнерім</w:t>
        <w:br/>
        <w:t>өзім талантты болып туылғандықтан шыққан дүниелер» дер</w:t>
        <w:br/>
        <w:t>болса, мұнысы - епінәрсенің байыбына бармай айтылған бекер</w:t>
        <w:br/>
        <w:t>сөз, бос мақтаншылық пен өзімшілдіктен басқа түк те емес!</w:t>
        <w:br/>
        <w:t>Әрине, фәни жалғанға келген кезкелген пенденің бойында</w:t>
        <w:br/>
        <w:t>«ата қаны, ана сүтімен», тұқымқуалау жолымен келетін азды-</w:t>
        <w:br/>
        <w:t>көпті дарындылық болатыны, оны былай қойғанда, ана</w:t>
        <w:br/>
        <w:t>құрсағында пайда бола бастаған алғашқы сәттен бастап-ақ,</w:t>
        <w:br/>
        <w:t>сәбиге берілер тәрбиенің де, өскен ортасының да оның санасына</w:t>
        <w:br/>
        <w:t>ғана емес, болашағына да ерекше һәм түбегейлі әсер ететіні</w:t>
        <w:br/>
        <w:t>белгілі.</w:t>
        <w:br/>
        <w:t>Алайда, шығармашылық пен өнер иесі болған әрбір ата-</w:t>
        <w:br/>
        <w:t>ана баласының құштарлығы, икемі жоқтығына қарамай, оны</w:t>
        <w:br/>
        <w:t>5</w:t>
        <w:br/>
        <w:t>УДК78</w:t>
        <w:br/>
        <w:t>ББК 85.31</w:t>
        <w:br/>
        <w:t>078</w:t>
      </w:r>
    </w:p>
    <w:p>
      <w:r>
        <w:t>Оспанов Ә.С.</w:t>
        <w:br/>
        <w:t>078 Ән ұшып, күй төгілді жүрегімнен...: (әндер мен күйлер жинағы)</w:t>
        <w:br/>
        <w:t>/ Әбдісаттар Оспанов. - Алматы: «Жания-Полиграф», 2014.</w:t>
        <w:br/>
        <w:t>- 2406.--166. суретті жапсырма.</w:t>
        <w:br/>
        <w:t>ІБВА 978-601-06-2598-3</w:t>
        <w:br/>
        <w:t>Кәсіподақтар Бүкілодақтық Орталық Кеңесінің ұйымдастыруымен</w:t>
        <w:br/>
        <w:t>1969 ж. қазанда Мәскеуде өткен бүкілодақтық көркемөнерпаздар</w:t>
        <w:br/>
        <w:t>байқауының дипломанты, 1987 ж. КСРО халықтары шығармашылығы П-</w:t>
        <w:br/>
        <w:t>фестивалінің, 1989 ж. желтоқсанда Новосибирск қаласында өткен КСРО</w:t>
        <w:br/>
        <w:t>Халық әртісі Н.Гуляев атындағы фестиваль лауреаты, Қазақстан</w:t>
        <w:br/>
        <w:t>Жазушылар одағының мүшесі, «Жанқожа батыр», «Хан Сырлыбай»</w:t>
        <w:br/>
        <w:t>тарихи романдарының, «Өмір, неткен тәтті едің...» естелік-эссе кітабының,</w:t>
        <w:br/>
        <w:t>«Адамдықтың арқалап ауыр жүгін...», «Адам, қайда барасың?» атты</w:t>
        <w:br/>
        <w:t>өлеңдер мен дастандар жинағының және «Наркескен» тарихи трилогиясы</w:t>
        <w:br/>
        <w:t>авторының бұл кітабы - соңғы он-онбес жылдың жемісі.</w:t>
        <w:br/>
        <w:t>Жұинақ алғысөз бен екі негізгі бөлімнен тұрады. «Ән ұшты</w:t>
        <w:br/>
        <w:t>көмейімнен...» атты 1-бөліміне автордың достық, махаббат, туған жер,</w:t>
        <w:br/>
        <w:t>отансүйгіштік тақырыптарына арналып, өткен ғасырдың 60-70-тші</w:t>
        <w:br/>
        <w:t>жылдарындағы шығармалар үлгісінде жазылған алпысқа жуық</w:t>
        <w:br/>
        <w:t>лирикалық, патриоттық әндері және басқа сазгерлермен бірге жазған бес</w:t>
        <w:br/>
        <w:t>әні, сондай-ақ «Күй төгілді жүрегімнен...» атты 2-бөліміне халқы мен ұрпақ</w:t>
        <w:br/>
        <w:t>үшін бүкіл ғұмырын сарп еткен батыр, ақын бабалар мен туған жерді,</w:t>
        <w:br/>
        <w:t>сондай-ақ замандастарын дәріптейтін он күйі енген. Автордың бір</w:t>
        <w:br/>
        <w:t>ерекшелігі - әндерінің мәтіндерін де өзі жазатындығы.</w:t>
        <w:br/>
        <w:t>Жинақ өнер жолын таңдаған әншілерге, күй құдіретіне ден қойған</w:t>
        <w:br/>
        <w:t>домбырашыларға, сол жолға түсуге талаптанып жүрген жас өнерпаздарға,</w:t>
        <w:br/>
        <w:t>жалпы өнерсүйер қауымға арналған.</w:t>
        <w:br/>
        <w:t>УДК78</w:t>
        <w:br/>
        <w:t>ББК 85.81</w:t>
        <w:br/>
        <w:t>. Суреттерді компьютерде өңдеп, мұқабаяы көркемдеген - автор. Мұқабаның</w:t>
        <w:br/>
        <w:t>төртінші бетіндегі еуретте: немерелерім Жанқозы мен Еңлік Аралдың</w:t>
        <w:br/>
        <w:t>жағасында.</w:t>
        <w:br/>
        <w:t>ІБВМ 978-601-06-2598-3 ФО Оспанов Ә.С., 2014</w:t>
        <w:br/>
        <w:t>Ең бастысы, осы уақытқа дейін, ешқашан «ісің</w:t>
        <w:br/>
        <w:t>құрысын!» деген қолайсыз сөз есітпей, елу жылдай туған</w:t>
        <w:br/>
        <w:t>еліме, халқыма адал қызмет еттім. Шен-шеклпен үшін,</w:t>
        <w:br/>
        <w:t>кейбіреулердей арамдық пен пендешілікке, жағымпаздық</w:t>
        <w:br/>
        <w:t>пен жылпостыққа бармағаныма, есесіне, әуелі Алла берген,</w:t>
        <w:br/>
        <w:t>сонан соң өскен ортамнан, қала берді, халқымнан үйренген</w:t>
        <w:br/>
        <w:t>шығармашылық пен өнерге ыждағаттылықпен ден</w:t>
        <w:br/>
        <w:t>қойғаныма, соның арқасында дүниеге келген азын-аулақ</w:t>
        <w:br/>
        <w:t>туындыларымның көп ұзамай ұнатқан оқырмандарымның</w:t>
        <w:br/>
        <w:t>қолына тиетініне, кей жарамдыларының халқымның</w:t>
        <w:br/>
        <w:t>игілігіне айналуы мүмкін екендігіне қуанамын!</w:t>
        <w:br/>
        <w:t>Егер қуанған һәм қиналған шақтарымда жарымкөңілімді</w:t>
        <w:br/>
        <w:t>делбеу үшін жазылған шығармаларымның барлығы болмаса да,</w:t>
        <w:br/>
        <w:t>бірлі-жарымы қасиетті халқымның татаусыз төл өнеріне</w:t>
        <w:br/>
        <w:t>тамшыдай болып қосыла алса, ұрпақтар санасына сіңердей,</w:t>
        <w:br/>
        <w:t>олардың жан-дүниесін селт еткізердей, сәл де болса нәзік</w:t>
        <w:br/>
        <w:t>сезімдерін оятардай, жабырқау тартқан көңілдерін жұбатардай</w:t>
        <w:br/>
        <w:t>дүние бола алса, Жаратқаннан одан артық бақ-дәулет тілемес те</w:t>
      </w:r>
    </w:p>
    <w:p>
      <w:r>
        <w:t>едім!</w:t>
        <w:br/>
        <w:t>Сондай бола алды ма, әлде жолда қалар жарамсыз дүние</w:t>
        <w:br/>
        <w:t>болып шықты ма, оған баға берер өздеріңіз, өнерлі өрендерім!</w:t>
        <w:br/>
        <w:t>2. Жаныла демеу болған өнер жолы.</w:t>
        <w:br/>
        <w:t>қашан, қалай басталды?</w:t>
        <w:br/>
        <w:t>Шынында да, «Маған дарыған азды-көпті шығармашылық</w:t>
        <w:br/>
        <w:t>пен өнердің бастауы қайда?» деген сұрақ өзімді де мазалай</w:t>
        <w:br/>
        <w:t>беретін. Бұл сұраққа нақты жауап беру қашан да оңай</w:t>
        <w:br/>
        <w:t>болмайтын. Әйтсе де, есіме түсіріп көрейін.</w:t>
        <w:br/>
        <w:t>Өнерге, әсіресе домбыра мен әнге деген қызығушылық</w:t>
        <w:br/>
        <w:t>алғаш төсекке таңылғаннан кейін, 1944 ж. желтоқсан айында</w:t>
        <w:br/>
        <w:t>басталды ғой деп ойлаймын. Ол мына төмендегідей оқиғамен</w:t>
        <w:br/>
        <w:t>байланысты сияқты. Сол жылы жазда бапам, «Ұялы» балық</w:t>
        <w:br/>
        <w:t>заводына қарасты «Жалпақ» деген атауда орналасқан шағын</w:t>
        <w:br/>
        <w:t>ауылдың балық қабылдау пунктіне меңгеруші болып</w:t>
        <w:br/>
        <w:t>тағайындалды. )</w:t>
        <w:br/>
        <w:t>Мені дүниеге келтірген ата-анам, бұрын айтқанымдай,</w:t>
        <w:br/>
        <w:t>майдан мен тылдан броньмен босатылған балықшылар</w:t>
        <w:br/>
        <w:t>болғандықтан және «жұт жеті ағайынды» дегендей, соғыс</w:t>
        <w:br/>
        <w:t>жылдарында ауырмашылық болып, біраз аға-інілері мен жеңге-</w:t>
        <w:br/>
        <w:t>қарындастары бірнеше күн (ішінде бақиға аттанып</w:t>
        <w:br/>
        <w:t>кеткендіктен, олардың жетім-жесірлеріне қол ұшын бермек</w:t>
        <w:br/>
        <w:t>10</w:t>
        <w:br/>
        <w:t>айтқанымда, бапам үзілді-кесілді қарсы болды. «Сен екі</w:t>
        <w:br/>
        <w:t>балдақпен жүріп далада өліп қаласың! Ауруың асқынып, кісі</w:t>
        <w:br/>
        <w:t>елінде өліп қалсаң, ит өлген жерден сүйегіңді жеткізе</w:t>
        <w:br/>
        <w:t>алмаспыз. Өнер деген пәлені қой!» деді де, жетектеп Ұялыдағы</w:t>
        <w:br/>
        <w:t>«Балықшылар» колхозының бас есепшісі Нұрғабылов Мәси мен</w:t>
        <w:br/>
        <w:t>аға есепші Ібайдуллаев Оқас ағаларға апарып, «Өз</w:t>
        <w:br/>
        <w:t>мамандықтарыңа үйретіндер. Қашан үйренгенше, көк тиын</w:t>
        <w:br/>
        <w:t>төлемей-ақ қойындар» деп тастап кетті.</w:t>
        <w:br/>
        <w:t>Мұнда үш жарым жыл істегеннен кейін, неге екені</w:t>
        <w:br/>
        <w:t>белгісіз, миллионер колхоз тарады. Сөйтіп, бізді балық</w:t>
        <w:br/>
        <w:t>заводына қосты. Бұл мекемеде үші жарым жылдай істедім.</w:t>
        <w:br/>
        <w:t>Сонан соң, Қазалы қаласына келіп, екі сабақтан қосымша</w:t>
        <w:br/>
        <w:t>емтихан тапсырып, ауылшаруашылығы техникумының екінші</w:t>
        <w:br/>
        <w:t>курсына түстім.</w:t>
        <w:br/>
        <w:t>КСРО-ны Н.С.Хрушцев басқарған кездегі екі-үш жылға</w:t>
        <w:br/>
        <w:t>созылған аштық кезінде аяқ ауруы қайта асқынып, ақыры,</w:t>
        <w:br/>
        <w:t>1962 ж. желтоқсан айында Алматыда жасалған сегіз жарым</w:t>
        <w:br/>
        <w:t>сағаттық отадан соң, оқуды қайтадан жалғастырып, 1964</w:t>
        <w:br/>
        <w:t>жылдың соңында есепші-жоспарлаушы мамандығын алдым.</w:t>
        <w:br/>
        <w:t>Осылайтшта басталған есепшілік, экономистік қызмет қамытын</w:t>
        <w:br/>
        <w:t>ширек ғасыр киюіме тура келді.</w:t>
        <w:br/>
        <w:t>Бірақ, қайда, қандай қызметте жүрсем де, өнерді</w:t>
        <w:br/>
        <w:t>тастамадым. Ауылда да, техникумда оқығанда да, басқа</w:t>
        <w:br/>
        <w:t>салаларда қызмет еткен кездерімде де әуендік-теориялық</w:t>
        <w:br/>
        <w:t>сауатымның жоқтығына қарамай өнерпаздар үйірмелерін,</w:t>
        <w:br/>
        <w:t>фольклорлық-этнографиялық ансамбльдер құрып жүрдім. Өз</w:t>
        <w:br/>
        <w:t>білімім жетпесе, көмекке мамандар шақырдым. Әйтеуір, одан</w:t>
        <w:br/>
        <w:t>жамандық көргенім жоқ.</w:t>
      </w:r>
    </w:p>
    <w:p>
      <w:r>
        <w:t>Тіпті, 1986 ж. қазақтың біртуар азаматы Өзбекәлі</w:t>
        <w:br/>
        <w:t>Жәнібеков ағамыздың қолдауымен, КСРО-да жоқ, өмір бойғы</w:t>
        <w:br/>
        <w:t>арманым болған, айтыс ақындары мен жыршы-термешілер</w:t>
        <w:br/>
        <w:t>дайындайтын арнайы мектепті “Жаңақорған ауданының</w:t>
        <w:br/>
        <w:t>орталығынан аштым. Ол ауданда Мәдениет үйінің директоры,</w:t>
        <w:br/>
        <w:t>азамат інім Әуезов Махмуд екеуміз мәдениетке қатысты</w:t>
        <w:br/>
        <w:t>көптеген жаңа бағдарламалар ұйымдастырдық.</w:t>
        <w:br/>
        <w:t>Жұмыс істей бастағанына екі-үш жыл болған «Жаңаша»</w:t>
        <w:br/>
        <w:t>ойын-сауық отауынан басқа, ауданның жарыстас</w:t>
        <w:br/>
        <w:t>шаруашылықтарының өнер және тарихи-танымдық</w:t>
        <w:br/>
        <w:t>сайыстары, «Ал, қанеки, әжелер!», «Отбасылар сайысы», «Ал,</w:t>
        <w:br/>
        <w:t>қанеки, келіндер» сияқты тың шаралар жұртшылық</w:t>
        <w:br/>
        <w:t>қошеметіне бөленді, олардан түскен қаржыға аудандық</w:t>
        <w:br/>
        <w:t>1!</w:t>
        <w:br/>
        <w:t>«өзіндей өнер иесі» етпекке күш салса, олардың бұл әрекеттері</w:t>
        <w:br/>
        <w:t>бос әурешілік дер едім. Өйткені, ол баласы алғашында</w:t>
        <w:br/>
        <w:t>«жаттанды» өнерпаз ретінде біраз жетістіктерге ие болғанымен,</w:t>
        <w:br/>
        <w:t>өзін де, өзгені де титықтататын, тіпті, кейін өнермен қош</w:t>
        <w:br/>
        <w:t>айтысатын, одан біржола қол үзбесе де, халық сүйсініп</w:t>
        <w:br/>
        <w:t>тыңдарлық, келешек ұрпаққа мұра болып қаларлық дүние</w:t>
        <w:br/>
        <w:t>шығара алмай іштей үгіле, мүжіле жүріп, белгілі бір кезеңге</w:t>
        <w:br/>
        <w:t>дейін ғана дарынды тұлғалармен бірге қасиетті өнер қазанында</w:t>
        <w:br/>
        <w:t>қайнауға мәжбүр боп, солардың көлеңкесінде күн көрер</w:t>
        <w:br/>
        <w:t>субьектіге айналады. Бұл - өмірлік тәжірибеде көрініс беріп</w:t>
        <w:br/>
        <w:t>жүрген, әлі көріне беретін шындық!</w:t>
        <w:br/>
        <w:t>Қандай мамандыққа, өнер саласына болмасын жол</w:t>
        <w:br/>
        <w:t>көрсететін, соған еріксіз бастайтын ерекіпе қасиеттер болады.</w:t>
        <w:br/>
        <w:t>Олар - соған деген құштарлық пен сүйіспеншілік және</w:t>
        <w:br/>
        <w:t>Аллатағала берген азды-көпті дарындылық пен икемділік. Осы</w:t>
        <w:br/>
        <w:t>қасиеттерді бір арнаға тоғыстырып, күре жолдан тайдырмай,</w:t>
        <w:br/>
        <w:t>өнерді таңдаған кез-келген жанды үлкен шығармашылық, не</w:t>
        <w:br/>
        <w:t>өнер иесіне айналдыра алатын қосалқы күштер де бар. Олар -</w:t>
        <w:br/>
        <w:t>еңбекқорлық пен табандылық.</w:t>
        <w:br/>
        <w:t>Өз басым «есімді білгеннен өнерді таңдадым» десем,</w:t>
        <w:br/>
        <w:t>мұным - жалған айтқандық болар. Шындығына келсек, менде</w:t>
        <w:br/>
        <w:t>ондай таңдау жасау мүмкіндігі болған емес. Өйткені,</w:t>
        <w:br/>
        <w:t>кейбіреулердей балалық балдәурен шақтың қызығын көргенім</w:t>
        <w:br/>
        <w:t>жоқ. Оның өзіндік себебі бар. Фәни жалғанға өткен ғасырда</w:t>
        <w:br/>
        <w:t>адамзат баласының басына нағыз нәубет әкелген екінші</w:t>
        <w:br/>
        <w:t>дүниежүзілік соғыс тұтанар кезбен тұспа-тұс келген менің және</w:t>
        <w:br/>
        <w:t>мен сияқты мындаған замандастарымның балалық шағы мәнді</w:t>
        <w:br/>
        <w:t>де сәнді бола қойған жоқ. Бұған кәрі тарих куә.</w:t>
        <w:br/>
        <w:t>Сол соғыстан бұрын тек малмен күнкөріп отырған қазақ</w:t>
        <w:br/>
        <w:t>халқын, 20-шы жылдардың соңы мен 80-шы жылдардың</w:t>
        <w:br/>
        <w:t>басындағы күштеп ұжымдастырудың кесірінен халықты</w:t>
        <w:br/>
        <w:t>қынадай қырған алапат аштық пен шала сауаттылығына</w:t>
        <w:br/>
        <w:t>қарамай кеңес өкіметіне адал қызмет етіп жүрген әкелеріміздің</w:t>
        <w:br/>
        <w:t>нақақтан жала жабылып қуғын-сүргінге ұшырауы, іле-шала</w:t>
        <w:br/>
        <w:t>басталып төрт жылдан астамға созылған соғыс салдары,</w:t>
        <w:br/>
        <w:t>жоқшылық зардабы біздерді 50-тпі жылдардың орта шеніне</w:t>
        <w:br/>
        <w:t>дейін ашқұрсақ жүруге мәжбүр қылды.</w:t>
        <w:br/>
        <w:t>Сантүрлі жұқпалы аурулар, дауасы табылмайтын түрлі</w:t>
        <w:br/>
        <w:t>дерттер онсыз да аштықтан әлсіреген әлжуаз балаларды аяусыз</w:t>
      </w:r>
    </w:p>
    <w:p>
      <w:r>
        <w:t>ажал құштырын жатты. Одан аман қалғандары «арпа көжеге</w:t>
        <w:br/>
        <w:t>алты күнде бір тойсам, арманым болмас еді-ау» дей жүріп, ұзақ</w:t>
        <w:br/>
        <w:t>6</w:t>
        <w:br/>
        <w:t>деп еске алыппын.</w:t>
        <w:br/>
        <w:t>Сол ұстаздарым - Сахитжан, досы Рахманберді және</w:t>
        <w:br/>
        <w:t>Мұратбай ағайлар үйде оқытып, бастауыш мектепті бітіртті. Ал</w:t>
        <w:br/>
        <w:t>қос балдаққа сүйенген бесінші кластан кейін Жәріші, Алуадин,</w:t>
        <w:br/>
        <w:t>Қожағазы, т.б. да ұстаздарым жақсы, тиянақты білім берді.</w:t>
        <w:br/>
        <w:t>Соның арқасында, жетіжылдық мектепті жыл сайын «үздік»</w:t>
        <w:br/>
        <w:t>бағамен тамамдадым.</w:t>
        <w:br/>
        <w:t>! Денсаулығыма байланысты әрі қарай оқи алмай қалғанда,</w:t>
        <w:br/>
        <w:t>сол абзал жандар санама құйған жетіжылдық білімнің өзі-ақ</w:t>
        <w:br/>
        <w:t>онтөрттен онбеске қарағанда, қызметке қиналмай араласуыма</w:t>
        <w:br/>
        <w:t>септігін тигізді.</w:t>
        <w:br/>
        <w:t>Міне, осындай аяулы да ұлағатты ұстаздарым, саналары</w:t>
        <w:br/>
        <w:t>қашан да сансыз сырларға, кеуделері көмбе терме-жырлар мен</w:t>
        <w:br/>
        <w:t>мазмұнды да мағыналы сөздерге, таңдайлары таңғажайып</w:t>
        <w:br/>
        <w:t>әуен-мақамдарға толы талай жыршы-жырауларды, тілдерінен</w:t>
        <w:br/>
        <w:t>бал тамған ділмар шешендерді, ортекесін орғытып, тіпті</w:t>
        <w:br/>
        <w:t>қолымен ғана емес, башпайымен күй тартқан дәулескер</w:t>
        <w:br/>
        <w:t>күйшілерді, көңілдері даладай дарқан данышпан қарияларды</w:t>
        <w:br/>
        <w:t>тыңдап өстім.</w:t>
        <w:br/>
        <w:t>Бұл күнде, сол ұстаздарым мен қазыналы қарттарым</w:t>
        <w:br/>
        <w:t>айтқан тарихи әңгімелерден, шешендік шырын сөздерден, абыз</w:t>
        <w:br/>
        <w:t>жыраулар танды таңға ұрып жырлаған ғажқайып тарихи</w:t>
        <w:br/>
        <w:t>дастандар мен тылсым термелерден, оларға қосқан сиқырлы да</w:t>
        <w:br/>
        <w:t>сазды әуен-мақамдардан, сананды сан-саққа жүгіртіп,</w:t>
        <w:br/>
        <w:t>жаныңды байыз таптырмай, бала көңілдің қылын шертетін</w:t>
        <w:br/>
        <w:t>нәзік иірімдерге толы күмбірлеген. күйлерден қуат алып,</w:t>
        <w:br/>
        <w:t>жазылмастай болған дертті жеңіп қана қоймай, тіпті қатардан</w:t>
        <w:br/>
        <w:t>қалмай, ізденуден талмай жүріп халқыма да, болашақ</w:t>
        <w:br/>
        <w:t>ұрпақтарға да айтар сөзі, қалдырар құнды аманаты бар азамат</w:t>
        <w:br/>
        <w:t>болып өскеніме, бір кездегі жаныма жара салған балалық</w:t>
        <w:br/>
        <w:t>шағымда күндіз-түні қиялыма арқау еткен асқақ арманымның,</w:t>
        <w:br/>
        <w:t>әйтеуір (алпыс жыл өтіп кетсе де!), орындалғанына шексіз</w:t>
        <w:br/>
        <w:t>қуаныштымын!</w:t>
        <w:br/>
        <w:t>Осынша өмірімде талай рет ұсынылған атақ-мансаптардан,</w:t>
        <w:br/>
        <w:t>лауазымды қызметтерден бастарта жүріп, «нан табар, отбасын</w:t>
        <w:br/>
        <w:t>асырар» жоспарлаушы, журналист, тарихшы, аудармашы, т.б.</w:t>
        <w:br/>
        <w:t>мамандықтармен қоса, ауыр болса да, жастайымнан жүрегіме</w:t>
        <w:br/>
        <w:t>ұя салған азды-көпті өнер мен шығармашылықты қатар</w:t>
        <w:br/>
        <w:t>арқалап, алты мүшел жасқа аман-есен жеткеніме және қалған</w:t>
        <w:br/>
        <w:t>ғұмырыма өзек болар осындай- «ермек» тапқаныма қуанбасам,</w:t>
        <w:br/>
        <w:t>еш өкінбеймін!</w:t>
        <w:br/>
        <w:t>жырауларының түрлі мақамдарына салып, дастандар мен</w:t>
        <w:br/>
        <w:t>термелерден үзінділер айтқаныңың, , кейде тек сол мақамдар</w:t>
        <w:br/>
        <w:t>мен әуендердің бірінен соң бірін төгілдіре тартқанының куәгері</w:t>
        <w:br/>
        <w:t>болдым. Күйлер мен оны шығарған күйшілер жайлы сұрасам,</w:t>
        <w:br/>
        <w:t>қысқаша ғана айтып беретін. Мазалай берсем, домбырасын</w:t>
        <w:br/>
        <w:t>қойып, үнсіз қалатын.</w:t>
      </w:r>
    </w:p>
    <w:p>
      <w:r>
        <w:t>Қанша рет жалынғаныммен, бапам домбыраны да, өнерін</w:t>
        <w:br/>
        <w:t>де үйретпеді. Алайда, өнерге сонша қызыққан менің,</w:t>
        <w:br/>
        <w:t>кейбіреулердің: «Түнде ауыл сыртындағы тоғыз жолдың</w:t>
        <w:br/>
        <w:t>қиылысқан тұсына барып, домбыранды басыңа жастанып</w:t>
        <w:br/>
        <w:t>ұйықтасан, тез үйренесің» деген сөзіне сеніп, солай да жасаған</w:t>
        <w:br/>
        <w:t>кездерім болды. Бірақ, ел орынға отырғаннан ауыл сыртын</w:t>
        <w:br/>
        <w:t>торуылдайтын шиібөрілердің шуылынан қорқып, түн</w:t>
        <w:br/>
        <w:t>ортасында қашып келетінмін.</w:t>
        <w:br/>
        <w:t>Ақыры, үйрендім. Бірақ оған бір тосын жағдай себепші</w:t>
        <w:br/>
        <w:t>болды. Бір күні, шамасы сәскеге таяу болар, қостағы сәкі</w:t>
        <w:br/>
        <w:t>Үстінде «Қыз Жібек» дастанындағы -жаралы Төлегеннің ұшып</w:t>
        <w:br/>
        <w:t>бара жатқан алты қаз арқылы сәлем жолдайтын жерінен үзінді</w:t>
        <w:br/>
        <w:t>жаттап отырғанмын. Сол сәтте, ауыл шетінен шыққан жас</w:t>
        <w:br/>
        <w:t>қыздың шырқырай айтқан жоқтауының әуенін естіп, жан-</w:t>
        <w:br/>
        <w:t>дүниемнің еріксіз езіліп бара жатқанын сездім. Бұл көп</w:t>
        <w:br/>
        <w:t>уақыттан бері ауырып жатқан Насыр деген туыс ағамыздың</w:t>
        <w:br/>
        <w:t>бізбен бір қласта оқитын қызының даусы еді.</w:t>
        <w:br/>
        <w:t>Дереу бас жағымда жатқан домбыраны алдым да, әлгі</w:t>
        <w:br/>
        <w:t>жанымды жаншып, тұлабойымды түршіктірген әуенді бір</w:t>
        <w:br/>
        <w:t>саусағыммен қайта-қайта тартып, үйреніп алдым. Сонан сон,</w:t>
        <w:br/>
        <w:t>екі-үші күнде тағы да сол бір саусақпен әуреге түсіп жүріп,</w:t>
        <w:br/>
        <w:t>«Елім-айдың» әуенін үйрендім. Осылайша, домбыра үйрену</w:t>
        <w:br/>
        <w:t>мектебінің сабағы басталып кеткенін білдім. Ол - онекіден</w:t>
        <w:br/>
        <w:t>онүшке қараған кезім еді. Алайда, бапам мұны қаламады.</w:t>
        <w:br/>
        <w:t>Қолына домбыра үстауды қойды. Онысы былай тұрсын, тіпті</w:t>
        <w:br/>
        <w:t>бір күні мектепке кеткенімде, Пірімбет ағамның Нұртуғанның</w:t>
        <w:br/>
        <w:t>«Қарасай-Қази» дастанын қазіргі әріпке түсіріп жазып алған</w:t>
        <w:br/>
        <w:t>нұсқасын көшіріп бітірген екі қалың дәптерімді тауып алып,</w:t>
        <w:br/>
        <w:t>жанып жатқан отқа тастап жіберіпті. Екі күн сабаққа бармай,</w:t>
        <w:br/>
        <w:t>жылаумен жаттым. Тамақ та ішіпедім. Бірақ, одан ешнәрсе</w:t>
        <w:br/>
        <w:t>өзгерген жоқ.</w:t>
        <w:br/>
        <w:t>ЖЕетіжылдықты «үздік» бітірген кезде домбырада, татар</w:t>
        <w:br/>
        <w:t>мен орыстың сырнайларында әжептәуір ойнап, қосылып ән</w:t>
        <w:br/>
        <w:t>айтатын дәрежеге жеткенмін. Сондықтан, әрі-бері ойланып,</w:t>
        <w:br/>
        <w:t>Ақтөбедегі мәдени-ағарту училитцесіне түскім келетінін</w:t>
        <w:br/>
        <w:t>16</w:t>
        <w:br/>
        <w:t>бір жағында өзім тұрам. Құдай сол қуанышты күндерді көруге</w:t>
        <w:br/>
        <w:t>жазғай!» деп, сәл бұрыла беріп, көзіне үйірілген жасты</w:t>
        <w:br/>
        <w:t>білдірмей іліп тастаған еді.</w:t>
        <w:br/>
        <w:t>Бапамның домбыра тартқанын бірінші рет сол түні көрдім.</w:t>
        <w:br/>
        <w:t>Оң қолының бас бармағы мен сұқ саусағы ішекті еркелете,</w:t>
        <w:br/>
        <w:t>сипай қағып, бірде шалыс, бірде жоғары-төмен іле жөнелсе, сол</w:t>
        <w:br/>
        <w:t>қолының саусақтары бір- бірімен жымдаса қалып, пернелерді</w:t>
        <w:br/>
        <w:t>бебеулете басқанда, көне домбыра тылсым тарихтан сыр</w:t>
        <w:br/>
        <w:t>шерткендей, пеш түбінде аяғымның ауырғанына да шыдап,</w:t>
        <w:br/>
        <w:t>қыбыр етпестен тыңдап жатқан мені бір белгісіз, ғажайып та</w:t>
        <w:br/>
        <w:t>тылсым әлемге жетелеп бара жатқандай болған-ды. Арасына</w:t>
        <w:br/>
        <w:t>әңгіме қыстырылмай, бірінен соң бірі ойналған күйлерді еріксіз</w:t>
        <w:br/>
        <w:t>тыңдай бердім. Ііптей: «ешқашан бітпесе екен!» деп қоям.</w:t>
        <w:br/>
        <w:t>Бірақ, ертең жұмыс бар екенін, Керімберді ағамның уақыты аз</w:t>
        <w:br/>
        <w:t>қалғанын ескерткен әкем, домбыраны бұрышқа сүйей салғанда,</w:t>
        <w:br/>
        <w:t>айызым қанбағандай, күрсініп қалғанымды байқамадым...</w:t>
        <w:br/>
        <w:t>Мені тұңғыш рет халқымның күйшілік өнеріне құштар</w:t>
      </w:r>
    </w:p>
    <w:p>
      <w:r>
        <w:t>қылған да, әуезді әсем әндеріне ғашық еткен Керімберді</w:t>
        <w:br/>
        <w:t>ағаммен алғыап және сонғы кездескен, бапамның</w:t>
        <w:br/>
        <w:t>домбырасының үнін тұңғыш естіген желтоқсанның сол</w:t>
        <w:br/>
        <w:t>тымырсық аязды түні болар, сірә?!</w:t>
        <w:br/>
        <w:t>Әрине, маған аз да болса дарыған өнер бастауы - өмірімде</w:t>
        <w:br/>
        <w:t>бір-ақ рет көрсем де, мәңгілік есімде сақталып қалған сол</w:t>
        <w:br/>
        <w:t>Керімберді ағамдай, бапам Оспандай өнерпаздар мен өзімді</w:t>
        <w:br/>
        <w:t>мына жарық дүниеге келтіріп, алақандарын жаялық,</w:t>
        <w:br/>
        <w:t>жандарын жамылғы еткен аяулы ата-анам Сәдуақас пен</w:t>
        <w:br/>
        <w:t>Зұлхиядай, бүкіл аналық мейірімін төгіп тәрбиелеп өсірген,</w:t>
        <w:br/>
        <w:t>айтып келген ажалдан аман алып қалған, бақилық болғанынша</w:t>
        <w:br/>
        <w:t>«Саттарым» деп бауырына басып өткен, пейілі дарқан дала</w:t>
        <w:br/>
        <w:t>Жұпар анамның мейірім-шапағаттарында жатқан шығар.</w:t>
        <w:br/>
        <w:t>Өнерді ұнатуыма, 1947 ж. жазында «Ұялыға» көшіп келіп</w:t>
        <w:br/>
        <w:t>тұрақтаған соң, өзім қос балдаққа қалт-құлт тұрған елуінші</w:t>
        <w:br/>
        <w:t>жылдардың басынан бастап әлденеше рет сәлем бере барып,</w:t>
        <w:br/>
        <w:t>үзік-созық болса да, жыры мен күйін сан рет тыңдаған</w:t>
        <w:br/>
        <w:t>туысқанымыз, ауылдық кеңесте хатшпы болып жүріп жиырма</w:t>
        <w:br/>
        <w:t>төрт жасында қыршын кеткен Пірімбет жырау</w:t>
        <w:br/>
        <w:t>Сералыұлындай, үйіне бара қалсам төрінде төбедей боп, жирен</w:t>
        <w:br/>
        <w:t>мұрттарын қайқайта ширып қойып, екі бетінен нұр ойнап,</w:t>
        <w:br/>
        <w:t>алдындағы шағын тақтайшаға орнатқан ортекелерін орғытып,</w:t>
        <w:br/>
        <w:t>күйлерді бірінен соң бірін төгілдіре, кейде башпайымен тартып</w:t>
        <w:br/>
        <w:t>отыратын ЖҚарылқасын атадай, Қарақалпақстан шекарасына</w:t>
        <w:br/>
        <w:t>12</w:t>
        <w:br/>
        <w:t>уақыт азапқа салған созылмалы сырқаттың, не «біртүндік» қылар</w:t>
        <w:br/>
        <w:t>жұқпалы дерттің азабын тартты. Осындай ауыр жағдайлар, мына</w:t>
        <w:br/>
        <w:t>жарық дүниеге деген құштарлық оларды өте ерте есейтті.</w:t>
        <w:br/>
        <w:t>Әйтсе де, сол кездердегі барлық ауыл балалары сияқты,</w:t>
        <w:br/>
        <w:t>мен де өнерді жастайымнан жақсы көрдім. Бірақ, «өнер -</w:t>
        <w:br/>
        <w:t>өмірімнің өзегі болды, онсыз тіршілік ете алмаушы едім» деп</w:t>
        <w:br/>
        <w:t>айта алмаймын. Керісінше, есімді біле бастағаннан-ақ аш</w:t>
        <w:br/>
        <w:t>құрсақтың тоюын ойлаған болармын, сірә, кім білсін?!</w:t>
        <w:br/>
        <w:t>Туған әкем Сәдуақас, анам Зүлхия балықшылар еді.</w:t>
        <w:br/>
        <w:t>«Балық қайда болса, балықшылар сонда» демекші, олар</w:t>
        <w:br/>
        <w:t>желкенді қайығына төсек-орны мен қазан-ошағын салып алып,</w:t>
        <w:br/>
        <w:t>«балық шоғырланады» деген ұрымтал жерлерге күнара-күнде</w:t>
        <w:br/>
        <w:t>көшіп-қонып жүретін.</w:t>
        <w:br/>
        <w:t>Әкемнің тетелес, өмір бойы бір тшаңырақ астында, бір</w:t>
        <w:br/>
        <w:t>дастарханнан ас ішкен және өзімді тәрбиелеген ағасы Оспан,</w:t>
        <w:br/>
        <w:t>мен дүниеге келетін 1940 ж., «Ұялы» ауылдық кеңесінің</w:t>
        <w:br/>
        <w:t>төрағасы боп жүргенде, нақақтан «халық жауы» атанып, онбес</w:t>
        <w:br/>
        <w:t>жылға сотталып, Ақтөбе қасындағы түрмеден бір-ақ шығады.</w:t>
        <w:br/>
        <w:t>Осы тұста, жұбайы Жұпар мен екі жасар Қалмырза ағамның</w:t>
        <w:br/>
        <w:t>бастарына қандай қиын күндер туғанын ес білген кезімде есітіп-</w:t>
        <w:br/>
        <w:t>білдім. «Аққа құдай жақ» демекші, кейіннен тек біз ғана емес,</w:t>
        <w:br/>
        <w:t>ағайын-туыстың балаларына дейін «бапа» деп атап кеткен</w:t>
        <w:br/>
        <w:t>Оспан әкеміз, ұмытпасам 1944 жылдың күзінде болар деймін,</w:t>
        <w:br/>
        <w:t>ақталып келді. Отбасымыз қуанышқа кенелді.</w:t>
        <w:br/>
        <w:t>Бірақ, бұл қуаныш ұзаққа бармады. Сол жылы күзде,</w:t>
        <w:br/>
        <w:t>алғашқы қар жауып тұрғанда түйе үстіндегі қоршауда</w:t>
        <w:br/>
        <w:t>жалаңаш ұйықтап қалған мен, жамбастан жабысқан «тажал»</w:t>
        <w:br/>
        <w:t>тырнағынаі|іліктім. Ол мені сегіз жыл бойы төсекке таңды.</w:t>
      </w:r>
    </w:p>
    <w:p>
      <w:r>
        <w:t>Сенсеңіздер де, сенбесеңіздер де, ауруға тап болған</w:t>
        <w:br/>
        <w:t>алғашқы күндерден бастап, көргендерім күні бүгінге дейін көз</w:t>
        <w:br/>
        <w:t>алдымда, бар естігендерім есімде. Өйткені, аш-жалаңаш өткен</w:t>
        <w:br/>
        <w:t>азапты өмір, күндіз-түні жанды жеген ауру “мені де ерте</w:t>
        <w:br/>
        <w:t>есейтті. Осы жылдардағы қиналған сәттерімде өлең мен өнер</w:t>
        <w:br/>
        <w:t>менің жұбанышым мен күш-қуат алатын рухани азығым,</w:t>
        <w:br/>
        <w:t>көңілімді көтерер досым болды. Әрине, ол жылдары Оспан</w:t>
        <w:br/>
        <w:t>әкем, ол үйге ертіп келетін өзге де жыраулар мен күйшілердің</w:t>
        <w:br/>
        <w:t>өнерлерінен ғана ләззат алатынмын.</w:t>
        <w:br/>
        <w:t>Ауырып жатқан мені тағдыр тауқыметіне мойымауға</w:t>
        <w:br/>
        <w:t>үйреткен, оң қолын қан майданда қалдырып келсе де, бірінші</w:t>
        <w:br/>
        <w:t>кластан бастап өзімді білім бұлағымен сусындатқан тұңғыш</w:t>
        <w:br/>
        <w:t>ұстазым Сахитжан аға мәңгілік есімде. Оның шалқасынан</w:t>
        <w:br/>
        <w:t>Т</w:t>
        <w:br/>
        <w:t>Өзіме қуат сыйлап, кеудеме ән, жүрегіме күй ұялатқан алтын</w:t>
        <w:br/>
        <w:t>ұям - Ұялым мен Аралым, мәңгі ризамын сендерге!</w:t>
        <w:br/>
        <w:t>Шынтуайтына келгенде, жастайымнан шығармашылық</w:t>
        <w:br/>
        <w:t>пен өнер атты тылсым дүниелерді негізгі өмір жолыма рухани</w:t>
        <w:br/>
        <w:t>азық ретінде таңдауымның және бұған дейін жарық көрген</w:t>
        <w:br/>
        <w:t>«Жанқожа батыр», «Хан Сырлыбай» тарихи романдарымның,</w:t>
        <w:br/>
        <w:t>«Өмір, неткен тәтті едің...» атты көлемді эссе-естелігімнің,</w:t>
        <w:br/>
        <w:t>«Мәдени мұра» бағдарламасы шеңберінде жарық көрген</w:t>
        <w:br/>
        <w:t>«Адамдықтың арқалап ауыр жүгін...» (25 б.т.) және одан кейін</w:t>
        <w:br/>
        <w:t>шыққан «Адам, қайда барасың?» (5 б.т) алты жыр</w:t>
        <w:br/>
        <w:t>жинақтарым мен әлі жарық көрмей жатқан повестерімнің,</w:t>
        <w:br/>
        <w:t>әңгіме-очерктерімнің, ғылыми-зерттеу және публицистикалық</w:t>
        <w:br/>
        <w:t>мақалаларымның, осы жинаққа енгізіліп отырған әндерім мен</w:t>
        <w:br/>
        <w:t>күйлерімнің бастауын бұрын айтқандарыммен қоса,</w:t>
        <w:br/>
        <w:t>тұқымқуалаушылық қасиеттен, бұрынғы өткен ділмар</w:t>
        <w:br/>
        <w:t>қариялардың әңгімелерін, жыраулардың жырларын,</w:t>
        <w:br/>
        <w:t>мақамдарын, әсем күйлерді, халық композиторларының әуезді</w:t>
        <w:br/>
        <w:t>әндерін көп тындап, ұзақ жылдар халқымның әдеби-әуендік</w:t>
        <w:br/>
        <w:t>мұраларын жинаумен айналысуымнан да іздеген дұрыс шығар</w:t>
        <w:br/>
        <w:t>деп ойлаймын.</w:t>
        <w:br/>
        <w:t>Ата-бабаларымның әуендік өнерге қаншалықты жақын</w:t>
        <w:br/>
        <w:t>болғаны маған беймәлім. Өз әкем Сәдуахастың ән айтып,</w:t>
        <w:br/>
        <w:t>домбыра тартқанын көргенім &gt;жоқ. Алайда, мен балдақпен жүре</w:t>
        <w:br/>
        <w:t>бастаған жылдары, кейде желкенді қайығына мінгізіп алып ау,</w:t>
        <w:br/>
        <w:t>не жайынқармақ қарауға шыққанда рульді ұстаған күйі</w:t>
        <w:br/>
        <w:t>ыңылдап, әлдебір хисса-дастандардан сазды мақаммен</w:t>
        <w:br/>
        <w:t>үзінділер айтып отыратыны есімде.</w:t>
        <w:br/>
        <w:t>Керісінше, бапам күйді көп білетін домбырашы,</w:t>
        <w:br/>
        <w:t>қырықтың қырқасына шыққанша өңірге белгілі жыршы</w:t>
        <w:br/>
        <w:t>болған. Ол әйгілі Жаңаберген, Жаппарберді, Дәріқұл, Кәрібоз</w:t>
        <w:br/>
        <w:t>сияқты жыраулармен дос болып, бірге жүріпті. 1929 ж.</w:t>
        <w:br/>
        <w:t>оларымен бірге Нұртуған Кенжеғұлұлына сәлем бере барған</w:t>
        <w:br/>
        <w:t>екен. Бапам ол жыраулардың орындаушылық шеберліктері</w:t>
        <w:br/>
        <w:t>жайлы жиі айтып отыратын.</w:t>
        <w:br/>
        <w:t>Кейде, бапаммен замандас болған кемпірлермен кездесе</w:t>
        <w:br/>
        <w:t>қалсақ: «Ой, қайран жастық дәурен-ай десеңші?! Сенің әкең</w:t>
        <w:br/>
        <w:t>келе жатыр деген хабарды естігенде ауылымыз арнайы үй тігіп,</w:t>
        <w:br/>
        <w:t>бірнеше күн тағатсыздана күтетін еді-ау. Әкең ауылда болған</w:t>
        <w:br/>
        <w:t>күндер нағыз мерекедегідей болып өтетін. Біз сияқты бәлекей</w:t>
      </w:r>
    </w:p>
    <w:p>
      <w:r>
        <w:t>қыздарға орын тиіспей, анда-санда сегіз қанат киізүйдің</w:t>
        <w:br/>
        <w:t>жабығынан сығалап жүретінбіз. Барған жерінде көркем</w:t>
        <w:br/>
        <w:t>14</w:t>
        <w:br/>
        <w:t>жақындау «Үшмырза» деген шағын атаудағы балықшылар</w:t>
        <w:br/>
        <w:t>ауылында тұратын Әлімбай ағамның (әкемнің інісі) үйіне</w:t>
        <w:br/>
        <w:t>жазғы каникул кезінде жолым түсе қалғанда, өзім арнайы</w:t>
        <w:br/>
        <w:t>сәлем бере баратын, сол кезде тоқсаннан асса да тұғырдан тая</w:t>
        <w:br/>
        <w:t>қоймаған, «Ақсақ құлан», «Нар идірген», «Ташауыз» тағы сол</w:t>
        <w:br/>
        <w:t>сияқты небір ғажайып күйлерді тартып отырғанда, қияндағы</w:t>
        <w:br/>
        <w:t>жемтігін көріп атылуға оқталған қырандай жанарлары жайнаң</w:t>
        <w:br/>
        <w:t>қағып, шешек дақты беттері құлпырып сала беретін Берден</w:t>
        <w:br/>
        <w:t>күйшідей, соғыстан аман келіп, кәсіпте де, өнерде де әкесінің</w:t>
        <w:br/>
        <w:t>жолын қуған балықшы баласы Тәжімбет ағадай өнерпаз</w:t>
        <w:br/>
        <w:t>жандардың да септігі тигені сөзсіз.</w:t>
        <w:br/>
        <w:t>Оған қоса, өнерге жас кезімнен құштар болуымда өзім</w:t>
        <w:br/>
        <w:t>көзін көрмесем де, ата-анамнан кейін естігенімдей, домбыра</w:t>
        <w:br/>
        <w:t>мен сырнайдың құлағында ойнап ән салатын, алапат аштық пен</w:t>
        <w:br/>
        <w:t>соғыс жылдары «Ұялыға» қарасты «Биіктау» деген ауылда</w:t>
        <w:br/>
        <w:t>«Балықшылар» атты колхоздың күнде концерт, пьеса, халық</w:t>
        <w:br/>
        <w:t>ойындары жиі болып тұратын клубының меңгерушісі болған,</w:t>
        <w:br/>
        <w:t>дүниедее ерте өткен туған нағашы ағам Нұрадин</w:t>
        <w:br/>
        <w:t>Қалымбетұлындай, жиентпар ағам Әбдіжәли</w:t>
        <w:br/>
        <w:t>Құрманбайұлындай, жоғарыда өзім айтқан Берден күйшінің</w:t>
        <w:br/>
        <w:t>домбыраны ғажап тартатын Әжімбет, Тәжімбет атты балалары,</w:t>
        <w:br/>
        <w:t>Шіәппенова Күлжамиға, Машыман,Оспанова Бағия сияқты әнші-</w:t>
        <w:br/>
        <w:t>биші өнерпаз апаларымыз мекен еткен «Ұялым» мен өскен</w:t>
        <w:br/>
        <w:t>ортам, өзім көздерін көрген, өткен ғасырдың 50-60-шы жж.</w:t>
        <w:br/>
        <w:t>өнер жолындағы талантымен атағы аудан мен облыстан асып,</w:t>
        <w:br/>
        <w:t>бүкіл Оңтүстік өлкеге аңыз болып тарап кеткен туған бөле ағам</w:t>
        <w:br/>
        <w:t>Нұрмахан Әбдікәрімұлындай, аудан әнерпаздарын бастап</w:t>
        <w:br/>
        <w:t>«Культурник» атты кемемен ауылымызға жиі-жиі келіп</w:t>
        <w:br/>
        <w:t>тұратын мәдениет бөлімінің меңгерушісі, жырау, әрі ақын</w:t>
        <w:br/>
        <w:t>Әбілхан Маханов пен ерен жүйрік домбырашы Ізбасар</w:t>
        <w:br/>
        <w:t>Ілиясовтай, Сыр бойындағы «Аманөткел» мен «Райым» сыяқты</w:t>
        <w:br/>
        <w:t>ауылдардан балық аулай келіп, желді күндері әкеме еріп</w:t>
        <w:br/>
        <w:t>үйімізде қонақ болып, Нұртуған жырларын түнді-түнге, күнді-</w:t>
        <w:br/>
        <w:t>күнге ұрып жырлайтын Қаршыға мен Берекет сынды белгілі</w:t>
        <w:br/>
        <w:t>жырау ағалардай, замандасым әрі нағашым Ертөре</w:t>
        <w:br/>
        <w:t>Нұрадинұлындай өнердің хас шеберлері туып-өскен, соңғы</w:t>
        <w:br/>
        <w:t>жылдары тек менің ғана емес, сол өлкеден өрбіген барлық</w:t>
        <w:br/>
        <w:t>жандардың «ар-намысына» айналған, бала кезімде</w:t>
        <w:br/>
        <w:t>толқындары күркірей көтеріліп кеп, жағалауды аймалай сүйіп</w:t>
        <w:br/>
        <w:t>жататын айдынды Аралымның алар орны ерекше деп білемін!</w:t>
        <w:br/>
        <w:t>18</w:t>
        <w:br/>
        <w:t>оймен «Биіктау», «Қосшоқы» деген жерлерден ұзап кете алмай,</w:t>
        <w:br/>
        <w:t>ауырып қалған мені бапамның қолына беріпті. Сөйтіп, осыдан</w:t>
        <w:br/>
        <w:t>былай қарай, әкемнің ағасы Оспанның баласы атанып, Жұпар</w:t>
        <w:br/>
        <w:t>шешемнің аялы алақаны мен ыстық құшағында өстім.</w:t>
        <w:br/>
        <w:t>Желтоқсан айының соңғы күндерінің бірі еді. Күн бата,</w:t>
        <w:br/>
        <w:t>басында алтайы түлкіден тігіп, жас құлынның терісімен</w:t>
        <w:br/>
        <w:t>қаптаған құлақшыны, үстінде қолдан тігілген қысқа тоны бар,</w:t>
        <w:br/>
        <w:t>арықшалау келген қараторы жас жігіт ортасын пешпен бөлген</w:t>
      </w:r>
    </w:p>
    <w:p>
      <w:r>
        <w:t>қоржын үйімізге будақтаған бумен араласа кіріп келді. Сырттан</w:t>
        <w:br/>
        <w:t>сумаң ете қалған суық бу сейілгенде, оған ілесе кірген бапамды</w:t>
        <w:br/>
        <w:t>көрдім. Анам жас жігітке иіле сәлем етіп, «ақұдайлай»</w:t>
        <w:br/>
        <w:t>құшақтап, бетінен сүйіп жатты.</w:t>
        <w:br/>
        <w:t>Кейін білдім, бұл әкемнің «Биіктауда» қайтыс болған</w:t>
        <w:br/>
        <w:t>туған ағасы Ахметтің кіші ұлы Керімберді екен. Ол соғыстың</w:t>
        <w:br/>
        <w:t>алғашқы жылдары ағасы Райымберді екеуі ФЗО-ға алынып,</w:t>
        <w:br/>
        <w:t>Қарағанды жаққа кетіпті. Енді екеуі де көп ұзамай майданға</w:t>
        <w:br/>
        <w:t>аттанатын болған соң, біреуіне ғана оншақты күнге рұқсат</w:t>
        <w:br/>
        <w:t>беріпті, Ағамыз «Биіктауға» барып әкесінің орнына дұға оқып,</w:t>
        <w:br/>
        <w:t>артында қалған анасы мен тұрмысқа шығып, отағасыларын</w:t>
        <w:br/>
        <w:t>майданға аттандырып, Үрзада деген қызымен қалған Бибігүл,</w:t>
        <w:br/>
        <w:t>Жанымкүлімен қалған Бибіхан деген апаларына, басқа ағайын-</w:t>
        <w:br/>
        <w:t>туыстарына дидарласып, бір жағынан, «Енді қанды майданнан</w:t>
        <w:br/>
        <w:t>аман қайтамыз ба, қайтпаймыз ба, кім білсін?!» дегендей,</w:t>
        <w:br/>
        <w:t>қоштасып келе жатқан беті екен.</w:t>
        <w:br/>
        <w:t>Кешкі дастархан үстінде де, одан кейін де, Керімберді ағам</w:t>
        <w:br/>
        <w:t>бапамның көне домбырасын сандуғашша сайратқан еді. Түні</w:t>
        <w:br/>
        <w:t>бойы тартқан күйлері, жан тебірентер иірімдерге толы сазды да</w:t>
        <w:br/>
        <w:t>назды мақамдар мен халық әндері күні бүгінге дейін</w:t>
        <w:br/>
        <w:t>құлағымның түбінен әлі де ызыңдап тұрғандай.</w:t>
        <w:br/>
        <w:t>Түн ортасына таман ол домбыраны бапама ұсынып жатып:</w:t>
        <w:br/>
        <w:t>«Оспан аға, домбыраны сіздей етіп тарту қайда?! Енді өзіңіз</w:t>
        <w:br/>
        <w:t>Қазанғап пен Аққыздың сырға толы күйлерінен тартыңызшы.</w:t>
        <w:br/>
        <w:t>Мынау қырғыннан аман келсек жақсы. «Жаман айтпай, жақсы</w:t>
        <w:br/>
        <w:t>жоқ»... Жазатайым жаралы болып қалғанда, не ел есіме</w:t>
        <w:br/>
        <w:t>түскенде, сіз тартқан күй сарындары ойыма оралып, маған</w:t>
        <w:br/>
        <w:t>күш-қуат берер ме екен?!» деді.</w:t>
        <w:br/>
        <w:t>Үзіп-үзіп айтқан сөздерінің соңын естілер-естілмес етіп</w:t>
        <w:br/>
        <w:t>аяқтаған оны жұбатқандай, астан кейінгі шайды құйып</w:t>
        <w:br/>
        <w:t>отырған апам: «Қайдағыны айтқаның не, Салжігіт?! «Үмітсіз -</w:t>
        <w:br/>
        <w:t>шайтан» деген. Құдай қаласа, Төребала екеуің аман-сау</w:t>
        <w:br/>
        <w:t>келесіңдер, әлі-ақ. Шешейді келінді етесіңдер. Келіншегіңнің</w:t>
        <w:br/>
        <w:t>11</w:t>
        <w:br/>
        <w:t>келбетімен, ғажап өнерімен қыз-келіншектердің жүректерін</w:t>
        <w:br/>
        <w:t>жаулап жүретін нағыз буынқұрттың өзі болатын» деп, сөз</w:t>
        <w:br/>
        <w:t>соңын әзілге жеңдіре, күліп алатын.</w:t>
        <w:br/>
        <w:t>Балдаққа сүйеніп 5-класқа барғаннан бастап, менің өнерге</w:t>
        <w:br/>
        <w:t>дегее қызығушылығым арта түсті. Өйткені, мектеп</w:t>
        <w:br/>
        <w:t>қабырғасындағы өмір мүлде өзгеше болып шықты. Мұғалімдер</w:t>
        <w:br/>
        <w:t>мен ауыл жастары бірігіп концерттер мен спектакльдер қояды</w:t>
        <w:br/>
        <w:t>екен. Оған талабы бар оқушыларды қатыстырып, өнерге деген</w:t>
        <w:br/>
        <w:t>құлшыныстарын шындайды. Көп ұзамай, мен де осы қызықты</w:t>
        <w:br/>
        <w:t>өмірге етене араласып кеттім.</w:t>
        <w:br/>
        <w:t>Бірақ, алғашында атқаратын үлкен жұмысым суфлерлік</w:t>
        <w:br/>
        <w:t>болды. Бұл жауапты іс болып шықты. Спектакль басталған</w:t>
        <w:br/>
        <w:t>бойда, сахнаның алдыңғы жағын ойып үстін жұқа тақтаймен</w:t>
        <w:br/>
        <w:t>жапқан қорапша ішінде жатын, кітаптағы мәтінді інгтей оқып</w:t>
        <w:br/>
        <w:t>отырған мен, ағай-апайлар рольдерін ойнап жүріп сөздерін</w:t>
        <w:br/>
        <w:t>ұмытып, не жаңылысар болса, дереу көрермендер естімейтіндей</w:t>
        <w:br/>
        <w:t>етіп сыбырлап жіберуім керек екен.</w:t>
        <w:br/>
        <w:t>Осылайша басталған өнердегі алғашқы соқпағым уақыт</w:t>
      </w:r>
    </w:p>
    <w:p>
      <w:r>
        <w:t>өткен сайын тапталған табан жолға қарай жетелей берді.</w:t>
        <w:br/>
        <w:t>Орындаушылық мүмкіндігімді, дауысымды байқаған болулары</w:t>
        <w:br/>
        <w:t>керек, ағайларым мені де концерттерге қатыстыра бастады. Қос</w:t>
        <w:br/>
        <w:t>балдақты қолтықтап тұрып, Абайдың «Айттым сәлем</w:t>
        <w:br/>
        <w:t>қаламқас», «Көзімнің қарасы» әндерін нақышына келтіре</w:t>
        <w:br/>
        <w:t>орындайтын дәрежеге де жеттім. Ондай деңгейге көтерілуіме</w:t>
        <w:br/>
        <w:t>бөле ағам, әнші Нұрмахан көп күші жұмсады.</w:t>
        <w:br/>
        <w:t>Бір-екі жыл өткен сон, әнді алғашында татар, орыс</w:t>
        <w:br/>
        <w:t>сырнайымен өзім сүйемелдеп айта бастадым. Ауылда,</w:t>
        <w:br/>
        <w:t>көрермендер тарапынан «өзі ақсаңдап жүріп, өнерде несі бар</w:t>
        <w:br/>
        <w:t>екен?!» деген қаңқу сөз бола қоймады. Керісінтпе, біреулері:</w:t>
        <w:br/>
        <w:t>«Осекеңнің Сәттербайы әнді жақсы айтады екен, марқұм</w:t>
        <w:br/>
        <w:t>Нұрадин нағашысына тартқан ғой» деп жатса, енді біреулері:</w:t>
        <w:br/>
        <w:t>«Ойбай-ау, Осекеңнің өзі де белгілі өнерпаз, сері болған жоқ па</w:t>
        <w:br/>
        <w:t>еді?! Қазір ғой, жасы келген соң. барлығын қойып кеткені»</w:t>
        <w:br/>
        <w:t>дейтін.</w:t>
        <w:br/>
        <w:t>Шынында да, мен бір мүшелі жасқа келгенше, бапам</w:t>
        <w:br/>
        <w:t>өнерін бірте-бірте сирете берді. Домбырасын тек өзі оңаша</w:t>
        <w:br/>
        <w:t>қалғанда ғана қолына алатын. Оны кеудесіне қондырып,</w:t>
        <w:br/>
        <w:t>шалқалап жатқан бойы, күй аталары әйгілі Құрманғазы мен</w:t>
        <w:br/>
        <w:t>Дәулеткерейдің, Қазанқап пен “Жалдыбайдың, Аққыз бен</w:t>
        <w:br/>
        <w:t>Мырза сынды күйішілердің небір сазды шығармаларын</w:t>
        <w:br/>
        <w:t>нақышына келтіре тартып, ара-арасында Арал мен Сыр өңірі</w:t>
        <w:br/>
        <w:t>15</w:t>
        <w:br/>
        <w:t>ӘУЕЗДІ ӘУЕН, КҮМБІР КҮЙ ТЕРБЕГЕН ЖҰМБАҚ ЖАН</w:t>
        <w:br/>
        <w:t>Ғасырлар бойы өз бояуын жоғалтпаған эстрадалық өнерімізді</w:t>
        <w:br/>
        <w:t>батыстың афро-американдық даңғаза әуендерінің салқыны ұрып, қасиетті</w:t>
        <w:br/>
        <w:t>сахна төрінен айтылып жүрген қазіргі әндер бірте-бірте нәзік иірімдер мен</w:t>
        <w:br/>
        <w:t>сиқырлы да сұлу саздан айырылып, мәтіндері мән-мағынасыз мылжыңға</w:t>
        <w:br/>
        <w:t>айналып бара жатқан тұста, өткен ғасырдың сонау алпысыншы-жетпісінші</w:t>
        <w:br/>
        <w:t>жылдарында қазақтың Шәмші, Ілия, Ескендір сияқты айтулы сазгерлері</w:t>
        <w:br/>
        <w:t>жазған әсем әуезді әндердің &gt;қалғасы әлі де дүниеге келе беретінін еске</w:t>
        <w:br/>
        <w:t>салатын, сағыныш пен шынайы махаббатты жырлайтын, туған жер мен</w:t>
        <w:br/>
        <w:t>елді, ана мен бауырды, дос пен өмірді қалай сүю керектігін үлгі ететін,</w:t>
        <w:br/>
        <w:t>жүрек қылын шерткен сырлы да назды әуендері мен мәтіндері мейлінше</w:t>
        <w:br/>
        <w:t>үйлесім тапқан туындылар жинағы қолға тигенде, еңалдымен, «халықтық</w:t>
        <w:br/>
        <w:t>исі аңқып тұрған мына дүниелердің авторы кім болды екен?!» деген сұрақ</w:t>
        <w:br/>
        <w:t>ойға оралғаны рас.</w:t>
        <w:br/>
        <w:t>Бірақ, баспаға ұсынылғалы жатқан осы жинақ авторының есімін</w:t>
        <w:br/>
        <w:t>бұрын-соңды естімегеніме таңдандым. Жинақтың атынан байқалғандай,</w:t>
        <w:br/>
        <w:t>«жүрегінен ән ұшып, күй төгілген» сазгердің бірнеше тарихи романдардың,</w:t>
        <w:br/>
        <w:t>екі өлеңдер мең дастандар жинағының авторы, жазушы, ақын, жарты</w:t>
        <w:br/>
        <w:t>ғасырдай Арал мен Сыр өңірі әдеби-музыкалық мұраларын жинаған</w:t>
        <w:br/>
        <w:t>этнограф, көркемөнерпаздар байқауларының дипломанты, лауреаты</w:t>
        <w:br/>
        <w:t>болған, жетпістен асқан Әбдісаттар Оспанов деген ағамыз екенін,</w:t>
        <w:br/>
        <w:t>жинақтағы алпысқа тарта әні мен он күйін соңғы өнбес жыл ішінде</w:t>
        <w:br/>
        <w:t>дүниеге келтіргенін, тіпті музыкалық білімінің де жоқтығын, оған қоса,</w:t>
        <w:br/>
        <w:t>әндерінің мәтіндерін өзі шығарғанын алғысөз ретінде жазған «жан сырын».</w:t>
        <w:br/>
        <w:t>оқығанда біліп, одан бетер таңғалдым.</w:t>
        <w:br/>
        <w:t>Автордың әндерінің басым бөлігі драматургиясы нақты, басталуы мен</w:t>
        <w:br/>
        <w:t>шарықтау шегі айқын, інікі тебіреніс пен толғанысқа, нәзік лиризмге толы,</w:t>
        <w:br/>
        <w:t>кең тынысты екен. Оған жеке орындаушыларға арналған «Қайдасың, қайда</w:t>
        <w:br/>
        <w:t>махаббат!», «Арман құсым», «Сағыныш», «Қайдасың сен - Сырдың ерке</w:t>
        <w:br/>
        <w:t>аруы?», «Қия алмай кетіп барамын!», «Сағындым ғой», «Аққу-арман»,</w:t>
      </w:r>
    </w:p>
    <w:p>
      <w:r>
        <w:t>«Сені сүйген адал жүрек» әндері дәлел. Терең сезімге, жан тербер лирикаға</w:t>
        <w:br/>
        <w:t>толы және дәстүрлі халық өнерінен нәр алған әндері заманауи талаптарға</w:t>
        <w:br/>
        <w:t>сай келеді. Салмақты, екпінді әндері хордың орындауына да лайықты.</w:t>
        <w:br/>
        <w:t>Сондай «Жанқожа баба», «Армысың, атамекен?!», «Батыр боп туған ұл-</w:t>
        <w:br/>
        <w:t>қыздар», «Туған мекен, сені сүйіп өтем мен!»; «Ел жүрегі - Астана!»,</w:t>
        <w:br/>
        <w:t>сияқты патриоттық әндерінен оның елге, батыр бабалар рухына деген</w:t>
        <w:br/>
        <w:t>сүйіспеншілігі айқын аңғарылады. Қай әні болмасын, бастауын халықтың,</w:t>
        <w:br/>
        <w:t>есімдері аталған сазгерлердің әндерінен алатынын, көп жылдар жүректе</w:t>
        <w:br/>
        <w:t>қортылып, ой елегінен өтіп, толғағы жеткен тұста ғана дүние есігін</w:t>
        <w:br/>
        <w:t>ашқанын ерекше атап өту ләзім.</w:t>
        <w:br/>
        <w:t>Әбдісаттар Оспанов әндері қазақ халқының дәстүрлі ән мұрасының</w:t>
        <w:br/>
        <w:t>ізін сақтай отырып туылғандықтан, бүгінгі күндері кәсіби және әуесқой</w:t>
        <w:br/>
        <w:t>орындаушылар репертуарынан орын алса, заңды құбылыс болмақ.</w:t>
        <w:br/>
        <w:t>Ағамызға ән мұхитында толқынды шабыт және жаңа шығармашылық</w:t>
        <w:br/>
        <w:t>табыс тілеймін!</w:t>
        <w:br/>
        <w:t>Ермек Өміров,</w:t>
        <w:br/>
        <w:t>Қазақстан композиторлар, кинематографистер</w:t>
        <w:br/>
        <w:t>одақтарының мушесі, Құрманғазы атындағы Қазақ</w:t>
        <w:br/>
        <w:t>цлттық консерваториясының аға оқытушысы.</w:t>
        <w:br/>
        <w:t>8</w:t>
        <w:br/>
        <w:t>ТАБИҒИ ТАЛАНТ ИЕСІ</w:t>
        <w:br/>
        <w:t>Әбдісаттар Оспанов ағамызбен алғаш рет осыдан отыз жылдай бұрын</w:t>
        <w:br/>
        <w:t>танысқан едім. Ол «Қайнар» баспасында аға редактор болып, жұмыстан тыс</w:t>
        <w:br/>
        <w:t>кезде жастарға домбыра, ән үйретіп, үйірме ұйымдастырып жүр екен.</w:t>
        <w:br/>
        <w:t>Өнерпаз ағаның 1960 ж. Мәскеуде өткен көркемөнерпаздар</w:t>
        <w:br/>
        <w:t>байқауының дипломанты, ал 198Х ж. КСРО Халық шығармашылығы П-</w:t>
        <w:br/>
        <w:t>фестивалінің лауреаты болғанын арада біраз жыл өткен соң білдім. Ол</w:t>
        <w:br/>
        <w:t>Мәскеуде, Киевте, Алматыда, Алматы облысында өнер көрсетіп, 1989 ж.</w:t>
        <w:br/>
        <w:t>Новосибирскіде өткен КСРО Халық артисі Н.Гуляев атындағы фестивальда</w:t>
        <w:br/>
        <w:t>лауреат болған, 1990 ж. «халықтық ұжым» атағын алған «Саржайлау»</w:t>
        <w:br/>
        <w:t>фольклорлық-этнографиялық ансамблін құрып, концертмейстрі болыпты.</w:t>
        <w:br/>
        <w:t>Жас кезінен әліге дейін қолынан қаламы түспеген Әбдісаттар аға көп</w:t>
        <w:br/>
        <w:t>жылдан бері елімізге тарихшы-этнограф, жазушы, ақын, фольклор</w:t>
        <w:br/>
        <w:t>жинаушы, зерттеуші ретінде танымал. Алайда, оның талантты сазгер</w:t>
        <w:br/>
        <w:t>екенін біреу білсе, біреу білмейді. Сазгерлігіне айғақ -- оқырманға үсынып</w:t>
        <w:br/>
        <w:t>отырған алпысқа тарта әні мен он күйінің ноталық жазбалары. Ерекше</w:t>
        <w:br/>
        <w:t>айтарым -- әндерінің әуенін де, мәтіндерін де ағаның өзі жазатындығы.</w:t>
        <w:br/>
        <w:t>Сазгердің күйлерін көнеден бастау алатын күй дәстүрінің бірден-бір</w:t>
        <w:br/>
        <w:t>жалғасы деуге болады.</w:t>
        <w:br/>
        <w:t>Автордың күйлерінен Құрманғазы, Дәулеткерей күйлеріне тән</w:t>
        <w:br/>
        <w:t>техника, не музыкалық портреттерді көре алмаймыз. Алайда, сазгер өз</w:t>
        <w:br/>
        <w:t>туындылары арқылы ішкі шерін, толғанысын, жан-дүниесінің сырлы да</w:t>
        <w:br/>
        <w:t>нәзік сезімін ортаға салады, сөйтіп, тыңдарманына да еріксіз сондай күй</w:t>
        <w:br/>
        <w:t>кештіреді. Оған «Қызғыш құстың Аралды жоқтауы», «Қайдасың, қайран</w:t>
        <w:br/>
        <w:t>Арал?» күйлері дәлел бола алады. Кей күйлері Арал, Сыр өңірі мақам-</w:t>
        <w:br/>
        <w:t>саздарымен үндес. Бірден-бір мысал - «Нұртуған ақынның халқымен</w:t>
        <w:br/>
        <w:t>қоштасуы» күйі. Аға күйлерінің формалары Қазанғап, Мырза күйлеріне</w:t>
        <w:br/>
        <w:t>жақын. Әйтсе де, күй құрылымын «фа-до» тұғыры арқылы кеңейтеді.</w:t>
        <w:br/>
        <w:t>Мұндай ерекшелікті «Жырау қыз», «Аттаныс», «Ақсақ қыз» күйлерінен</w:t>
        <w:br/>
        <w:t>айқын көруге болады. Сондай-ақ, шертпе күйлер дәстүрінде кездесетін</w:t>
        <w:br/>
        <w:t>«соль-ре» тұғырын да өте шебер пайдалана білген. Әсіресе, оны «Қорқыт»</w:t>
        <w:br/>
        <w:t>күйінде қобыз атасының бейнесін сомдауға өте сәтті қолданған. Ол күй</w:t>
        <w:br/>
        <w:t>жанрында кездесе бермейтін «мажор-минор» ладтарын еркін пайдаланады.</w:t>
      </w:r>
    </w:p>
    <w:p>
      <w:r>
        <w:t>«Жеңіс» күйінде «си бекарь - си бимоль» ладтарын қолдануы шығарманың</w:t>
        <w:br/>
        <w:t>ішкі сырын айқын ашқан.</w:t>
        <w:br/>
        <w:t>Сазгердің «Тебіреніс» атты күйін саз мектебі оқушыларының оқу</w:t>
        <w:br/>
        <w:t>бағдарламасына енгізуге әбден болар еді. Күйдің формасы, тілі, қағыс</w:t>
        <w:br/>
        <w:t>иірімдері мектеп оқушыларына лайықты, сәтті туған шығарма дер едім.</w:t>
        <w:br/>
        <w:t>«Жырау қыз», «Дүрбелең», «Жеңіс», «Қайдасың, қайран Арал?» күйлері-</w:t>
        <w:br/>
        <w:t>Ұлт-аспантар оркестрінің орындауын сұрап тұрған тамаша тың туындылар.</w:t>
        <w:br/>
        <w:t>Оркестр орындаса, олардың өз табиғатын тереңірек аша түсері сөзсіз.</w:t>
        <w:br/>
        <w:t>Сазгер күйлері - өзіндік қолтаңбасын айқындай алған толғанысқа</w:t>
        <w:br/>
        <w:t>толы, сазды туындылар. Күй құдіретін түсінген ағаға тек амандық, табыс</w:t>
        <w:br/>
        <w:t>тілеймін!</w:t>
        <w:br/>
        <w:t>Абдулхамит Райымбергенов,</w:t>
        <w:br/>
        <w:t>күйші, зерттеуші, ҚР мәдениет қайраткері,</w:t>
        <w:br/>
        <w:t>Құрманғазы атындағы Қазақ ұлттық</w:t>
        <w:br/>
        <w:t>консерваториясының доценті.</w:t>
        <w:br/>
        <w:t>8.</w:t>
        <w:br/>
        <w:t>Кдминистрацией и обцественными организациями иэдательства</w:t>
        <w:br/>
        <w:t>"Қайнар" оозданы все необхддимые условия для нормальной работы</w:t>
        <w:br/>
        <w:t>4 )</w:t>
        <w:br/>
        <w:t>коллектива әнОМбля. Члены ансамбля обеспечены музыкальными</w:t>
        <w:br/>
        <w:t>инструментами., костюмами, а для их хранения Яя репетиций</w:t>
        <w:br/>
        <w:t>концертной программы ныделенз комната.</w:t>
        <w:br/>
        <w:t>В настояцее время ансамбль боретоя за званив "народный".</w:t>
        <w:br/>
        <w:t>Вуководетво издательотва уверено “в том, что саржайлауцы</w:t>
        <w:br/>
        <w:t>.достойны присвовния тақого виор</w:t>
        <w:br/>
        <w:t>(5</w:t>
        <w:br/>
        <w:t>Х.А.Тләмисов</w:t>
        <w:br/>
        <w:t>А.Н.Хакимжановва</w:t>
        <w:br/>
        <w:t>Н.И.Оснбва</w:t>
        <w:br/>
        <w:t>24</w:t>
        <w:br/>
        <w:t>ә ірыелі 2а (аттар |</w:t>
        <w:br/>
        <w:t>|40- жеп Ғас тал?ан вадамеар0-.</w:t>
        <w:br/>
        <w:t>раз. 6%Т76 бота</w:t>
        <w:br/>
        <w:t>Окер Би 1ГІҢе САМ ғай берініззр |</w:t>
        <w:br/>
        <w:t>Тзгі. ицетпен--</w:t>
        <w:br/>
        <w:t>Бах ажар Дек ош</w:t>
        <w:br/>
        <w:t>( Желі Шиза?, ЕЛДЕ ЖІ,</w:t>
        <w:br/>
        <w:t>Іі “Тамаша” қачғтараИа%</w:t>
        <w:br/>
        <w:t>Жетенші сі</w:t>
        <w:br/>
        <w:t>Жала Сс ГІЗ еңдее</w:t>
        <w:br/>
        <w:t>сіңіре «.Мәчейцет өзметкері</w:t>
      </w:r>
    </w:p>
    <w:p>
      <w:r>
        <w:t>199,26 (ктіфе, айанғо.</w:t>
        <w:br/>
        <w:t>25</w:t>
        <w:br/>
        <w:t>Мәдениет үйіне қосымша өнерпаздар қабылдауға мүмкіндік</w:t>
        <w:br/>
        <w:t>берді. Сол жылдары аудандағы өнер мен мәдениет саласы</w:t>
        <w:br/>
        <w:t>ерекше қарқын, өзгеше сипатқа ие болды.</w:t>
        <w:br/>
        <w:t>Қазақ елі тәуелсіздік алған соң, 1996 ж. Халықаралық</w:t>
        <w:br/>
        <w:t>«Сорос» қорынан көмек алып, дәл сондай орталықты Қазалы</w:t>
        <w:br/>
        <w:t>қаласында да ұйымдастырдым. Орталық жанынан туыс інім,</w:t>
        <w:br/>
        <w:t>термеші Әбілқасым Қуантқанұлы екеуміз фольклорлық-</w:t>
        <w:br/>
        <w:t>этнографиялық ансамбль құрып, оған жоғарғы сынып</w:t>
        <w:br/>
        <w:t>оқушылары арасынан талантты балаларды таңдап алдық. Сол</w:t>
        <w:br/>
        <w:t>жылы-ақ Наурыз мерекесіне арналған байқауда жүлделі екінші</w:t>
        <w:br/>
        <w:t>орынға ие болдық. Халықтық өнерге қатысты осындай</w:t>
        <w:br/>
        <w:t>жұмыстарды алпысқа қадам басқанша тоқтатқан емеспін.</w:t>
        <w:br/>
        <w:t>Өнерге деген осындай құштарлық пен оны әл-қадарымша</w:t>
        <w:br/>
        <w:t>меңгеру, сирек те болса халыққа көрсете білу нәтижесінде, 1969</w:t>
        <w:br/>
        <w:t>ж. қазанда Алматыда өткен конкурстық іріктеу қортындысында,</w:t>
        <w:br/>
        <w:t>әртүрлі жанрдан он үш адам Мәскеуде екі апта өнер көрсетуге</w:t>
        <w:br/>
        <w:t>мүмкіндік алғанда, солардың арасында халық әндерін орындап 1-</w:t>
        <w:br/>
        <w:t>ші орын алған мен де болдым. Кәсіподақтардың Бүкілодақтық</w:t>
        <w:br/>
        <w:t>Орталық Кеңесі ұйымдастырған бұл байқау Мәскеу қаласында</w:t>
        <w:br/>
        <w:t>екі апта бойы өтті. Оның қортынды концертіне де қатысып,</w:t>
        <w:br/>
        <w:t>дипломант болып оралдым.</w:t>
        <w:br/>
        <w:t>Октябрь төңкерісінің 70-жылдығына ұйымдастырылған</w:t>
        <w:br/>
        <w:t>КСРО Халық шығармашылығы П-фестивалінің және 1989 ж.</w:t>
        <w:br/>
        <w:t>Ресейдің ЖЖаңасібір қаласында өткен КСРО Халық артисі</w:t>
        <w:br/>
        <w:t>Н.Гуляев атындағы фестивальға қонақ боп шақырылып, кейін</w:t>
        <w:br/>
        <w:t>конкурсқа шақырылған ұжымдар тізіміне енген, 1982 ж. өзім</w:t>
        <w:br/>
        <w:t>ұйымдастырып концертмейстрі болған, «Қайнар» баспасының</w:t>
        <w:br/>
        <w:t>«Саржайлау» фолькл.-этнографиялық ансамблімен бірге біз де</w:t>
        <w:br/>
        <w:t>лауреат атандық. Бұл - көп жылғы еңбектің нәтижесіне</w:t>
        <w:br/>
        <w:t>берілген баға болғаны анық...</w:t>
        <w:br/>
        <w:t>Тағы бір айтарым мынау. Бірде бапамнан көптен көкейімде</w:t>
        <w:br/>
        <w:t>жүрген сұраққа жауап алғым келіп: «Бапа, мені неге өнерден</w:t>
        <w:br/>
        <w:t>аулақ ұстауға тырыстыңыз? Ең болмаса, домбыра да үйретпей,</w:t>
        <w:br/>
        <w:t>тіпті өзіңіз де тартуды қойып кеттіңіз. Неге?! Егер домбыра</w:t>
        <w:br/>
        <w:t>үйреткеніңізде, сіз білетін қаншама інжу-маржандай өнер</w:t>
        <w:br/>
        <w:t>дүниелерін болашақ ұрпаққа жеткізу үшін алын қалмас па</w:t>
        <w:br/>
        <w:t>едім?!» дегенімде, өзімді әманда әділдік пен адамдыққа</w:t>
        <w:br/>
        <w:t>тәрбилеген аяулы әкем төмен қараған күйі, біраз уақыт үнсіз</w:t>
        <w:br/>
        <w:t>отырып қалды. Не жауап айтарын білмей жаны қатты күйзеліп</w:t>
        <w:br/>
        <w:t>отырғанын сезіп, қатты қиналдым. Амал не, «айтылған сөз -</w:t>
        <w:br/>
        <w:t>атылған оқ» дегендей, болары болды.</w:t>
        <w:br/>
        <w:t>18</w:t>
        <w:br/>
        <w:t>ТВОРЧЕОКАЯ ХАРАКТЕРИОТИКА</w:t>
        <w:br/>
        <w:t>на фольнлорно-этнографичәский</w:t>
        <w:br/>
        <w:t>ансамбль "Саржайлау" при</w:t>
        <w:br/>
        <w:t>издательостве "Кайнар"</w:t>
      </w:r>
    </w:p>
    <w:p>
      <w:r>
        <w:t>Ансвмбль был. создан в марте меснце 1982 года по инициативе</w:t>
        <w:br/>
        <w:t>фуководотва и нескольких редакторов иэдательства. Первым орга-</w:t>
        <w:br/>
        <w:t>низатаром И.руководителем был собиратель и исполнитель народного</w:t>
        <w:br/>
        <w:t>музыкального фольклора, ныне концертмейстер. ансамбля, лауреат</w:t>
        <w:br/>
        <w:t>Н - всесоюаного фестиваля народного творчества, редактор Оспанов</w:t>
        <w:br/>
        <w:t>Абдисаттар Садвахасович. Уже в төх же 1982-84 гг., ансамбль</w:t>
        <w:br/>
        <w:t>дал около двадцати концертов.</w:t>
        <w:br/>
        <w:t>Самым трудным, но радостным экзамәном дія молодого коллектива</w:t>
        <w:br/>
        <w:t>было участие его в республиканеком омотре свамодеятельных коллен-</w:t>
        <w:br/>
        <w:t>тивов, В честь.40-летия Великой Победы нзд фешиоткой Германивй.</w:t>
        <w:br/>
        <w:t>В результате ансамбль завоөвал право выступить с часовой концерт-.</w:t>
        <w:br/>
        <w:t>ной программой перед многомиллионной аудиторией төлезрителей</w:t>
        <w:br/>
        <w:t>республики, В первый же Новогодний день коллектив ансамбля.</w:t>
        <w:br/>
        <w:t>имел возможность выступить в одной программе "Жыл жәмиси" с</w:t>
        <w:br/>
        <w:t>таким выдаюшимоя деятелем искусства, қақ народная артистна осор</w:t>
        <w:br/>
        <w:t>Бибигуль Тулегенова и популярной молодой певицей Мякпал Жунусовой.</w:t>
        <w:br/>
        <w:t>и другими.</w:t>
        <w:br/>
        <w:t>Детом “того жә. года. ансамбль дал отчетный концерт перед</w:t>
        <w:br/>
        <w:t>членами специвльной комиссии Министерствя культуры рөспублики,</w:t>
        <w:br/>
        <w:t>организованной по заданию ЦК Компартии Казахстана, И заноевал-</w:t>
        <w:br/>
        <w:t>право на участие в МИЯВЯ-8б5.перед делегатами из 98 стран мйра,</w:t>
        <w:br/>
        <w:t>осле вовврвцения из Москвы ансамбль д0 конца года обслукивал.</w:t>
        <w:br/>
        <w:t>через интурбюро “Иедео" гостей из бранции, ФРГ и Союза.</w:t>
        <w:br/>
        <w:t>22</w:t>
        <w:br/>
        <w:t>2.</w:t>
        <w:br/>
        <w:t>С 1986 года была достигнута договоремность с Алма-Атинеким</w:t>
        <w:br/>
        <w:t>музықальным училишем им, П.И,Чайковокого 0. валтии ановмблем</w:t>
        <w:br/>
        <w:t>шефетва над сектором педагогической практики й-отделением</w:t>
        <w:br/>
        <w:t>казахеких народных инструментов, что поэволидо көлдейтиву</w:t>
        <w:br/>
        <w:t>совершенолвовать свов профессионадльнов мастерство и Одновременно</w:t>
        <w:br/>
        <w:t>аназать практическуй помошь будуцим музыкантам-внпускникам</w:t>
        <w:br/>
        <w:t>училица, Эта ерязь остайа традиционной.</w:t>
        <w:br/>
        <w:t>В 1987-88 гг, “баржайлау" был учаетником городских смотров,</w:t>
        <w:br/>
        <w:t>посвяценнык 70-летию Великого.Октября и празднику "Наурыз",</w:t>
        <w:br/>
        <w:t>0 фәльнлорно-этнографичеаком ансамбле анают не только й</w:t>
        <w:br/>
        <w:t>в феопублике, но.и за ее предөлами. Свидетельством тому “поөздка</w:t>
        <w:br/>
        <w:t>коллектива в 1988 году в г; Киев по приглацению издатәдьотва</w:t>
        <w:br/>
        <w:t>"Урожай", где выступил в концертом для своих коллег из Украины/</w:t>
        <w:br/>
        <w:t>совместно с детеким ансамблем "Молдир булак". "Молдир булак" -</w:t>
        <w:br/>
        <w:t>резерв "Саржайлау", гду участвуют дети членов фольклорного</w:t>
        <w:br/>
        <w:t>ансамбля и других работников издательства "Қайнар".</w:t>
        <w:br/>
        <w:t>Концертная программа ансамбля обратила внимание работников</w:t>
        <w:br/>
        <w:t>Еазахского радио и программы обейк колләктивов записаны и”</w:t>
        <w:br/>
        <w:t>передаютоя рәдиослушателям программы “Шалкар! Отзывы и пджелания</w:t>
        <w:br/>
        <w:t>ансвмблю довольно часто появляютея на страницах областных и</w:t>
        <w:br/>
        <w:t>рөспубликаноких газөт и журналов,</w:t>
        <w:br/>
        <w:t>Фольклорно-этнографический ваноямбль журнялистов-издателей</w:t>
        <w:br/>
        <w:t>за время своего оушествования дал более пятидеояти концертов,</w:t>
        <w:br/>
        <w:t>пра этом обслужив около пятнадцати тысяч эрителей. Иа “года в</w:t>
      </w:r>
    </w:p>
    <w:p>
      <w:r>
        <w:t>год совершенствует свде мастерство и расширяе? репертуар,</w:t>
        <w:br/>
        <w:t>пополияя өго лучшими произведениями народных, совөтскик и</w:t>
        <w:br/>
        <w:t>самодеятельннх ҡомпозиторов.</w:t>
        <w:br/>
        <w:t>28</w:t>
        <w:br/>
        <w:t>ГОСУДАРОТВБИНЫЙ</w:t>
        <w:br/>
        <w:t>КОМИТЕТ .УЕРАИНСКОЙ ОСІ</w:t>
        <w:br/>
        <w:t>ПО ДЕЛАМ ИЗДАТЕЛЬСТВ, ПОЛИГРАФИЦ</w:t>
        <w:br/>
        <w:t>И ЕНИЖНОЙ ТОРГОВЛИ</w:t>
        <w:br/>
        <w:t>ОРДЕНА ,3НАК ПОЧЕТА“</w:t>
        <w:br/>
        <w:t>ДЕРЖАВНИЯ</w:t>
        <w:br/>
        <w:t>ЖӨМІТЕТ УКРАРНСЬНОІ РОР</w:t>
        <w:br/>
        <w:t>7 СПРАВАХ АМДАВНИЦТВ, ПОЛІГРАФА</w:t>
        <w:br/>
        <w:t>і КНИЖКОВвдІ ТӨРГІНЛІ</w:t>
        <w:br/>
        <w:t>ОРДЕНА ,ЗНАК ПОШАНИ“</w:t>
        <w:br/>
        <w:t>ВИДАВНИЦТВО ИЗДАТЕЛЬСТВО</w:t>
        <w:br/>
        <w:t>СІЛЬСЬКОГОСПОДАРСЬЮОІ ЛІТЕРАТУРИ СЕЛЬСКОХОЗЯЙСТВЕННОЙ ЛИТЕРАТУРЫ</w:t>
        <w:br/>
        <w:t>«УРОЖАЙ"“ «ЭУРОЖАЙ“</w:t>
        <w:br/>
        <w:t>к. Қңіһ-252085, вул. Урнцького, 45, тел. 20-16-28. г. Қиев-252035, ул. Урлцкаго, 45, тел. 220-16-06.</w:t>
        <w:br/>
        <w:t>Р/р. 363701 у Залізнаяноыу відділенні Держбаняу В/с, 363701 в Зализнычном өтделенви Госбанка</w:t>
        <w:br/>
        <w:t>78,0. ?Я.м ҰЯ г к</w:t>
        <w:br/>
        <w:t>НаМ от.</w:t>
        <w:br/>
        <w:t>Із 1</w:t>
        <w:br/>
        <w:t>Сегодня мн көк бы побывади в солнечной Алма-Ате. А помог</w:t>
        <w:br/>
        <w:t>нам паранестись тұла чгдесный коллектив Казахского фольклор-</w:t>
        <w:br/>
        <w:t>ночэтнограйическото ансамбла "Саржайлау" издатәльотва "Қайнар".</w:t>
        <w:br/>
        <w:t>Слцшәя әго- внотупление, нем казалоов, что ИіреЮт И поют нас-</w:t>
        <w:br/>
        <w:t>тояшие артиотн, 8 нв наши колләги. Сколько пуофессионәльного</w:t>
        <w:br/>
        <w:t>мастерства и длшевной теплоты было влохено в қашдый номер! На</w:t>
        <w:br/>
        <w:t>адином дыханин были исполнены инотргментальным трио вариация</w:t>
        <w:br/>
        <w:t>на тему ртоокой народной песни "Қорабейники", әнсамдлем - уүк-</w:t>
        <w:br/>
        <w:t>рашнскән народнәя пеоня "Іхав қозақ За Дұнай", қазахокие на-</w:t>
        <w:br/>
        <w:t>роднне песни.</w:t>
        <w:br/>
        <w:t>Чевотвувтоя, что для пропаганды күльтурных свизөй мензпу</w:t>
        <w:br/>
        <w:t>двумя неродами - коззхоким и украйноким - и казахокой народ-</w:t>
        <w:br/>
        <w:t>ной мұзыки хупожвствонный руководитель ансамбляя Жауыров Ореж</w:t>
        <w:br/>
        <w:t>Жзуырович, концеотмейоте д первый организатор Оопәнов Абди-</w:t>
        <w:br/>
        <w:t>саттар Салвахасович и инопентор Отарбаев Ақкул оделеди очень</w:t>
        <w:br/>
        <w:t>мното. Немало тылда вложано и хуложеотванным руковәдителем</w:t>
        <w:br/>
        <w:t>өтекото фольклорно-этнографичеокого анвамбля "Молдир бұлан" "</w:t>
        <w:br/>
        <w:t>"ТТвшимовым Бәлетханом для того, чтобы мәленькде пополнитәли по-</w:t>
        <w:br/>
        <w:t>дарили нам столько рәдости,</w:t>
        <w:br/>
        <w:t>Мы очень благодарнн вам, дорогив қоллеги, ЧФО вы принвес- -ң</w:t>
        <w:br/>
        <w:t>Ли нөм своим концертом отолько птекраесных минут»</w:t>
        <w:br/>
        <w:t>Шо поручению коллектива ордена "Әнақ</w:t>
        <w:br/>
        <w:t>Почета” издательотвв "Уродай</w:t>
        <w:br/>
        <w:t>ӘШизектор дәдательотва 2%2- В.Г. Приходько</w:t>
        <w:br/>
        <w:t>а етарь лартбюро уе В.Д. Пархоменко</w:t>
      </w:r>
    </w:p>
    <w:p>
      <w:r>
        <w:t>1 Б адатель нгофкома еже Т.д. Лобов</w:t>
        <w:br/>
        <w:t>52) огінееб -</w:t>
        <w:br/>
        <w:t>ымыны Киев. тип. 28 1. 1987. Зак. 81130--1000</w:t>
        <w:br/>
        <w:t>21</w:t>
        <w:br/>
        <w:t>Бір кезде ғана ол басын оқыс көтеріп: «Балам, өнер -</w:t>
        <w:br/>
        <w:t>кезкелген жанның бойына дари бермейтін, қасиетті де қастерлі,</w:t>
        <w:br/>
        <w:t>бекзат дүние. Ол- басқалар осы уақытқа дейін «қараңғы» санап</w:t>
        <w:br/>
        <w:t>келген қарапайым да дарқан қазақтың бар асыл қазынасы, өзің</w:t>
        <w:br/>
        <w:t>айтқандай, ғасырлар бойы атадан балаға аманат болып келе</w:t>
        <w:br/>
        <w:t>жатқан інжу-маржаны! Оны үйрену бар да, дәл үйренгеніңдей</w:t>
        <w:br/>
        <w:t>етіп халыққа, замандастарыңа, олардың кейінгі ұрпақтарына</w:t>
        <w:br/>
        <w:t>қайтарып беру бар. Ол үшін өнерпазға оны үйрену, білу аз.</w:t>
        <w:br/>
        <w:t>Білгенін халыққа айнытпай жеткізу үшін, ең бастысы өнерпаз</w:t>
        <w:br/>
        <w:t>адамға денсаулық керек. Егер білгеніңді халыққа берердей</w:t>
        <w:br/>
        <w:t>мүмкіндігің болмаса, оны үйренгеннің пайдасынан зияны</w:t>
        <w:br/>
        <w:t>басым болады. Іштей мүжіліп, қапаланасың. Өзіңді-өзің ауру</w:t>
        <w:br/>
        <w:t>етесің. Көшкен елдің жұртында жалғыз қалып, масахана</w:t>
        <w:br/>
        <w:t>ішінде күңіреніп жатқан, өзім талай жырлары мен терме-</w:t>
        <w:br/>
        <w:t>толғауларын жиын-тойларда айтқан Нұртуған ақындай тіштын</w:t>
        <w:br/>
        <w:t>асылдың ауру меңдеген жай-жағдайын көргенде жүрегім қан</w:t>
        <w:br/>
        <w:t>жылап, көкірегім қарс айырыла жаздаған. Сенің жағдайың да</w:t>
        <w:br/>
        <w:t>кейін сондай болмаса екен деп, тереңге батпай тұрғанда,</w:t>
        <w:br/>
        <w:t>тоқтатқым келіп еді. Бірақ, қателескен екенмін. Сенің өз</w:t>
        <w:br/>
        <w:t>жағдайыңа қарамай, өнерді кәсіпке айналдырмасаң да,</w:t>
        <w:br/>
        <w:t>қиналған сәттеріңде жаныңа жігер, бойыңа қуат берер шынайы</w:t>
        <w:br/>
        <w:t>серік етеріңді білсем, осындай қиянат жасар ма едім, балам?!</w:t>
        <w:br/>
        <w:t>Саған кешірілмес қиянат жасағанымды кейін білдім ғой!» деп</w:t>
        <w:br/>
        <w:t>еді, жүзге жақындап қалған шағында, марқұм әкем. «Аяулы</w:t>
        <w:br/>
        <w:t>әкемнің қиналарын білгенімде, мұндай тосын сұрақ қоймас</w:t>
        <w:br/>
        <w:t>едім ғой» деп, өзіме-өзім ренжідім. Амал не, «айтылған сөз -</w:t>
        <w:br/>
        <w:t>атылған оқ», боларіс болды.</w:t>
        <w:br/>
        <w:t>Ал бойымда азын-аулақ ділмарлық пен басқа</w:t>
        <w:br/>
        <w:t>шығармашылық қабілет бар болса, бұл қасиет те қанмен дарып,</w:t>
        <w:br/>
        <w:t>тұқымқуалаушылық жолмен келген болар, сірә. Олай дейтінім,</w:t>
        <w:br/>
        <w:t>өзіме дейінгі алтыншы бабам Кәлібектен бастап, оның баласы</w:t>
        <w:br/>
        <w:t>Қазанбайдың, немересі Шабақтың, шөберелері Сырлыбай мен</w:t>
        <w:br/>
        <w:t>Қарсақтың, шөпшегі, әрі менің өз атам Үркімбай</w:t>
        <w:br/>
        <w:t>Қарсақұлының би болғандығы жайлы ескі шежірелер мен</w:t>
        <w:br/>
        <w:t>ауызекі деректерден белгілі.</w:t>
        <w:br/>
        <w:t>«Шайырлық жолы - шартарап» дегендей, азды-көпті сөз</w:t>
        <w:br/>
        <w:t>ұйқастыру да қанмен берілген болар, кім білсін. Өйткені,</w:t>
        <w:br/>
        <w:t>Шабақ бабамның һәм Үркімбай атамның шайырлығы жайлы ел</w:t>
        <w:br/>
        <w:t>ішінде деректер көп. Менің онүш жасымнан бастап өлең</w:t>
        <w:br/>
        <w:t>құрастыра бастауымның да сыры сонда жатқан шығар. Алайда,</w:t>
        <w:br/>
        <w:t>өзімді ешіқашан ақындар қатарына қосқан емеспін. Мүмкін,</w:t>
        <w:br/>
        <w:t>19</w:t>
        <w:br/>
        <w:t>1-бөлім</w:t>
        <w:br/>
        <w:t>ӘН ҰШТЫ КӨМЕЙІМНЕН...</w:t>
      </w:r>
    </w:p>
    <w:p>
      <w:r>
        <w:t>ЖАНСЕБІЛ</w:t>
        <w:br/>
        <w:t>Қашан да таудай талабы,</w:t>
        <w:br/>
        <w:t>Іздейтін інжу тереңнен.</w:t>
        <w:br/>
        <w:t>Тірілткен тпалай дананы,</w:t>
        <w:br/>
        <w:t>Өнерді қуған</w:t>
        <w:br/>
        <w:t>ӨЛЕРМЕН!</w:t>
        <w:br/>
        <w:t>Тоқыған ойдың өрнегі,</w:t>
        <w:br/>
        <w:t>Қалсын,- деп журген, - мәңгіге.»</w:t>
        <w:br/>
        <w:t>Жасынан қорғап, сенгені -</w:t>
        <w:br/>
        <w:t>ЖАНҚОЖА батыр -</w:t>
        <w:br/>
        <w:t>ӘУЛИЕ!</w:t>
        <w:br/>
        <w:t>Таланты питпсіз, өр кеуде,</w:t>
        <w:br/>
        <w:t>Өмірде ерен жыр-тулғам -</w:t>
        <w:br/>
        <w:t>Әбекең қанын бергенде,</w:t>
        <w:br/>
        <w:t>Саңқ етті қайта</w:t>
        <w:br/>
        <w:t>НҰРТУҒАН!</w:t>
        <w:br/>
        <w:t>Алпысқа тақап келгенде,</w:t>
        <w:br/>
        <w:t>Емпеңдеп жүрген «Елім!» деп -</w:t>
        <w:br/>
        <w:t>Әбекең жанын бергенде,</w:t>
        <w:br/>
        <w:t>Толғады тағы</w:t>
        <w:br/>
        <w:t>ЕРІМБЕТ!</w:t>
        <w:br/>
        <w:t>Шыдаған,</w:t>
        <w:br/>
        <w:t>Ешбір қыңбаған,</w:t>
        <w:br/>
        <w:t>Өмірдің талай тезіне.</w:t>
        <w:br/>
        <w:t>Тірнектеп журіп жинаған -</w:t>
        <w:br/>
        <w:t>Кеудесі тунған</w:t>
        <w:br/>
        <w:t>ШЕЖІРЕ!</w:t>
        <w:br/>
        <w:t>Бақытын тапқан терменен,</w:t>
        <w:br/>
        <w:t>Еңбектен турған барша өмір.</w:t>
        <w:br/>
        <w:t>Мақтанып кеуде кермеген,</w:t>
        <w:br/>
        <w:t>Елцшін туған</w:t>
        <w:br/>
        <w:t>ЖАНСЕБІЛ!</w:t>
        <w:br/>
        <w:t>Рүстем Жанаев,</w:t>
        <w:br/>
        <w:t>Қазақстан Жазушылар одағының мушесі.</w:t>
        <w:br/>
        <w:t>АҒАМ ЕҢ АСЫЛ СӨЗДІТАҢДАП ТЕРГЕН</w:t>
        <w:br/>
        <w:t>Қашан да халық сыйлап, баға берген,</w:t>
        <w:br/>
        <w:t>Ағам ең асыл сөзді таңдап терген.</w:t>
        <w:br/>
        <w:t>Әбеке, қарымыңа сүйсінемін,</w:t>
        <w:br/>
        <w:t>Жиүйріктей қалың дуда дара келген!</w:t>
        <w:br/>
        <w:t>Үніне құлақ туүріп.замананың,</w:t>
        <w:br/>
        <w:t>- Тынымсыз ой орманын араладың.</w:t>
        <w:br/>
        <w:t>Екіцдай сан сайыста әділ сөйлеп,</w:t>
        <w:br/>
        <w:t>Ақты «Ақ!» деп, қас жаманды қараладың!</w:t>
        <w:br/>
        <w:t>29</w:t>
      </w:r>
    </w:p>
    <w:p>
      <w:r>
        <w:t>10-сур. Республикалық «Қайнар» баспасында өзім ұйымдастырған «Саржайлау» фольклор.-этнограф</w:t>
        <w:br/>
        <w:t>ансамбльдің Баспасөз күні қарсаңындағы «Баспагер» МҮ-дегі тұңғыш концер: мамыр, 1984 ж.</w:t>
        <w:br/>
        <w:t>П-сур. Бұрын өнерден хабарсыз редактор қыздарымыз мың бұралғанда, көрермендер тандай қақты</w:t>
        <w:br/>
        <w:t>Арың таза, білесің ұятты шын,</w:t>
        <w:br/>
        <w:t>Қимыл ширақ, әлі де қуаттысың.</w:t>
        <w:br/>
        <w:t>Сиыл турған барлығы басыңызға,</w:t>
        <w:br/>
        <w:t>Нағыз энциклопедия сыяқтысың!</w:t>
        <w:br/>
        <w:t>Әбеке, ойға алғанды іріктің бе,</w:t>
        <w:br/>
        <w:t>Журек пен тілек бірге бірікті де,</w:t>
        <w:br/>
        <w:t>«Тәуекел!» деп бір істі бастағанда,</w:t>
        <w:br/>
        <w:t>Алпысың алдан шықтһы куліп, міне!</w:t>
        <w:br/>
        <w:t>Қамшылап қашан да өзін мазалаған,</w:t>
        <w:br/>
        <w:t>Әрісін арыменен тазалаған,</w:t>
        <w:br/>
        <w:t>Тағдырдан тартыл алған бар бақытын,</w:t>
        <w:br/>
        <w:t>Әбеке, шынында сіз - Ғажап адам!</w:t>
        <w:br/>
        <w:t>Жетіскен Мәкенәлиев,</w:t>
        <w:br/>
        <w:t>Қазақстан Журналистер одағының мүшесі.</w:t>
        <w:br/>
        <w:t>САҚТАЛАР САН ҒАСЫРҒА МҰРАЛАРЫҢ!</w:t>
        <w:br/>
        <w:t>Таппай қалып жуйесін ісің көтппен,</w:t>
        <w:br/>
        <w:t>Өтті кундер көп жерде күшің кеткен.</w:t>
        <w:br/>
        <w:t>Ағам едің туған жер топырағына,</w:t>
        <w:br/>
        <w:t>Қарылғаштай сағынып ушып жеткен!</w:t>
        <w:br/>
        <w:t>Ерте бастан ойлаумен црпақ қамын,</w:t>
        <w:br/>
        <w:t>Қиналғанда тіс жарып үн қатпадың.</w:t>
        <w:br/>
        <w:t>Шежірені Сіз жазған жалғастырар,</w:t>
        <w:br/>
        <w:t>Кейінгі өрім толқын ұрпақтарың!</w:t>
        <w:br/>
        <w:t>Жүріп өттің өмірдің бұралаңын,</w:t>
        <w:br/>
        <w:t>Еңбегіңе ешнәрсе сұрамадың.</w:t>
        <w:br/>
        <w:t>«Жансебілі өнердің», аға, сіздің,</w:t>
        <w:br/>
        <w:t>Сан ғасырға сақталар мцраларың!</w:t>
        <w:br/>
        <w:t>Ешбір жанның қақы жоқ таласуға,</w:t>
        <w:br/>
        <w:t>Қай өнердің журсен де саласында!</w:t>
        <w:br/>
        <w:t>Дариха жеңгем күледі: «Шалым менің,</w:t>
        <w:br/>
        <w:t>Бес театр бір өзі, нанасың ба?!»</w:t>
        <w:br/>
        <w:t>Өтсе-дағы не киндер қшындаған,</w:t>
        <w:br/>
        <w:t>Дастарханы жеңгемнің жаылмаған.</w:t>
        <w:br/>
        <w:t>Бар өнерін ағаның өрнектелген,</w:t>
        <w:br/>
        <w:t>Өлеңменен жеткізу қиын маған!</w:t>
        <w:br/>
        <w:t>Аттағанда әрдайым алғаш қырдан,</w:t>
        <w:br/>
        <w:t>Аруақтарың куш берер, алмастырған!</w:t>
        <w:br/>
        <w:t>Ұзақ болсын, ағатай, ғумырыңыз,</w:t>
        <w:br/>
        <w:t>Өнерменен өмірді жалғастырған!</w:t>
      </w:r>
    </w:p>
    <w:p>
      <w:r>
        <w:t>Сәлия Дұзбаева, ақын.</w:t>
        <w:br/>
        <w:t>81</w:t>
        <w:br/>
        <w:t>АСЫЛ АҒА</w:t>
        <w:br/>
        <w:t>Бойыңызда ерге лайық қайсарлық,</w:t>
        <w:br/>
        <w:t>Ойыңызда асыл сөзфдар айтарлық,</w:t>
        <w:br/>
        <w:t>Ағыл-тегіл жырын төгіп туратын,</w:t>
        <w:br/>
        <w:t>Бір өзіңіз секілдісіз куйсандық!</w:t>
        <w:br/>
        <w:t>Кеудеңізде қазақтың сан сыры бар,</w:t>
        <w:br/>
        <w:t>Шаттығы бар, көздің сулу нұры бар.</w:t>
        <w:br/>
        <w:t>Қайрат, жігер,ата-баба ерлігі -</w:t>
        <w:br/>
        <w:t>Сіздің жазған кітаптарда біз цғар!</w:t>
        <w:br/>
        <w:t>Асулардан қажымай асқан аға,</w:t>
        <w:br/>
        <w:t>Өмірі таңғажайып дастан аға!</w:t>
        <w:br/>
        <w:t>Жарқылдап арамызда журе берші,</w:t>
        <w:br/>
        <w:t>Қайтадан қайтып кетпей астанаға!</w:t>
        <w:br/>
        <w:t>Талшын Кенжалыкеліні.</w:t>
        <w:br/>
        <w:t>ЖҮГЕРІҢІЗ, ЖАН АҒА, МҰҚАЛМАСЫН!</w:t>
        <w:br/>
        <w:t>.“Ойсыздар бар уақытқа бас уратын,</w:t>
        <w:br/>
        <w:t>Кейде «булт боп кун көзін жасыратын!»</w:t>
        <w:br/>
        <w:t>Саф алтынды қаншама жасырғанмен,</w:t>
        <w:br/>
        <w:t>Ен келеді шапақ боп шашылатын!</w:t>
        <w:br/>
        <w:t>Бабамайтқан бұрынғы замандағы:</w:t>
        <w:br/>
        <w:t>«Біл қадірін алтынның қолыңдағы!»</w:t>
        <w:br/>
        <w:t>Заман келіп, бұл күнде құбылмалы,</w:t>
        <w:br/>
        <w:t>Кімдер,аға, Сізге кеп ұрынбады?!</w:t>
        <w:br/>
        <w:t>Дегендей-ақ: «Бірі жау екі көздің»,</w:t>
        <w:br/>
        <w:t>«Досың» да бірі болды нағыз ездің.</w:t>
        <w:br/>
        <w:t>Сондайлардың заманы туганнан соң,,</w:t>
        <w:br/>
        <w:t>Құны түсті бұл күнде абыз сөздің!</w:t>
        <w:br/>
        <w:t>Көре алмайды ондайлар ел ағасын,</w:t>
        <w:br/>
        <w:t>Бере алмайды ешқашан ер бағасын.</w:t>
        <w:br/>
        <w:t>Сіздей терең дарияның ағысы асқақ,</w:t>
        <w:br/>
        <w:t>Бөгей алмас арынды кең сағасын!</w:t>
        <w:br/>
        <w:t>Мейілі, кейде «кун» менен «тун» алмассын,</w:t>
        <w:br/>
        <w:t>Жігеріңіз, жан аға, мцқалмасын!</w:t>
        <w:br/>
        <w:t>Аруақтарға сиынып суйре алға,</w:t>
        <w:br/>
        <w:t>Қазына толы тарихтың жук арбасын!</w:t>
        <w:br/>
        <w:t>Айсара Қасымқызы.</w:t>
        <w:br/>
        <w:t>82</w:t>
        <w:br/>
        <w:t>17-сур. ХШЖЫК-де аншлагпен өткен концерттен соң. 2-қатар ортасында Х.А.Тілемісов. Мәскеу, 1985 ж.</w:t>
      </w:r>
    </w:p>
    <w:p>
      <w:r>
        <w:t>ның жыраулық мектебінің түлегі, әйгілі</w:t>
        <w:br/>
        <w:t>Дәріқұл Өмірқұлұлы жыраудың шәкірті, Берекет</w:t>
        <w:br/>
        <w:t>жырау Омарұлы ашты. 1980 ж.</w:t>
        <w:br/>
        <w:t>7-сур. Мәскеу. Кәсіподақ.Бүкілода</w:t>
        <w:br/>
        <w:t>конкурс дипломантының Қызылор;</w:t>
        <w:br/>
        <w:t>рт.Кеңесі өткізген 9-сурет. Айтыстан соң, Берекет аға</w:t>
        <w:br/>
        <w:t>дағы кеші. 7969 ж. үйде екі күн қонақ болып е;</w:t>
        <w:br/>
        <w:t>12-сурет. «Саржайлау» ансамблі. Бірінші асатаяқта Нағима Қойшиева, баянда Нұртан Төлепбергенов,</w:t>
        <w:br/>
        <w:t>екінші асатаяқта Шашты, отырғандар (солдан оңға қарай): Балтабай Қабыланов (көркемдік жсетиекші),</w:t>
        <w:br/>
        <w:t>Сәния Сүлейменова, мен (концертмейстр), қылқобызда Гүлзия Көпжасарова, Мақсат Сапарбекова және</w:t>
        <w:br/>
        <w:t>Бақытжан Әзербаев. Алматы,1984 ж.</w:t>
        <w:br/>
        <w:t>13-сурет. Қиындығы мен қызығы мо. налистік қызметтің майталмандары да өнерді бағындыра</w:t>
        <w:br/>
        <w:t>атынын нақты дәлелдеген «Сар» » ансамблінің төрттігі: Азат Байсеркеев, Ақкөл Отарбаев,</w:t>
        <w:br/>
        <w:t>Сағидолла Көшімбаев, Әбдісаттар Оспанов (концертмейстр) Ә.Желдібаевтың «Ерке сылқымын»</w:t>
        <w:br/>
        <w:t>нақышымен орындап, тыңдармандардың ризашылығына бөленді! «Баспагер» Мәдениет үйі,1984 ж.</w:t>
        <w:br/>
        <w:t>Сыйынып жаратушы бір Иеге,</w:t>
        <w:br/>
        <w:t>Қарадың ойлы көзбен диншеге.</w:t>
        <w:br/>
        <w:t>Қақпасын тылсым тарих өзің ашып,</w:t>
        <w:br/>
        <w:t>Бас идің Жанқожадай зулиеге!</w:t>
        <w:br/>
        <w:t>Болам деп Аралыңа араша шын,</w:t>
        <w:br/>
        <w:t>Ағарып, сирексіді қара шашың.</w:t>
        <w:br/>
        <w:t>«Теңізім - төл бесігім тола ма?!» деп,</w:t>
        <w:br/>
        <w:t>Қақпасын қайғы-уайым сан ашасың...</w:t>
        <w:br/>
        <w:t>Бақытың - ақиқаттың дара шыңы,</w:t>
        <w:br/>
        <w:t>Ар-намыс - қылау туспес қарашығы!</w:t>
        <w:br/>
        <w:t>Киелі сөз өнерін тәлім етіп,</w:t>
        <w:br/>
        <w:t>Болдыңыз жас қаламгер жаналшыры!</w:t>
        <w:br/>
        <w:t>Термеші, күіші, ақын, сері ағамыз,</w:t>
        <w:br/>
        <w:t>Жазушы, «ақсақалым» дер ағамыз!</w:t>
        <w:br/>
        <w:t>Шыңдалыт, от пен судан аман өткен,</w:t>
        <w:br/>
        <w:t>Өзіңнен інілерің улгі аламыз!</w:t>
        <w:br/>
        <w:t>Халқыңның сөзін сөйлеп, жоғын қозғал,</w:t>
        <w:br/>
        <w:t>Көңілде көгендеулі ойды қоздаты!</w:t>
        <w:br/>
        <w:t>Әрқашан өнеріңмен, Әбеке-аға,</w:t>
        <w:br/>
        <w:t>Ұрпақтың жүрегінің отын маздалт!</w:t>
        <w:br/>
        <w:t>Едіге Кішкенеев,</w:t>
        <w:br/>
        <w:t>Қазақстан Жазушылар одағының мушесі.</w:t>
        <w:br/>
        <w:t>ҒАЖАН АДАМ</w:t>
      </w:r>
    </w:p>
    <w:p>
      <w:r>
        <w:t>Бул өмір өтіп жатыр тартыспенен,</w:t>
        <w:br/>
        <w:t>Алпысты бұрынғылар «тпалтдс» деген.</w:t>
        <w:br/>
        <w:t>Толысып толган Айдай ақыл кені,</w:t>
        <w:br/>
        <w:t>Қауышытп тұрсың, Әбе, алпыспенен.</w:t>
        <w:br/>
        <w:t>Өнердің талайы бар бір басыңда,</w:t>
        <w:br/>
        <w:t>Домбыра досың сенің, сырласың да.</w:t>
        <w:br/>
        <w:t>Жыр жазып, ғашық болған сүйген жарын -</w:t>
        <w:br/>
        <w:t>Дариха жеңгем куліп, тур қасыңда.</w:t>
        <w:br/>
        <w:t>Ерінбей, еңбек десе жалықпаған,</w:t>
        <w:br/>
        <w:t>Сен едің Сыр бойын да шарықтаған,</w:t>
        <w:br/>
        <w:t>Тағдырың қиянатқа тап болса да,</w:t>
        <w:br/>
        <w:t>Көңілің ешқашан да тарықпаған!</w:t>
        <w:br/>
        <w:t>Қатпарын тарихтың қопарылсың,</w:t>
        <w:br/>
        <w:t>Бабалар рухынан от алыпсың!</w:t>
        <w:br/>
        <w:t>Сол үшін жұмыссыз қап Алматыда,</w:t>
        <w:br/>
        <w:t>Құрлысын зоопарктың қолга алыпсың,</w:t>
        <w:br/>
        <w:t>Игеріп сан саласын мамандықтың,</w:t>
        <w:br/>
        <w:t>Шыңына қондың биік адамдықтың,</w:t>
        <w:br/>
        <w:t>Жалынан ұстап асау әділдіктің,</w:t>
        <w:br/>
        <w:t>Жолынан жаңылмадың адамдықтың!</w:t>
        <w:br/>
        <w:t>80</w:t>
        <w:br/>
        <w:t>14-сур. КСРО астанасы Мәскеудегі ХШЖБК-де өткен Дүниежүзілік кітап көрмесі-жәрмеңкесіне</w:t>
        <w:br/>
        <w:t>қатысқан әлемнің 98 елінің делегациясы мен мәскеуліктерге бес республика атынан үш сағат бойы</w:t>
        <w:br/>
        <w:t>концерт беру мәртебесіне ие болу - «Саржайлау» ансамблінің мүшелері үшін зор мақтаныш!</w:t>
        <w:br/>
        <w:t>Бұл, әрине, баспамыздың басшысы Хайдолла Әбдірахманұлы Тілемісовтың беделінің арқасы болатын.</w:t>
        <w:br/>
        <w:t>15-сур. Мәскеу. Қызыл алаң. Жәрмеңкеден соң, Гаити делегациясы мүшелеріне қолтанба беру. /985 ж.</w:t>
        <w:br/>
        <w:t>1-сурет. Тәрбиелеген ата-анам - Оспан мен Жұпар. 2-сурет. Өз әкем - Сәдуақас, анам - Зұлхия.</w:t>
        <w:br/>
        <w:t>“сурет. Қайран, 15! Ұялы,1955 ж. 4-сур. «Ұялының» серілері: мен, Нұрмахан, Сақтаған, Әбдіжәми. 1957 ж.</w:t>
        <w:br/>
        <w:t>ЖШ</w:t>
        <w:br/>
        <w:t>5-сурет. Аудандық байқауда 2-орын алған «Қызылқұм» совхозы (Қазалы ауд.) көркемөнерпаздар</w:t>
        <w:br/>
        <w:t>үйірмесінің мүшелері (отырғандар, солдан оңға қарай): Қалижан, Қаржаубай (марқұм), ... Үрпатша</w:t>
        <w:br/>
        <w:t>(марқұм), Кеулімжай, інім Жеңіс, Жақсылық (марқұм), тұрғандар: Бек (марқұм), мен (жетекшісі),</w:t>
        <w:br/>
        <w:t>Құдайберген, нағашым Ертөре (марқұм) ,..., Демейсін, Қодар. Жауақазалы, 1966 ж., қазан айы.</w:t>
        <w:br/>
        <w:t>18-сурет. «Саржайлау» фольклорлық-этнографиялық ансамблі Наурыз мерекесіне арналған</w:t>
        <w:br/>
        <w:t>концертке дайындалуда.. Алматы, Баспалар үйі. 1989 ж.</w:t>
        <w:br/>
        <w:t>19-сур. Мектептің ашылу салтанаты! Сахнада - Манаптың айтыс өнеріндегі ұстазы Нартай Бегежанов</w:t>
        <w:br/>
        <w:t>ақынның туыс інілері (солдан оңға қарай): белгілі әншілер: Әшімхан, Әлімхан Оспановтар, Махмуд</w:t>
        <w:br/>
        <w:t>Нартайұлы, оның жұбайы, қарындасы Перуза және ақын-жыршылар мектебінің ұйымдастырушысы</w:t>
        <w:br/>
        <w:t>һәм директоры - мен. Жаңақорған, 1986 ж</w:t>
      </w:r>
    </w:p>
    <w:p>
      <w:r>
        <w:t>Қайырмасы:</w:t>
        <w:br/>
        <w:t>25 41» На АТ</w:t>
        <w:br/>
        <w:t>нн а өс” : 3 а-а Еее</w:t>
        <w:br/>
        <w:t>Са-ғы-ныш тыл-сым қан - дай, Жа-ным-ды жаасшы-ды</w:t>
        <w:br/>
        <w:t>5</w:t>
        <w:br/>
        <w:t>Р! | | | 4</w:t>
        <w:br/>
        <w:t>Бе еніне калтыеран</w:t>
        <w:br/>
        <w:t>3 жасала тат а</w:t>
        <w:br/>
        <w:t>е</w:t>
        <w:br/>
        <w:t>Белес Ее; ы 2-4 а-а-а</w:t>
        <w:br/>
        <w:t>ІІІ “1 ж 5;</w:t>
        <w:br/>
        <w:t>Ей Т) в Ет А7? р</w:t>
        <w:br/>
        <w:t>% Ша -4-- а-а-а ғ Ұр 4</w:t>
        <w:br/>
        <w:t>| Аы ее</w:t>
        <w:br/>
        <w:t>дай. Кер-ген-ше нұр жү- зің - ді,</w:t>
        <w:br/>
        <w:t>ҰҒЫН т- ең %</w:t>
        <w:br/>
        <w:t>г 1</w:t>
        <w:br/>
        <w:t>: 2 БезЕЕ Ее ше ас са ше слезы ;</w:t>
        <w:br/>
        <w:t>ж әш &gt;</w:t>
        <w:br/>
        <w:t>іе? 4-4--4-4 е</w:t>
        <w:br/>
        <w:t>7 ж - ж</w:t>
        <w:br/>
        <w:t>37 іш Ей Нш</w:t>
        <w:br/>
        <w:t>ж ж 2---” ы т г:</w:t>
        <w:br/>
        <w:t>Та - ға-тым тау-сыл-ған:- дай, Ақ-қу-ым, жет-ші ұ-</w:t>
        <w:br/>
        <w:t>% ел г-1 | !</w:t>
        <w:br/>
        <w:t>І 2 ж</w:t>
        <w:br/>
        <w:t>5а ТЕІТЕл ы, ааа 224-і</w:t>
        <w:br/>
        <w:t>5 ғ</w:t>
        <w:br/>
        <w:t>--Н- Ее-</w:t>
        <w:br/>
        <w:t>Эс Ы На ЕЕЕ</w:t>
        <w:br/>
        <w:t>- Га ГТ</w:t>
        <w:br/>
        <w:t>Ф % Еіш АЛ 6:</w:t>
        <w:br/>
        <w:t>242 ее» қ -</w:t>
        <w:br/>
        <w:t>) ШЕ</w:t>
        <w:br/>
        <w:t>шып, Құ-шақ-қа ал-шы құ- шып.</w:t>
        <w:br/>
        <w:t>Ғғ ) і</w:t>
        <w:br/>
        <w:t>2. А --Е ж--ө-- 6 %</w:t>
        <w:br/>
        <w:t>а-а сван ЕТГІНІНЫ</w:t>
        <w:br/>
        <w:t>сЕі 2-- ж- ж--1 ж“ 2; ЕЕ 2-</w:t>
        <w:br/>
        <w:t>85</w:t>
        <w:br/>
        <w:t>мен Халықаралық «Алаш» сыйлығының иегері, аз уақыт қана</w:t>
        <w:br/>
        <w:t>ағалы-інілі болған марқұм Нұрлан Мәукенұлындай ақынның</w:t>
        <w:br/>
        <w:t>бақиға аттанарынан бір ай бұрын: «Көп ұзатпай, мына жыр-</w:t>
        <w:br/>
        <w:t>дастандарыңызды жинақ етіп шығаруыңыз керек. Соған</w:t>
        <w:br/>
        <w:t>тілекші болып жатсыншы» деп жазып берген, 2009 ж. «Мәдени</w:t>
        <w:br/>
        <w:t>мұра» бағдарламасы аясында жарық көрген «Адамдықтың</w:t>
        <w:br/>
        <w:t>арқалап ауыр жүгін» атты үлкен жыр жинағымның бірінші</w:t>
        <w:br/>
        <w:t>бетіндегі «Автор жалілы, узік сырында» айтқанындай, «Арал</w:t>
        <w:br/>
        <w:t>мен Сыр сүлейлерінің замандастарымыз бен жеткіншектеріміз</w:t>
        <w:br/>
        <w:t>көруге жазған соңғы буыны, өзіндік өкілі» шығармын, сірә. Әй</w:t>
        <w:br/>
        <w:t>қайдам-ау... Ондай мәртебелі дәрежеге жету қолдан келе қойды</w:t>
        <w:br/>
        <w:t>ма екен?! Асылы, топырағы торқа һәм жаны жәннатта болғыр</w:t>
        <w:br/>
        <w:t>Нұрлан інім асыра айтып жіберген шығар-ау...</w:t>
      </w:r>
    </w:p>
    <w:p>
      <w:r>
        <w:t>кел</w:t>
        <w:br/>
        <w:t>Сөзімнің соңында, осы шығармаларымды нотаға</w:t>
        <w:br/>
        <w:t>тусіруге көмектесіт пікір айтқан: республикаға ғана емес,</w:t>
        <w:br/>
        <w:t>әлемге белгілі сазгер, өнертанушы ғалым, профессор Ақтоты</w:t>
        <w:br/>
        <w:t>Рахметоллақызы Райымқұловаға; сазгер, үстаз Ермек</w:t>
        <w:br/>
        <w:t>Өміровке; өнертанушы, күйші Әбдулхамит Райымбергеновке;</w:t>
        <w:br/>
        <w:t>шәкіртім жырау, ғалым Әльмира Жаңабергеноваға; әнші-</w:t>
        <w:br/>
        <w:t>сазгер Дүйсенхан Сыздықовқа; домбырашы, күйші Бақытжан</w:t>
        <w:br/>
        <w:t>Дүйсенғазиевке, өнер саласында устаздық етіп жүрген</w:t>
        <w:br/>
        <w:t>інілерім: Халықберген Әбілжановқа, Толғанбай</w:t>
        <w:br/>
        <w:t>Байназарұлына, Тасқын Жармұхаммедұлына, келінім</w:t>
        <w:br/>
        <w:t>Орынбике Тұманбаеваға, балдызым Несібелі Ормантаеваға,</w:t>
        <w:br/>
        <w:t>жиеншарым, Әсем Егізбайқызына, жас кездегі суреттерімді</w:t>
        <w:br/>
        <w:t>жарты, ғасырда астам уақыттан бері көзінің</w:t>
        <w:br/>
        <w:t>қарашығындай сақтап келген немере ағам Әбдіжәми</w:t>
        <w:br/>
        <w:t>Нағыметұлы мен марқум Хадиша жеңгеме, т.б. қол ұшын</w:t>
        <w:br/>
        <w:t>берген үлкен-кішілерге бозқырау шалған басымды иіп,</w:t>
        <w:br/>
        <w:t>шексіз алғысымды айтамын!</w:t>
        <w:br/>
        <w:t>Аллатағала олардың шаңырақтарына шаттық,</w:t>
        <w:br/>
        <w:t>таусылмас ырыс, береке-бірлік, црпақтары, мен өздеріне зор</w:t>
        <w:br/>
        <w:t>денсаулық, цзақ та бақытты гумыр сылілағай!</w:t>
        <w:br/>
        <w:t>Құрметті оқырмандарым! Менің, ердің жасы елуге</w:t>
        <w:br/>
        <w:t>келгенше өнерге қаншалық қатысым болғаны жайлы енді</w:t>
        <w:br/>
        <w:t>төменде берілген кей құжаттар мен деректерден, ақын,</w:t>
        <w:br/>
        <w:t>журналист іні-қарындастарымның соңғы жылдары баспасөз,</w:t>
        <w:br/>
        <w:t>кітап беттерінде жарық көрген мақалалар мен өлең</w:t>
        <w:br/>
        <w:t>жолдарынан оқып білерсіздер.</w:t>
        <w:br/>
        <w:t>20</w:t>
        <w:br/>
        <w:t>20-сур. Мектептің ашылу салтанатында қазақтың айтыс және жыраулық өнері жайлы баяндама жасаған</w:t>
        <w:br/>
        <w:t>соң, домбыраны қолға алып, саусақты басып пернеге, Сырдың әйгілі жырауы Балқы Базардың өсиет</w:t>
        <w:br/>
        <w:t>термесін салтанатқа жиналған дүйім жұртқа тарту етуге тура келді. Жаңақорған, 1986 ж.</w:t>
        <w:br/>
        <w:t>21-сурет лық ақыны М.Көкенов басқаратын Х21Қызыл отау көркем-үгіт бригадасының режиссері</w:t>
        <w:br/>
        <w:t>бола жүріп, ақын-жыршылар мектебінің негізін салу жұмысы менен үлкен жауапкершілік пен</w:t>
        <w:br/>
        <w:t>ұйымдастырушылықты талап етті. Ортада - Манап, оң жақта - мен. Жаңақорған,1985 ж., қазан.</w:t>
        <w:br/>
        <w:t>” Еш АЛ а ? ті</w:t>
        <w:br/>
        <w:t>кізе - ыы ыы!</w:t>
        <w:br/>
        <w:t>Тұ-ра-йын Ма-хаб-бат - тың, Баһ-бы-рап ба-лын і-»</w:t>
        <w:br/>
        <w:t>49</w:t>
        <w:br/>
        <w:t>і</w:t>
        <w:br/>
        <w:t>Кбе 4-2. ; --4---а-</w:t>
        <w:br/>
        <w:t>! яды е</w:t>
        <w:br/>
        <w:t>ЕЕ г ж е Ж ЦЕ-ж--ғ а----фа</w:t>
        <w:br/>
        <w:t>ж- - -</w:t>
        <w:br/>
        <w:t>з Нш к Нш !</w:t>
        <w:br/>
        <w:t>6% Е Е -.--” ә.</w:t>
        <w:br/>
        <w:t>Ша --- ж ға... ,</w:t>
        <w:br/>
        <w:t>шіп. Бал-бы-рап ба-лын і - иі -------- 7-------”</w:t>
        <w:br/>
        <w:t>55</w:t>
        <w:br/>
        <w:t>Ее! --ң</w:t>
        <w:br/>
        <w:t>ыны Шш-ш--- ШІ ЗШН селр 5 ГІ зі Баз 4-22</w:t>
      </w:r>
    </w:p>
    <w:p>
      <w:r>
        <w:t>Ші ғ т самая а ЕН</w:t>
        <w:br/>
        <w:t>т ж</w:t>
        <w:br/>
        <w:t>в ЕЕ</w:t>
        <w:br/>
        <w:t>с Еа с ТЕсете</w:t>
        <w:br/>
        <w:t>а--”</w:t>
        <w:br/>
        <w:t>бі</w:t>
        <w:br/>
        <w:t>а тес ЕТТІ ж с</w:t>
        <w:br/>
        <w:t>З іі З ЕЕ ғ Б і--і-</w:t>
        <w:br/>
        <w:t>еч а 2: Е а Е 5” І |</w:t>
        <w:br/>
        <w:t>86</w:t>
        <w:br/>
        <w:t>Арал өңірі жыраулық мектебінің тарихы мен сол өңірде бұрын-соңды өмір</w:t>
        <w:br/>
        <w:t>сүрген атақты жырау-жыршылар жайлы ел арасынан, мұрағаттардан деректер</w:t>
        <w:br/>
        <w:t>тауып, тарихи-әдеби тұрғыдан зерттеп, тұңғыш жария еткен -- сол өңір түлегі,</w:t>
        <w:br/>
        <w:t>тарихшы-этнограф, домбырашы, сөзгер, ақын, Қазақстан Жазушылар одағының</w:t>
        <w:br/>
        <w:t>мүшесі Әбдісаттар Сәдуақасұлы Оспанов. Зерттеуші - осы өңірде жыраулық</w:t>
        <w:br/>
        <w:t>мектеп ашқан Нұртуған ақынның өлең-жырларын қырық жылға жуық іздеп,</w:t>
        <w:br/>
        <w:t>тапқандарын араб әліпбиінен қирилицаға аударып үш томдық кітап етіп</w:t>
        <w:br/>
        <w:t>шығарушы, 1986 ж. Жаңақорған кентінде, 1996 ж. Қазалы қаласында айтыс</w:t>
        <w:br/>
        <w:t>ақындары мен жырау-жыршылар дайындайтын мектептер ұйымдастырушы ғана</w:t>
        <w:br/>
        <w:t>емес, дәстүрлі мектептің мақамдарын өзі домбырада тартып үйреніп, бізге</w:t>
        <w:br/>
        <w:t>жеткізушілердің, үйретушілердің бірі.</w:t>
        <w:br/>
        <w:t>Э.М.Жаңабергенова.</w:t>
        <w:br/>
        <w:t>Арал өңірінің жыраулық дәстүрі.</w:t>
        <w:br/>
        <w:t>(Жанд.диссерт.). 2010 ж. 8-бет.</w:t>
        <w:br/>
        <w:t>ТӘЛІМГЕРІҢ ТӘУІР БОЛСА...</w:t>
        <w:br/>
        <w:t>(узінді)</w:t>
        <w:br/>
        <w:t>«Ұстаздың бойында өнерімен қоса, шәкіртке берер тәлімі мен</w:t>
        <w:br/>
        <w:t>терең білімі, қиналған сәтте оған дұрыс жол көрсете аларлықтай</w:t>
        <w:br/>
        <w:t>көргені мен тоқығаны көп болуы қажет екен. Ондай ұстаз</w:t>
        <w:br/>
        <w:t>шәкіртін айтып мақтанбайды. Керісінше, іпәкірттің ұстазы, оның</w:t>
        <w:br/>
        <w:t>адамдық қасиеттері жайлы айтып, атын елге жайып жүргені абзал</w:t>
        <w:br/>
        <w:t>дер едім.</w:t>
        <w:br/>
        <w:t>Осындай ерекше жан, нағыз өнер иесі, өмірден көргені көп,</w:t>
        <w:br/>
        <w:t>түйгені мол ұстазды осыдан жиырма екі жыл бұрын кезіктірдім.</w:t>
        <w:br/>
        <w:t>Оны мен іздеп тапқан жоқпын. Менің бағыма болар, ол мені</w:t>
        <w:br/>
        <w:t>тапты. Шамасы, бойымдағы енді-енді ғана тұтанып келе жатқан</w:t>
        <w:br/>
        <w:t>талантты бірінші көргеннен-ақ жазбай таныған болар.</w:t>
        <w:br/>
        <w:t>1989 жылдың соңғы күндерінің бірі еді. Алматы мақта-мата</w:t>
        <w:br/>
        <w:t>комбинатының Мәдениет Сарайында өнер жұлдыздары қатысқан</w:t>
        <w:br/>
        <w:t>үлкен концерт болды. Концертте Нұртуғанның термесін айтып,</w:t>
        <w:br/>
        <w:t>сахна сыртына оралған бетімде, жасы елуге жақындаған жігіт</w:t>
        <w:br/>
        <w:t>ағасы келіп сәлемдесті. Қайдан келгенімді сұрады. Ағамыз</w:t>
        <w:br/>
        <w:t>концертке өзі істейтін баспа журналистерінен жеті жарым жыл</w:t>
        <w:br/>
        <w:t>бұрын құрған «Саржайлау» фольклорлық-этнографиялық</w:t>
        <w:br/>
        <w:t>ансамблін әкелген екен.</w:t>
        <w:br/>
        <w:t>Міне, осылайша танысқан ағамыздың үйіне 1990 жылдан</w:t>
        <w:br/>
        <w:t>бері барып тұрамын. Барған сайын әңгіме-дүкен құра отырып,</w:t>
        <w:br/>
        <w:t>біршама мақамдар үйреніп алдым. Қырық жылдай Сыр, Арал</w:t>
        <w:br/>
        <w:t>өңірінің ауыз әдебиеті мен жыраулық өнерінен мол дүние</w:t>
        <w:br/>
        <w:t>жиналған құпиялы сыр сандығын аптып жіберіп, қай тақырыпты</w:t>
        <w:br/>
        <w:t>қозғасаң да, жауабын жайып салатын жайсаң аға - Әбдісаттар</w:t>
        <w:br/>
        <w:t>27</w:t>
      </w:r>
    </w:p>
    <w:p>
      <w:r>
        <w:t>90-93 (25939) 12 НАУРЫЗ ЖҰМА, 2010 ЖЫЛ</w:t>
        <w:br/>
        <w:t>2009-06-26:</w:t>
        <w:br/>
        <w:t>ӨРЕЛІ ДЕ ӨР ЕДІ</w:t>
        <w:br/>
        <w:t>Хайдолла аға туралы естелік жазу үш ұйықтасам түсіме кірмепті. Бірақ, амал қанша..</w:t>
        <w:br/>
        <w:t>жазуға тура келеді. Алайда, жазайын деп жазу столына талай рет отырып, талай рет</w:t>
        <w:br/>
        <w:t>тұрып кеттім, Көп уакытка дейін жаза алмадым. Ол туралы кейбір достарыма айтып</w:t>
        <w:br/>
        <w:t>шағындым да. ; й</w:t>
        <w:br/>
        <w:t>Әлі есімде, сексенінші жылдардың ортасында біздің баспаға қызметке Әбдісаттар</w:t>
        <w:br/>
        <w:t>Оспанов деген жігіт алынды. Ол өнерге өте жақын жан болып шыкты. Қолына</w:t>
        <w:br/>
        <w:t>домбырасын алып, сыр сүлейлерінің термелерін төгілте жөнелетін. Сол Әбдісаттар Оспа-</w:t>
        <w:br/>
        <w:t>нон ағаға көркемөнерпаздар үйірмесін кұрсақ кайтеді деген ұсыныс жасапты.</w:t>
        <w:br/>
        <w:t>Аға әнерді жаксы көретін адам. Бізді сал күні-ақ жинап алды. Әуелі түсіндірді. Содан соң</w:t>
        <w:br/>
        <w:t>заңды бұйрык шығарды. Маман жігіт те табыла кетті. Дереу неше түрлі аспаптар сатып</w:t>
        <w:br/>
        <w:t>алынды. Маман жігіт Балтабай Қабыланов илікпейтін саусақтарымызды бұрап, кайырып</w:t>
        <w:br/>
        <w:t>отырып үйрете бастады. Бұйрық шыққан соң коя ма, күнде кешкі сағат бесте бізді</w:t>
        <w:br/>
        <w:t>“Баспағер” мәдәниет үйіне жинап алады. Сызғылап нота оқытады. Сағат кешкі беске</w:t>
        <w:br/>
        <w:t>дейін жұмыстан шаршап келгенде екінші бір “азап” пайда болды. .</w:t>
        <w:br/>
        <w:t>Кейін ағаның сол еңбегі босқа кетпеді. Жеңіл-желпі кониерттерге қатысып, өнер көрсете</w:t>
        <w:br/>
        <w:t>бастадық. Хайдекең “енді сендерге концерттік киім керек” деп әрқайсымызға үш түрлі</w:t>
        <w:br/>
        <w:t>киім тіктірді. Музыкалық аспаптар көбейе түсті. Бүкіл бір ансямбльге жететін аспап</w:t>
        <w:br/>
        <w:t>болды бізде. “Енді сахнаға қалыптасуларың керек” деді ол. Сөйтіп, кала маңындағы</w:t>
        <w:br/>
        <w:t>шаруашылықтарға шығара бастады. Ал “Баспагер” мәдениет үйінің сахнасына концерт</w:t>
        <w:br/>
        <w:t>сайын шығып, етіміз әбден үйреніп те алды. Сондай концерттерде аға ең алдыңғы қатарға</w:t>
        <w:br/>
        <w:t>келіп жайғасады. Біздің тартқан күйлеріміз бен айтқан әндеріміз көңілінен шыққан кезде</w:t>
        <w:br/>
        <w:t>қасындағы өзге басшыларға маңғаздана карап, шалқайыңқырап отырушы еді, жарықтық.</w:t>
        <w:br/>
        <w:t>Ансамбдьлін атын ағаның өзі “Саржайлау" деп қойды. Сол кездегі одақ бойынша</w:t>
        <w:br/>
        <w:t>баспагерлер түгілі, журналистер қауымының арасында құрылған тұңғыш ансамбль еді,</w:t>
        <w:br/>
        <w:t>бұл.</w:t>
        <w:br/>
        <w:t>Құрылғанымызға бір жыл болмай жатып, Хайдекең бізді Мәскеуге, халықаралық кітап</w:t>
        <w:br/>
        <w:t>жәрмеңкесіне алып барды. Мәскеуден оралғаннан кейін әріптестеріміз бізді газет-журнал</w:t>
        <w:br/>
        <w:t>беттерінде насихаттай бастады. Аға өзі бас-көз болып жүріп бізді бірнеше рет теле-</w:t>
        <w:br/>
        <w:t>дидарға, радиоға жаздырды. Киев қаласына конперттік сапармен жіберіп алды. Содан</w:t>
        <w:br/>
        <w:t>оралғаннан кейін:</w:t>
        <w:br/>
        <w:t>- Енді сендерге “Халык ансамблі” атағын алмау ұят болады. Соған тырысыңдар,</w:t>
        <w:br/>
        <w:t>батырлар, - деді. Сәйтіп жүргенде біздің “Саржайлау” ансамблін Новосібір қаласында</w:t>
        <w:br/>
        <w:t>өтетін Гуляев атыңдағы фестивальға шақыртты. Шақыру кағазын ағаға көрсетіп едік,</w:t>
        <w:br/>
        <w:t>төбесі көкке жеткендей қуанды. Қаржы жағын карастырып, артындырып-тартындырып</w:t>
        <w:br/>
        <w:t>бізді оған да шығарып салды. Ансамбль ол кісінің үмітін ақтап, фестиваль лауреатының</w:t>
        <w:br/>
        <w:t>дипломын алып қайтты.</w:t>
        <w:br/>
        <w:t>Новосібір қаласынан оралған бойда “Саржайлау” ансамблін “Тамаша” ойын-сауық отауы</w:t>
        <w:br/>
        <w:t>шақырып, ағамызды тағы бір қуантты.</w:t>
        <w:br/>
        <w:t>1990 жылы “Халық ансамблі” атағына ие болғанда ол кісінің қуанышында шек болмады.</w:t>
        <w:br/>
        <w:t>“Енді ақылы концерт қоюға толык құқыларың бар" деп шалқыды. Бірак нарықтық</w:t>
        <w:br/>
        <w:t>жағдайға байланысты бяспа қызметкерлері қысқара бастады. Оның әсері ең алдымен</w:t>
        <w:br/>
        <w:t>ансамбльге тиді. Сонда ғой “қанша еңбек далаға кетті” деп ол кәдімгідей көзіне жас алған</w:t>
        <w:br/>
        <w:t>еді. Соя кездегі дайындалған альбом мен құжаттар түгел менде сактаулы. Оларды мен</w:t>
        <w:br/>
        <w:t>ағамның көзіндей көремін.</w:t>
        <w:br/>
        <w:t>Авторы: Ақкөл ОТАРБАЕВ, “Бастау” баспасының директоры.</w:t>
        <w:br/>
        <w:t>26</w:t>
        <w:br/>
        <w:t>Сәдуақасұлы - кейін менің өмір мен өнер-ғылымдағы өн-бойы</w:t>
        <w:br/>
        <w:t>ұлағатқа толы ұстазым болды. !</w:t>
      </w:r>
    </w:p>
    <w:p>
      <w:r>
        <w:t>«Әбекең қалай ұстазы болады, өзіне дәріс берген жоқ қой?!»</w:t>
        <w:br/>
        <w:t>десеңіз, қателікке бой алдырар едіңіз. Шәкіртке, өнер адамы мен</w:t>
        <w:br/>
        <w:t>болашақ ғалымға қажет көп қасиет пен асыл қазынаны, әсіресе,</w:t>
        <w:br/>
        <w:t>ізденімпаздық пен төзімділікті, әрбір іске қажетті нақтылық пен</w:t>
        <w:br/>
        <w:t>ұқыптылықты, халықтық өнер мен аспапта ойнау құпиясын, осы</w:t>
        <w:br/>
        <w:t>ата-бабалардан жеткен егіз мұраның тарихы мен өзіндік тілін осы</w:t>
        <w:br/>
        <w:t>ағадан есітіп-біліп, зердеме тоқи бердім. Әлі де солай.</w:t>
        <w:br/>
        <w:t>Іздену-зерттеу кезінде Әбекең ағаға көбірек барып тұрдым.</w:t>
        <w:br/>
        <w:t>Қайсы тақырыпты ашып жіберсең де, төгіліп қоя береді. Не деген</w:t>
        <w:br/>
        <w:t>мәдениет, не деген тіл, не деген білім десеңші?! Оның жазған</w:t>
        <w:br/>
        <w:t>тарихи романдары мен эсселері, шығарған әндері (сөздерін де өзі</w:t>
        <w:br/>
        <w:t>жазады) мен жырлары, терме-толғаулары мен күйлері өз алдына</w:t>
        <w:br/>
        <w:t>бір төбе, мағынасы терең тылсым дүние.</w:t>
        <w:br/>
        <w:t>Бұл жағынан алғанда, танылмай жүрген талант дер едім.</w:t>
        <w:br/>
        <w:t>Өйткені, жазғандарын жарыққа ошығаруға материалдық</w:t>
        <w:br/>
        <w:t>мүмкіндігі жоқ болса да, кейбіреулердей байшікештерге алақан</w:t>
        <w:br/>
        <w:t>жайып арын сатқысы келмейді. «Келер ұрпаққа қалса болар»</w:t>
        <w:br/>
        <w:t>дейді де қояды. Ол мақтанғанды да, мақтағанды да жек көреді.</w:t>
        <w:br/>
        <w:t>«Мен пәлен жұмыс тындырдым!» деп жарияға жар салмайды...</w:t>
        <w:br/>
        <w:t>Ол - шын мәнінде, білгені, өмірден түйгені көп ұстаз. Ұстазға</w:t>
        <w:br/>
        <w:t>лайық сабырлылығы мен парасаты, реті келгенде тайсалмай, тура</w:t>
        <w:br/>
        <w:t>айтатын мағыналы да ұшқынды өткір сөздері жаныма жақын және</w:t>
        <w:br/>
        <w:t>мен үшін таусылмас қазына екенін, өзіме дәл осындай ұстаз керек</w:t>
        <w:br/>
        <w:t>екенін сонау 1994-95 жылдары түбегейлі түсінген болатынмын.</w:t>
        <w:br/>
        <w:t>«Тәуекел!» деп ізіне ергенмін, әлі де еріп келем. Ешқашан</w:t>
        <w:br/>
        <w:t>«Аулақ жүрші, өз шаруаларым да жетіп жатыр!» деп бетімнен</w:t>
        <w:br/>
        <w:t>қаққан жоқ, «шаршадым» деп еш сылтауратқан жоқ. Керісінше,</w:t>
        <w:br/>
        <w:t>бауырына тартып, басымнан сипайды. ЖЖай-жағдайымды сұрап,</w:t>
        <w:br/>
        <w:t>қажет болса көмек қолын созады. Өз балаларынан кем көрмейтін</w:t>
        <w:br/>
        <w:t>Дариха апамның да қамқорлығы ерекше екенін айтқым келеді.</w:t>
        <w:br/>
        <w:t>Әбдісаттар ағам ешқашан «сенің ұстазың болайын», не «мен</w:t>
        <w:br/>
        <w:t>сенің ұстазыңбын ғой» деген емес. Ал мен осындай ұлағатты</w:t>
        <w:br/>
        <w:t>ұстазым болғанына, қазақтың әдебиетінің, өнерінің, оған бой ұрған</w:t>
        <w:br/>
        <w:t>жастардың шынайы жанашыры болудан жалықпай келе жатқан</w:t>
        <w:br/>
        <w:t>ағамның болғанына мақтанам! Сондықтан, аяулы ағама, анамдай</w:t>
        <w:br/>
        <w:t>қамқор Дариха апама ұзақ ғұмыр, зор денсаулық, бақыт тілеймін!</w:t>
        <w:br/>
        <w:t>Э.М.Жаңабергенова. Өнер - өмірімнің өзегі.</w:t>
        <w:br/>
        <w:t>Алматы, «Жания-Полиграф». 2012 ж., 17-19 66.</w:t>
        <w:br/>
        <w:t>Реті кеп тұрғанда, мен жайлы төмендегідей өлең жолдарын</w:t>
        <w:br/>
        <w:t>өрнектеген іні-қарындастарыма да алғыс білдіруді жөн көрдім.</w:t>
        <w:br/>
        <w:t>28</w:t>
        <w:br/>
        <w:t>А). ҒАШЫҚТЫҚ ӘНДЕР</w:t>
        <w:br/>
        <w:t>Сағыныш</w:t>
        <w:br/>
        <w:t>22. Әуенімен мәтіні</w:t>
        <w:br/>
        <w:t>Тебірене, сағыныш сезіммен Әбшісаттар Оспанввтікі</w:t>
        <w:br/>
        <w:t>Нш ғ ТНт</w:t>
        <w:br/>
        <w:t>тең</w:t>
        <w:br/>
        <w:t>СЕЗІ 4а. м---2- іт: -- 4-і</w:t>
        <w:br/>
        <w:t>А-уыл-диң ән-ге бө - шеп Аа-лты - та-біқ-----”</w:t>
        <w:br/>
        <w:t>5 ж-42-- - шЕс</w:t>
      </w:r>
    </w:p>
    <w:p>
      <w:r>
        <w:t>ыш ТЕГ. 74 % 2-7? са 2-%-ы</w:t>
        <w:br/>
        <w:t>тр</w:t>
        <w:br/>
        <w:t>Е 6-6 -1-е-е--- 4</w:t>
        <w:br/>
        <w:t>ЕӘ ГЕҘ -- 3</w:t>
        <w:br/>
        <w:t>5 істі "- Ген ж”</w:t>
        <w:br/>
        <w:t>7 рн АЛ р ғғ</w:t>
        <w:br/>
        <w:t>Бі ҚЗ 4</w:t>
        <w:br/>
        <w:t>-ты---өс-са ж- ш2-6і -------Ғу</w:t>
        <w:br/>
        <w:t>І Ақ-қу-ым, Се-нбіуіз-дей - мін, шарқ Жж - ра- мын.</w:t>
        <w:br/>
        <w:t>к Б. ез</w:t>
        <w:br/>
        <w:t>Есі а-ы жез &lt;Е өзі</w:t>
        <w:br/>
        <w:t>- Ее шеді</w:t>
        <w:br/>
        <w:t>ҙ 41</w:t>
        <w:br/>
        <w:t>еі Е-е-е с--ір-Ф ж йе--</w:t>
        <w:br/>
        <w:t>БЕЛЕ Те Е-е ж Ш Еее</w:t>
        <w:br/>
        <w:t>СІ Т Т Бе ТЕ БЕ | | -зң-І</w:t>
        <w:br/>
        <w:t>- ” з</w:t>
        <w:br/>
        <w:t>з Нт Біш А 4%</w:t>
        <w:br/>
        <w:t>Б сете сеге -е- ж-е ге</w:t>
        <w:br/>
        <w:t>Н| енені |</w:t>
        <w:br/>
        <w:t>Жа-ным-ды. а-лау се - зім жа.- дын - «(ао - рап,</w:t>
        <w:br/>
        <w:t>із</w:t>
        <w:br/>
        <w:t>асет і | г ШЕ</w:t>
        <w:br/>
        <w:t>-) ре % 4 РЕ жы а-ә ”е-</w:t>
        <w:br/>
        <w:t>4244.</w:t>
        <w:br/>
        <w:t>4. 5 қ - 4-4</w:t>
        <w:br/>
        <w:t>БУ, ж жатар! ғ. -</w:t>
        <w:br/>
        <w:t>.”»иуи ”</w:t>
        <w:br/>
        <w:t>9 Еш А? р: н Нш</w:t>
        <w:br/>
        <w:t>9</w:t>
        <w:br/>
        <w:t>Е-е :6- ---- Еа са) сі 5; 2 Ж</w:t>
        <w:br/>
        <w:t>О-ты-на са-ғы-ныш-- тың шар - пы - ла-мыШ------</w:t>
        <w:br/>
        <w:t>19</w:t>
        <w:br/>
        <w:t>І</w:t>
        <w:br/>
        <w:t>-6-1 ШЕ т дел</w:t>
        <w:br/>
        <w:t>Е- ГІ 6- - 5 ж 2</w:t>
        <w:br/>
        <w:t>ЙІН</w:t>
        <w:br/>
        <w:t>“</w:t>
        <w:br/>
        <w:t>84</w:t>
        <w:br/>
        <w:t>Ауылдың әнге бөлеп атырабын,</w:t>
        <w:br/>
        <w:t>Аққуым, сені іздеймін, шарқ ұрамын.</w:t>
        <w:br/>
        <w:t>Жанымды алау сезім жалынға орап,</w:t>
        <w:br/>
        <w:t>Отына сағыныштың шарпыламын.</w:t>
        <w:br/>
        <w:t>Қайырмасы: Сағыныш - тылсым қандай,</w:t>
        <w:br/>
        <w:t>Жанымды жаншығандай.</w:t>
        <w:br/>
        <w:t>Көргенше нүр жүзіңді,</w:t>
        <w:br/>
        <w:t>Тағатым таусылғандай.</w:t>
        <w:br/>
        <w:t>Аққуым, жетші ұшып,</w:t>
        <w:br/>
        <w:t>Құшаққа алшы құшып.</w:t>
        <w:br/>
        <w:t>Тұрайын махаббаттың,</w:t>
        <w:br/>
        <w:t>Балбырап балын ішіп.?Рет</w:t>
        <w:br/>
        <w:t>Қараймын көкжиекке көзімді алмай,</w:t>
        <w:br/>
        <w:t>Сағынып, сарғаямын төзім қалмай.</w:t>
        <w:br/>
        <w:t>Ілесіп құр сағымға кете барам,</w:t>
      </w:r>
    </w:p>
    <w:p>
      <w:r>
        <w:t>Іппінде аңсап күткен өзің бардай.</w:t>
        <w:br/>
        <w:t>Қайырмасы.</w:t>
        <w:br/>
        <w:t>Күлім көз, күн көріктім, ақ маңдайлым,</w:t>
        <w:br/>
        <w:t>Кәусарым, шөл қандырар бал таңдайлым.</w:t>
        <w:br/>
        <w:t>Жұптасып өзіңменен бір ұшсам деп,</w:t>
        <w:br/>
        <w:t>Аққуым, күндіз-түні армандаймын.</w:t>
        <w:br/>
        <w:t>Қайырмасы.</w:t>
        <w:br/>
        <w:t>17-желтоқсан, 1999 ж.</w:t>
        <w:br/>
        <w:t>87</w:t>
        <w:br/>
        <w:t>44</w:t>
        <w:br/>
        <w:t>41</w:t>
        <w:br/>
        <w:t>е</w:t>
        <w:br/>
        <w:t>2 - Т ші!</w:t>
        <w:br/>
        <w:t>“Б іе сү 2-І -.</w:t>
        <w:br/>
        <w:t>1 аа 1. -ш</w:t>
        <w:br/>
        <w:t>Ей! Сен-сің, жа - ным А-рай-та - ңым, Жа- сыл ба-</w:t>
        <w:br/>
        <w:t>т 1 р сə</w:t>
        <w:br/>
        <w:t>: аг т.</w:t>
        <w:br/>
        <w:t>ес Е 22 -</w:t>
        <w:br/>
        <w:t>3 9 Қаы кені өзі шг; СЫ</w:t>
        <w:br/>
        <w:t>В ---е е % ө НЕ е.</w:t>
        <w:br/>
        <w:t>Ед - ха жы Ж. 4</w:t>
        <w:br/>
        <w:t>2- 53</w:t>
        <w:br/>
        <w:t>п</w:t>
        <w:br/>
        <w:t>без к</w:t>
        <w:br/>
        <w:t>ғым,</w:t>
        <w:br/>
        <w:t>із»</w:t>
        <w:br/>
        <w:t>Т жемес е</w:t>
        <w:br/>
        <w:t>45 2: Б---я-я-ы-</w:t>
        <w:br/>
        <w:t>2- е :ө---е -ө- е-е. -</w:t>
        <w:br/>
        <w:t>Га ЕШа4 1" -е- ---Г-а-</w:t>
        <w:br/>
        <w:t>ж-</w:t>
        <w:br/>
        <w:t>Қоншы кеп, құсым, қолыма</w:t>
        <w:br/>
        <w:t>Сағыныш сезіммен, тебірене Әуені мен мәтіні Әбдісаттар Оспановтыкі.</w:t>
        <w:br/>
        <w:t>4ағЕ ы-і б-ны 2</w:t>
        <w:br/>
        <w:t>Көк- төм-де ке - Пп жыл сай - ын, Сай- рай - тын бақ - та әр - дай-ым.</w:t>
        <w:br/>
        <w:t>шш</w:t>
        <w:br/>
        <w:t>Қай жақ-қа ұ - шып кет - тің сен, Сүй-кім-ді/ қа - ра - тор - ғай - ым?</w:t>
        <w:br/>
        <w:t>БЕННеНЕ-Өзе-ней жесіне</w:t>
      </w:r>
    </w:p>
    <w:p>
      <w:r>
        <w:t>ы</w:t>
        <w:br/>
        <w:t>Өт-ті - ғой жыл - дар о - сы- нау, Жүр-сің сен қай - да, құ - сым- ау?</w:t>
        <w:br/>
        <w:t>525225222222 2 12-</w:t>
        <w:br/>
        <w:t>ЕЕ а</w:t>
        <w:br/>
        <w:t>О-рал-май қой -дың ұ - яң - а, Са-ғы-нып жүр - мін, до - сым- ау.</w:t>
        <w:br/>
        <w:t>49</w:t>
        <w:br/>
        <w:t>р</w:t>
        <w:br/>
        <w:t>кеш</w:t>
        <w:br/>
        <w:t>ж--</w:t>
        <w:br/>
        <w:t>1</w:t>
        <w:br/>
        <w:t>-2--</w:t>
        <w:br/>
        <w:t>Бе</w:t>
        <w:br/>
        <w:t>«Қ</w:t>
        <w:br/>
        <w:t>1)</w:t>
        <w:br/>
        <w:t>ШІ</w:t>
        <w:br/>
        <w:t>г</w:t>
        <w:br/>
        <w:t>Та.- бынт - қан: тыл-сым а - хаб - ба - тым-сың,</w:t>
        <w:br/>
        <w:t>%</w:t>
        <w:br/>
        <w:t>ІТ - қа - ме -н</w:t>
        <w:br/>
        <w:t>%</w:t>
        <w:br/>
        <w:t>56</w:t>
        <w:br/>
        <w:t>з Ст үн в Ее</w:t>
        <w:br/>
        <w:t>Е-а---я-- 4--4-%-и ЕЕ састы</w:t>
        <w:br/>
        <w:t>-ұ--ы--Ұ Р- - е.</w:t>
        <w:br/>
        <w:t>Сон- дай - да, жа - ным, жеу - дем-ді кер- неп,</w:t>
        <w:br/>
        <w:t>13</w:t>
        <w:br/>
        <w:t>кенен | ТЕҢ ГЕН</w:t>
        <w:br/>
        <w:t>-а----а--. : 7-45</w:t>
        <w:br/>
        <w:t>Не ж-е Е-е г. Бс г: Е-е</w:t>
        <w:br/>
        <w:t>г... с.а----. ш.а...</w:t>
        <w:br/>
        <w:t>45 Ғш Сш 61 Ся</w:t>
        <w:br/>
        <w:t>ЕС -і-- Қ 2 са</w:t>
        <w:br/>
        <w:t>гіс шлштлалішы шеш а-ы Б Я</w:t>
        <w:br/>
        <w:t>4.2 &lt; :</w:t>
        <w:br/>
        <w:t>АЙ - та- тын шыр - қап. . ӛ - нім - сіз.</w:t>
        <w:br/>
        <w:t>ІЗ</w:t>
        <w:br/>
        <w:t>1-шетет -% -</w:t>
        <w:br/>
        <w:t>ы а----а -4--ж-ж шегер Е-ы (кен телен</w:t>
        <w:br/>
        <w:t>БЕ шысы алса 22-22-22 ла.</w:t>
        <w:br/>
        <w:t>үткален кенен қала, Тг-са ааа</w:t>
        <w:br/>
        <w:t>41</w:t>
      </w:r>
    </w:p>
    <w:p>
      <w:r>
        <w:t>Жабырқап қарай бердің неге, жаным?</w:t>
        <w:br/>
        <w:t>Зіл салды-ау, жүрегіме мұңайғаның.</w:t>
        <w:br/>
        <w:t>Жадырап бірге қарсы алайықшы,</w:t>
        <w:br/>
        <w:t>Көктемнің шұғылалы арай-таңын.</w:t>
        <w:br/>
        <w:t>Қайырмасы: Сенсің, жаным-</w:t>
        <w:br/>
        <w:t>Арай-таңым,</w:t>
        <w:br/>
        <w:t>«Жасыл бағым,</w:t>
        <w:br/>
        <w:t>Жайқалсын тек өзіңмен</w:t>
        <w:br/>
        <w:t>Жоапырағым!</w:t>
        <w:br/>
        <w:t>Жгүзіңнен наз күлкіңді көрген сайын,</w:t>
        <w:br/>
        <w:t>Көңілім шалқып-тасып жүрер дәйім.</w:t>
        <w:br/>
        <w:t>Жалт етіп, мейір төге бір қарашы,</w:t>
        <w:br/>
        <w:t>Тұп-тұнық айдыныңатптюмылайын.</w:t>
        <w:br/>
        <w:t>Қайырмасы: Сенсің, жаным-</w:t>
        <w:br/>
        <w:t>Сауық, сәнім,</w:t>
        <w:br/>
        <w:t>Айтар әнім.</w:t>
        <w:br/>
        <w:t>Өзіңсің бар байлығым -</w:t>
        <w:br/>
        <w:t>Қолда барым!</w:t>
        <w:br/>
        <w:t>Бір сенсің сүйенерім, сүйерім де,</w:t>
        <w:br/>
        <w:t>Оранып жалыныңа күйермін де.</w:t>
        <w:br/>
        <w:t>Жүрекке үміт жаққан сен болмасаң,</w:t>
        <w:br/>
        <w:t>Жаным-ау, бұл жалғанда жүрермін бе?!</w:t>
        <w:br/>
        <w:t>Қайырмасы: Сенсің, жаным-</w:t>
        <w:br/>
        <w:t>Ынтазарым,</w:t>
        <w:br/>
        <w:t>Намыс-арым,</w:t>
        <w:br/>
        <w:t>Бірге өтсін өміріміз,</w:t>
        <w:br/>
        <w:t>Асыл жарым!</w:t>
        <w:br/>
        <w:t>27-ақпан, 2003 ж.</w:t>
        <w:br/>
        <w:t>42</w:t>
        <w:br/>
        <w:t>Арай таңым</w:t>
        <w:br/>
        <w:t>Әуені мен мәтіні</w:t>
        <w:br/>
        <w:t>Әбдісаттар Оспановтікі</w:t>
        <w:br/>
        <w:t>Балы: екпіңімен, әндете</w:t>
        <w:br/>
        <w:t>Рш бю Ж Әж</w:t>
        <w:br/>
        <w:t>кез Е-е-е</w:t>
        <w:br/>
        <w:t>Жа-быр-кеп қа-рай бер - дің 20 не-ге жа - ныт.</w:t>
        <w:br/>
        <w:t>б -л- нт. Т 4</w:t>
        <w:br/>
        <w:t>тр</w:t>
        <w:br/>
        <w:t>ыс 16- %- ж-е -2- --&lt;--ө---6-.</w:t>
        <w:br/>
        <w:t>БӘҚ-З-е 2 Еі-</w:t>
        <w:br/>
        <w:t>4 БЕ біл Ш Кош Е</w:t>
        <w:br/>
        <w:t>Өне ТТ ж-ӘС---а--ғ--&lt; ж-е</w:t>
        <w:br/>
        <w:t>“ Зіл сал-ды - іу, жү- ро п ме мұ-ңай-ға ның.</w:t>
        <w:br/>
        <w:t>?</w:t>
        <w:br/>
        <w:t>1. -- -меД--- рең</w:t>
        <w:br/>
        <w:t>22 ші ы-а---- 2а т 5. 4 з-</w:t>
        <w:br/>
        <w:t>ЖЕЗЕ гі -2-- І --е ШІ</w:t>
        <w:br/>
        <w:t>ы есені ----242.4....-.</w:t>
      </w:r>
    </w:p>
    <w:p>
      <w:r>
        <w:t>ж-е ақы ане ре 1</w:t>
        <w:br/>
        <w:t>в аға в те сіті Е с қ</w:t>
        <w:br/>
        <w:t>Көк-лем-тің шұ-ғы-ла - лы.22-- а-рай-ла - ңын.</w:t>
        <w:br/>
        <w:t>Уәде берген жеріңе келіп,</w:t>
        <w:br/>
        <w:t>Жайқалған далагүлдерін теріп,</w:t>
        <w:br/>
        <w:t>Отырмын күтіп өзінді, сәулем,</w:t>
        <w:br/>
        <w:t>Арманым болып жаныма серік.</w:t>
        <w:br/>
        <w:t>Қай-сы: Махаббатыңның сызылтып әнін,</w:t>
        <w:br/>
        <w:t>Шынарыңа кеп қонсайшы, жаным,</w:t>
        <w:br/>
        <w:t>Бақытымыздың гүлзарындағы,</w:t>
        <w:br/>
        <w:t>Сандуғашым сен болсайшы, жаным?!</w:t>
        <w:br/>
        <w:t>Арман-құсым кеттің де ұзап,</w:t>
        <w:br/>
        <w:t>Жетім боп қалды бұлбұлсыз гүл-бақ.</w:t>
        <w:br/>
        <w:t>«Сарғайта бермей оралар-ау» деп,</w:t>
        <w:br/>
        <w:t>Қараймын сенің жолыңа ұзақ.</w:t>
        <w:br/>
        <w:t>Қай-сы: Махаббатыңның сызылтып әнін,</w:t>
        <w:br/>
        <w:t>Шынарыңа кеп қонсайшы, жаным,</w:t>
        <w:br/>
        <w:t>Бақытымыздың гүлзарындағы,</w:t>
        <w:br/>
        <w:t>Сандуғаштым сен болсайшы, жаным?!</w:t>
        <w:br/>
        <w:t>Тезірек келші саялы баққа,</w:t>
        <w:br/>
        <w:t>Оралшы гүл боп ыстық құшаққа.</w:t>
        <w:br/>
        <w:t>Екеуміз ғана болайық куә,</w:t>
        <w:br/>
        <w:t>Бал-шырын татыр ләзатты шаққа.</w:t>
        <w:br/>
        <w:t>Қай-сы: Махаббатыңның сызылтып әнін,</w:t>
        <w:br/>
        <w:t>ІШынарыңа кеп қонсайшы, жаным,</w:t>
        <w:br/>
        <w:t>Бақытымыздың гүлзарындағы,</w:t>
        <w:br/>
        <w:t>Сандуғашым сен болсайшы, жаным?!</w:t>
        <w:br/>
        <w:t>19-маусым,2003 ж.</w:t>
        <w:br/>
        <w:t>45</w:t>
        <w:br/>
        <w:t>Үздігіп қарадың кеп,</w:t>
        <w:br/>
        <w:t>Мөлдіреп қос жанарың.</w:t>
        <w:br/>
        <w:t>Сол сәтте аңғардым тек,</w:t>
        <w:br/>
        <w:t>Айтылмас сырың барын.</w:t>
        <w:br/>
        <w:t>Қай-сы: “Жанымды салған отқа,</w:t>
        <w:br/>
        <w:t>Сиқырлы сұлу мүсін!</w:t>
        <w:br/>
        <w:t>Кездескен ойда жоқта,</w:t>
        <w:br/>
        <w:t>Сенбісің бақыт құсым?</w:t>
        <w:br/>
        <w:t>|2рет</w:t>
        <w:br/>
        <w:t>Көз айдын толқып кетті,</w:t>
        <w:br/>
        <w:t>Тұнығы шайқалғандай.</w:t>
        <w:br/>
        <w:t>Қос тамшы дір-дір етті,</w:t>
        <w:br/>
        <w:t>Кірпікке байланғандай.</w:t>
      </w:r>
    </w:p>
    <w:p>
      <w:r>
        <w:t>Қай-сы: Жанымды салған отқа,</w:t>
        <w:br/>
        <w:t>Сиқырлы сұлу мүсін!</w:t>
        <w:br/>
        <w:t>Кездескен ойда жоқта,</w:t>
        <w:br/>
        <w:t>Сенбісің бақыт құсым?</w:t>
        <w:br/>
        <w:t>|2рет</w:t>
        <w:br/>
        <w:t>Жүректі езілтпеші,</w:t>
        <w:br/>
        <w:t>Болшы өзің бар қалауым!</w:t>
        <w:br/>
        <w:t>Ешқашан кірлетпеші,</w:t>
        <w:br/>
        <w:t>Үміттің ақ жалауын.</w:t>
        <w:br/>
        <w:t>Қай-сы: Жоаңымды салған отқа,</w:t>
        <w:br/>
        <w:t>Сиқырлы сұлу мүсін!</w:t>
        <w:br/>
        <w:t>Кездескен ойда жоқта,</w:t>
        <w:br/>
        <w:t>Сенбісің бақыт құсым?!? Рет</w:t>
        <w:br/>
        <w:t>12-қыркуйек, 2004 ж.</w:t>
        <w:br/>
        <w:t>52</w:t>
        <w:br/>
        <w:t>Көз жазып қалғам көп жылдар бұрын,</w:t>
        <w:br/>
        <w:t>Өзіңнен, жаным, абайсыз.</w:t>
        <w:br/>
        <w:t>Тұншығып іште айтылар сырым,</w:t>
        <w:br/>
        <w:t>Өтті ғой жаз бен талай күз.</w:t>
        <w:br/>
        <w:t>Қай-сы: Сан жылдар өтті сағыныш тербеп,</w:t>
        <w:br/>
        <w:t>Тулатып жүрек тынымсыз.</w:t>
        <w:br/>
        <w:t>Сондайда, жаным, кеудемді кернеп,</w:t>
        <w:br/>
        <w:t>Айтатын шырқап әнімсіз.? Ре”</w:t>
        <w:br/>
        <w:t>Құр аңсауменен жүрегімді емдеп,</w:t>
        <w:br/>
        <w:t>Өзімді-өзім жұбатам.</w:t>
        <w:br/>
        <w:t>Айтпаған сон: «Арманым сен!» деп,</w:t>
        <w:br/>
        <w:t>Көңлімді құзға құлатам.</w:t>
        <w:br/>
        <w:t>Қай-сы: Сан жылдар өтті сағыныш тербеп,</w:t>
        <w:br/>
        <w:t>Тулатып жүрек тынымсыз.</w:t>
        <w:br/>
        <w:t>Сондайда, жаным, кеудемді кернеп,</w:t>
        <w:br/>
        <w:t>Айтатын шырқап әнімсіз.? Ре"</w:t>
        <w:br/>
        <w:t>Келгенде соңғы, мөлдіреп көзін,</w:t>
        <w:br/>
        <w:t>Елжіреп маған қарап ең.</w:t>
        <w:br/>
        <w:t>Елестеп бейнең, шарпыды сезім,</w:t>
        <w:br/>
        <w:t>Қия алмай кетіп барам мен...</w:t>
        <w:br/>
        <w:t>Қай-сы: Сан жылдар өтті сағыныш тербеп,</w:t>
        <w:br/>
        <w:t>Тулатып жүрек тынымсыз.</w:t>
        <w:br/>
        <w:t>Сондайда, жаным, кеудемді кернеп,</w:t>
        <w:br/>
        <w:t>Айтатын шырқап әнімсіз.??%”</w:t>
        <w:br/>
        <w:t>4-сәуір, 2004 ж.</w:t>
        <w:br/>
        <w:t>48</w:t>
      </w:r>
    </w:p>
    <w:p>
      <w:r>
        <w:t>Дүниені бір сәт ұмыттым,</w:t>
        <w:br/>
        <w:t>Көргенде бал-бұл жүзінді.</w:t>
        <w:br/>
        <w:t>Жаз қылып, құрбым, құлпырттың,</w:t>
        <w:br/>
        <w:t>Жабырқау көңіл-күзімді.</w:t>
        <w:br/>
        <w:t>Қайырмасы: Жанымды өртеп алау от,</w:t>
        <w:br/>
        <w:t>Айналып кетті жасынға.</w:t>
        <w:br/>
        <w:t>«Бір көргеннен ғашық боп,</w:t>
        <w:br/>
        <w:t>Сүю» деген осы ма?!</w:t>
        <w:br/>
        <w:t>Жаныма жетіп бұрылдың,</w:t>
        <w:br/>
        <w:t>Балапан қаздай су сызған.</w:t>
        <w:br/>
        <w:t>Толқыды қара бұрымын,</w:t>
        <w:br/>
        <w:t>Бұлақтай асау құз бұзған.</w:t>
        <w:br/>
        <w:t>Қайырмасы: ХЖанымды өртеп алау от,</w:t>
        <w:br/>
        <w:t>Айналып кетті жасынға.</w:t>
        <w:br/>
        <w:t>«Бір көргеннен ғашық боп,</w:t>
        <w:br/>
        <w:t>Сүю» деген осы ма?!</w:t>
        <w:br/>
        <w:t>Жарқ еткен қарсы алдымнан,</w:t>
        <w:br/>
        <w:t>Арманның жарық жұлдызы!</w:t>
        <w:br/>
        <w:t>Кетпессің мәңгі жадымнан,</w:t>
        <w:br/>
        <w:t>Жаулаған жүрек хор қызы!</w:t>
        <w:br/>
        <w:t>Қайырмасы: Жанымды өртеп алау от,</w:t>
        <w:br/>
        <w:t>Айналып кетті жасынға.</w:t>
        <w:br/>
        <w:t>«Бір көргеннен ғашық боп,</w:t>
        <w:br/>
        <w:t>Сүю» деген осы ма?!</w:t>
        <w:br/>
        <w:t>27-қаңтар, 2003 ж.</w:t>
        <w:br/>
        <w:t>89</w:t>
        <w:br/>
        <w:t>Арман құсым</w:t>
        <w:br/>
        <w:t>(екінші нұсқа) й ЕЕ</w:t>
        <w:br/>
        <w:t>Әуені мен мәтіні</w:t>
        <w:br/>
        <w:t>Әбдісаттар Оспановтікі</w:t>
        <w:br/>
        <w:t>Орташа екпінде, тебірене</w:t>
        <w:br/>
        <w:t>Нт а</w:t>
        <w:br/>
        <w:t>Ққ КЕСЕ ққа қы</w:t>
        <w:br/>
        <w:t>ы ғ -. қ-а Ж--п ТЕ 4-</w:t>
        <w:br/>
        <w:t>ж-2-і- дет --% а-ңҢ а-а &gt; шса.</w:t>
        <w:br/>
        <w:t>Ұ-Ә-дебер - ген же-рі-ңе ке - ліп, Жай-қал-ған да - ла өлме</w:t>
        <w:br/>
        <w:t>теті</w:t>
        <w:br/>
        <w:t>Не</w:t>
        <w:br/>
        <w:t>нта ные</w:t>
        <w:br/>
        <w:t>ЕС Үү</w:t>
        <w:br/>
        <w:t>т):</w:t>
        <w:br/>
        <w:t>2 --ө-е- э6- 2 Т --ө-</w:t>
        <w:br/>
        <w:t>Жа--ңі ы; е” 1 1”</w:t>
        <w:br/>
        <w:t>2 ц -. ке</w:t>
        <w:br/>
        <w:t>т АЗ ға т Ни с шт Еш</w:t>
        <w:br/>
        <w:t>қ</w:t>
        <w:br/>
        <w:t>а-а-а ЕЕ, те т. гытшлег</w:t>
        <w:br/>
        <w:t>ғ ү ні 5;</w:t>
        <w:br/>
        <w:t>түл-де-рін те &gt; ріп, О»тыр-мын кү - тіп ә -зің-ді, бәу - лем,</w:t>
        <w:br/>
        <w:t>7</w:t>
      </w:r>
    </w:p>
    <w:p>
      <w:r>
        <w:t>5 шттыл тете</w:t>
        <w:br/>
        <w:t>не 4-т--а-а. --Е----а-Ш- ж---- аған 2</w:t>
        <w:br/>
        <w:t>ше</w:t>
        <w:br/>
        <w:t>2 -е-2- -</w:t>
        <w:br/>
        <w:t>5 стат - ы” асап? 42-5 сасыса -өсЕ</w:t>
        <w:br/>
        <w:t>ке нин сат теі</w:t>
        <w:br/>
        <w:t>Қайырмасы:</w:t>
        <w:br/>
        <w:t>із а 3 Нш Нш</w:t>
        <w:br/>
        <w:t>қ</w:t>
        <w:br/>
        <w:t>қан Еа --.</w:t>
        <w:br/>
        <w:t>---- жатат --. - --Ұ-ғ--.</w:t>
        <w:br/>
        <w:t>Ар-ма-ным бол - ып жа-ны-ма се - рік. Ма- хаб - ба- тың -</w:t>
        <w:br/>
        <w:t>23</w:t>
        <w:br/>
        <w:t>3 Тетаң--- ы, а-а”</w:t>
        <w:br/>
        <w:t>а “- ж-е ” зе ж ж “2</w:t>
        <w:br/>
        <w:t>ӘНЕ 4- е -ө-ө Та &lt;. ”2 тө %-</w:t>
        <w:br/>
        <w:t>- - е -------е</w:t>
        <w:br/>
        <w:t>Шш. (- . келен |</w:t>
        <w:br/>
        <w:t>й сы Қ с ы” йе: "- еі ш</w:t>
        <w:br/>
        <w:t>теа 44-4 жаа</w:t>
        <w:br/>
        <w:t>Ү ҒТҮ /</w:t>
        <w:br/>
        <w:t>жың----- сы-зыл-тып ә - нін, Шы-на-ры-ңа кеп ҡон-сай-шы, жа -</w:t>
        <w:br/>
        <w:t>4%</w:t>
        <w:br/>
        <w:t>% гт-- мең</w:t>
        <w:br/>
        <w:t>е: - ж-ғ ті Е-е) --а)</w:t>
        <w:br/>
        <w:t>і ---шш к</w:t>
        <w:br/>
        <w:t>еі е-е т келе” але де алата ке”, т ж-че-е се сЗ</w:t>
        <w:br/>
        <w:t>т-- шш 9- 24 ж ЖҒ)--ы-ы.</w:t>
        <w:br/>
        <w:t>есНҺңҢңіа - С тте</w:t>
        <w:br/>
        <w:t>Думанды, тойлы,</w:t>
        <w:br/>
        <w:t>Шаттыққа толы</w:t>
        <w:br/>
        <w:t>Күндерім бірге өткізген.</w:t>
        <w:br/>
        <w:t>Қай-сы:</w:t>
        <w:br/>
        <w:t>«Жан-жанатымсың,</w:t>
        <w:br/>
        <w:t>Ән-қанатымсың</w:t>
        <w:br/>
        <w:t>Өзіне іңкәр еткізген.</w:t>
        <w:br/>
        <w:t>Табынтқан тылсым</w:t>
        <w:br/>
        <w:t>Махаббатымсың,</w:t>
        <w:br/>
        <w:t>Бақытқа мені жеткізген!</w:t>
        <w:br/>
        <w:t>Ғашықтық сезім</w:t>
        <w:br/>
        <w:t>Оятқан өзің,</w:t>
        <w:br/>
        <w:t>Тұғыры берік қыраным.</w:t>
        <w:br/>
        <w:t>Қай-сы:</w:t>
        <w:br/>
        <w:t>Сенсің ғой, жаным,</w:t>
        <w:br/>
        <w:t>Салтанат-сәнім,</w:t>
        <w:br/>
        <w:t>Жаныма серік жыр-әнім!</w:t>
        <w:br/>
        <w:t>Арайлы таңым,</w:t>
        <w:br/>
        <w:t>Мандайда бағым,</w:t>
        <w:br/>
        <w:t>Жұлдызым, жанған шырағым!</w:t>
      </w:r>
    </w:p>
    <w:p>
      <w:r>
        <w:t>Қосаққуға ұқсап,</w:t>
        <w:br/>
        <w:t>Қанаттас ұтсақ</w:t>
        <w:br/>
        <w:t>Жоұұбымыз жазлзбай, сән құрып,</w:t>
        <w:br/>
        <w:t>Қай-сы:</w:t>
        <w:br/>
        <w:t>Құшағын ашып,</w:t>
        <w:br/>
        <w:t>Шапағын шашып,</w:t>
        <w:br/>
        <w:t>Атпай ма алдан таң күліп?!</w:t>
        <w:br/>
        <w:t>Жылдан жыл асып,</w:t>
        <w:br/>
        <w:t>Көңіліміз тасып,</w:t>
        <w:br/>
        <w:t>Өткізсек өмір мәңгілік!</w:t>
        <w:br/>
        <w:t>8-қаңтар, 2006 ж.</w:t>
        <w:br/>
        <w:t>57</w:t>
        <w:br/>
        <w:t>ЙД: 1 %0? Са</w:t>
        <w:br/>
        <w:t>%</w:t>
        <w:br/>
        <w:t>к!</w:t>
        <w:br/>
        <w:t>а</w:t>
        <w:br/>
        <w:t>жел - пі- ген? Шжед “4 пі - ген?</w:t>
        <w:br/>
        <w:t>ж-е алал (жаннын</w:t>
        <w:br/>
        <w:t>ЕНЕ</w:t>
        <w:br/>
        <w:t>2850. І Т Е жел кеі --</w:t>
        <w:br/>
        <w:t>Талайларды табындырған көркімен,</w:t>
        <w:br/>
        <w:t>Талай сылқым ғашық болған, елтіген,</w:t>
        <w:br/>
        <w:t>Қайдасың сен, Сырдың сұлу елігі,</w:t>
        <w:br/>
        <w:t>Жүректерді жалынымен" желпіген?</w:t>
        <w:br/>
        <w:t>Қай-сы: Қайдасың сен, Сырдың сұлу елігі,</w:t>
        <w:br/>
        <w:t>Жүректерді жалынымен! желпіген?</w:t>
        <w:br/>
        <w:t>Бота көзің, торғын жүзің, ай маңдай,</w:t>
        <w:br/>
        <w:t>Қиялдарда қонақтап-ақ қалғандай.</w:t>
        <w:br/>
        <w:t>Сұңқылдаған әуезді наз үніңе,</w:t>
        <w:br/>
        <w:t>Көкте аққу қосылып ән” салғандай.</w:t>
        <w:br/>
        <w:t>Қай-сы: Сұңқылдаған әуезді наз үніңе,</w:t>
        <w:br/>
        <w:t>Көкте аққу қосылып ән” салғандай.</w:t>
        <w:br/>
        <w:t>Өнң-бойыңа жарасқандай саң қылық,</w:t>
        <w:br/>
        <w:t>Ажарың бар атқандайын таң күліп.</w:t>
        <w:br/>
        <w:t>Қайдасың сен, Сырдың ерке аруы,</w:t>
        <w:br/>
        <w:t>Сал, серіге арман болған?” мәңгілік?</w:t>
        <w:br/>
        <w:t>Қай-сы: Қайдасың сен, Сырдың ерке аруы,</w:t>
        <w:br/>
        <w:t>Сал, серіге арман болған” мәңгілік?</w:t>
        <w:br/>
        <w:t>Сыр бойында еді ғой деп тұрағың,</w:t>
        <w:br/>
        <w:t>Келген сайын сан адамнан сұраймын.</w:t>
      </w:r>
    </w:p>
    <w:p>
      <w:r>
        <w:t>Қайдасың сен, Сырда туған хор қызы,</w:t>
        <w:br/>
        <w:t>Нүр жүзінен арай шашқан” шырайлым?</w:t>
        <w:br/>
        <w:t>Қай-сы: Қайдасың сен, Сырда туған хор қызы,</w:t>
        <w:br/>
        <w:t>Нұр жүзінен арай шашқан” шырайлым?</w:t>
        <w:br/>
        <w:t>12-желтоқсан, 2004 ж.</w:t>
        <w:br/>
        <w:t>54</w:t>
        <w:br/>
        <w:t>Өткізсек өмір мәңгілік</w:t>
        <w:br/>
        <w:t>Әуенімен мәтіні</w:t>
        <w:br/>
        <w:t>Көңілді, әндете Әбдісаттар Оспановтікі</w:t>
        <w:br/>
        <w:t>ь Е Нш</w:t>
        <w:br/>
        <w:t>%-В--Қ қ--Қ</w:t>
        <w:br/>
        <w:t>Т &gt; Е-Е Е--</w:t>
        <w:br/>
        <w:t>5 ж--ж--- --.- а-а-а: 4. жа</w:t>
        <w:br/>
        <w:t>Ау -ман-ды, той--лы, Шат-тық- қа 10-яы</w:t>
        <w:br/>
        <w:t>тр</w:t>
        <w:br/>
        <w:t>ж,</w:t>
        <w:br/>
        <w:t>Б ---Чө- ө- -</w:t>
        <w:br/>
        <w:t>с 17; Ж - &gt; 16-</w:t>
        <w:br/>
        <w:t>кейі кенен кене</w:t>
        <w:br/>
        <w:t>3 н!</w:t>
        <w:br/>
        <w:t>- Қ--қ с.</w:t>
        <w:br/>
        <w:t>е” ә -.--..-” Ф</w:t>
        <w:br/>
        <w:t>Күн-де - рім бір - те 2% - ЖІШ”7- ген</w:t>
        <w:br/>
        <w:t>з</w:t>
        <w:br/>
        <w:t>7---4 2. ы а</w:t>
        <w:br/>
        <w:t>2 фе -й9- 9 с-ш</w:t>
        <w:br/>
        <w:t>(ЕЗ - г---йе ре те е Те</w:t>
        <w:br/>
        <w:t>(аишмрнаа шемесене төсе ың ШдееІ ел лысты</w:t>
        <w:br/>
        <w:t>Қайырмасы:</w:t>
        <w:br/>
        <w:t>3 Нтш А в к кш в</w:t>
        <w:br/>
        <w:t>Н БЕС не ЕЕЕ а Е4--ы--ы- ш--</w:t>
        <w:br/>
        <w:t>Әк аап--ара н-- ---</w:t>
        <w:br/>
        <w:t>Жан - жа - на - хым-сың, Ән - қа - на - тым-сың</w:t>
        <w:br/>
        <w:t>5</w:t>
        <w:br/>
        <w:t>ЕТ</w:t>
        <w:br/>
        <w:t>а-г 2-И-2---- З</w:t>
        <w:br/>
        <w:t>лы ; к Тл. сең</w:t>
        <w:br/>
        <w:t>ЗІ шзты 2</w:t>
        <w:br/>
        <w:t>7 Нн? Ет р. Ей</w:t>
        <w:br/>
        <w:t>-ет. егі</w:t>
        <w:br/>
        <w:t>каз ІН Еее</w:t>
        <w:br/>
        <w:t>- ”--</w:t>
        <w:br/>
        <w:t>2 ; Т-а---Т 7 -е</w:t>
        <w:br/>
        <w:t>Ө-3і - ңе. ің - қәр ет - КІ? 77- ген.</w:t>
        <w:br/>
        <w:t>7</w:t>
        <w:br/>
        <w:t>гы 4 2-.---. - %-</w:t>
        <w:br/>
        <w:t>С.”</w:t>
        <w:br/>
        <w:t>46. ,е- --</w:t>
        <w:br/>
        <w:t>Е -2-</w:t>
        <w:br/>
        <w:t>ӘНЕ---ЕСан Ст 25 е</w:t>
        <w:br/>
        <w:t>Көктемде келіп жыл сайын,</w:t>
        <w:br/>
        <w:t>Сайрайтын бақта әрдайым,</w:t>
      </w:r>
    </w:p>
    <w:p>
      <w:r>
        <w:t>Қай жаққа ұшып кеттің, сен,</w:t>
        <w:br/>
        <w:t>Сүйкімді қараторғайым?</w:t>
        <w:br/>
        <w:t>Қай-сы: Өтті ғой жылдар осынау,</w:t>
        <w:br/>
        <w:t>Жіүрсің, сен, қайда, құсым-ау?</w:t>
        <w:br/>
        <w:t>Оралмай қойдың ұяңа,</w:t>
        <w:br/>
        <w:t>Сағынып жүрмін, досым-ау! Рет</w:t>
        <w:br/>
        <w:t>Толтырып әнге төңіректі,</w:t>
        <w:br/>
        <w:t>Бұлбұлдар сайрап, жыр төкті.</w:t>
        <w:br/>
        <w:t>Көре алмай сені тағы да,</w:t>
        <w:br/>
        <w:t>Іздедім шарлап жер-көкті.</w:t>
        <w:br/>
        <w:t>Қай-сы: Өтті ғой жылдар осынау,</w:t>
        <w:br/>
        <w:t>Жүрсің, сен, қайда, құсым-ау?</w:t>
        <w:br/>
        <w:t>Оралмай қойдың ұяңа,</w:t>
        <w:br/>
        <w:t>Сағынып жүрмін, досым-ау</w:t>
        <w:br/>
        <w:t>12 рет</w:t>
        <w:br/>
        <w:t>Күндіз де түні торыға,</w:t>
        <w:br/>
        <w:t>Қараймын сенің жолыңа.</w:t>
        <w:br/>
        <w:t>Сылап та сипап бағайын,</w:t>
        <w:br/>
        <w:t>Қоншы кеп, құсым, қолыма.</w:t>
        <w:br/>
        <w:t>Қай-сы: Өтті ғой жылдар осынау,</w:t>
        <w:br/>
        <w:t>Жүрсің, сен, қайда, құсым-ау?</w:t>
        <w:br/>
        <w:t>Оралмай қойдың ұяңа,</w:t>
        <w:br/>
        <w:t>Сағынып жүрмін, досым-ау!” Ре"</w:t>
        <w:br/>
        <w:t>17-сәуір,2004 ж.</w:t>
        <w:br/>
        <w:t>50</w:t>
        <w:br/>
        <w:t>Кетпессің мәңгі жадымнан</w:t>
        <w:br/>
        <w:t>Әуені мен мәтіні</w:t>
        <w:br/>
        <w:t>ы Әбіідаттар Озпановтікі</w:t>
        <w:br/>
        <w:t>Баяу сезіммен:</w:t>
        <w:br/>
        <w:t>На Ей) На н іш.</w:t>
        <w:br/>
        <w:t>-</w:t>
        <w:br/>
        <w:t>ш</w:t>
        <w:br/>
        <w:t>с: асы; Бес</w:t>
        <w:br/>
        <w:t>же” 7 е е ғ.</w:t>
        <w:br/>
        <w:t>Е-1</w:t>
        <w:br/>
        <w:t>Дүниені бір сә: | ұ-мыт-тым, Көргенде бал-бұл сжұ- Яң - ді.</w:t>
        <w:br/>
        <w:t>фен ә---&gt; 4 а-ә</w:t>
        <w:br/>
        <w:t>%</w:t>
        <w:br/>
        <w:t>4</w:t>
        <w:br/>
        <w:t>9, Нш Еш А?</w:t>
        <w:br/>
        <w:t>Жаз қылып, құр -бым, құл-пырт-</w:t>
      </w:r>
    </w:p>
    <w:p>
      <w:r>
        <w:t>&gt; е 2-3</w:t>
        <w:br/>
        <w:t>ст “- -- ж"</w:t>
        <w:br/>
        <w:t>ЕӘЕң-а ; - е аст са 2</w:t>
        <w:br/>
        <w:t>Қайырмасы:</w:t>
        <w:br/>
        <w:t>М Нт Ет А1 э</w:t>
        <w:br/>
        <w:t>летансы са.</w:t>
        <w:br/>
        <w:t>| Жа-нымды әр - тей а - лау ог,</w:t>
        <w:br/>
        <w:t>Іі?</w:t>
        <w:br/>
        <w:t>4 6-</w:t>
        <w:br/>
        <w:t>%-» Е-е. ЕЗ 1</w:t>
        <w:br/>
        <w:t>-- --</w:t>
        <w:br/>
        <w:t>Ете са ә-- а-а-а г» ГЕ</w:t>
        <w:br/>
        <w:t>2: &lt;- г 2ы-</w:t>
        <w:br/>
        <w:t>% Ет с А1 р н На</w:t>
        <w:br/>
        <w:t>55 Нет - к ее |</w:t>
        <w:br/>
        <w:t>2: т 2--- 2-</w:t>
        <w:br/>
        <w:t>ң “-- е Ел</w:t>
        <w:br/>
        <w:t>«Бір көр-ген - нен ға - шық. боп; Сү - жю де - ге о - сы ма?!</w:t>
        <w:br/>
        <w:t>|9</w:t>
        <w:br/>
        <w:t>ГТ</w:t>
        <w:br/>
        <w:t>%- 72 5</w:t>
        <w:br/>
        <w:t>І8-? й ке ас- Фе) ;</w:t>
        <w:br/>
        <w:t>е-е</w:t>
        <w:br/>
        <w:t>Әө- -йә-- -</w:t>
        <w:br/>
        <w:t>ЕЭ аст 2 тш “ғ. 25</w:t>
        <w:br/>
        <w:t>%- ыннш -- - ЕІ</w:t>
        <w:br/>
        <w:t>88</w:t>
        <w:br/>
        <w:t>Сенбісің бақыт құсым?!</w:t>
        <w:br/>
        <w:t>Әуені мен мәтіні</w:t>
        <w:br/>
        <w:t>Тебіреніс сезіммен Әбдісаттар Оспановтікі</w:t>
        <w:br/>
        <w:t>Раш к АЛ Бш</w:t>
        <w:br/>
        <w:t>а ;</w:t>
        <w:br/>
        <w:t>9% с-атасіе ж---о--е ---- ж а-а %-</w:t>
        <w:br/>
        <w:t>т, ; с акетан м</w:t>
        <w:br/>
        <w:t>Үз-ді-тіш қа-ра-дың кеп, Мөл-ді- реп, қос жа-на - рың. -.</w:t>
        <w:br/>
        <w:t>: ж ЕЕ шы)</w:t>
        <w:br/>
        <w:t>2 -а- -1М2-- г% Ға--а-2-- --а-га ЖЕ |</w:t>
        <w:br/>
        <w:t>т ШІ ңе / ЕР</w:t>
        <w:br/>
        <w:t>тр</w:t>
        <w:br/>
        <w:t>о; 0- ,6- 22- 16-</w:t>
        <w:br/>
        <w:t>ЕӘ: - ае &gt; ш--Ф 22 ш-і</w:t>
        <w:br/>
        <w:t>) Ш</w:t>
        <w:br/>
        <w:t>ды е Е</w:t>
        <w:br/>
        <w:t>% -а--а--е-ө-і ае ЕШ а-ы а-%</w:t>
        <w:br/>
        <w:t>.-.-- шш</w:t>
        <w:br/>
        <w:t>Сөл сд7-%46 Ааң-ғар-дым тб -- АЙ-тым- мас сы-рың ба - рын.</w:t>
        <w:br/>
        <w:t>7:</w:t>
        <w:br/>
        <w:t>4 Б 5 ь</w:t>
        <w:br/>
        <w:t>%р 22-4" ы ет зе --Е Балшылы2 ж</w:t>
        <w:br/>
        <w:t>шен шн е</w:t>
        <w:br/>
        <w:t>Е -ме- е -- -ж ---”</w:t>
        <w:br/>
        <w:t>5 2--" ж-е ат -- е -</w:t>
        <w:br/>
        <w:t>23 те</w:t>
        <w:br/>
        <w:t>Қайырмасы:</w:t>
        <w:br/>
        <w:t>Әке с А Рш</w:t>
        <w:br/>
        <w:t>ж--%- т -І---тчі- 9. .----”</w:t>
        <w:br/>
        <w:t>ғ а ж-е</w:t>
        <w:br/>
        <w:t>РЕ ТШ с ЕЕ</w:t>
      </w:r>
    </w:p>
    <w:p>
      <w:r>
        <w:t>Жа-ным-ды. сал-ған 0ғ - қа, Са-қыр-лы &lt;ұ-лу мү - сін! -</w:t>
        <w:br/>
        <w:t>13</w:t>
        <w:br/>
        <w:t>г МаЕ қошы жешы латыш а-а т санат;</w:t>
        <w:br/>
        <w:t>Шы дал ЕЕ</w:t>
        <w:br/>
        <w:t>Э3 6 --</w:t>
        <w:br/>
        <w:t>БӘЕ-ө- 6- 2-І қаш, ЕЕ --т ж төсе</w:t>
        <w:br/>
        <w:t>ж-е ж</w:t>
        <w:br/>
        <w:t>» Өш Ош А7 Бт</w:t>
        <w:br/>
        <w:t>е: 12- ж ТІ</w:t>
        <w:br/>
        <w:t>БЕН сены асыз сз-9</w:t>
        <w:br/>
        <w:t>2-2. ЖЕМЕ,</w:t>
        <w:br/>
        <w:t>Кез-дес-кен ой-да жоқ - т4,. Сен-бі - сің ба-қыт құ - сым? -</w:t>
        <w:br/>
        <w:t>|</w:t>
        <w:br/>
        <w:t>се Қе- Ба,</w:t>
        <w:br/>
        <w:t>а Сг--І2 16-----&lt; “2 -</w:t>
        <w:br/>
        <w:t>&gt; -- 4 &gt; е</w:t>
        <w:br/>
        <w:t>- 9- н ДЕ</w:t>
        <w:br/>
        <w:t>- - “е сі ті &gt; --” ƏН</w:t>
        <w:br/>
        <w:t>51</w:t>
        <w:br/>
        <w:t>Қиялмай кетіп барамын</w:t>
        <w:br/>
        <w:t>Әуені мен мәтіні</w:t>
        <w:br/>
        <w:t>Әбдісаттар Остановтікі</w:t>
        <w:br/>
        <w:t>Мұңлы, тебірене</w:t>
        <w:br/>
        <w:t>Аһ Ені " Ст қ</w:t>
        <w:br/>
        <w:t>? %- % “қ</w:t>
        <w:br/>
        <w:t>ЕЕ Е-Е Ты шегі Ше шті</w:t>
        <w:br/>
        <w:t>Бра теуі</w:t>
        <w:br/>
        <w:t>Көз жа-ҙып қал-ғам көп жыл-дар бұ-рын, Ө-зің-нен, жа-ным,</w:t>
        <w:br/>
        <w:t>ті 5</w:t>
        <w:br/>
        <w:t>% Ш--.---а-% шыны ніш 4-22</w:t>
        <w:br/>
        <w:t>тр</w:t>
        <w:br/>
        <w:t>Е &gt;--”-» 2-е</w:t>
        <w:br/>
        <w:t>Е. ызт е ж-еСІ</w:t>
        <w:br/>
        <w:t>шаа ца</w:t>
        <w:br/>
        <w:t>І</w:t>
        <w:br/>
        <w:t>|</w:t>
        <w:br/>
        <w:t>|</w:t>
        <w:br/>
        <w:t>!</w:t>
        <w:br/>
        <w:t>4 ат Ст Ет</w:t>
        <w:br/>
        <w:t>р% Бе сшшұ қ 1 &lt;5 Қ</w:t>
        <w:br/>
        <w:t>ш Ш.Д</w:t>
        <w:br/>
        <w:t>Е-е есі 2“ --</w:t>
        <w:br/>
        <w:t>а - бай-сыз. Тұн-шы-ғып іші- те ай-ты-лар сы-рым,</w:t>
        <w:br/>
        <w:t>у - Е</w:t>
        <w:br/>
        <w:t>-1 - -- -- ж ө-</w:t>
        <w:br/>
        <w:t>2. 3 -3 4-2 төн</w:t>
        <w:br/>
        <w:t>ы. сиса З- .-- 5ж- 2:</w:t>
        <w:br/>
        <w:t>жесе т леса шет алее, 2</w:t>
        <w:br/>
        <w:t>Біші шаы |БРа кене кете) | Бен кенен қаз БӨНН Белі БЕл ке.)</w:t>
        <w:br/>
        <w:t>Қайырмасы:</w:t>
        <w:br/>
        <w:t>и в 122 Ст</w:t>
        <w:br/>
        <w:t>- ж--22</w:t>
        <w:br/>
        <w:t>Бет ж өл Я----. Мс )</w:t>
      </w:r>
    </w:p>
    <w:p>
      <w:r>
        <w:t>сыт. үт ре” ТҰ й</w:t>
        <w:br/>
        <w:t>Өт-ті ғой жазбен та - лай күз. Сан жыл-дар өт- ті</w:t>
        <w:br/>
        <w:t>а-а-а - ЕЕ</w:t>
        <w:br/>
        <w:t>Не ТТС еі Ж ә.</w:t>
        <w:br/>
        <w:t>(нерасі нее а-а 2</w:t>
        <w:br/>
        <w:t>Бәз -.--- 19- 2 бе ыы а---" а</w:t>
        <w:br/>
        <w:t>серен ы Е 9- 6 -</w:t>
        <w:br/>
        <w:t>шалы аш - Ш.--гт-</w:t>
        <w:br/>
        <w:t>2 ат? Сш с?</w:t>
        <w:br/>
        <w:t>2% - жа- ге -Ш-к</w:t>
        <w:br/>
        <w:t>Ек Е әле, ү-есе-е ср %.</w:t>
        <w:br/>
        <w:t>са-ғы-ныш: тер-беп, Ту-ла-тып жұ-рек ты - ным-сыз,</w:t>
        <w:br/>
        <w:t>10</w:t>
        <w:br/>
        <w:t>гл 9Л-ж--- а лт. Ба</w:t>
        <w:br/>
        <w:t>5 ка--каш -Ү-</w:t>
        <w:br/>
        <w:t>е. -. -6.</w:t>
        <w:br/>
        <w:t>Без --.. --2- Ты. же” -- тесі гі 1--а- Еа</w:t>
        <w:br/>
        <w:t>|Б БЕНЕН нн Б Ен женге, (жане мене кете ЖӨН шан жен ке Ж шеннен кен</w:t>
        <w:br/>
        <w:t>Қайдасың, сен, Сырдың ерке аруы?</w:t>
        <w:br/>
        <w:t>Әуені мен мәтіні</w:t>
        <w:br/>
        <w:t>Сағыныш сезіммен Әбдісаттар Оспановтікі</w:t>
        <w:br/>
        <w:t>Сш</w:t>
        <w:br/>
        <w:t>дз ғас Е-Е ЕЕЗБс-</w:t>
        <w:br/>
        <w:t>Та-лай-пар - ды та-бын-дыр - ған көр - кі- мен,</w:t>
        <w:br/>
        <w:t>е 2а Т І ы Ше кесет есі</w:t>
        <w:br/>
        <w:t>2а: 2 - ----&lt; та т; 7-- 2-. ае</w:t>
        <w:br/>
        <w:t>тар</w:t>
        <w:br/>
        <w:t>Б; НЕЕ ж-ға Ғғ</w:t>
        <w:br/>
        <w:t>е 1 ІЗІ шоІст шреГ-1 шті 2!</w:t>
        <w:br/>
        <w:t>ж -“ т.</w:t>
        <w:br/>
        <w:t>2. Еш в рь</w:t>
        <w:br/>
        <w:t>66з% әгі а-а-а ЕЕЕ ЕН</w:t>
        <w:br/>
        <w:t>Та-лай был- қым ға-шық бол - ғаң, ел ті - ген,</w:t>
        <w:br/>
        <w:t>?</w:t>
        <w:br/>
        <w:t>Га Г.-.-</w:t>
        <w:br/>
        <w:t>с -- -2.</w:t>
        <w:br/>
        <w:t>5: .--- тисе. Е---%- Шы ы % 332-</w:t>
        <w:br/>
        <w:t>ІШ р р</w:t>
        <w:br/>
        <w:t>12-22-2222. 232-22-252</w:t>
        <w:br/>
        <w:t>ж Е! ж Ес е ж</w:t>
        <w:br/>
        <w:t>Қайырмасы:</w:t>
        <w:br/>
        <w:t>44 Сіз ат ж Сай</w:t>
        <w:br/>
        <w:t>і ү--- -</w:t>
        <w:br/>
        <w:t>Қай-дасың сен, Сыр-дың сұ - лу е лі - ті,</w:t>
        <w:br/>
        <w:t>іш</w:t>
        <w:br/>
        <w:t>П І | 1 1-Һ ғы. -санеЗ</w:t>
        <w:br/>
        <w:t>НЕ се &lt;.сенЕлы ж-е % тө езі шысын ТЕ</w:t>
        <w:br/>
        <w:t>(4 ж--а-и- г жүт? т г Ша ДЕ тү лө сілі</w:t>
        <w:br/>
        <w:t>ЭБЕН нн ын ағы</w:t>
        <w:br/>
        <w:t>Ең Т Е: гəг-еш Т Еі І 2! Е</w:t>
        <w:br/>
        <w:t>е Еш Са 67</w:t>
        <w:br/>
        <w:t>тет</w:t>
        <w:br/>
        <w:t>5- Зе- .-</w:t>
        <w:br/>
        <w:t>%: тесе ү --</w:t>
        <w:br/>
        <w:t>Жү-рек-тер - ді жа - лы-пы - мен жа-лы-ңы - мен</w:t>
        <w:br/>
        <w:t>ЕЗ ; - -</w:t>
        <w:br/>
        <w:t>555 4е-Е- е 2.</w:t>
      </w:r>
    </w:p>
    <w:p>
      <w:r>
        <w:t>| ІШ</w:t>
        <w:br/>
        <w:t>: 5-Е- ЕЕ -ғ |</w:t>
        <w:br/>
        <w:t>БЕТ ж. 1 Ж І ы Т</w:t>
        <w:br/>
        <w:t>Сені сүйген адал жүрек</w:t>
        <w:br/>
        <w:t>. Әуені мен мәтіні</w:t>
        <w:br/>
        <w:t>Тебірене, көтерінкі Әбдісаттар Ойпановткі</w:t>
        <w:br/>
        <w:t>ЫШт Оза А? Бш</w:t>
        <w:br/>
        <w:t>Ө-зің е - дің--- . қи-яй-да-ғым, Қолжет-пес - тей.</w:t>
        <w:br/>
        <w:t>ғ а! се</w:t>
        <w:br/>
        <w:t>айыбына тынады</w:t>
        <w:br/>
        <w:t>тр</w:t>
        <w:br/>
        <w:t>Е</w:t>
        <w:br/>
        <w:t>рі жЕгІлЕ кср айыр</w:t>
        <w:br/>
        <w:t>ж- Ф- -ө- 26. -ж-”</w:t>
        <w:br/>
        <w:t>- - т-</w:t>
        <w:br/>
        <w:t>Ф Сбш с в жы зУД Е</w:t>
        <w:br/>
        <w:t>Н т е ж &gt; 6-ж 6---ө &gt;</w:t>
        <w:br/>
        <w:t>2 -а. Заеб- жш</w:t>
        <w:br/>
        <w:t>Тағ-ды-рым-ды те-лідім де, Өр-кен жай - ды. и-ран-ба - ғым.</w:t>
        <w:br/>
        <w:t>9</w:t>
        <w:br/>
        <w:t>16-</w:t>
        <w:br/>
        <w:t>3 &gt; -6 е-е 24-” ЕСІ</w:t>
        <w:br/>
        <w:t>- ғ</w:t>
        <w:br/>
        <w:t>4: “Өз 3 - шым ша</w:t>
        <w:br/>
        <w:t>ЕЕЕ ЕНЕ ааа</w:t>
        <w:br/>
        <w:t>Б Е СД --е</w:t>
        <w:br/>
        <w:t>% -- шт шГТТІ %</w:t>
        <w:br/>
        <w:t>ж т ж- ж</w:t>
        <w:br/>
        <w:t>Қайырмасы:</w:t>
        <w:br/>
        <w:t>п Бш ат Тш</w:t>
        <w:br/>
        <w:t>. - 2ө 24 16-</w:t>
        <w:br/>
        <w:t>ге ез ае от ГЕ 4-Ө---зт--- е-е</w:t>
        <w:br/>
        <w:t>Ье "2</w:t>
        <w:br/>
        <w:t>Күн нұ-рын-дай ап-пақ а - рым, Біф-ө - зің-сің, сүй-ген жа-рым!</w:t>
        <w:br/>
        <w:t>/?</w:t>
        <w:br/>
        <w:t>жр-ш- 5 6 жа: т Б 2-ге те</w:t>
        <w:br/>
        <w:t>22 2 І ае еі ыы</w:t>
        <w:br/>
        <w:t>а- а--</w:t>
        <w:br/>
        <w:t>т -</w:t>
        <w:br/>
        <w:t>р 25 бт Бт АЛ Пш</w:t>
        <w:br/>
        <w:t>жы жез. е</w:t>
        <w:br/>
        <w:t>Б 2 -2-</w:t>
        <w:br/>
        <w:t>Са-ған сый-дар бар а - сылым. Ә-нім ға - на қол-да ба-рым!</w:t>
        <w:br/>
        <w:t>з Б Б</w:t>
        <w:br/>
        <w:t>о 61” е 6 ае</w:t>
        <w:br/>
        <w:t>9: с2-4-%--4- т : » --2-</w:t>
        <w:br/>
        <w:t>ф й</w:t>
        <w:br/>
        <w:t>БІ ыы Бі</w:t>
        <w:br/>
        <w:t>“ ж ы т ” 2.</w:t>
        <w:br/>
        <w:t>58</w:t>
      </w:r>
    </w:p>
    <w:p>
      <w:r>
        <w:t>Пт</w:t>
        <w:br/>
        <w:t>өш</w:t>
        <w:br/>
        <w:t>кет</w:t>
        <w:br/>
        <w:t>%</w:t>
        <w:br/>
        <w:t>| мы.</w:t>
        <w:br/>
        <w:t>“ 4 &lt; ЕК</w:t>
        <w:br/>
        <w:t>І</w:t>
        <w:br/>
        <w:t>8 %</w:t>
        <w:br/>
        <w:t>“</w:t>
        <w:br/>
        <w:t>ЯН ! “% 4</w:t>
        <w:br/>
        <w:t>: “ 5</w:t>
        <w:br/>
        <w:t>5 ! |</w:t>
        <w:br/>
        <w:t>в</w:t>
        <w:br/>
        <w:t>4 ш</w:t>
        <w:br/>
        <w:t>4 “.</w:t>
        <w:br/>
        <w:t>) “.</w:t>
        <w:br/>
        <w:t>ғ Ы</w:t>
        <w:br/>
        <w:t>ж Е</w:t>
        <w:br/>
        <w:t>а! » 2</w:t>
        <w:br/>
        <w:t>ра ч “. % В М</w:t>
        <w:br/>
        <w:t>. 4 м |а:</w:t>
        <w:br/>
        <w:t>ТТ я қ</w:t>
        <w:br/>
        <w:t>ем 4%</w:t>
        <w:br/>
        <w:t>з і</w:t>
        <w:br/>
        <w:t>61</w:t>
        <w:br/>
        <w:t>Өзің едің қиялдағым,</w:t>
        <w:br/>
        <w:t>Қол жетпестей қияндағым.</w:t>
        <w:br/>
        <w:t>Тағдырымды телідім де,</w:t>
        <w:br/>
        <w:t>Өркен жайды иран-бағым.</w:t>
        <w:br/>
        <w:t>Қайырмасы: Күн нұрындай аппақ арым,</w:t>
        <w:br/>
        <w:t>Бір өзіңсің, сүйген жарым!</w:t>
        <w:br/>
        <w:t>Саған сыйлар бар асылым -</w:t>
        <w:br/>
        <w:t>Әнім ғана қолда барым!?Рет</w:t>
        <w:br/>
        <w:t>Басымдағы бақыт құсым,</w:t>
        <w:br/>
        <w:t>Жаным құрбан бір сен үшін.</w:t>
        <w:br/>
        <w:t>Түсін, сәулем, саған деген</w:t>
        <w:br/>
        <w:t>Жүректегі сезім күшін!</w:t>
        <w:br/>
        <w:t>Қайырмасы: Арайланып атқан таңым,</w:t>
        <w:br/>
        <w:t>Маңдайыма қонған бағым.</w:t>
        <w:br/>
        <w:t>Өзің барда, жаным менің</w:t>
        <w:br/>
        <w:t>Ешқашанда сынбас сағым.</w:t>
        <w:br/>
        <w:t>2 рет</w:t>
        <w:br/>
        <w:t>Сарқылғандай кәусар бұлақ,</w:t>
        <w:br/>
        <w:t>Өтер өмір, жылдар зулап.</w:t>
        <w:br/>
        <w:t>Сені сүйген адал жүрек,</w:t>
        <w:br/>
        <w:t>Бақидада жатар тулап.</w:t>
        <w:br/>
        <w:t>Қайырмасы: Гүлісің, сен, өмірімнің,</w:t>
        <w:br/>
        <w:t>Лүпілісің жүрегімнің.</w:t>
      </w:r>
    </w:p>
    <w:p>
      <w:r>
        <w:t>Өзегісің алтын арқау,</w:t>
        <w:br/>
        <w:t>“Жазар мәңгі өлеңімнің.??%”</w:t>
        <w:br/>
        <w:t>7-наурыз, 2007 ж</w:t>
        <w:br/>
        <w:t>59</w:t>
        <w:br/>
        <w:t>Ақтара айтып бар сырын,</w:t>
        <w:br/>
        <w:t>Арнаған жүрек сан жырын,</w:t>
        <w:br/>
        <w:t>Қайдасың, қайда, махаббат</w:t>
        <w:br/>
        <w:t>Бозбала кезгі бал-шырын?!</w:t>
        <w:br/>
        <w:t>Қайырмасы: Таптырмас жанға еш тағат,</w:t>
        <w:br/>
        <w:t>Қайдасың, тұңғыш махаббат?</w:t>
        <w:br/>
        <w:t>Келмеске, әлде, кеттің бе,</w:t>
        <w:br/>
        <w:t>Тірлікте мынау қат-қабат?</w:t>
        <w:br/>
        <w:t>Келген сайын әр көктем,</w:t>
        <w:br/>
        <w:t>Ж.үректі әнмен тербеткен.</w:t>
        <w:br/>
        <w:t>Арбайсың, жүрек жаулайсың,</w:t>
        <w:br/>
        <w:t>Сиқырлы едің сен неткен?</w:t>
        <w:br/>
        <w:t>Қайырмасы: Қауызын ашқан гүлмісің,</w:t>
        <w:br/>
        <w:t>Жайқалып қырда тұрмысың?</w:t>
        <w:br/>
        <w:t>Қайдасың, көктем-махаббат -</w:t>
        <w:br/>
        <w:t>Кеудемнен үшқан жыр-құсым?!</w:t>
        <w:br/>
        <w:t>Кәрі ме, жас па айырмай,</w:t>
        <w:br/>
        <w:t>Шарпитын жанды жалындай,</w:t>
        <w:br/>
        <w:t>Қайдасың, қайда, махаббат,</w:t>
        <w:br/>
        <w:t>Ләйлінің аппақ арындай?!</w:t>
        <w:br/>
        <w:t>Қайырмасы: Құратын мәңгі салтанат,</w:t>
        <w:br/>
        <w:t>Бақыттың құсы ақ қанат,</w:t>
        <w:br/>
        <w:t>Жасампаз жалғыз сен ғана-</w:t>
        <w:br/>
        <w:t>Шынайы, шырын махаббат!</w:t>
        <w:br/>
        <w:t>17-наурыз,2007 ж.</w:t>
        <w:br/>
        <w:t>62</w:t>
        <w:br/>
        <w:t>Мен егіліп,</w:t>
        <w:br/>
        <w:t>Жыр төгіліп,</w:t>
        <w:br/>
        <w:t>Тамылжыса қоңыр ән,</w:t>
        <w:br/>
        <w:t>«Саңқ!» етіп ұшып,</w:t>
        <w:br/>
        <w:t>Бұлттарды құшып,</w:t>
        <w:br/>
        <w:t>Самғайды көкте күй-қыран!</w:t>
        <w:br/>
        <w:t>Қайырмасы: «Саңқ!» етіп ұшып,</w:t>
        <w:br/>
        <w:t>Бұлттарды құшып,</w:t>
        <w:br/>
        <w:t>Самғайды көкте күй-қыран!</w:t>
        <w:br/>
        <w:t>Құйқылжи сайрап,</w:t>
        <w:br/>
        <w:t>Жігерді қайрап,</w:t>
      </w:r>
    </w:p>
    <w:p>
      <w:r>
        <w:t>Шырқасан, досым, сен егер,</w:t>
        <w:br/>
        <w:t>Шымырлап қаным,</w:t>
        <w:br/>
        <w:t>«Жай тауып жаным,</w:t>
        <w:br/>
        <w:t>Тарқайды іштен шемен шер!</w:t>
        <w:br/>
        <w:t>Қайырмасы: Шымырлап қаным,</w:t>
        <w:br/>
        <w:t>Жай тауып жаным,</w:t>
        <w:br/>
        <w:t>Тарқайды іштен шемен шер!</w:t>
        <w:br/>
        <w:t>Бір қас-қағым,</w:t>
        <w:br/>
        <w:t>Селдіреп сағым,</w:t>
        <w:br/>
        <w:t>Сілкініп қиял елендер.</w:t>
        <w:br/>
        <w:t>Қаптаған тұман,</w:t>
        <w:br/>
        <w:t>Күдік пен күмән</w:t>
        <w:br/>
        <w:t>Серпілсін, досым, өлең бер!</w:t>
        <w:br/>
        <w:t>Қайырмасы: Қаптаған тұман,</w:t>
        <w:br/>
        <w:t>Күдік пен күмән</w:t>
        <w:br/>
        <w:t>Серпілсін, досым, өлең бер!</w:t>
        <w:br/>
        <w:t>14-желтоқсан, 1998 ж.</w:t>
        <w:br/>
        <w:t>76</w:t>
        <w:br/>
        <w:t>Сағындым ғой</w:t>
        <w:br/>
        <w:t>Әуені мен мәтіні</w:t>
        <w:br/>
        <w:t>Әбдісаттар Оспановтікі</w:t>
        <w:br/>
        <w:t>Орташа, сазды:</w:t>
        <w:br/>
        <w:t>) Ре 4 ке А? шат Ба</w:t>
        <w:br/>
        <w:t>аа ае Е-е" 24-сы жз</w:t>
        <w:br/>
        <w:t>бСа-ғын-дым ғой, ақ сәу - дем, са-ғын-дым ғой</w:t>
        <w:br/>
        <w:t>Қ!</w:t>
        <w:br/>
        <w:t>(б ж-----Ф 5 Ж-г2 а-а тіз</w:t>
        <w:br/>
        <w:t>4ар-</w:t>
        <w:br/>
        <w:t>2-2;</w:t>
        <w:br/>
        <w:t>Б -- Ғ- жесе</w:t>
        <w:br/>
        <w:t>м</w:t>
        <w:br/>
        <w:t>ж-қ Гг"</w:t>
        <w:br/>
        <w:t>- -” е 12- к</w:t>
        <w:br/>
        <w:t>ЕЕ 1-6 ші -а-әзі с % -е--ж</w:t>
        <w:br/>
        <w:t>: -аы е</w:t>
        <w:br/>
        <w:t>ма кед - тір - сем. кел-бе-тің - ді, Құ-ша-ғым</w:t>
        <w:br/>
        <w:t>“</w:t>
        <w:br/>
        <w:t>16- За. г”</w:t>
        <w:br/>
        <w:t>56: Е 2-ге 2 1%: Қақ</w:t>
        <w:br/>
        <w:t>ы 1 аз 1-4 -ә е-е</w:t>
        <w:br/>
        <w:t>Бусслееб--6-----4-% 4-4 ғ-% ЕНЕ</w:t>
        <w:br/>
        <w:t>- ғ 4.</w:t>
        <w:br/>
        <w:t>т - ж</w:t>
        <w:br/>
        <w:t>Қайырмасы:</w:t>
        <w:br/>
        <w:t>20 Б А? Бш Пт</w:t>
        <w:br/>
        <w:t>н6-- т - -4 2</w:t>
        <w:br/>
        <w:t>-Ш % сш ты</w:t>
        <w:br/>
        <w:t>да тұр - ған - дай бал-қы - ды бой. Са-ғыздым</w:t>
      </w:r>
    </w:p>
    <w:p>
      <w:r>
        <w:t>гі</w:t>
        <w:br/>
        <w:t>|</w:t>
        <w:br/>
        <w:t>у</w:t>
        <w:br/>
        <w:t>68</w:t>
        <w:br/>
        <w:t>Қайдасың қайда махаббат?</w:t>
        <w:br/>
        <w:t>Әуені мен мәтіні</w:t>
        <w:br/>
        <w:t>Әбдісаттар Оспанонтікі</w:t>
        <w:br/>
        <w:t>Орташа, мұңды</w:t>
        <w:br/>
        <w:t>рш</w:t>
        <w:br/>
        <w:t>Өре 5 ене</w:t>
        <w:br/>
        <w:t>Ақ-та-ра ай - тып бар сы -рын, Ар-на-ған жү - рек</w:t>
        <w:br/>
        <w:t>жез</w:t>
        <w:br/>
        <w:t>56% 2Е --”- 4: ж---а- -:-6--% ө-ел</w:t>
        <w:br/>
        <w:t>тр</w:t>
        <w:br/>
        <w:t>Әлтеке: ЕЗІНЕ</w:t>
        <w:br/>
        <w:t>4 - 1</w:t>
        <w:br/>
        <w:t>2 Ат Пт РБш в</w:t>
        <w:br/>
        <w:t>зе Ы; ші ж. 1”</w:t>
        <w:br/>
        <w:t>Ж га 2-т ж</w:t>
        <w:br/>
        <w:t>сан жы - рын, Қай - да- сың, қай - да) Ма -« Хаб-бағ</w:t>
        <w:br/>
        <w:t>) | І 1</w:t>
        <w:br/>
        <w:t>-а %- 26: ж Еті</w:t>
        <w:br/>
        <w:t>86% ат а-а -- Ж--- - ТЕ</w:t>
        <w:br/>
        <w:t>е-</w:t>
        <w:br/>
        <w:t>кәс Е-е-е Е-е с-і ы</w:t>
        <w:br/>
        <w:t>ш---- &gt; а Ер! - т</w:t>
        <w:br/>
        <w:t>-</w:t>
        <w:br/>
        <w:t>Қайырмасы:</w:t>
        <w:br/>
        <w:t>ы ЕЕ с Е Бш</w:t>
        <w:br/>
        <w:t>БЕСЕе- іе т е жы” гер 7”</w:t>
        <w:br/>
        <w:t>-жете. аа с</w:t>
        <w:br/>
        <w:t>Боз -ба - ла көз - гі бал - шы - рын Тап-тыр- мас жан - ға</w:t>
        <w:br/>
        <w:t>В | | ее!</w:t>
        <w:br/>
        <w:t>5 тты ө- -- ғ. е; %2- --/ө-</w:t>
        <w:br/>
        <w:t>ж; Е-е 2 ж-еы а--ө ж</w:t>
        <w:br/>
        <w:t>өші</w:t>
        <w:br/>
        <w:t>6-2 е-е 2</w:t>
        <w:br/>
        <w:t>За 2а ааа ы</w:t>
        <w:br/>
        <w:t>Б; ТТІ 1 жЗГЗІ</w:t>
        <w:br/>
        <w:t>Ат Бһь гек Е</w:t>
        <w:br/>
        <w:t>ы “Жы</w:t>
        <w:br/>
        <w:t>18</w:t>
        <w:br/>
        <w:t>(8</w:t>
        <w:br/>
        <w:t>еш а - жат, Қай-да-сың, түң - ғыш ма « хаб - бат?</w:t>
        <w:br/>
        <w:t>г"</w:t>
        <w:br/>
        <w:t>72. зе г шесі &gt; р- шыс нын</w:t>
        <w:br/>
        <w:t>&gt;; ғ-беға-І --ағ 122 шеле а-а</w:t>
        <w:br/>
        <w:t>І І - ж. - ж</w:t>
        <w:br/>
        <w:t>5</w:t>
        <w:br/>
        <w:t>м</w:t>
        <w:br/>
        <w:t>Т</w:t>
      </w:r>
    </w:p>
    <w:p>
      <w:r>
        <w:t>ІТ</w:t>
        <w:br/>
        <w:t>60</w:t>
        <w:br/>
        <w:t>18</w:t>
        <w:br/>
        <w:t>25 к Еп қ Нт</w:t>
        <w:br/>
        <w:t>; (СЕС гек ; іл</w:t>
        <w:br/>
        <w:t>ңінен Ен несе</w:t>
        <w:br/>
        <w:t>Бұлбұл ұш-қан, лір-кін, жас-тық сол дәу-рен,--. Қай-т(а)о-рал-скин ар-ман-да-ған</w:t>
        <w:br/>
        <w:t>Ш Ел - кез</w:t>
        <w:br/>
        <w:t>ре Тт-еең ка тан аса тамен</w:t>
        <w:br/>
        <w:t>баны аа ЕЕ. ге</w:t>
        <w:br/>
        <w:t>өзе</w:t>
        <w:br/>
        <w:t>Е --е &gt; сасу 4 Ба -Есі теа</w:t>
        <w:br/>
        <w:t>Б %-» Ə-Ш үе- т-Қ - -5- е- -і-</w:t>
        <w:br/>
        <w:t>-. Ша Ша</w:t>
        <w:br/>
        <w:t>ЕП 1. нш ЕЕ Нһю</w:t>
        <w:br/>
        <w:t>%--Қ 5. 70-</w:t>
        <w:br/>
        <w:t>Дба-ты.- НШ---С. “ба - жы - она!</w:t>
        <w:br/>
        <w:t>з/</w:t>
        <w:br/>
        <w:t>ж е</w:t>
        <w:br/>
        <w:t>г1 ган! Р</w:t>
        <w:br/>
        <w:t>-ж- 6-І І--- 9- 2 --2- 16- г</w:t>
        <w:br/>
        <w:t>Балан - 3 Те 5:</w:t>
        <w:br/>
        <w:t>Ол.- бір арман</w:t>
        <w:br/>
        <w:t>(Сырлыбайдың әні)</w:t>
        <w:br/>
        <w:t>Сағыныш сезіммен, шалқыта. Әуенімен мәтіні Әбдісаттар Оспаңовтыкі.</w:t>
        <w:br/>
        <w:t>2 ; % Қа қолдаса --”</w:t>
        <w:br/>
        <w:t>без ЕРЕ ? Есей</w:t>
        <w:br/>
        <w:t>Берзген&gt;смен У- ә-дем-ді - ау жөң-лім құзлап, А - мал-</w:t>
        <w:br/>
        <w:t>ты» -” жа жы. жұт» 7% ж</w:t>
        <w:br/>
        <w:t>: Г2 ф- т 2</w:t>
        <w:br/>
        <w:t>ЕЕЕ ныт ына тыға</w:t>
        <w:br/>
        <w:t>сыз кет-кең 6-дім:&lt; ай “ея-ден жыз рақ. Е-сі-ме сен түс-кен-де-</w:t>
        <w:br/>
        <w:t>та ЕТЕ % г. т Ше &lt;5 5:</w:t>
        <w:br/>
        <w:t>ай, қи-мас қал-қам -ай,</w:t>
        <w:br/>
        <w:t>Жү - регім а-лынұш-ты - ау; тап-пай тұ-рақ- ай, тап-пай тұ-рақ -</w:t>
        <w:br/>
        <w:t>ез</w:t>
        <w:br/>
        <w:t>е іе-ы--з-4 1</w:t>
        <w:br/>
        <w:t>жал - ған, Ол- бр) ар - ман,</w:t>
        <w:br/>
        <w:t>4-Зан б4е-Өй өл-де қал- нш - ай!</w:t>
        <w:br/>
        <w:t>КЕ</w:t>
        <w:br/>
        <w:t>Арқауы өлең-жырдың,</w:t>
      </w:r>
    </w:p>
    <w:p>
      <w:r>
        <w:t>Аруы сұлу Сырдың,</w:t>
        <w:br/>
        <w:t>Таптым да іздеп сені,</w:t>
        <w:br/>
        <w:t>Таңырқап қарап тұрдым!</w:t>
        <w:br/>
        <w:t>Қай-сы:</w:t>
        <w:br/>
        <w:t>Құйқылжып көкке жеткен,</w:t>
        <w:br/>
        <w:t>Жүректі елжіреткен,</w:t>
        <w:br/>
        <w:t>Бұлбұлдың назды үніндей,</w:t>
        <w:br/>
        <w:t>Әуезің ғажап неткен?! рет</w:t>
        <w:br/>
        <w:t>Білмеп ем мекенінді</w:t>
        <w:br/>
        <w:t>Тастап сен кеткенінді.</w:t>
        <w:br/>
        <w:t>Ұмытпа бірақ, Сырдың</w:t>
        <w:br/>
        <w:t>Бұлбұлы екеніңді!</w:t>
        <w:br/>
        <w:t>Қай-сы:</w:t>
        <w:br/>
        <w:t>Оранып күндей нұрға,</w:t>
        <w:br/>
        <w:t>Бара алмай сұлу Сырға.</w:t>
        <w:br/>
        <w:t>Жүріпсің бөлендіріп,</w:t>
        <w:br/>
        <w:t>Әлемді ән мен жырға!” Ре"</w:t>
        <w:br/>
        <w:t>Сызылтып әуен мұңды,</w:t>
        <w:br/>
        <w:t>Талдырып жанарынды,</w:t>
        <w:br/>
        <w:t>Білмей, сен, жүрсің бе, әлде,</w:t>
        <w:br/>
        <w:t>Қай баққа қонарынды?!</w:t>
        <w:br/>
        <w:t>Қай-сы:</w:t>
        <w:br/>
        <w:t>Тауып ап сыңарынды,</w:t>
        <w:br/>
        <w:t>Мекен ет ғүлзарыңды.</w:t>
        <w:br/>
        <w:t>Тек Сырға көктем сайын</w:t>
        <w:br/>
        <w:t>Шырқап кет жырларыңды!??е"</w:t>
        <w:br/>
        <w:t>7-желтоқсан, 2009 ж</w:t>
        <w:br/>
        <w:t>72</w:t>
        <w:br/>
        <w:t>Бергенмен уәдемді көңлім құлап,</w:t>
        <w:br/>
        <w:t>Амалсыз кеткен едім елден жырақ.</w:t>
        <w:br/>
        <w:t>Есіме сен түскенде, қимас қалқам,</w:t>
        <w:br/>
        <w:t>Жүрегім алып-ұшты-ау таппай тұрақ.</w:t>
        <w:br/>
        <w:t>Қайырмасы: Һе-ей, айхой жалған,</w:t>
        <w:br/>
        <w:t>Ол- бір арман,</w:t>
        <w:br/>
        <w:t>Күнқияш аман ба екен</w:t>
        <w:br/>
        <w:t>Елде қалған?!</w:t>
        <w:br/>
        <w:t>Сәулемнің қос бұрымы бұлаңдаған,</w:t>
        <w:br/>
        <w:t>Құлпырып қос иықтан құлар әрман.</w:t>
        <w:br/>
        <w:t>Сыңарын дәл өзімдей сағынса егер,</w:t>
        <w:br/>
        <w:t>Жүгіріп жас баладай шығар алдан.</w:t>
        <w:br/>
        <w:t>Қайырмасы: Һе-ей, айхой жалған,</w:t>
        <w:br/>
        <w:t>Ол-- бір арман,</w:t>
        <w:br/>
        <w:t>Жүгіріп жас баладай</w:t>
        <w:br/>
        <w:t>Шықса алдан.</w:t>
      </w:r>
    </w:p>
    <w:p>
      <w:r>
        <w:t>Барады зулап өтіп мынау жалған,</w:t>
        <w:br/>
        <w:t>Қай күні орындалар ойдағы арман?!</w:t>
        <w:br/>
        <w:t>Сағынып сарғайғанда сая таппай,</w:t>
        <w:br/>
        <w:t>Жетер ме Қияшыма әнім салған?!</w:t>
        <w:br/>
        <w:t>Қайырмасы: Һе-ей, айхой жалған,</w:t>
        <w:br/>
        <w:t>Ол- бір арман,</w:t>
        <w:br/>
        <w:t>Жетсе екен Қияшыма</w:t>
        <w:br/>
        <w:t>Әнім салған.</w:t>
        <w:br/>
        <w:t>20-мамыр,2011 ж.</w:t>
        <w:br/>
        <w:t>ч4</w:t>
        <w:br/>
        <w:t>Сағындым ғой, ақ сәулем, сағындым ғой,</w:t>
        <w:br/>
        <w:t>«Сағындым!» деп жүрегім шағынды ғой.</w:t>
        <w:br/>
        <w:t>Көз алдыма келтірсем келбетіңді,</w:t>
        <w:br/>
        <w:t>Құшағымда тұрғандай балқыды бой.</w:t>
        <w:br/>
        <w:t>Қ-сы: Сағындым ғой, жаным-ау, сағындым ғой,</w:t>
        <w:br/>
        <w:t>Сағынғаннан санамнан ағылды ой.</w:t>
        <w:br/>
        <w:t>Қайта-қайта елестеп қос жанарың,</w:t>
        <w:br/>
        <w:t>Моншақ болып қиялға тағылды ғой!” Рет</w:t>
        <w:br/>
        <w:t>Сағындым ғой, бақ құсым - ақ кептерім,</w:t>
        <w:br/>
        <w:t>Мекен еткен жүректің тап нақ төрін!</w:t>
        <w:br/>
        <w:t>Сағынғаннан күндіз-түн өзіңді ойлап,</w:t>
        <w:br/>
        <w:t>Сарғайттым ғой санамның ақ беттерін.</w:t>
        <w:br/>
        <w:t>Қ-сы: Сағындым ғой, жаным-ау, сағындым ғой,</w:t>
        <w:br/>
        <w:t>Сағынғаннан санамнан ағылды ой.</w:t>
        <w:br/>
        <w:t>Қайта-қайта елестеп қос жанарын,</w:t>
        <w:br/>
        <w:t>Моншақ болып қиялға тағылды ғой!” Ре"</w:t>
        <w:br/>
        <w:t>Сағындым ғой, қайтемін, сағындым ғой?!</w:t>
        <w:br/>
        <w:t>Еңсемді езді тұмшалап сағымды ой.</w:t>
        <w:br/>
        <w:t>Сағынғанмен амал не, қашықтасың,</w:t>
        <w:br/>
        <w:t>Тоқтам етіп, тағдырға бағындым ғой?!</w:t>
        <w:br/>
        <w:t>Қ-сы: Сағындым ғой, жаным-ау, сағындым ғой,</w:t>
        <w:br/>
        <w:t>Сағынғаннан санамнан ағылды ой.</w:t>
        <w:br/>
        <w:t>Қайта-қайта елестеп қос жанарың,</w:t>
        <w:br/>
        <w:t>Моншақ болып қиялға тағылды ғой!??%т</w:t>
        <w:br/>
        <w:t>24-қыркуйек, 2009 ж.</w:t>
        <w:br/>
        <w:t>65</w:t>
        <w:br/>
        <w:t>Сен ұшсаң қанат желпіп,</w:t>
        <w:br/>
        <w:t>Тыңдаушы ем үніңді елтіп.</w:t>
        <w:br/>
        <w:t>Мен жүрмін, аққу-арман,</w:t>
        <w:br/>
        <w:t>Сағыныш күйін шертіп.</w:t>
        <w:br/>
        <w:t>Қайырмасы: Ғашық ем сұүңқылыңа,</w:t>
        <w:br/>
        <w:t>Батырмай қайғы-мұңға,</w:t>
        <w:br/>
        <w:t>Сыланып, аққу-құсым,</w:t>
        <w:br/>
        <w:t>Кқоншы кеп айдыныңа.</w:t>
      </w:r>
    </w:p>
    <w:p>
      <w:r>
        <w:t>Күтемін көктем сайын,</w:t>
        <w:br/>
        <w:t>«Келер, - деп, - аққу-айым».</w:t>
        <w:br/>
        <w:t>Оралшы Аралыңа,</w:t>
        <w:br/>
        <w:t>Балаша мәз болайын.</w:t>
        <w:br/>
        <w:t>Жарқ етіп бір күні алдан,</w:t>
        <w:br/>
        <w:t>Көрінші, аққу-арман.</w:t>
        <w:br/>
        <w:t>Желшішті қанатыңмен,</w:t>
        <w:br/>
        <w:t>Көнңлімді тұнып қалған!</w:t>
        <w:br/>
        <w:t>Қайырмасы.</w:t>
        <w:br/>
        <w:t>Жанарым талғанынша,</w:t>
        <w:br/>
        <w:t>Сен келіп қонғаныңша,</w:t>
        <w:br/>
        <w:t>Күтемін, арман-аққу,</w:t>
        <w:br/>
        <w:t>Аралым толғаныншпа!</w:t>
        <w:br/>
        <w:t>Қайырмасы.</w:t>
        <w:br/>
        <w:t>8-қараша, 2009 ж.</w:t>
        <w:br/>
        <w:t>68</w:t>
        <w:br/>
        <w:t>;</w:t>
        <w:br/>
        <w:t>5 ЕКЕ Бееге ---” а-а</w:t>
        <w:br/>
        <w:t>е. шш</w:t>
        <w:br/>
        <w:t>ным - ау, са - ғын-дым ғой, Са-ғын - ған -</w:t>
        <w:br/>
        <w:t>ФГТӘле</w:t>
        <w:br/>
        <w:t>% --- 23 тө а-</w:t>
        <w:br/>
        <w:t>-а-</w:t>
        <w:br/>
        <w:t>ж -</w:t>
        <w:br/>
        <w:t>3. т Е Өш</w:t>
        <w:br/>
        <w:t>--- Б</w:t>
        <w:br/>
        <w:t>ө- (6- 2-1 Ж: ---1</w:t>
        <w:br/>
        <w:t>ыш</w:t>
        <w:br/>
        <w:t>нам - нан а-%ша-ды ой. Қай-та-қай-</w:t>
        <w:br/>
        <w:t>І тән</w:t>
        <w:br/>
        <w:t>--Г” %- - 4 (а Із"</w:t>
        <w:br/>
        <w:t>6- “-ч Сайға</w:t>
        <w:br/>
        <w:t>сы</w:t>
        <w:br/>
        <w:t>(Е- 6-2; 45-2.</w:t>
        <w:br/>
        <w:t>ғ ЕСЕГЕ Е еГЕЗ</w:t>
        <w:br/>
        <w:t>-) Т ” шг-І-І ) ; 6-</w:t>
        <w:br/>
        <w:t>- ж-</w:t>
        <w:br/>
        <w:t>» бл Өр</w:t>
        <w:br/>
        <w:t>6-г</w:t>
        <w:br/>
        <w:t>Еа е ғ ж-е. ӛз 4-4-1</w:t>
        <w:br/>
        <w:t>4) 4...</w:t>
        <w:br/>
        <w:t>лес - теп қос жа-на - рың, Мон-шақ бо--</w:t>
        <w:br/>
        <w:t>%</w:t>
        <w:br/>
        <w:t>-- Іс-</w:t>
        <w:br/>
        <w:t>5 е 2 2 Қан</w:t>
        <w:br/>
        <w:t>5 2-2 ше ЕЕЕ ср Таш.</w:t>
        <w:br/>
        <w:t>Б; - Ел:</w:t>
        <w:br/>
        <w:t>Вә АЛ ы Әш ЕЕ</w:t>
        <w:br/>
        <w:t>- Ті ныл, 2</w:t>
        <w:br/>
        <w:t>ж» 3 т % ТЕН</w:t>
        <w:br/>
        <w:t>ға тағып - //дығой! Адығой!.</w:t>
        <w:br/>
        <w:t>г-ш ші ЕЕ %</w:t>
      </w:r>
    </w:p>
    <w:p>
      <w:r>
        <w:t>е</w:t>
        <w:br/>
        <w:t>64</w:t>
        <w:br/>
        <w:t>Аймалап қоштаса алмай кетіп барам,</w:t>
        <w:br/>
        <w:t>Ақ құсым, оған ешбір болма алаң.</w:t>
        <w:br/>
        <w:t>Жалт еткен жанарыңнан қуат алып,</w:t>
        <w:br/>
        <w:t>Мәңгілік махаббатым сақтап қалам!</w:t>
        <w:br/>
        <w:t>Қай-сы: “Жалт еткен жанарыңнан қуат алып,</w:t>
        <w:br/>
        <w:t>Мәңгілік махаббатым сақтап қалам!</w:t>
        <w:br/>
        <w:t>Қалауы жүрегімнің мәлім, солай,</w:t>
        <w:br/>
        <w:t>Ұмытам мен өзіңді, жаным, қалай?!</w:t>
        <w:br/>
        <w:t>Өзіңе қайтып келіп қауышқанша,</w:t>
        <w:br/>
        <w:t>Жүрермін күндерімді санай-санай.</w:t>
        <w:br/>
        <w:t>Қай-сы: Өзіңе қайтып келіп қауышқанша,</w:t>
        <w:br/>
        <w:t>Жеүрермін күндерімді санай-санай.</w:t>
        <w:br/>
        <w:t>Әрқашан сүйген жүрек сені іздейді,</w:t>
        <w:br/>
        <w:t>Күдерін бұл фәниде еш үзбейді!</w:t>
        <w:br/>
        <w:t>Сенбесең саған деген пәк сезімге,</w:t>
        <w:br/>
        <w:t>Жек көріп, күдеріңді сен үз, мейлі!</w:t>
        <w:br/>
        <w:t>Қай-сы: Сенбесең саған деген пәк сезімге,</w:t>
        <w:br/>
        <w:t>Жек көріп, күдерінді сен үз, мейлі!</w:t>
        <w:br/>
        <w:t>29-қараша, 2009 ж.</w:t>
        <w:br/>
        <w:t>10</w:t>
        <w:br/>
        <w:t>Сыр бұлбұлы</w:t>
        <w:br/>
        <w:t>Әуені мең мәтіні</w:t>
        <w:br/>
        <w:t>Сазды, тебірене Әбдісаттар Оспановтікі</w:t>
        <w:br/>
        <w:t>Б БИ Еш</w:t>
        <w:br/>
        <w:t>жтее----тт-.</w:t>
        <w:br/>
        <w:t>2 Ат рт о</w:t>
        <w:br/>
        <w:t>2 а-а А. үлт Е-е --2 та---- өз</w:t>
        <w:br/>
        <w:t>% ж</w:t>
        <w:br/>
        <w:t>Тап-тым да із- деп се - ні, Та. - ңыр-қап қа-рап тұр - дым!</w:t>
        <w:br/>
        <w:t>7</w:t>
        <w:br/>
        <w:t>ы ГЕ 2 4 ---</w:t>
        <w:br/>
        <w:t>ІІ - Б</w:t>
        <w:br/>
        <w:t>-2-.--2-4.- ж--а-- 2</w:t>
        <w:br/>
        <w:t>34: -е.</w:t>
        <w:br/>
        <w:t>сш: ж-Г Б-е Бе Еее ас</w:t>
        <w:br/>
        <w:t>І</w:t>
        <w:br/>
        <w:t>Жайырмасы:</w:t>
        <w:br/>
        <w:t>сағы Ей Еш р 9</w:t>
        <w:br/>
        <w:t>45: Ж-а- а -----ө- ЕЕ ө- %-" Ж--ә--ж с:</w:t>
        <w:br/>
        <w:t>Құй-қыл-жыПп жөк-ке жег- кон, Жү - рек-ті ел-жі-реғ - кен,</w:t>
      </w:r>
    </w:p>
    <w:p>
      <w:r>
        <w:t>Ес</w:t>
        <w:br/>
        <w:t>(25 &gt;. ө к"</w:t>
        <w:br/>
        <w:t>---- 2 %</w:t>
        <w:br/>
        <w:t>1е.</w:t>
        <w:br/>
        <w:t>Е 146</w:t>
        <w:br/>
        <w:t>БӘЕЕ-е Ча--” т 2 2- ас</w:t>
        <w:br/>
        <w:t>рг Аш Ет Н? Ет</w:t>
        <w:br/>
        <w:t>Е - ж</w:t>
        <w:br/>
        <w:t>Бұл-бұл-дың наз - д(ьдү-нін - дей, Ә-уе-зің ға -жап нет - кен?!</w:t>
        <w:br/>
        <w:t>19.</w:t>
        <w:br/>
        <w:t>Шшді е 5 Т-</w:t>
        <w:br/>
        <w:t>Е -у 3-% 2а --</w:t>
        <w:br/>
        <w:t>-- ө 5.2 ж-е ғ 7. -ә---</w:t>
        <w:br/>
        <w:t>Ер 74:</w:t>
        <w:br/>
        <w:t>РЕ Е Не 2</w:t>
        <w:br/>
        <w:t>ті</w:t>
        <w:br/>
        <w:t>Тай-құлындай өздеріңмен бірге өскен,</w:t>
        <w:br/>
        <w:t>Бірде тату, бірде текке егескен,</w:t>
        <w:br/>
        <w:t>Қайда, қайда айтыңдаршы, достар-ау,</w:t>
        <w:br/>
        <w:t>Балдәурен шақ айдарлардан жел ескен?!</w:t>
        <w:br/>
        <w:t>Қ-сы: Кел, достарым, бас қосайық тағы да,</w:t>
        <w:br/>
        <w:t>Еске алайық сол күндерді сағына.</w:t>
        <w:br/>
        <w:t>Бұл-бұл ұшқан, шіркін, жастық сол дәурен,</w:t>
        <w:br/>
        <w:t>Қайта оралсын «Арман» атты бағына! Ре"</w:t>
        <w:br/>
        <w:t>Уайымсыз талай күнді батырған,</w:t>
        <w:br/>
        <w:t>Көз ілместен талай таңды атырған,</w:t>
        <w:br/>
        <w:t>Он сегізің қол бұлғай ма, достар-ау,</w:t>
        <w:br/>
        <w:t>Сағымданған сонау биік адырдан?!</w:t>
        <w:br/>
        <w:t>Қ-сы: Кел, достарым, бас қосайық тағы да,</w:t>
        <w:br/>
        <w:t>Еске алайық сол күндерді сағына.</w:t>
        <w:br/>
        <w:t>Бұл-бұл үшқан, шіркін, жастық сол дәурен,</w:t>
        <w:br/>
        <w:t>|Ерет</w:t>
        <w:br/>
        <w:t>Қайта оралсын «Арман» атты бағына</w:t>
        <w:br/>
        <w:t>Күйкі тірлік жүйкелерді жұқартып,</w:t>
        <w:br/>
        <w:t>Шаршасандар, шал болсаңдар шау тартып,</w:t>
        <w:br/>
        <w:t>Жүрегімнің жылуымен, жан достар,</w:t>
        <w:br/>
        <w:t>Алам қазір баяғыдай жасартып!</w:t>
        <w:br/>
        <w:t>Қ-сы: Кел, достарым, бас қосайық тағы да,</w:t>
        <w:br/>
        <w:t>Еске алайық сол күндерді сағына.</w:t>
        <w:br/>
        <w:t>Бұл-бұл ұшқан, шіркін, жастық сол дәурен,</w:t>
        <w:br/>
        <w:t>Е рет</w:t>
        <w:br/>
        <w:t>Қайта оралсын «Арман» атты бағына</w:t>
        <w:br/>
        <w:t>10-шілде, 1999 ж.</w:t>
        <w:br/>
        <w:t>79</w:t>
      </w:r>
    </w:p>
    <w:p>
      <w:r>
        <w:t>" ) |</w:t>
        <w:br/>
        <w:t>Мы “10 Да (Шы ЕШ ІІ</w:t>
        <w:br/>
        <w:t>5 һ</w:t>
        <w:br/>
        <w:t>ІШІСШТШІП Т!</w:t>
        <w:br/>
        <w:t>Ны айы; ррізМ-т ү%1Ш Ц |</w:t>
        <w:br/>
        <w:t>8 %</w:t>
        <w:br/>
        <w:t>! -ІҒА “ 3 8, “&gt;- Т !</w:t>
        <w:br/>
        <w:t>-. в ;</w:t>
        <w:br/>
        <w:t>) к %“ 2 Ы: й ІШ 4“ 4 Е Ə</w:t>
        <w:br/>
        <w:t>- 5 -т. ШЕ қ Ей аі !</w:t>
        <w:br/>
        <w:t>в І а г 5 %</w:t>
        <w:br/>
        <w:t>“г і . !</w:t>
        <w:br/>
        <w:t>ТШ. Үл ШЕТЕН ШЕТТЕ ІШ</w:t>
        <w:br/>
        <w:t>о ЕСІ % а “|А р ШЕ 272 “1</w:t>
        <w:br/>
        <w:t>| Е ІІ М % В % 8 1” “</w:t>
        <w:br/>
        <w:t>Н ТІР ч" | ЕСІ ЕНТ І% ж</w:t>
        <w:br/>
        <w:t>һ в һ І ч““ Е ч. %</w:t>
        <w:br/>
        <w:t>8ШМ8 П р 4 " ЕҢ» 8 % | )</w:t>
        <w:br/>
        <w:t>ІН, , ; Е “1Таф )</w:t>
        <w:br/>
        <w:t>14%. к « ма !</w:t>
        <w:br/>
        <w:t>| г ІВ ”% 1Ц ке!</w:t>
        <w:br/>
        <w:t>% ч. 6... Й; “к Ма</w:t>
        <w:br/>
        <w:t>а ы! ШЕ Е:24 о 5 қ ЕТТІ, 4 4</w:t>
        <w:br/>
        <w:t>5 р) һтН І) ік і Д ік</w:t>
        <w:br/>
        <w:t>,9%0» 26% 47» ыыЫ 8 іы ЗЫ 476% ЕЗ! ЯЗ ЖҰР т</w:t>
        <w:br/>
        <w:t>Бы атыс леді Хаммат,“ --”</w:t>
        <w:br/>
        <w:t>67</w:t>
        <w:br/>
        <w:t>Ә).ӨМІР ЖАЙЛЫ ӘНДЕР</w:t>
        <w:br/>
        <w:t>Аяулы досым, домбырам...</w:t>
        <w:br/>
        <w:t>Салмақты, тебірене -Әуені Мен мәтініӘбдісаттар Оспановтың.</w:t>
        <w:br/>
        <w:t>Фик ын а бын</w:t>
        <w:br/>
        <w:t>Жа-жы-ма: жа- деу, Кө-ніп-ге де-меу, Ж-яу-лы до-Оцм СдӨм- бы» ам.</w:t>
        <w:br/>
        <w:t>фил Ене ерен Ее н</w:t>
        <w:br/>
        <w:t>Жа-бық-қан ке%--де, Досапц-пай өз - ге, “Кеу-Десмӛ 48-ні қон ды-рам.</w:t>
        <w:br/>
        <w:t>Жа-бық-қан көз--лө. Дәблап-пай 6%-ге, Кеу-Деңмезе - ні қӛн- ды- рам.</w:t>
        <w:br/>
        <w:t>зің соңғы қайырманың қайталауындағсазылады.</w:t>
        <w:br/>
        <w:t>Жаныма желеу,</w:t>
        <w:br/>
        <w:t>Көңілге демеу,</w:t>
        <w:br/>
        <w:t>Аяулы досым, домбырам,</w:t>
        <w:br/>
        <w:t>«Жабыққан кезде,</w:t>
      </w:r>
    </w:p>
    <w:p>
      <w:r>
        <w:t>Дос таппай өзге,</w:t>
        <w:br/>
        <w:t>Кеудеме сені қондырам.</w:t>
        <w:br/>
        <w:t>Қайырмасы: Жабыққан кезде,</w:t>
        <w:br/>
        <w:t>Дос таппай өзге,</w:t>
        <w:br/>
        <w:t>Кеудеме сені қондырам.</w:t>
        <w:br/>
        <w:t>75</w:t>
        <w:br/>
        <w:t>Қоштасарда</w:t>
        <w:br/>
        <w:t>Әуені мен мәтіні</w:t>
        <w:br/>
        <w:t>Өртйіша, сазды Әбдісаттар Оспановтікі</w:t>
        <w:br/>
        <w:t>ЫБш 3 А7 ПБ Өза</w:t>
        <w:br/>
        <w:t>ӨЗГЕ сЕы-нанееы</w:t>
        <w:br/>
        <w:t>АЙ-ма-лан қош-та-с(ауал-май ке - тіп “ба -рам, Ақ құ-сым, -ған еш-</w:t>
        <w:br/>
        <w:t>1 54. - - ж-ө--ж-- жын</w:t>
        <w:br/>
        <w:t>НЕЕ Е-е Е-Е</w:t>
        <w:br/>
        <w:t>ж &gt; 4» - - ”</w:t>
        <w:br/>
        <w:t>4 С? Е В (еу Е</w:t>
        <w:br/>
        <w:t>5 т Ет! те -Е-ө----.-Ге- ыы</w:t>
        <w:br/>
        <w:t>Өр) Фбол-ма а. - лаң. Жайт ет-кен: жа-нарың-нап қу - ат а - лып,</w:t>
        <w:br/>
        <w:t>б</w:t>
        <w:br/>
        <w:t>"</w:t>
        <w:br/>
        <w:t>;</w:t>
        <w:br/>
        <w:t>Е-Е --4ҙ-- ЗІ а-9-4-2--6--% ННеН</w:t>
        <w:br/>
        <w:t>6-46. Р е</w:t>
        <w:br/>
        <w:t>ЕЗ таса Е--сіш-аі-- а-а -ы--с</w:t>
        <w:br/>
        <w:t>ш 1 1-1 - ШТ - |</w:t>
        <w:br/>
        <w:t>ж -</w:t>
        <w:br/>
        <w:t>Қайырмасы:</w:t>
        <w:br/>
        <w:t>16. Пт бт Е А? Пт Е в сз</w:t>
        <w:br/>
        <w:t>1.24</w:t>
        <w:br/>
        <w:t>РЕ ге</w:t>
        <w:br/>
        <w:t>- 2</w:t>
        <w:br/>
        <w:t>Мәң-гійк ма-хабба-тым сақ-ХаП | қа-лам! Жалт-еткен -жа-на-ррың-нйн қу-</w:t>
        <w:br/>
        <w:t>53</w:t>
        <w:br/>
        <w:t>1</w:t>
        <w:br/>
        <w:t>еі 4-- СӘ ғ 2-ғ --- ж-</w:t>
        <w:br/>
        <w:t>де ін</w:t>
        <w:br/>
        <w:t>ЕСЕН ЕЕЕ ЕС НЕ 23-і</w:t>
        <w:br/>
        <w:t>&gt;</w:t>
        <w:br/>
        <w:t>ч!</w:t>
        <w:br/>
        <w:t>“</w:t>
        <w:br/>
        <w:t>% Е м Өш А7 Бпһ</w:t>
        <w:br/>
        <w:t>п &gt;</w:t>
        <w:br/>
        <w:t>9: !</w:t>
        <w:br/>
        <w:t>т ж-е 6-ж-“.2 сі</w:t>
        <w:br/>
        <w:t>" -. -. - -</w:t>
        <w:br/>
        <w:t>вк а - пыш, Мәң-гі.-Жік ма-ҡхаб-ба- тым сақ - тап қа- лам!</w:t>
        <w:br/>
        <w:t>Е</w:t>
        <w:br/>
        <w:t>1 1</w:t>
      </w:r>
    </w:p>
    <w:p>
      <w:r>
        <w:t>ШҢ</w:t>
        <w:br/>
        <w:t>)</w:t>
        <w:br/>
        <w:t>қ</w:t>
        <w:br/>
        <w:t>чІ</w:t>
        <w:br/>
        <w:t>!</w:t>
        <w:br/>
        <w:t>Іі</w:t>
        <w:br/>
        <w:t>Т</w:t>
        <w:br/>
        <w:t>Ш</w:t>
        <w:br/>
        <w:t>1</w:t>
        <w:br/>
        <w:t>69</w:t>
        <w:br/>
        <w:t>Аққу арман</w:t>
        <w:br/>
        <w:t>Әуені мен мәтіні</w:t>
        <w:br/>
        <w:t>қи Әбшйейттар-Оспанбвтіні</w:t>
        <w:br/>
        <w:t>Налье өкпінімен; сазды</w:t>
        <w:br/>
        <w:t>Әш Өш с Ал</w:t>
        <w:br/>
        <w:t>4 с ра ты:</w:t>
        <w:br/>
        <w:t>б ; санлы іө--ж- са Е -Ж----- А 2</w:t>
        <w:br/>
        <w:t>Сең ұш-саң қа-нат жеп - піп, Тың - дау-п(ь)ҙам ү - нің-дійел -</w:t>
        <w:br/>
        <w:t>ананы геі</w:t>
        <w:br/>
        <w:t>ж55; Ж 22-2 ----ж--т-</w:t>
        <w:br/>
        <w:t>раны</w:t>
        <w:br/>
        <w:t>тр р</w:t>
        <w:br/>
        <w:t>е ғ</w:t>
        <w:br/>
        <w:t>ығ а-а-а ;</w:t>
        <w:br/>
        <w:t>е; шы не 2 ә</w:t>
        <w:br/>
        <w:t>в Б Бш біт В</w:t>
        <w:br/>
        <w:t>ыт те- -Ж</w:t>
        <w:br/>
        <w:t>44% ----ж 2 те! ж. ЕС</w:t>
        <w:br/>
        <w:t>тіп, Мей жүр- Мін, ақ-қу- аф &gt; ман,</w:t>
        <w:br/>
        <w:t>Ш Іслыз шын ұлты алашта Б г2.</w:t>
        <w:br/>
        <w:t>4%: т" - 2-- ---- е Ж-Е. ш -</w:t>
        <w:br/>
        <w:t>әрт 40-4 4142-44</w:t>
        <w:br/>
        <w:t>Е-ге т Ө-2</w:t>
        <w:br/>
        <w:t>- ж” р</w:t>
        <w:br/>
        <w:t>Қайырмасы:</w:t>
        <w:br/>
        <w:t>Ш с ың Е АЗ Һ</w:t>
        <w:br/>
        <w:t>45 Ей ж Ш----ж-ө-е ес ш-</w:t>
        <w:br/>
        <w:t>Са - жғы-ныяа ҡү- йін шер - тіп; Ға-тшық Әм</w:t>
        <w:br/>
        <w:t>ес Ш » 1 і т" т</w:t>
        <w:br/>
        <w:t>е Зал с--2--ұ Бет</w:t>
        <w:br/>
        <w:t>” 2: г. Жк 2</w:t>
        <w:br/>
        <w:t>Ееее Ж-Е 4-і % 3</w:t>
        <w:br/>
        <w:t>1</w:t>
        <w:br/>
        <w:t>“</w:t>
        <w:br/>
        <w:t>66</w:t>
        <w:br/>
        <w:t>Аңсау</w:t>
        <w:br/>
        <w:t>Орташа, вальс екпінде Әуенімен мәтіні Әбдісаттар-Оспановтыкі.</w:t>
        <w:br/>
        <w:t>НЕ Быееы ісі</w:t>
      </w:r>
    </w:p>
    <w:p>
      <w:r>
        <w:t>4. т “7</w:t>
        <w:br/>
        <w:t>Бе-сі - пім-- де нор а. - ла-іын Ән --жыр-дан; ССың-ғыр күл-кім</w:t>
        <w:br/>
        <w:t>жаң-ғы-фазтын Фу қыр-дай. ҚАЙ-да-сың хөн. аң Шысрын ЖӨН - 45- би</w:t>
        <w:br/>
        <w:t>фикн-неегетееенні ннен</w:t>
        <w:br/>
        <w:t>ке, ДЕЙСІН асам "Бір «ен үзшін, (бір сен үзсшің жан: -құр- бан!"</w:t>
        <w:br/>
        <w:t>фан енен ан</w:t>
        <w:br/>
        <w:t>Қан-қот 6-і; қазтұ-рі-Мыб 4-лй-н(ый8-дә:і шарқұ - ра-Жин,</w:t>
        <w:br/>
        <w:t>Қай ді-бың ӨШ Фыби %5- аш Жоқ ДүйВ -Нні Бар жа - тың.</w:t>
        <w:br/>
        <w:t>80</w:t>
        <w:br/>
        <w:t>Достар-ау</w:t>
        <w:br/>
        <w:t>Әзуенізмен мәтіні</w:t>
        <w:br/>
        <w:t>Тебірене, сағынышпен Әбдіоаттар Оспановтікі</w:t>
        <w:br/>
        <w:t>На А</w:t>
        <w:br/>
        <w:t>%--Қ</w:t>
        <w:br/>
        <w:t>а-ы ен ы ЕСЕ Қ Е-е ғе</w:t>
        <w:br/>
        <w:t>іт бета ааа тын ааа</w:t>
        <w:br/>
        <w:t>Тай-құ-лын-дай өҙ-де-рін-мен бір-г(е)әс-кені. Бір-де Жа-ту, бір-де тек-ке</w:t>
        <w:br/>
        <w:t>селе! Мы н-ееу ышы, е- а</w:t>
        <w:br/>
        <w:t>ж-а--- 2-2... &gt;» - Е “ж: і---”</w:t>
        <w:br/>
        <w:t>тр --</w:t>
        <w:br/>
        <w:t>ең</w:t>
        <w:br/>
        <w:t>ж 19 9-</w:t>
        <w:br/>
        <w:t>М2 Ш- “</w:t>
        <w:br/>
        <w:t>2 ң һ На</w:t>
        <w:br/>
        <w:t>кес -л--е-НЕт т</w:t>
        <w:br/>
        <w:t>- сіу2 ұ--т --ү-у ы</w:t>
        <w:br/>
        <w:t>ө-тес-кен, Қай-да, қай-да ай-тың-дар-шы, дос-тар-ау, --</w:t>
        <w:br/>
        <w:t>&gt;</w:t>
        <w:br/>
        <w:t>Н Башы)</w:t>
        <w:br/>
        <w:t>НЛЕІ ЕСЕСЕСЕСНЕС Ес асан</w:t>
        <w:br/>
        <w:t>2) е-е Ма. елене 5; Іі</w:t>
        <w:br/>
        <w:t>е г- | 4 -- үгемі! "1.</w:t>
        <w:br/>
        <w:t>еліте 2 е-е е; а----% ө ғ. е-е:</w:t>
        <w:br/>
        <w:t>С я--а--ш д “ ж еее жақ лені</w:t>
        <w:br/>
        <w:t>із кі Нші Қайырмасы:</w:t>
        <w:br/>
        <w:t>54% шы Е л</w:t>
        <w:br/>
        <w:t>а-а 2 ЕНЕ 4--а-4-а--”-а-а-а</w:t>
        <w:br/>
        <w:t>Ба а а-а а----і Ұ-р &gt; -үр-</w:t>
        <w:br/>
        <w:t>Бай»дау-рен шақ ай-дар-лар-Дан “желес-КӨН?ТІІ. Кел, дәс-та-рым, бас қо-са-йық</w:t>
        <w:br/>
        <w:t>13</w:t>
        <w:br/>
        <w:t>Не; ке нетті - 2----2-а ------ с</w:t>
        <w:br/>
        <w:t>гі 7. 2. -- ; Шы ш</w:t>
        <w:br/>
        <w:t>ы.а</w:t>
        <w:br/>
        <w:t>ең</w:t>
        <w:br/>
        <w:t>ж -2. т 2 е</w:t>
        <w:br/>
        <w:t>шал - е----е ғ 4---е өз --і--ө ж -</w:t>
        <w:br/>
        <w:t>е 16. та 1; 2- аша етте)</w:t>
        <w:br/>
        <w:t>» Еш Нт</w:t>
        <w:br/>
        <w:t>қ Қ-А 5-5 &lt;қ</w:t>
        <w:br/>
        <w:t>4-5 ж---ісе 2--ж- р т ж.---4--</w:t>
        <w:br/>
        <w:t>та-ғы: да, ---. Ес-к(е)а-ла-йық сол ҡүн-дер- ді &lt;а-ғы-на</w:t>
        <w:br/>
        <w:t>|9</w:t>
        <w:br/>
        <w:t>ГТ кз -етЗ Га -ғе--. ее"</w:t>
      </w:r>
    </w:p>
    <w:p>
      <w:r>
        <w:t>т-а 22 4% 25 --ж- ж- 72-</w:t>
        <w:br/>
        <w:t>Гу! Қ. ---</w:t>
        <w:br/>
        <w:t>(кеткен! Т сенанн | г</w:t>
        <w:br/>
        <w:t>Бәкір ы шеше салта ж жс өзі</w:t>
        <w:br/>
        <w:t>4- і-е- е. 1-е-</w:t>
        <w:br/>
        <w:t>а-а “-. ше е-е</w:t>
        <w:br/>
        <w:t>Қайран, көңілім...</w:t>
        <w:br/>
        <w:t>Баяу, мұнды Әуеніменгмәтіні Әбдісатғар Оспановтықі,</w:t>
        <w:br/>
        <w:t>СаН-С ; 3</w:t>
        <w:br/>
        <w:t>Қай-ран” көңб)-лім, а-ла-оүр- ма ап - лық- на; Ар-па-ды:- скш-</w:t>
        <w:br/>
        <w:t>тап: --тық Па?</w:t>
        <w:br/>
        <w:t>Тәл-кек 6 - тіп,</w:t>
        <w:br/>
        <w:t>Жа-Қыф-біЗ -2ді</w:t>
        <w:br/>
        <w:t>--ат т шет; ; Сиз</w:t>
        <w:br/>
        <w:t>фен</w:t>
        <w:br/>
        <w:t>Ұ дай - ы, Кей-&lt;бі:реу-дей Фөзленебен ғ піз, «бәзлен-беп:- із:</w:t>
        <w:br/>
        <w:t>фер алы ыты ТҰН е</w:t>
        <w:br/>
        <w:t>шат - тық- Қа, Төлікек 8 - ші, жа-дыр біз - Ді Ұ - шісі</w:t>
        <w:br/>
        <w:t>г-х.</w:t>
        <w:br/>
        <w:t>Кей-бі-реу-дей</w:t>
        <w:br/>
        <w:t>бә-лен-бігі &gt; піз,</w:t>
        <w:br/>
        <w:t>бөглен-беп - піз</w:t>
        <w:br/>
        <w:t>82</w:t>
        <w:br/>
        <w:t>Ятағ -стық -Қа.</w:t>
        <w:br/>
        <w:t>залын</w:t>
        <w:br/>
        <w:t>ЯЙы жәр жәң-на - ты,</w:t>
        <w:br/>
        <w:t>--- т і</w:t>
        <w:br/>
        <w:t>ата ---- се--------- І</w:t>
        <w:br/>
        <w:t>келет тайт</w:t>
        <w:br/>
        <w:t>98</w:t>
        <w:br/>
        <w:t>Бесігімде нәр алатын ән-жырдан,</w:t>
        <w:br/>
        <w:t>Сыңғыр күлкім жаңғыратын әу қырдан,</w:t>
        <w:br/>
        <w:t>Қайдасың, сен, ең шырын шақ - сәби кез,</w:t>
        <w:br/>
        <w:t>Дейтін анам: «Бір сен үшін жан құрбан!»?</w:t>
        <w:br/>
        <w:t>Қайырмасы: Қалт-құлт етіп, қаз тұратын,</w:t>
      </w:r>
    </w:p>
    <w:p>
      <w:r>
        <w:t>Ананы іздеп шарқ ұратын,</w:t>
        <w:br/>
        <w:t>Қайдасың, сен, сәби кезім,</w:t>
        <w:br/>
        <w:t>Жоқ дүниені бар қылатын.</w:t>
        <w:br/>
        <w:t>Тал шыбықты ат қып мініп, тек шапқан,</w:t>
        <w:br/>
        <w:t>Көне жолдың шаң-тозаңын көп қапқан,</w:t>
        <w:br/>
        <w:t>Қайдасың, сен, ерте есейткен сол бір кез,</w:t>
        <w:br/>
        <w:t>Балалықтың бал-ттпырынын бек татқан?!</w:t>
        <w:br/>
        <w:t>Қайырмасы: Асығатын жетпей төзім,</w:t>
        <w:br/>
        <w:t>«Білсем, - дейтін, - бәрін өзім»,</w:t>
        <w:br/>
        <w:t>Қайдасың, сен, бал-дәурен шақ,</w:t>
        <w:br/>
        <w:t>Алып-үшқан бала сезім?!</w:t>
        <w:br/>
        <w:t>Бойды түзеп, бұйра шаптпты сан тарап,</w:t>
        <w:br/>
        <w:t>Көне айнаға тұратұғын мың қарап,</w:t>
        <w:br/>
        <w:t>Қайдасын, сен, желкілдеген жігіт кез,</w:t>
        <w:br/>
        <w:t>Сұлулыққа тоймайтұғын ашқарақ?!</w:t>
        <w:br/>
        <w:t>Қайырмасы: Сұлу көрсе қырындайтын,</w:t>
        <w:br/>
        <w:t>Желөкпеге ұрынбайтын,</w:t>
        <w:br/>
        <w:t>Қайдасың, сен, жігіт-жылдар,</w:t>
        <w:br/>
        <w:t>Енді артына бұрылмайтын?!</w:t>
        <w:br/>
        <w:t>18-тамыз, 2002 ж.</w:t>
        <w:br/>
        <w:t>81</w:t>
        <w:br/>
        <w:t>Жігіт ғұмыр - жас дәурен</w:t>
        <w:br/>
        <w:t>Тебірене Әуені мен мәтіні Әбдісаттар Оспановтыкі,</w:t>
        <w:br/>
        <w:t>% ) ыы</w:t>
        <w:br/>
        <w:t>а-ны аннан</w:t>
        <w:br/>
        <w:t>Тас-ты жасрын, тау-құ-лат-қан а - ғын-дай, Бұрқ-сарқ е --тіп ө -те шық-</w:t>
        <w:br/>
        <w:t>қан: ба &lt; ғын-бай; Бір кезеде: йі жі-гі: ғұ-мыр жас дәу - рен,</w:t>
        <w:br/>
        <w:t>ж-- ИС--үзу Еа-с3 қ атшыт</w:t>
        <w:br/>
        <w:t>сере ЕӘтІ: |</w:t>
        <w:br/>
        <w:t>4 шы е-е</w:t>
        <w:br/>
        <w:t>Тек. ба-нам:- да. бұл-ды-рай- -бың, бүл-ды-срай - сың са - ғым-дай.</w:t>
        <w:br/>
        <w:t>р</w:t>
        <w:br/>
        <w:t>фегкнечненғен- е нн ы</w:t>
        <w:br/>
        <w:t>“Бір кез-де.- Ч жі-гі: ғұ-змыр жі - тіс ғұ- мыр жас дәу - рен,</w:t>
        <w:br/>
        <w:t>т -</w:t>
        <w:br/>
        <w:t>баз ті 4---ғ 152 152 ЧЕ --ө т т. - өсу |</w:t>
        <w:br/>
        <w:t>) Тек сасы-нам - да бұл &lt; ды &gt; рай.- сың, бұл - ды - рай -</w:t>
        <w:br/>
        <w:t>87</w:t>
        <w:br/>
        <w:t>Туған жер барғанымда, қойнынды ашып,</w:t>
        <w:br/>
        <w:t>Аймалап қайтарушы ең мауқым басып.</w:t>
        <w:br/>
        <w:t>Жалғыз-ақ жалғандағы шын ғашығым,</w:t>
        <w:br/>
        <w:t>Бұл күнде мен өзіңнен жүрмін қашық.</w:t>
      </w:r>
    </w:p>
    <w:p>
      <w:r>
        <w:t>Қайырмасы: Туған жер - бар асылым,</w:t>
        <w:br/>
        <w:t>Сенсің ғой шын ғашығым!</w:t>
        <w:br/>
        <w:t>Қайтейін басқа жақтан</w:t>
        <w:br/>
        <w:t>Бұйырды-ау дәм, нәсібім?!</w:t>
        <w:br/>
        <w:t>«Алшы, - деп, - қауымыңа!»</w:t>
        <w:br/>
        <w:t>Барармын ауылыма.</w:t>
        <w:br/>
        <w:t>Ғашығын тапқан жандай,</w:t>
        <w:br/>
        <w:t>Енермін бауырыңа!</w:t>
        <w:br/>
        <w:t>8-мамыр,2012 ж.</w:t>
        <w:br/>
        <w:t>94</w:t>
        <w:br/>
        <w:t>17</w:t>
        <w:br/>
        <w:t>қ</w:t>
        <w:br/>
        <w:t>--қ я</w:t>
        <w:br/>
        <w:t>нң,</w:t>
        <w:br/>
        <w:t>в</w:t>
        <w:br/>
        <w:t>5-е</w:t>
        <w:br/>
        <w:t>Еа шез ЕЕ</w:t>
        <w:br/>
        <w:t>ел залалы;</w:t>
        <w:br/>
        <w:t>қа-рыз-дар бар ға-лам - шар!</w:t>
        <w:br/>
        <w:t>|7</w:t>
        <w:br/>
        <w:t>Ү</w:t>
        <w:br/>
        <w:t>Ба-уыр ет-тен жа-ра-тып, ақ сүт бер-</w:t>
        <w:br/>
        <w:t>рен кеніш!</w:t>
        <w:br/>
        <w:t>22</w:t>
        <w:br/>
        <w:t>ж-е</w:t>
        <w:br/>
        <w:t>е</w:t>
        <w:br/>
        <w:t>ЕН</w:t>
        <w:br/>
        <w:t>85</w:t>
        <w:br/>
        <w:t>Бәз өт ө- 6-і</w:t>
        <w:br/>
        <w:t>шдаы</w:t>
        <w:br/>
        <w:t>ш,2ов өт 1 2 ат Сш</w:t>
        <w:br/>
        <w:t>қ Із</w:t>
        <w:br/>
        <w:t>с а Е-қ қас-һ---Қ а;</w:t>
        <w:br/>
        <w:t>ш-н Е-е.)</w:t>
        <w:br/>
        <w:t>ген, Сый-ла-мау-ға а.- нш-ны не ша-раң бар?Т</w:t>
        <w:br/>
        <w:t>м</w:t>
        <w:br/>
        <w:t>4 ;</w:t>
      </w:r>
    </w:p>
    <w:p>
      <w:r>
        <w:t>- ез 2</w:t>
        <w:br/>
        <w:t>&lt;есұ 2-24-44 2---а ұ)-з а</w:t>
        <w:br/>
        <w:t>Ел 2. Ғы СЕШа ШЕ ЕШ! -ж----</w:t>
        <w:br/>
        <w:t>г тет -%ө “атте</w:t>
        <w:br/>
        <w:t>ж ШІ ШІ 1-2. ша</w:t>
        <w:br/>
        <w:t>Дәурен-ай</w:t>
        <w:br/>
        <w:t>Әуені мен мәтіні</w:t>
        <w:br/>
        <w:t>Вальсевпінінде, тебірене Әбдісаттар Оспановтікі</w:t>
        <w:br/>
        <w:t>БӘш А7</w:t>
        <w:br/>
        <w:t>р. 16-</w:t>
        <w:br/>
        <w:t>бар ә аа;</w:t>
        <w:br/>
        <w:t>Жас е- дік, ай-хой, тағ-дыр-дан тәл-кек құт - пе-</w:t>
        <w:br/>
        <w:t>р за 2</w:t>
        <w:br/>
        <w:t>3-й</w:t>
        <w:br/>
        <w:t>тр</w:t>
        <w:br/>
        <w:t>ЕТЕНЕ ЕЕ ғ 5-4 2-еа-</w:t>
        <w:br/>
        <w:t>ж ! ж -</w:t>
        <w:br/>
        <w:t>7 зо: От С? Е</w:t>
        <w:br/>
        <w:t>тен, Бір ға-на ар-ман мақ-сат- қа же-ту діТ - те - ген.</w:t>
        <w:br/>
        <w:t>/?</w:t>
        <w:br/>
        <w:t>Іғ- е</w:t>
        <w:br/>
        <w:t>р- Ба аса“ -ө- 5. 5-3 Не Ы Ү2-</w:t>
        <w:br/>
        <w:t>Е-Е Бағы</w:t>
        <w:br/>
        <w:t>3 г Е 2</w:t>
        <w:br/>
        <w:t>т » ғ 1! ”</w:t>
        <w:br/>
        <w:t>4 Пт Ат 6; 4 Е т</w:t>
        <w:br/>
        <w:t>% П</w:t>
        <w:br/>
        <w:t>4-ге жены</w:t>
        <w:br/>
        <w:t>Жет-тІК Пе о-ған, жет-пе-дік, әл-дс, кім біл - сін, Фә-ни-ден</w:t>
        <w:br/>
        <w:t>4</w:t>
        <w:br/>
        <w:t>-а-2 ә ж-2- -. аа!</w:t>
        <w:br/>
        <w:t>- 2 -Н ғ Е : са. ЕЕ е-е</w:t>
        <w:br/>
        <w:t>е %-2- е</w:t>
        <w:br/>
        <w:t>Бкее-% ; еі -і---е-</w:t>
        <w:br/>
        <w:t>елі ж- ж 2 Т ж--р-ы- 2</w:t>
        <w:br/>
        <w:t>З АЗ біп Қайырмасы:</w:t>
        <w:br/>
        <w:t>- %-ге-б-</w:t>
        <w:br/>
        <w:t>6 - -- 16- -2--е. “2 с Ж?</w:t>
        <w:br/>
        <w:t>мы-нау, ар-ман-сыз пен-де Өт - пе-тен?! Сы-нап-тай сыр-ғып,</w:t>
        <w:br/>
        <w:t>іш</w:t>
        <w:br/>
        <w:t>1</w:t>
        <w:br/>
        <w:t>қ-- ж--”-г?</w:t>
        <w:br/>
        <w:t>2-2 ж-- ән і-әады ЕЕ- гы</w:t>
        <w:br/>
        <w:t>| е 52 ы 1</w:t>
        <w:br/>
        <w:t>Е 2 2</w:t>
        <w:br/>
        <w:t>эеннанынныа 3-і ғ:</w:t>
        <w:br/>
        <w:t>89</w:t>
      </w:r>
    </w:p>
    <w:p>
      <w:r>
        <w:t>Ей, жалған! Неткен қатал, ашулы едің?!</w:t>
        <w:br/>
        <w:t>Сонда да мен өзіңе ғашық едім.</w:t>
        <w:br/>
        <w:t>Кедергі, қыспағыңды елең қылмай,</w:t>
        <w:br/>
        <w:t>Адамдық шыңға қадам басып едім!</w:t>
        <w:br/>
        <w:t>Қайырмасы: Лақтырып қарсы ағынға,</w:t>
        <w:br/>
        <w:t>Салсаң да талай сынға,</w:t>
        <w:br/>
        <w:t>Қасқайып қарсы тұрғам,</w:t>
        <w:br/>
        <w:t>Берілмей қайғы-мұңға!</w:t>
        <w:br/>
        <w:t>Сен талай жаншып едің,</w:t>
        <w:br/>
        <w:t>- Мен бірақ тасып едім,</w:t>
        <w:br/>
        <w:t>Өйткені, ей жалғаншы,</w:t>
        <w:br/>
        <w:t>Өзіңе ғашық едім!</w:t>
        <w:br/>
        <w:t>Пенделер - досым менің, қасым менің!</w:t>
        <w:br/>
        <w:t>Мен бейбақ сендерге де ғаттық едім.</w:t>
        <w:br/>
        <w:t>Жамандық кейбіреуің жасасаң да,</w:t>
        <w:br/>
        <w:t>Кек тұтпай құшағымды ашып едім.</w:t>
        <w:br/>
        <w:t>Қайырмасы: Көңліңнің тауып емін,</w:t>
        <w:br/>
        <w:t>Қиналсаң қасыңда едім.</w:t>
        <w:br/>
        <w:t>Жаддырап жүргеніңді</w:t>
        <w:br/>
        <w:t>Көргенше асық едім.</w:t>
        <w:br/>
        <w:t>Арамдық ойласаң да,</w:t>
        <w:br/>
        <w:t>Бауырыма басып едім.</w:t>
        <w:br/>
        <w:t>Өйткені, ей пенделер,</w:t>
        <w:br/>
        <w:t>Сендерге ғашық едім!</w:t>
        <w:br/>
        <w:t>98</w:t>
        <w:br/>
        <w:t>Ғашық едім...</w:t>
        <w:br/>
        <w:t>Орташа; тебірене</w:t>
        <w:br/>
        <w:t>Әуені мен мәтіні-Әбдібаттар Оспановтыкі,</w:t>
        <w:br/>
        <w:t>т--)</w:t>
        <w:br/>
        <w:t>&gt; Ес</w:t>
        <w:br/>
        <w:t>Ей, жал-ғаң, нет-кен қа- тай,</w:t>
        <w:br/>
        <w:t>а-шу-Жы)е- дің, Сөн-дада мен ө-3і -/ңе</w:t>
        <w:br/>
        <w:t>НЕЕЕН</w:t>
        <w:br/>
        <w:t>Ке-дер-гі, қыс-па-ғың «ды</w:t>
        <w:br/>
        <w:t>Қосы;</w:t>
        <w:br/>
        <w:t>Е</w:t>
        <w:br/>
        <w:t>5</w:t>
        <w:br/>
        <w:t>ж--</w:t>
      </w:r>
    </w:p>
    <w:p>
      <w:r>
        <w:t>1</w:t>
        <w:br/>
        <w:t>т</w:t>
        <w:br/>
        <w:t>7122,</w:t>
        <w:br/>
        <w:t>А-дам-дық шың-ға қа- дам</w:t>
        <w:br/>
        <w:t>ба-сып е - дім.</w:t>
        <w:br/>
        <w:t>Аа---</w:t>
        <w:br/>
        <w:t>Лақ-ты-рып қар-аб азғын:</w:t>
        <w:br/>
        <w:t>безе:</w:t>
        <w:br/>
        <w:t>ы, ел асан</w:t>
        <w:br/>
        <w:t>ғә. Сал-саң да</w:t>
        <w:br/>
        <w:t>та-Лай сый - ға,</w:t>
        <w:br/>
        <w:t>4</w:t>
        <w:br/>
        <w:t>Жаб-қа-йыш қар-сы ТҰұр-Ұам, Бе-ріл-мей, қай-ты-мүң</w:t>
        <w:br/>
        <w:t>р</w:t>
        <w:br/>
        <w:t>-</w:t>
        <w:br/>
        <w:t>Фән</w:t>
        <w:br/>
        <w:t>ы шеіна</w:t>
        <w:br/>
        <w:t>ыы НЕЕ</w:t>
        <w:br/>
        <w:t>ға.</w:t>
        <w:br/>
        <w:t>Сен. -тла-лай жан-шып е --дің,</w:t>
        <w:br/>
        <w:t>Мен бірақ тассыш:6 - дім</w:t>
        <w:br/>
        <w:t>данын:</w:t>
        <w:br/>
        <w:t>-Ь</w:t>
        <w:br/>
        <w:t>ре</w:t>
        <w:br/>
        <w:t>Өйт - көзі ей жал-ған - шы,</w:t>
        <w:br/>
        <w:t>Мен са-ған</w:t>
        <w:br/>
        <w:t>92</w:t>
        <w:br/>
        <w:t>тінен</w:t>
        <w:br/>
        <w:t>жазшық 6» дім)</w:t>
        <w:br/>
        <w:t>Тасты жарып, тау құлатқан ағындай,</w:t>
        <w:br/>
        <w:t>Бұрқ-сарқ етіп өте шыққан бағынбай,</w:t>
        <w:br/>
        <w:t>Бір кездегі жігіт-ғұмыр жас дәурен,</w:t>
      </w:r>
    </w:p>
    <w:p>
      <w:r>
        <w:t>Тек санамда бұлдырайсынң? сағымдай.</w:t>
        <w:br/>
        <w:t>Қ-сы: Бір кездегі жігіт-ғұмыр? жас дәурен,</w:t>
        <w:br/>
        <w:t>Тек санамда бұлдырайсың?, сағымдай.</w:t>
        <w:br/>
        <w:t>Өр толқыны төске ұрған айдындай,</w:t>
        <w:br/>
        <w:t>Күндіз-түні күркіреген бір тынбай,</w:t>
        <w:br/>
        <w:t>Шіркін жастық, ынтық қылған өмірге,</w:t>
        <w:br/>
        <w:t>Өткенің бе қайта айналын" қайрылмай?!</w:t>
        <w:br/>
        <w:t>Қ-сы: Шіркін жастық, ынтық қылған! өмірге,</w:t>
        <w:br/>
        <w:t>Өткенің бе қайта айналып” қайрылмай?!</w:t>
        <w:br/>
        <w:t>Жалын жылдар өтті-ау, жұлдыз аққандай,</w:t>
        <w:br/>
        <w:t>Ғашық етіп бір сұлуға ақ маңдай.</w:t>
        <w:br/>
        <w:t>Мәңгі өшпес сол махаббат жалыны,</w:t>
        <w:br/>
        <w:t>Жүрегіме қуат беріп? жатқандай.</w:t>
        <w:br/>
        <w:t>Қ-сы: Мәңгі өшпес сол махаббат?” жалыны,</w:t>
        <w:br/>
        <w:t>Жүрегіме қуат беріп” жатқандай.</w:t>
        <w:br/>
        <w:t>8-ақпан, 2004 ж.</w:t>
        <w:br/>
        <w:t>88</w:t>
        <w:br/>
        <w:t>Уақыт атты зуылдаған” жақпасым,</w:t>
        <w:br/>
        <w:t>Білгендей-ақ, менен опа? таппасын,</w:t>
        <w:br/>
        <w:t>Орда бұзар отызымды? ұрлап ап,</w:t>
        <w:br/>
        <w:t>Ашты маған алпыс «қудың»? қақпасын.</w:t>
        <w:br/>
        <w:t>Қай-сы: Орда бұзар отызымды” ұрлап ап,</w:t>
        <w:br/>
        <w:t>Ашты маған алпыс «қудың» қақпасын.</w:t>
        <w:br/>
        <w:t>Ойлап тұрсам, жарда ойнаған” лақтай,</w:t>
        <w:br/>
        <w:t>Балдәурен шақ қолға ұстаған” сынаптай,</w:t>
        <w:br/>
        <w:t>Он сегіз бен жиырма шіркін өтіпті,</w:t>
        <w:br/>
        <w:t>Ер-тоқымды салдырмаған" құр аттай.</w:t>
        <w:br/>
        <w:t>Қай-сы: Он сегіз бен жиырма шіркін өтіпті,</w:t>
        <w:br/>
        <w:t>Ер-тоқымды салдырмаған" құраттай.</w:t>
        <w:br/>
        <w:t>Сұлу көрсе, қырындайтын? қалмай ес,</w:t>
        <w:br/>
        <w:t>Тұрағына оралтатын? күнде кеш,</w:t>
        <w:br/>
        <w:t>Қиып түсер алмас қылыш? жүзіндей,</w:t>
        <w:br/>
        <w:t>Қайта келмес қылшылдаған? жиырма бес?!</w:t>
        <w:br/>
        <w:t>Қай-сы: Қиып түсер алмас қылыш? жүзіндей,</w:t>
        <w:br/>
        <w:t>Қайта келмес қылшылдаған? жиырма бес?!</w:t>
        <w:br/>
        <w:t>Мейлің, мені тақымдасан,! тақымда,</w:t>
        <w:br/>
        <w:t>Жүре берем дәл бүгінгі? қалпымда.</w:t>
        <w:br/>
        <w:t>Жеңе алмайсың мені, уақыт,” себебі:</w:t>
        <w:br/>
        <w:t>Алтын арқау ұрпағым бар” артымда!</w:t>
        <w:br/>
        <w:t>Қай-сы: Жеңе алмайсың мені, уақыт,” себебі:</w:t>
        <w:br/>
        <w:t>Алтын арқау ұрпағым бар? артымда!</w:t>
      </w:r>
    </w:p>
    <w:p>
      <w:r>
        <w:t>5-мамыр,2012 ж.</w:t>
        <w:br/>
        <w:t>96</w:t>
        <w:br/>
        <w:t>Бабалардың пейіліндей, кең далам,</w:t>
        <w:br/>
        <w:t>Аңсаймын да тебіренем, толғанам.</w:t>
        <w:br/>
        <w:t>Сағыныштың сырлы, ерке сазындай,</w:t>
        <w:br/>
        <w:t>Жетер ме екен өзіңе арнап салған ән?!</w:t>
        <w:br/>
        <w:t>Қайырмасы: Қызылқұм- сайын далам,</w:t>
        <w:br/>
        <w:t>Сағынды сені балаң.</w:t>
        <w:br/>
        <w:t>Сыр бойы - жер жәннаты,</w:t>
        <w:br/>
        <w:t>Жарасқан салтанаты!</w:t>
        <w:br/>
        <w:t>Туған балаң арнап жатыр ән-жырын,</w:t>
        <w:br/>
        <w:t>Ерке әуенмен тербелсін деп әр гүлің.</w:t>
        <w:br/>
        <w:t>(Жырға қосып бақыт күйін төгілтсін,</w:t>
        <w:br/>
        <w:t>Гүл-бағында сайраған саң бұлбұлың!</w:t>
        <w:br/>
        <w:t>Қайырмасы: Шүйгіні татыған бал</w:t>
        <w:br/>
        <w:t>Қарақұм - мыңғырған мал.</w:t>
        <w:br/>
        <w:t>Аралым, қойнауың бай -</w:t>
        <w:br/>
        <w:t>Тұз бенен тұнған мұнай!</w:t>
        <w:br/>
        <w:t>Тәуелсіздік туын көкке көтерген,</w:t>
        <w:br/>
        <w:t>Туған мекен, сені сүйіп өтем мен!</w:t>
        <w:br/>
        <w:t>Сен құлпырып жайнайтұғын күн туар,</w:t>
        <w:br/>
        <w:t>Болашақтан үлкен үміт күтем мен!</w:t>
        <w:br/>
        <w:t>Қайырмасы: Қаратау, құшағыңды аш,</w:t>
        <w:br/>
        <w:t>Шашылсын бар асыл тас!</w:t>
        <w:br/>
        <w:t>Тасыған ел ырысы-</w:t>
        <w:br/>
        <w:t>«Ақ маржан» Сыр күріші!</w:t>
        <w:br/>
        <w:t>4-қаңтар, 2003 ж.</w:t>
        <w:br/>
        <w:t>90</w:t>
        <w:br/>
        <w:t>Орташа</w:t>
        <w:br/>
        <w:t>Алпысқа наз</w:t>
        <w:br/>
        <w:t>Әуенімен мәтіні Әбдібатғар-Оспяановтыкі.</w:t>
        <w:br/>
        <w:t>ды</w:t>
        <w:br/>
        <w:t>етті</w:t>
        <w:br/>
        <w:t>е-ж</w:t>
        <w:br/>
        <w:t>1-22</w:t>
        <w:br/>
        <w:t>Уа-қыт ат - ты</w:t>
        <w:br/>
        <w:t>зу-ыл«да-- ған,</w:t>
      </w:r>
    </w:p>
    <w:p>
      <w:r>
        <w:t>Ау-ыл-да - ған</w:t>
        <w:br/>
        <w:t>жақ - па-:сым;</w:t>
        <w:br/>
        <w:t>Бі</w:t>
        <w:br/>
        <w:t>г</w:t>
        <w:br/>
        <w:t>шаг &gt;</w:t>
        <w:br/>
        <w:t>фь; -- ж-е</w:t>
        <w:br/>
        <w:t>1:</w:t>
        <w:br/>
        <w:t>БілгГен-дей--ақ Мегнен 0-- па, меенен о - йа тап: - па - сын, Ор-да бұ-</w:t>
        <w:br/>
        <w:t>-Жы-ас нее е Ба: е-е Не: те е ;</w:t>
        <w:br/>
        <w:t>| БЕ Бә</w:t>
        <w:br/>
        <w:t>зар хозтызлымысды, о-лыззым:-ды ұр-- лап ап, Аш-ты ма - ған</w:t>
        <w:br/>
        <w:t>Қ-сы:</w:t>
        <w:br/>
        <w:t>-2т</w:t>
        <w:br/>
        <w:t>г 2</w:t>
        <w:br/>
        <w:t>БЕ</w:t>
        <w:br/>
        <w:t>ал-пыб қу “дың</w:t>
        <w:br/>
        <w:t>22-т</w:t>
        <w:br/>
        <w:t>Қақ - Ий-сын. “Ор-да бұ-зар</w:t>
        <w:br/>
        <w:t>9-ты-зым</w:t>
        <w:br/>
        <w:t>- т</w:t>
        <w:br/>
        <w:t>2 Еа ү2 і І</w:t>
        <w:br/>
        <w:t>ы ТЕ ны е</w:t>
        <w:br/>
        <w:t>%) 1 шш</w:t>
        <w:br/>
        <w:t>ды, 9 - ты-зым-- Ды: Ұр - Лап аш, Аш-ты Ма - ған</w:t>
        <w:br/>
        <w:t>А 1 а--.</w:t>
        <w:br/>
        <w:t>1 жете 4</w:t>
        <w:br/>
        <w:t>ал--пыс Құ ғ дың; ал-шыс қу с дың қақ &gt; шағ СЫН:</w:t>
        <w:br/>
        <w:t>95</w:t>
        <w:br/>
        <w:t>Жас едік, айхой, тағдырдан тәлкек күтпеген,</w:t>
        <w:br/>
        <w:t>Бір ғана арман - мақсатқа жету діттеген.</w:t>
        <w:br/>
        <w:t>Жеттік пе оған, жетпедік, әлде, кім білсін,</w:t>
        <w:br/>
        <w:t>Фәниден мынау, армансыз пенде өтпеген?!</w:t>
        <w:br/>
        <w:t>“Қ-сы: Сынаптай сырғып, артына мүлде қайрылмай,</w:t>
        <w:br/>
        <w:t>Зымырап жылдар, өтеді екен,күн мен ай.</w:t>
        <w:br/>
        <w:t>Бір күнгі елес, сағымдай болып жалт еткен,</w:t>
        <w:br/>
        <w:t>Кош боп тұр, жастық - қайтып бір келмес,</w:t>
        <w:br/>
        <w:t>ж ірет</w:t>
        <w:br/>
        <w:t>дәурен-ай.</w:t>
      </w:r>
    </w:p>
    <w:p>
      <w:r>
        <w:t>Бір кезде балғын, жалындап жанған біз едік,</w:t>
        <w:br/>
        <w:t>Қызықты дәурен, өмірден күдер үзбедік.</w:t>
        <w:br/>
        <w:t>Қас-қағым сәттей, көктем мен жаз, күз өтіп,</w:t>
        <w:br/>
        <w:t>Қыраулы қыстың келерін, әсте, сезбедік.</w:t>
        <w:br/>
        <w:t>Қ-сы: Сынаптай сырғып, артына мүлде қайрылмай,</w:t>
        <w:br/>
        <w:t>Зымырап жылдар, өтеді екен,күн мен ай.</w:t>
        <w:br/>
        <w:t>Бір күнгі елес, сағымдай болып жалт еткен,</w:t>
        <w:br/>
        <w:t>Қош боп тұр, жастық - қайтып бір келмес,</w:t>
        <w:br/>
        <w:t>м. 2рет</w:t>
        <w:br/>
        <w:t>дәурен-ай.</w:t>
        <w:br/>
        <w:t>Адалға- бейнет, арамға сыйлап бақ пен құт,</w:t>
        <w:br/>
        <w:t>Тоқтаусыз жүйткіп, барады зулап уақыт.</w:t>
        <w:br/>
        <w:t>Пенде боп келген, беймаза мынау дүниеге,</w:t>
        <w:br/>
        <w:t>Азамат үшін, адам боп кету - зор бақыт!</w:t>
        <w:br/>
        <w:t>Қ-сы: Сынаптай сырғып, артына мүлде қайрылмай,</w:t>
        <w:br/>
        <w:t>Зымырап жылдар, өтеді екен,күн мен ай.</w:t>
        <w:br/>
        <w:t>Бір күнгі елес, сағымдай болып жалт еткен,</w:t>
        <w:br/>
        <w:t>Қош боп тұр, жастық - қайтып бір келмес,</w:t>
        <w:br/>
        <w:t>рет</w:t>
        <w:br/>
        <w:t>дәурен-ай.</w:t>
        <w:br/>
        <w:t>15-мамыр,2005 ж.</w:t>
        <w:br/>
        <w:t>91</w:t>
        <w:br/>
        <w:t>Қайран көңлім, аласұрма, аптықпа!</w:t>
        <w:br/>
        <w:t>Арпалысып көрдік, пайда таптық па?!</w:t>
        <w:br/>
        <w:t>Тәлкек етіп, тағдыр бізді ұдайы,</w:t>
        <w:br/>
        <w:t>Кейбіреудей, бөленбеппіз? шаттыққа.</w:t>
        <w:br/>
        <w:t>Қ-сы: Тәлкек етіп, тағдыр бізді ұдайы,</w:t>
        <w:br/>
        <w:t>Кейбіреудей бөленбеппіз? шаттыққа.</w:t>
        <w:br/>
        <w:t>Тоқта, тоқта! Не деп кеттің сен өзің?</w:t>
        <w:br/>
        <w:t>Жоқ еді ғой, бұлай сөйлер мінезің.</w:t>
        <w:br/>
        <w:t>О басында, жазбаған соң, сен неге</w:t>
        <w:br/>
        <w:t>Қызғаныштың көк есегін” мінесің?!</w:t>
        <w:br/>
        <w:t>Қ-сы: О басында, жазбаған соң, сен неге</w:t>
        <w:br/>
        <w:t>Қызғаныштың көк есегін? мінесің?!</w:t>
        <w:br/>
        <w:t>Кәні, көңілім! Көз тасташы артыңа,</w:t>
        <w:br/>
        <w:t>Терең бойлап, замананың қалпына.</w:t>
        <w:br/>
        <w:t>Жан қалды ма, ақтығынды аңғарып,</w:t>
        <w:br/>
        <w:t>Түсінетін пәктігіңнің? парқына?!</w:t>
        <w:br/>
        <w:t>Қ-сы: Жан қалды ма, ақтығыңды аңғарып,</w:t>
        <w:br/>
        <w:t>Түсінетін пәктігіңнің? парқына?!</w:t>
        <w:br/>
        <w:t>Аяу, көңлім! Сабыр сақта, желденбей!</w:t>
        <w:br/>
        <w:t>Бір сен емес, бар бейбақтар дәл сендей.</w:t>
        <w:br/>
        <w:t>Арамдықпен шалқып өмір сүргенше,</w:t>
        <w:br/>
        <w:t>Дұрыс шығар, өткен мүмкін? көрмей!</w:t>
        <w:br/>
        <w:t>Қ-сы: Арамдықпен шалқып өмір сүргенше,</w:t>
        <w:br/>
        <w:t>Дұрыс шығар, өткен мүмкін? дым көрмей!</w:t>
      </w:r>
    </w:p>
    <w:p>
      <w:r>
        <w:t>28-шілде,2008 ж.</w:t>
        <w:br/>
        <w:t>83</w:t>
        <w:br/>
        <w:t>Тыншымайды бір сәт те ана-жүрек,</w:t>
        <w:br/>
        <w:t>Ана-жүрек - киелі, дана жүрек.</w:t>
        <w:br/>
        <w:t>Отбасы емес, барша әлем амандығын,</w:t>
        <w:br/>
        <w:t>Отырады ол бір өзі ғана тілеп.</w:t>
        <w:br/>
        <w:t>Қ-сы: Аяланңдар ананы, ей адамдар!</w:t>
        <w:br/>
        <w:t>Аналарға қарыздар бар ғаламшар!</w:t>
        <w:br/>
        <w:t>Бауыр еттен жаратып, ақ сүт берген,</w:t>
        <w:br/>
        <w:t>Сыйламауға ананы не шараң бар?!?Р%"</w:t>
        <w:br/>
        <w:t>Сен қиналсаң қағады ана безек,</w:t>
        <w:br/>
        <w:t>Ана барда ешқашан талмайды өзек.</w:t>
        <w:br/>
        <w:t>Аналардың көңілін қалдырмаңдар,</w:t>
        <w:br/>
        <w:t>Деген сөз бар: «Пендеге дүние кезек».</w:t>
        <w:br/>
        <w:t>Қайырмасы.</w:t>
        <w:br/>
        <w:t>Ортамызда аналар жүр ғой бүгін,</w:t>
        <w:br/>
        <w:t>Арқалаған заманның ауыр жүгін.</w:t>
        <w:br/>
        <w:t>Өз баласы түгілі, ана-жүрек,</w:t>
        <w:br/>
        <w:t>Немеренің ойлайды бар тірлігін.</w:t>
        <w:br/>
        <w:t>Қайырмасы.</w:t>
        <w:br/>
        <w:t>Барлық бақыт билігі болса менде.</w:t>
        <w:br/>
        <w:t>Жүргізбес ем ананы қарыс жерге!</w:t>
        <w:br/>
        <w:t>Керек емес ешнәрсе, оларға тек</w:t>
        <w:br/>
        <w:t>Жел боп тиме, бетіне қарсы келме!</w:t>
        <w:br/>
        <w:t>21-қыркуйек,2008 ж.</w:t>
        <w:br/>
        <w:t>86</w:t>
        <w:br/>
        <w:t>Б). ПАТРИОТТЫҚ ӘНДЕР</w:t>
        <w:br/>
        <w:t>Туған мекен, сені сүйіп өтем мен!</w:t>
        <w:br/>
        <w:t>Тебірейе; вальс екпінді Әуені мен мәтіні Әбдісаттар Оспановтыкі</w:t>
        <w:br/>
        <w:t>ра</w:t>
        <w:br/>
        <w:t>ҚЕРАСЕ</w:t>
        <w:br/>
        <w:t>Ыс аа</w:t>
        <w:br/>
        <w:t>Ба - “ба-лар-дың мней-і -лін-дей</w:t>
        <w:br/>
        <w:t>-27--ж-</w:t>
        <w:br/>
        <w:t>ғ %</w:t>
        <w:br/>
        <w:t>5</w:t>
        <w:br/>
        <w:t>ә-с -із</w:t>
        <w:br/>
        <w:t>Жең да- лам, Аң - (ай-мында те-бі-рес-нем, төЛл-Ғға-нам,</w:t>
        <w:br/>
        <w:t>ғ. :6-</w:t>
        <w:br/>
        <w:t>2 Е-е-е</w:t>
        <w:br/>
        <w:t>Ж“</w:t>
      </w:r>
    </w:p>
    <w:p>
      <w:r>
        <w:t>Е-Е 55 2 2 ыы |</w:t>
        <w:br/>
        <w:t>Ша г. г : ы-ч</w:t>
        <w:br/>
        <w:t>9</w:t>
        <w:br/>
        <w:t>ба - ғы-ныш-тың сыр-лы ер-ке оз- зың-дай, Жә-тер жә4екен</w:t>
        <w:br/>
        <w:t>97</w:t>
        <w:br/>
        <w:t>Ж.-Ап А? Бш с ;</w:t>
        <w:br/>
        <w:t>ее ө- -- ж Е-Е 22 ж-- га</w:t>
        <w:br/>
        <w:t>ар-ты-на мүл-де қай - рыл-май, Зы-мы-рап жыл-дар, ә-те-ді</w:t>
        <w:br/>
        <w:t>ЕЗ</w:t>
        <w:br/>
        <w:t>ғ.</w:t>
        <w:br/>
        <w:t>еее -ө--е а-г ж-е.</w:t>
        <w:br/>
        <w:t>Феене Ес--з-і із Ер</w:t>
        <w:br/>
        <w:t>ну 3 Ы ШЕ ғ 2 е г ө--</w:t>
        <w:br/>
        <w:t>Ее - ---” а Ж</w:t>
        <w:br/>
        <w:t>ж - 4 -</w:t>
        <w:br/>
        <w:t>Ей с? Е Фта</w:t>
        <w:br/>
        <w:t>; 5 е ө- 36-</w:t>
        <w:br/>
        <w:t>ЕЗЕССЕ е-”--Ғе гр ;</w:t>
        <w:br/>
        <w:t>е - кен, күн мен ай, Бір күн -ті е - лес,</w:t>
        <w:br/>
        <w:t>ЕЗ</w:t>
        <w:br/>
        <w:t>|</w:t>
        <w:br/>
        <w:t>---4-- %: ---2---ө 6---2</w:t>
        <w:br/>
        <w:t>8 жсга 2 етегі. Е-е-е</w:t>
        <w:br/>
        <w:t>фуете-% ГЕЕЕ! : т -ғ</w:t>
        <w:br/>
        <w:t>5 2--Е- ж</w:t>
        <w:br/>
        <w:t>ті т-ң1 Га БЕ;</w:t>
        <w:br/>
        <w:t>- же</w:t>
        <w:br/>
        <w:t>% с Өш А7 Тш</w:t>
        <w:br/>
        <w:t>Хе 4</w:t>
        <w:br/>
        <w:t>Ы- ж</w:t>
        <w:br/>
        <w:t>“жеме. це 9: ЖЕ</w:t>
        <w:br/>
        <w:t>са-Ғым- дай бо-лып жалу Өт - көн, Қош бой тұр, жаб-тық</w:t>
        <w:br/>
        <w:t>90</w:t>
        <w:br/>
        <w:t>ж г» -а--ү- "5 татті илғыы</w:t>
        <w:br/>
        <w:t>бетен а-нан</w:t>
        <w:br/>
        <w:t>ж-</w:t>
        <w:br/>
        <w:t>2 іе ф</w:t>
        <w:br/>
        <w:t>ӘңЕЕНЕН іе Ен аб е-ч 3</w:t>
        <w:br/>
        <w:t>. 22 ” ж</w:t>
        <w:br/>
        <w:t>“ АТ рш ЕЕ Пі |</w:t>
        <w:br/>
        <w:t>к 76- --өӨсІЕс- ші гы, Ң</w:t>
        <w:br/>
        <w:t>қай-тып бір кқел-мес, Шау - рен - ай. Лләу - рен - ай.</w:t>
        <w:br/>
        <w:t>44</w:t>
        <w:br/>
        <w:t>г--і ны 1:</w:t>
        <w:br/>
        <w:t>шт тж --. ге - 5.</w:t>
        <w:br/>
        <w:t>- ! ж т»</w:t>
        <w:br/>
        <w:t>90</w:t>
        <w:br/>
        <w:t>Аялаңдар ананы!</w:t>
        <w:br/>
        <w:t>Әуенімен мәліні</w:t>
        <w:br/>
        <w:t>Баяу, толғана Әбдісастар Оспановтікі</w:t>
        <w:br/>
        <w:t>5 Ст 1 (е Сш</w:t>
      </w:r>
    </w:p>
    <w:p>
      <w:r>
        <w:t>Ж этан іш галі %- % Е-Е</w:t>
        <w:br/>
        <w:t>теі -5 ды е: ты а-а гі 2: жігі.</w:t>
        <w:br/>
        <w:t>Тын-шы-май-ды: бір сәт те а-на жү-рек, Ж-на жү-рек</w:t>
        <w:br/>
        <w:t>Бы; тышта</w:t>
        <w:br/>
        <w:t>&gt; ГЕНІНЕЕТЕЕ 2--</w:t>
        <w:br/>
        <w:t>әр М</w:t>
        <w:br/>
        <w:t>та ж - 3». қ %- ғ Е-Ісыт ж</w:t>
        <w:br/>
        <w:t>Еа АН ғғ : тш</w:t>
        <w:br/>
        <w:t>дей ” 2-11 Тл</w:t>
        <w:br/>
        <w:t>5 А» 122 Ет к А» в ы</w:t>
        <w:br/>
        <w:t>Ық Ы % -- %</w:t>
        <w:br/>
        <w:t>&gt;2-4-4-е-4-” Е 3% 4-" Е-е-е</w:t>
        <w:br/>
        <w:t>Еа үзу-ү-у-ұ-у--4 ур ---ғр--ғ</w:t>
        <w:br/>
        <w:t>ки-е-лі, да-на жү- рек. От-ба-с(ьфе-мес, бар-ш(а)ә-лем %- ман-ды-</w:t>
        <w:br/>
        <w:t>Х</w:t>
        <w:br/>
        <w:t>Б гІті п-п к-л-тл</w:t>
        <w:br/>
        <w:t>Т І т ж. ж</w:t>
        <w:br/>
        <w:t>2 25-25-52 ж--ЕЕ-- 4.4771</w:t>
        <w:br/>
        <w:t>тті .- е ғ 1-2</w:t>
        <w:br/>
        <w:t>е 2</w:t>
        <w:br/>
        <w:t>қ-на тете е ет ЕЕ</w:t>
        <w:br/>
        <w:t>9 Еь қ а? Ст</w:t>
        <w:br/>
        <w:t>к қ</w:t>
        <w:br/>
        <w:t>зенні 4-с-зеыны ы ез</w:t>
        <w:br/>
        <w:t>ғын, О- ты -ра-ды)ол бір ө-зі ға-на ті- ж”</w:t>
        <w:br/>
        <w:t>»</w:t>
        <w:br/>
        <w:t>255 &lt;- енен ---т----г"-</w:t>
        <w:br/>
        <w:t>Ӛ--8---04--4---4-т 2-22. ТТГ:</w:t>
        <w:br/>
        <w:t>Ее ты) ағ ж -----т-- 5 4 т ЖЕП Рн ск. а-а ж</w:t>
        <w:br/>
        <w:t>4- 2-і” 2-5” ғ -Е</w:t>
        <w:br/>
        <w:t>елен һсенеетені (кез кесе Б шак шен,</w:t>
        <w:br/>
        <w:t>Қайырмасы:</w:t>
        <w:br/>
        <w:t>Ы Ст (“4 Еш</w:t>
        <w:br/>
        <w:t>ы-ҚқаетІе ---д--4--а- Бе ші лет әт.</w:t>
        <w:br/>
        <w:t>Есалы 4 р- ү--ұ Ееә-у-) ж: 8: 1-- Ды</w:t>
        <w:br/>
        <w:t>А-я-лаң-дар а- на-ны, ей а-дам- дар! А- на-лар-ға</w:t>
        <w:br/>
        <w:t>із</w:t>
        <w:br/>
        <w:t>ір -ш 6-</w:t>
        <w:br/>
        <w:t>кН</w:t>
        <w:br/>
        <w:t>эн е-е</w:t>
        <w:br/>
        <w:t>ш--- 4 М НЕ</w:t>
        <w:br/>
        <w:t>Үміт бар менде</w:t>
        <w:br/>
        <w:t>22. Әуені мен-мәтіні</w:t>
        <w:br/>
        <w:t>Өте баяу; тебірене Әбдісаттар Оспандвтікі</w:t>
        <w:br/>
        <w:t>Сш Еш в Рь АР ж</w:t>
        <w:br/>
        <w:t>к--қ Қ-А Қ</w:t>
        <w:br/>
        <w:t>езе Еа ан а Ж-Е</w:t>
        <w:br/>
        <w:t>Айй-ды-ның шал-қып, Қаз-да-рың қалқып, Жа-ту-ш(ьдең, А- рап,</w:t>
        <w:br/>
        <w:t>месін</w:t>
        <w:br/>
        <w:t>рі 2-ө-4-.% өш 2-22</w:t>
        <w:br/>
        <w:t>тр</w:t>
        <w:br/>
        <w:t>-ғ.- е е ”</w:t>
        <w:br/>
        <w:t>Б2 7. 72- е. 6-. -әғ жы</w:t>
        <w:br/>
        <w:t>нееаныы а ыы</w:t>
        <w:br/>
        <w:t>24 АЬ ат 152</w:t>
        <w:br/>
        <w:t>іа.</w:t>
        <w:br/>
        <w:t>РА ө-ш ж -. 24 -.</w:t>
        <w:br/>
        <w:t>ЕС5 ү ғ үсу</w:t>
      </w:r>
    </w:p>
    <w:p>
      <w:r>
        <w:t>Та - сып тым. Тон-қы-ның ту-дап, Ша-ға-лаң шу-лап,</w:t>
        <w:br/>
        <w:t>“Е-е: 45- ғ -6-4- ---</w:t>
        <w:br/>
        <w:t>Не” гі -ңШШ-Та-%</w:t>
        <w:br/>
        <w:t>г. Я г..4</w:t>
        <w:br/>
        <w:t>т Ше шіетесетек</w:t>
        <w:br/>
        <w:t>Қайырмасы;</w:t>
        <w:br/>
        <w:t>Св Еш а? Ст Сө</w:t>
        <w:br/>
        <w:t>НӘЗ ТЕ</w:t>
        <w:br/>
        <w:t>ре 6--ө- ,-4 5-4 Ү Ұ-ғ-а</w:t>
        <w:br/>
        <w:t>) Шер-ту-ші()ең ҡү - йін Ба - қыт - тың! Бұл құн-де: қай-да,</w:t>
        <w:br/>
        <w:t>ЕСЕЕШНмТЗ ) зды ғ</w:t>
        <w:br/>
        <w:t>Б -------.- жс 4-І шаа</w:t>
        <w:br/>
        <w:t>3-4 ”</w:t>
        <w:br/>
        <w:t>ЕЕ жср се ж-е е-С--е ғ</w:t>
        <w:br/>
        <w:t>16- тігі</w:t>
        <w:br/>
        <w:t>Баластс- жай кән кес жн рк ша мш)</w:t>
        <w:br/>
        <w:t>в в» жттт-е. 6 Ст</w:t>
        <w:br/>
        <w:t>П ута 1 ж 27.7</w:t>
        <w:br/>
        <w:t>Б-4-а--ж-2 -ас--а--а- е-е 2</w:t>
        <w:br/>
        <w:t>ЗЕ а-- əле лен жама. :</w:t>
        <w:br/>
        <w:t>Тол-қы-ның май-да, Жа-ным-ды жай-лап Тер - бей - тін?!</w:t>
        <w:br/>
        <w:t>ц.ггі Ша</w:t>
        <w:br/>
        <w:t>ғ ғ</w:t>
        <w:br/>
        <w:t>н ре. --. е е-е е 42 е“ г 6 --</w:t>
        <w:br/>
        <w:t>БӘҢЕ е</w:t>
        <w:br/>
        <w:t>100</w:t>
        <w:br/>
        <w:t>23 Сш 1271 в А»</w:t>
        <w:br/>
        <w:t>Ты е ай “әт 4 а ИІС өз ж -Е-</w:t>
        <w:br/>
        <w:t>ШШ-аса</w:t>
        <w:br/>
        <w:t>кү - рін-т()өл - кем Құт, бе - ре - же, ба - қыт қон -</w:t>
        <w:br/>
        <w:t>|23</w:t>
        <w:br/>
        <w:t>І 1</w:t>
        <w:br/>
        <w:t>--- й</w:t>
        <w:br/>
        <w:t>гіз АНЕ ЕЕ ағ ЕЕЕ</w:t>
        <w:br/>
        <w:t>ша Ш</w:t>
        <w:br/>
        <w:t>: 4% 2%</w:t>
        <w:br/>
        <w:t>рсе -4 2-4 НЕ</w:t>
        <w:br/>
        <w:t>а! ) 3</w:t>
        <w:br/>
        <w:t>2! ь Өш Өт Сш</w:t>
        <w:br/>
        <w:t>9 -Анмненат-</w:t>
        <w:br/>
        <w:t>! і ..... &lt;% -</w:t>
        <w:br/>
        <w:t>ған, Сыр мен Ку аң нет-кен көр - кем!</w:t>
        <w:br/>
        <w:t>104</w:t>
        <w:br/>
        <w:t>Алсын деп құшып,</w:t>
        <w:br/>
        <w:t>Жетіп ем ұшып,</w:t>
        <w:br/>
        <w:t>Күйін де кештім</w:t>
        <w:br/>
        <w:t>Сорлының!</w:t>
        <w:br/>
        <w:t>Тұзды шаң тұнған,</w:t>
        <w:br/>
        <w:t>Алқшағыл құмнан</w:t>
        <w:br/>
        <w:t>Естілді жоқтау -</w:t>
        <w:br/>
        <w:t>Зарлы мүң!</w:t>
      </w:r>
    </w:p>
    <w:p>
      <w:r>
        <w:t>Қайырмасы: Самалы ескен,</w:t>
        <w:br/>
        <w:t>Кіндігім кескен,</w:t>
        <w:br/>
        <w:t>Сыйлаған өмір,</w:t>
        <w:br/>
        <w:t>Айбыным!</w:t>
        <w:br/>
        <w:t>Бір кезде жүзден,</w:t>
        <w:br/>
        <w:t>Кемелер жүзген,</w:t>
        <w:br/>
        <w:t>Қай жаққа кеткен</w:t>
        <w:br/>
        <w:t>Айдының?!</w:t>
        <w:br/>
        <w:t>Үміт бар менде!</w:t>
        <w:br/>
        <w:t>Шалқырсың сен де,</w:t>
        <w:br/>
        <w:t>Аққулар қайта</w:t>
        <w:br/>
        <w:t>Оралар!</w:t>
        <w:br/>
        <w:t>Киқулап қазынң,</w:t>
        <w:br/>
        <w:t>Сызылтып сазын,</w:t>
        <w:br/>
        <w:t>ҚЖЖағанда тұрып</w:t>
        <w:br/>
        <w:t>Таранар!</w:t>
        <w:br/>
        <w:t>Қайырмасы: Шын болып сөзім,</w:t>
        <w:br/>
        <w:t>Толғанда өзің,</w:t>
        <w:br/>
        <w:t>Ұрпағым аңсап,</w:t>
        <w:br/>
        <w:t>Бір барар!</w:t>
        <w:br/>
        <w:t>Қуаныш бойда,</w:t>
        <w:br/>
        <w:t>Тарту боп тойда,</w:t>
        <w:br/>
        <w:t>Аманат әнім</w:t>
        <w:br/>
        <w:t>Шырқалар!</w:t>
        <w:br/>
        <w:t>80-сәуір, 2004 ж.</w:t>
        <w:br/>
        <w:t>102</w:t>
        <w:br/>
        <w:t>Туған жер сені ойласам,</w:t>
        <w:br/>
        <w:t>Көңілім тыншымайды.</w:t>
        <w:br/>
        <w:t>Сағыныш сазы әрқашан</w:t>
        <w:br/>
        <w:t>Жүректі шымшылайды.</w:t>
        <w:br/>
        <w:t>Қайырмасы: Қайдасың Аралымның</w:t>
        <w:br/>
        <w:t>Ақ бұйра толқындары?!</w:t>
        <w:br/>
        <w:t>Қайдасың «Ұялымның»</w:t>
        <w:br/>
        <w:t>Ақшағыл жал құмдары?!</w:t>
        <w:br/>
        <w:t>Қиялға қанат берген,</w:t>
        <w:br/>
        <w:t>«Ұялым», тал бесік ең!</w:t>
        <w:br/>
        <w:t>Бұйырды-ау басқа жерден,</w:t>
        <w:br/>
        <w:t>Тататын дәм, несібем!</w:t>
        <w:br/>
        <w:t>Қайырмасы: Самал жел, зауал ауа</w:t>
        <w:br/>
        <w:t>Сызылтып әуен өрген,</w:t>
        <w:br/>
        <w:t>Жеткізші жанға дауа</w:t>
        <w:br/>
        <w:t>Бір сәлем туған жерден!</w:t>
        <w:br/>
        <w:t>Құрдымға Арал кетіп,</w:t>
        <w:br/>
        <w:t>Көтшпсе де елің босып.</w:t>
        <w:br/>
        <w:t>Жырыма арқау етіп,</w:t>
        <w:br/>
        <w:t>Жіүрермін әнге қосып.</w:t>
        <w:br/>
        <w:t>Қайырмасы: Жас едім, «Ұялым-ай»,</w:t>
        <w:br/>
        <w:t>Өзіңнен кетерімде.</w:t>
        <w:br/>
        <w:t>Сағынып қауыша алмай,</w:t>
      </w:r>
    </w:p>
    <w:p>
      <w:r>
        <w:t>Арманда өтермін бе?!</w:t>
        <w:br/>
        <w:t>10-наурыз, 2007 ж.</w:t>
        <w:br/>
        <w:t>107</w:t>
        <w:br/>
        <w:t>п</w:t>
        <w:br/>
        <w:t>Ар - мы-сың а-та-ме жен А-яу-лы</w:t>
        <w:br/>
        <w:t>25</w:t>
        <w:br/>
        <w:t>қ 1 мең</w:t>
        <w:br/>
        <w:t>г ІЗ ЕН 2 - -</w:t>
        <w:br/>
        <w:t>эне</w:t>
        <w:br/>
        <w:t>“</w:t>
        <w:br/>
        <w:t>“</w:t>
        <w:br/>
        <w:t>Сыр бойы - атақоныс,</w:t>
        <w:br/>
        <w:t>Қойнауы құт пен ырыс,</w:t>
        <w:br/>
        <w:t>Төсінде мыңғырған мал,</w:t>
        <w:br/>
        <w:t>Жайқалған жақұт күріш!</w:t>
        <w:br/>
        <w:t>Қайырмасы: “Жетелеп арман мен жыр,</w:t>
        <w:br/>
        <w:t>Ержеткен балаң ем бір.</w:t>
        <w:br/>
        <w:t>Армысын, атамекен -</w:t>
        <w:br/>
        <w:t>Аяулы Арал мен Сыр?!</w:t>
        <w:br/>
        <w:t>Армысын, атамекен -</w:t>
        <w:br/>
        <w:t>Аяулы Арал мен Сыр?!</w:t>
        <w:br/>
        <w:t>Көзіндей бабалардың,</w:t>
        <w:br/>
        <w:t>Өзіндей даналардың,</w:t>
        <w:br/>
        <w:t>Сағындым өздеріңді,</w:t>
        <w:br/>
        <w:t>Ардақты ағаларым!</w:t>
        <w:br/>
        <w:t>Қайырмасы: Аямай қуат-нәрін,</w:t>
        <w:br/>
        <w:t>Елі үшін берген бәрін,</w:t>
        <w:br/>
        <w:t>Ұрпаққа үлгі болған .</w:t>
        <w:br/>
        <w:t>Армысың, ағаларым?!</w:t>
        <w:br/>
        <w:t>Ұрпаққа үлгі болған</w:t>
        <w:br/>
        <w:t>Армысын, ағаларым?!</w:t>
        <w:br/>
        <w:t>120</w:t>
        <w:br/>
        <w:t>Жанқожа баба -</w:t>
        <w:br/>
        <w:t>Тастүлек қыран,</w:t>
        <w:br/>
        <w:t>Айбалтасын сайлаған!</w:t>
        <w:br/>
        <w:t>Қас дүшпан келсе,</w:t>
        <w:br/>
        <w:t>Сарбаздар жиып,</w:t>
        <w:br/>
        <w:t>Азаттық үшін алысқан!</w:t>
        <w:br/>
        <w:t>Нағыз ерлерше,</w:t>
        <w:br/>
        <w:t>Қиқулап тиіп,</w:t>
        <w:br/>
        <w:t>Кек алған Жәкем-арыстан!</w:t>
      </w:r>
    </w:p>
    <w:p>
      <w:r>
        <w:t>Қайырмасы: Талқандап кірген,</w:t>
        <w:br/>
        <w:t>Мызғымас берік</w:t>
        <w:br/>
        <w:t>Отырған сұлтан орданы!</w:t>
        <w:br/>
        <w:t>Қорланып жүрген</w:t>
        <w:br/>
        <w:t>Зорлыққа көніп,</w:t>
        <w:br/>
        <w:t>Халқының болған қорғаны!</w:t>
        <w:br/>
        <w:t>Атақ пен мансап,</w:t>
        <w:br/>
        <w:t>Әзәзіл сөзге</w:t>
        <w:br/>
        <w:t>Жанқожа бабам ермеген!</w:t>
        <w:br/>
        <w:t>Бостандық аңсап,</w:t>
        <w:br/>
        <w:t>Сатқын мен езге</w:t>
        <w:br/>
        <w:t>Тіріде теңдік бермеген!</w:t>
        <w:br/>
        <w:t>Қайырмасы: Сүюді жерін,</w:t>
        <w:br/>
        <w:t>Аманат еткен</w:t>
        <w:br/>
        <w:t>ЖЖанқожадай ер бабам!</w:t>
        <w:br/>
        <w:t>«Тәуелсіз елім,</w:t>
        <w:br/>
        <w:t>Ғажап, - деп, - неткен!»</w:t>
        <w:br/>
        <w:t>Әлемге бүгін жар салам!</w:t>
        <w:br/>
        <w:t>17-қаңтар,2013 ж.</w:t>
        <w:br/>
        <w:t>118</w:t>
        <w:br/>
        <w:t>Ст Ет . с</w:t>
        <w:br/>
        <w:t>52</w:t>
        <w:br/>
        <w:t>Есіш Ші саса Екшісе</w:t>
        <w:br/>
        <w:t>ү. &lt;--”-</w:t>
        <w:br/>
        <w:t>м ған!» Жан - қо - жа ба - ба Тас - тү-лек қы - раң Т</w:t>
        <w:br/>
        <w:t>П</w:t>
        <w:br/>
        <w:t>25 2)</w:t>
        <w:br/>
        <w:t>&lt;з с , а-ә --ж 2-4 аспа ЕЕ</w:t>
        <w:br/>
        <w:t>: 5-</w:t>
        <w:br/>
        <w:t>“</w:t>
        <w:br/>
        <w:t>“</w:t>
        <w:br/>
        <w:t>- бын бай - да- ған! Жан-қо- жа ба-ба</w:t>
        <w:br/>
        <w:t>еі с</w:t>
        <w:br/>
        <w:t>Тас - түдек қы -ран, . Ай-бал-та - сын сай</w:t>
        <w:br/>
        <w:t>тЫ-</w:t>
        <w:br/>
        <w:t>ӨЗ оГтСта ГТ” -ГЗ ! -</w:t>
        <w:br/>
        <w:t>Өз халқы үшін</w:t>
        <w:br/>
        <w:t>Сергелдең болып,</w:t>
        <w:br/>
        <w:t>Бәйгеге басын байлаған!</w:t>
        <w:br/>
        <w:t>Сарп етіп күшін</w:t>
        <w:br/>
        <w:t>Жау жолын торып,</w:t>
        <w:br/>
        <w:t>Елі мен жерін ойлаған!</w:t>
        <w:br/>
        <w:t>Қайырмасы: Жаңғырып дала,</w:t>
      </w:r>
    </w:p>
    <w:p>
      <w:r>
        <w:t>Кенеттен үран</w:t>
        <w:br/>
        <w:t>Естілсе «Бақтыбайлаған!»</w:t>
        <w:br/>
        <w:t>117</w:t>
        <w:br/>
        <w:t>Самалы бар ерке қыздың,</w:t>
        <w:br/>
        <w:t>Мың құбылған қылығындай.</w:t>
        <w:br/>
        <w:t>Құртқашашы қас сұлудың,</w:t>
        <w:br/>
        <w:t>Қырық өрім бұрымындай.</w:t>
        <w:br/>
        <w:t>Қайырмасы: Қойнауында байлық тұнған,</w:t>
        <w:br/>
        <w:t>Ырысты өлкем, күрішті өлкем -</w:t>
        <w:br/>
        <w:t>Құт, береке, бақыт қонған,</w:t>
        <w:br/>
        <w:t>Сыр мен Қуаң неткен көркем!</w:t>
        <w:br/>
        <w:t>Жусан исін бұрқыратып,</w:t>
        <w:br/>
        <w:t>Қызғалдағы көз талдырған.</w:t>
        <w:br/>
        <w:t>Аталарым күн-түн қатып,</w:t>
        <w:br/>
        <w:t>Бал құраққа ат шалдырған.</w:t>
        <w:br/>
        <w:t>Қайырмасы: Сыр шертетін ғасырлардан,</w:t>
        <w:br/>
        <w:t>Тарихы бай тарлан өлкем!</w:t>
        <w:br/>
        <w:t>Ұрпақтарға бабалардан</w:t>
        <w:br/>
        <w:t>Мярас болып қалған өлкем!</w:t>
        <w:br/>
        <w:t>Қос өзенім - Аралымның</w:t>
        <w:br/>
        <w:t>Ақ сүт берген анасындай!</w:t>
        <w:br/>
        <w:t>Қарақұм мен Қызылқұмым -</w:t>
        <w:br/>
        <w:t>Қос жанардың қарасындай!</w:t>
        <w:br/>
        <w:t>Қайырмасы: Сыр мен Куаң- атамекен,</w:t>
        <w:br/>
        <w:t>Сенен ыстық жер бар ма екен?!</w:t>
        <w:br/>
        <w:t>Тек өзіңді, жәннат өлкем,</w:t>
        <w:br/>
        <w:t>Мәңгі-бақи жырлап өтем!</w:t>
        <w:br/>
        <w:t>29-желтоқсан, 2004 ж.</w:t>
        <w:br/>
        <w:t>105</w:t>
        <w:br/>
        <w:t>Ту көтерген күншығыстан,</w:t>
        <w:br/>
        <w:t>Нұр шырайлы Ғажапстан!</w:t>
        <w:br/>
        <w:t>Жаса, жайна атамекен-</w:t>
        <w:br/>
        <w:t>Туған елім Қазақстан!</w:t>
        <w:br/>
        <w:t>Өзің құйған шын құрыштан,</w:t>
        <w:br/>
        <w:t>Сұңқарыңбыз түлеп үшқан.</w:t>
        <w:br/>
        <w:t>Біз тұрғанда, ел шетіне</w:t>
        <w:br/>
        <w:t>Аттай алмас ешбір дұтппан!</w:t>
        <w:br/>
        <w:t>Қайырмасы: Отан қорғау - ұранымыз,</w:t>
        <w:br/>
        <w:t>Бейбіт өмір - жыр, әніміз,</w:t>
        <w:br/>
        <w:t>“Қазақ деген бақытты елдің</w:t>
        <w:br/>
        <w:t>Көгіндегі қыраны- біз!</w:t>
        <w:br/>
        <w:t>Ел қорғауды жүрек қалап,</w:t>
        <w:br/>
        <w:t>Асынғанбыз қару-жарақ.</w:t>
        <w:br/>
        <w:t>Бабалардың жолын қудық,</w:t>
      </w:r>
    </w:p>
    <w:p>
      <w:r>
        <w:t>Ерліктерін үлгі санап!</w:t>
        <w:br/>
        <w:t>Арқалаған зор аманат,</w:t>
        <w:br/>
        <w:t>Ұланынбыз темірқанат.</w:t>
        <w:br/>
        <w:t>Саған, Отан, ант еткенбіз,</w:t>
        <w:br/>
        <w:t>Келтірмеуге еші жаманат!</w:t>
        <w:br/>
        <w:t>Қайырмасы: Отан қорғау - ұранымыз,</w:t>
        <w:br/>
        <w:t>Бейбіт өмір - жыр, әніміз,</w:t>
        <w:br/>
        <w:t>Қазақ деген бақытты елдің</w:t>
        <w:br/>
        <w:t>Көгіндегі қыраны- біз!</w:t>
        <w:br/>
        <w:t>28-сәуір, 2006 ж.</w:t>
        <w:br/>
        <w:t>115</w:t>
        <w:br/>
        <w:t>в</w:t>
        <w:br/>
        <w:t>-Ж--ж- а--2-е-Ғ 4--ж ө-ғ.</w:t>
        <w:br/>
        <w:t>Е-З-Е-Те Ұ--Ңы--ү- 2</w:t>
        <w:br/>
        <w:t>Құрт-ты ма дем - де, Ой - лан - бас пен - де,</w:t>
        <w:br/>
        <w:t>-ж-а- е ө-2 -2---жЖ------е</w:t>
        <w:br/>
        <w:t>Шшш | 2</w:t>
        <w:br/>
        <w:t>а-а ж с -а -- тж</w:t>
        <w:br/>
        <w:t>синтнен шенесе те т,</w:t>
        <w:br/>
        <w:t>Сш Ға 07 Са</w:t>
        <w:br/>
        <w:t>11 Білте</w:t>
        <w:br/>
        <w:t>-Қ-ш-%- 1 а- г”; ас</w:t>
        <w:br/>
        <w:t>7% --” лет, 6</w:t>
        <w:br/>
        <w:t>Тә - ңір-те тең - дік Бер. - мей - стін?!</w:t>
        <w:br/>
        <w:t>-ө .-ж- -2-я. --4-Ш</w:t>
        <w:br/>
        <w:t>р- ж-- - -о- 76-</w:t>
        <w:br/>
        <w:t>жс Еа- 49 ж</w:t>
        <w:br/>
        <w:t>ы.а Бенин икен кары ы.а... | кке кенен калат,</w:t>
        <w:br/>
        <w:t>Айдының шалқып,</w:t>
        <w:br/>
        <w:t>Қаздарың қалқып,</w:t>
        <w:br/>
        <w:t>Жоатушы ең, Арал,</w:t>
        <w:br/>
        <w:t>Тасып тым.</w:t>
        <w:br/>
        <w:t>Толқының тулап,</w:t>
        <w:br/>
        <w:t>Шағалаң шулап,</w:t>
        <w:br/>
        <w:t>Шертуші ең күйін</w:t>
        <w:br/>
        <w:t>Бақыттың!</w:t>
        <w:br/>
        <w:t>Қайырмасы: Бұл күнде қайда,</w:t>
        <w:br/>
        <w:t>Толқының майда,</w:t>
        <w:br/>
        <w:t>Жанымды жайлап</w:t>
        <w:br/>
        <w:t>Тербейтін?!</w:t>
        <w:br/>
        <w:t>Құртты ма демде,</w:t>
        <w:br/>
        <w:t>Ойланбас пенде,</w:t>
        <w:br/>
        <w:t>Тәңірге теңдік</w:t>
        <w:br/>
        <w:t>Бермейтін?!</w:t>
        <w:br/>
        <w:t>101</w:t>
        <w:br/>
        <w:t>Ерліктің жолын көрсеткен,</w:t>
        <w:br/>
        <w:t>Бұрынғы батыр бабалар!</w:t>
        <w:br/>
        <w:t>Ерліктің жолын көрсеткен,</w:t>
        <w:br/>
        <w:t>Бұрынғы батыр бабалар!</w:t>
      </w:r>
    </w:p>
    <w:p>
      <w:r>
        <w:t>Кешегі қанды шайқасқа,</w:t>
        <w:br/>
        <w:t>Аттанған ерлер ауылдан.</w:t>
        <w:br/>
        <w:t>Ерлігі аңыз нарқасқа -</w:t>
        <w:br/>
        <w:t>Теңдессіз туған Бауыржан!</w:t>
        <w:br/>
        <w:t>Қай-сы: Ойламай ешкім бір басын,</w:t>
        <w:br/>
        <w:t>Ел үшін ерлер қан төккен.</w:t>
        <w:br/>
        <w:t>Әлия, Мәншүк, ер Қасым,</w:t>
        <w:br/>
        <w:t>Оғындай жайдың жарқ еткен!</w:t>
        <w:br/>
        <w:t>Рақымжан- батыр, ол дашптын,</w:t>
        <w:br/>
        <w:t>Берлинге тұңғыш ту тіккен!</w:t>
        <w:br/>
        <w:t>Рақымжан- батыр, ол дашын,</w:t>
        <w:br/>
        <w:t>Берлинге тұңғыш ту тіккен!</w:t>
        <w:br/>
        <w:t>Қорғаған солар елімде,</w:t>
        <w:br/>
        <w:t>Тәуелсіздік таңы атты!</w:t>
        <w:br/>
        <w:t>Қалқыды қазақ көгінде,</w:t>
        <w:br/>
        <w:t>Қыран құс алтын қанатты!</w:t>
        <w:br/>
        <w:t>Қай-сы: Азаттық әні шырқалар,</w:t>
        <w:br/>
        <w:t>Кеудені кернеп сан жылдар!</w:t>
        <w:br/>
        <w:t>Жыр болып талай жатталар,</w:t>
        <w:br/>
        <w:t>Жарқырап жанған жұлдыздар!</w:t>
        <w:br/>
        <w:t>Жүректе мәңгі сақталар,</w:t>
        <w:br/>
        <w:t>Батыр боп туған ұл-қыздар!</w:t>
        <w:br/>
        <w:t>Жүректе мәңгі сақталар,</w:t>
        <w:br/>
        <w:t>Батыр боп туған ұл-қыздар!</w:t>
        <w:br/>
        <w:t>7-қаңтар, 2006 ж.</w:t>
        <w:br/>
        <w:t>110</w:t>
        <w:br/>
        <w:t>Батыр боп туған ұл-қыздар</w:t>
        <w:br/>
        <w:t>Орташа, ойлы</w:t>
        <w:br/>
        <w:t>Әуені мен мәтіні</w:t>
        <w:br/>
        <w:t>Әбдісаттар-Оспанәвтікі</w:t>
        <w:br/>
        <w:t>н28</w:t>
        <w:br/>
        <w:t>На к</w:t>
        <w:br/>
        <w:t>Қ-еЕ-Е Қ</w:t>
        <w:br/>
        <w:t>1 -ө 42474</w:t>
        <w:br/>
        <w:t>Кең да-ла, ас-ҡақ тау, ор</w:t>
        <w:br/>
        <w:t>Ее ЕЕЕ--Е БІ</w:t>
        <w:br/>
        <w:t>жө ы а-а-а.</w:t>
        <w:br/>
        <w:t>Ба-ба-дан қал-ған мұ-ра</w:t>
        <w:br/>
        <w:t>; Із 24-2</w:t>
        <w:br/>
        <w:t>тур</w:t>
        <w:br/>
        <w:t>4% 3 23%</w:t>
        <w:br/>
        <w:t>ГГаы</w:t>
        <w:br/>
        <w:t>һ</w:t>
        <w:br/>
        <w:t>-4-</w:t>
      </w:r>
    </w:p>
    <w:p>
      <w:r>
        <w:t>- -</w:t>
        <w:br/>
        <w:t>“ғ</w:t>
        <w:br/>
        <w:t>Қор - ға - ған</w:t>
        <w:br/>
        <w:t>жау - лар - дан</w:t>
        <w:br/>
        <w:t>ғ----ТТ</w:t>
        <w:br/>
        <w:t>с.</w:t>
        <w:br/>
        <w:t>Же -2 5</w:t>
        <w:br/>
        <w:t>Қ-А - е”</w:t>
        <w:br/>
        <w:t>Қайырмасы:</w:t>
        <w:br/>
        <w:t>А ь » Біз</w:t>
        <w:br/>
        <w:t>к</w:t>
        <w:br/>
        <w:t>а-а-а. -- 2а”</w:t>
        <w:br/>
        <w:t>кыз: еее -ы е-е? гші:і</w:t>
        <w:br/>
        <w:t>Со-ғыо-та та-лай сұ-ра - пыл!</w:t>
        <w:br/>
        <w:t>ын кек!</w:t>
        <w:br/>
        <w:t>Е-ге-сіп жау-мен Ер өт-</w:t>
        <w:br/>
        <w:t>ратыны а</w:t>
        <w:br/>
        <w:t>-Е</w:t>
        <w:br/>
        <w:t>ізгі</w:t>
        <w:br/>
        <w:t>еетеіені</w:t>
        <w:br/>
        <w:t>малта де еі % ----” С 52</w:t>
        <w:br/>
        <w:t>ші 2 Б “3</w:t>
        <w:br/>
        <w:t>Еш 154</w:t>
        <w:br/>
        <w:t>(е 2</w:t>
        <w:br/>
        <w:t>кен, Жер ү-шін мұ-ра боп қа - лар.</w:t>
        <w:br/>
        <w:t>тнааааес-а</w:t>
        <w:br/>
        <w:t>гт-гы</w:t>
        <w:br/>
        <w:t>-</w:t>
        <w:br/>
        <w:t>өше</w:t>
        <w:br/>
        <w:t>14. Нш Ет А</w:t>
        <w:br/>
        <w:t>-”-ж</w:t>
        <w:br/>
        <w:t>-ұ--р аб Е й -</w:t>
        <w:br/>
        <w:t>Р-Й а-а сн у-е-у-у г</w:t>
        <w:br/>
        <w:t>ы Сө-зін оқ, ті-дін най-зэ(а)ет - кен, Бір ту-ған діл-мар да-на-</w:t>
        <w:br/>
        <w:t>Г.-..--өннн кенені!</w:t>
        <w:br/>
        <w:t>жне анны ігі</w:t>
        <w:br/>
        <w:t>т; 4-2” ан 16- Ӛ -4</w:t>
        <w:br/>
        <w:t>ЗӨНЕ тн нн 4</w:t>
        <w:br/>
        <w:t>т --2</w:t>
        <w:br/>
        <w:t>1? р ті р</w:t>
        <w:br/>
        <w:t>тез те Қе--қ</w:t>
        <w:br/>
        <w:t>деін</w:t>
        <w:br/>
        <w:t>; лар! Ер - лік - тің жо-лын көр- сет</w:t>
      </w:r>
    </w:p>
    <w:p>
      <w:r>
        <w:t>Б ГПГПГТТТ</w:t>
        <w:br/>
        <w:t>Ғ!</w:t>
        <w:br/>
        <w:t>4-4--а-«ғНЕ- Беееен</w:t>
        <w:br/>
        <w:t>53:2288-- ааа</w:t>
        <w:br/>
        <w:t>ғ------тТТІ</w:t>
        <w:br/>
        <w:t>БӘЕ 8 т 223 5 2-І - т, і із “5</w:t>
        <w:br/>
        <w:t>ы ж Е</w:t>
        <w:br/>
        <w:t>47</w:t>
        <w:br/>
        <w:t>20 Қ Еш Ей Нш аяқтау үшін</w:t>
        <w:br/>
        <w:t>ыға аә---</w:t>
        <w:br/>
        <w:t>ж Н ж-е--ж--әк-ж 4224- қ -</w:t>
        <w:br/>
        <w:t>кен, Бұ-рын-ғы ба-тыр ба - ба - лар!</w:t>
        <w:br/>
        <w:t>|30</w:t>
        <w:br/>
        <w:t>% -</w:t>
        <w:br/>
        <w:t>% 5 32-54-2222 Ы</w:t>
        <w:br/>
        <w:t>2-2 Ес текс</w:t>
        <w:br/>
        <w:t>ж</w:t>
        <w:br/>
        <w:t>% Ы кк. Э ;</w:t>
        <w:br/>
        <w:t>Кең дала, асқақ тау, орман -</w:t>
        <w:br/>
        <w:t>Бабадан қалған мұра бұл,</w:t>
        <w:br/>
        <w:t>Корғаған атам жаулардан</w:t>
        <w:br/>
        <w:t>Соғыста талай сұрапыл!</w:t>
        <w:br/>
        <w:t>Қай-сы: Егесіп жаумен ер өткен,</w:t>
        <w:br/>
        <w:t>Жер үшін мұра боп қалар.</w:t>
        <w:br/>
        <w:t>“Сөзін оқ, тілін найза еткен,</w:t>
        <w:br/>
        <w:t>Бір туған ділмар даналар!</w:t>
        <w:br/>
        <w:t>109</w:t>
        <w:br/>
        <w:t>Жанқожа баба</w:t>
        <w:br/>
        <w:t>116</w:t>
        <w:br/>
        <w:t>. Әуені мен мәтіні</w:t>
        <w:br/>
        <w:t>Жігерлі, тебірене Әбшірағғар Оспановгікі</w:t>
        <w:br/>
        <w:t>Ст в</w:t>
        <w:br/>
        <w:t>зы ааа ыты а-ә-ы-“</w:t>
        <w:br/>
        <w:t>Өз. хал- қы Үү - шн. Сер-гел- дең бо-лып. Бай-ге-ге</w:t>
        <w:br/>
        <w:t>г 13</w:t>
        <w:br/>
        <w:t>е; 2-13-82 2-3 а-а-а</w:t>
        <w:br/>
        <w:t>тр</w:t>
        <w:br/>
        <w:t>і - і 5. ”- ЕЗІ 1 ә-р- -</w:t>
        <w:br/>
        <w:t>- к. 4</w:t>
        <w:br/>
        <w:t>4 Сш</w:t>
        <w:br/>
        <w:t>фы -- қ ае” ж- ж-е ше ш</w:t>
        <w:br/>
        <w:t>ба-сын Хам ла - ған, Сарп е - тіп кү-шін Жау жо-лын</w:t>
        <w:br/>
        <w:t>6</w:t>
        <w:br/>
        <w:t>ы-і ы сеанс</w:t>
        <w:br/>
        <w:t>Бі 2 2 а-а Е”- тасы --”-Ж--4 4-2“</w:t>
        <w:br/>
        <w:t>: 3 2-2 2</w:t>
        <w:br/>
        <w:t>95» 2 ғ -ғ Е а-а Е-і</w:t>
        <w:br/>
        <w:t>&gt; 1 Т ғ--І Т &gt;! ! “-”о1 1</w:t>
        <w:br/>
        <w:t>Қайырмасы</w:t>
        <w:br/>
        <w:t>п а Сш</w:t>
        <w:br/>
        <w:t>3 Бкес--а-” жстеіе:--4-4- Е-Е</w:t>
        <w:br/>
        <w:t>ү</w:t>
        <w:br/>
        <w:t>то-рып, Е - мімен же-фін Өй - па-ған Жаң-ғы-фып</w:t>
        <w:br/>
        <w:t>Үй</w:t>
        <w:br/>
        <w:t>һ | | кн |</w:t>
        <w:br/>
        <w:t>с&gt; 14:---” мы йе х- 4</w:t>
      </w:r>
    </w:p>
    <w:p>
      <w:r>
        <w:t>е) ш- 1</w:t>
        <w:br/>
        <w:t>ЖЕДЕ 4-тен 44-і</w:t>
        <w:br/>
        <w:t>ШІ ә &gt; а”</w:t>
        <w:br/>
        <w:t>в Еті Ст?</w:t>
        <w:br/>
        <w:t>-; т та лен. 2 те</w:t>
        <w:br/>
        <w:t>Әсе 5 22 ; шалее 2-2</w:t>
        <w:br/>
        <w:t>да - ла, Ке- нет-тен: ұран Ес тіксе «Бақ-ты - бай. - ла-</w:t>
        <w:br/>
        <w:t>18</w:t>
        <w:br/>
        <w:t>! Қ |</w:t>
        <w:br/>
        <w:t>БЫЛЕы клан ша “ж-е гшаө</w:t>
        <w:br/>
        <w:t>Әнет 2 лл аса,</w:t>
        <w:br/>
        <w:t>Бәңь 4 %-% --е ай 5 ---й-</w:t>
        <w:br/>
        <w:t>” І Е э. і - ы Е з ы ”-Ә-1 4.1</w:t>
        <w:br/>
        <w:t>г-қ Эс.</w:t>
        <w:br/>
        <w:t>ен ы &lt;-%- е Шала аы- Жріссесее</w:t>
        <w:br/>
        <w:t>гітатататіт т” : ЖЕ та ЕЕ</w:t>
        <w:br/>
        <w:t>Сұң-қар-ың-быз тү-леп үш- қан. Біз тұр-ған-да -еллше-ті - не, Ал-тай ал-мас: еш-бір дұш шан.</w:t>
        <w:br/>
        <w:t>Нег ее ЖЕТ-еа-- Бақ е г ік Тілді</w:t>
        <w:br/>
        <w:t>&lt; Жа 2 2 --;” 333 - ж-а ы ұз</w:t>
        <w:br/>
        <w:t>3</w:t>
        <w:br/>
        <w:t>ТШ. і )</w:t>
        <w:br/>
        <w:t>Әз ы ша Ше: гі Шыт --ч</w:t>
        <w:br/>
        <w:t>ЕЗ ж - ” - ж ж - ж</w:t>
        <w:br/>
        <w:t>ұ--Қ ҚЕ-а-қ</w:t>
        <w:br/>
        <w:t>» у</w:t>
        <w:br/>
        <w:t>О-тапқор-гау- Ұ-ра-ны- мыз Бей-бі-ө-мір жыр-а-ні-міз, Қа-зақде-ген “ба-қытеҚа)ей- дің;</w:t>
        <w:br/>
        <w:t>Н</w:t>
        <w:br/>
        <w:t>1:21</w:t>
        <w:br/>
        <w:t>І)</w:t>
        <w:br/>
        <w:t>ГІН</w:t>
        <w:br/>
        <w:t>4%</w:t>
        <w:br/>
        <w:t>.</w:t>
        <w:br/>
        <w:t>Б</w:t>
        <w:br/>
        <w:t>ж-а се</w:t>
        <w:br/>
        <w:t>“</w:t>
        <w:br/>
        <w:t>«</w:t>
        <w:br/>
        <w:t>“</w:t>
        <w:br/>
        <w:t>кіз</w:t>
        <w:br/>
        <w:t>«</w:t>
        <w:br/>
        <w:t>ТІ</w:t>
        <w:br/>
        <w:t>“%</w:t>
        <w:br/>
        <w:t>Қ Қ --Қ</w:t>
        <w:br/>
        <w:t>“Юн де-ті қы-ра- ни - біз. Жа-зақ Де-тей -ба-қыт-т(һйеп”» дің,</w:t>
        <w:br/>
        <w:t>г" гі Ж.</w:t>
        <w:br/>
        <w:t>- ; р</w:t>
        <w:br/>
        <w:t>іе Ж-2 ж-сга--өс-е ; 4 ы; 3 ж--ж ж--е---б. -.-. Ж 22-5</w:t>
        <w:br/>
        <w:t>-- Зз”ба-”--” Е Шы шы |е : ее</w:t>
        <w:br/>
        <w:t>5 1</w:t>
        <w:br/>
        <w:t>Е 4; ” эй. ің. саң Ең 1</w:t>
      </w:r>
    </w:p>
    <w:p>
      <w:r>
        <w:t>4 % ж ж“оч “т ж ы -</w:t>
        <w:br/>
        <w:t>1. 2.</w:t>
        <w:br/>
        <w:t>&gt;.</w:t>
        <w:br/>
        <w:t>ағынек ЕЕ-Қ-қ 3-і 2</w:t>
        <w:br/>
        <w:t>З) те олына а : |</w:t>
        <w:br/>
        <w:t>Х--.... -- е</w:t>
        <w:br/>
        <w:t>Кө-гін де-Гі қы-ра- иы - біз! ,. ЖЖ &gt;</w:t>
        <w:br/>
        <w:t>е 1 Е 21 2 еі ж жир ғ</w:t>
        <w:br/>
        <w:t>ЕНІНЕН ыны ее</w:t>
        <w:br/>
        <w:t>4-04 тет-Нес-ты</w:t>
        <w:br/>
        <w:t>1</w:t>
        <w:br/>
        <w:t>“</w:t>
        <w:br/>
        <w:t>“““</w:t>
        <w:br/>
        <w:t>114</w:t>
        <w:br/>
        <w:t>Әскери:ұшқыштар маршы</w:t>
        <w:br/>
        <w:t>Марш екінді ж Әуені мен мәтіні Әбісаттар Оспанавтыкі.</w:t>
        <w:br/>
        <w:t>Е Т. Қақ</w:t>
        <w:br/>
        <w:t>Т-РНҚ</w:t>
        <w:br/>
        <w:t>6 ы ж-ж-алытыр ЕЗ</w:t>
        <w:br/>
        <w:t>Ту-кө -тер- ген күн-шы -ғыс - тан,</w:t>
        <w:br/>
        <w:t>Еш</w:t>
        <w:br/>
        <w:t>І</w:t>
        <w:br/>
        <w:t>1</w:t>
        <w:br/>
        <w:t>|</w:t>
        <w:br/>
        <w:t>“ШІ</w:t>
        <w:br/>
        <w:t>)</w:t>
        <w:br/>
        <w:t>д</w:t>
        <w:br/>
        <w:t>(зі тте асы Ек асс-н</w:t>
        <w:br/>
        <w:t>Е:; Біл Е ЕЗ Ы; Г-1 г”</w:t>
        <w:br/>
        <w:t>с -Қ--Қ-- қс бақа</w:t>
        <w:br/>
        <w:t>фа ан алыст «тесе саса ШЕ а-а:</w:t>
        <w:br/>
        <w:t>“Нұр-шы-рай: лы. жа- жәп-с - таң. Жа- са, жай-ны %4-та- ме - кен</w:t>
        <w:br/>
        <w:t>әш 2 9- 9 5-і .--.-.- ”</w:t>
        <w:br/>
        <w:t>ж НЕ Ее ыдысын</w:t>
        <w:br/>
        <w:t>2 2а. 222 сі ы Ші-</w:t>
        <w:br/>
        <w:t>8</w:t>
        <w:br/>
        <w:t>І |</w:t>
        <w:br/>
        <w:t>тел Ң---Ж Бы</w:t>
        <w:br/>
        <w:t>ж ж ей ө: 2- ж ” т</w:t>
        <w:br/>
        <w:t>іне Тат ЖӘЕ ж ГЕ</w:t>
        <w:br/>
        <w:t>Зең е-дім Жа-зақ-с - Зан! Ө-Зің-құй-ған ішын құр-ыШй -- тан,</w:t>
        <w:br/>
        <w:t>ГТЗ г жы Таш "-а Е 2 е</w:t>
        <w:br/>
        <w:t>жста---2 --Жсле шглел елЕелаЕ г 2.2 %</w:t>
        <w:br/>
        <w:t>-с-. 2-ке жаа жс-2 Е-е-е селе</w:t>
        <w:br/>
        <w:t>ты... гт---» тең |</w:t>
        <w:br/>
        <w:t>3-22-22: 3</w:t>
        <w:br/>
        <w:t>113</w:t>
        <w:br/>
        <w:t>Армысың, атамекен?!.</w:t>
      </w:r>
    </w:p>
    <w:p>
      <w:r>
        <w:t>Әуені мен мәтіні</w:t>
        <w:br/>
        <w:t>Сағынышпен, тебірене Әбдісаттар Оспановтікі</w:t>
        <w:br/>
        <w:t>Өш с Ст</w:t>
        <w:br/>
        <w:t>Есе; 1 Т і</w:t>
        <w:br/>
        <w:t>ы) - ә-4 44-0 ----іж-- ж: %--</w:t>
        <w:br/>
        <w:t>Сыр бо-йы а-тй ҚО - ныс, Қой-на-уы құт пен ы - рыс;</w:t>
        <w:br/>
        <w:t>7;</w:t>
        <w:br/>
        <w:t>( 4 3. -4%- ы 3-2 а</w:t>
        <w:br/>
        <w:t>тр</w:t>
        <w:br/>
        <w:t>ж-е сы ығ</w:t>
        <w:br/>
        <w:t>5 І І 2 І е Т І</w:t>
        <w:br/>
        <w:t>7 Ет Сш а Сш</w:t>
        <w:br/>
        <w:t>ене -а-ге Е 5</w:t>
        <w:br/>
        <w:t>у:- ----1 ж 4-7 жа -а- а-а -</w:t>
        <w:br/>
        <w:t>Те - сін:де мың-ғыр-ған мал; Жай - қал-ған жа-құт кү - ріш!</w:t>
        <w:br/>
        <w:t>% : - Б ыш</w:t>
        <w:br/>
        <w:t>Ж------Ж- З 9-а- --. 2--&lt; е</w:t>
        <w:br/>
        <w:t>ЕЗ 2 %</w:t>
        <w:br/>
        <w:t>Қайырмасы: Еш в в</w:t>
        <w:br/>
        <w:t>Ү Ү</w:t>
        <w:br/>
        <w:t>Же - телен ар-ман Мен жыр, Ер - жег-кен ба-лаң ем бір.</w:t>
        <w:br/>
        <w:t>Қ 1 һ БЕНЕН...</w:t>
        <w:br/>
        <w:t>ер із - ыыеа</w:t>
        <w:br/>
        <w:t>ЕЕЕ Е-Е ЕЕ</w:t>
        <w:br/>
        <w:t>ж</w:t>
        <w:br/>
        <w:t>“</w:t>
        <w:br/>
        <w:t>“</w:t>
        <w:br/>
        <w:t>“</w:t>
        <w:br/>
        <w:t>қ</w:t>
        <w:br/>
        <w:t>%</w:t>
        <w:br/>
        <w:t>&gt;</w:t>
        <w:br/>
        <w:t>%</w:t>
        <w:br/>
        <w:t>%</w:t>
        <w:br/>
        <w:t>І%</w:t>
        <w:br/>
        <w:t>|</w:t>
        <w:br/>
        <w:t>3</w:t>
        <w:br/>
        <w:t>ж ж”</w:t>
        <w:br/>
        <w:t>19. Еті Сіз. а? Сш</w:t>
        <w:br/>
        <w:t>1 е 4. -- 3</w:t>
        <w:br/>
        <w:t>- 2 81-6 са ә-- иі</w:t>
        <w:br/>
        <w:t>Ар « Мы-сың, 8-та-ме -- кен А-яу-ды А-рал мен Сыр?!</w:t>
        <w:br/>
        <w:t>НЕегЕР</w:t>
        <w:br/>
        <w:t>;</w:t>
        <w:br/>
        <w:t>Т"</w:t>
        <w:br/>
        <w:t>ТТІ</w:t>
        <w:br/>
        <w:t>“</w:t>
        <w:br/>
        <w:t>“</w:t>
      </w:r>
    </w:p>
    <w:p>
      <w:r>
        <w:t>119</w:t>
        <w:br/>
        <w:t>Ұялым - талбесігім</w:t>
        <w:br/>
        <w:t>106</w:t>
        <w:br/>
        <w:t>Әуені мен-мөтіні</w:t>
        <w:br/>
        <w:t>Тебірене, сағынышпен Әбдісагтар Фопановтікі</w:t>
        <w:br/>
        <w:t>ДЕ ры! А Бш</w:t>
        <w:br/>
        <w:t>зе әс--т--% ж-е-ма -ш-бтж СЕ 2|</w:t>
        <w:br/>
        <w:t>Ту -ған жер се-н(ійой-ла - сам, Кә - ңі-лім тын-шы-май - ды,</w:t>
        <w:br/>
        <w:t>- е</w:t>
        <w:br/>
        <w:t>Б:</w:t>
        <w:br/>
        <w:t>64 а--е--2- ата: Әс</w:t>
        <w:br/>
        <w:t>тр</w:t>
        <w:br/>
        <w:t>Без Н -.-ө і --е і 4 4 і 2 6 ыі --. 4 і а-а</w:t>
        <w:br/>
        <w:t>: і ; ГТ і ЗЕ:</w:t>
        <w:br/>
        <w:t>Қайырмағд:</w:t>
        <w:br/>
        <w:t>2 В с Е Пә е</w:t>
        <w:br/>
        <w:t>55 КЕ -- % -ө е ж &gt;</w:t>
        <w:br/>
        <w:t>.--а 2-4 1 12</w:t>
        <w:br/>
        <w:t>Са - ғы-ныш са-з(ы)әр-қа - шан Жұ-рек-ті шым-шы-лай - ды. Қай-да-сың</w:t>
        <w:br/>
        <w:t>?</w:t>
        <w:br/>
        <w:t>|</w:t>
        <w:br/>
        <w:t>қ шы) ж-е</w:t>
        <w:br/>
        <w:t>&gt; 5: ін Же 16---т 53</w:t>
        <w:br/>
        <w:t>НЕ БИН Ет ЕНГЕЕРЕЕРШ еНЕГІНІ</w:t>
        <w:br/>
        <w:t>ЕЖ с н -</w:t>
        <w:br/>
        <w:t>3 і С Н С”</w:t>
        <w:br/>
        <w:t>ші 2-2... а -.---2-- Әш</w:t>
        <w:br/>
        <w:t>т ,-4 4- НЕ</w:t>
        <w:br/>
        <w:t>фыссысыні сенен е анык:</w:t>
        <w:br/>
        <w:t>А - ра- лым - ның Ақ бұй-ра жой - қын - да - ры?!</w:t>
        <w:br/>
        <w:t>ц</w:t>
        <w:br/>
        <w:t>%5 Елесген НЕ-ее-р-б-ср-ге -з</w:t>
        <w:br/>
        <w:t>г Ша ”</w:t>
        <w:br/>
        <w:t>жрі-і-іыы ын 4</w:t>
        <w:br/>
        <w:t>0! і сәл і</w:t>
        <w:br/>
        <w:t>19, Өш Пт АЛ Әш</w:t>
        <w:br/>
        <w:t>фкісісен ы зезесестарі тен</w:t>
        <w:br/>
        <w:t>- Қай-да-сың «Ұ -я-лым-ның» Ақ- ша-ғыл жап құм-да - ры?</w:t>
        <w:br/>
        <w:t>ше 222 БЕЗ е-ж е-е”</w:t>
        <w:br/>
        <w:t>-- 2а а2аа 222....</w:t>
        <w:br/>
        <w:t>395- - ЕЕ</w:t>
        <w:br/>
        <w:t>І</w:t>
        <w:br/>
        <w:t>Сыр мен Қуаң</w:t>
        <w:br/>
        <w:t>Вальс екпінінде, шалқыта.</w:t>
        <w:br/>
        <w:t>Әуені мен мәтіні</w:t>
        <w:br/>
        <w:t>Әбдісаттар Әспановтікі</w:t>
        <w:br/>
        <w:t>Сш</w:t>
        <w:br/>
        <w:t>Б й әттеег ті тең еі</w:t>
        <w:br/>
        <w:t>т. ы -а 26 5а” 6; 2---”</w:t>
        <w:br/>
        <w:t>Са- ма-лы бар ер - ке қыз - дың, Мың құ - был -</w:t>
      </w:r>
    </w:p>
    <w:p>
      <w:r>
        <w:t>2% ы Істе рейете</w:t>
        <w:br/>
        <w:t>4-2----% 3-34-24 4-%-2</w:t>
        <w:br/>
        <w:t>тр</w:t>
        <w:br/>
        <w:t>і 1 і - і % &gt;! 1 “ і ы 2 4</w:t>
        <w:br/>
        <w:t>3 В 5. в Сш</w:t>
        <w:br/>
        <w:t>“а гы ө--е ғ еге</w:t>
        <w:br/>
        <w:t>- шы ы-</w:t>
        <w:br/>
        <w:t>ған ҚЫ -лЫы-ғын.- дай. Құрт-қа - лпа - шы қас сұ-лу-</w:t>
        <w:br/>
        <w:t>Ш) ғ. | &gt; Шен!</w:t>
        <w:br/>
        <w:t>5: т а-г 2-----Е Е 2: 2</w:t>
        <w:br/>
        <w:t>ше</w:t>
        <w:br/>
        <w:t>аза га --</w:t>
        <w:br/>
        <w:t>ТТ - әрт 1 ШЕ: ті І</w:t>
        <w:br/>
        <w:t>ж ж -</w:t>
        <w:br/>
        <w:t>Қайырмасы.</w:t>
        <w:br/>
        <w:t>Ш Б Са 67 Ст же</w:t>
        <w:br/>
        <w:t>-- Тш! а-г аса 6.</w:t>
        <w:br/>
        <w:t>5--е-,---ж заксар ерге ені</w:t>
        <w:br/>
        <w:t>ДЫҢ, Қызрық Ө ғ рім бұ-ры-мын - дай, Қой-на-уын -</w:t>
        <w:br/>
        <w:t>п</w:t>
        <w:br/>
        <w:t>-4 |</w:t>
        <w:br/>
        <w:t>т--Г” лə“ҠҢң-ғ- Ж</w:t>
        <w:br/>
        <w:t>т қ 12-</w:t>
        <w:br/>
        <w:t>% 8 %- ж 2-5-- 2: -.-5- г</w:t>
        <w:br/>
        <w:t>ш-</w:t>
        <w:br/>
        <w:t>- І ? ! 64- -&gt; ” 1</w:t>
        <w:br/>
        <w:t>ж ж</w:t>
        <w:br/>
        <w:t>48 67</w:t>
        <w:br/>
        <w:t>&gt; ныс? т -ж</w:t>
        <w:br/>
        <w:t>рнек да</w:t>
        <w:br/>
        <w:t>да бай-лық ұй - ған, Ы - рыс-т(ш)әл - кем,</w:t>
        <w:br/>
        <w:t>8</w:t>
        <w:br/>
        <w:t>-ө-</w:t>
        <w:br/>
        <w:t>ы ЕЕ” 2 еі СЕЕ БІы &gt;</w:t>
        <w:br/>
        <w:t>|н</w:t>
        <w:br/>
        <w:t>ПІ</w:t>
        <w:br/>
        <w:t>Тр</w:t>
        <w:br/>
        <w:t>ч</w:t>
        <w:br/>
        <w:t>108</w:t>
        <w:br/>
        <w:t>Сағыныш сезіммен,</w:t>
        <w:br/>
        <w:t>Хат келді өзіңнен,</w:t>
        <w:br/>
        <w:t>Қос тамшы тамған ба көзіңнен?!</w:t>
        <w:br/>
        <w:t>Қай-сы: Мен жүрмін бұл күнде</w:t>
        <w:br/>
        <w:t>Ел қорғау шебінде -</w:t>
        <w:br/>
        <w:t>Сарбаздық борышым менің де.</w:t>
        <w:br/>
        <w:t>Жан сәулем, егілме,</w:t>
        <w:br/>
        <w:t>Уайымға берілме,</w:t>
        <w:br/>
        <w:t>Еш кірбің жуытпа көңілге!</w:t>
        <w:br/>
        <w:t>Біз - батыр ұланбыз,</w:t>
        <w:br/>
        <w:t>Қырағы қыранбыз.</w:t>
        <w:br/>
        <w:t>Ел қорғау - атадан мұрамыз!</w:t>
        <w:br/>
        <w:t>Қай-сы: Ел тыныш болсын деп,</w:t>
      </w:r>
    </w:p>
    <w:p>
      <w:r>
        <w:t>Сен аман жүрсін деп,</w:t>
        <w:br/>
        <w:t>Тұрамыз күзетте қас қақпай.</w:t>
        <w:br/>
        <w:t>Туған жер аспанын,</w:t>
        <w:br/>
        <w:t>Кең дала, асқарын</w:t>
        <w:br/>
        <w:t>Қорғаймыз күндіз-түн міз бақпай!</w:t>
        <w:br/>
        <w:t>Күт мені көктемде,</w:t>
        <w:br/>
        <w:t>Күн нұрын төккенде,</w:t>
        <w:br/>
        <w:t>Жоыл құсы қиқулап жеткенде.</w:t>
        <w:br/>
        <w:t>Қай-сы: Ақ сәулем, асықпа,</w:t>
        <w:br/>
        <w:t>Жүрмін ғой қашықта,</w:t>
        <w:br/>
        <w:t>Қуат бер, көңлімді жасытпа.</w:t>
        <w:br/>
        <w:t>Күт мені, ұмытпа,</w:t>
        <w:br/>
        <w:t>Күткендей қыз Құртқа.</w:t>
        <w:br/>
        <w:t>Аман-сау жетермін ел-жұртқа!</w:t>
        <w:br/>
        <w:t>6-қаңтар, 2006 ж.</w:t>
        <w:br/>
        <w:t>112</w:t>
        <w:br/>
        <w:t>Сарбаз сәлемі</w:t>
        <w:br/>
        <w:t>Әуенімен мәтіні</w:t>
        <w:br/>
        <w:t>Назды, сағынышпен Әбдісаттар Оспановтікі</w:t>
        <w:br/>
        <w:t>р Е Нц р</w:t>
        <w:br/>
        <w:t>% а: -- ж-е-- ж--9-ы</w:t>
        <w:br/>
        <w:t>ж 4% 4...</w:t>
        <w:br/>
        <w:t>Са.- жы --мыш се - зім- мен, Хат кел- ді</w:t>
        <w:br/>
        <w:t>ө - зің-нен, Қос там- шы</w:t>
        <w:br/>
        <w:t>т</w:t>
        <w:br/>
        <w:t>Т</w:t>
        <w:br/>
        <w:t>-</w:t>
        <w:br/>
        <w:t>2-44 2-</w:t>
        <w:br/>
        <w:t>1: - і-. -- - -6-</w:t>
        <w:br/>
        <w:t>Қайырмасы:</w:t>
        <w:br/>
        <w:t>А7 р На Еш ) А7</w:t>
        <w:br/>
        <w:t>) ке - і -</w:t>
        <w:br/>
        <w:t>-фі; 2.25 -” ж ” Е-ө- Р, а-а с-а--1</w:t>
        <w:br/>
        <w:t>там-ған ба кө - зің- нен. Мен жүр-мін бұл күн-де Ел қор-ғау ше-бін-де</w:t>
        <w:br/>
        <w:t>ШЕ п -2--- Т</w:t>
        <w:br/>
        <w:t>2-І 2-1; с 6%--- ға Е-і</w:t>
        <w:br/>
        <w:t>-й і --ө 3 Ы. 4 3 2-4 е --?.- ---” а</w:t>
        <w:br/>
        <w:t>Ы ж Б т ---”- ж ж ө-ктесі</w:t>
        <w:br/>
        <w:t>Т Т</w:t>
        <w:br/>
        <w:t>н Нт Еш</w:t>
        <w:br/>
        <w:t>“ тар е кш 2 ғ. |</w:t>
        <w:br/>
        <w:t>47% е --ғ - Т</w:t>
        <w:br/>
        <w:t>Сар-баз-дық бо-ры-шым ме - нің де. Жан сәу-лем е-/іл-ме,</w:t>
        <w:br/>
        <w:t>РІ -</w:t>
        <w:br/>
        <w:t>тө сса ж Ж-ө--а--</w:t>
        <w:br/>
        <w:t>- ” - “</w:t>
        <w:br/>
        <w:t>ЕРІ Бе 4 5 йе. е.</w:t>
        <w:br/>
        <w:t>есі 4 22 йі ағ</w:t>
        <w:br/>
        <w:t>БӘЕЕЕ ә” а а- 4-1- .-- --ч</w:t>
        <w:br/>
        <w:t>М 55 Нт</w:t>
      </w:r>
    </w:p>
    <w:p>
      <w:r>
        <w:t>Ел Т тсзелі</w:t>
        <w:br/>
        <w:t>- ж-е зе 2-. Н</w:t>
        <w:br/>
        <w:t>«) - 7 е 7 т</w:t>
        <w:br/>
        <w:t>Уа-ым - ға бе-рі-ме, Еш кір-бң жу-ыт-па кө - ңіл - тс!</w:t>
        <w:br/>
        <w:t>3 БЕ</w:t>
        <w:br/>
        <w:t>9 ғ “- с</w:t>
        <w:br/>
        <w:t>ы 224 ” ж ж е--%4 &lt; ГЕ</w:t>
        <w:br/>
        <w:t>”е- е Ж 3 --</w:t>
        <w:br/>
        <w:t>Ен -6. 9- ”. 5ө- --22- 2 --</w:t>
        <w:br/>
        <w:t>г. гі Ге. 2. -2:</w:t>
        <w:br/>
        <w:t>111</w:t>
        <w:br/>
        <w:t>Армысың, Наурыз-Ұлыс күн?!</w:t>
        <w:br/>
        <w:t>Әуенімен мәтіні</w:t>
        <w:br/>
        <w:t>Көңілді, шалқыта Әбдісаттар Овпановтікі</w:t>
        <w:br/>
        <w:t>к-іеҚ ы ке!</w:t>
        <w:br/>
        <w:t>е сі КАЗ та атыса</w:t>
        <w:br/>
        <w:t>Гүл көк-тем кел - ді та - ғы-- да,</w:t>
        <w:br/>
        <w:t>СЫ: Ө-. 3- 4 1 схе Ға жа а-а 4-2...</w:t>
        <w:br/>
        <w:t>тр</w:t>
        <w:br/>
        <w:t>9- --2- -ә- -ж 5- 16- е- 16-</w:t>
        <w:br/>
        <w:t>Бе 16- өз Ше ө- - 1”</w:t>
        <w:br/>
        <w:t>телен кеннен мана | ца Гелеекенкен кенені женетнн |</w:t>
        <w:br/>
        <w:t>3</w:t>
        <w:br/>
        <w:t>Қ жаз-- Рп. %-қ -Иша--/4</w:t>
        <w:br/>
        <w:t>Жұ-пар и - сін аң - қы-тып, Бұл-бұл-дар. қо - нып ба - ғы - на,</w:t>
        <w:br/>
        <w:t>ҙ</w:t>
        <w:br/>
        <w:t>Е--ы д те керме.</w:t>
        <w:br/>
        <w:t>“ ж е-- ж-4--- әсая---а- ж</w:t>
        <w:br/>
        <w:t>-- - 6- ө- :е- ж</w:t>
        <w:br/>
        <w:t>- -е- 26 12- 1</w:t>
        <w:br/>
        <w:t>ны клен) ы рлаыыы</w:t>
        <w:br/>
        <w:t>8-сі Ныш-- Ей Ез шз-- Еа</w:t>
        <w:br/>
        <w:t>а-а а-а-а” ДЕ--е- 4-44.</w:t>
        <w:br/>
        <w:t>г “ез -р-Ү Р</w:t>
        <w:br/>
        <w:t>І Сай-ра-ды тын.- бай таң құ -стіп. Жай-на-дкі гүл- дер “жай-қа.- лып,</w:t>
        <w:br/>
        <w:t>; се шешен</w:t>
        <w:br/>
        <w:t>2-ж-2-ж- е -6- ж.</w:t>
        <w:br/>
        <w:t>&lt; скі шілес</w:t>
        <w:br/>
        <w:t>1%- 6 З- 5% -%-- ел 9-</w:t>
        <w:br/>
        <w:t>г. ” е .--1 6-</w:t>
        <w:br/>
        <w:t>. Б а-%-Қ -аа--Б</w:t>
        <w:br/>
        <w:t>-- Іс 2-4. Та-а--а--ө гы</w:t>
        <w:br/>
        <w:t>а-а---ө 24 ; 2% Дс 4. ғ</w:t>
        <w:br/>
        <w:t>; Құл-пыр-ды бү - гін қа-лам да! Тір-ші-лік тү - гел о - ян - Ба,</w:t>
        <w:br/>
        <w:t>- -- мам!</w:t>
        <w:br/>
        <w:t>&lt;н А ---.-”-ж--ж 7; Жж -%-а-</w:t>
        <w:br/>
        <w:t>2%</w:t>
        <w:br/>
        <w:t>Әсі 2- це те &gt; Т. ба Ж 2- ш. -- %-</w:t>
        <w:br/>
        <w:t>“Матотклакысы кекетті ыыыееын</w:t>
        <w:br/>
        <w:t>122</w:t>
        <w:br/>
        <w:t>Ойлаған елдің қамын,</w:t>
        <w:br/>
        <w:t>Еңбектен тапқан бағын,</w:t>
      </w:r>
    </w:p>
    <w:p>
      <w:r>
        <w:t>«Ұрпақтың ертені!» деп,</w:t>
        <w:br/>
        <w:t>Атырған әрбір таңын,</w:t>
        <w:br/>
        <w:t>Қайырмасы: Аялап туған жерін,</w:t>
        <w:br/>
        <w:t>Түлеткен Сырдың елін,</w:t>
        <w:br/>
        <w:t>Аман-сау жүрмісіңдер,</w:t>
        <w:br/>
        <w:t>Көз көрген інілерім?!</w:t>
        <w:br/>
        <w:t>Аман-сау жүрмісіңдер,</w:t>
        <w:br/>
        <w:t>Көз көрген інілерім?!</w:t>
        <w:br/>
        <w:t>Туған жер, жүрмін жырақ,</w:t>
        <w:br/>
        <w:t>Ұмытқан жоқпын бірақ.</w:t>
        <w:br/>
        <w:t>Өзіңмен қауышқанда,</w:t>
        <w:br/>
        <w:t>Төгілді жыр бұрқырап!</w:t>
        <w:br/>
        <w:t>Қайырмасы: Сағыныш желі айдап,</w:t>
        <w:br/>
        <w:t>Бұлбұлың келді сайрап.</w:t>
        <w:br/>
        <w:t>Құшаққа ал, туған мекен,</w:t>
        <w:br/>
        <w:t>Көтерген көкке байрақ!</w:t>
        <w:br/>
        <w:t>Құшаққа ал, Сырдың елі,</w:t>
        <w:br/>
        <w:t>Көтерген көкке байрақ!</w:t>
        <w:br/>
        <w:t>23-ақпан,2013 ж.</w:t>
        <w:br/>
        <w:t>121.</w:t>
        <w:br/>
        <w:t>Армысың, Наурыз - Ұлыс Күн?!</w:t>
        <w:br/>
        <w:t>(?-нцсқа, домбырамен)</w:t>
        <w:br/>
        <w:t>Көңілді, шалқыта Әуені мен мәтіні</w:t>
        <w:br/>
        <w:t>Әбдісаттар Оспановтыкі.</w:t>
        <w:br/>
        <w:t>125</w:t>
        <w:br/>
        <w:t>В) АРНАУ ӘНДЕР</w:t>
        <w:br/>
        <w:t>Бұлбұлым, сені сағындық...</w:t>
        <w:br/>
        <w:t>(қыршын кеткен ақын, сазгер; әнші</w:t>
        <w:br/>
        <w:t>Әлімхан:Оспановтың рухына)</w:t>
        <w:br/>
        <w:t>Тебірене, мұңды Әуенімен мәтіні Әбдісаттар Оспановтыкі.</w:t>
        <w:br/>
        <w:t>Бсстіп-ген-д8 Фыр-най-ың-ның сыр- ЖЫЖ ші, Тер-бе-ле- Тн "Ақ-бұ-лақ</w:t>
        <w:br/>
        <w:t>т</w:t>
        <w:br/>
        <w:t>Ту-ған-жер-дің, өр-кін өб- кен бұл. Фұ- ты А-.----- Тер-бет-кен</w:t>
        <w:br/>
        <w:t>"</w:t>
        <w:br/>
        <w:t>р</w:t>
        <w:br/>
        <w:t>Ш</w:t>
        <w:br/>
        <w:t>Ш)</w:t>
        <w:br/>
        <w:t>ІШ</w:t>
        <w:br/>
        <w:t>мәң - ті, Ту-:ған жер- тау, шың - ды, Са -ғын-дық</w:t>
        <w:br/>
        <w:t>зе</w:t>
      </w:r>
    </w:p>
    <w:p>
      <w:r>
        <w:t>183</w:t>
        <w:br/>
        <w:t>141</w:t>
        <w:br/>
        <w:t>С? Еш в ж 67</w:t>
        <w:br/>
        <w:t>%- а қ--ы Е-һ қес-Ас-қ</w:t>
        <w:br/>
        <w:t>ж 24- АЕ а” 2 ж-е З --</w:t>
        <w:br/>
        <w:t>Ұ” қ ж”</w:t>
        <w:br/>
        <w:t>Өз-де-рің - сің сар-қыл - мас қу-ат, нә-рім! Бір сен-дер - дің</w:t>
        <w:br/>
        <w:t>метте рен</w:t>
        <w:br/>
        <w:t>ж-е</w:t>
        <w:br/>
        <w:t>Әее ж - -. ә. - &lt;Е</w:t>
        <w:br/>
        <w:t>25: е р РЕ де жде-</w:t>
        <w:br/>
        <w:t>Әң --- ә ”--. ШЕ;</w:t>
        <w:br/>
        <w:t>шыма ал. ша</w:t>
        <w:br/>
        <w:t>Ст Еш Са Ст? Ет В? 07 Сь</w:t>
        <w:br/>
        <w:t>ір к-т-% қ %-қ-</w:t>
        <w:br/>
        <w:t>Қ-сы а-ға --а--а- НЕЕ</w:t>
        <w:br/>
        <w:t>2. -- “--1 ғ. -- у 123 т - 2 2. 2, -</w:t>
        <w:br/>
        <w:t>сау-лы-ғың ү-шін ға - на, - ды-ғым-ның бс-рер. ем са-нап бә - рін!</w:t>
        <w:br/>
        <w:t>сш тасты с-ш “</w:t>
        <w:br/>
        <w:t>ж-е са: ТЕ жа</w:t>
        <w:br/>
        <w:t>М Ш.-2-</w:t>
        <w:br/>
        <w:t>Е-е-е тілетее2 се бе</w:t>
        <w:br/>
        <w:t>Ш-і ша 421 2411 т</w:t>
        <w:br/>
        <w:t>к</w:t>
        <w:br/>
        <w:t>кектен</w:t>
        <w:br/>
        <w:t>- - теі зе: Б) Т 8!</w:t>
        <w:br/>
        <w:t>Мақ - ті- ны-Шшым сен ға.-на - а, Ас - та - на!</w:t>
        <w:br/>
        <w:t>Н 1</w:t>
        <w:br/>
        <w:t>же Ба</w:t>
        <w:br/>
        <w:t>Сарыарқаның ақ селеулі төрінде,</w:t>
        <w:br/>
        <w:t>Бабалардың бағзы мекен жерінде,</w:t>
        <w:br/>
        <w:t>Қай-сы:</w:t>
        <w:br/>
        <w:t>Бой көтерген жас қала,</w:t>
        <w:br/>
        <w:t>Әсем қала, бас қала,</w:t>
        <w:br/>
        <w:t>Жаса, жайна ел жүрегі -- Астана!</w:t>
        <w:br/>
        <w:t>Салтанатты сән қала,</w:t>
        <w:br/>
        <w:t>Мақтанышым сен ғана, Астана!</w:t>
        <w:br/>
        <w:t>Теңдесі жоқ көк күмбезді Ақорда,</w:t>
        <w:br/>
        <w:t>Азат елге жол сілтейтін бақ Орда!</w:t>
        <w:br/>
        <w:t>Қай-сы:</w:t>
        <w:br/>
        <w:t>Аспанменен таласқан,</w:t>
        <w:br/>
        <w:t>Көк байрағы жарасқан,</w:t>
      </w:r>
    </w:p>
    <w:p>
      <w:r>
        <w:t>Жаса, жайна, Алтын Орда - Астана!</w:t>
        <w:br/>
        <w:t>Салтанатты сән қала,</w:t>
        <w:br/>
        <w:t>Мақтанышым сен ғана, Астана!</w:t>
        <w:br/>
        <w:t>Бәйтерегің, Хан шатырың, Сарайлар -</w:t>
        <w:br/>
        <w:t>Барлығында күн сәулелі арай бар!</w:t>
        <w:br/>
        <w:t>Қай-сы:</w:t>
        <w:br/>
        <w:t>Ынтық болған әр адам,</w:t>
        <w:br/>
        <w:t>Таңырқаған бар ғалам,</w:t>
        <w:br/>
        <w:t>Жаса мәңгі нұр шырайлы, Астана!</w:t>
        <w:br/>
        <w:t>Салтанатты сән қала,</w:t>
        <w:br/>
        <w:t>Мақтанышым сен ғана, Астана!</w:t>
        <w:br/>
        <w:t>17-мамыр,2018 ж.</w:t>
        <w:br/>
        <w:t>129</w:t>
        <w:br/>
        <w:t>Жандарым- жақұттарым,</w:t>
        <w:br/>
        <w:t>Арайлы ақық таңым!</w:t>
        <w:br/>
        <w:t>Сендерсің бұл өмірде -</w:t>
        <w:br/>
        <w:t>Салтанат сауық, сәнім!</w:t>
        <w:br/>
        <w:t>Қайырмасы: Қыздарым - қызғалдағым,</w:t>
        <w:br/>
        <w:t>Тыныстар сая бағым.</w:t>
        <w:br/>
        <w:t>Тұрсаңдар сендер аман,</w:t>
        <w:br/>
        <w:t>Шайқалмас алтын тағым!</w:t>
        <w:br/>
        <w:t>Сендерсің - жүрегім де,</w:t>
        <w:br/>
        <w:t>Таяныш, тірегім де.</w:t>
        <w:br/>
        <w:t>«Болсын,- деп, - әр кез аман!»</w:t>
        <w:br/>
        <w:t>Жүремін тілеуіңде.</w:t>
        <w:br/>
        <w:t>Қайырмасы: Қыздарым - қызғалдағым,</w:t>
        <w:br/>
        <w:t>Тыныстар сая бағым.</w:t>
        <w:br/>
        <w:t>Тұрсандар сендер аман,</w:t>
        <w:br/>
        <w:t>Шайқалмас алтын тағым!</w:t>
        <w:br/>
        <w:t>Төрт құбылам, төрт шоқ гүлім,</w:t>
        <w:br/>
        <w:t>Сәулелі аппақ күнім!</w:t>
        <w:br/>
        <w:t>Өздерің - мәңгі-бақи</w:t>
        <w:br/>
        <w:t>Шырқалар шалқар жырым!</w:t>
        <w:br/>
        <w:t>Қайырмасы: Қыздарым - қызғалдағым,</w:t>
        <w:br/>
        <w:t>Тыныстар сая бағым.</w:t>
        <w:br/>
        <w:t>Тұрсандар сендер аман,</w:t>
        <w:br/>
        <w:t>Шайқалмас алтын тағым!</w:t>
        <w:br/>
        <w:t>15-қаңтар, 2002 ж.</w:t>
        <w:br/>
        <w:t>186</w:t>
        <w:br/>
        <w:t>Ел жүрегі- Астана!</w:t>
        <w:br/>
        <w:t>Шалқызта, тебірене Әуенімен мәтіні Әбдісаттар Оспановтыкі,</w:t>
      </w:r>
    </w:p>
    <w:p>
      <w:r>
        <w:t>Е Шама.)</w:t>
        <w:br/>
        <w:t>тармен:</w:t>
        <w:br/>
        <w:t>22ы Е а-ас-е жс</w:t>
        <w:br/>
        <w:t>а-р(Ббар&lt;қа-ның ақ-се-леу-ш-і тө &gt; рін-де, Ба-ба-лар-дың. Сбағ-зы-ме-кен</w:t>
        <w:br/>
        <w:t>6</w:t>
        <w:br/>
        <w:t>л- 2-ж Ж сағ с ә---бі-</w:t>
        <w:br/>
        <w:t>ні</w:t>
        <w:br/>
        <w:t>ө 1-4 2а</w:t>
        <w:br/>
        <w:t>т ғаа</w:t>
        <w:br/>
        <w:t>1</w:t>
        <w:br/>
        <w:t>н к-г --ң-Гт ы</w:t>
        <w:br/>
        <w:t>ше іны а-а ыы езе</w:t>
        <w:br/>
        <w:t>жүзре-- іі. -і Ясғта-на! Хал-та-нат&lt;ты сән сқа-ла - Яя.</w:t>
        <w:br/>
        <w:t>3- Зе</w:t>
        <w:br/>
        <w:t>а.</w:t>
        <w:br/>
        <w:t>-</w:t>
        <w:br/>
        <w:t>128</w:t>
        <w:br/>
        <w:t>Шы</w:t>
        <w:br/>
        <w:t>5:6 - 6-6-е-е-е - 6 - е-е |- 6-6-ейЙ!</w:t>
        <w:br/>
        <w:t>Мәсі - бліешлаы ілегеп &gt;,</w:t>
        <w:br/>
        <w:t>С» 2%</w:t>
        <w:br/>
        <w:t>е-е -2-</w:t>
        <w:br/>
        <w:t>Нау-ры-:%ыім, кө- ңі тәл-Қыз қан!</w:t>
        <w:br/>
        <w:t>тесе 334--</w:t>
        <w:br/>
        <w:t>тысы 2-е---</w:t>
        <w:br/>
        <w:t>7; ут</w:t>
        <w:br/>
        <w:t>---І” 3</w:t>
        <w:br/>
        <w:t>Кө-Шше-Де жәс- Тар Шал&gt;қыт- (Бан!</w:t>
        <w:br/>
        <w:t>ы) с ы.</w:t>
        <w:br/>
        <w:t>Кө-ше-де жас» тар шалғқыт-т(ыҘән!</w:t>
        <w:br/>
        <w:t>тесе</w:t>
        <w:br/>
        <w:t>жа</w:t>
        <w:br/>
        <w:t>тте -Сз--аіытЕ</w:t>
        <w:br/>
        <w:t>2 “ғ”, 9|</w:t>
        <w:br/>
        <w:t>Гүл-көктем келді тағы да,</w:t>
        <w:br/>
        <w:t>Жұпар исін аңқытып.</w:t>
        <w:br/>
        <w:t>Бұлбұлдар қонып бағына,</w:t>
        <w:br/>
        <w:t>Сайрады тынбай таң күтіп.</w:t>
        <w:br/>
        <w:t>Жоайнады гүлдер жайқалып,</w:t>
        <w:br/>
        <w:t>Құлпырды бүгін қалам да!</w:t>
        <w:br/>
        <w:t>Тіршілік түгел оянып,</w:t>
        <w:br/>
        <w:t>Жан бітті бүкіл ғаламға!</w:t>
      </w:r>
    </w:p>
    <w:p>
      <w:r>
        <w:t>Қай-сы:” Е-ей! Көнеден қалған сен ғұрып,</w:t>
        <w:br/>
        <w:t>Наурызым, көңіл толқытқан!</w:t>
        <w:br/>
        <w:t>126</w:t>
        <w:br/>
        <w:t>Әуезін көкке ұшырып,</w:t>
        <w:br/>
        <w:t>Көшеде жастар шалқытты әні?Ре"</w:t>
        <w:br/>
        <w:t>Бастаған Алаш тойлауын,</w:t>
        <w:br/>
        <w:t>Армысың, Наурыз - Ұлыс күн?!</w:t>
        <w:br/>
        <w:t>Ырысқа толтыр қойнауын,</w:t>
        <w:br/>
        <w:t>Қазақтың ой мен қырының!</w:t>
        <w:br/>
        <w:t>Шаттық сыйла, азат күн,</w:t>
        <w:br/>
        <w:t>Еліме менің жаңарған!</w:t>
        <w:br/>
        <w:t>Қашаннан күткен қазақпын,</w:t>
        <w:br/>
        <w:t>«Орындалса, - деп, - осы арман!»</w:t>
        <w:br/>
        <w:t>Қай-сы: Орындалды ойдағым,</w:t>
        <w:br/>
        <w:t>Азатпын бүгін, еркінмін!</w:t>
        <w:br/>
        <w:t>Тәуелсіздік тойын тойладым,</w:t>
        <w:br/>
        <w:t>Е рет</w:t>
        <w:br/>
        <w:t>Ажары кірді көркімнің</w:t>
        <w:br/>
        <w:t>Бөленіп күннің нұрына,</w:t>
        <w:br/>
        <w:t>Қырандай елім самғайды!</w:t>
        <w:br/>
        <w:t>Арқау боп ән мен жырыма,</w:t>
        <w:br/>
        <w:t>Әлемді атым шарлайды!</w:t>
        <w:br/>
        <w:t>Куә бол соған, әз Наурыз -</w:t>
        <w:br/>
        <w:t>Ежелгі бабам құрдасы!</w:t>
        <w:br/>
        <w:t>Сол сәтті бірге тойлаймыз,</w:t>
        <w:br/>
        <w:t>Ұлыс күн - Жаңа жыл басы!</w:t>
        <w:br/>
        <w:t>Қай-сы: Наурызым - Ұлы мереке,</w:t>
        <w:br/>
        <w:t>Орнат зор бақыт еліме!</w:t>
        <w:br/>
        <w:t>Ен дәулет, бірлік, береке</w:t>
        <w:br/>
        <w:t>Төге сал, Қызыр төріме!? Рет</w:t>
        <w:br/>
        <w:t>16-мамыр, 2013 ж.</w:t>
        <w:br/>
        <w:t>127</w:t>
        <w:br/>
        <w:t>Туған жер, алтын бесік - Аралым-ай,</w:t>
        <w:br/>
        <w:t>Қашан да қанат берген қиялыма-ай!</w:t>
        <w:br/>
        <w:t>Сағынып келді балаң, құшақтасам,</w:t>
        <w:br/>
        <w:t>Тау тұлғаң бауырыма сыяды ма-ай?!</w:t>
        <w:br/>
        <w:t>Қайырмасы: Ей! Аралым-ай,</w:t>
        <w:br/>
        <w:t>Жаралым-ай!</w:t>
        <w:br/>
        <w:t>Қайткенде арашашы,</w:t>
        <w:br/>
        <w:t>Боламын-ай?!</w:t>
      </w:r>
    </w:p>
    <w:p>
      <w:r>
        <w:t>Бақ мекен, мәпелеген балғын жастан -</w:t>
        <w:br/>
        <w:t>Армысын, қайғылы Арал, сұрғылт аспан?!</w:t>
        <w:br/>
        <w:t>Төске ұрған өр толқының бала кезден,</w:t>
        <w:br/>
        <w:t>Кеудеме құйған талай күй, жыр-дастан!</w:t>
        <w:br/>
        <w:t>Қайырмасы: Ей! Аралым-ай,</w:t>
        <w:br/>
        <w:t>Жоаралым-ай!</w:t>
        <w:br/>
        <w:t>Қайткенде арашашы,</w:t>
        <w:br/>
        <w:t>Боламын-ай?!</w:t>
        <w:br/>
        <w:t>Мен сенің қасиетінді ұмытпадым,</w:t>
        <w:br/>
        <w:t>Басқа жер жәннатына қызықпадым.</w:t>
        <w:br/>
        <w:t>Шығарсам, туған жерім, сені есімнен,</w:t>
        <w:br/>
        <w:t>Онда мен өзімді де ұмытқаным!</w:t>
        <w:br/>
        <w:t>Қайырмасы: Ей! Аралым-ай,</w:t>
        <w:br/>
        <w:t>Жаралым-ай!</w:t>
        <w:br/>
        <w:t>Қайткенде арашашы,</w:t>
        <w:br/>
        <w:t>Боламын-ай?!</w:t>
        <w:br/>
        <w:t>25-шілде,2018 ж.</w:t>
        <w:br/>
        <w:t>182</w:t>
        <w:br/>
        <w:t>Қыздарым-қызғалдағым</w:t>
        <w:br/>
        <w:t>Орташтекпінде, тебірене Әуені мен мәтіні: Әбдібаттар Өспановтыкі.</w:t>
        <w:br/>
        <w:t>р ЕГЕ</w:t>
        <w:br/>
        <w:t>Жан-да-рым, жас-құт-та &gt; ым, А.-рай-лы “ақық 18 - қым.</w:t>
        <w:br/>
        <w:t>22. 22-2 22222222 22</w:t>
        <w:br/>
        <w:t>Сен-дер-сің бұп өемір 4 де, Сап-ла-нар саухық; тө сенім</w:t>
        <w:br/>
        <w:t>Қасы: ыз</w:t>
        <w:br/>
        <w:t>Қыз-пар-ымақыз-ғал-да - жым, ФТы-ныс-тар а -.Я ба--ғым</w:t>
        <w:br/>
        <w:t>“Тұр-саң-дар сенедер: 8.&gt; ман, ЧШай-қал-мас: алатын; та:- ғым.</w:t>
        <w:br/>
        <w:t>128</w:t>
        <w:br/>
        <w:t>а-а а һ-“әшеі</w:t>
        <w:br/>
        <w:t>жаға... - --а-“ 4- -</w:t>
        <w:br/>
        <w:t>М Хам с---</w:t>
        <w:br/>
        <w:t>Жан біт-ті бү - кіл ға-пам - ға! Е-е-е - в.- е -</w:t>
        <w:br/>
        <w:t>9</w:t>
        <w:br/>
        <w:t>н</w:t>
        <w:br/>
        <w:t>Яр--шшерт- ; шш кенен г т--рші</w:t>
        <w:br/>
        <w:t>% ж-.-а- %---? ат - %- ---.-- Ы</w:t>
        <w:br/>
        <w:t>с -ц6--- -- сезе е. з</w:t>
        <w:br/>
        <w:t>Е-е шш 6- 6- - ы ы --ө 2. е 25 2</w:t>
        <w:br/>
        <w:t>млннан кшннаі канетаян | а-а. Шаа.</w:t>
        <w:br/>
        <w:t>ч</w:t>
        <w:br/>
        <w:t>Ш- сртшы -- :</w:t>
        <w:br/>
        <w:t>2-т 5-2 - -% 2-2 ---</w:t>
        <w:br/>
        <w:t>ес-- сей! Ке-не- ден. | қай - ған сен ғұ - рып,</w:t>
        <w:br/>
        <w:t>ін.</w:t>
        <w:br/>
        <w:t>ны т --ңҢа -а-ө “ ә-а-- е</w:t>
      </w:r>
    </w:p>
    <w:p>
      <w:r>
        <w:t>2- ---у -- ші ші дын</w:t>
        <w:br/>
        <w:t>ЕШ 3 гіт к са ж</w:t>
        <w:br/>
        <w:t>Ше --</w:t>
        <w:br/>
        <w:t>із</w:t>
        <w:br/>
        <w:t>ы жж.</w:t>
        <w:br/>
        <w:t>Қ--Ж %-қ -</w:t>
        <w:br/>
        <w:t>жеееД ты -а--2 е-е 2 аа е</w:t>
        <w:br/>
        <w:t>Нау-ры-зым, кө - ңіш тол-қыт- қан! Әу-е-зін көк- ке. ұ-шы-рып,</w:t>
        <w:br/>
        <w:t>ТН</w:t>
        <w:br/>
        <w:t>% 3 е” 2 20. . а-4-а у--ө-а-“</w:t>
        <w:br/>
        <w:t>Е -2-. -ө Рр! һе ее</w:t>
        <w:br/>
        <w:t>БЕНн -ы---- е 2- е е. -е-іІ-</w:t>
        <w:br/>
        <w:t>) шаша (кенен келғен қананрн |</w:t>
        <w:br/>
        <w:t>8</w:t>
        <w:br/>
        <w:t>ша ы-і</w:t>
        <w:br/>
        <w:t>Жеты көзір Үр- е-е іа</w:t>
        <w:br/>
        <w:t>Кө-ше-де.. жас-тар шал-қыт-т(ыдән! Кө-ше-де жас-тар шал-қыт - т(ы)ән!</w:t>
        <w:br/>
        <w:t>15</w:t>
        <w:br/>
        <w:t>Ерсері ; -Еттта.</w:t>
        <w:br/>
        <w:t>ГІ Б --.-ө-1е -т ЕЖ 2-2</w:t>
        <w:br/>
        <w:t>---.-- ж. - - ша</w:t>
        <w:br/>
        <w:t>а-а, іссе 4</w:t>
        <w:br/>
        <w:t>Бала: -ө е 6-</w:t>
        <w:br/>
        <w:t>(кән меекая кен)</w:t>
        <w:br/>
        <w:t>Інілерім, «ағалап» соңыма ерген,</w:t>
        <w:br/>
        <w:t>Шаршағанда қажымас қайрат берген,</w:t>
        <w:br/>
        <w:t>Қолтығымнан демейтін сендер барда,</w:t>
        <w:br/>
        <w:t>Таймас менің табаным қара жерден!</w:t>
        <w:br/>
        <w:t>Қай-сы: Інілерім - талдырмас қанаттарым,</w:t>
        <w:br/>
        <w:t>Өздеріңсің сарқылмас қуат, нәрім!</w:t>
        <w:br/>
        <w:t>Бір сендердің саулығын үшін ғана,</w:t>
        <w:br/>
        <w:t>Байлығымның берер ем санап бәрін! Рет</w:t>
        <w:br/>
        <w:t>Өткенменен зымырап жылдар легі,</w:t>
        <w:br/>
        <w:t>Сендер бар да көнлімнің солмас көгі.</w:t>
        <w:br/>
        <w:t>Мынау жалған тірліктің бар болмысы,</w:t>
        <w:br/>
        <w:t>Өздеріңсіз қызықты болмас тегі.</w:t>
        <w:br/>
        <w:t>Қай-сы: Інілерім - талдырмас қанаттарым,</w:t>
        <w:br/>
        <w:t>Өздеріңсің сарқылмас қуат, нәрім!</w:t>
        <w:br/>
        <w:t>Бір сендердің саулығың үшін ғана,</w:t>
        <w:br/>
        <w:t>Байлығымның берер ем санап бәрін!? Ре”</w:t>
        <w:br/>
        <w:t>Қанаттарым, аман-сау жүріндерші,</w:t>
        <w:br/>
        <w:t>Мен көрмеген қызықты көріңдерші.</w:t>
        <w:br/>
        <w:t>Аңсап келдім ауылға, бауырларым,</w:t>
        <w:br/>
        <w:t>Құшағыма алайын келіңдерті!</w:t>
        <w:br/>
        <w:t>Қай-сы: Інілерім - талдырмас қанаттарым,</w:t>
        <w:br/>
        <w:t>Өздеріңсің сарқылмас қуат, нәрім!</w:t>
        <w:br/>
        <w:t>Бір сендердің саулығың үшін ғана,</w:t>
        <w:br/>
        <w:t>Байлығымның берер ем санап бәрін!? Рет</w:t>
        <w:br/>
        <w:t>25-тамыл, 2002 ж.</w:t>
      </w:r>
    </w:p>
    <w:p>
      <w:r>
        <w:t>Інілерім.</w:t>
        <w:br/>
        <w:t>Әуені мен мәтіні</w:t>
        <w:br/>
        <w:t>Орташа, тебірене Әбдісаттар Оспановтікі</w:t>
        <w:br/>
        <w:t>) Ст 67 Сс</w:t>
        <w:br/>
        <w:t>ты %-қ</w:t>
        <w:br/>
        <w:t>ЕН жә. ее а-ға қаға...</w:t>
        <w:br/>
        <w:t>----- 2-2</w:t>
        <w:br/>
        <w:t>: ; ы.--</w:t>
        <w:br/>
        <w:t>1- ңі-ле - рім, а-ға-лап со-ңы-м(адер - ген, Шар-ша-жан-</w:t>
        <w:br/>
        <w:t>Ср ременетен еее ЕЕЕ</w:t>
        <w:br/>
        <w:t>&lt;1Сж --а-“ 6: жж ғ</w:t>
        <w:br/>
        <w:t>тір Ш</w:t>
        <w:br/>
        <w:t>е ғ әт ---Е ге: -</w:t>
        <w:br/>
        <w:t>БӘБЕ-Й-ы із. 272 же е</w:t>
        <w:br/>
        <w:t>(шен кені үрген | па</w:t>
        <w:br/>
        <w:t>еу) вь в 323 Сш Ға</w:t>
        <w:br/>
        <w:t>Шу /женыл ж --% Қ</w:t>
        <w:br/>
        <w:t>да қа- жы-мас Қай-рат бер - гей, Қол-Тты-ғым. - най</w:t>
        <w:br/>
        <w:t>гәте</w:t>
        <w:br/>
        <w:t>------ж-</w:t>
        <w:br/>
        <w:t>“4% а “ы 2-4. т ГЕ</w:t>
        <w:br/>
        <w:t>БЖ өсе а” т жалы ” ж-/4- те 2-4</w:t>
        <w:br/>
        <w:t>іе 2 - ЗЕ</w:t>
        <w:br/>
        <w:t>Ше | БЕ өше) Бен белен,</w:t>
        <w:br/>
        <w:t>в в өт Ст 6?</w:t>
        <w:br/>
        <w:t>к к к- к</w:t>
        <w:br/>
        <w:t>Татесағ ы 4--Еа- Е ар - е қ-а</w:t>
        <w:br/>
        <w:t>%: у р У ү : 2 Ба. &gt; -а-”</w:t>
        <w:br/>
        <w:t>де-мей-тін сен-дер бар - да, Тай-мас ме .- нің та -ба-ным.</w:t>
        <w:br/>
        <w:t>сах --а-</w:t>
        <w:br/>
        <w:t>5- Ж 2</w:t>
        <w:br/>
        <w:t>19 “ә 2 ғ--- с -а--а--ө-</w:t>
        <w:br/>
        <w:t>уң сезер 6. стлЕ ттен ланы - т ЕЕ өс с --Е</w:t>
        <w:br/>
        <w:t>тесі Ше ты са ш %</w:t>
        <w:br/>
        <w:t>Қайырмасы:</w:t>
        <w:br/>
        <w:t>в 122 07. Сш Еп в Еь</w:t>
        <w:br/>
        <w:t>с---Қ- -.</w:t>
        <w:br/>
        <w:t>Ра -6--а-- ГЕ ж-4-.2 өз -- г 5 ж-е</w:t>
        <w:br/>
        <w:t>Ү -ғ</w:t>
        <w:br/>
        <w:t>қа-ра жер - ден! 1- ні-ле- рім тал-дыр-маб қа-наг-уа.-фым,</w:t>
        <w:br/>
        <w:t>ы зі, 3р- ---әо-</w:t>
        <w:br/>
        <w:t>&gt;-р-ж--9-а--іес 2--% жі с</w:t>
        <w:br/>
        <w:t>ШІ. е</w:t>
        <w:br/>
        <w:t>ЕЕ 6 Ге -- а Тш Балатт --е------ ЕЗ</w:t>
        <w:br/>
        <w:t>екені НЕ екені 1-і тәні летие. (кескені</w:t>
        <w:br/>
        <w:t>Аралым-ай</w:t>
        <w:br/>
        <w:t>Әуенімен-мәтіні</w:t>
        <w:br/>
        <w:t>Толғана,сағыныш сезіммен Әбдісасгтар Оспановтікі</w:t>
        <w:br/>
        <w:t>е.</w:t>
        <w:br/>
        <w:t>ге; қыш</w:t>
        <w:br/>
        <w:t>-&lt;- ө- ж</w:t>
        <w:br/>
        <w:t>ө--ЖЕ е- б; 44-9</w:t>
        <w:br/>
        <w:t>Ту- ған жер ал-тын бе-- сік</w:t>
        <w:br/>
        <w:t>ры</w:t>
      </w:r>
    </w:p>
    <w:p>
      <w:r>
        <w:t>- те.</w:t>
        <w:br/>
        <w:t>Фан ғаға Бы</w:t>
        <w:br/>
        <w:t>зар</w:t>
        <w:br/>
        <w:t>%- ” % ”. ғ</w:t>
        <w:br/>
        <w:t>БЕ -Ж Е-Е Е -%</w:t>
        <w:br/>
        <w:t>Е - т. “ Е;</w:t>
        <w:br/>
        <w:t>4414 рес! т--</w:t>
        <w:br/>
        <w:t>не» т. Ше” ө. ө----4--ж- а Е-өсе</w:t>
        <w:br/>
        <w:t>“ “ шені</w:t>
        <w:br/>
        <w:t>Қа - шан- да қа - нат бер - тен ҚИ - Яя - сым -</w:t>
        <w:br/>
        <w:t>6</w:t>
        <w:br/>
        <w:t>т әтер ЕЗ - г.-ра</w:t>
        <w:br/>
        <w:t>Өсе ее 2-2 4-“--3- а-4-%-</w:t>
        <w:br/>
        <w:t>е е е е -.</w:t>
        <w:br/>
        <w:t>ете. 3-т 3--% 4 Е--%</w:t>
        <w:br/>
        <w:t>»-ф-4 -- - -</w:t>
        <w:br/>
        <w:t>2 қ</w:t>
        <w:br/>
        <w:t>и ең</w:t>
        <w:br/>
        <w:t>тік аг ж-е” е ө % аталы</w:t>
        <w:br/>
        <w:t>ай. Са-ғы-ныйп қел-ді ба - лаң құ-шақ-та-</w:t>
        <w:br/>
        <w:t>ІН</w:t>
        <w:br/>
        <w:t>Бс | ж ж НІ сла</w:t>
        <w:br/>
        <w:t>ЕЗ З-з4З</w:t>
        <w:br/>
        <w:t>БЕ: Қа-а-- ша-а-сі Е-Е</w:t>
        <w:br/>
        <w:t>Т %ч е тті</w:t>
        <w:br/>
        <w:t>р</w:t>
        <w:br/>
        <w:t>ег</w:t>
        <w:br/>
        <w:t>&gt;-р- дын і</w:t>
        <w:br/>
        <w:t>24-4--. 27-і 2” ---</w:t>
        <w:br/>
        <w:t>сам, Тау тұл-ғаң бау- ы-ры - ма ғы.-жя - д(вдма -</w:t>
        <w:br/>
        <w:t>о те</w:t>
        <w:br/>
        <w:t>5 қыт я</w:t>
        <w:br/>
        <w:t>ра |</w:t>
        <w:br/>
        <w:t>Ет 22 22-5 8- і3аыаы</w:t>
        <w:br/>
        <w:t>З--.-.</w:t>
        <w:br/>
        <w:t>жұ-2-% іі ҒҒ аф -4</w:t>
        <w:br/>
        <w:t>ә ө ж з</w:t>
        <w:br/>
        <w:t>«Жан аға!</w:t>
        <w:br/>
        <w:t>Баяу, мұңды Әуені мен мәтіні Әбдісаттар Оспановтыкі.</w:t>
        <w:br/>
        <w:t>2 жу 25</w:t>
        <w:br/>
        <w:t>12--тар- 1: &gt; --і</w:t>
        <w:br/>
        <w:t>.--. 5</w:t>
        <w:br/>
        <w:t>Базсын қос “6-ден қал -жан ба-ла-лар-дың Де-ге-ні е-сім-де ғой</w:t>
        <w:br/>
        <w:t>а. г</w:t>
        <w:br/>
        <w:t>қа - ра шап -дың Қай-Тәйсін тағ-дыр со- дай жаз - ған шы - ғар,</w:t>
        <w:br/>
        <w:t>2» І С-ге еі</w:t>
        <w:br/>
        <w:t>- -ө- Т кі</w:t>
        <w:br/>
        <w:t>«) а-ы</w:t>
        <w:br/>
        <w:t>..---.--.</w:t>
        <w:br/>
        <w:t>А&lt;жы- рап өз то -бым-нан; жан. -а-ғ(адзау, да- ра қал-дым</w:t>
        <w:br/>
        <w:t>«Басын қос бізден қалған балалардың!»</w:t>
        <w:br/>
        <w:t>Дегені есімде ғой қара шалдың.</w:t>
        <w:br/>
        <w:t>Қайтейін, тағдыр солай жазған шығар,</w:t>
        <w:br/>
        <w:t>Ажырап өз тобымнан, жан аға-ау, дара қалдым.</w:t>
      </w:r>
    </w:p>
    <w:p>
      <w:r>
        <w:t>Қ-сы: Қайтейін, тағдыр солай жазған шығар,</w:t>
        <w:br/>
        <w:t>Ажырап өз тобымнан, жаң аға-ау, дара қалдым.</w:t>
        <w:br/>
        <w:t>Амалсыз таланыма көнген жандай,</w:t>
        <w:br/>
        <w:t>Бұл күнде жалғыз жүрмін елден шалғай.</w:t>
        <w:br/>
        <w:t>Құлазып кейде көңіл тағат таппай,</w:t>
        <w:br/>
        <w:t>Сағынған бауырынды, жан аға-ау, қиын қандай?!</w:t>
        <w:br/>
        <w:t>Қ-сы: Құлазып кейде көңіл тағат таппай,</w:t>
        <w:br/>
        <w:t>Сағынған бауырынды, жан аға-ау, қиын қандай!</w:t>
        <w:br/>
        <w:t>Соны ойлап өткіземін әрбір түнді,</w:t>
        <w:br/>
        <w:t>Мәңгілік бір жүргізер тағдыр кімді?!</w:t>
        <w:br/>
        <w:t>Қиналсам арқа тұтар ақылгөйім,</w:t>
        <w:br/>
        <w:t>Зар болдым бір көруге, жан аға-ау, дидарынды.</w:t>
        <w:br/>
        <w:t>Қ-сы: Қиналсам арқа тұтар ақылгөйім,</w:t>
        <w:br/>
        <w:t>Зар болдым бір көруге, жан аға-ау, дидарынды.</w:t>
        <w:br/>
        <w:t>25-сәуір, 2002 ж.</w:t>
        <w:br/>
        <w:t>187</w:t>
        <w:br/>
        <w:t>Гүл-көктем келді тағы да,</w:t>
        <w:br/>
        <w:t>Жұпар исін аңқытып.</w:t>
        <w:br/>
        <w:t>Бұлбұлдар қонып бағына,</w:t>
        <w:br/>
        <w:t>Сайрады тынбай таң күтіп.</w:t>
        <w:br/>
        <w:t>“Жайнады гүлдер жайқалып,</w:t>
        <w:br/>
        <w:t>Құлпырды бүгін қалам да!</w:t>
        <w:br/>
        <w:t>Тіршілік түгел оянып,</w:t>
        <w:br/>
        <w:t>Жан бітті бүкіл ғаламға!</w:t>
        <w:br/>
        <w:t>Қай-сы: Е-ей! Көнеден қалған сен ғұрып,</w:t>
        <w:br/>
        <w:t>Наурызым, көңіл толқытқан!</w:t>
        <w:br/>
        <w:t>Әуезін көкке ұшырып,</w:t>
        <w:br/>
        <w:t>Көшеде жастар шалқытты әні2Р%"</w:t>
        <w:br/>
        <w:t>Бастаған Алаш тойлауын,</w:t>
        <w:br/>
        <w:t>Армысың, Наурыз - Ұлыс күн?!</w:t>
        <w:br/>
        <w:t>Ырысқа толтыр қойнауын,</w:t>
        <w:br/>
        <w:t>Қазақтың ой мен қырының!</w:t>
        <w:br/>
        <w:t>Шаттық сыйла, азат күн,</w:t>
        <w:br/>
        <w:t>Еліме менің жаңарған!</w:t>
        <w:br/>
        <w:t>Қашаннан күткен қазақпын,</w:t>
        <w:br/>
        <w:t>«Орындалса, - деп, - осы арман!»</w:t>
        <w:br/>
        <w:t>Қай-сы: Орындалды ойдағым,</w:t>
        <w:br/>
        <w:t>Азатпын бүгін, еркінмін!</w:t>
        <w:br/>
        <w:t>Тәуелсіздік тойын тойладым,</w:t>
        <w:br/>
        <w:t>Ажары кірді көркімніні Рет</w:t>
        <w:br/>
        <w:t>Бөленіп күннің нұрына,</w:t>
        <w:br/>
        <w:t>Қырандай елім самғайды!</w:t>
        <w:br/>
        <w:t>Арқау боп ән мен жырыма,</w:t>
      </w:r>
    </w:p>
    <w:p>
      <w:r>
        <w:t>Әлемді атым шарлайды!</w:t>
        <w:br/>
        <w:t>Куәбол соған, әз Наурыз-</w:t>
        <w:br/>
        <w:t>Ежелгі бабам құрдасы!</w:t>
        <w:br/>
        <w:t>Сол сәтті бірге тойлаймыз,</w:t>
        <w:br/>
        <w:t>Ұлыс күн - Жаңа жыл басы!</w:t>
        <w:br/>
        <w:t>Қай-сы: Наурызым - Ұлы мереке,</w:t>
        <w:br/>
        <w:t>Орнат зор бақыт еліме!</w:t>
        <w:br/>
        <w:t>Ен дәулет, бірлік, береке</w:t>
        <w:br/>
        <w:t>Төге сал, Қызыр төріме! рет</w:t>
        <w:br/>
        <w:t>16-мамыр,2013 ж.</w:t>
        <w:br/>
        <w:t>124</w:t>
        <w:br/>
        <w:t>Бальс екпініде, назды</w:t>
        <w:br/>
        <w:t>Ст</w:t>
        <w:br/>
        <w:t>Жеңешем</w:t>
        <w:br/>
        <w:t>Әуені мен мәтіні</w:t>
        <w:br/>
        <w:t>Әбдісаттар Оспановтікі</w:t>
        <w:br/>
        <w:t>5</w:t>
        <w:br/>
        <w:t>П леметеент--, гет-ытен</w:t>
        <w:br/>
        <w:t>сі Ба аН---а--ө ; 25 ГЕ 6-і</w:t>
        <w:br/>
        <w:t>ө 7 2% 5“;</w:t>
        <w:br/>
        <w:t>Ал-дым-нан шы-ғып, а-на-шым-дай; Бе-тіменен Әп - кең) же - ңе-</w:t>
        <w:br/>
        <w:t>шт “қ</w:t>
        <w:br/>
        <w:t>ж-ә--2-- н ж. -.</w:t>
        <w:br/>
        <w:t>4... 5 -----. ж- а-а</w:t>
        <w:br/>
        <w:t>тр</w:t>
        <w:br/>
        <w:t>: -- тұс т ж</w:t>
        <w:br/>
        <w:t>Баета ЫЗ” т ж-е е. жі</w:t>
        <w:br/>
        <w:t>нан БЕН | ШІ шш... шш. шы.</w:t>
        <w:br/>
        <w:t>48 Ст в</w:t>
        <w:br/>
        <w:t>жетісі Бл-</w:t>
        <w:br/>
        <w:t>тешеттте- ты нелшеі</w:t>
        <w:br/>
        <w:t>-а</w:t>
        <w:br/>
        <w:t>фигсактааетісгртті</w:t>
        <w:br/>
        <w:t>төм, Ер-ке-ше- тіп ба -ла-бын - дай; Мей-рі-мін төк - кен,</w:t>
        <w:br/>
        <w:t>ч</w:t>
        <w:br/>
        <w:t>а: тет-теетті Б.</w:t>
        <w:br/>
        <w:t>әс -----ө еі а 4</w:t>
        <w:br/>
        <w:t>4) -.-” 441.%-</w:t>
        <w:br/>
        <w:t>За а: а -ІЕ 3-</w:t>
        <w:br/>
        <w:t>Банан -НеҒ-а Зе тсе ж-е</w:t>
        <w:br/>
        <w:t>шш ынан БЕН | шы шш. ШІ</w:t>
        <w:br/>
        <w:t>Қайырмасы;</w:t>
        <w:br/>
        <w:t>Б в Ст Ози.</w:t>
        <w:br/>
        <w:t>РЕ ТЕН те 2а</w:t>
        <w:br/>
        <w:t>ы зттішо іше кемі</w:t>
        <w:br/>
        <w:t>же - ңе-шшем. Ай - мап-ға - ның, “ол - ған-ға - ның,</w:t>
        <w:br/>
        <w:t>/»</w:t>
        <w:br/>
        <w:t>) се Тла ааа шалт ы ле ае ле жас ас кеі</w:t>
        <w:br/>
        <w:t>ше е-е ші"</w:t>
        <w:br/>
        <w:t>ЭҚЕ; ете 2 ДЕ</w:t>
      </w:r>
    </w:p>
    <w:p>
      <w:r>
        <w:t>ша шапша ШІ Ша -ШД</w:t>
        <w:br/>
        <w:t>ш в вь Ға</w:t>
        <w:br/>
        <w:t>Фы-іс-з ныс ---н--сен теі</w:t>
        <w:br/>
        <w:t>В Қе-тер ме - ес - тең, же - ңе-шем. Ә-зі-ңе ар - нап</w:t>
        <w:br/>
        <w:t>І ЕкгЕЛЗ ғғ!</w:t>
        <w:br/>
        <w:t>65 Ж--.--а--/а- 1-9- - -2-ө ЕН</w:t>
        <w:br/>
        <w:t>8. 1.</w:t>
        <w:br/>
        <w:t>Е ө Ее е.</w:t>
        <w:br/>
        <w:t>зер а-е--Не-е ЕЗ НЕГ</w:t>
        <w:br/>
        <w:t>саат кант | ышышы 1 шш. Шы</w:t>
        <w:br/>
        <w:t>188</w:t>
        <w:br/>
        <w:t>Қайырмасы:</w:t>
        <w:br/>
        <w:t>С - і Еге-</w:t>
        <w:br/>
        <w:t>ай. Ей, А -ра-лым-</w:t>
        <w:br/>
        <w:t>Ж т! ПГТТТТТ1 і ЛЕП г</w:t>
        <w:br/>
        <w:t>2; тізе т а-а е ы</w:t>
        <w:br/>
        <w:t>быры жет</w:t>
        <w:br/>
        <w:t>2 2-4 ЕЗ 5006</w:t>
        <w:br/>
        <w:t>БЕ ЕЖ ә 2</w:t>
        <w:br/>
        <w:t>- ж</w:t>
        <w:br/>
        <w:t>ай, жа - ра - лым - ай, Қайт-кен - дс</w:t>
        <w:br/>
        <w:t>2-і ГГ “ЕЕЕРЕ</w:t>
        <w:br/>
        <w:t>аа ы а-а аст ге?</w:t>
        <w:br/>
        <w:t>-ҺңҢЕ Е-Е фа</w:t>
        <w:br/>
        <w:t>БЕ г тЕ ЕЕ</w:t>
        <w:br/>
        <w:t>н ы 1. 2</w:t>
        <w:br/>
        <w:t>“) «е 7-ғ- жы 22-75 еғ-----а 2 2</w:t>
        <w:br/>
        <w:t>2 а-рашша-шы бо -ла- мын - ай</w:t>
        <w:br/>
        <w:t>ғ к-ж-а е Нн ын Мелт ги оға НЕЗ</w:t>
        <w:br/>
        <w:t>4-9» 4- Еа---4-</w:t>
        <w:br/>
        <w:t>ө ө</w:t>
        <w:br/>
        <w:t>-- с шн</w:t>
        <w:br/>
        <w:t>“</w:t>
        <w:br/>
        <w:t>181</w:t>
        <w:br/>
        <w:t>Естілгенде сырнайыңның сырлы үні,</w:t>
        <w:br/>
        <w:t>Тербелетін «Ақбұлақта» қыргүлі.</w:t>
        <w:br/>
        <w:t>Сағындық қой, сенің ерке сазынды,</w:t>
        <w:br/>
        <w:t>Туған жердің еркін өскен бұлбұлы!</w:t>
        <w:br/>
        <w:t>Қайырмасы: Тербеткен мәңгі,</w:t>
        <w:br/>
        <w:t>Туған жерді, тау шынды,</w:t>
        <w:br/>
        <w:t>Сағындық таңғы</w:t>
        <w:br/>
        <w:t>Биязы, әсем даусыңды.</w:t>
        <w:br/>
        <w:t>Көрінбейсің алтын түғыр тағында,</w:t>
        <w:br/>
        <w:t>Кеттің бе екен ілесіп бұлдыр сағымға?!</w:t>
        <w:br/>
        <w:t>Бізге арнаған ән-жырыңды шырқап, сен</w:t>
        <w:br/>
        <w:t>Жүрсің бе, әлде, пейіштің ғажап бағында?!</w:t>
        <w:br/>
        <w:t>Қайырмасы: Елеңдейміз,</w:t>
      </w:r>
    </w:p>
    <w:p>
      <w:r>
        <w:t>Шырқалғанда ән-жырың,</w:t>
        <w:br/>
        <w:t>«Келер,- дейміз,-</w:t>
        <w:br/>
        <w:t>Көп күттірмей бұлбұлым!»</w:t>
        <w:br/>
        <w:t>«Әнін шырқап, қыр астында жүр-ау» деп,</w:t>
        <w:br/>
        <w:t>Телміреді мың-сан көздер бұлау боп.</w:t>
        <w:br/>
        <w:t>Айырылған бұлбұлынан жарың мен</w:t>
        <w:br/>
        <w:t>Дос жүзінде жауапсыз қалған сұрау көп.</w:t>
        <w:br/>
        <w:t>Қайырмасы: Оралшы, бұлбұл,</w:t>
        <w:br/>
        <w:t>Сыңарсыз сандуғашыңа.</w:t>
        <w:br/>
        <w:t>Сайрашпы сен бір,</w:t>
        <w:br/>
        <w:t>Қонып ап гүлзар бағыңа!</w:t>
        <w:br/>
        <w:t>25-қараша, 1999 ж.</w:t>
        <w:br/>
        <w:t>184</w:t>
        <w:br/>
        <w:t>2 Сш (17 Ст</w:t>
        <w:br/>
        <w:t>Б -кенетматеттатыет ғ ыш --- ыы, ж !</w:t>
        <w:br/>
        <w:t>а-а--”- 1 8-9 84--- ж ж.</w:t>
        <w:br/>
        <w:t>--%” жез, -. ж</w:t>
        <w:br/>
        <w:t>бал - ған 2 - нім Же-тер ме 7 -“Т” ке, же - ңе-пеМм--</w:t>
        <w:br/>
        <w:t>|%</w:t>
        <w:br/>
        <w:t>з-р Т қ ыма</w:t>
        <w:br/>
        <w:t>5 4 2-4 ж------ 2-4-- -2- ж</w:t>
        <w:br/>
        <w:t>аны,</w:t>
        <w:br/>
        <w:t>кте ж ж стас се ағ</w:t>
        <w:br/>
        <w:t>гши,А Гағ 16-</w:t>
        <w:br/>
        <w:t>ЕШ а- -” -е ---І---іе ж.</w:t>
        <w:br/>
        <w:t>Ша -шп шо ШІ Шы</w:t>
        <w:br/>
        <w:t>Алдымнан шығып, анашымдай,</w:t>
        <w:br/>
        <w:t>Бетімнен өпкен, жеңешем.</w:t>
        <w:br/>
        <w:t>Еркелетіп баласындай,</w:t>
        <w:br/>
        <w:t>Мейрімін төккен, жеңешем.</w:t>
        <w:br/>
        <w:t>Қайырмасы: Айналғанынң, толғанғаның,</w:t>
        <w:br/>
        <w:t>Кетер ме естен, жеңешем.</w:t>
        <w:br/>
        <w:t>Өзіңе арнап салған әнім,</w:t>
        <w:br/>
        <w:t>Жетер ме екен, жеңешем?!</w:t>
        <w:br/>
        <w:t>Жаныма желеу сөздерінді,</w:t>
        <w:br/>
        <w:t>Үнемі аңсап жүремін.</w:t>
        <w:br/>
        <w:t>Шуағын сепкен көздеріңді,</w:t>
        <w:br/>
        <w:t>Түсімде жиі көремін.</w:t>
        <w:br/>
        <w:t>Қайырмасы: Айналғаның, толғанғаның,</w:t>
        <w:br/>
        <w:t>Кетер ме естен, жеңешем.</w:t>
        <w:br/>
        <w:t>Өзіңе арнап салған әнім,</w:t>
        <w:br/>
        <w:t>Жетер ме екен, жеңешем?!</w:t>
        <w:br/>
        <w:t>Сағынып елге барғанда өзім,</w:t>
        <w:br/>
        <w:t>ШТығасың алдан «жаным» деп.</w:t>
        <w:br/>
        <w:t>Жоқтатпай асыл анамның көзін,</w:t>
        <w:br/>
        <w:t>Аман-сау жүрші дәйім тек.</w:t>
        <w:br/>
        <w:t>Қайырмасы: Айналғаның, толғанғаның,</w:t>
        <w:br/>
        <w:t>Кетер ме естен, жеңешем.</w:t>
        <w:br/>
        <w:t>Өзіңе арнап салған әнім,</w:t>
      </w:r>
    </w:p>
    <w:p>
      <w:r>
        <w:t>Жетер ме екен, жеңешем?!</w:t>
        <w:br/>
        <w:t>25-сәуір, 2002 ж.</w:t>
        <w:br/>
        <w:t>139</w:t>
        <w:br/>
        <w:t>Көңілді, көтері</w:t>
        <w:br/>
        <w:t>Құдалар әні</w:t>
        <w:br/>
        <w:t>іңкі</w:t>
        <w:br/>
        <w:t>Әуені мен мәтіні Әбдісаттар Оспановтыкі.</w:t>
        <w:br/>
        <w:t>1 -і -ы---”</w:t>
        <w:br/>
        <w:t>"Құ- дай" де-сіп, уә-де- ле-віп, дос бо- лып, Дос бол-ған-ды</w:t>
        <w:br/>
        <w:t>еген ына ін --аанғ</w:t>
        <w:br/>
        <w:t>2 тсе-6 ө-л-усу күсте</w:t>
        <w:br/>
        <w:t>туғыс, бауғыр. қош-кө - ріп, Бү-гін;мі-не, жа- тыр-мыз біз</w:t>
        <w:br/>
        <w:t>Қ-сы</w:t>
        <w:br/>
        <w:t>е: Б ЕБ</w:t>
        <w:br/>
        <w:t>кар</w:t>
        <w:br/>
        <w:t>12122</w:t>
        <w:br/>
        <w:t>жой жәй- лап,</w:t>
        <w:br/>
        <w:t>Ба- сысмыз-ға</w:t>
        <w:br/>
        <w:t>ат-ты</w:t>
        <w:br/>
        <w:t>өту</w:t>
        <w:br/>
        <w:t>іні</w:t>
        <w:br/>
        <w:t>е</w:t>
        <w:br/>
        <w:t>құс қо-нып. ЕЙ!</w:t>
        <w:br/>
        <w:t>бе 2 - а-а өааа-деі</w:t>
        <w:br/>
        <w:t>Р--ү-- ЕТ -&gt;- 26-- КЕҮЕЛЕШІ тс; 2 тіре же ч)</w:t>
        <w:br/>
        <w:t>“а” ҢНЕН кДа</w:t>
        <w:br/>
        <w:t>Жел, құ - да-лар, құ-да -ғи-лар, ке-жің-дер! Пәк кө - ңіл-мен</w:t>
        <w:br/>
        <w:t>22 ү Хақ .ч жә еше к--Е ж</w:t>
        <w:br/>
        <w:t>ТЫЗ Ү --І Б-ч Г-б.</w:t>
        <w:br/>
        <w:t>дос құ шақ-қа 6 - нің.-дер. бон-да ға-на мың жыл сый-Лас</w:t>
        <w:br/>
        <w:t>9-2 а” &gt; ы--г- 5/</w:t>
        <w:br/>
        <w:t>%----</w:t>
        <w:br/>
        <w:t>Шықты</w:t>
        <w:br/>
        <w:t>ба- ләр-мыз, Бұл оз - зі-ме ри - -Я-сы с4- нің - дер!</w:t>
        <w:br/>
        <w:t>145</w:t>
        <w:br/>
        <w:t>Балдыздарым, татулықты сән біліп,</w:t>
        <w:br/>
        <w:t>Жүресіндер жүздеріңнен таң күліп.</w:t>
        <w:br/>
        <w:t>Бажаларды сыйлайсындар піріңдей,</w:t>
        <w:br/>
        <w:t>Сол үшін де ризамын? мәңгілік!</w:t>
      </w:r>
    </w:p>
    <w:p>
      <w:r>
        <w:t>Қ-сы: Бажаларды сыйлайсыңдар піріңдей,</w:t>
        <w:br/>
        <w:t>Сол үшін де ризамын? мәңгілік!</w:t>
        <w:br/>
        <w:t>Балдыздарым, бәрің де әсем гүлсіңдер,</w:t>
        <w:br/>
        <w:t>Ғұмыр бойы сыйласумен жүрсіндер.</w:t>
        <w:br/>
        <w:t>Өздеріңе арнаған бұл әнімді,</w:t>
        <w:br/>
        <w:t>«Бізге ағамыз сыйға тартты»? дерсіңдер.</w:t>
        <w:br/>
        <w:t>Қ-сы: Өздеріңе арнаған бұл әнімді,</w:t>
        <w:br/>
        <w:t>«Бізге ағамыз сыйға тартты»? дерсіңдер.</w:t>
        <w:br/>
        <w:t>11-қыркуйек, 2003 ж.</w:t>
        <w:br/>
        <w:t>150</w:t>
        <w:br/>
        <w:t>Қ-сы: Айналдым, келіндерім, өздеріңнен,</w:t>
        <w:br/>
        <w:t>Шуақты, мейір толы көздеріңнен.</w:t>
        <w:br/>
        <w:t>Әрдайым инабаттың табын көрем,</w:t>
        <w:br/>
        <w:t>Шұғылалы, нұршырайлы жүздеріннен.??е"</w:t>
        <w:br/>
        <w:t>Қайының таңдап тауып адал жарын,</w:t>
        <w:br/>
        <w:t>Көбейді бүгін, міне, қатарларың.</w:t>
        <w:br/>
        <w:t>Ортаға ап, үйіртпектеп, жас келінге,</w:t>
        <w:br/>
        <w:t>Құпиясын тектіліктің үйрет бәрің!</w:t>
        <w:br/>
        <w:t>Қ-сы: Айналдым, келіндерім, өздеріңнен,</w:t>
        <w:br/>
        <w:t>Шуақты, мейір толы көздеріңнен.</w:t>
        <w:br/>
        <w:t>Әрдайым инабаттың табын көрем,</w:t>
        <w:br/>
        <w:t>Шұғылалы, нұр шырайлы жүздеріннен.??е"</w:t>
        <w:br/>
        <w:t>28-маусым, 2004 ж.</w:t>
        <w:br/>
        <w:t>158</w:t>
        <w:br/>
        <w:t>Дүниедегі ең жақыным, бар байлығым - өздерің,</w:t>
        <w:br/>
        <w:t>Бауырларым, бірге туған - менің қаракөздерім,</w:t>
        <w:br/>
        <w:t>Айналамда сендер аман, бақытты боп жүргенде,</w:t>
        <w:br/>
        <w:t>Тағдырдың да тауқыметін, қиындығын сезбедім.</w:t>
        <w:br/>
        <w:t>Қайырмасы: Көз алдымда ержеткен,</w:t>
        <w:br/>
        <w:t>Ақ тілегін селдеткен,</w:t>
        <w:br/>
        <w:t>Көңілімді көл еткен,</w:t>
        <w:br/>
        <w:t>Қарындастарым!</w:t>
        <w:br/>
        <w:t>Жат жандарды ел еткен,</w:t>
        <w:br/>
        <w:t>Достарымды көбейткен,</w:t>
        <w:br/>
        <w:t>Өрісімді кеңейткен,</w:t>
        <w:br/>
        <w:t>Қарындастарым!</w:t>
        <w:br/>
        <w:t>«Жылы жақты аңсап кеткен, кәдімгі жыл құсындай,</w:t>
        <w:br/>
        <w:t>Ұшқансыңдар өз ұяңнан, бақыт іздеп басында-ай.</w:t>
        <w:br/>
        <w:t>Сол бақытты аз ба, көп пе, тапқан болсаң қуанам,</w:t>
        <w:br/>
        <w:t>Бауырларды ажыратар әмір заңы осындай!</w:t>
        <w:br/>
        <w:t>Қайырмасы.</w:t>
        <w:br/>
        <w:t>Бір-бір үйдің отын жағып кеткенменен, жандарым,</w:t>
        <w:br/>
        <w:t>Көбейткенмен басқалардың отбасының сандарын,</w:t>
        <w:br/>
        <w:t>Ағаларың сендерді ойлан қамығады, өйткені,</w:t>
      </w:r>
    </w:p>
    <w:p>
      <w:r>
        <w:t>Меніменен бірге емес пе, бауырларым, қандарын?!</w:t>
        <w:br/>
        <w:t>Қайырмасы.</w:t>
        <w:br/>
        <w:t>27-тамыз, 2002 ж.</w:t>
        <w:br/>
        <w:t>144</w:t>
        <w:br/>
        <w:t>25 А» В</w:t>
        <w:br/>
        <w:t>іс Ей нсед</w:t>
        <w:br/>
        <w:t>сене Е зі</w:t>
        <w:br/>
        <w:t>Ма- мыр-дың қыз-ғал-да - ғы Ж.-ғам-ның түл-зар ба - ғы</w:t>
        <w:br/>
        <w:t>25</w:t>
        <w:br/>
        <w:t>| і 1 К-т</w:t>
        <w:br/>
        <w:t>ге Жас</w:t>
        <w:br/>
        <w:t>іле; 1-44</w:t>
        <w:br/>
        <w:t>4-1 Ж! ШЕ! Э “а” е</w:t>
        <w:br/>
        <w:t>3 Еш к, Сі в Ст</w:t>
        <w:br/>
        <w:t>Б ғ а 2-24-42 2-І</w:t>
        <w:br/>
        <w:t>Же-ңе- ше, ті-длей-мін мен. Ба-қыт-ты ға-дам-да - ғы!</w:t>
        <w:br/>
        <w:t>51 -- ШЕ к- -</w:t>
        <w:br/>
        <w:t>5 а-а с мкс саккаса</w:t>
        <w:br/>
        <w:t>П</w:t>
        <w:br/>
        <w:t>Ш--21-25 ты 3-1 52 4-- 2</w:t>
        <w:br/>
        <w:t>161</w:t>
        <w:br/>
        <w:t>Арманда, анам, жүрдің бе?</w:t>
        <w:br/>
        <w:t>(Туған анам Зұлхияның аруағына)</w:t>
        <w:br/>
        <w:t>“Тебірене, мұңды.</w:t>
        <w:br/>
        <w:t>Әуенімен мәтіні Әбдібаттар-Әепановтыкі.</w:t>
        <w:br/>
        <w:t>Бест</w:t>
        <w:br/>
        <w:t>фн-сгіеіне</w:t>
        <w:br/>
        <w:t>Үл-кен-дер - дің кә-ңі-- лін (Қи-май, Со-лар - ға</w:t>
        <w:br/>
        <w:t>-”-ғ</w:t>
        <w:br/>
        <w:t>ме - ні біз - Дің - Де, Бау-ры-ңа қы-бП</w:t>
        <w:br/>
        <w:t>ғ; Т” де</w:t>
        <w:br/>
        <w:t>--2-”</w:t>
        <w:br/>
        <w:t>сү-йе де ал-“май, Ар-май«дй,, аз- вам;</w:t>
        <w:br/>
        <w:t>-ө. Б ате</w:t>
        <w:br/>
        <w:t>жүр - Дң бе? Тір - шк - ле мы -нау</w:t>
        <w:br/>
        <w:t>% е 2% (- --е Қыл 222</w:t>
        <w:br/>
        <w:t>фе кесі е зіеенесі</w:t>
        <w:br/>
        <w:t>ө - мір - дің мәзні Й-Мма-латр ө-су а - наз</w:t>
        <w:br/>
        <w:t>” 2 г -</w:t>
        <w:br/>
        <w:t>ж) ---</w:t>
        <w:br/>
        <w:t>сын. Қа - да! 640) нет - көн М-ы - тақ</w:t>
        <w:br/>
        <w:t>Т к қ</w:t>
        <w:br/>
        <w:t>за - ңы, Бер - гіз - төр ту - ған ба - ла- сын</w:t>
      </w:r>
    </w:p>
    <w:p>
      <w:r>
        <w:t>156</w:t>
        <w:br/>
        <w:t>Күй күмбірлеп, ән айтылса, ән айтылса - той сәні,</w:t>
        <w:br/>
        <w:t>Баста тойды жігіттердің, жігіттердің, жайсаңы!</w:t>
        <w:br/>
        <w:t>Тек аянба, ауды саған, ауды саған, дәл қазір,</w:t>
        <w:br/>
        <w:t>Сылқым сұлу құдашаның, құдашаның аңсары!?Рет</w:t>
        <w:br/>
        <w:t>Мұндай күнге көптен аңсап, көптен аңсап жеткенде,</w:t>
        <w:br/>
        <w:t>Әзіл-оспақ айтылмай той, айтылмай той өткен бе?!</w:t>
        <w:br/>
        <w:t>Жазатайым шшымшыласақ, шымшыласақ сөзбенен,</w:t>
        <w:br/>
        <w:t>Құдашажан, айып етпе, айып етпе, кектенбе.2Ре"</w:t>
        <w:br/>
        <w:t>Өнерпазды қандай адам, қандай адам кемсінер,</w:t>
        <w:br/>
        <w:t>Өнеріңді ортаға сал, ортаға сал әншілер!</w:t>
        <w:br/>
        <w:t>Құдашаға көз қиығын, көз қиығын салып айт,</w:t>
        <w:br/>
        <w:t>Ұнатса егер, жіберейік, жіберейік «елшілер» .2Ре"</w:t>
        <w:br/>
        <w:t>Құдашажан, кербезденбе, кербезденбе, түксиме,</w:t>
        <w:br/>
        <w:t>Одан-дағы кел ортаға, кел ортаға ттық биге!</w:t>
        <w:br/>
        <w:t>Қорқасың ба, әлде алып, әлде алып қашар деп,</w:t>
        <w:br/>
        <w:t>Құда бала салып анау, салып анау таксиге?!?</w:t>
        <w:br/>
        <w:t>Жігіттерде бола қалса, бола қалса ондай ой,</w:t>
        <w:br/>
        <w:t>Құдашажан, қарсыласпай, қарсыласпай бара ғой.</w:t>
        <w:br/>
        <w:t>Ата-баба ақ тілегі, ақ тілегі қабыл боп,</w:t>
        <w:br/>
        <w:t>Қабат болсын осы бүгін, осы бүгін екі той? Рет</w:t>
        <w:br/>
        <w:t>29-тамыз, 2003 ж.</w:t>
        <w:br/>
        <w:t>148</w:t>
        <w:br/>
        <w:t>«Құдай» десіп, уәделесіп, дос болып,</w:t>
        <w:br/>
        <w:t>Дос болғанды туыс-бауыр қош көріп,</w:t>
        <w:br/>
        <w:t>Бүгін, міне, жатырмыз біз той тойлап,</w:t>
        <w:br/>
        <w:t>Басымызға бақыт атты құс қонып!</w:t>
        <w:br/>
        <w:t>Қ-сы: Кел, құдалар, құдағилар келіңдер,</w:t>
        <w:br/>
        <w:t>Пәк көңілмен дос құшаққа еніңдер!</w:t>
        <w:br/>
        <w:t>Сонда ғанамың жыл сыйлас болармыз,</w:t>
        <w:br/>
        <w:t>Бұл сөзіме риясыз сеніңдер! Ре"</w:t>
        <w:br/>
        <w:t>Аталардан қалған дәстүр дейік те,</w:t>
        <w:br/>
        <w:t>Бал татыған құйрық-бауыр жейік те,</w:t>
        <w:br/>
        <w:t>Тілек айтып бақыты үшін жастардың,</w:t>
        <w:br/>
        <w:t>Көңілдерді көтерейік биікке!</w:t>
        <w:br/>
        <w:t>Қ-сы: Кел, құдалар, құдағилар келіңдер,</w:t>
        <w:br/>
        <w:t>Пәк көңілмен дос құшаққа еніңдер!</w:t>
        <w:br/>
        <w:t>Сонда ғана мың жыл сыйлас болармыз,</w:t>
        <w:br/>
        <w:t>Бұл сөзіме риясыз сеніндері?Р%"</w:t>
        <w:br/>
        <w:t>Қос аққудың қанаттары талмасын,</w:t>
        <w:br/>
        <w:t>Махаббаттың айдынында самғасын!</w:t>
        <w:br/>
        <w:t>Ізіне ерген көгілдірлер көп болып,</w:t>
        <w:br/>
        <w:t>Екі жақты ғасырларға жалғасын!</w:t>
        <w:br/>
        <w:t>Қ-сы: Кел, құдалар, құдағилар келіңдер,</w:t>
      </w:r>
    </w:p>
    <w:p>
      <w:r>
        <w:t>Пәк көңілмен дос құшаққа еніңдер!</w:t>
        <w:br/>
        <w:t>Сонда ғана мың жыл сыйлас болармыз,</w:t>
        <w:br/>
        <w:t>Бұл сөзіме риясыз сеніңдер!” Рет</w:t>
        <w:br/>
        <w:t>19-тамыз, 2003 ж.</w:t>
        <w:br/>
        <w:t>146</w:t>
        <w:br/>
        <w:t>-</w:t>
        <w:br/>
        <w:t>із Е шы ЕН аста аа. Е--ө</w:t>
        <w:br/>
        <w:t>көз-де-рің - нен. Әр -да-йым -Мжа-бат- тың за-бын кө -</w:t>
        <w:br/>
        <w:t>5%</w:t>
        <w:br/>
        <w:t>га Бес аса за; 5</w:t>
        <w:br/>
        <w:t>-ае--ж-Е--а-Ж а-г ғ” --е-ғ ж</w:t>
        <w:br/>
        <w:t>егі Ш---е 36 е 22</w:t>
        <w:br/>
        <w:t>32 Е А? тенен Рт</w:t>
        <w:br/>
        <w:t>сə т</w:t>
        <w:br/>
        <w:t>% ж есі Еа 2--.---4- ж-ата ы</w:t>
        <w:br/>
        <w:t>рем, Шұ-ғ(ы)ла -лы нұр шұ-рай - лы Жжүз-де-рің - Бен</w:t>
        <w:br/>
        <w:t>Ш тт ШЕ</w:t>
        <w:br/>
        <w:t>т Т</w:t>
        <w:br/>
        <w:t>ұн .-2 ---.</w:t>
        <w:br/>
        <w:t>Ф- -Е--А- тж</w:t>
        <w:br/>
        <w:t>Бұру ле 2 - .-4%- -6- е 4- фе 8</w:t>
        <w:br/>
        <w:t>Ез са- - 5</w:t>
        <w:br/>
        <w:t>Тәрбие жинап бойға жөргекпенен,</w:t>
        <w:br/>
        <w:t>Үзігін ақ отаудың кірлетпеген.</w:t>
        <w:br/>
        <w:t>Аййналдым өздеріңнен, келіндерім,</w:t>
        <w:br/>
        <w:t>Иіліп сәлем етіп, құрметтеген!</w:t>
        <w:br/>
        <w:t>Қ-сы: Айналдым, келіндерім, өздеріңнен,</w:t>
        <w:br/>
        <w:t>Шуақты, мейір толы көздеріңнен.</w:t>
        <w:br/>
        <w:t>Әрдайым инабаттың табын көрем,</w:t>
        <w:br/>
        <w:t>Шұғылалы, нұр шырайлы жүздеріңнен.2?%"</w:t>
        <w:br/>
        <w:t>Сездірмей, інілердің қыңырлығын,</w:t>
        <w:br/>
        <w:t>Білдірмей жүріп тұрмыс ауырлығын,</w:t>
        <w:br/>
        <w:t>Түтіні түзу шықса шаңырақтың,</w:t>
        <w:br/>
        <w:t>Бұл-дағы өздеріңнің тәуірлігің!</w:t>
        <w:br/>
        <w:t>152</w:t>
        <w:br/>
        <w:t>Қарындастарым</w:t>
        <w:br/>
        <w:t>Тебірене Әуенімен мәтіні Әбдісаттар Оспановтыкі.</w:t>
        <w:br/>
        <w:t>%---Қ--% 5 Қ--Еі-а</w:t>
        <w:br/>
        <w:t>гіггіс шеші) Е-5-5 5-5 сн 6 ене-аеқ 2)</w:t>
        <w:br/>
        <w:t>Дү-н(0)8-да-т1 өң жа- қы-ным,бар бай-лы-ғым Өз-дер-ің, Бау- ыр-ла-рым-бір -ге ту-ған</w:t>
        <w:br/>
        <w:t>ы-і а-қ ------убЕ %-Қ---% -ч</w:t>
        <w:br/>
        <w:t>Е-е ж-ЕСРС а-а а; еі</w:t>
        <w:br/>
        <w:t>фасонын ү-Ңе? жас” Е-үті-</w:t>
        <w:br/>
        <w:t>мезнің қазра көз-де-рім! .Ай-на-дам-да сен-дер а-ман, Ба-қыт-ты бон тұр-ған- да,</w:t>
        <w:br/>
        <w:t>25 24</w:t>
        <w:br/>
        <w:t>Тағ-дыр-дың да 74у-қы-ме - тін, Қи мнғдысғын 089- бө-дім. Көз ал-дым-да ер- жет-кен,</w:t>
      </w:r>
    </w:p>
    <w:p>
      <w:r>
        <w:t>5 бу Қы:</w:t>
        <w:br/>
        <w:t>ГДЕ &lt;йсе әс-ЕЕ ан 2 2 Ее Жетер БЕ 9а 5-е-</w:t>
        <w:br/>
        <w:t>ті</w:t>
        <w:br/>
        <w:t>5 1-қ ы Қ “ы-і</w:t>
        <w:br/>
        <w:t>Ақ чі-ле-тін сөл-дет-ке,,| Кө- ңі-пім--ді кәл ет-кен, қа-рын-дас - Та-рым.</w:t>
        <w:br/>
        <w:t>Қ 5------ Ж-а-қ Қ сшы</w:t>
        <w:br/>
        <w:t>әсе .----. 2 ы -----4----</w:t>
        <w:br/>
        <w:t>ұ-ңәңр-у Е ы |</w:t>
        <w:br/>
        <w:t>Жат жан - дар -- ды. ел: ет-- кен; Дос - та - рым --ды. кө - бейт - кен.</w:t>
        <w:br/>
        <w:t>Й к--к---іс--е қ--ф- ез</w:t>
        <w:br/>
        <w:t>? ж-аЕ--а: ғ. --» ЕЕ аістн 5</w:t>
        <w:br/>
        <w:t>Өө -і- Әм -ді %8- найі- кей, қа- тын -дав - 74, рым</w:t>
        <w:br/>
        <w:t>148</w:t>
        <w:br/>
        <w:t>Бң НЕ -ЕҢыст- а-ы</w:t>
        <w:br/>
        <w:t>НІ на жүн тұ - тып- ған, Хас сұ - лу-дың е - кен ө-озі!</w:t>
        <w:br/>
        <w:t>2%</w:t>
        <w:br/>
        <w:t>”-</w:t>
        <w:br/>
        <w:t>жееелі гыс-а 52</w:t>
        <w:br/>
        <w:t>% Р</w:t>
        <w:br/>
        <w:t>НЕСЕ а-н--і</w:t>
        <w:br/>
        <w:t>ж-</w:t>
        <w:br/>
        <w:t>- 5</w:t>
        <w:br/>
        <w:t>Қарт Каспийдің жағасында,</w:t>
        <w:br/>
        <w:t>Еділ, Жайық сағасында,</w:t>
        <w:br/>
        <w:t>Бір періште көрдім тұңғыш,</w:t>
        <w:br/>
        <w:t>Екі кештің арасында.</w:t>
        <w:br/>
        <w:t>Қайырмасы: Мөлдіреген мойыл көзі,</w:t>
        <w:br/>
        <w:t>Елжіреткен айтқан сөзі,</w:t>
        <w:br/>
        <w:t>Ажарына күн тұтылған,</w:t>
        <w:br/>
        <w:t>Хас сұлудың екен өзі! 2%"</w:t>
        <w:br/>
        <w:t>Үлбіреген жапан түзде;</w:t>
        <w:br/>
        <w:t>Жауқазындай тұнған көзге,</w:t>
        <w:br/>
        <w:t>Сұлуымыз тамсандырған,</w:t>
        <w:br/>
        <w:t>Құдаша боп шықты бізге.</w:t>
        <w:br/>
        <w:t>Қайырмасы: “Жаны нәзік, жайсаң нағыз,</w:t>
        <w:br/>
        <w:t>Өнерлі екен құдашамыз.</w:t>
        <w:br/>
        <w:t>Дауысына дала иіп,</w:t>
        <w:br/>
        <w:t>Тербелгендей кәрі теңізі? Ре”</w:t>
        <w:br/>
        <w:t>Әсем қоңыр дауыс қандай,</w:t>
        <w:br/>
        <w:t>Әрбір сөзі шырын балдай!</w:t>
        <w:br/>
        <w:t>Жанарынан нүр төгіліп,</w:t>
        <w:br/>
        <w:t>Толықсиды толған айдай!</w:t>
        <w:br/>
        <w:t>Қайырмасы: Маринақыз- құдашамыз,</w:t>
        <w:br/>
        <w:t>Өзің жайлы сыр ашамыз -</w:t>
      </w:r>
    </w:p>
    <w:p>
      <w:r>
        <w:t>Талантыңа тәнті болдық.</w:t>
        <w:br/>
        <w:t>Енді қалай қоштасамыз?!29%”</w:t>
        <w:br/>
        <w:t>20-наурыз, 2009 ж.</w:t>
        <w:br/>
        <w:t>159</w:t>
        <w:br/>
        <w:t>Балдыздарым-бажаларым</w:t>
        <w:br/>
        <w:t>Назды, орташа екпінде. Әуені мен”мәтіні Әбдісаттар -Оспановтыкі.</w:t>
        <w:br/>
        <w:t>у</w:t>
        <w:br/>
        <w:t>е ыы сан --Е а-а-а</w:t>
        <w:br/>
        <w:t>Бал- дыз- да- рым; ал - дың Жү - зЖ кө - 3зін - дей,</w:t>
        <w:br/>
        <w:t>а-ы һ ЕЕ қ 2а 4</w:t>
        <w:br/>
        <w:t>ы ы. ж--ғ----”- - а--” ж</w:t>
        <w:br/>
        <w:t>Нр - Же?-Тің - де | ер - кө- ді - пгің вв - зіл - мей,</w:t>
        <w:br/>
        <w:t>р асыны РС алшы</w:t>
        <w:br/>
        <w:t>ж. 5 1-2 --ғ-</w:t>
        <w:br/>
        <w:t>: Еж --5 Ж ж--4</w:t>
        <w:br/>
        <w:t>жай - “дан Таң - дап ап - тың - дар,</w:t>
        <w:br/>
        <w:t>лом</w:t>
        <w:br/>
        <w:t>4 әу</w:t>
        <w:br/>
        <w:t>із ж--“еНС-4 і қ ра -Е- |</w:t>
        <w:br/>
        <w:t>2 р а-а. жз-а-</w:t>
        <w:br/>
        <w:t>Аң -қыл-да - Жай ақ жө-кі- рік, ақ кө-кі - рек в - зм- дей?</w:t>
        <w:br/>
        <w:t>Балдыздарым - алтын жүзік көзіндей,</w:t>
        <w:br/>
        <w:t>Ержеттіндер еркелігің сезілмей.</w:t>
        <w:br/>
        <w:t>Бажаларды қайдан таңдап таптыңдар,</w:t>
        <w:br/>
        <w:t>Аңқылдаған ақкөкірек” өзімдей?!</w:t>
        <w:br/>
        <w:t>Қ-сы: Бажаларды қайдан таңдап таптындар,</w:t>
        <w:br/>
        <w:t>Аңқылдаған ақкөкірек” өзімдей?!</w:t>
        <w:br/>
        <w:t>Балдыздарым - бір-бір үйдің анасы,</w:t>
        <w:br/>
        <w:t>Алтын қазық, арқа сүйер панасы,</w:t>
        <w:br/>
        <w:t>Бажаларды ренжіте көрмеңдер,</w:t>
        <w:br/>
        <w:t>Татумыз біз, жоқ ешкімнін? таласы!</w:t>
        <w:br/>
        <w:t>Қ-сы: Бажаларды ренжіте көрмеңдер,</w:t>
        <w:br/>
        <w:t>Татумыз біз, жоқ ешкімнің?! таласы!</w:t>
        <w:br/>
        <w:t>149</w:t>
        <w:br/>
        <w:t>Үлкендердің көңілін қимай,</w:t>
        <w:br/>
        <w:t>Соларға мені бердің де,</w:t>
        <w:br/>
        <w:t>Баурыңа қысып сүйе де алмай,</w:t>
        <w:br/>
        <w:t>Арманда, анам, жүрдің бе?!</w:t>
        <w:br/>
        <w:t>Қай-сы: Тірлікте мынау өмірдің мәні-</w:t>
        <w:br/>
        <w:t>Аймалап өсу анасын!</w:t>
        <w:br/>
        <w:t>Қатал ед неткен туыстық заңы,</w:t>
        <w:br/>
        <w:t>Бергізген туған баласын?!” рет</w:t>
        <w:br/>
        <w:t>Еміреніп қана қараушы едің,</w:t>
        <w:br/>
        <w:t>Үлкендерден бата алмай.</w:t>
        <w:br/>
        <w:t>Фәниден өттің, анашым менің,</w:t>
      </w:r>
    </w:p>
    <w:p>
      <w:r>
        <w:t>«Құлыным!» деп те айта алмай.</w:t>
        <w:br/>
        <w:t>Қай-сы: Айтқанға көніп, бермеген ыңғай,</w:t>
        <w:br/>
        <w:t>Менде де кінәбар шығар.</w:t>
        <w:br/>
        <w:t>Соны ойлап кейде, күнәлі жандай,</w:t>
        <w:br/>
        <w:t>Тебіреніп, іштен зар шығар!” Рет</w:t>
        <w:br/>
        <w:t>Осы бір жағдай оңаша қалсам,</w:t>
        <w:br/>
        <w:t>Көңілге сансыз ой салар.</w:t>
        <w:br/>
        <w:t>Суретіңді, анам, қолыма алсам,</w:t>
        <w:br/>
        <w:t>Сағыныш-теңіз шайқалар!</w:t>
        <w:br/>
        <w:t>Қай-сы: Орының бөлек екен ғой, бірақ,</w:t>
        <w:br/>
        <w:t>Өткен соң бәрі не дермін?!</w:t>
        <w:br/>
        <w:t>Аруағынан кешірім сұрап,</w:t>
        <w:br/>
        <w:t>Жсыррыма қосып жүрермін!?Р%"</w:t>
        <w:br/>
        <w:t>25-мамыр, 2005 ж.</w:t>
        <w:br/>
        <w:t>157</w:t>
        <w:br/>
        <w:t>Құдаша қыз</w:t>
        <w:br/>
        <w:t>Ойнақы Әуені мен мәтіні Әбдісаттар Оспановтыкі.</w:t>
        <w:br/>
        <w:t>р блың</w:t>
        <w:br/>
        <w:t>-і-а--Е Бл. ше аге</w:t>
        <w:br/>
        <w:t>% тіле ы се) а е Ее Е</w:t>
        <w:br/>
        <w:t>Құй күм- бір леп, ӘН ай-:- тыя н са;</w:t>
        <w:br/>
        <w:t>2-2”, гыі ғ Ы; І 16: ғ ә. зе.</w:t>
        <w:br/>
        <w:t>ән- ӘЙ - лып - са - ой бә - ні,</w:t>
        <w:br/>
        <w:t>-Қ яшз..- та ас</w:t>
        <w:br/>
        <w:t>т 5 ТЕ. же--ас 4---</w:t>
        <w:br/>
        <w:t>Бас - та той 5 олды жі - гі - тер - дің,</w:t>
        <w:br/>
        <w:t>гв</w:t>
        <w:br/>
        <w:t>кс-Қ Қ</w:t>
        <w:br/>
        <w:t>з Бе Тен -е -аЕ</w:t>
        <w:br/>
        <w:t>жі- Б” - лӨр-Аң жай - ей 2- ңы,</w:t>
        <w:br/>
        <w:t>40 Қы: ; - -ыты 5</w:t>
        <w:br/>
        <w:t>Фен -| ----ж &gt; 2 :</w:t>
        <w:br/>
        <w:t>% Қален анын Наша Е</w:t>
        <w:br/>
        <w:t>Тек йЯ - Яң - ба, ау - ды са - &lt;ған,</w:t>
        <w:br/>
        <w:t>Е 2а Еті &lt; гш &gt;</w:t>
        <w:br/>
        <w:t>Ө) гы Р ыг-ғ 4:</w:t>
        <w:br/>
        <w:t>ау -оды Ха - нн дәп қа- эр,</w:t>
        <w:br/>
        <w:t>к-Қ Қ --аЯ</w:t>
        <w:br/>
        <w:t>ж г22 қ</w:t>
        <w:br/>
        <w:t>722 с Есі Ж-Е</w:t>
        <w:br/>
        <w:t>Сылхқым сұ. - У құ - ша - Ші4 - ның,</w:t>
        <w:br/>
        <w:t>) : ; з к</w:t>
        <w:br/>
        <w:t>? 4. -- с -ғ. а;</w:t>
        <w:br/>
        <w:t>құ ы да й - - ша - ның</w:t>
        <w:br/>
        <w:t>-%</w:t>
        <w:br/>
        <w:t>аң а Б % ры.</w:t>
        <w:br/>
        <w:t>147</w:t>
        <w:br/>
        <w:t>Бірге өскен бала кезден,</w:t>
        <w:br/>
        <w:t>Гүл теріп дала кезген,</w:t>
      </w:r>
    </w:p>
    <w:p>
      <w:r>
        <w:t>«Жанымды жадыратқан,</w:t>
        <w:br/>
        <w:t>Бір ауыз жылы сөзбен,</w:t>
        <w:br/>
        <w:t>Қайырмасы: Арайлы ай - жеңешем,</w:t>
        <w:br/>
        <w:t>Мінезге бай, жеңешем!</w:t>
        <w:br/>
        <w:t>Қосарлы қос аққудай,</w:t>
        <w:br/>
        <w:t>Жұұбына сай, жеңешем!</w:t>
        <w:br/>
        <w:t>Мамырдың қызғалдағы,</w:t>
        <w:br/>
        <w:t>Ағамның гүлзар бағы-</w:t>
        <w:br/>
        <w:t>Жеңеше, тілеймін мен</w:t>
        <w:br/>
        <w:t>Бақытты ғаламдағы!</w:t>
        <w:br/>
        <w:t>Бұл күндебақыттысың-</w:t>
        <w:br/>
        <w:t>Тұғырда қыран құсың!</w:t>
        <w:br/>
        <w:t>Бар әлем құшақ жайып</w:t>
        <w:br/>
        <w:t>Тұрғандай сіздер үшін!</w:t>
        <w:br/>
        <w:t>Қайырмасы.</w:t>
        <w:br/>
        <w:t>Шырқатып әсем әнді,</w:t>
        <w:br/>
        <w:t>«Болсын, - деп, - ғұмырың сәнді!»</w:t>
        <w:br/>
        <w:t>Құттықтай келдім, жеңгем,</w:t>
        <w:br/>
        <w:t>Өзіндей абзал жанды!</w:t>
        <w:br/>
        <w:t>Қайырмасы.</w:t>
        <w:br/>
        <w:t>1-мамыр,2010 ж.</w:t>
        <w:br/>
        <w:t>162</w:t>
        <w:br/>
        <w:t>Келіндерім</w:t>
        <w:br/>
        <w:t>Әуені мен мәтіні</w:t>
        <w:br/>
        <w:t>Вальсекпінімен, шалқыта Әбдісаттар Оспановтікі</w:t>
        <w:br/>
        <w:t>Е с? Е А7 Әт</w:t>
        <w:br/>
        <w:t>6- дені ---4 ж--а ---т-. 6: 1</w:t>
        <w:br/>
        <w:t>Тәр-би-е жи-напбой - ға жөр-гек-ие - нен, Ү-зі-гін ақ о-тау-</w:t>
        <w:br/>
        <w:t>?. &lt; ЛШЫ” АЖК” Бан Бан ж- Ты, 1-е-</w:t>
        <w:br/>
        <w:t>дың. кір-пет-пе - тен. ЖАЙ-нал-дым өз-де-рің- нен ке-пін-де -</w:t>
        <w:br/>
        <w:t>һ 1 |</w:t>
        <w:br/>
        <w:t>Е ж Н ,-- т--ө. ж-- |</w:t>
        <w:br/>
        <w:t>5, 6-2 аш: асСтә- те Бнен а Тын 2</w:t>
        <w:br/>
        <w:t>1 і ” ” ЯҒ 1 ш</w:t>
        <w:br/>
        <w:t>ы ж -м- - ---е. е өсе --</w:t>
        <w:br/>
        <w:t>ЕӘЕ сат ”- е е г</w:t>
        <w:br/>
        <w:t>Қайырмасы:</w:t>
        <w:br/>
        <w:t>ШЫ в? Сш Ош АТ Бш</w:t>
        <w:br/>
        <w:t>2-</w:t>
        <w:br/>
        <w:t>1</w:t>
        <w:br/>
        <w:t>с В-&gt;. -м-Е--е- -ы -ғ 5 1- сеетн</w:t>
        <w:br/>
        <w:t>і</w:t>
        <w:br/>
        <w:t>рім Ж.-і-ліп сә-лем ег - іп, құр-мет-те - ген! Ай-вал-дым</w:t>
        <w:br/>
        <w:t>Ш ші Шет 2 ) 2-</w:t>
        <w:br/>
        <w:t>Т-ЖЕ е г. ж-е - зе. өс шала т 2: Е-</w:t>
        <w:br/>
        <w:t>е -6- е 16- 3і- -</w:t>
      </w:r>
    </w:p>
    <w:p>
      <w:r>
        <w:t>Ел-- 4е---2-- ден” а-а” е Ды 12</w:t>
        <w:br/>
        <w:t>ішкенеаі</w:t>
        <w:br/>
        <w:t>әш р7 ат</w:t>
        <w:br/>
        <w:t>4-- &gt; в -</w:t>
        <w:br/>
        <w:t>Тай 6 ге; ы</w:t>
        <w:br/>
        <w:t>ез-де-рің - нен, Шу-ақ-ты ме-йір то - лы</w:t>
        <w:br/>
        <w:t>1 Й</w:t>
        <w:br/>
        <w:t>ІЗ БӨ-са-«-Е-а</w:t>
        <w:br/>
        <w:t>Т)</w:t>
        <w:br/>
        <w:t>5!</w:t>
        <w:br/>
        <w:t>151</w:t>
        <w:br/>
        <w:t>Арбасын тіршіліктің тынбай сүйреп,</w:t>
        <w:br/>
        <w:t>Көріпсің қарттадайдан талай бейнет.</w:t>
        <w:br/>
        <w:t>Тапсырып бір Тәңірге сен кеткенде,</w:t>
        <w:br/>
        <w:t>«Жан әке, қабырғамыз қалды-ау күйреп!</w:t>
        <w:br/>
        <w:t>Қ-сы: “Жарқ етіп жай оғындай өткен, әкем,</w:t>
        <w:br/>
        <w:t>Көре алмай қызығымды кеткен, әкем,</w:t>
        <w:br/>
        <w:t>Ешқашан ұмытылмайды жарқын бейнең,</w:t>
        <w:br/>
        <w:t>Мәңгілік жүрегімді еткен мекен!</w:t>
        <w:br/>
        <w:t>Есімде армандаушы ең, асқар тауым:</w:t>
        <w:br/>
        <w:t>«Болса, - деп, - әр ұрпағым бір-бір қауым!»</w:t>
        <w:br/>
        <w:t>Жебей жүр аруағыңмен, асыл көкем,</w:t>
        <w:br/>
        <w:t>Бұл күнде өркен жайды бақша-бауың!</w:t>
        <w:br/>
        <w:t>Қ-сы: ХЖарқ етіп жай оғындай өткен, әкем,</w:t>
        <w:br/>
        <w:t>Көре алмай қызығымды кеткен, әкем,</w:t>
        <w:br/>
        <w:t>Ешқашан ұмытылмайды жарқын бейнең,</w:t>
        <w:br/>
        <w:t>Мәңгілік жүрегімді еткен мекен!</w:t>
        <w:br/>
        <w:t>Зымырап, жылдар жылжып өткен сайын,</w:t>
        <w:br/>
        <w:t>Дидарың көз алдыма келер дәйім.</w:t>
        <w:br/>
        <w:t>Бір бару қияндағы қабіріңе,</w:t>
        <w:br/>
        <w:t>Бұл күнде арман болды-ау, әкетайым!</w:t>
        <w:br/>
        <w:t>Қ-сы: “Жарқ етіп жай оғындай өткен, әкем,</w:t>
        <w:br/>
        <w:t>Көре алмай қызығымды кеткен, әкем,</w:t>
        <w:br/>
        <w:t>Ешқашан ұмытылмайды жарқын бейнең,</w:t>
        <w:br/>
        <w:t>Мәңгілік жүрегімді еткен мекен!</w:t>
        <w:br/>
        <w:t>28-мамыр, 2005 ж.</w:t>
        <w:br/>
        <w:t>155</w:t>
        <w:br/>
        <w:t>Асыл көкем</w:t>
        <w:br/>
        <w:t>(Туған әкем Сәдуақастың аруағына)</w:t>
        <w:br/>
        <w:t>Тебірене, мұңды</w:t>
        <w:br/>
        <w:t>Әуенімен. мәтіні Әбдісаттар Оспановтыкі</w:t>
      </w:r>
    </w:p>
    <w:p>
      <w:r>
        <w:t>а та ысы</w:t>
        <w:br/>
        <w:t>ні</w:t>
        <w:br/>
        <w:t>- &lt; ж- -аі 5 -іт</w:t>
        <w:br/>
        <w:t>Ар - ба-бсын тір -ші - к - тң тың &gt; бай сүй - Бей,</w:t>
        <w:br/>
        <w:t>ре</w:t>
        <w:br/>
        <w:t>2 ---т-қ-- 2</w:t>
        <w:br/>
        <w:t>д» Е-Е а-а.</w:t>
        <w:br/>
        <w:t>өҮ-” ү</w:t>
        <w:br/>
        <w:t>Кө-ріп - сің қар - ша - дай - Дан та - Лай бөй - нек</w:t>
        <w:br/>
        <w:t>қ</w:t>
        <w:br/>
        <w:t>Ы-</w:t>
        <w:br/>
        <w:t>ты-- 2 3 а</w:t>
        <w:br/>
        <w:t>Е-е Н-ға е-е</w:t>
        <w:br/>
        <w:t>Тап - сы-рып бір 49- ңір -те се, ҡег - жен - де,</w:t>
        <w:br/>
        <w:t>-ы--ааы-5 (кез. ет. әт мəз а;</w:t>
        <w:br/>
        <w:t>фа Бен сы-! іІ</w:t>
        <w:br/>
        <w:t>Жан ә -ке, қа- быр- ға - мыз қал-д(ыдау күй: - реп. Ей,</w:t>
        <w:br/>
        <w:t>Қаы ижтұ жа</w:t>
        <w:br/>
        <w:t>І ТЕРМЕлЕЕ жашп.і Ж-Ғ--ж---р ы... т</w:t>
        <w:br/>
        <w:t>ее 2-22-21 р әне</w:t>
        <w:br/>
        <w:t>Жарқ е - тіп жай о - ғын: - дай өт - кен, ә - кем,</w:t>
        <w:br/>
        <w:t>еті</w:t>
        <w:br/>
        <w:t>а-а ж-қ се ТЛИЕРНЕР:</w:t>
        <w:br/>
        <w:t>Кө-р(едал-май/ қы - зы - ғым - ды кет -:кен, ә - кем</w:t>
        <w:br/>
        <w:t>т 5</w:t>
        <w:br/>
        <w:t>Еске; е-ғ--Т : ә--.</w:t>
        <w:br/>
        <w:t>ГА: Е-Р-Е-Е ет Ұ ІН Ее 5. Ін 4</w:t>
        <w:br/>
        <w:t>Еш - қа-шан ұм(ы) тыл - май - ды жарқын. бөк - онаң,</w:t>
        <w:br/>
        <w:t>Ф» аа -”--% те е-е г2Е анша ша тіс -)</w:t>
        <w:br/>
        <w:t>Маң -гі - лк жү- ре - гім ді ет - кен. Ме - кен!</w:t>
        <w:br/>
        <w:t>154</w:t>
        <w:br/>
        <w:t>Марина қыз - құдашамыз</w:t>
        <w:br/>
        <w:t>Әуені мен мәтіні</w:t>
        <w:br/>
        <w:t>й 24 Әбдісаттар Оспановтыкі</w:t>
        <w:br/>
        <w:t>Ойнақы; көңілді</w:t>
        <w:br/>
        <w:t>т бш ен Әт</w:t>
        <w:br/>
        <w:t>Ғ-р.</w:t>
        <w:br/>
        <w:t>же?</w:t>
        <w:br/>
        <w:t>4 дбізеыіез</w:t>
        <w:br/>
        <w:t>--Е---т2-2. е-е --аз Қ</w:t>
        <w:br/>
        <w:t>Қарт Қас: - пий - дің жа - ға - сын - да, НҢ.- ді, Жа-йЙық са-</w:t>
        <w:br/>
        <w:t>- ғ ре те ак</w:t>
        <w:br/>
        <w:t>; те -.-2- а Ргі -</w:t>
        <w:br/>
        <w:t>тр</w:t>
        <w:br/>
        <w:t>нығына еі 4</w:t>
        <w:br/>
        <w:t>е. -</w:t>
      </w:r>
    </w:p>
    <w:p>
      <w:r>
        <w:t>- тж ж</w:t>
        <w:br/>
        <w:t>Й бш Ба в Е «Зан</w:t>
        <w:br/>
        <w:t>% Т ыт т. г.</w:t>
        <w:br/>
        <w:t>-і ағ</w:t>
        <w:br/>
        <w:t>-ч Е-е -ч</w:t>
        <w:br/>
        <w:t>ға - сын - да, Бір пе - ріш - те көр - дім тұң-ғын, Е-кі жеш-</w:t>
        <w:br/>
        <w:t>) ) т 1. гч г)</w:t>
        <w:br/>
        <w:t>е? гі ІНЕ 2 Ұ2 ж-- Ж.</w:t>
        <w:br/>
        <w:t>ЕН ыы</w:t>
        <w:br/>
        <w:t>- 1-4. з ғ шы; %СЧ</w:t>
        <w:br/>
        <w:t>-</w:t>
        <w:br/>
        <w:t>й Ж? әй Қайырмасы:</w:t>
        <w:br/>
        <w:t>Е-Е ган; е? БЕСІ</w:t>
        <w:br/>
        <w:t>ж-өл-д БЕР ЕШЕЕ Ба -і</w:t>
        <w:br/>
        <w:t>тің а - ра - сын-да Т 2-2. Мөл-ді - ре-ген мо.- йый/| ҡә-</w:t>
        <w:br/>
        <w:t>14</w:t>
        <w:br/>
        <w:t>теме 1 ! | |</w:t>
        <w:br/>
        <w:t>І - І 2: ж</w:t>
        <w:br/>
        <w:t>фес зен</w:t>
        <w:br/>
        <w:t>ме</w:t>
        <w:br/>
        <w:t>Ж! %</w:t>
        <w:br/>
        <w:t>Еее ЕН ааа.</w:t>
        <w:br/>
        <w:t>ж ж ж ж</w:t>
        <w:br/>
        <w:t>ц рт? В Өз</w:t>
        <w:br/>
        <w:t>923 --ж с шө. БЕмі</w:t>
        <w:br/>
        <w:t>4 .“.</w:t>
        <w:br/>
        <w:t>зі, Ел - жі - рет- кен айт - қан сө - зі, А-жа - фы-</w:t>
        <w:br/>
        <w:t>|%</w:t>
        <w:br/>
        <w:t>| |</w:t>
        <w:br/>
        <w:t>9. - ц--- езі</w:t>
        <w:br/>
        <w:t>са» ? СЕ а</w:t>
        <w:br/>
        <w:t>НЕЕ 4 іы ЕНы------4-%</w:t>
        <w:br/>
        <w:t>)</w:t>
        <w:br/>
        <w:t>158</w:t>
        <w:br/>
        <w:t>Арайлы ай жеңешем</w:t>
        <w:br/>
        <w:t>Әуені мен мәтіні</w:t>
        <w:br/>
        <w:t>ӘӘблісаттар Ослановтікі</w:t>
        <w:br/>
        <w:t>Орташа, сезімммен</w:t>
        <w:br/>
        <w:t>Са в Ст еі</w:t>
        <w:br/>
        <w:t>"Гр</w:t>
        <w:br/>
        <w:t>%</w:t>
        <w:br/>
        <w:t>І</w:t>
        <w:br/>
        <w:t>%</w:t>
        <w:br/>
        <w:t>ШЕ</w:t>
        <w:br/>
        <w:t>ө--і-а--4-% ш 1</w:t>
        <w:br/>
        <w:t>2”</w:t>
        <w:br/>
        <w:t>Бір-г(е)әсекең ба-ла кез- ден, Гүл тә-ріп да-ла кей - ген,</w:t>
        <w:br/>
        <w:t>1 Г.әғай</w:t>
        <w:br/>
        <w:t>т - |</w:t>
        <w:br/>
        <w:t>5% ---2-1% ж ---2 ел2”</w:t>
        <w:br/>
        <w:t>ж</w:t>
      </w:r>
    </w:p>
    <w:p>
      <w:r>
        <w:t>Шш/ы</w:t>
        <w:br/>
        <w:t>асы тты 2:</w:t>
        <w:br/>
        <w:t>ЖО м ЖТ! -ң-1 ШІ ШЕ!</w:t>
        <w:br/>
        <w:t>7 В КЕШЕ;</w:t>
        <w:br/>
        <w:t>Еа ж ж--ж-6--иЕ Т ж-е</w:t>
        <w:br/>
        <w:t>Жа-ным-ды -жа-ды-рат - қан, Біра - уыз жы-ды: сөз - бен,</w:t>
        <w:br/>
        <w:t>2</w:t>
        <w:br/>
        <w:t>П П | І 1 --з</w:t>
        <w:br/>
        <w:t>ж---2 ;</w:t>
        <w:br/>
        <w:t>5</w:t>
        <w:br/>
        <w:t>а-а-а Б--% әз</w:t>
        <w:br/>
        <w:t>Біле і % 5 е-е % -й-</w:t>
        <w:br/>
        <w:t>Ша т--Г 1 -</w:t>
        <w:br/>
        <w:t>ж “ -</w:t>
        <w:br/>
        <w:t>Қайырмасы:</w:t>
        <w:br/>
        <w:t>із Ст в</w:t>
        <w:br/>
        <w:t>ж-- --.-. г</w:t>
        <w:br/>
        <w:t>%--.-.-.--” Ры</w:t>
        <w:br/>
        <w:t>е)</w:t>
        <w:br/>
        <w:t>А-рай-тлы ай же-ңе -1нем, Мі-нез-ге бай; же - ңе - шем!</w:t>
        <w:br/>
        <w:t>13</w:t>
        <w:br/>
        <w:t>| рі І !</w:t>
        <w:br/>
        <w:t>1</w:t>
        <w:br/>
        <w:t>фаеееііы-а засын ЕГЕ</w:t>
        <w:br/>
        <w:t>“ 8 | Каныы</w:t>
        <w:br/>
        <w:t>Еке шш ше 3 % - 5-%</w:t>
        <w:br/>
        <w:t>311 ) ІІ! З ж З</w:t>
        <w:br/>
        <w:t>2 Ет Ст в Сн.</w:t>
        <w:br/>
        <w:t>-6з% ж-- --- сӨссте а---ғ</w:t>
        <w:br/>
        <w:t>Қо-сар-лы қос ақ-қу - дай, -.., Жұ-бы-на сай, же- ңе - шемі</w:t>
        <w:br/>
        <w:t>“</w:t>
        <w:br/>
        <w:t>“</w:t>
        <w:br/>
        <w:t>178</w:t>
        <w:br/>
        <w:t>22 өӨ7 Сш</w:t>
        <w:br/>
        <w:t>Ге&gt; к 2;</w:t>
        <w:br/>
        <w:t>ақ бім? А-да</w:t>
        <w:br/>
        <w:t>|22.</w:t>
        <w:br/>
        <w:t>Таз: ЕНЕ</w:t>
        <w:br/>
        <w:t>т ж</w:t>
        <w:br/>
        <w:t>ШШп</w:t>
        <w:br/>
        <w:t>--ең</w:t>
        <w:br/>
        <w:t>а шызыа</w:t>
        <w:br/>
        <w:t>бау Ө-зі-ңе ғы-сым</w:t>
        <w:br/>
        <w:t>Бк</w:t>
        <w:br/>
        <w:t>-4-%</w:t>
        <w:br/>
        <w:t>ж</w:t>
        <w:br/>
        <w:t>Бойыңызда даналықтың сыры тұнған,</w:t>
      </w:r>
    </w:p>
    <w:p>
      <w:r>
        <w:t>Жан аға, халық үшін жаратылған,</w:t>
        <w:br/>
        <w:t>Басқарып тұңғыш қазақ үкіметін,</w:t>
        <w:br/>
        <w:t>Болдыңыз елге сыйлы Дара тұлғам!</w:t>
        <w:br/>
        <w:t>Қайырмасы: Қашан да қоғам үшін,</w:t>
        <w:br/>
        <w:t>Сарп еткен қайрат-күшін,</w:t>
        <w:br/>
        <w:t>Бұл күнде бас иетін,</w:t>
        <w:br/>
        <w:t>Құрметтеп үлкен-кішім,</w:t>
        <w:br/>
        <w:t>Ойлайтын елдің жайын,</w:t>
        <w:br/>
        <w:t>Пәк жүрек. қарапайым,</w:t>
        <w:br/>
        <w:t>Айбыным асқар таудай,</w:t>
        <w:br/>
        <w:t>Айналдым, ағатайым!?Рез</w:t>
        <w:br/>
        <w:t>Әлі де өзіңізде жұрт назары,</w:t>
        <w:br/>
        <w:t>Өйткені, азаматсыз таза ары!</w:t>
        <w:br/>
        <w:t>Елу жыл елге адал қызмет етіп,</w:t>
        <w:br/>
        <w:t>Қазақтың атандыңыз «Қара нары!»</w:t>
        <w:br/>
        <w:t>Қайырмасы.</w:t>
        <w:br/>
        <w:t>Ескермей атақ-мансап, бастың қамын,</w:t>
        <w:br/>
        <w:t>Күн сайын елді ойлаумен атты таңың.</w:t>
        <w:br/>
        <w:t>Сондайда қуат берді ұрпағың мен</w:t>
        <w:br/>
        <w:t>Мәңгілік құлай сүйген адал жарың!</w:t>
        <w:br/>
        <w:t>Қайырмасы.</w:t>
        <w:br/>
        <w:t>20-тамыз, 2012 ж.</w:t>
        <w:br/>
        <w:t>165</w:t>
        <w:br/>
        <w:t>Жан-жарым</w:t>
        <w:br/>
        <w:t>ы өзе Әуені Ә. МолдағайынОвтыкі.</w:t>
        <w:br/>
        <w:t>Тебірене Мәтіні Әбдісаттар Оснановтыкі.</w:t>
        <w:br/>
        <w:t>: 5 гі қ-а Ны ыы</w:t>
        <w:br/>
        <w:t>ГЕ ө--І-- ” 2--ы-- іе аа--ж-”</w:t>
        <w:br/>
        <w:t>Зы-мы - ран уа-қыт "жай-са да бас-қа ақ- қы- лаң, Бәл-дәу &gt; рең-кез-дер е -сі -</w:t>
        <w:br/>
        <w:t>Кө-Яім-мен бір-күн та-са.-лау бо-лып кет-сең сен,</w:t>
        <w:br/>
        <w:t>ме тү-сіп: нақ тұ - рам.</w:t>
        <w:br/>
        <w:t>Тау-сы-</w:t>
        <w:br/>
        <w:t>Қ-сы:</w:t>
        <w:br/>
        <w:t>реңе-н--еН</w:t>
        <w:br/>
        <w:t>әнің; - ді ізгдеп аһ ұ- рам:</w:t>
        <w:br/>
        <w:t>Са-ғы-нқшш -тан</w:t>
        <w:br/>
        <w:t>ЕЕЕ нен</w:t>
        <w:br/>
        <w:t>нар Аш-ЖАН- дай 2 &lt; нім ме дің ің!</w:t>
        <w:br/>
        <w:t>181</w:t>
      </w:r>
    </w:p>
    <w:p>
      <w:r>
        <w:t>ФА 1 Са -- Еж -і</w:t>
        <w:br/>
        <w:t>56 А ска Е--» ШЕ т І-- З ге,</w:t>
        <w:br/>
        <w:t>ті ----- Құр-меғ- теп үл-кен-кі - шім, Ой-- лай - тын</w:t>
        <w:br/>
        <w:t>9 е</w:t>
        <w:br/>
        <w:t>ге 2а Шеше: ше сас Еш. ----% 4-2</w:t>
        <w:br/>
        <w:t>Е&gt; Е-Е Е-Е Е-Е -%</w:t>
        <w:br/>
        <w:t>ЕІ нн ЕІ</w:t>
        <w:br/>
        <w:t>ч 5 Ст ж Үп өз</w:t>
        <w:br/>
        <w:t>ҒҒ -4 Е</w:t>
        <w:br/>
        <w:t>ғ - ө-сж--” -</w:t>
        <w:br/>
        <w:t>ей-Ддің жа - йын, Шөк жү-рек, қа-ра-па - йым, АЙ.-бы-ным</w:t>
        <w:br/>
        <w:t>34 ; е.</w:t>
        <w:br/>
        <w:t>2 2. Ш</w:t>
        <w:br/>
        <w:t>ры ж”</w:t>
        <w:br/>
        <w:t>“е %- ее. -2--%-% 4-% - -</w:t>
        <w:br/>
        <w:t>т ж--Г-1 ГТ 6-г-т Ф- р ”</w:t>
        <w:br/>
        <w:t>ь: (924 | 2-07 Ст</w:t>
        <w:br/>
        <w:t>“Ер</w:t>
        <w:br/>
        <w:t>ҮЛ</w:t>
        <w:br/>
        <w:t>Е</w:t>
        <w:br/>
        <w:t>ас-қар- тау - дай, Ай-нағдым, //а-ға-та - йым! % Ма-ға-жа- йым!</w:t>
        <w:br/>
        <w:t>ЕЗ</w:t>
        <w:br/>
        <w:t>ЕН</w:t>
        <w:br/>
        <w:t>5 Т</w:t>
        <w:br/>
        <w:t>"</w:t>
        <w:br/>
        <w:t>%</w:t>
        <w:br/>
        <w:t>“</w:t>
        <w:br/>
        <w:t>164</w:t>
        <w:br/>
        <w:t>Қайырмасы: Өзіңмен мақтанам,</w:t>
        <w:br/>
        <w:t>Жайнаған жас қалам!</w:t>
        <w:br/>
        <w:t>Жырымды арнаймын,</w:t>
        <w:br/>
        <w:t>Астанам - бас қалам!</w:t>
        <w:br/>
        <w:t>Көркіңе сыр тұнған,</w:t>
        <w:br/>
        <w:t>Күн санап құлпырған,</w:t>
        <w:br/>
        <w:t>Сәулетті сән қалам,</w:t>
        <w:br/>
        <w:t>Жаралған ән-жырдан!</w:t>
        <w:br/>
        <w:t>Жаужүрек, барысша</w:t>
        <w:br/>
        <w:t>Атылған ғарышқа,</w:t>
        <w:br/>
        <w:t>Біз- қазақ халқымыз</w:t>
        <w:br/>
        <w:t>Жол тартқан алысқа!</w:t>
        <w:br/>
        <w:t>Бағыт бер, Астана-</w:t>
        <w:br/>
        <w:t>Бейбітшіл бас қала!</w:t>
        <w:br/>
        <w:t>Арманға жетеле</w:t>
        <w:br/>
        <w:t>Мәңгі жас, Астана!</w:t>
      </w:r>
    </w:p>
    <w:p>
      <w:r>
        <w:t>Қайырмасы: Өзіңмен мақтанам,</w:t>
        <w:br/>
        <w:t>Жайнаған жас қалам!</w:t>
        <w:br/>
        <w:t>Жырымды арнаймын,</w:t>
        <w:br/>
        <w:t>Астанам - бас қалам!</w:t>
        <w:br/>
        <w:t>Көркіңе сыр тұнған,</w:t>
        <w:br/>
        <w:t>Күн санап құлпырған,</w:t>
        <w:br/>
        <w:t>Сәулетті сән қалам,</w:t>
        <w:br/>
        <w:t>Жаралған ән-жырдан!</w:t>
        <w:br/>
        <w:t>10-қыркуйек, 1999 ж.</w:t>
        <w:br/>
        <w:t>180</w:t>
        <w:br/>
        <w:t>Әлди айтып, ән өрген,</w:t>
        <w:br/>
        <w:t>Тербеп бесік таң көрген.</w:t>
        <w:br/>
        <w:t>Аялап алақанымен,</w:t>
        <w:br/>
        <w:t>Жаныма жылу дем берген.</w:t>
        <w:br/>
        <w:t>Қай-сы:</w:t>
        <w:br/>
        <w:t>Әжем, менің ақ-әжем,</w:t>
        <w:br/>
        <w:t>Маңдайыма бақ-әжем!</w:t>
        <w:br/>
        <w:t>Бір өзіне әлемде, ;</w:t>
        <w:br/>
        <w:t>Тен келер жан жақ әжей”</w:t>
        <w:br/>
        <w:t>ХМен ұйықтамай жатпаған,</w:t>
        <w:br/>
        <w:t>Менсіз тамақ батпаған.</w:t>
        <w:br/>
        <w:t>«Құлыным менің жесін» деп,</w:t>
        <w:br/>
        <w:t>Тәттілерін сақтаған.</w:t>
        <w:br/>
        <w:t>Қай-сы:</w:t>
        <w:br/>
        <w:t>Сен болмасан,ақ әжем,</w:t>
        <w:br/>
        <w:t>Еркік ойнап, күлмесем.</w:t>
        <w:br/>
        <w:t>Балалықтың қызығын</w:t>
        <w:br/>
        <w:t>Ешшқаштан да білмес емі? ет</w:t>
        <w:br/>
        <w:t>Жөңіліңді жықпаймын,</w:t>
        <w:br/>
        <w:t>“Үмітінді ақтаймын!</w:t>
        <w:br/>
        <w:t>«Азамат бол!» деп берген,</w:t>
        <w:br/>
        <w:t>“Батанды есте сақтаймын!</w:t>
        <w:br/>
        <w:t>Жай-сы:</w:t>
        <w:br/>
        <w:t>Әжем, сені көрмесем,</w:t>
        <w:br/>
        <w:t>Сағынышты күй кешем.</w:t>
        <w:br/>
        <w:t>Аман-есен, саузкүрші,</w:t>
        <w:br/>
        <w:t>Көз алдымда күнде, сен</w:t>
        <w:br/>
        <w:t>12 рет</w:t>
        <w:br/>
        <w:t>15-желтоқеан 9004.</w:t>
        <w:br/>
        <w:t>171</w:t>
      </w:r>
    </w:p>
    <w:p>
      <w:r>
        <w:t>Тастандылар зары</w:t>
        <w:br/>
        <w:t>Тебірене, мұңды: Әуенімен мәтіні:Әбдісаттар Әспановтықі</w:t>
        <w:br/>
        <w:t>бін 2-- Ны ж 5; НЕ | 4 ы ттіе</w:t>
        <w:br/>
        <w:t>“Тас-тан-ды: қыз", "тас-тан-ды сұл”, а-тан-ған&gt;дар жек біз &lt; дер,</w:t>
        <w:br/>
        <w:t>хт т етті</w:t>
        <w:br/>
        <w:t>(е-е 1222222 аеФШЕЕРІРЕ- 22-2</w:t>
        <w:br/>
        <w:t>4-7 , “Үш”</w:t>
        <w:br/>
        <w:t>Шыр-қы-рай- мыз жас-қа то--лып мөл-дір-қа «ра көп көздер:</w:t>
        <w:br/>
        <w:t>2% 2 Ра Қа</w:t>
        <w:br/>
        <w:t>ө-ө-і; ж-.-ө-6- &gt; ш үз</w:t>
        <w:br/>
        <w:t>А-на-лар -ау, қай-да-сың- дар, біз-ге Жа-рық оый - ла- жан?</w:t>
        <w:br/>
        <w:t>н ит ет ; ;</w:t>
        <w:br/>
        <w:t>енен анны</w:t>
        <w:br/>
        <w:t>Қол-ты-ғы:- на. жы-сып ба -радсы) ті-)і бас - қа әк жөз- жу</w:t>
        <w:br/>
        <w:t>Е - |е-е-һе-ей! А-ңа-дар-сау; қай-да-сың-дар, 2 біеге, жаз</w:t>
        <w:br/>
        <w:t>е</w:t>
        <w:br/>
        <w:t>2-іы-іЫ а-ы</w:t>
        <w:br/>
        <w:t>Ш</w:t>
        <w:br/>
        <w:t>%</w:t>
        <w:br/>
        <w:t>“</w:t>
        <w:br/>
        <w:t>ІН!</w:t>
        <w:br/>
        <w:t>ІШ)</w:t>
        <w:br/>
        <w:t>ралбы) І-ші (бас - қа кек</w:t>
        <w:br/>
        <w:t>168</w:t>
        <w:br/>
        <w:t>Азаттық ақ таңы,</w:t>
        <w:br/>
        <w:t>Жоаррқырап атқалы,</w:t>
        <w:br/>
        <w:t>Гүлденді Астанам --</w:t>
        <w:br/>
        <w:t>Ұлтымның мақтаны!</w:t>
        <w:br/>
        <w:t>Ғасырлар шебінде,</w:t>
        <w:br/>
        <w:t>Елімнің төрінде,</w:t>
        <w:br/>
        <w:t>Толқыды Көк байрақ</w:t>
        <w:br/>
        <w:t>Астана көгінде!</w:t>
        <w:br/>
        <w:t>Қайырмасы: Өзіңмен мақтанам,</w:t>
        <w:br/>
        <w:t>Жайнаған жас қалам!</w:t>
        <w:br/>
        <w:t>Жырымды арнаймын,</w:t>
        <w:br/>
        <w:t>Астанам - бас қалам!</w:t>
        <w:br/>
        <w:t>Көркіңе сыр тұнған,</w:t>
        <w:br/>
        <w:t>Күн санап құлпырған,</w:t>
        <w:br/>
        <w:t>Сәулетті сән қалам,</w:t>
        <w:br/>
        <w:t>Жаралған ән-жырдан!</w:t>
        <w:br/>
        <w:t>Келбетің арайлы,</w:t>
        <w:br/>
        <w:t>Сенен нұр тарайды.</w:t>
        <w:br/>
        <w:t>Бар ғалам таңырқап,</w:t>
        <w:br/>
        <w:t>Өзіңе қарайды.</w:t>
        <w:br/>
        <w:t>Елімнің жүрегі,</w:t>
      </w:r>
    </w:p>
    <w:p>
      <w:r>
        <w:t>Халқымның тірегі -</w:t>
        <w:br/>
        <w:t>Астанам, сен жайлы.</w:t>
        <w:br/>
        <w:t>Ағылды жыр легі!</w:t>
        <w:br/>
        <w:t>179</w:t>
        <w:br/>
        <w:t>«Тастанды ұл», «тастанды қыз» атанғандар тек біздер,</w:t>
        <w:br/>
        <w:t>Шырқыраймыз, жасқа толып, мөлдір қара көп көздер.</w:t>
        <w:br/>
        <w:t>Аналар-ау, қайдасыңдар, бізге жарық сыйлаған,</w:t>
        <w:br/>
        <w:t>Қолтығына қысып барады, тілі бөтен көк көздер?!</w:t>
        <w:br/>
        <w:t>Қ-сы: Аналар-ау, қайдасыңдар, бізге жарық сыйлаған,</w:t>
        <w:br/>
        <w:t>Қолтығына қысып барад, тілі бөтен көк көздер?!</w:t>
        <w:br/>
        <w:t>Жауды көрсе, ұрпақ үшін, бес қаруын жаранған,</w:t>
        <w:br/>
        <w:t>Бабалардың көзі едік қой, тамшы қаннан жаралған?!</w:t>
        <w:br/>
        <w:t>Аруақ аттап, қалай сатып жатырсыңдар дұшпанға,</w:t>
        <w:br/>
        <w:t>Кеше ғана жерім үшін, жан берісіп, жан алған?!</w:t>
        <w:br/>
        <w:t>Қ-сы: Аруақ аттап, қалай сатып жатырсындар дұшпанға,</w:t>
        <w:br/>
        <w:t>Кеше ғана жерім үшін, жан берісіп, жан алған?!</w:t>
        <w:br/>
        <w:t>«Бауыр етін ақша тұрмақ, туысынаберген- мін!</w:t>
        <w:br/>
        <w:t>Халқың соніна азғын ба?!» деп, сұрай қалса, не дермін?!</w:t>
        <w:br/>
        <w:t>«Жетімдерін паналатқан бір кездері сан елдің,</w:t>
        <w:br/>
        <w:t>Ұлтым- қазақ!» десем ертен, бұл сөзіме сенер кім?!</w:t>
        <w:br/>
        <w:t>Қ-сы: «Жетімдерін паналатқан бір кездері сан елдің,</w:t>
        <w:br/>
        <w:t>Ұлтым қазақ!» десем ертең, бұл сөзіме сенер кім?!</w:t>
        <w:br/>
        <w:t>Байлық қуып, азғындаған, бишікештер, шөп-шөңге!</w:t>
        <w:br/>
        <w:t>Біздей сорлы ұрпағынды өзегіне тепсең де,</w:t>
        <w:br/>
        <w:t>Тарих пен ар алдында, жауап берер келер күн,</w:t>
        <w:br/>
        <w:t>Бұл жалғанды, жалпағынан, бізсіз басып өтсең де!</w:t>
        <w:br/>
        <w:t>Қ-сы: Тарих пен ар алдында, жауап берер келер күн,</w:t>
        <w:br/>
        <w:t>Бұл жалғанды, жалпағынан, бізсіз басып өтсең де!</w:t>
        <w:br/>
        <w:t>10-шілде, 2002 ж.</w:t>
        <w:br/>
        <w:t>169</w:t>
        <w:br/>
        <w:t>Ақ әжем</w:t>
        <w:br/>
        <w:t>(немерелерімнің әні)</w:t>
        <w:br/>
        <w:t>Әуені мен мәтіні</w:t>
        <w:br/>
        <w:t>Әбдісаттар Оспановтыкі</w:t>
        <w:br/>
        <w:t>Көңілді, тебірене</w:t>
        <w:br/>
        <w:t>"Тш “</w:t>
        <w:br/>
        <w:t>о» АТ</w:t>
        <w:br/>
        <w:t>т.</w:t>
        <w:br/>
        <w:t>-лаП а - Жа-пы-ма жы - лу</w:t>
        <w:br/>
        <w:t>ШЕ - ел</w:t>
      </w:r>
    </w:p>
    <w:p>
      <w:r>
        <w:t>жетісе 6-ж-</w:t>
        <w:br/>
        <w:t>іе Ге”</w:t>
        <w:br/>
        <w:t>) !</w:t>
        <w:br/>
        <w:t>Қайырмасы:</w:t>
        <w:br/>
        <w:t>Бж в р? өш Ст</w:t>
        <w:br/>
        <w:t>Без елене кі Б леан Белла теп жж е</w:t>
        <w:br/>
        <w:t>1 - 2 шет і у--</w:t>
        <w:br/>
        <w:t>Армысың, ақ ордам-мектебім!</w:t>
        <w:br/>
        <w:t>(алғашқы қоңырауға арналған)</w:t>
        <w:br/>
        <w:t>Әуенімен мәтіні</w:t>
        <w:br/>
        <w:t>Жігерлі, шаттана Әбдісаттар Оспановтыкі</w:t>
        <w:br/>
        <w:t>Са -- 07 Ст</w:t>
        <w:br/>
        <w:t>өле. к сы і</w:t>
        <w:br/>
        <w:t>2-ө-ғ”- ө а е-е -</w:t>
        <w:br/>
        <w:t>“---- 4”</w:t>
        <w:br/>
        <w:t>Қу-ан-тыш та-ғы да қүз кел - ді, Ша-қыр-ды</w:t>
        <w:br/>
        <w:t>те - - каны</w:t>
        <w:br/>
        <w:t>ез 2 2--: ----”</w:t>
        <w:br/>
        <w:t>тр</w:t>
        <w:br/>
        <w:t>Е ! %--г-1 ж.1 : 3-1</w:t>
        <w:br/>
        <w:t>РОЧГоШш</w:t>
        <w:br/>
        <w:t>)</w:t>
        <w:br/>
        <w:t>|</w:t>
        <w:br/>
        <w:t>(</w:t>
        <w:br/>
        <w:t>Һ1</w:t>
        <w:br/>
        <w:t>“..</w:t>
        <w:br/>
        <w:t>11,</w:t>
        <w:br/>
        <w:t>М</w:t>
        <w:br/>
        <w:t>ШЕ</w:t>
        <w:br/>
        <w:t>Ш</w:t>
        <w:br/>
        <w:t>--</w:t>
        <w:br/>
        <w:t>%.</w:t>
        <w:br/>
        <w:t>-</w:t>
        <w:br/>
        <w:t>2</w:t>
        <w:br/>
        <w:t>ҒӘ г І 2 Т</w:t>
        <w:br/>
        <w:t>У. 07 Еш В ыл Өт</w:t>
        <w:br/>
        <w:t>(өз | жі женіп, КЕ</w:t>
        <w:br/>
        <w:t>В нш ? см ? Ч-і-е -е --.. г а</w:t>
        <w:br/>
        <w:t>жа - ық - пай, Са - ғын-дым, ұс - таз - дар, а е</w:t>
        <w:br/>
        <w:t>П “</w:t>
        <w:br/>
        <w:t>Рр - и е т) &lt;- к</w:t>
        <w:br/>
        <w:t>ең 5 ы %-2-2-4- ж-ы--</w:t>
        <w:br/>
        <w:t>е</w:t>
        <w:br/>
        <w:t>үс 4-4 2 4-4 МЕ</w:t>
        <w:br/>
        <w:t>- ”.1| ре: 6 %- 1</w:t>
        <w:br/>
        <w:t>ж</w:t>
        <w:br/>
        <w:t>“ са Қайырмасы: нш й</w:t>
        <w:br/>
        <w:t>ІІ</w:t>
        <w:br/>
        <w:t>Қ</w:t>
        <w:br/>
        <w:t>%</w:t>
      </w:r>
    </w:p>
    <w:p>
      <w:r>
        <w:t>%</w:t>
        <w:br/>
        <w:t>һ</w:t>
        <w:br/>
        <w:t>Ң</w:t>
        <w:br/>
        <w:t>%</w:t>
        <w:br/>
        <w:t>%</w:t>
        <w:br/>
        <w:t>ТУ.</w:t>
        <w:br/>
        <w:t>фы%1 2</w:t>
        <w:br/>
        <w:t>1!</w:t>
        <w:br/>
        <w:t>%</w:t>
        <w:br/>
        <w:t>1</w:t>
        <w:br/>
        <w:t>с ІШ</w:t>
        <w:br/>
        <w:t>Ш</w:t>
        <w:br/>
        <w:t>ЕН</w:t>
        <w:br/>
        <w:t>“Ц!</w:t>
        <w:br/>
        <w:t>%</w:t>
        <w:br/>
        <w:t>І</w:t>
        <w:br/>
        <w:t>|</w:t>
        <w:br/>
        <w:t>ша...</w:t>
        <w:br/>
        <w:t>“</w:t>
        <w:br/>
        <w:t>172</w:t>
        <w:br/>
        <w:t>Қуантып тағы да күз келді,</w:t>
        <w:br/>
        <w:t>Шақырды қоңырау біздерді.</w:t>
        <w:br/>
        <w:t>Кеудеме нәр құйған жалықпай,</w:t>
        <w:br/>
        <w:t>Сағындым, ұстаздар, сіздерді.</w:t>
        <w:br/>
        <w:t>Қай-сы: Жарқырап нұр шашты көкте күн,</w:t>
        <w:br/>
        <w:t>Армысың, ақ ордам - мектебім?</w:t>
        <w:br/>
        <w:t>Адамдық шыңына баулыған</w:t>
        <w:br/>
        <w:t>Өзіңе алғысым көп менің! Ре"</w:t>
        <w:br/>
        <w:t>Оралдым тәрбие бағына,</w:t>
        <w:br/>
        <w:t>Табыстым достармен тағы да.</w:t>
        <w:br/>
        <w:t>Сен куә, аяулы мектебім,</w:t>
        <w:br/>
        <w:t>Қызықты балалық шағыма.</w:t>
        <w:br/>
        <w:t>Қай-сы: Жарқырап нұр шашты көкте күн,</w:t>
        <w:br/>
        <w:t>Армысын, ақ ордам - мектебім?</w:t>
        <w:br/>
        <w:t>Адамдық шыңына баулыған</w:t>
        <w:br/>
        <w:t>Өзіңе алғысым көп менің!” Ре"</w:t>
        <w:br/>
        <w:t>Жанымды біліммен жарықтап,</w:t>
        <w:br/>
        <w:t>Өмірлік жолымды анықтап,</w:t>
        <w:br/>
        <w:t>Тәуелсіз елімнің көгінде,</w:t>
        <w:br/>
        <w:t>Ұшармын қырандай қалықтап.</w:t>
        <w:br/>
        <w:t>Қай-сы: “Жарқырап нұр шашты көкте күн,</w:t>
        <w:br/>
        <w:t>Армысың, ақ ордам - мектебім?</w:t>
        <w:br/>
        <w:t>Адамдық шыңына баулыған</w:t>
      </w:r>
    </w:p>
    <w:p>
      <w:r>
        <w:t>Өзіңе алғысым көп менің!? ре»</w:t>
        <w:br/>
        <w:t>27-тамыз, 2005 ж.</w:t>
        <w:br/>
        <w:t>174</w:t>
        <w:br/>
        <w:t>Күдер үзіп, таусылғанда бар төзім,</w:t>
        <w:br/>
        <w:t>Дүниеге сен де келдің, Жанқозым!</w:t>
        <w:br/>
        <w:t>Өшкен жұлдыз жанғандай-ақ қайтадан,</w:t>
        <w:br/>
        <w:t>Төбем көкке тимей тұрды-ау қол созым!</w:t>
        <w:br/>
        <w:t>Қай-сы: Өшкен жұлдыз жанғандай-ақ қайтадан,</w:t>
        <w:br/>
        <w:t>Төбем көкке тимей тұрды-ау қол созым!</w:t>
        <w:br/>
        <w:t>Мейірімді қандыратын шөлдесем,</w:t>
        <w:br/>
        <w:t>Қайтер едім, сен өмірге келмесең?!</w:t>
        <w:br/>
        <w:t>Қалар ма еді алтын арқау үзіліп,</w:t>
        <w:br/>
        <w:t>Құлынымның сен соңынан ермесеңн?!</w:t>
        <w:br/>
        <w:t>Қай-сы: Қалар ма еді алтын арқау үзіліп,</w:t>
        <w:br/>
        <w:t>Құлынымның сен соңынан ермесен?!</w:t>
        <w:br/>
        <w:t>Ғұмыр бойы шылауында жүрейін,</w:t>
        <w:br/>
        <w:t>Күндіз-түні саулығыңды тілейін.</w:t>
        <w:br/>
        <w:t>Сұрап алған бір Алладан, Жанқозым,</w:t>
        <w:br/>
        <w:t>Тез ержетші, қызығыңды көрейін!</w:t>
        <w:br/>
        <w:t>Қай-сы: Сұрап алған бір Алладан, Жанқозым,</w:t>
        <w:br/>
        <w:t>Тез ержетші, қызығыңды көрейін!</w:t>
        <w:br/>
        <w:t>Ұйықта, жаным, отырмын мен жаныңда,</w:t>
        <w:br/>
        <w:t>Балбөбегім, сенсің байлық, бағым да!</w:t>
        <w:br/>
        <w:t>Жарратқаннан жалбарынып сұраймын:</w:t>
        <w:br/>
        <w:t>«Алтын ғасыр бер, - деп, - сенің бағыңа!»</w:t>
        <w:br/>
        <w:t>Қай-сы: “Жаратқаннан жалбарынып сұраймын:</w:t>
        <w:br/>
        <w:t>Алтын ғасыр бер, - деп, - сенің бағыңа!»</w:t>
        <w:br/>
        <w:t>15-қаңтар,2002 ж.</w:t>
        <w:br/>
        <w:t>167</w:t>
        <w:br/>
        <w:t>Г). БАЛАЛАР ӘНДЕРІ</w:t>
        <w:br/>
        <w:t>Жанқозым</w:t>
        <w:br/>
        <w:t>(шежіремнің жалғасы Жанқозыма әжесінің бесік жыры)</w:t>
        <w:br/>
        <w:t>Әуені мен мәтіні</w:t>
        <w:br/>
        <w:t>Баяу; мейірлене ӘӘблісаттар Оспановтыкі</w:t>
        <w:br/>
        <w:t>Ст в Сш</w:t>
        <w:br/>
        <w:t>қ---к %--иа--қ</w:t>
        <w:br/>
        <w:t>нбе а-а. -..--а--2-а-т шы --Ее %</w:t>
        <w:br/>
        <w:t>Башы -”е</w:t>
        <w:br/>
        <w:t>Құ- дер үзіп, жау - сыл - ған - да бар тө - зім,</w:t>
        <w:br/>
        <w:t>3; теттетшіндіі--сос ше</w:t>
        <w:br/>
        <w:t>ғы а ааа ы</w:t>
        <w:br/>
        <w:t>--</w:t>
        <w:br/>
        <w:t>тр</w:t>
      </w:r>
    </w:p>
    <w:p>
      <w:r>
        <w:t>БоңА е-е а-а Е-е-е</w:t>
        <w:br/>
        <w:t>слет кешене шш Ше | шеген, ша ---</w:t>
        <w:br/>
        <w:t>3 С. в Е»</w:t>
        <w:br/>
        <w:t>р -қ Қ--қ кла (ез</w:t>
        <w:br/>
        <w:t>азер зде е-е анна 3</w:t>
        <w:br/>
        <w:t>Дү- ни -е - ле сен де жел - дің, Жан жо - зым!</w:t>
        <w:br/>
        <w:t>з</w:t>
        <w:br/>
        <w:t>Е ЕСЕТТЕСЕ</w:t>
        <w:br/>
        <w:t>Шаш</w:t>
        <w:br/>
        <w:t>г.2 е.</w:t>
        <w:br/>
        <w:t>Бөрі Ж-Е зі е 2 ”- тыда аЕ</w:t>
        <w:br/>
        <w:t>5 2 СЕ 3 т-ға 2%-</w:t>
        <w:br/>
        <w:t>Ҙ Ст в бш</w:t>
        <w:br/>
        <w:t>Е А-а" 4--т- өзе Іі ше;</w:t>
        <w:br/>
        <w:t>ате ете те- 2; 4</w:t>
        <w:br/>
        <w:t>- Өш - кен жұл - дыз жан - ған - дай - ақ қай-та- дан,</w:t>
        <w:br/>
        <w:t>4 е-</w:t>
        <w:br/>
        <w:t>БЕйнЕе- тет теге ее ірет; 1</w:t>
        <w:br/>
        <w:t>Елеш, Жпа--е г 4% езі</w:t>
        <w:br/>
        <w:t>Шешіп еш</w:t>
        <w:br/>
        <w:t>7 ат Сш</w:t>
        <w:br/>
        <w:t>са Десек ЕЕ ескс- теа қ ы</w:t>
        <w:br/>
        <w:t>Ү ж 2-7 4-а.-2</w:t>
        <w:br/>
        <w:t>Тө -бем көк-ке ти-мей тұрд(ы)ау қол со-зым!</w:t>
        <w:br/>
        <w:t>М ! г--- теш</w:t>
        <w:br/>
        <w:t>Е 24 244-</w:t>
        <w:br/>
        <w:t>----а----4- 4-2</w:t>
        <w:br/>
        <w:t>Елі Ет» ж-е % ыс е-е</w:t>
        <w:br/>
        <w:t>| Бенин иеенан кана) | ИИН Банинен жағанн тез</w:t>
        <w:br/>
        <w:t>166</w:t>
        <w:br/>
        <w:t>Зымыран уақыт жапса да басқа ақ қылаң,</w:t>
        <w:br/>
        <w:t>Балдәурен кездер есіме түсіп, шақ тұрам.</w:t>
        <w:br/>
        <w:t>Көзімнен бір күн тасалау болып кетсең сен,</w:t>
        <w:br/>
        <w:t>Таусылып төзім,” өзіңді іздеп аһ ұрам.</w:t>
        <w:br/>
        <w:t>Қайырмасы: Сағыныштан жаралғандай,</w:t>
        <w:br/>
        <w:t>Жарым менің!</w:t>
        <w:br/>
        <w:t>Бір өзіңнен нәр алғандай,</w:t>
        <w:br/>
        <w:t>|2рет</w:t>
        <w:br/>
        <w:t>Әнім менін</w:t>
        <w:br/>
        <w:t>Шалғайда жүрсең, аңсаймын, жаным, өзіңді,</w:t>
        <w:br/>
        <w:t>Тоқтата алмай, алаулап жанған сезімді.</w:t>
        <w:br/>
        <w:t>Езіліп еңсем, тұмшалап тұман басқандай,</w:t>
        <w:br/>
        <w:t>Тағатсыз күтем,” кездесер саған кезімді.</w:t>
        <w:br/>
        <w:t>Қайырмасы: Сағыныштан жаралғандай,</w:t>
        <w:br/>
        <w:t>Жарым менің!</w:t>
        <w:br/>
        <w:t>Бір өзіңнен нәр алғандай,</w:t>
        <w:br/>
        <w:t>Әнім менің! рет</w:t>
        <w:br/>
        <w:t>Мені ойласан, уақыт жылжып баяу тым,</w:t>
        <w:br/>
        <w:t>Сарғая күтіп, жүрсің бе сен де, аяулым?</w:t>
        <w:br/>
        <w:t>Жас балаша еркелеп шығып алдымнан,</w:t>
        <w:br/>
        <w:t>Асықпа жаным,” мауқыңды басар таяу күн.</w:t>
      </w:r>
    </w:p>
    <w:p>
      <w:r>
        <w:t>Қайырмасы: Сағыныштан жаралғандай,</w:t>
        <w:br/>
        <w:t>Жарым менің!</w:t>
        <w:br/>
        <w:t>Бір өзіңнен нәр алғандай,</w:t>
        <w:br/>
        <w:t>Әнім менің!” Рет</w:t>
        <w:br/>
        <w:t>12-қыркуйек, 1999 ж.</w:t>
        <w:br/>
        <w:t>182</w:t>
        <w:br/>
        <w:t>26</w:t>
        <w:br/>
        <w:t>097 Ст</w:t>
        <w:br/>
        <w:t>Е --Е е ДЕР ж. З ші! )</w:t>
        <w:br/>
        <w:t>еі г ж-е”</w:t>
        <w:br/>
        <w:t>бү - гін қо-сы-лып бір - ге, Қош-та - су ә - нің шыр - қа-йык.</w:t>
        <w:br/>
        <w:t>26</w:t>
        <w:br/>
        <w:t>Раш</w:t>
        <w:br/>
        <w:t>е-е &gt; г ж ---- (Ы</w:t>
        <w:br/>
        <w:t>өсе а анын ығы</w:t>
        <w:br/>
        <w:t>-əЦ - -&gt;-т т. 2</w:t>
        <w:br/>
        <w:t>ж -</w:t>
        <w:br/>
        <w:t>Балалық дәурен, бал шағым да,</w:t>
        <w:br/>
        <w:t>Бір күнде зулап өткендей.</w:t>
        <w:br/>
        <w:t>Соңғы қоңырау қас-қағымда,</w:t>
        <w:br/>
        <w:t>Есейтіп мені кеткендей.</w:t>
        <w:br/>
        <w:t>Қай-сы:</w:t>
        <w:br/>
        <w:t>Уақыт тығыз онсыз да бізге,</w:t>
        <w:br/>
        <w:t>Кәнеки, босқа тұрмайық.</w:t>
        <w:br/>
        <w:t>Бәріміз бүгін қосылып бірге,</w:t>
        <w:br/>
        <w:t>Қоштасу әнін шырқайық.2Ре"</w:t>
        <w:br/>
        <w:t>Тәрбие берген тайдырмай жолдан,</w:t>
        <w:br/>
        <w:t>Арнаған маған қыс-жазын,</w:t>
        <w:br/>
        <w:t>Әкем менен анамдай болған,</w:t>
        <w:br/>
        <w:t>Қош боп тұр енді, ұстазым!</w:t>
        <w:br/>
        <w:t>Қай-сы:</w:t>
        <w:br/>
        <w:t>Толқып та тұрмын, тілеген тілек</w:t>
        <w:br/>
        <w:t>Қия алмай ұстаздарымды.</w:t>
        <w:br/>
        <w:t>Елжіреп кетті-ау егіліп жүрек,</w:t>
        <w:br/>
        <w:t>Қия алмай құрдастарымды.??%"</w:t>
        <w:br/>
        <w:t>Білім мен тәлім бесігінде,</w:t>
        <w:br/>
        <w:t>Сан жылдар бойы тербеткен.</w:t>
        <w:br/>
        <w:t>Жеткізген мені осындай күнге,</w:t>
        <w:br/>
        <w:t>Мектебім, ыстықсың неткен?!</w:t>
        <w:br/>
        <w:t>Қай-сы:</w:t>
        <w:br/>
        <w:t>Ұшырдың мені қияғабаптап,</w:t>
        <w:br/>
        <w:t>Алдымда жатыр мың сан жол.</w:t>
        <w:br/>
        <w:t>Мұратқа жетем, сеніміңді ақтап,</w:t>
        <w:br/>
        <w:t>Мектебім, енді қош сау бол!2Р%"</w:t>
      </w:r>
    </w:p>
    <w:p>
      <w:r>
        <w:t>17-желтпоқсан,2005 ж.</w:t>
        <w:br/>
        <w:t>176</w:t>
        <w:br/>
        <w:t>Айбыным, асқар тауым</w:t>
        <w:br/>
        <w:t>(ҚР тұңғышПремьер Министрі Ұзақбай Қарамановқа)</w:t>
        <w:br/>
        <w:t>Әуені мен мәтіні</w:t>
        <w:br/>
        <w:t>Орташа, сезіммен Әбдісаттар Оспановтікі</w:t>
        <w:br/>
        <w:t>) Ст ы к" Еш от</w:t>
        <w:br/>
        <w:t>Е-Е Е Е-Н</w:t>
        <w:br/>
        <w:t>ы ғ ж--е-і-ө --4 ж-61 3 а-а--ч- ж-І</w:t>
        <w:br/>
        <w:t>Бозйы-ныз-да. да-На-пық-тың сы-ры тұн- ған, Жан-а-ға, ха-лык ү-</w:t>
        <w:br/>
        <w:t>т кет |</w:t>
        <w:br/>
        <w:t>3-24 а-- аі</w:t>
        <w:br/>
        <w:t>тр</w:t>
        <w:br/>
        <w:t>Н -- % 5</w:t>
        <w:br/>
        <w:t>ЗЕ ЗЕ ЕЕЕНЕРНЕН НЕ ныне</w:t>
        <w:br/>
        <w:t>ж</w:t>
        <w:br/>
        <w:t>шін -жа-ра-твиг- ған; Бас-қазрып тұң-ғыша қа - зақ Ұ-жі-ме-</w:t>
        <w:br/>
        <w:t>Қ</w:t>
        <w:br/>
        <w:t>4</w:t>
        <w:br/>
        <w:t>ІІ</w:t>
        <w:br/>
        <w:t>%</w:t>
        <w:br/>
        <w:t>Тр</w:t>
        <w:br/>
        <w:t>ч</w:t>
        <w:br/>
        <w:t>“</w:t>
        <w:br/>
        <w:t>“</w:t>
        <w:br/>
        <w:t>3 3: ре са Қайырмасы.</w:t>
        <w:br/>
        <w:t>р А тІ-С-ө- --т--. ж 2 -а-ж</w:t>
        <w:br/>
        <w:t>Шша-</w:t>
        <w:br/>
        <w:t>тің, Бой-ды-ңыз ел-тесый-лы. Да-ра тұл - ғам! Қа-шан да</w:t>
        <w:br/>
        <w:t>15</w:t>
        <w:br/>
        <w:t>і ГЕН! 1 - Ба</w:t>
        <w:br/>
        <w:t>4 рыса-се-еыне а-а-ғы ГЕ</w:t>
        <w:br/>
        <w:t>Ед а-а-а ГІ ы; ТТТ? ЕЗ ғ</w:t>
        <w:br/>
        <w:t>--а</w:t>
        <w:br/>
        <w:t>Еее ееі- ТЕ? іі -і---% ЕНГЕН</w:t>
        <w:br/>
        <w:t>- - Фа С Бөлен! 1</w:t>
        <w:br/>
        <w:t>- ж-</w:t>
        <w:br/>
        <w:t>281 Еш в Сш Ға</w:t>
        <w:br/>
        <w:t>к” ө-: сі: --б з ае ж-2-</w:t>
        <w:br/>
        <w:t>1 ЖЕЖ. аа</w:t>
        <w:br/>
        <w:t>қозғам. Ү - шін, Сары ет-кең қай-рат-кү - шің, Бұл күн-де бас и-с-</w:t>
        <w:br/>
        <w:t>а 22-22-2222 2222:</w:t>
        <w:br/>
        <w:t>Әннен Нн НЕнНЕНЕН</w:t>
        <w:br/>
        <w:t>163</w:t>
      </w:r>
    </w:p>
    <w:p>
      <w:r>
        <w:t>“!</w:t>
        <w:br/>
        <w:t>“</w:t>
        <w:br/>
        <w:t>“</w:t>
        <w:br/>
        <w:t>қт гет шешеілі еле тие с ә т 2222 ен</w:t>
        <w:br/>
        <w:t>мен -мақ-та: нам, Жайын - ған. жасқа - лен. Әсніш “Ді арснай мың, Асла-нам-басеқандан! керк»</w:t>
        <w:br/>
        <w:t>сез Нн не</w:t>
        <w:br/>
        <w:t>) к | | Е Е</w:t>
        <w:br/>
        <w:t>БЕНРЕНБЕНИИРИИИИНИЕНЕ</w:t>
        <w:br/>
        <w:t>ғ ( Ғ ж - ж ІЗ - Т" ЕЕЕ</w:t>
        <w:br/>
        <w:t>Тел е -6-- “а ж-ға Еа өл атаны ЕС</w:t>
        <w:br/>
        <w:t>мене ү-ұ- Бекен НЕЕ ШЕ й хе</w:t>
        <w:br/>
        <w:t>е сыр зұн- ған, Күн са-йын құл-пыр- ған; Сәу-лег.- ті соң қа-лам, Жа-рал- ған. эн-жыр-дын. Қәрекі &gt;</w:t>
        <w:br/>
        <w:t>- Жат ет ЖІ іы, 5.</w:t>
        <w:br/>
        <w:t>ата ала аң--а БӨ</w:t>
        <w:br/>
        <w:t>а ЕБ Ішсе ж » Т</w:t>
        <w:br/>
        <w:t>(-а-жсыын-ыыыЕ--б-б 5 гі шн ық</w:t>
        <w:br/>
        <w:t>б; ЕС Е? РФ енен ыы</w:t>
        <w:br/>
        <w:t>ңе сыртұн- ған; Жүней-йын Құлтыр- іг Сөуглйеселі саң нам, Жасрай- Мыс н-Жыр-дай</w:t>
        <w:br/>
        <w:t>ені НЕ БЕНЕТТЕТЕ</w:t>
        <w:br/>
        <w:t>В РЕ</w:t>
        <w:br/>
        <w:t>қе-інН ЕЕ 5:</w:t>
        <w:br/>
        <w:t>е жз. ж-е 2 ЕЕ 3</w:t>
        <w:br/>
        <w:t>Р М ж. м ғ</w:t>
        <w:br/>
        <w:t>һ.-. %- 8</w:t>
        <w:br/>
        <w:t>% ІН детте</w:t>
        <w:br/>
        <w:t>2Кел-бе ған: -ән-жыр- дан! жан. -Ән-Жыр- дан! А4.”</w:t>
        <w:br/>
        <w:t>Мектеп бітірушілер вальсі</w:t>
        <w:br/>
        <w:t>(соңғы қоңырауға арналған)</w:t>
        <w:br/>
        <w:t>Әуені мен мәтіні</w:t>
        <w:br/>
        <w:t>АШалқыта, тебіреніспен Әбдісаттар Оспановтыкі</w:t>
        <w:br/>
        <w:t>Са Еш Еь ат</w:t>
        <w:br/>
        <w:t>5-3 %</w:t>
        <w:br/>
        <w:t>-а-е а-а-а а тесе ты; --а</w:t>
        <w:br/>
        <w:t>Ба-да-лық дәу - рен; бал ша-ғым да, Бір күн-де зу - дап</w:t>
        <w:br/>
        <w:t>а І-6-</w:t>
        <w:br/>
        <w:t>4. 2--% 2 %--а-т-</w:t>
        <w:br/>
        <w:t>жур.</w:t>
        <w:br/>
        <w:t>ГГ “4-3 ж ш-. --)</w:t>
        <w:br/>
        <w:t>ж ЕЗ І !</w:t>
        <w:br/>
        <w:t>? Сш 87 Еш</w:t>
        <w:br/>
        <w:t>з --</w:t>
        <w:br/>
        <w:t>Б қ-а рі а-а ө-ісө-сж-2 -</w:t>
        <w:br/>
        <w:t>4” ө</w:t>
        <w:br/>
        <w:t>әт - ЖӨН - дей. Соң - ғы қо - ңы-рау қаб. - қа-ғым - да, Б-сей-тіп</w:t>
        <w:br/>
        <w:t>;</w:t>
        <w:br/>
        <w:t>2 ж Н</w:t>
        <w:br/>
        <w:t>&gt; т Ы; 2 ж-1</w:t>
        <w:br/>
        <w:t>563% ас 2: ШІ ше лала 9-іа-е</w:t>
        <w:br/>
        <w:t>Ж Е 1 Шш % Е- ІТ І 4.1 желі Ш</w:t>
        <w:br/>
        <w:t>Қайырмасы:</w:t>
        <w:br/>
        <w:t>4 Б қ 97 Са</w:t>
        <w:br/>
        <w:t>с с Қ ж Ж. а--СИС</w:t>
      </w:r>
    </w:p>
    <w:p>
      <w:r>
        <w:t>Ен “е &lt;- ж-” СЕС ра |</w:t>
        <w:br/>
        <w:t>ме - ні кет км. кен -. Дей. Уа - қып. ты - ғыз он-сыз да</w:t>
        <w:br/>
        <w:t>ш 53 Е-е-е -есст-бссес-4</w:t>
        <w:br/>
        <w:t>ЗЕ өз-не етГ ы т</w:t>
        <w:br/>
        <w:t>- І</w:t>
        <w:br/>
        <w:t>Бе іні Ее аағанғт</w:t>
        <w:br/>
        <w:t>Е: 14 а- І 2 1 ГІ ГІ</w:t>
        <w:br/>
        <w:t>20 ес Ет” в Еь Ғт</w:t>
        <w:br/>
        <w:t>ти/А</w:t>
        <w:br/>
        <w:t>т - әде д т 4</w:t>
        <w:br/>
        <w:t>- 2</w:t>
        <w:br/>
        <w:t>біз - ге, Кә-не-ки, бос - қа тұр - ма - йық. Бә-рі-міз</w:t>
        <w:br/>
        <w:t>|20</w:t>
        <w:br/>
        <w:t>өзі Ре Ев Ф---а-; Н ә-.</w:t>
        <w:br/>
        <w:t>4л- 1 -</w:t>
        <w:br/>
        <w:t>ЗИ ЧЕ ЕҢ</w:t>
        <w:br/>
        <w:t>рі Б ізет! ж 1</w:t>
        <w:br/>
        <w:t>“</w:t>
        <w:br/>
        <w:t>175</w:t>
        <w:br/>
        <w:t>Д) АВТОР МӘТІНДЕРІН ЖАЗҒАН ӘНДЕР</w:t>
        <w:br/>
        <w:t>Жетанам - бас қалам!</w:t>
        <w:br/>
        <w:t>- азші Әлірйелдылйынетмы</w:t>
        <w:br/>
        <w:t>дісістір Оспановхықі;</w:t>
        <w:br/>
        <w:t>БЕ)</w:t>
        <w:br/>
        <w:t>Асыг</w:t>
        <w:br/>
        <w:t>ЭЮгерлі</w:t>
        <w:br/>
        <w:t>Б ыла шы</w:t>
        <w:br/>
        <w:t>Е-Е ысы әа--іы 4-і</w:t>
        <w:br/>
        <w:t>кш Еа Без</w:t>
        <w:br/>
        <w:t>тө) 3 жа жы Шы ж - ғ І</w:t>
        <w:br/>
        <w:t>д ж кеге іг шезыс: заны а-еН</w:t>
        <w:br/>
        <w:t>22 г: Та ж-ыа 5 3-4 ан гы</w:t>
        <w:br/>
        <w:t>тық: ақтіоны; Жареқых ран ағоші олы; Гүеденееді Астанам; Ұл- ымның мақ-тасхныс ғасыр-</w:t>
        <w:br/>
        <w:t>ыш : г 5 ыы ыша ТЫШ е;</w:t>
        <w:br/>
        <w:t>4 ;</w:t>
        <w:br/>
        <w:t>й к--Ж Б-ыр-н Е-Е</w:t>
        <w:br/>
        <w:t>--ғ- ас--ж-; тас Есеннің зі</w:t>
        <w:br/>
        <w:t>Е: Е</w:t>
        <w:br/>
        <w:t>із тті ығ аш ЕЗ</w:t>
        <w:br/>
        <w:t>- г</w:t>
        <w:br/>
        <w:t>5 4: рі</w:t>
        <w:br/>
        <w:t>%- Е- теі</w:t>
        <w:br/>
        <w:t>кке ЕБІ Ееее СЕ гел</w:t>
        <w:br/>
        <w:t>Зар ейін-Ды өзлім&lt;ың. Жіерін&gt;-де ТӨліН-ды кәбій-рақ, Асла-на Жөлін-де:</w:t>
        <w:br/>
        <w:t>іа Бәс шссанні</w:t>
        <w:br/>
        <w:t>де</w:t>
        <w:br/>
        <w:t>: Е-е:</w:t>
        <w:br/>
        <w:t>ЕЗ ж ЕЗ Е; ж</w:t>
        <w:br/>
        <w:t>ж-е</w:t>
        <w:br/>
        <w:t>Өзің.</w:t>
        <w:br/>
        <w:t>к-еЕ</w:t>
        <w:br/>
        <w:t>г2 -4</w:t>
        <w:br/>
        <w:t>ғы</w:t>
      </w:r>
    </w:p>
    <w:p>
      <w:r>
        <w:t>сез бе</w:t>
        <w:br/>
        <w:t>171</w:t>
        <w:br/>
        <w:t>Арман-құсым</w:t>
        <w:br/>
        <w:t>(бірінші нұсқа)</w:t>
        <w:br/>
        <w:t>Әуені-Әшір Молдағайыновтыкі.</w:t>
        <w:br/>
        <w:t>Сағвінкішпен Мәтіні Әбдісаттар Оспановтыкі,</w:t>
        <w:br/>
        <w:t>ие г ны</w:t>
        <w:br/>
        <w:t>У-әз дебер ген же-зрі-ңе:ке-. ліп, .Жай-қал-ған да. - ла. гүледе-рің: те-- ріп,</w:t>
        <w:br/>
        <w:t>бы е Ет іы БЕ Ше</w:t>
        <w:br/>
        <w:t>Отырғмын. кү: тіп, өззің-ді,сәухлем: Ар-мазным:/бо-лып жа ны-ма се - рік.</w:t>
        <w:br/>
        <w:t>Жасы: )</w:t>
        <w:br/>
        <w:t>ферткытты іне еі тана</w:t>
        <w:br/>
        <w:t>Ма-хаб-базтың-ның дығзыл-тып: ә - нін, Шы-на-ры-ңа көш</w:t>
        <w:br/>
        <w:t>бергенге тысын жа</w:t>
        <w:br/>
        <w:t>қон-сай-шы;жа- ным, Ба-Қы-дызмыі “дың ғұл-за- рын.-да.-жы,</w:t>
        <w:br/>
        <w:t>е 2.</w:t>
        <w:br/>
        <w:t>бан:2 ду - ға -ошым» Сен бол ссай-&lt; ін, жа - ным!</w:t>
        <w:br/>
        <w:t>0 Ее е -)е 3 ткен</w:t>
        <w:br/>
        <w:t>і бан-Ду ға-Шым бен “бож»бай- шы; жа»- ным!</w:t>
        <w:br/>
        <w:t>188</w:t>
        <w:br/>
        <w:t>2-бөлім</w:t>
        <w:br/>
        <w:t>КҮЙ ТӨГІЛДІ ЖҮРЕГІМНЕН...</w:t>
        <w:br/>
        <w:t>Ай.- ды-</w:t>
        <w:br/>
        <w:t>О - о-о-2-о0 Ме-ке-ні-нен: құ- ландайдуар а -за-ы боп,</w:t>
        <w:br/>
        <w:t>ШЕ</w:t>
        <w:br/>
        <w:t>та, --бЖаун-Ма:-ұян; жөс- Әлчдір-дей, 0Ө - %-:9-6-%</w:t>
        <w:br/>
        <w:t>Біе-ағы ЕБЕТЕЕНЕЛ ДЕ ШЕТІ лтан</w:t>
        <w:br/>
        <w:t>Ұ-&gt;ям-нан“ұн:&gt; қан: Ж мағлымхжоқ. Ж-.разлан жер-кәк. рас» сың,</w:t>
        <w:br/>
        <w:t>4</w:t>
        <w:br/>
        <w:t>186</w:t>
        <w:br/>
        <w:t>192</w:t>
      </w:r>
    </w:p>
    <w:p>
      <w:r>
        <w:t>Фегнетенесаеын ы ңесі</w:t>
        <w:br/>
        <w:t>ын- қыс-лақ Қыз -дың жо -л(ЫЙ8й, Бұ-зу -ды. сол тұ -рып-ты көр-дім қо: - ай.</w:t>
        <w:br/>
        <w:t>60.</w:t>
        <w:br/>
        <w:t>жекен ела не санаанаа;</w:t>
        <w:br/>
        <w:t>Жел-кезнін әу - еқ</w:t>
        <w:br/>
        <w:t>а е ЕЗ :</w:t>
        <w:br/>
        <w:t>)</w:t>
        <w:br/>
        <w:t>)</w:t>
        <w:br/>
        <w:t>16... -ғ---4.- ж 5- --ж--- Белеее 3</w:t>
        <w:br/>
        <w:t>ШЕ е “Е Зе %</w:t>
        <w:br/>
        <w:t>А - а-а-е Б ж-а-а - а 2 8.” йа</w:t>
        <w:br/>
        <w:t>188</w:t>
        <w:br/>
        <w:t>Уәде берген жеріңе келіп,</w:t>
        <w:br/>
        <w:t>Жайқалған далагүлдерін теріп,</w:t>
        <w:br/>
        <w:t>Отырмын күтіп өзіңді, сәулем,</w:t>
        <w:br/>
        <w:t>Арманым болып жаныма серік.</w:t>
        <w:br/>
        <w:t>Қ-сы: Махаббатыңның сызылтып әнін,</w:t>
        <w:br/>
        <w:t>ШТынарыңа кеп қонсайшы, жаным,</w:t>
        <w:br/>
        <w:t>Бақытымыздың гүлзарындағы,</w:t>
        <w:br/>
        <w:t>Сандуғашым сен болсайшы, жаным.??%”</w:t>
        <w:br/>
        <w:t>Арман-құсым кеттің де ұзап,</w:t>
        <w:br/>
        <w:t>Жетім боп қалды бұлбұлсыз гүл-бақ.</w:t>
        <w:br/>
        <w:t>«Сарғайта бермей оралар-ау» деп,</w:t>
        <w:br/>
        <w:t>Қараймын сенің жолыңа ұзақ.</w:t>
        <w:br/>
        <w:t>Қ-сы: Махаббатыңның сызылтып әнін,</w:t>
        <w:br/>
        <w:t>ПШТынарыңа кеп қонсайшы, жаным,</w:t>
        <w:br/>
        <w:t>Бақытымыздың гүлзарындағы,</w:t>
        <w:br/>
        <w:t>Сандуғашым сен болсайшы, жаным.2?%"</w:t>
        <w:br/>
        <w:t>Тезірек келші саялы баққа,</w:t>
        <w:br/>
        <w:t>Оралшы гүл боп ыстық құшаққа.</w:t>
        <w:br/>
        <w:t>Екеуміз ғана болайық куә,</w:t>
        <w:br/>
        <w:t>Бал-шырын татыр ләзатты шаққа.</w:t>
        <w:br/>
        <w:t>Қ-сы: Махаббатыңның сызылтып әнін,</w:t>
        <w:br/>
        <w:t>Шынарыңа кеп қонсайшы, жаным,</w:t>
        <w:br/>
        <w:t>Бақытымыздың гүлзарындағы,</w:t>
        <w:br/>
        <w:t>Сандуғашым сен болсайшы, жаным.?”Ре"</w:t>
        <w:br/>
        <w:t>14-қыркуйек,1999 ж.</w:t>
        <w:br/>
        <w:t>184</w:t>
      </w:r>
    </w:p>
    <w:p>
      <w:r>
        <w:t>Таң күліп, көкжиектен атқан сайын,</w:t>
        <w:br/>
        <w:t>Шарқ ұрып, сені іздеймін шағылдардан.</w:t>
        <w:br/>
        <w:t>Ақ қайың шықтан лағыл таққан сайын,</w:t>
        <w:br/>
        <w:t>«Шықса, - деп, - армандаймын бағым алдан!»</w:t>
        <w:br/>
        <w:t>Құласа тұмса бұлақ таудан тулап,</w:t>
        <w:br/>
        <w:t>Бақ құсым, жағасынан сені іздеймін.</w:t>
        <w:br/>
        <w:t>Аққу-қаз қонса көлге улап-шулап,</w:t>
        <w:br/>
        <w:t>Солардың арасынан сені іздеймін.</w:t>
        <w:br/>
        <w:t>Қайырмасы: Жас жүрегім алып-ұшып,</w:t>
        <w:br/>
        <w:t>Күтіп жүрмін, бақыт құсым!</w:t>
        <w:br/>
        <w:t>Тезірек кеп алшы құшып,</w:t>
        <w:br/>
        <w:t>Бақыт құсым!</w:t>
        <w:br/>
        <w:t>Келші тез,,жабырқатпай, құсым менің,</w:t>
        <w:br/>
        <w:t>Жаралған жан едім ғой сүю үшін.</w:t>
        <w:br/>
        <w:t>Жүрегің сезбей жүр ме, түсінбедім,</w:t>
        <w:br/>
        <w:t>Мендегі махаббат пен сезім күшін?!</w:t>
        <w:br/>
        <w:t>Көктемде гүл-бәйшешек бүр жарғандай,</w:t>
        <w:br/>
        <w:t>Жастық шақ, қызық дәурен басымда түр.</w:t>
        <w:br/>
        <w:t>Бақ құсым, тағдырымыз жалғанғандай,</w:t>
        <w:br/>
        <w:t>Ұнтып кеп, мәңгілікке қасымда жүр!</w:t>
        <w:br/>
        <w:t>Қайырмасы: “Жас жүрегім алып-ұшып,</w:t>
        <w:br/>
        <w:t>Күтіп жүрмін, бақыт құсым!</w:t>
        <w:br/>
        <w:t>Тезірек кеп алшы құшып,</w:t>
        <w:br/>
        <w:t>Бақыт құсым!</w:t>
        <w:br/>
        <w:t>28-маусым,2013 ж.</w:t>
        <w:br/>
        <w:t>198</w:t>
        <w:br/>
        <w:t>Гүл-дәурен өтіп барасың...</w:t>
        <w:br/>
        <w:t>; Ен Әуені Э,Жаңабергенованыкі.</w:t>
        <w:br/>
        <w:t>бады, З%бірене “Мәтіні Әбдісаттар Оспановтыкі.</w:t>
        <w:br/>
        <w:t>3 й ші</w:t>
        <w:br/>
        <w:t>5 саеттіег: Е-е</w:t>
        <w:br/>
        <w:t>Ж.таа)нам мәзпе-ле-тен”а-ла-қанзда( й, Жан ө-дім үл-бі-ре-ген. ба-ла-пан-дай.</w:t>
        <w:br/>
        <w:t>Қ жама Қ</w:t>
        <w:br/>
        <w:t>ете ҮЗЕ Бздегі</w:t>
        <w:br/>
        <w:t>Қыз-кө-ніл а-лың-үше-қан: сОл-бір сӛт-7%, Ба-қы-Тыніз-дей тал -қаб да-ра жан - дай.</w:t>
        <w:br/>
        <w:t>Е-Е е</w:t>
        <w:br/>
        <w:t>ден - дегге: артар та -лв -бың көп,</w:t>
        <w:br/>
        <w:t>телірліра</w:t>
        <w:br/>
        <w:t>185</w:t>
        <w:br/>
        <w:t>Қыз едім жаны нәзік, сұлу мүсін,</w:t>
      </w:r>
    </w:p>
    <w:p>
      <w:r>
        <w:t>Көрдім-ау сары даланың қырау-қысын!</w:t>
        <w:br/>
        <w:t>Жоыр төгіп көмейімнен, тазартамын,</w:t>
        <w:br/>
        <w:t>Шер толып, шемен болған көңіл күсін!</w:t>
        <w:br/>
        <w:t>Десе де: «Қиын-қыспақ қыздың жолы-ай,</w:t>
        <w:br/>
        <w:t>Бұзуды сол ғұрыпты көрдім қолай.</w:t>
        <w:br/>
        <w:t>Желкенін әуен кернеп желқайықтың,</w:t>
        <w:br/>
        <w:t>Ағысқа қарсы жүздім талай-талай.</w:t>
        <w:br/>
        <w:t>Қайырмасы: Аралап жер-көк арасын,</w:t>
        <w:br/>
        <w:t>Қиялым, қанат қағасың.</w:t>
        <w:br/>
        <w:t>Бағымды іздеп жүргенде,</w:t>
        <w:br/>
        <w:t>Гүл-дәурен өтіп барасың!</w:t>
        <w:br/>
        <w:t>Таба алмай дерттің дауасын,</w:t>
        <w:br/>
        <w:t>Мазамды, жүрек, аласың.</w:t>
        <w:br/>
        <w:t>Әуелеп ұшып, әуезді ән,</w:t>
        <w:br/>
        <w:t>Азапқа мені саласың!</w:t>
        <w:br/>
        <w:t>22-мамыр, 2013 ж.</w:t>
        <w:br/>
        <w:t>190</w:t>
        <w:br/>
        <w:t>3</w:t>
        <w:br/>
        <w:t>мең-Қ</w:t>
        <w:br/>
        <w:t>5--</w:t>
        <w:br/>
        <w:t>2</w:t>
        <w:br/>
        <w:t>га</w:t>
        <w:br/>
        <w:t>ізазез т -</w:t>
        <w:br/>
        <w:t>Қа я-лым қа - нат қасға- сын.</w:t>
        <w:br/>
        <w:t>Ба-ғым-ды із-деп. жүр - ген-де, Гүл-дәу-рең, ө - тіп</w:t>
        <w:br/>
        <w:t>сере</w:t>
        <w:br/>
        <w:t>(ҰНАН)</w:t>
        <w:br/>
        <w:t>б4-ра - диң</w:t>
        <w:br/>
        <w:t>Та -бал-май дерт-Зіңдау-а</w:t>
        <w:br/>
        <w:t>ж-е</w:t>
        <w:br/>
        <w:t>сын; .Ма-Зам -ды, жү-рек, 4-йа - сың.</w:t>
        <w:br/>
        <w:t>зр</w:t>
        <w:br/>
        <w:t>е</w:t>
        <w:br/>
        <w:t>рттыға</w:t>
        <w:br/>
        <w:t>.</w:t>
        <w:br/>
        <w:t>Ұ</w:t>
        <w:br/>
        <w:t>2</w:t>
        <w:br/>
        <w:t>Ра</w:t>
      </w:r>
    </w:p>
    <w:p>
      <w:r>
        <w:t>Әу-е-деп ұ- шып, әу - өз-А ан, Азҙаш-қа ме-ні са - да--сың.</w:t>
        <w:br/>
        <w:t>қ. иемін іш 4.7</w:t>
        <w:br/>
        <w:t>“ә: 5- %- &lt;&gt;</w:t>
        <w:br/>
        <w:t>е Ес» &lt;&gt; “</w:t>
        <w:br/>
        <w:t>187</w:t>
        <w:br/>
        <w:t>а-а-а-а-а та - йай - та- дай.</w:t>
        <w:br/>
        <w:t>-----ш р</w:t>
        <w:br/>
        <w:t>Ата-анам мәпелеген алақанда-ай,</w:t>
        <w:br/>
        <w:t>Жас едім үлбіреген балапандай.</w:t>
        <w:br/>
        <w:t>Қыз-көңіл алып-ұшқан сол бір сәтте,</w:t>
        <w:br/>
        <w:t>Бақытын іздеп тапқан дара жандай.</w:t>
        <w:br/>
        <w:t>Беу, жалған, пендеге артар азабың көп -</w:t>
        <w:br/>
        <w:t>«Мекенінен құлан да ауар азалы боп.»</w:t>
        <w:br/>
        <w:t>Айдынын таба алмаған көгілдірдей,</w:t>
        <w:br/>
        <w:t>Ұямнан үшқан едім, амалым жоқ!</w:t>
        <w:br/>
        <w:t>Қайырмасы: Аралап жер-көк арасын,</w:t>
        <w:br/>
        <w:t>Қиялым, қанат қағасың.</w:t>
        <w:br/>
        <w:t>Бағымды іздеп жүргенде,</w:t>
        <w:br/>
        <w:t>Гүл-дәурен өтіп барасың!</w:t>
        <w:br/>
        <w:t>Таба алмай дерттің дауасын,</w:t>
        <w:br/>
        <w:t>Мазамды, жүрек, аласың.</w:t>
        <w:br/>
        <w:t>Әуелеп ұшып, әуезді ән,</w:t>
        <w:br/>
        <w:t>Азапқа мені саласың!</w:t>
        <w:br/>
        <w:t>189</w:t>
        <w:br/>
        <w:t>Бақ құсым, сені іздеймін</w:t>
        <w:br/>
        <w:t>Әуені Э.Жаңабергенованыкі.</w:t>
        <w:br/>
        <w:t>Назды, сағыныш сезіммен Мәтіні Әбдісаттар Оопановтыкі.</w:t>
        <w:br/>
        <w:t>ЕЕ: шесе 2 СЕ. мате та</w:t>
        <w:br/>
        <w:t>Таң жү-ліп-көк &lt;жи -ек тең ат --қан (ай-- ын, Шарқ ұр -ын се(ні) із-дей -</w:t>
        <w:br/>
        <w:t>ші</w:t>
        <w:br/>
        <w:t>а ҘЕ НЕЕ Ше</w:t>
        <w:br/>
        <w:t>мін ша-ғыл-дар--Даны ЖАқжай-ың шық- “Яя ла - ғыл тақ - қан сай - ын,</w:t>
        <w:br/>
        <w:t>Ба</w:t>
        <w:br/>
        <w:t>%</w:t>
        <w:br/>
        <w:t>Ц-</w:t>
        <w:br/>
        <w:t>Ң</w:t>
        <w:br/>
        <w:t>Б</w:t>
        <w:br/>
        <w:t>"Шық - са - деп, -“ар - мән- дай &lt;мын,-ба-ғым ал - дан." Жар. жү -</w:t>
      </w:r>
    </w:p>
    <w:p>
      <w:r>
        <w:t>191</w:t>
        <w:br/>
        <w:t>“ж</w:t>
        <w:br/>
        <w:t>к"</w:t>
        <w:br/>
        <w:t>Ж“</w:t>
        <w:br/>
        <w:t>Бет ыа”- 2)</w:t>
        <w:br/>
        <w:t>іл дп</w:t>
        <w:br/>
        <w:t>&gt;1 . --</w:t>
        <w:br/>
        <w:t>УУ” пм Ұ</w:t>
        <w:br/>
        <w:t>еш</w:t>
        <w:br/>
        <w:t>п</w:t>
        <w:br/>
        <w:t>Га</w:t>
        <w:br/>
        <w:t>ың</w:t>
        <w:br/>
        <w:t>Пп,</w:t>
        <w:br/>
        <w:t>ы</w:t>
        <w:br/>
        <w:t>ж</w:t>
        <w:br/>
        <w:t>кт</w:t>
        <w:br/>
        <w:t>Т.</w:t>
        <w:br/>
        <w:t>-</w:t>
        <w:br/>
        <w:t>У”“ону</w:t>
        <w:br/>
        <w:t>УҒА</w:t>
        <w:br/>
        <w:t>п</w:t>
        <w:br/>
        <w:t>ұту</w:t>
        <w:br/>
        <w:t>ті</w:t>
        <w:br/>
        <w:t>п</w:t>
        <w:br/>
        <w:t>2%</w:t>
        <w:br/>
        <w:t>200</w:t>
        <w:br/>
        <w:t>Іш</w:t>
        <w:br/>
        <w:t>ҒАР,</w:t>
        <w:br/>
        <w:t>УҰ” НнууНж</w:t>
        <w:br/>
        <w:t>ян</w:t>
        <w:br/>
        <w:t>ры</w:t>
        <w:br/>
        <w:t>м қууны</w:t>
        <w:br/>
        <w:t>Ша</w:t>
        <w:br/>
        <w:t>мун</w:t>
        <w:br/>
        <w:t>ТА</w:t>
        <w:br/>
        <w:t>22:422</w:t>
        <w:br/>
        <w:t>ж</w:t>
        <w:br/>
        <w:t>Шш--1 ш-н</w:t>
        <w:br/>
        <w:t>т</w:t>
        <w:br/>
        <w:t>уу а</w:t>
        <w:br/>
        <w:t>шш |</w:t>
        <w:br/>
        <w:t>ПУУ ТУУ ТУУ НҢ</w:t>
        <w:br/>
        <w:t>тп м»</w:t>
        <w:br/>
        <w:t>т</w:t>
      </w:r>
    </w:p>
    <w:p>
      <w:r>
        <w:t>п с</w:t>
        <w:br/>
        <w:t>ж</w:t>
        <w:br/>
        <w:t>1</w:t>
        <w:br/>
        <w:t>ы</w:t>
        <w:br/>
        <w:t>ЖА</w:t>
        <w:br/>
        <w:t>44</w:t>
        <w:br/>
        <w:t>ж</w:t>
        <w:br/>
        <w:t>г. уУ туу ПЛ ҰҰж</w:t>
        <w:br/>
        <w:t>шш</w:t>
        <w:br/>
        <w:t>т</w:t>
        <w:br/>
        <w:t>тх</w:t>
        <w:br/>
        <w:t>ммт</w:t>
        <w:br/>
        <w:t>т</w:t>
        <w:br/>
        <w:t>&gt;</w:t>
        <w:br/>
        <w:t>“</w:t>
        <w:br/>
        <w:t>т-ң тесі</w:t>
        <w:br/>
        <w:t>" мысшы</w:t>
        <w:br/>
        <w:t>|сам БЕН «екен Шйзев!</w:t>
        <w:br/>
        <w:t>"УуутмУ</w:t>
        <w:br/>
        <w:t>2</w:t>
        <w:br/>
        <w:t>09 "ҰУТУ</w:t>
        <w:br/>
        <w:t>8</w:t>
        <w:br/>
        <w:t>із)</w:t>
        <w:br/>
        <w:t>ж</w:t>
        <w:br/>
        <w:t>-</w:t>
        <w:br/>
        <w:t>--е</w:t>
        <w:br/>
        <w:t>|</w:t>
        <w:br/>
        <w:t>ғ</w:t>
        <w:br/>
        <w:t>ы;</w:t>
        <w:br/>
        <w:t>ғ</w:t>
        <w:br/>
        <w:t>83</w:t>
        <w:br/>
        <w:t>%</w:t>
        <w:br/>
        <w:t>190</w:t>
        <w:br/>
        <w:t>216</w:t>
        <w:br/>
        <w:t>Із</w:t>
        <w:br/>
        <w:t>132</w:t>
        <w:br/>
        <w:t>8.Жеңіс</w:t>
        <w:br/>
        <w:t>Ж Әбдісаттар Әспанор.</w:t>
        <w:br/>
        <w:t>Орташа екпінде</w:t>
      </w:r>
    </w:p>
    <w:p>
      <w:r>
        <w:t>ПУПУНМУУ МУНУҰПУУ туҰғнт»ҰН пұ/луту/л</w:t>
        <w:br/>
        <w:t>-</w:t>
        <w:br/>
        <w:t>5 "УУнпху/п ПУУпутуУн тжетеп ж“ Нулұт уу</w:t>
        <w:br/>
        <w:t>3</w:t>
        <w:br/>
        <w:t>9 Нн ҮНУУНПУ мы ЛУУ Пуйнун»н пп</w:t>
        <w:br/>
        <w:t>12 кезен -Й- кН ғ 4 )</w:t>
        <w:br/>
        <w:t>ыы</w:t>
        <w:br/>
        <w:t>е</w:t>
        <w:br/>
        <w:t>. |</w:t>
        <w:br/>
        <w:t>е</w:t>
        <w:br/>
        <w:t>З ПпуУНтНУУН Му /УптпНУУТ пәУ т тоты</w:t>
        <w:br/>
        <w:t>аааалаа. т-ғ-т жі</w:t>
        <w:br/>
        <w:t>МШ 2 ыша</w:t>
        <w:br/>
        <w:t>НПУНУНУЯМ БУПУПНУУ рұутптуйпт "уУғптптуял</w:t>
        <w:br/>
        <w:t>ре ПУУННУУН МУУПЛУУН т"УҰНПтУУМ пуУ/уптт»еп</w:t>
        <w:br/>
        <w:t>үғтен лең шан)</w:t>
        <w:br/>
        <w:t>р УптуУуп</w:t>
        <w:br/>
        <w:t>202</w:t>
        <w:br/>
        <w:t>г</w:t>
        <w:br/>
        <w:t>НМ ТУУ</w:t>
        <w:br/>
        <w:t>ше те</w:t>
        <w:br/>
        <w:t>нә</w:t>
        <w:br/>
        <w:t>мж</w:t>
        <w:br/>
        <w:t>149</w:t>
        <w:br/>
        <w:t>1%</w:t>
        <w:br/>
        <w:t>ЫСЫ С өлі &gt; ”ң</w:t>
        <w:br/>
        <w:t>&gt; ! &gt; 5 І &gt; Е! &gt; м Й |</w:t>
        <w:br/>
        <w:t>"</w:t>
        <w:br/>
        <w:t>Ее | сақ с 6 з - ТЕЙТ</w:t>
        <w:br/>
        <w:t>Ей ө</w:t>
        <w:br/>
        <w:t>&gt; Жы г ) &gt;</w:t>
        <w:br/>
        <w:t>&gt; 2 2 І “1 с&gt;</w:t>
        <w:br/>
        <w:t>&gt; Ц &gt; » ғ &gt;</w:t>
        <w:br/>
        <w:t>к м г &gt; П “ Е с</w:t>
        <w:br/>
        <w:t>2</w:t>
        <w:br/>
        <w:t>&gt; М (4 &gt; “7 І “</w:t>
        <w:br/>
        <w:t>&gt; | 1 &gt; ) 1. ОП &gt; &gt;</w:t>
        <w:br/>
        <w:t>г г “ . -</w:t>
        <w:br/>
        <w:t>ЙІ “1 " &gt; - Е З</w:t>
        <w:br/>
        <w:t>&gt; Я ге Ш &gt;ШП 4! “</w:t>
        <w:br/>
        <w:t>“ | ін 2 “ Б е г &gt;</w:t>
        <w:br/>
        <w:t>&gt; %І 2. Д» &gt; І - ы. І ЕН</w:t>
        <w:br/>
        <w:t>; &gt;</w:t>
        <w:br/>
        <w:t>е %. с % 1 ы &gt;</w:t>
        <w:br/>
        <w:t>Ш г ж &gt; е й</w:t>
        <w:br/>
        <w:t>2 ІНІ БЕС е г</w:t>
        <w:br/>
        <w:t>8 Ез І9 Ж Б &gt; ІҢ г</w:t>
        <w:br/>
        <w:t>% г &gt; -.</w:t>
        <w:br/>
        <w:t>ге &gt; Н “ І 3 ІШЕ И</w:t>
      </w:r>
    </w:p>
    <w:p>
      <w:r>
        <w:t>%- Е 2%! &gt; “</w:t>
        <w:br/>
        <w:t>&gt; П ы Ей Ей |4 1 4 г</w:t>
        <w:br/>
        <w:t>ы»</w:t>
        <w:br/>
        <w:t>м &gt; “ Ы ь 7</w:t>
        <w:br/>
        <w:t>5; а ші П &gt; П І - 4</w:t>
        <w:br/>
        <w:t>&gt; Е 19 ғ 2004 с РЕ!</w:t>
        <w:br/>
        <w:t>е ..М-- %</w:t>
        <w:br/>
        <w:t>&gt; “ &gt; “4</w:t>
        <w:br/>
        <w:t>ЕЗ! БАШЫ е ( с с</w:t>
        <w:br/>
        <w:t>, Ы. Е ШЕГІ! і</w:t>
        <w:br/>
        <w:t>590% 008 5&lt;% 8 3&lt; 55%</w:t>
        <w:br/>
        <w:t>2 5 зц 5 5 Бі е</w:t>
        <w:br/>
        <w:t>“7</w:t>
        <w:br/>
        <w:t>баяулата...</w:t>
        <w:br/>
        <w:t>28-тамыз, 1999 ж.</w:t>
        <w:br/>
        <w:t>201</w:t>
        <w:br/>
        <w:t>пмУуотум</w:t>
        <w:br/>
        <w:t>пу</w:t>
        <w:br/>
        <w:t>Нн“</w:t>
        <w:br/>
        <w:t>телен</w:t>
        <w:br/>
        <w:t>(2</w:t>
        <w:br/>
        <w:t>мНУ</w:t>
        <w:br/>
        <w:t>туу</w:t>
        <w:br/>
        <w:t>?</w:t>
        <w:br/>
        <w:t>ПУ</w:t>
        <w:br/>
        <w:t>пуУу "ту /Ү</w:t>
        <w:br/>
        <w:t>п"ужүтп</w:t>
        <w:br/>
        <w:t>» к Мы Нн ығш 1 Ма</w:t>
        <w:br/>
        <w:t>&gt;...” &gt; 1% ШІ &gt; %</w:t>
        <w:br/>
        <w:t>ер М Г &gt;. Б ШЕ. - &gt; 48%</w:t>
        <w:br/>
        <w:t>1. (</w:t>
        <w:br/>
        <w:t>%» 55. % г ЗьүН г ТІН</w:t>
        <w:br/>
        <w:t>5 % % ж - й!</w:t>
        <w:br/>
        <w:t>&gt; йі 2) : г</w:t>
        <w:br/>
        <w:t>с г 9 -р ) 1 г-ца- -р | “ с</w:t>
        <w:br/>
        <w:t>ЕП %</w:t>
        <w:br/>
        <w:t>ЕЕ ГЕ 45</w:t>
        <w:br/>
        <w:t>ь &gt; &lt; БЕР; 1 іші % &gt; &lt;&gt;</w:t>
        <w:br/>
        <w:t>&gt; Ц ДІ ( Ж</w:t>
        <w:br/>
        <w:t>&gt;</w:t>
        <w:br/>
        <w:t>еқ Е | - Ч в н- % ЕЕ ың</w:t>
        <w:br/>
        <w:t>( 4 &gt; %-- Ц сің</w:t>
        <w:br/>
        <w:t>ы “ Ш СНМ. сі-ұ -- %</w:t>
        <w:br/>
        <w:t>| Е | &gt; &gt; Ее) &gt;- " Ш</w:t>
        <w:br/>
        <w:t>Ы 5 З | % ы м Бн- к н )</w:t>
        <w:br/>
        <w:t>г Нн.</w:t>
      </w:r>
    </w:p>
    <w:p>
      <w:r>
        <w:t>Ы “ПЫ &gt; &gt; |а 54% ” % &gt;</w:t>
        <w:br/>
        <w:t>Е П га Е ж 1 г &gt;</w:t>
        <w:br/>
        <w:t>“ Б ы.</w:t>
        <w:br/>
        <w:t>Һ-ғт% &gt; |М &gt; П &gt; &gt; 54Ө &gt;-ТТА</w:t>
        <w:br/>
        <w:t>Жі 55% ж” (| “ &gt;</w:t>
        <w:br/>
        <w:t>к Гейм! Га ж ” &gt;</w:t>
        <w:br/>
        <w:t>2 ЖЕМІ 190” е 1- ы;</w:t>
        <w:br/>
        <w:t>4 Е НИ</w:t>
        <w:br/>
        <w:t>% Ж | е" % Ші &gt; Ш &gt; -1м-</w:t>
        <w:br/>
        <w:t>&gt; &gt;</w:t>
        <w:br/>
        <w:t>с с-% З..10” Қ ? НІ &gt;1ю</w:t>
        <w:br/>
        <w:t>г- с Ет Б. &gt; га</w:t>
        <w:br/>
        <w:t>қ н &gt;-1Ң%</w:t>
        <w:br/>
        <w:t>г &gt; с м, БЕН “ы.(05 Ц --&gt;4.</w:t>
        <w:br/>
        <w:t>&gt;“. ЖХ &gt; 1 &gt; &gt; ШІ &gt; -</w:t>
        <w:br/>
        <w:t>| г - г-</w:t>
        <w:br/>
        <w:t>г | с-з Б Б со“. ЕБ -- к-ңь ПЕ</w:t>
        <w:br/>
        <w:t>баяулата...</w:t>
        <w:br/>
        <w:t>21-тамыз, 1997 ж.</w:t>
        <w:br/>
        <w:t>198</w:t>
        <w:br/>
        <w:t>2.Аттаныс</w:t>
        <w:br/>
        <w:t>Әбдісағтар Оспанов</w:t>
        <w:br/>
        <w:t>Жүрдек</w:t>
        <w:br/>
        <w:t>аомУ ПО УУ ОП УУЛУУ пүну ПО УУ В уУ 0 У4н уҮ</w:t>
        <w:br/>
        <w:t>І гт шқ мең үш, үйн үш,</w:t>
        <w:br/>
        <w:t>е - 42</w:t>
        <w:br/>
        <w:t>ҰұУҰ т мун Нн мәт</w:t>
        <w:br/>
        <w:t>10 7 мҰоп Ұй ПЯЧУрянУ т” 2ы ну Те</w:t>
        <w:br/>
        <w:t>шштш 411</w:t>
        <w:br/>
        <w:t>м” -4</w:t>
        <w:br/>
        <w:t>5 т чән ПВ у“т уж</w:t>
        <w:br/>
        <w:t>18 пумту од пуУғПтпУУПУУ</w:t>
        <w:br/>
        <w:t>"уҰт. х е т ад. -- Иа)</w:t>
        <w:br/>
        <w:t>ы- | ШШ-1-ш</w:t>
        <w:br/>
        <w:t>п “ч“У</w:t>
        <w:br/>
        <w:t>26. п убт үл ей УУ ПУҰНҰЛУ Ң-УУ құуну</w:t>
        <w:br/>
        <w:t>% Ш- - азышыш</w:t>
        <w:br/>
        <w:t>2 ха “- 3 ке</w:t>
        <w:br/>
        <w:t>%) тті іы Шш</w:t>
        <w:br/>
        <w:t>2 І Ж- | сені І 2</w:t>
        <w:br/>
        <w:t>п еп т мү пт жүн тж</w:t>
        <w:br/>
        <w:t>26 рлы "уУод АҒАЛЫҚ? с ШАМ”</w:t>
        <w:br/>
        <w:t>І ШшШ-- шш ш--</w:t>
        <w:br/>
        <w:t>в “ж ГІ ж</w:t>
        <w:br/>
        <w:t>2 ғұ ВУ ПУЯН УУд ут уУор УУНМУ</w:t>
        <w:br/>
        <w:t>М4 лың 1, м-ң мең Т әң р ке</w:t>
        <w:br/>
        <w:t>471 Ш</w:t>
        <w:br/>
        <w:t>“2 “4 “4</w:t>
        <w:br/>
        <w:t>199</w:t>
        <w:br/>
        <w:t>1.Тебіреніс</w:t>
      </w:r>
    </w:p>
    <w:p>
      <w:r>
        <w:t>Әбдісайтар Әепанов:</w:t>
        <w:br/>
        <w:t>Орташаекпінде</w:t>
        <w:br/>
        <w:t>пу Ұлу“ ноу нм” ту» в пт пы”</w:t>
        <w:br/>
        <w:t>1 1</w:t>
        <w:br/>
        <w:t>;</w:t>
        <w:br/>
        <w:t>8 нНуУ му Уу ту Нн нә” пә” Уң У</w:t>
        <w:br/>
        <w:t>196</w:t>
        <w:br/>
        <w:t>«ЖАНҚОЖА БАТЫР» (күйлер циклі)</w:t>
        <w:br/>
        <w:t>«Тебіреніс», «Аттаныс», «Жеңіс» атты үш күйден тұратын циклді</w:t>
        <w:br/>
        <w:t>шығармалар 18-19 ғғ. Сыр мен Арал өңірін мекендеген қазақтардың</w:t>
        <w:br/>
        <w:t>көршілес Хиуа, Қоқан және патшалық Ресейдің отарлау ниетімен жасаған</w:t>
        <w:br/>
        <w:t>үздіксіз шапқыншылықтарына қарсы ұлт-азаттық көтерілісіне жетпіс</w:t>
        <w:br/>
        <w:t>жылға жуық басшылық жасаған ең соңғы теңдессіз дала батыры, сол кезең</w:t>
        <w:br/>
        <w:t>тарихын тұңғыш және жан-жақты зерттеген қазақ зиялыларының бірі</w:t>
        <w:br/>
        <w:t>Мұхаметжан Тынышпаев жазын кеткендей, көзі тірісінде-ақ, әділдігі мен</w:t>
        <w:br/>
        <w:t>адалдығының, қайтпас қайсар батылдығы мен көрегендігінің арқасында,</w:t>
        <w:br/>
        <w:t>қазақтың «үш Жүзінің биі, батыры Һәм әулиесі» атанған Жанқожа</w:t>
        <w:br/>
        <w:t>Нұрмұхаммедұлының 1847 жылдың 22-25-ші тамызы аралығында жасаған</w:t>
        <w:br/>
        <w:t>бір жолғы ерлігін ғана паш етуге арналған.</w:t>
        <w:br/>
        <w:t>Оқиға былай болған. 1847 ж. 5-6 наурызда Хиуа хандығының</w:t>
        <w:br/>
        <w:t>Қуаңдария бойына бекініс салған Уәйіс-Нияз деген бегі бес жүз сарбазымен</w:t>
        <w:br/>
        <w:t>«Атанбас», «Ақирек», «Қарабұғаз», «Қамыстыбас» көлдері маңындағы</w:t>
        <w:br/>
        <w:t>және Сырдың екі жағындағы қыстауларда отырған ауылдарға тұтқиылдан</w:t>
        <w:br/>
        <w:t>шабуыл жасан, төрт жүзден астам адамды өлтіріп, көптеген әйелдер мен</w:t>
        <w:br/>
        <w:t>қыздарды күңдікке алып кетеді. Шектен шыққандығы сондай, өлгендердің</w:t>
        <w:br/>
        <w:t>бастарын, кейбіреулерінің құлақтарын кесіп алып, хандарынан әр адамның</w:t>
        <w:br/>
        <w:t>басына, және әр екі құлаққа сыйлық алады. Сыйлық үшін олар, тіпті</w:t>
        <w:br/>
        <w:t>тірілердің де құлақтарын кесіп алған.</w:t>
        <w:br/>
        <w:t>Сол жылдың 18-21 тамызы аралығында тағы бір Хиуа бегі Қожа-Нияз</w:t>
        <w:br/>
        <w:t>жіберген Елекей (Ермұхаммед) Қасымұлы (Кенесарының інісі), Жанғазы</w:t>
        <w:br/>
        <w:t>Шерғазыұлы сұлтандар 1500 сарбазымен Сырдарияның оң жағындағы</w:t>
        <w:br/>
        <w:t>мыңға жуық үйдің шаңырағын ортасына түсіреді. Жүздей адамды өлтіріп,</w:t>
        <w:br/>
        <w:t>21 отбасын тұтқынға алады. Төрт адамның басын кесіп алып, денелерін суға</w:t>
        <w:br/>
        <w:t>лақтырады. Бұл ауылдарды ойрандаған соң, олар Төртқара, Жақайым</w:t>
        <w:br/>
        <w:t>рулары ауылдарын шауып, адамдарды өлтіріп, көп мал олжалап, біраз</w:t>
        <w:br/>
        <w:t>отбасыларын тұтқындайды.</w:t>
        <w:br/>
        <w:t>Осы қырғындар жайлы Ырғыз жақта жүрген Жанқожа батыр естіп,</w:t>
        <w:br/>
        <w:t>қол жинап келеді. Райымда бекініс салып жатқан орыс әскерінің</w:t>
        <w:br/>
        <w:t>басшылары подп. Ерофеев пен кацитан Бутаковқа жолығып, олардан көмек</w:t>
        <w:br/>
        <w:t>сұрайды. Бірақ, тұшымды жауап ала алмаған соң кетіп қалады да,</w:t>
        <w:br/>
        <w:t>ойрандалған ауылдардың үстімен «Қаралаң» өткеліне бет алады. Жолда</w:t>
        <w:br/>
        <w:t>келе жатып, болған сұмдықтың салдарын өз көзімен көріп, қатты</w:t>
        <w:br/>
        <w:t>тебіренеді.</w:t>
        <w:br/>
        <w:t>Дариядан аттарын жүздіріп өткен Жанқожа батыр сарбаздарымен</w:t>
        <w:br/>
        <w:t>арғы жағалауға орналасқан хиуалық «Жанқала» бекінісіне шабуыл жасап,</w:t>
        <w:br/>
        <w:t>оған өрт қояды. Жанқожаның ренжіп кеткенін сезген орыс офицерлері көп</w:t>
        <w:br/>
        <w:t>ұзамай екі шхунамен келін, бекініске кеме үстіндегі экеңбіректерден оқ</w:t>
        <w:br/>
        <w:t>жаудырады. Мұны көрген батыр бекініске шабуылдауды соларға</w:t>
        <w:br/>
        <w:t>қалдырып, малдар мен адамдарды алып кеткен хиуалық әскердің соңына</w:t>
        <w:br/>
        <w:t>түседі.</w:t>
        <w:br/>
        <w:t>Оларды Қуаңдарияға жақындағанда қуып жеткен Жанқожа,</w:t>
      </w:r>
    </w:p>
    <w:p>
      <w:r>
        <w:t>тұтқындар мен мүліктерді, 3000 бас түйе, 500 жылқы, 2000 мүйізді ірі</w:t>
        <w:br/>
        <w:t>қара, 50000 қойды қайтарып, иелеріне табыс етеді. Әрқайсысы 40 адам, 250</w:t>
        <w:br/>
        <w:t>пұт жүк көтеретін бес қайығын олжалайды. Мал иелерінен 100 қой сұрап</w:t>
        <w:br/>
        <w:t>алып, орыстардың көмегі үшін, дастархан жаяды.</w:t>
        <w:br/>
        <w:t>Тәмендегі үш күй осы оқиғалар жайлы баяндайды.</w:t>
        <w:br/>
        <w:t>195</w:t>
        <w:br/>
        <w:t>"““</w:t>
        <w:br/>
        <w:t>2221</w:t>
        <w:br/>
        <w:t>т"“Унң</w:t>
        <w:br/>
        <w:t>4:4</w:t>
        <w:br/>
        <w:t>"“УПп</w:t>
        <w:br/>
        <w:t>%</w:t>
        <w:br/>
        <w:t>ы Ж“ &gt;% ШІ</w:t>
        <w:br/>
        <w:t>&gt; &gt; с% &gt;“</w:t>
        <w:br/>
        <w:t>&gt;%</w:t>
        <w:br/>
        <w:t>Е с-ң &gt; ч%</w:t>
        <w:br/>
        <w:t>Е</w:t>
        <w:br/>
        <w:t>г</w:t>
        <w:br/>
        <w:t>г5 “ рғ үре</w:t>
        <w:br/>
        <w:t>еІЕСу 4</w:t>
        <w:br/>
        <w:t>2! г “ 5; 1</w:t>
        <w:br/>
        <w:t>г г Ж с</w:t>
        <w:br/>
        <w:t>гы</w:t>
        <w:br/>
        <w:t>1 ей ІШ Ж”</w:t>
        <w:br/>
        <w:t>ы % :</w:t>
        <w:br/>
        <w:t>“ ғ &gt; к</w:t>
        <w:br/>
        <w:t>ГЕ Қы 4</w:t>
        <w:br/>
        <w:t>&gt; - с</w:t>
        <w:br/>
        <w:t>г- % ы</w:t>
        <w:br/>
        <w:t>&gt; М</w:t>
        <w:br/>
        <w:t>күни ЕТІНЕ &gt; %%</w:t>
        <w:br/>
        <w:t>&gt;</w:t>
        <w:br/>
        <w:t>&gt;</w:t>
        <w:br/>
        <w:t>с % г -</w:t>
        <w:br/>
        <w:t>&gt; 5 &gt;</w:t>
        <w:br/>
        <w:t>АІ ог “|</w:t>
        <w:br/>
        <w:t>&gt;</w:t>
        <w:br/>
        <w:t>г</w:t>
        <w:br/>
        <w:t>г -ШЕ</w:t>
        <w:br/>
        <w:t>“%</w:t>
        <w:br/>
        <w:t>%-Е һ2 % й</w:t>
        <w:br/>
        <w:t>&gt; &gt; .</w:t>
        <w:br/>
        <w:t>ы И с</w:t>
        <w:br/>
        <w:t>. ІШ і</w:t>
        <w:br/>
        <w:t>%</w:t>
        <w:br/>
        <w:t>“““.. » &gt;</w:t>
        <w:br/>
        <w:t>атам &gt; Е</w:t>
        <w:br/>
        <w:t>г |ы»</w:t>
        <w:br/>
        <w:t>г 1(%- г г.</w:t>
        <w:br/>
        <w:t>(4</w:t>
        <w:br/>
        <w:t>аа өч</w:t>
        <w:br/>
        <w:t>“еЕ» з98е; 5</w:t>
        <w:br/>
        <w:t>ЕЕЕ</w:t>
      </w:r>
    </w:p>
    <w:p>
      <w:r>
        <w:t>»эУопуо8</w:t>
        <w:br/>
        <w:t>тт</w:t>
        <w:br/>
        <w:t>5- қ % 52 Ж”</w:t>
        <w:br/>
        <w:t>&gt; &gt; &gt; &gt;</w:t>
        <w:br/>
        <w:t>г г с с</w:t>
        <w:br/>
        <w:t>-“ ! 5-% “4</w:t>
        <w:br/>
        <w:t>&gt;-ы в Шың &gt;</w:t>
        <w:br/>
        <w:t>Шаа:</w:t>
        <w:br/>
        <w:t>аны</w:t>
        <w:br/>
        <w:t>ЕЦ ыы ЕЕ И г -</w:t>
        <w:br/>
        <w:t>хы ыы. 4 ы-</w:t>
        <w:br/>
        <w:t>е &gt; |44 % НЕ &gt;</w:t>
        <w:br/>
        <w:t>ЕЕ: Е &gt; ц Б</w:t>
        <w:br/>
        <w:t>4! 1 “ с Шы Ш</w:t>
        <w:br/>
        <w:t>к Ші 1 ы-і» ШГ</w:t>
        <w:br/>
        <w:t>4 Қ Еж Өт с</w:t>
        <w:br/>
        <w:t>Қы сы сы,</w:t>
        <w:br/>
        <w:t>&gt; % ! &gt;</w:t>
        <w:br/>
        <w:t>ң &gt;</w:t>
        <w:br/>
        <w:t>ЕШТЕ</w:t>
        <w:br/>
        <w:t>ЕУ г Іі:</w:t>
        <w:br/>
        <w:t>қ 85 г шш гс “</w:t>
        <w:br/>
        <w:t>% &gt; | 2!</w:t>
        <w:br/>
        <w:t>г Ж а. гы т</w:t>
        <w:br/>
        <w:t>ж г</w:t>
        <w:br/>
        <w:t>24 Т! Га ы</w:t>
        <w:br/>
        <w:t>% % % а</w:t>
        <w:br/>
        <w:t>&gt; &gt;: % 1.</w:t>
        <w:br/>
        <w:t>с г» ге</w:t>
        <w:br/>
        <w:t>197</w:t>
        <w:br/>
        <w:t>2 1</w:t>
        <w:br/>
        <w:t>ж У/</w:t>
        <w:br/>
        <w:t>33 ппПпУУ ПУУЛЛУУЛ цұуннұул нлуутутуУн</w:t>
        <w:br/>
        <w:t>Нн ; Қріе-ға-ат ;</w:t>
        <w:br/>
        <w:t>жіті 4</w:t>
        <w:br/>
        <w:t>3</w:t>
        <w:br/>
        <w:t>р ? уү Ло" лүутоц отжУу</w:t>
        <w:br/>
        <w:t>37 пуҰтғуҰҮт т пуп</w:t>
        <w:br/>
        <w:t>&gt;Р&gt;-т- 2,-, 4244.22</w:t>
        <w:br/>
        <w:t>НҰУНЛҰУНУНМҰУ ПУЛУЛУҰ ПУНУНУУ ңуУуыу</w:t>
        <w:br/>
        <w:t>пеп</w:t>
        <w:br/>
        <w:t>45</w:t>
        <w:br/>
        <w:t>4%</w:t>
        <w:br/>
        <w:t>ӚЗ</w:t>
        <w:br/>
        <w:t>ПУУНУН%УН понуПУУ нолнунуу ТУУПНПтУСН</w:t>
        <w:br/>
        <w:t>Тым!</w:t>
        <w:br/>
        <w:t>теттетентң</w:t>
        <w:br/>
        <w:t>к рчт"</w:t>
      </w:r>
    </w:p>
    <w:p>
      <w:r>
        <w:t>| да: ГІШ шай</w:t>
        <w:br/>
        <w:t>66 тмУ/уттубУм пуУпммуУут ПУУНУЛУУП ПУУНтУУН</w:t>
        <w:br/>
        <w:t>2 тег Сат</w:t>
        <w:br/>
        <w:t>203</w:t>
        <w:br/>
        <w:t>І-сур. Ағам Қалмырзаның 2-сурет. Шығармашылық пен өнерді тандаған адам үшін, жаныңды</w:t>
        <w:br/>
        <w:t>Үйлену тойында.Уялы,1959 ж. түсінетін жар тапқаннан артық бақыт жоқ, бұл жалғанда!</w:t>
        <w:br/>
        <w:t>г)</w:t>
        <w:br/>
        <w:t>3-сурет. «Саржайлау» ансамблі концерттік 4-сур. Өнер мен ғылым әлемінде үмітімді</w:t>
        <w:br/>
        <w:t>сапармен Украинаға арнайы шақырылды. ақтаған Эльмира Жанабергеновадай</w:t>
        <w:br/>
        <w:t>Киев, 1985 ж., қазан. шәкіртімнің болғанына мақтанам!</w:t>
        <w:br/>
        <w:t>“ж С96І Зашонүу (ж ӘК нәяиэнәм “ек нвзимфалеж ІЧәвнхео мәл ніЗГІНЕбЕг) іі еі/нічде нинәр”ИтЯ НІ “шәйО-0</w:t>
        <w:br/>
        <w:t>ичйгоо нпәйөя шә жесе ггіМЛ0 нійәләнігенй ж ішдәнө в1/ свой «нізіКегивждвгу» Пн “яш/бәо ібәпнол жічілелео 410 Енічәенйвәкәл «неләмиғе» Чшәс/о-/</w:t>
        <w:br/>
        <w:t>2.22</w:t>
        <w:br/>
        <w:t>Ш-</w:t>
        <w:br/>
        <w:t>атты шш</w:t>
        <w:br/>
        <w:t>2</w:t>
        <w:br/>
        <w:t>1-2</w:t>
        <w:br/>
        <w:t>І</w:t>
        <w:br/>
        <w:t>5%</w:t>
        <w:br/>
        <w:t>&gt;</w:t>
        <w:br/>
        <w:t>е Й »</w:t>
        <w:br/>
        <w:t>і 4% с</w:t>
        <w:br/>
        <w:t>1 Ы | |</w:t>
        <w:br/>
        <w:t>Ы</w:t>
        <w:br/>
        <w:t>ы ж</w:t>
        <w:br/>
        <w:t>; 4</w:t>
        <w:br/>
        <w:t>&gt; ;</w:t>
        <w:br/>
        <w:t>ғ Е</w:t>
        <w:br/>
        <w:t>“ 5</w:t>
        <w:br/>
        <w:t>1 %</w:t>
        <w:br/>
        <w:t>% 2</w:t>
        <w:br/>
        <w:t>24 Н ә 5%</w:t>
        <w:br/>
        <w:t>&gt; "</w:t>
        <w:br/>
        <w:t>ғ | 5 | НЕ Г</w:t>
        <w:br/>
        <w:t>НС 8 % сі</w:t>
        <w:br/>
        <w:t>НПҰПУ</w:t>
      </w:r>
    </w:p>
    <w:p>
      <w:r>
        <w:t>103</w:t>
        <w:br/>
        <w:t>10</w:t>
        <w:br/>
        <w:t>216</w:t>
        <w:br/>
        <w:t>23</w:t>
        <w:br/>
        <w:t>487</w:t>
        <w:br/>
        <w:t>207</w:t>
        <w:br/>
        <w:t>“ҚАЗАХСКИЙ РЕСПУБЛИКАНСКИЙ СОВЕТ |</w:t>
        <w:br/>
        <w:t>ПРОФЕССИОНАЛЬНЫХ союзов</w:t>
        <w:br/>
        <w:t>НАРОДНОГО</w:t>
        <w:br/>
        <w:t>САМОДЕЯТЕЛЬНОГО</w:t>
        <w:br/>
        <w:t>КОЛЛЕКТИВА</w:t>
        <w:br/>
        <w:t>ЗА АктиянУЮ РАБОТ | КОММУНИСТИЧЕСКОМУ</w:t>
        <w:br/>
        <w:t>ВОСПИТАНИЮ ТРУДИШИХСЯ, ВЫСОКИЙ</w:t>
        <w:br/>
        <w:t>НДЕЙНО-ХУДОЖЕСТВЕННЫЙ УРОВЕНЬ</w:t>
        <w:br/>
        <w:t>РЕПЕРТУАРА И ИСПОЛНИТЕЛЬСКОГО МАСТЕРСТВА</w:t>
        <w:br/>
        <w:t>11-сурет. Ақыры, арада сегіз жыл өткенде, «Халықтық көркемөнерпаздар ұжымы» атағын да алдық!</w:t>
        <w:br/>
        <w:t>ғ</w:t>
        <w:br/>
        <w:t>Әбдісаттар:Оодйнов</w:t>
        <w:br/>
        <w:t>Жүрдек; ойнақы.</w:t>
        <w:br/>
        <w:t>&gt;</w:t>
        <w:br/>
        <w:t>&gt; е</w:t>
        <w:br/>
        <w:t>е ;</w:t>
        <w:br/>
        <w:t>Гн &gt;</w:t>
        <w:br/>
        <w:t>&gt;% с</w:t>
        <w:br/>
        <w:t>Б М &gt;</w:t>
        <w:br/>
        <w:t>&gt;</w:t>
        <w:br/>
        <w:t>ғар &gt;</w:t>
        <w:br/>
        <w:t>&gt; еп</w:t>
        <w:br/>
        <w:t>Е Е</w:t>
        <w:br/>
        <w:t>&gt;% &gt;</w:t>
        <w:br/>
        <w:t>с еҺ%</w:t>
        <w:br/>
        <w:t>3</w:t>
        <w:br/>
        <w:t>% с</w:t>
        <w:br/>
        <w:t>г- 5!</w:t>
        <w:br/>
        <w:t>&gt; г</w:t>
        <w:br/>
        <w:t>г</w:t>
        <w:br/>
        <w:t>&gt; “</w:t>
        <w:br/>
        <w:t>6 &gt;</w:t>
        <w:br/>
        <w:t>е</w:t>
        <w:br/>
        <w:t>» 1</w:t>
        <w:br/>
        <w:t>4</w:t>
        <w:br/>
        <w:t>-1</w:t>
        <w:br/>
        <w:t>г &gt;</w:t>
        <w:br/>
        <w:t>г</w:t>
        <w:br/>
        <w:t>с 5</w:t>
        <w:br/>
        <w:t>г</w:t>
        <w:br/>
        <w:t>&gt; &gt;5%</w:t>
      </w:r>
    </w:p>
    <w:p>
      <w:r>
        <w:t>&gt; с</w:t>
        <w:br/>
        <w:t>с</w:t>
        <w:br/>
        <w:t>ЕЙ! &gt;</w:t>
        <w:br/>
        <w:t>%</w:t>
        <w:br/>
        <w:t>&gt; с</w:t>
        <w:br/>
        <w:t>: “1</w:t>
        <w:br/>
        <w:t>г</w:t>
        <w:br/>
        <w:t>Е &gt;</w:t>
        <w:br/>
        <w:t>5 &gt;</w:t>
        <w:br/>
        <w:t>&gt; с</w:t>
        <w:br/>
        <w:t>с &gt;</w:t>
        <w:br/>
        <w:t>е</w:t>
        <w:br/>
        <w:t>г с</w:t>
        <w:br/>
        <w:t>о</w:t>
        <w:br/>
        <w:t>&gt; 5</w:t>
        <w:br/>
        <w:t>&gt; &gt; 8 Жж</w:t>
        <w:br/>
        <w:t>г ТЕ Б! 5З</w:t>
        <w:br/>
        <w:t>&gt; Н &gt;</w:t>
        <w:br/>
        <w:t>&gt; І ы &gt; "</w:t>
        <w:br/>
        <w:t>; еше</w:t>
        <w:br/>
        <w:t>&gt; &gt; І ж Ц</w:t>
        <w:br/>
        <w:t>ЕЕ с »</w:t>
        <w:br/>
        <w:t>г. &gt; г г</w:t>
        <w:br/>
        <w:t>&gt; Гей</w:t>
        <w:br/>
        <w:t>ж с І һ</w:t>
        <w:br/>
        <w:t>&gt;% %</w:t>
        <w:br/>
        <w:t>- з</w:t>
        <w:br/>
        <w:t>с »</w:t>
        <w:br/>
        <w:t>2 с</w:t>
        <w:br/>
        <w:t>үч ж с</w:t>
        <w:br/>
        <w:t>с ы 5 Ге)</w:t>
        <w:br/>
        <w:t>&gt; &gt; М 1</w:t>
        <w:br/>
        <w:t>хы З Ч» Е І</w:t>
        <w:br/>
        <w:t>а ғ Е</w:t>
        <w:br/>
        <w:t>е 2 НЫ</w:t>
        <w:br/>
        <w:t>Ж. 1-21</w:t>
        <w:br/>
        <w:t>ж</w:t>
        <w:br/>
        <w:t>Ж.</w:t>
        <w:br/>
        <w:t>5 е% е.</w:t>
        <w:br/>
        <w:t>г &gt;</w:t>
        <w:br/>
        <w:t>ғ</w:t>
        <w:br/>
        <w:t>&gt;ай ң</w:t>
        <w:br/>
        <w:t>14</w:t>
        <w:br/>
        <w:t>&gt; Гг 0 05</w:t>
        <w:br/>
        <w:t>с</w:t>
        <w:br/>
        <w:t>ж</w:t>
        <w:br/>
        <w:t>ТБН! Т)</w:t>
        <w:br/>
        <w:t>&gt; &gt;</w:t>
        <w:br/>
        <w:t>Е</w:t>
        <w:br/>
        <w:t>г І &gt;</w:t>
        <w:br/>
        <w:t>к</w:t>
        <w:br/>
        <w:t>с ші Қ</w:t>
        <w:br/>
        <w:t>&gt; 2.4</w:t>
        <w:br/>
        <w:t>&gt; Ф &gt;</w:t>
        <w:br/>
        <w:t>с 2 ғ П</w:t>
        <w:br/>
        <w:t>ға г г 4</w:t>
        <w:br/>
        <w:t>с ЕЗІ %</w:t>
        <w:br/>
        <w:t>д Я Іі із 1 ж</w:t>
        <w:br/>
        <w:t>ЕЗ</w:t>
        <w:br/>
        <w:t>206</w:t>
      </w:r>
    </w:p>
    <w:p>
      <w:r>
        <w:t>нунМму ПУУҮППМУУП ПУУуП</w:t>
        <w:br/>
        <w:t>ЛЕЛЕР ЫР-ІСЕЕРЕЕРЕРЕТЕР</w:t>
        <w:br/>
        <w:t>фы- ЕЕЕ Б</w:t>
        <w:br/>
        <w:t>9094 пәмн Пп УҰ лаш пУУЛ МҰУП МҮтПлУ</w:t>
        <w:br/>
        <w:t>! Г 2 !</w:t>
        <w:br/>
        <w:t>211</w:t>
        <w:br/>
        <w:t>69 ПпуМуПп УУ тУуУНУП Үп УтуУФӘПУ поп</w:t>
        <w:br/>
        <w:t>ыы ратынаттнылстанн Ш е 1 (</w:t>
        <w:br/>
        <w:t>І І</w:t>
        <w:br/>
        <w:t>!</w:t>
        <w:br/>
        <w:t>Яя ПуУнуту4т пату4 н уУпунуу ПУЛУҰПлУУ</w:t>
        <w:br/>
        <w:t>ші) | Цашыш</w:t>
        <w:br/>
        <w:t>ЕІ -.</w:t>
        <w:br/>
        <w:t>7 нхентууп туУутпуен ПҰенутуун ПУ ҰЛУ ҰН</w:t>
        <w:br/>
        <w:t>ей- - теееен</w:t>
        <w:br/>
        <w:t>жғ--ғ ж</w:t>
        <w:br/>
        <w:t>(шен шенінен</w:t>
        <w:br/>
        <w:t>Е)</w:t>
        <w:br/>
        <w:t>8! ВУУттуУП пов туҰопот неу ПуПУЛУУ пупулхУ</w:t>
        <w:br/>
        <w:t>86 пуУутту/п ЧУУМНУУН пуУпттуУнт ПУУНулн</w:t>
        <w:br/>
        <w:t>Б Шанкм Бра ыйн кт</w:t>
        <w:br/>
        <w:t>өсесен 6-ші</w:t>
        <w:br/>
        <w:t>а-а ҒІ тағат жас.</w:t>
        <w:br/>
        <w:t>ой Ппу/ттуйт ПУУНнулуУпт ПУУтПУ-/ті пуҰтптУУП</w:t>
        <w:br/>
        <w:t>я ПАжҰптЖеғп нуаена%уП БЕНЕТА 22 ту/тту/п</w:t>
        <w:br/>
        <w:t>І-ГІ г "ттыГт</w:t>
        <w:br/>
        <w:t>р 4. 3% Б</w:t>
        <w:br/>
        <w:t>9% ңнттуУ ПУУПУНУУП пла пУуҰтПтУУН</w:t>
        <w:br/>
        <w:t>Ікта. тіпте ГТ а-г ГГ те</w:t>
        <w:br/>
        <w:t>І Ды... Ны | ыы )</w:t>
        <w:br/>
        <w:t>2 туттуета М"уУтлУуҰп МУУттЛУУт пу үп</w:t>
        <w:br/>
        <w:t>1</w:t>
        <w:br/>
        <w:t>ж.ж жа ығы) а;</w:t>
        <w:br/>
        <w:t>ааа 2-4-</w:t>
        <w:br/>
        <w:t>лата...</w:t>
        <w:br/>
        <w:t>27-тамыз, 2001 ж.</w:t>
        <w:br/>
        <w:t>204</w:t>
        <w:br/>
        <w:t>“ПРОЛЕТАРИИ ВСЕХ СТРАН, СОБДИНЯЙТЕСЫ</w:t>
        <w:br/>
        <w:t>ПОЧЕТИАЯ</w:t>
        <w:br/>
        <w:t>ГРАМОТА</w:t>
        <w:br/>
        <w:t>тов. 0СПАНОВ Абтисаттар бәдуакасович - член ансамбля "бархайлау"</w:t>
        <w:br/>
        <w:t>За участие в фестиғале народного творчества икени И.Л.Гуляева</w:t>
        <w:br/>
        <w:t>8 городе Новосибирске и за вктизную пропаганду неродяой музыки.</w:t>
        <w:br/>
        <w:t>ва" ДЕ. сый һа ТЕ А.Тлемисов</w:t>
      </w:r>
    </w:p>
    <w:p>
      <w:r>
        <w:t>Үү 2 8.3.Батпеноз</w:t>
        <w:br/>
        <w:t>Е.И.Әгнева</w:t>
        <w:br/>
        <w:t>аға</w:t>
        <w:br/>
        <w:t>12-сурет. КСРО Халық артисі Н.Гулиев атындағы фестивальдің лауреаты болып қайтқан соң, баспа</w:t>
        <w:br/>
        <w:t>директоры Х.Ә.Тілемісов Орақты, мені, Ақкөлді «Құрмет Грамотасымен» марапаттады!</w:t>
        <w:br/>
        <w:t>1989 ж., желтоқсан.</w:t>
        <w:br/>
        <w:t>(ПРОЛЕТАРИИ ВСЕХ СТРАН, СОЕДИНЯЙТЕСЫ</w:t>
        <w:br/>
        <w:t>ПОЧЕТНАЯ</w:t>
        <w:br/>
        <w:t>ГРАМОТА</w:t>
        <w:br/>
        <w:t>ТЕНИНСКИ) РАФКОМ КОМПАРТИИ КАЗАХСТАНА</w:t>
        <w:br/>
        <w:t>г.Алма-Аты</w:t>
        <w:br/>
        <w:t>НАГРАЖДАЕТ</w:t>
        <w:br/>
        <w:t>Казахский фольклорно-этнографический ансамбль</w:t>
        <w:br/>
        <w:t>"Саржайлау" за плодотворную деятельность по эстетическому</w:t>
        <w:br/>
        <w:t>и нравственному воспитвнию трудяцихся и активнов участие</w:t>
        <w:br/>
        <w:t>в районном фестивале "Союз труда и искусства" в программе</w:t>
        <w:br/>
        <w:t>1988 года.</w:t>
        <w:br/>
        <w:t>Секретарь Лен</w:t>
        <w:br/>
        <w:t>райкома ҚОйпортнй</w:t>
        <w:br/>
        <w:t>г.Алма-Ата</w:t>
        <w:br/>
        <w:t>26 сентября 1988 года</w:t>
        <w:br/>
        <w:t>8-сурет. 1988 жыл - «Саржайлау» ансамблі мен оның мүшелері үшін ең табысты жыл болді</w:t>
        <w:br/>
        <w:t>Орташа екпінде Әбдісаттар Оспанов,</w:t>
        <w:br/>
        <w:t>ПУ уу</w:t>
        <w:br/>
        <w:t>І ін</w:t>
        <w:br/>
        <w:t>46 | ) НҰНУУ М"УУ әл "Ут тоя м тоз</w:t>
        <w:br/>
        <w:t>рК</w:t>
        <w:br/>
        <w:t>ы-Еа322222 22222 %</w:t>
        <w:br/>
        <w:t>2... ш -І</w:t>
        <w:br/>
        <w:t>53 НтуМуУ ВУ УПУ Уңуу руу</w:t>
        <w:br/>
        <w:t>ж</w:t>
        <w:br/>
        <w:t>5 е -е-ч</w:t>
        <w:br/>
        <w:t>Ше І</w:t>
        <w:br/>
        <w:t>жИРМЕ Ееее ен ке ұн ке еті!</w:t>
        <w:br/>
        <w:t>бі пуауУ лұ м НУ жу</w:t>
        <w:br/>
        <w:t>кті. - 2-1.</w:t>
        <w:br/>
        <w:t>1 шаш ГІ |</w:t>
        <w:br/>
        <w:t>НУ ұҰ тПпҰпУе</w:t>
        <w:br/>
        <w:t>ө8вотуу П ТУ ПпУуУ</w:t>
        <w:br/>
        <w:t>І тен</w:t>
      </w:r>
    </w:p>
    <w:p>
      <w:r>
        <w:t>| І е</w:t>
        <w:br/>
        <w:t>26 Н, м</w:t>
        <w:br/>
        <w:t>г-- ж.</w:t>
        <w:br/>
        <w:t>Т ағ</w:t>
        <w:br/>
        <w:t>214</w:t>
        <w:br/>
        <w:t>145</w:t>
        <w:br/>
        <w:t>(ее ғ-ң "ГТ;</w:t>
        <w:br/>
        <w:t>%) шш а Шыда зшашш</w:t>
        <w:br/>
        <w:t>ЕІ ҒЗ Еа %</w:t>
        <w:br/>
        <w:t>152 3008 з 2800 птУЗУ</w:t>
        <w:br/>
        <w:t>ын нш! ж м ГТ тт</w:t>
        <w:br/>
        <w:t>т 3 %</w:t>
        <w:br/>
        <w:t>158 ПНҰУУ ӘНУҰ БЫУЯМ ҒВТУУ ЯЛУУ МҰПУАМ тт ғы</w:t>
        <w:br/>
        <w:t>тш" 4 -г--ге тәң ғ лен келт,</w:t>
        <w:br/>
        <w:t>3. З 8 8</w:t>
        <w:br/>
        <w:t>165 НҰШУҰ пут му ПУ У МЕУУ</w:t>
        <w:br/>
        <w:t>жықты оны ың ның нон 2)</w:t>
        <w:br/>
        <w:t>ее те кеі жесі</w:t>
        <w:br/>
        <w:t>8</w:t>
        <w:br/>
        <w:t>172 ПТ 9-У</w:t>
        <w:br/>
        <w:t>һы шы Шы м үлкені екіні ы шш</w:t>
        <w:br/>
        <w:t>2 8 8 03 8</w:t>
        <w:br/>
        <w:t>179 ННУУ й</w:t>
        <w:br/>
        <w:t>23224 шш ШШТШЫ ыы - сштааыш тей</w:t>
        <w:br/>
        <w:t>809</w:t>
        <w:br/>
        <w:t>187</w:t>
        <w:br/>
        <w:t>т (к Шаш!</w:t>
        <w:br/>
        <w:t>шегі Ша ғ” "шш лшш шш</w:t>
        <w:br/>
        <w:t>803</w:t>
        <w:br/>
        <w:t>195 ЕЕ 8 43</w:t>
        <w:br/>
        <w:t>к-от- тті әң шш!</w:t>
        <w:br/>
        <w:t>і</w:t>
        <w:br/>
        <w:t>ысш шы шш.</w:t>
        <w:br/>
        <w:t>809 80% з</w:t>
        <w:br/>
        <w:t>202 3 ППУПУ Ыыруу пПҰУ ПЛУУ "РУ</w:t>
        <w:br/>
        <w:t>(нт! кес кең рн</w:t>
        <w:br/>
        <w:t>Шашы</w:t>
        <w:br/>
        <w:t>8 з</w:t>
        <w:br/>
        <w:t>209 НВтУУ ШАШЫ Шы УЛУ өну У-У тыУНУУ ПЛУУ ОП</w:t>
        <w:br/>
        <w:t>БЕН тең теқты тың шаң м тң ма</w:t>
        <w:br/>
        <w:t>т 3 Ел 3 2 баяулата</w:t>
        <w:br/>
        <w:t>208</w:t>
        <w:br/>
        <w:t>7 ТіғдлвтАғин всех стан, совлиайтасы</w:t>
        <w:br/>
        <w:t>ь-,</w:t>
        <w:br/>
        <w:t>ЖЛУРЕЗКЛТА</w:t>
        <w:br/>
        <w:t>НАГРАЕДАЕТСЯ</w:t>
        <w:br/>
        <w:t>Фольклорно - Әтнографический ансамбль " САРЖАЙЛАУ ",издательства</w:t>
        <w:br/>
        <w:t>" Жайнар", государственного комитета по печати Казахской 0 С Р</w:t>
      </w:r>
    </w:p>
    <w:p>
      <w:r>
        <w:t>под упранлениен Орака Яяуырова за участие в областнон Йестивале</w:t>
        <w:br/>
        <w:t>русской народной музыки им. И.И.Гуляевв</w:t>
        <w:br/>
        <w:t>Сашс»,</w:t>
        <w:br/>
        <w:t>Оргноцитет е</w:t>
        <w:br/>
        <w:t>2.</w:t>
        <w:br/>
        <w:t>9-сур. КСРО Халық әртісі Н.М.Гуляев атындағы фестивальға қонақ боп барып,</w:t>
        <w:br/>
        <w:t>лауреат болып қайттық! Жаңасібір, 1989 жылдың 25-желтоқсаны.</w:t>
        <w:br/>
        <w:t>10-сур. «Саржайлау» ансамблінің квинтеті. Солдан оңға қарай: Мен, Сәния, Гүлзия, Гүлжан, Бақытжан.</w:t>
        <w:br/>
        <w:t>Е)</w:t>
        <w:br/>
        <w:t>Ү? пучәп пуут нұңту тууп пут ТУПНУ-</w:t>
        <w:br/>
        <w:t>г-- С</w:t>
        <w:br/>
        <w:t>; кезені - езі. ш</w:t>
        <w:br/>
        <w:t>із пууа "УуПп тігі Пп ҰМ М ЯзппутУ</w:t>
        <w:br/>
        <w:t>4-4 ж--6-</w:t>
        <w:br/>
        <w:t>; 2</w:t>
        <w:br/>
        <w:t>І 1 ГТ І І Шы шы</w:t>
        <w:br/>
        <w:t>т т</w:t>
        <w:br/>
        <w:t>428 1114 ПууМ пәм ПМ тугіл оу пемт ПУУМ</w:t>
        <w:br/>
        <w:t>жы ы 1-4. е:</w:t>
        <w:br/>
        <w:t>ЕЕГІЗІЗНШШ ІІ | І</w:t>
        <w:br/>
        <w:t>ім тутНУ Бүмт ПУУНП Ппуп!МУ пмуБ ПҰУ П</w:t>
        <w:br/>
        <w:t>- &gt;</w:t>
        <w:br/>
        <w:t>шығы Г | ш- 4 11 ”</w:t>
        <w:br/>
        <w:t>Веу т ПУ Һа ы “ХУ</w:t>
        <w:br/>
        <w:t>же ПУЯПоУН М нәтнғн )</w:t>
        <w:br/>
        <w:t>4-42. 442.</w:t>
        <w:br/>
        <w:t>98 ПУППУЛУ Бууау пҰу поммн Ппуттуны</w:t>
        <w:br/>
        <w:t>-ө-е- - І і Ете</w:t>
        <w:br/>
        <w:t>2-2 Е</w:t>
        <w:br/>
        <w:t>І г шш шаш”</w:t>
        <w:br/>
        <w:t>ін НҰ Ул Ұ Пп Үү У пувт шы ут По“ «</w:t>
        <w:br/>
        <w:t>| 1-2 "т тера</w:t>
        <w:br/>
        <w:t>І шш ГІТ ж</w:t>
        <w:br/>
        <w:t>156 тәуттлупл пут НУ-У НУулнУт мУУН Бо ом</w:t>
        <w:br/>
        <w:t>2 ша! Тез, ттен ГІ 4</w:t>
        <w:br/>
        <w:t>%) ШТ ІСЗІТ1 І</w:t>
        <w:br/>
        <w:t>162 тУуттуУ пу у т" ОН о» пУуЕПУ ПНоуоу</w:t>
        <w:br/>
        <w:t>)</w:t>
        <w:br/>
        <w:t>-ө- :2- |</w:t>
        <w:br/>
        <w:t>р</w:t>
        <w:br/>
        <w:t>ШІМ топ у у НУтПтУ ПП оу ППУ У т</w:t>
        <w:br/>
        <w:t>І гтң</w:t>
        <w:br/>
        <w:t>ы</w:t>
        <w:br/>
        <w:t>212</w:t>
        <w:br/>
        <w:t>жәйлатд:.;</w:t>
        <w:br/>
        <w:t>Әбдісазтар Оспанов;</w:t>
        <w:br/>
        <w:t>Орташа екпінде</w:t>
        <w:br/>
        <w:t>ПУУуП петпте ПпУууП ПУУП "уг тут</w:t>
      </w:r>
    </w:p>
    <w:p>
      <w:r>
        <w:t>1 1 к</w:t>
        <w:br/>
        <w:t>- --</w:t>
        <w:br/>
        <w:t>7 Пп уП тут ң Умм» қУом пелп ы</w:t>
        <w:br/>
        <w:t>1 етшқ| ық 1 лсе ШІЙ кке!</w:t>
        <w:br/>
        <w:t>ж-ғ-- е ЕНЕ 3</w:t>
        <w:br/>
        <w:t>% 4. %- 3 2-1. -М-2-4- 4</w:t>
        <w:br/>
        <w:t>Ш ГТ ” Шш</w:t>
        <w:br/>
        <w:t>42 Пп УУНВ Уә Пп Уч ПҰНПУПНУ уу пут</w:t>
        <w:br/>
        <w:t>1 -т-- ғ |</w:t>
        <w:br/>
        <w:t>ІІІ шш |</w:t>
        <w:br/>
        <w:t>17 ПпУтПтУ туун пууНМВ НПҰттУ вехп пут</w:t>
        <w:br/>
        <w:t>ү г" ашы</w:t>
        <w:br/>
        <w:t>” І</w:t>
        <w:br/>
        <w:t>23 НУтаАУ туу п"ууп ПУУЛ Пу УЛ</w:t>
        <w:br/>
        <w:t>Б НОВРИРРБЕЕ</w:t>
        <w:br/>
        <w:t>ЕЕЕ ЕР ЕС-Р- е |ә ег іы- 2-ке %</w:t>
        <w:br/>
        <w:t>шш Гг 1 ! 1 1 Іт</w:t>
        <w:br/>
        <w:t>аң ПУНПтУтУ гігі ПУУу т ПҰУН ВУуНЛУ</w:t>
        <w:br/>
        <w:t>2-2 есен</w:t>
        <w:br/>
        <w:t>Шы - 4 І ғ! шш ша</w:t>
        <w:br/>
        <w:t>33 Пут ПУУЛП пултУ Пу ПҰУЛП ПУтл У</w:t>
        <w:br/>
        <w:t>45 Пу ул у ПУУ вунтУуПт ПпУууЛл по” Ж Нүлту</w:t>
        <w:br/>
        <w:t>кей П</w:t>
        <w:br/>
        <w:t>БУ | І ы 1</w:t>
        <w:br/>
        <w:t>"ету</w:t>
        <w:br/>
        <w:t>Е24 НУҮП ПУУН ПҰМЛНМУ ПУУНП ПУУН РР</w:t>
        <w:br/>
        <w:t>Т рер</w:t>
        <w:br/>
        <w:t>Т</w:t>
        <w:br/>
        <w:t>210</w:t>
        <w:br/>
        <w:t>«Жырау қыз»</w:t>
        <w:br/>
        <w:t>ҚР Президенті оркестрінің аға әншісі, өнертану кандидаты, әлемнің</w:t>
        <w:br/>
        <w:t>ең ірі қалалары сахналарында өнер көрсетіп, еңбегімен еліне елеулі болып,</w:t>
        <w:br/>
        <w:t>ҚР мәдениет қайраткері, ҚР еңбек сіңірген қайраткері, мені «өмірдегі</w:t>
        <w:br/>
        <w:t>тәлімгері, өнер-ғылымдағы ұстазы» санайтын Эльмира Манасқызы</w:t>
        <w:br/>
        <w:t>Жаңабергенованың талантына, еңбек жолына арналған бұл күй 2003 ж. 3-</w:t>
        <w:br/>
        <w:t>қарашада дүниеге келді.</w:t>
        <w:br/>
        <w:t>Әльмирамен алғапі қайда, қалай танысқаным дәл күні бүгінгідей</w:t>
        <w:br/>
        <w:t>есімде. 1989 ж. желтоқсан айының соңғы күндерінің бірі еді. Алматы</w:t>
        <w:br/>
        <w:t>мақта-мата қомбинатының Мәдениет Сарайында «Тамаша» ойын-сауық</w:t>
        <w:br/>
        <w:t>отауының экас өнер жұлдыздары да қатысқан Жаңа Жыл алдындағы үлкен</w:t>
        <w:br/>
        <w:t>концерті болып жатқан. Оған Новосибирск қаласында өткен КСРО Халық</w:t>
        <w:br/>
        <w:t>артисі Н.Гуляев атындағы фестивальда «лауреат» атанып үш күн бұрын</w:t>
        <w:br/>
        <w:t>ғана оралған, өзім 1982 ж. ұйымдастырып, концертмейстрі боп жүрген,</w:t>
        <w:br/>
        <w:t>Орақ “ЖЖауыров жетекшілік ететін «Саржайлау» жфольклорлық-</w:t>
        <w:br/>
        <w:t>этнографиялық ансамбліміз де шақырылған.</w:t>
        <w:br/>
        <w:t>Сол концертте талдырмаш қана, онжеті-он сегіз жастар шамасындағы</w:t>
        <w:br/>
        <w:t>өрімдей жас қыз, мен отыз жылдай зерттеген Аралдың ақиық ақыны</w:t>
        <w:br/>
        <w:t>Нұртуған Кенжеғұлұлының термесін айтты. Біз сахна сыртында тұрғанбыз.</w:t>
        <w:br/>
        <w:t>Мұндай кең де мөлдір бұлақ сылдырындай таза, екпінді де еркін дауысты</w:t>
        <w:br/>
        <w:t>бірініші рет естіп, «Бұл кім болды екен?!» деп, аңырып тұрып қалдым. Ол</w:t>
        <w:br/>
        <w:t>мақамды қайталай қайырып тоқтағанда, залға лық толы, тіпті түрегеп</w:t>
        <w:br/>
        <w:t>тұрғандары да бар қарасы қалың көрермен ду қолшапалақтап, отырғандар</w:t>
        <w:br/>
        <w:t>орындарынан тұрып кетті.</w:t>
      </w:r>
    </w:p>
    <w:p>
      <w:r>
        <w:t>Оның сахна сыртына оралуын тағатсыздана күтіп тұрған мен, жанына</w:t>
        <w:br/>
        <w:t>жетіп бардым. Сәлемдесіп, қайдан келгенін сұрадым. Ол өзін «Эльмира</w:t>
        <w:br/>
        <w:t>Жаңабергенова» деп таныстырды. Сөйтсем, сол жылы ғана консерваторияға</w:t>
        <w:br/>
        <w:t>қабылданыпты. (Жанында тұрған аққұбаша, байқауымша, мінезділеу</w:t>
        <w:br/>
        <w:t>көрінген жас келіншек оның ұстазы Набат Ойнарова болып шықты. Ол</w:t>
        <w:br/>
        <w:t>жайлы бұрын сырттай естігенмін. Екеуі де аралдық екен. Сөйлесіп тұруға</w:t>
        <w:br/>
        <w:t>уақыт болған жоқ. Дереу қойынкітапшамнықң парағын алып, үйдің адресін</w:t>
        <w:br/>
        <w:t>жазып беріп, міндетті түрде хабарласуын өтіндім. Сөйткенше болмай, бізді</w:t>
        <w:br/>
        <w:t>сахнаға шақыртты...</w:t>
        <w:br/>
        <w:t>Міне, осылай танысқан Әльмирам көп ұзамай жанына Айгүл Қосанова</w:t>
        <w:br/>
        <w:t>сияқты достарын ертін үйімізге келді. Келген сайын жыраулық, оның</w:t>
        <w:br/>
        <w:t>ішінде Нұртуған мектебінің дәстүрі жайлы көп сұрайтын. Өзім білетін</w:t>
        <w:br/>
        <w:t>мақамдарды тартып берсем, ол тез үйреніп алатын. Қырық жылдай Сыр,</w:t>
        <w:br/>
        <w:t>Арал өңірінің ауыз әдебиеті мең жыраулық өнерінен мол дүние жинаған</w:t>
        <w:br/>
        <w:t>мені ол келген сайын мазалайтын. Жыршылық дәстүрден сабақ беретін</w:t>
        <w:br/>
        <w:t>мұғалімдері тұрақтамай, жиі ауыса берген кездері, көп келетін еді.</w:t>
        <w:br/>
        <w:t>Білгенімді айтып, сұрақтарына шама-шарқымша жауап беретінмін.</w:t>
        <w:br/>
        <w:t>19925 ж. Т.Қосанов екеуміз консерватория ректоры Дүйсен</w:t>
        <w:br/>
        <w:t>Қасейіновке кіріп, оқу орнының үлкен залында, Нұртуған</w:t>
        <w:br/>
        <w:t>шығармашылығына, жыраулық мектебіне арналған кеш өткізуге келістік.</w:t>
        <w:br/>
        <w:t>Алқалы жиынға әлемге аты мәшһүр жазушы Әбдіжәміл Нүрпейісов,</w:t>
        <w:br/>
        <w:t>фольклортанушы, марқұм Мардан Байділдаев сынды белгілі қайраткерлер</w:t>
        <w:br/>
        <w:t>қатысты. Эльмира да достарымен келіп, кештің өз деңгейінде өтуіне көп</w:t>
        <w:br/>
        <w:t>күш салды. Содан бері ол өз қызымыздай болып кетті.</w:t>
        <w:br/>
        <w:t>Күй шыққалы бергі он жыл ішінде жиі тартылып, өз пайымдауымппа,</w:t>
        <w:br/>
        <w:t>кемеліне келген шығармаға айналды ғой деп ойлаймын.</w:t>
        <w:br/>
        <w:t>а 205</w:t>
        <w:br/>
        <w:t>«Нұртуған ақынның халқымен қоштасуы»</w:t>
        <w:br/>
        <w:t>2004 ж. 10-мамырда дүниеге келген бұл күй аңқасы кепкен Аралдың</w:t>
        <w:br/>
        <w:t>қос анасының бірі - кәрі Сейхунның (Сырдың) шалқар теңізге құярлығына</w:t>
        <w:br/>
        <w:t>жақын тұсындағы Иіні «Мырзастағы» (сол кездегі Қазалы уезіне қарасты</w:t>
        <w:br/>
        <w:t>А9 6 Райым болысы) кедейлер аулында 1889-шы Сиыр жылдың күзінде</w:t>
        <w:br/>
        <w:t>туылған Нұртуған Кенжеғұлұлы ақынның қысқа да азапты өмірінің соңғы</w:t>
        <w:br/>
        <w:t>жылын баяндайды.</w:t>
        <w:br/>
        <w:t>Ақынның арғы тегі - Әлімнің Жаманағы. Оның Шіыңғысы.</w:t>
        <w:br/>
        <w:t>Шыңғыстан - Жақайым, одан Бәйімбет. Бергі атасы - Құрмансейіт. Өз</w:t>
        <w:br/>
        <w:t>атасы Байсүгірден: Кенжеғұл, Қожағұл. Бұлар астарлы философиялық</w:t>
        <w:br/>
        <w:t>сөзге ұста, шымшымаға шебер, әзіл-оспаққа ұстатпайтын жүйріктер</w:t>
        <w:br/>
        <w:t>болған. Қожағұл айтыскер ақын екен. Әкелері мең Нұртуғанның шешендік</w:t>
        <w:br/>
        <w:t>сөздері ел арасында айтылып, кейін біразы қағазға түсіріліп, ақынның</w:t>
        <w:br/>
        <w:t>жақын інісі Әмірәлі Әйімбетұлы арқылы аймаққа көбірек таралады.</w:t>
        <w:br/>
        <w:t>Өкінішке орай, ол қара сөздер қолға түспеді.</w:t>
        <w:br/>
        <w:t>Нұртуған - 20-ғ. басындағы осы өңірдегі жыр керуенінің соңғы</w:t>
        <w:br/>
        <w:t>көшінің тізгінін ұстаған ақын, жыраулық мектеп ашқан ұлы ұстаз. Әрине,</w:t>
        <w:br/>
        <w:t>қазақ халқы санасындағы әрісі Асанқайғы Сәбитұлынан басталған поэзия</w:t>
        <w:br/>
        <w:t>алыптарының керуені 19-ғ. екінші жартысындағы дара тұлға Абай</w:t>
        <w:br/>
        <w:t>Құнанбайұлымен тоқтап қалған жоқ. Олардың бағытын берік ұстанған, сол</w:t>
        <w:br/>
        <w:t>жолда Абайды «пірім» деп есептеген, ХХ ғ. басында Сыр, Арал өңіріндегі</w:t>
        <w:br/>
        <w:t>әдебиет өкілдері арасынан дара шыққан поэзия өкілі, кезінде танылмай</w:t>
        <w:br/>
        <w:t>қалған тарлаң ақын осы Нұртуған еді.</w:t>
        <w:br/>
        <w:t>Ақынның анасы Айсұлу - Бида аталығынан шыққан Қадірбергенұлы</w:t>
        <w:br/>
        <w:t>Сауқымның қызы. Ол көне ескі жыр-дастандарды жадыға және ғажап</w:t>
      </w:r>
    </w:p>
    <w:p>
      <w:r>
        <w:t>әңгімеге айналдырып айта алады екен. Баласының тілі шыға бастағаннан</w:t>
        <w:br/>
        <w:t>ол білгендерін үйретіп отырған. Он жаста шешесінен, онүште әкесінен</w:t>
        <w:br/>
        <w:t>айрылған ол «апам, іні-қарындасым аш болмасын» деп, байдың қорасын</w:t>
        <w:br/>
        <w:t>салып, малын бағады.</w:t>
        <w:br/>
        <w:t>Қаршадайынан қыспақа түссе де, Нұртуған Шернияз</w:t>
        <w:br/>
        <w:t>Жарылқасынұлы, Махамбет Өтемісұлы, қарақалпақ шайыры Бердақпен</w:t>
        <w:br/>
        <w:t>айтысқан Еспембет Дәулетиярұлы, Сыр, Әму, Еділ, Жайық, Арал бойын,</w:t>
        <w:br/>
        <w:t>Қарақалпақстан жұртын жыраулығымен тәнті еткен, кезінде «Наурызбай»,</w:t>
        <w:br/>
        <w:t>«Қарабек» атты дастандар жазған туысы Бітімбай Қоңдыұлы сияқты</w:t>
        <w:br/>
        <w:t>ақындардың шығармаларын тыңдап, рухани азық алады. Ол шала</w:t>
        <w:br/>
        <w:t>сауаттылығына қарамай, көп терме-толғаулар, «Мәулімнияз-Едіге», «Орақ-</w:t>
        <w:br/>
        <w:t>Мамай», «Қарасай-Қази», «Қобланды», «Ақкете Шернияз», «Ақтабан</w:t>
        <w:br/>
        <w:t>шұбырынды», «Тағаймұрат», т.б. жырлар жазған.</w:t>
        <w:br/>
        <w:t>Нұртуғанның алғашқы қосағы ерте қайтыс болып, одан қалған Зәйтүн</w:t>
        <w:br/>
        <w:t>атты жалғыз ұлы Отан соғысында ерлікпен қаза табады. Ғұмырының сонғы</w:t>
        <w:br/>
        <w:t>жеті жылында төсекке таңылған ақынды екінші қосағы Әлима тастап</w:t>
        <w:br/>
        <w:t>кетеді. Сосын, оны «Мырзаста» жалғыз үй қалған інісі Маханжанның әйелі</w:t>
        <w:br/>
        <w:t>күтіп-бағады. Осындай тағдыр тәлкегіне түсіп, азапты ғұмыр кешкен, әбден</w:t>
        <w:br/>
        <w:t>ішқұса болған ақын, 41 жылдық қыршын ғұмырының соңында:</w:t>
        <w:br/>
        <w:t>.-Сәлем де Жаманақтың балдарына,</w:t>
        <w:br/>
        <w:t>Құлақ сал мынау менің хал-жайыма... -</w:t>
        <w:br/>
        <w:t>деп басталатын ақырғы өлең-хатын жазып, халқымен қимай қоштасады.</w:t>
        <w:br/>
        <w:t>209</w:t>
        <w:br/>
        <w:t>«Дүрбелең»</w:t>
        <w:br/>
        <w:t>Бұл шығарма қазақ халқының, оның ішінде, елі мен бабалардан аманат</w:t>
        <w:br/>
        <w:t>болған дархан даласын ғасырлар бойы билеп-төстеп келген Ресей мемлекетінің</w:t>
        <w:br/>
        <w:t>ұлыорыстық-шовинистік саясатының құрсауынан құтқару жолында қыршын</w:t>
        <w:br/>
        <w:t>ғұмырлары мен жандарын пида еткен отансүйгіш, ұлтшыл, зиялы жастардың</w:t>
        <w:br/>
        <w:t>1986 ж. желтоқсан айының 16-18 жұлдыздарында Алматы қаласында болған</w:t>
        <w:br/>
        <w:t>қанды күресінің 20-жылдығына арналып, 2006 ж. 16-желтоқсанда</w:t>
        <w:br/>
        <w:t>шығарылды.</w:t>
        <w:br/>
        <w:t>Көтеріліс басталарда Қызылорда обл., (Жаңақорған ауданы орталығында</w:t>
        <w:br/>
        <w:t>айтыс ақындары мен жыршылар дайындайтын арнайы мектеп ашын жатқан</w:t>
        <w:br/>
        <w:t>едім. Кешкісін теледидардан (Жаңа алаңдағы сұмдықты көріп, дереу вокзалға</w:t>
        <w:br/>
        <w:t>келдім. Бірақ кешігішшін. Алматыға билет сатуға тыйым салыныпты. Сол сәтте</w:t>
        <w:br/>
        <w:t>не ойлағанымды, нендей шешім қабылдағанымды өзім де білмеймін. Мақсат -</w:t>
        <w:br/>
        <w:t>тезірек Алматыға жету болатын.</w:t>
        <w:br/>
        <w:t>Бір айға дейін тырп ете алмай, дел-сал күйде жүрдім. Күнде жаңалық</w:t>
        <w:br/>
        <w:t>тыңдаймын. Мардымды ешнәрсе айтылмайды. Бар есітитінім: «маскүнемдер»,</w:t>
        <w:br/>
        <w:t>«нашақорлар», «қоғамға жат элементтер», т.тағылар. Тура бір ай өткенде, тек:</w:t>
        <w:br/>
        <w:t>-“Суйек тастап, «Айт!» десе сол сұмырай,</w:t>
        <w:br/>
        <w:t>Жақсыларды құртасың, жалмай-жалмай.</w:t>
        <w:br/>
        <w:t>Булдіріп ал, артынан итше ұлисың,</w:t>
        <w:br/>
        <w:t>Басқаратын еліңді ер таба алмай.</w:t>
        <w:br/>
        <w:t>Қайда Ахмет, Әлихан - әз жақцттар,</w:t>
        <w:br/>
        <w:t>Мұустафасы Шоқайдың, Міржақыптар?!</w:t>
        <w:br/>
        <w:t>Туұзаққа да түсірткен сен емес пе,</w:t>
        <w:br/>
        <w:t>Айтшы, маған, мұныңды кім бар құтипар?!</w:t>
      </w:r>
    </w:p>
    <w:p>
      <w:r>
        <w:t>«“Сол даналар ізіне еріте алмай,</w:t>
        <w:br/>
        <w:t>Кетті өмірден, қшылыл құба талдай.</w:t>
        <w:br/>
        <w:t>Ал сен сорлы, жем болып ит пен қцеқа,</w:t>
        <w:br/>
        <w:t>Ұйқылы-ояу жүргенің солма жандай!</w:t>
        <w:br/>
        <w:t>Мен де саған айтамын: - Көзіңді аш!</w:t>
        <w:br/>
        <w:t>Жіті қара айнала, көтеріп бас!</w:t>
        <w:br/>
        <w:t>Сілкін! Қайра жігерді намысыңа,</w:t>
        <w:br/>
        <w:t>Сонда сені, ешбір жау ала алмас! -</w:t>
        <w:br/>
        <w:t>деген, үзіндісі беріліп отырған өлең ғана қағазға түсті.</w:t>
        <w:br/>
        <w:t>Қызыл Кеңестің «тозбайды» деген темір құрсауының күл-паршасының</w:t>
        <w:br/>
        <w:t>шығуына, оның құрамындағы республикалардың тәуелсіздік алуына тікелей</w:t>
        <w:br/>
        <w:t>түрткі болған, бостандыққа жетудің тура жолын көрсетіп, әлемнің назарына</w:t>
        <w:br/>
        <w:t>іліккен бұл оқиғаның тарихи бағасы осы күнге дейін берілмей келеді.</w:t>
        <w:br/>
        <w:t>Бұл әлі де бірнеше ғасыр бойы тізе батырып келген көршіге қарап</w:t>
        <w:br/>
        <w:t>жалтақтаудың, қанға сіңген идеологиялық удың зардабынан тазара алмаған</w:t>
        <w:br/>
        <w:t>дәрменсіздіктің, тіпті кейбіреулердің қорқақтығының кесірі ме, кім білсін?!</w:t>
        <w:br/>
        <w:t>Менің бұл тарихи оқиғаға байланысты ұстанымым егіқашан өзгерген</w:t>
        <w:br/>
        <w:t>емес! Жұректіжарып шыққан бұл күй сондықтан да дүниеге келген болар!</w:t>
        <w:br/>
        <w:t>218</w:t>
        <w:br/>
        <w:t>Дина МЫРЗАБЕКОВА</w:t>
        <w:br/>
        <w:t>«САРЖАЙЛАУ» -</w:t>
        <w:br/>
        <w:t>БАСПА АНСАМБЛІ</w:t>
        <w:br/>
        <w:t>(«Қайнар» баспасындағы өнерпаз</w:t>
        <w:br/>
        <w:t>жастар жайлы әңгімеден үзінді)</w:t>
        <w:br/>
        <w:t>Айшықты, әсем ақ үй -</w:t>
        <w:br/>
        <w:t>«Медеу» қонақжайының кең</w:t>
        <w:br/>
        <w:t>фойесін «Балбырауын» күйі</w:t>
        <w:br/>
        <w:t>баурап алған. Енді, күй біте</w:t>
        <w:br/>
        <w:t>бере, бірден шарықтап, биік</w:t>
        <w:br/>
        <w:t>дауыспен басталған ән бірте-</w:t>
        <w:br/>
        <w:t>бірте термеленіп, төгіліп ала</w:t>
        <w:br/>
        <w:t>жөнелді.</w:t>
        <w:br/>
        <w:t>Әннің аяқталғаны сол</w:t>
        <w:br/>
        <w:t>екен, көрермендер ішінен бір</w:t>
        <w:br/>
        <w:t>топ шетелдіктер әлденелерді</w:t>
        <w:br/>
        <w:t>айтып, фотоаппараттарын</w:t>
        <w:br/>
        <w:t>сырт-сырт еткізіп, әншіні</w:t>
        <w:br/>
        <w:t>суретке түсіре бастады.</w:t>
        <w:br/>
        <w:t>Концерт аяқталғаннан</w:t>
        <w:br/>
        <w:t>кейін, олар қоңыр үнді, кос</w:t>
        <w:br/>
        <w:t>ішекті музыкалық аспапты</w:t>
        <w:br/>
        <w:t>әрлі-берлі аударып көрумен</w:t>
        <w:br/>
        <w:t>болды. Осы кездесуде әнші-</w:t>
        <w:br/>
        <w:t>термеші Әбдісаттар Оспанов</w:t>
        <w:br/>
        <w:t>Сыр сүлейлерінің бірі- Балқы</w:t>
        <w:br/>
        <w:t>Базар жыраудың «Өсиет»</w:t>
        <w:br/>
        <w:t>5-сур. «Саржайлау» ансамблі концерттен кейін. Алматы, 1985ж. термесін Нұртуған ақын мек-</w:t>
        <w:br/>
        <w:t>тебінің мақамымен тамаша орындап еді.</w:t>
      </w:r>
    </w:p>
    <w:p>
      <w:r>
        <w:t>Франция мен Батыс Германиядан және де еліміздің солтүстік облыстарынан</w:t>
        <w:br/>
        <w:t>келген қонақтар әннің мазмұнын түсінбесе де, вокальдық-техникалық орындалуы</w:t>
        <w:br/>
        <w:t>күрделі қазақ әнін музыканың ортақ тілі арқылы ұғынып, жоғары бағалады...</w:t>
        <w:br/>
        <w:t>Өнерлері тілімізге тиек болып отырған жас коллектив - «Қайнар баспасының</w:t>
        <w:br/>
        <w:t>«Саржайлау» ансамблі. Журналистер арасында республикадағы тұңғыш ансамбль!</w:t>
        <w:br/>
        <w:t>.,.1982 ж. Ұлы Октябрь мерекесі қарсаңында «Саржайлау» деген атпен өмірге</w:t>
        <w:br/>
        <w:t>келген өнерпаз коллективтің беташар концертін бүкіл баспалар үйі болып</w:t>
        <w:br/>
        <w:t>тамашалаған сәт те есімізде. Өз қаламдастарыңның өнерін сахнадан көру қандай</w:t>
        <w:br/>
        <w:t>ғанибет! «Ой азаматтар, жарайсыңдар, құттықтаймыз!» деп қол алысып, арқа</w:t>
        <w:br/>
        <w:t>қағысып жатқан көпшілік...</w:t>
        <w:br/>
        <w:t>- Ең қызығы, біз жоқтан бар жасаған сияқтымыз. Жасырып не керек, көбіміздің</w:t>
        <w:br/>
        <w:t>дастархан басында «әу» деп бір-екі ауыз ән айтудан басқа өнеріміз жоқ еді. Барлығы да</w:t>
        <w:br/>
        <w:t>өнерді сүйетін, әрі өзі де өнерпаз Әбекеңнің арқасы. Балтабайды тауып жүрген де осы</w:t>
        <w:br/>
        <w:t>кісі. Ал бұл іске негізгі басшы, ұйтқы болған баспаның директоры Хайдолла Тілемісов</w:t>
        <w:br/>
        <w:t>ағаның өзі. Сол кісіге алғысымыз ерекше,-дейді, ансамбль мүшесі Ақкөл Отарбаев.</w:t>
        <w:br/>
        <w:t>.-Домбырашылығы, әрі Сыр бойы жыршылары: Жиенбай, Рүстембек, Көшеней</w:t>
        <w:br/>
        <w:t>және Нұртуған ақын мен Нартай мектептері мақамдарын жақсы білетін термеші,</w:t>
        <w:br/>
        <w:t>жыршылық өнері бар Әбекеңнің сонымен қатар жастарға ұйтқы болған ұстаздық,</w:t>
        <w:br/>
        <w:t>ұйымдастырушылықістеріне риза болдық...</w:t>
        <w:br/>
        <w:t>«Жалын», 9 3, 1985 ж.</w:t>
        <w:br/>
        <w:t>ІҢ УУ ПУ уу</w:t>
        <w:br/>
        <w:t>КРРРЕРРЕБЕРРЕБРЕРӘІ</w:t>
        <w:br/>
        <w:t>ФЕЕНРЕНЕЕНЕЕНЕРНЕЕНЫНғН</w:t>
        <w:br/>
        <w:t>9)</w:t>
        <w:br/>
        <w:t>ЖЕЗЕ ааа -</w:t>
        <w:br/>
        <w:t>ҮЗ с Б --</w:t>
        <w:br/>
        <w:t>107 нен“ бУУ ңрарп Ніл ПУ оу тп</w:t>
        <w:br/>
        <w:t>Тә 2-ға 252</w:t>
        <w:br/>
        <w:t>ә і9-2 е-е</w:t>
        <w:br/>
        <w:t>шн тунуУу 909% Пупеу ЛУУ 5Бұңуу ҢоуоУ</w:t>
        <w:br/>
        <w:t>ж -- 4 --..</w:t>
        <w:br/>
        <w:t>ә нвәмтуү ПУУ буу</w:t>
        <w:br/>
        <w:t>215</w:t>
        <w:br/>
        <w:t>161 НВУҰУ НҰПУУ му т"ұлуҰ пУу47 пуүнзми</w:t>
        <w:br/>
        <w:t>ЕН! Ш- 7 | ЕШ! ж.ж.</w:t>
        <w:br/>
        <w:t>7 ПУ</w:t>
        <w:br/>
        <w:t>2-6</w:t>
        <w:br/>
        <w:t>П% қ,</w:t>
        <w:br/>
        <w:t>4</w:t>
        <w:br/>
        <w:t>ж т</w:t>
        <w:br/>
        <w:t>ыш ! ШТ</w:t>
        <w:br/>
        <w:t>179 ту ПпҰМУ” Пупту 4, / түу ВУПУУ</w:t>
        <w:br/>
        <w:t>| т -тң Ее ШЕ! тей</w:t>
        <w:br/>
        <w:t>&gt;</w:t>
        <w:br/>
        <w:t>ШЕ!</w:t>
      </w:r>
    </w:p>
    <w:p>
      <w:r>
        <w:t>5 қуу нут ү туу ту, ЛУ4 туру у</w:t>
        <w:br/>
        <w:t>БЕН БІ ке І тн</w:t>
        <w:br/>
        <w:t>220</w:t>
        <w:br/>
        <w:t>3 птут!УУ нәт ПУтЛУУ ПУ У Шч-у Ну</w:t>
        <w:br/>
        <w:t>е</w:t>
        <w:br/>
        <w:t>шіп Т 1 ІІІ</w:t>
        <w:br/>
        <w:t>180 НУ У ПУ У ғУУ ПпытУУ</w:t>
        <w:br/>
        <w:t>| сейсейь</w:t>
        <w:br/>
        <w:t>) | |</w:t>
        <w:br/>
        <w:t>188 тУтУУ НУ уУ</w:t>
        <w:br/>
        <w:t>0 | |</w:t>
        <w:br/>
        <w:t>шетен жалын, ше</w:t>
        <w:br/>
        <w:t>296</w:t>
        <w:br/>
        <w:t>| ШЕН м4</w:t>
        <w:br/>
        <w:t>е-е Е 5</w:t>
        <w:br/>
        <w:t>Т : Е-Е</w:t>
        <w:br/>
        <w:t>ІШ І БЕР БЕН с</w:t>
        <w:br/>
        <w:t>әд НУНУЯ "Т ҰУ та пупуУ Му У Яң</w:t>
        <w:br/>
        <w:t>” І ГГ 1 І ІГІТІ І ІІ”</w:t>
        <w:br/>
        <w:t>201 нуы пт ПХУ путжу Т” ПП ыБутұУ</w:t>
        <w:br/>
        <w:t>т ж і-ші Бер. ЗЫ с--</w:t>
        <w:br/>
        <w:t>| ағ І Шаш</w:t>
        <w:br/>
        <w:t>248 ПУ -У тп ПтУПтУУ ұсУ Пп У0У т УмоуУ пу</w:t>
        <w:br/>
        <w:t>г1</w:t>
        <w:br/>
        <w:t>ті &gt;</w:t>
        <w:br/>
        <w:t>1 г</w:t>
        <w:br/>
        <w:t>255 ууоп мМуу Пу Пуу Муу Пмоу М</w:t>
        <w:br/>
        <w:t>1. Ы П</w:t>
        <w:br/>
        <w:t>баяулата</w:t>
        <w:br/>
        <w:t>216</w:t>
        <w:br/>
        <w:t>пНМутУПтУ плҰ ПУППУ п пулеНУ</w:t>
        <w:br/>
        <w:t>52442222 ділдіп 442222207777</w:t>
        <w:br/>
        <w:t>71 пВУКУ НҰПМУ МҮМУ ПУЛУ НҰПУ ПГУНУ МҰҮЛУ</w:t>
        <w:br/>
        <w:t>284</w:t>
        <w:br/>
        <w:t>Әдбдісаттар-Оспанов-</w:t>
        <w:br/>
        <w:t>Орташа екпінде</w:t>
        <w:br/>
        <w:t>г һ- д1 г-</w:t>
        <w:br/>
        <w:t>&gt;-қыр НЕН ы Бе:</w:t>
        <w:br/>
        <w:t>кі - 5 )</w:t>
        <w:br/>
        <w:t>- В ы &gt; г қ</w:t>
        <w:br/>
        <w:t>А- а-г ЕЕ</w:t>
        <w:br/>
        <w:t>і &gt;</w:t>
      </w:r>
    </w:p>
    <w:p>
      <w:r>
        <w:t>с &gt;-“ ЕЕ</w:t>
        <w:br/>
        <w:t>21. П ; ; , |</w:t>
        <w:br/>
        <w:t>&gt; ІШ</w:t>
        <w:br/>
        <w:t>&gt;Стыа | "М Іі, с</w:t>
        <w:br/>
        <w:t>СЫ %- 4. г</w:t>
        <w:br/>
        <w:t>2 &gt; &gt;</w:t>
        <w:br/>
        <w:t>; 1 П -</w:t>
        <w:br/>
        <w:t>5. Г к- Т &gt;</w:t>
        <w:br/>
        <w:t>“ІМ БЕГІНЕ 2</w:t>
        <w:br/>
        <w:t>с г-</w:t>
        <w:br/>
        <w:t>ж- 5-21</w:t>
        <w:br/>
        <w:t>ғ. &gt; ;</w:t>
        <w:br/>
        <w:t>с І .. осы 2 .</w:t>
        <w:br/>
        <w:t>е 11 &gt; һ.</w:t>
        <w:br/>
        <w:t>&gt;</w:t>
        <w:br/>
        <w:t>с , 51</w:t>
        <w:br/>
        <w:t>шы Ша-&gt; 2</w:t>
        <w:br/>
        <w:t>; &gt; Л- г.</w:t>
        <w:br/>
        <w:t>&gt; &gt; В с</w:t>
        <w:br/>
        <w:t>Ж--- Ен 5.</w:t>
        <w:br/>
        <w:t>&gt; ІШ &gt;.</w:t>
        <w:br/>
        <w:t>ІҢ 5-4П 2</w:t>
        <w:br/>
        <w:t>2 х-Таы - ғ</w:t>
        <w:br/>
        <w:t>к П 1 &gt;</w:t>
        <w:br/>
        <w:t>і МЕ:</w:t>
        <w:br/>
        <w:t>ч БА)</w:t>
        <w:br/>
        <w:t>% 5 ма</w:t>
        <w:br/>
        <w:t>ә</w:t>
        <w:br/>
        <w:t>5</w:t>
        <w:br/>
        <w:t>228</w:t>
        <w:br/>
        <w:t>4-</w:t>
        <w:br/>
        <w:t>ші</w:t>
        <w:br/>
        <w:t>"УУ</w:t>
        <w:br/>
        <w:t>МуМ ж</w:t>
        <w:br/>
        <w:t>нут</w:t>
        <w:br/>
        <w:t>22 пж” Нұ пу” Қа ағаға м уу пут уу</w:t>
        <w:br/>
        <w:t>ж Н -е-</w:t>
        <w:br/>
        <w:t>Е 252 :3:224 22522252522)</w:t>
        <w:br/>
        <w:t>2&gt; ну“ тәпуу Ях/ туру ү туУ/ тулу/у</w:t>
        <w:br/>
        <w:t>| ГІ І ІТ ГТ</w:t>
        <w:br/>
        <w:t>5 “Ж ЯУ уар бху/ МҰ ы Пп”</w:t>
        <w:br/>
        <w:t>2 НнУутмув Пп “му НтҰМ У У</w:t>
        <w:br/>
        <w:t>ЕШ 2 Шш Ей</w:t>
        <w:br/>
        <w:t>225: п “е пу" УУ Пут ”У ну Ұ т УУ тун УУ</w:t>
        <w:br/>
        <w:t>, ізрД кы нң | 2!</w:t>
        <w:br/>
        <w:t>ІТІ</w:t>
        <w:br/>
        <w:t>231 ку пул еч "уҮ ПУыУ е Пп“ пҰтУ,</w:t>
        <w:br/>
        <w:t>% Б БЕРнерНЕЗ ”. ты</w:t>
        <w:br/>
        <w:t>20</w:t>
      </w:r>
    </w:p>
    <w:p>
      <w:r>
        <w:t>9221</w:t>
        <w:br/>
        <w:t>т 52 У/ ШУ т “ 72 т “ “</w:t>
        <w:br/>
        <w:t>ааа -&lt;й</w:t>
        <w:br/>
        <w:t>гы р ж ж й-- 2 --4%</w:t>
        <w:br/>
        <w:t>пу Пп уу ж 3! (2 “ пут 2 е т</w:t>
        <w:br/>
        <w:t>2-е- ы-і; Ны Е-Е</w:t>
        <w:br/>
        <w:t>і 7 жәйлата:</w:t>
        <w:br/>
        <w:t>Әбдісаттар Оспанов</w:t>
        <w:br/>
        <w:t>Орташа екпінде</w:t>
        <w:br/>
        <w:t>ңәлНоУ т</w:t>
        <w:br/>
        <w:t>т</w:t>
        <w:br/>
        <w:t>Ги &gt; - &gt; &gt;</w:t>
        <w:br/>
        <w:t>ьһ &gt; 2! -1 Б.</w:t>
        <w:br/>
        <w:t>г Н Е І г</w:t>
        <w:br/>
        <w:t>&gt; ЙІ! 1 &gt; | &gt;</w:t>
        <w:br/>
        <w:t>МЕ 4 г Е</w:t>
        <w:br/>
        <w:t>г % с</w:t>
        <w:br/>
        <w:t>&gt; ы - (Ее</w:t>
        <w:br/>
        <w:t>е1 жы Е-Зь00&gt;»</w:t>
        <w:br/>
        <w:t>с МЕ</w:t>
        <w:br/>
        <w:t>р &gt; .</w:t>
        <w:br/>
        <w:t>І &gt; | &gt; &gt;</w:t>
        <w:br/>
        <w:t>к г. &gt; Б</w:t>
        <w:br/>
        <w:t>ШТ ) |</w:t>
        <w:br/>
        <w:t>с ЗЫП &gt;</w:t>
        <w:br/>
        <w:t>с е</w:t>
        <w:br/>
        <w:t>&gt;</w:t>
        <w:br/>
        <w:t>Ш : г Е 1 г.</w:t>
        <w:br/>
        <w:t>&gt; &gt; Іш</w:t>
        <w:br/>
        <w:t>ь ! &gt; &gt;</w:t>
        <w:br/>
        <w:t>“-</w:t>
        <w:br/>
        <w:t>- , Г-і сы г</w:t>
        <w:br/>
        <w:t>к с &gt; &gt;</w:t>
        <w:br/>
        <w:t>Ше ІНЕ</w:t>
        <w:br/>
        <w:t>% | ТТ % &gt;</w:t>
        <w:br/>
        <w:t>“ г 4-Жы е 111 Е</w:t>
        <w:br/>
        <w:t>&gt;</w:t>
        <w:br/>
        <w:t>Ю- МІ ег &gt;</w:t>
        <w:br/>
        <w:t>ғ ЧЕ “аі ог</w:t>
        <w:br/>
        <w:t>“-- &gt; г Е</w:t>
        <w:br/>
        <w:t>&gt; &gt; » &gt;</w:t>
        <w:br/>
        <w:t>ғ ғ ғ | "</w:t>
        <w:br/>
        <w:t>4/ &gt;</w:t>
        <w:br/>
        <w:t>М- - г «Шұ в Га</w:t>
        <w:br/>
        <w:t>ан! КІ жы &gt;</w:t>
        <w:br/>
        <w:t>Е і М- ог</w:t>
        <w:br/>
        <w:t>- &gt; ғ ы. &gt; &gt;</w:t>
        <w:br/>
        <w:t>аа ж г</w:t>
        <w:br/>
        <w:t>48. . с 8 қ</w:t>
        <w:br/>
        <w:t>Ут ПУ</w:t>
        <w:br/>
        <w:t>м</w:t>
      </w:r>
    </w:p>
    <w:p>
      <w:r>
        <w:t>ші</w:t>
        <w:br/>
        <w:t>ж</w:t>
        <w:br/>
        <w:t>мМмут</w:t>
        <w:br/>
        <w:t>2:</w:t>
        <w:br/>
        <w:t>223</w:t>
        <w:br/>
        <w:t>Әбдісаттар Оспанов</w:t>
        <w:br/>
        <w:t>Орташа екпінде</w:t>
        <w:br/>
        <w:t>"УМУУ</w:t>
        <w:br/>
        <w:t>тому</w:t>
        <w:br/>
        <w:t>пут У/</w:t>
        <w:br/>
        <w:t>пу</w:t>
        <w:br/>
        <w:t>НнуПпуж</w:t>
        <w:br/>
        <w:t>ғ</w:t>
        <w:br/>
        <w:t>“</w:t>
        <w:br/>
        <w:t>База ааға</w:t>
        <w:br/>
        <w:t>Уу Үү</w:t>
        <w:br/>
        <w:t>"ут У</w:t>
        <w:br/>
        <w:t>жж</w:t>
        <w:br/>
        <w:t>т</w:t>
        <w:br/>
        <w:t>ПпҰұйУУ</w:t>
        <w:br/>
        <w:t>%</w:t>
        <w:br/>
        <w:t>һы 5-І г т.</w:t>
        <w:br/>
        <w:t>--. %,</w:t>
        <w:br/>
        <w:t>І- ы г</w:t>
        <w:br/>
        <w:t>&gt; &gt;:</w:t>
        <w:br/>
        <w:t>г ІШ жі</w:t>
        <w:br/>
        <w:t>за!</w:t>
        <w:br/>
        <w:t>“ы,</w:t>
        <w:br/>
        <w:t>ІЛЕ 2а</w:t>
        <w:br/>
        <w:t>М. ге</w:t>
        <w:br/>
        <w:t>&gt;</w:t>
        <w:br/>
        <w:t>% &gt; 1.</w:t>
        <w:br/>
        <w:t>Қ! с І.0У</w:t>
        <w:br/>
        <w:t>- &gt;Ц</w:t>
        <w:br/>
        <w:t>сб ЗІ х</w:t>
        <w:br/>
        <w:t>Еа -</w:t>
        <w:br/>
        <w:t>&gt;</w:t>
        <w:br/>
        <w:t>Э&gt;-н с)</w:t>
        <w:br/>
        <w:t>&gt; |%%...</w:t>
        <w:br/>
        <w:t>&gt;-1 г</w:t>
        <w:br/>
        <w:t>кет &gt; “ ь2</w:t>
      </w:r>
    </w:p>
    <w:p>
      <w:r>
        <w:t>р “</w:t>
        <w:br/>
        <w:t>52 2%</w:t>
        <w:br/>
        <w:t>&gt; ән Е-</w:t>
        <w:br/>
        <w:t>де Аш</w:t>
        <w:br/>
        <w:t>І-ов 2 БЕ</w:t>
        <w:br/>
        <w:t>к &gt;</w:t>
        <w:br/>
        <w:t>ІШ | і</w:t>
        <w:br/>
        <w:t>%. І-</w:t>
        <w:br/>
        <w:t>“ &gt;</w:t>
        <w:br/>
        <w:t>&gt; г %</w:t>
        <w:br/>
        <w:t>ш Гһ« &gt;1 5</w:t>
        <w:br/>
        <w:t>к-г г</w:t>
        <w:br/>
        <w:t>- 4%) 5</w:t>
        <w:br/>
        <w:t>(224</w:t>
        <w:br/>
        <w:t>ПпуНнУУ В</w:t>
        <w:br/>
        <w:t>м</w:t>
        <w:br/>
        <w:t>ПУПтУ ұү</w:t>
        <w:br/>
        <w:t>жұ”</w:t>
        <w:br/>
        <w:t>пр,</w:t>
        <w:br/>
        <w:t>“У</w:t>
        <w:br/>
        <w:t>ПпӘпУоу</w:t>
        <w:br/>
        <w:t>.</w:t>
        <w:br/>
        <w:t>ж</w:t>
        <w:br/>
        <w:t>п</w:t>
        <w:br/>
        <w:t>29</w:t>
        <w:br/>
        <w:t>түт“ у</w:t>
        <w:br/>
        <w:t>24</w:t>
        <w:br/>
        <w:t>47</w:t>
        <w:br/>
        <w:t>“ж</w:t>
        <w:br/>
        <w:t>ПУнош</w:t>
        <w:br/>
        <w:t>218</w:t>
        <w:br/>
        <w:t>ҰН</w:t>
        <w:br/>
        <w:t>Б ҮЛОСУ</w:t>
        <w:br/>
        <w:t>р</w:t>
        <w:br/>
        <w:t>%%</w:t>
        <w:br/>
        <w:t>г У</w:t>
        <w:br/>
        <w:t>2-2</w:t>
      </w:r>
    </w:p>
    <w:p>
      <w:r>
        <w:t>НМүғ у ҮН</w:t>
        <w:br/>
        <w:t>"”“</w:t>
        <w:br/>
        <w:t>ПҰЛ муо/п</w:t>
        <w:br/>
        <w:t>38.</w:t>
        <w:br/>
        <w:t>ыы</w:t>
        <w:br/>
        <w:t>һ2 | % “ г %- г ні</w:t>
        <w:br/>
        <w:t>&gt; І- Я І</w:t>
        <w:br/>
        <w:t>г &gt; | &gt; &gt; “ &gt; “. ГН</w:t>
        <w:br/>
        <w:t>г г ы г</w:t>
        <w:br/>
        <w:t>&gt; 511у; ғ с ің</w:t>
        <w:br/>
        <w:t>6! Е Б &gt; &gt; 3</w:t>
        <w:br/>
        <w:t>с г г</w:t>
        <w:br/>
        <w:t>ы “ “ М &gt; г Ц</w:t>
        <w:br/>
        <w:t>г %% г</w:t>
        <w:br/>
        <w:t>&gt; й Т &gt; “</w:t>
        <w:br/>
        <w:t>г-і г бі &gt; с</w:t>
        <w:br/>
        <w:t>ы. 17, &gt; ІШ</w:t>
        <w:br/>
        <w:t>Һ с се г</w:t>
        <w:br/>
        <w:t>&gt; Бе &gt; шін г</w:t>
        <w:br/>
        <w:t>г &gt;Хс““. г г ; с</w:t>
        <w:br/>
        <w:t>&gt; г</w:t>
        <w:br/>
        <w:t>гі с|М-» “ш “</w:t>
        <w:br/>
        <w:t>- Пе % &gt;% &gt;</w:t>
        <w:br/>
        <w:t>% &gt; -. г</w:t>
        <w:br/>
        <w:t>&gt;- ц % % е &gt; &gt;</w:t>
        <w:br/>
        <w:t>&gt; г е</w:t>
        <w:br/>
        <w:t>ғ-ң &gt; к &lt;</w:t>
        <w:br/>
        <w:t>г 1. &gt;. г ы;</w:t>
        <w:br/>
        <w:t>% % ; &gt; .</w:t>
        <w:br/>
        <w:t>“ 4 &gt;</w:t>
        <w:br/>
        <w:t>ы ІШ . )</w:t>
        <w:br/>
        <w:t>&gt; &gt; Е“ Е г</w:t>
        <w:br/>
        <w:t>Б ІШ к</w:t>
        <w:br/>
        <w:t>5 г 1. &gt;”</w:t>
        <w:br/>
        <w:t>с П ИЕ г г% Е</w:t>
        <w:br/>
        <w:t>с % “</w:t>
        <w:br/>
        <w:t>&gt; 5</w:t>
        <w:br/>
        <w:t>Қы -а ж ы“ 2 &gt;</w:t>
        <w:br/>
        <w:t>&gt; кен &gt; Е</w:t>
        <w:br/>
        <w:t>к. Т. &gt;</w:t>
        <w:br/>
        <w:t>с - ғ-1 гж ғ ғ</w:t>
        <w:br/>
        <w:t>з ыз Б қ З 8 Е</w:t>
        <w:br/>
        <w:t>219</w:t>
        <w:br/>
        <w:t>БАН Г ҢАН</w:t>
        <w:br/>
        <w:t>4 |: Ш "1</w:t>
        <w:br/>
        <w:t>&gt; Ец" &gt; 4 с-% | К- ін -</w:t>
        <w:br/>
        <w:t>к -ы</w:t>
        <w:br/>
        <w:t>&gt;-% ( с , :</w:t>
        <w:br/>
        <w:t>с- ІШ 2 -</w:t>
        <w:br/>
        <w:t>&gt; с В</w:t>
        <w:br/>
        <w:t>&gt; ШЕ ы &gt; Гг &gt;- М 1 ) Е</w:t>
        <w:br/>
        <w:t>&gt; -оғ- &gt; 21 же &lt;&lt; Г</w:t>
        <w:br/>
        <w:t>г “ енен</w:t>
        <w:br/>
        <w:t>&gt; Е с-з | 1</w:t>
        <w:br/>
        <w:t>гі 1 &gt;гч ТА</w:t>
      </w:r>
    </w:p>
    <w:p>
      <w:r>
        <w:t>&gt; -0о&gt; “ быны қ ? 4 Із</w:t>
        <w:br/>
        <w:t>ы. г &gt; ете і г</w:t>
        <w:br/>
        <w:t>А2 &gt; ЕЕ; ІШ г І-</w:t>
        <w:br/>
        <w:t>&gt; т Ш. &gt; г “. Гг І г</w:t>
        <w:br/>
        <w:t>г П &gt; % &gt;- КІ 22 Н В Гг</w:t>
        <w:br/>
        <w:t>с - Б &gt; Іс -ПІ - Ін.</w:t>
        <w:br/>
        <w:t>( І--</w:t>
        <w:br/>
        <w:t>с- с ЖЕ еТННй &gt; ің 1-</w:t>
        <w:br/>
        <w:t>&gt; -</w:t>
        <w:br/>
        <w:t>&gt;-ы &gt; Ң ІП і г” ,</w:t>
        <w:br/>
        <w:t>» “. М Қ Т ПП əң-ШГ | -</w:t>
        <w:br/>
        <w:t>|54 НЕ &gt; г г-ыы- | Ы |</w:t>
        <w:br/>
        <w:t>с ; 2 - Т</w:t>
        <w:br/>
        <w:t>де ШІ 5. ІНЕ &gt;І- - .. |</w:t>
        <w:br/>
        <w:t>2 21 : - СЫ |</w:t>
        <w:br/>
        <w:t>г | с Е &gt;- с - й В</w:t>
        <w:br/>
        <w:t>%</w:t>
        <w:br/>
        <w:t>&gt; &gt;- Б ; |</w:t>
        <w:br/>
        <w:t>&gt; г</w:t>
        <w:br/>
        <w:t>г &gt; ҮЛЕИ -</w:t>
        <w:br/>
        <w:t>&gt; ты. 2 |</w:t>
        <w:br/>
        <w:t>с г ШІ.</w:t>
        <w:br/>
        <w:t>5» 5 5 8</w:t>
        <w:br/>
        <w:t>д Я ч</w:t>
        <w:br/>
        <w:t>ҒА</w:t>
        <w:br/>
        <w:t>ҢЕ</w:t>
        <w:br/>
        <w:t>281</w:t>
        <w:br/>
        <w:t>с-ұ</w:t>
        <w:br/>
        <w:t>отутУ</w:t>
        <w:br/>
        <w:t>Пуун</w:t>
        <w:br/>
        <w:t>г</w:t>
        <w:br/>
        <w:t>1 г</w:t>
        <w:br/>
        <w:t>&gt; &lt;7 ЕУІ</w:t>
        <w:br/>
        <w:t>с Ь</w:t>
        <w:br/>
        <w:t>&gt; с д Т</w:t>
        <w:br/>
        <w:t>1 4! с с-% Сс-Ч%</w:t>
        <w:br/>
        <w:t>Е &gt; 8</w:t>
        <w:br/>
        <w:t>г іы с</w:t>
        <w:br/>
        <w:t>| | &gt;- ы</w:t>
        <w:br/>
        <w:t>&gt; ГІ" &gt;-і ? | 2 “</w:t>
        <w:br/>
        <w:t>І 2</w:t>
        <w:br/>
        <w:t>&gt; с г. 5</w:t>
        <w:br/>
        <w:t>Б</w:t>
        <w:br/>
        <w:t>И --</w:t>
        <w:br/>
        <w:t>; ы &gt;-ңа,-</w:t>
        <w:br/>
        <w:t>&gt; с с Ш- і</w:t>
        <w:br/>
        <w:t>г лы қ С д ТГ</w:t>
        <w:br/>
        <w:t>&gt;.</w:t>
        <w:br/>
        <w:t>&gt; “. 4 ТІ</w:t>
        <w:br/>
        <w:t>;</w:t>
        <w:br/>
        <w:t>г. г Г- ЦН -қ : ) - І</w:t>
        <w:br/>
        <w:t>&gt; с-қа! &gt; : 4</w:t>
        <w:br/>
        <w:t>&gt; | .</w:t>
        <w:br/>
        <w:t>&gt; &gt;з% 2; П е с ғ д</w:t>
      </w:r>
    </w:p>
    <w:p>
      <w:r>
        <w:t>-4 :</w:t>
        <w:br/>
        <w:t>зі 2 2</w:t>
        <w:br/>
        <w:t>г . |</w:t>
        <w:br/>
        <w:t>-ф | с | |</w:t>
        <w:br/>
        <w:t>к а ; ; | | |</w:t>
        <w:br/>
        <w:t>&gt; &gt; 3 |</w:t>
        <w:br/>
        <w:t>2</w:t>
        <w:br/>
        <w:t>с &gt;-%ж ғ Т Ж</w:t>
        <w:br/>
        <w:t>к % с ь с І</w:t>
        <w:br/>
        <w:t>жғ4 ГЕ-</w:t>
        <w:br/>
        <w:t>&gt;</w:t>
        <w:br/>
        <w:t>г г г - &gt; Пп П &gt; :</w:t>
        <w:br/>
        <w:t>&gt; т% ы &gt; ;</w:t>
        <w:br/>
        <w:t>&gt; с І</w:t>
        <w:br/>
        <w:t>г</w:t>
        <w:br/>
        <w:t>&gt;-ч Е П -| с 5 й</w:t>
        <w:br/>
        <w:t>- г-ч 3 с “ е еШЕ</w:t>
        <w:br/>
        <w:t>&gt; г 21 й | н</w:t>
        <w:br/>
        <w:t>&gt; і | |</w:t>
        <w:br/>
        <w:t>к-ч &gt; .</w:t>
        <w:br/>
        <w:t>3 &gt; г. |қ % һЕ : &gt;</w:t>
        <w:br/>
        <w:t>; - :</w:t>
        <w:br/>
        <w:t>&gt; Е &gt; |М --ІГ : |</w:t>
        <w:br/>
        <w:t>&gt; ям. :Д%- )</w:t>
        <w:br/>
        <w:t>г | |</w:t>
        <w:br/>
        <w:t>е ж Н</w:t>
        <w:br/>
        <w:t>г | ? ) |</w:t>
        <w:br/>
        <w:t>&gt; :</w:t>
        <w:br/>
        <w:t>&gt; &gt; ;</w:t>
        <w:br/>
        <w:t>г і</w:t>
        <w:br/>
        <w:t>&lt;&lt; %</w:t>
        <w:br/>
        <w:t>8 8</w:t>
        <w:br/>
        <w:t>5</w:t>
        <w:br/>
        <w:t>225</w:t>
        <w:br/>
        <w:t>3</w:t>
        <w:br/>
        <w:t>Ші пе НУН ПУ ПУЯНУ НУМ ПУ М МУуЛУ ПУПУЛУПУ</w:t>
        <w:br/>
        <w:t>к"</w:t>
        <w:br/>
        <w:t>4222</w:t>
        <w:br/>
        <w:t>ғ</w:t>
        <w:br/>
        <w:t>з-- ее, ш-ітіш Шы</w:t>
        <w:br/>
        <w:t>жш ШУППУН түзу путпут пуду Пут туВ Пу ту</w:t>
        <w:br/>
        <w:t>107</w:t>
        <w:br/>
        <w:t>іп “2212 4лгпіпл 422</w:t>
        <w:br/>
        <w:t>б-ЕРЕЗЕД 54 212412224:</w:t>
        <w:br/>
        <w:t>ПУупПтУП Нн ГІ ПУуЛУПлЛУ ӘУ ПУМ ту ПУЯПТПУ</w:t>
        <w:br/>
        <w:t>9221 2 5% ч г г</w:t>
        <w:br/>
        <w:t>42 ІР ат т ғ 4 22</w:t>
        <w:br/>
        <w:t>ше ыы” е-2-е-- теі кен Шы</w:t>
        <w:br/>
        <w:t>02 ПҰП ПУ Мун</w:t>
        <w:br/>
        <w:t>118 1: ПУ ҚҰН НУ қун ту ПМПУ ту НУ</w:t>
        <w:br/>
        <w:t>ЕРЕ пыл тат</w:t>
        <w:br/>
        <w:t>шы с--Шы ыы ші 3 Шеш Іш ТЫ</w:t>
        <w:br/>
        <w:t>124 пппУ тут НутуЛУ ПУПУЛУНУ путтв тНУ</w:t>
        <w:br/>
        <w:t>ШЕН жн! к ғ-- "тт 1-4</w:t>
        <w:br/>
        <w:t>ЫШ шышпы ЕЗІ Г-ЫШ</w:t>
        <w:br/>
        <w:t>130 Шен в ППупвоау тут ТУ Пут уУ НМҮН уН ху</w:t>
        <w:br/>
        <w:t>І |</w:t>
      </w:r>
    </w:p>
    <w:p>
      <w:r>
        <w:t>ПВ ПУНУНУ МУЛУШУПУ ПУП ПУ ПУМТУ ММУПУ</w:t>
        <w:br/>
        <w:t>шн кы мәң /тң мәң тең</w:t>
        <w:br/>
        <w:t>І</w:t>
        <w:br/>
        <w:t>шш 2</w:t>
        <w:br/>
        <w:t>285</w:t>
        <w:br/>
        <w:t>4</w:t>
        <w:br/>
        <w:t>с &gt; е 4</w:t>
        <w:br/>
        <w:t>&gt;; Ге -4 --</w:t>
        <w:br/>
        <w:t>ізі ШІ с &gt;-а“-</w:t>
        <w:br/>
        <w:t>&gt; &gt; Шы</w:t>
        <w:br/>
        <w:t>4 &gt; .</w:t>
        <w:br/>
        <w:t>г І &gt;</w:t>
        <w:br/>
        <w:t>&gt; Е</w:t>
        <w:br/>
        <w:t>» : МЕ П</w:t>
        <w:br/>
        <w:t>91) 5 1.</w:t>
        <w:br/>
        <w:t>5-ч с ШЕ</w:t>
        <w:br/>
        <w:t>15 с &gt;с-ң 1.</w:t>
        <w:br/>
        <w:t>&gt; &gt;</w:t>
        <w:br/>
        <w:t>ИП ы 5</w:t>
        <w:br/>
        <w:t>та с-Цц 2</w:t>
        <w:br/>
        <w:t>Е Е Е П</w:t>
        <w:br/>
        <w:t>&gt; - ІІ”</w:t>
        <w:br/>
        <w:t>к Е &gt;</w:t>
        <w:br/>
        <w:t>2 с &gt;-%ф</w:t>
        <w:br/>
        <w:t>г. се</w:t>
        <w:br/>
        <w:t>ғ</w:t>
        <w:br/>
        <w:t>е. &gt; &gt; %</w:t>
        <w:br/>
        <w:t>ШЫМ МП</w:t>
        <w:br/>
        <w:t>) кн</w:t>
        <w:br/>
        <w:t>сағы е-</w:t>
        <w:br/>
        <w:t>ы 50%</w:t>
        <w:br/>
        <w:t>ж “ы г Ре</w:t>
        <w:br/>
        <w:t>Е- с 2-і</w:t>
        <w:br/>
        <w:t>Ж</w:t>
        <w:br/>
        <w:t>ШЕ ЕІ ЕТІ</w:t>
        <w:br/>
        <w:t>--ғ-”</w:t>
        <w:br/>
        <w:t>шш</w:t>
        <w:br/>
        <w:t>Н!ММУ</w:t>
        <w:br/>
        <w:t>р!</w:t>
        <w:br/>
        <w:t>тт тУ</w:t>
        <w:br/>
        <w:t>244.</w:t>
        <w:br/>
        <w:t>ППНУ</w:t>
        <w:br/>
        <w:t>109</w:t>
        <w:br/>
        <w:t>г</w:t>
        <w:br/>
        <w:t>үнін</w:t>
        <w:br/>
        <w:t>ТТ?</w:t>
        <w:br/>
        <w:t>Пп ТҰ</w:t>
      </w:r>
    </w:p>
    <w:p>
      <w:r>
        <w:t>|</w:t>
        <w:br/>
        <w:t>5</w:t>
        <w:br/>
        <w:t>ЕН</w:t>
        <w:br/>
        <w:t>” У</w:t>
        <w:br/>
        <w:t>ПтУМУПЛУ</w:t>
        <w:br/>
        <w:t>ізд</w:t>
        <w:br/>
        <w:t>229</w:t>
        <w:br/>
        <w:t>«Қызғыш құстың Аралды жоқтауы»</w:t>
        <w:br/>
        <w:t>Аңқасы кепкен аяулы Аралын адамдар ғана емес, еңалдымен, қайраңын</w:t>
        <w:br/>
        <w:t>таппай қаңғып қалған құстар жоқтайды! Ақылдан ада адам-пенде болмаса,</w:t>
        <w:br/>
        <w:t>Аралдай анасына айдынында қалқыған құстар, тереңінде жүзген балықтар</w:t>
        <w:br/>
        <w:t>ешқашан қастық жасамайды! Олар Аллатағаланың табиғат заңына бағынады.</w:t>
        <w:br/>
        <w:t>«Саналымыз» деп жүрген адамдар ғана зұлымдықтың не түрін ойлап табады!</w:t>
        <w:br/>
        <w:t>Ал сорлаған аң-құстар «ақылдылар» жасаған зұлымдықтың азабын тартады!</w:t>
        <w:br/>
        <w:t>Аралдың «ақылдылар» кесірінен тап болған қасіретінің зардабын</w:t>
        <w:br/>
        <w:t>тартып жүргендердің бірі - шықылықтай жүгіріп, таяз судан жем тауып жеп,</w:t>
        <w:br/>
        <w:t>шекеңді шағар шырылымен ұясын, балапанын қауіп-қатерден қорғайтын</w:t>
        <w:br/>
        <w:t>ұзын сирағы мен тұмсығы қызыл, ұштары қызғылт тартқан қараала қанатты</w:t>
        <w:br/>
        <w:t>кәдімгі қызғыш құс! Иә, Махамбет батыр жырлаған қызғыш құс! Ол -</w:t>
        <w:br/>
        <w:t>Махамбеттің өзі!</w:t>
        <w:br/>
        <w:t>Мен де қазір соның кебін киіп жүрмін! Елу жыл шырқырай шырылдап,</w:t>
        <w:br/>
        <w:t>кіндік қаным тамған Аралымды, айнала жағалауын майда толқындар сүйіп</w:t>
        <w:br/>
        <w:t>жататын «Ұялымды» іздеймін! Онсыз да жаралы жүрегім мен қанаттарымды</w:t>
        <w:br/>
        <w:t>сағыныш отына күйдірін, шыр-пыр болам! Менің зар-мұңым, Аллатағаланың</w:t>
        <w:br/>
        <w:t>құлағына жетер деп үміттенем. Сондықтан да, ашуға булығып, адамдарға:</w:t>
        <w:br/>
        <w:t>-“Сені Алла есті етіп жаратты,</w:t>
        <w:br/>
        <w:t>«Жұмыр жерден нәсіп тер!» деп таратты.</w:t>
        <w:br/>
        <w:t>Есті емес, есерсің Сен! Жыртқыштығынң қанда бар,</w:t>
        <w:br/>
        <w:t>Жаппар Қудай бергенменен санатты!</w:t>
        <w:br/>
        <w:t>Сенен қазір бар тіршілік жерінді,</w:t>
        <w:br/>
        <w:t>Өз қолыңмен тозақ еттің жеріңді.</w:t>
        <w:br/>
        <w:t>Өзің тұрмақ, енді келер цчрпағыңа, сормаңдай,</w:t>
        <w:br/>
        <w:t>Өз қолыңмен қазыл жүрсің көріңді!.. - десем, кейде</w:t>
        <w:br/>
        <w:t>жаралы Аралымды жұбатып: ..Самалы ескен,</w:t>
        <w:br/>
        <w:t>Кіндігім кескен,</w:t>
        <w:br/>
        <w:t>Сыйлаған өмір,</w:t>
        <w:br/>
        <w:t>Айбыным!</w:t>
        <w:br/>
        <w:t>Бір кезде жузден,</w:t>
        <w:br/>
        <w:t>Кемелер жузаген,</w:t>
        <w:br/>
        <w:t>Қай жаққа кеткен</w:t>
        <w:br/>
        <w:t>Айдының?!</w:t>
        <w:br/>
        <w:t>Үміт бар менде!</w:t>
      </w:r>
    </w:p>
    <w:p>
      <w:r>
        <w:t>Шалқырсың сен де,</w:t>
        <w:br/>
        <w:t>Аққулар қайта</w:t>
        <w:br/>
        <w:t>Оралар!</w:t>
        <w:br/>
        <w:t>Қиқулап қазың,</w:t>
        <w:br/>
        <w:t>Сызылтыл сазын,</w:t>
        <w:br/>
        <w:t>Жағаңда турыл</w:t>
        <w:br/>
        <w:t>Таранар!.. - деп,</w:t>
        <w:br/>
        <w:t>үнемі үмітке иек артатынмын. Ақыры, 2007 ж. 15-қазанында зарымды</w:t>
        <w:br/>
        <w:t>былайша күйге қостым!</w:t>
        <w:br/>
        <w:t>222</w:t>
        <w:br/>
        <w:t>тмутру</w:t>
        <w:br/>
        <w:t>пүт нәт түлТҰ</w:t>
        <w:br/>
        <w:t>4</w:t>
        <w:br/>
        <w:t>Із</w:t>
        <w:br/>
        <w:t>ПУ</w:t>
        <w:br/>
        <w:t>рууПт</w:t>
        <w:br/>
        <w:t>к г- г ч оғ ы 20&gt; &gt;</w:t>
        <w:br/>
        <w:t>-. : с. І (Е ЛІ к--1 : Жеке</w:t>
        <w:br/>
        <w:t>.- - ЗЕ 3 &gt; --І &gt; от г</w:t>
        <w:br/>
        <w:t>ІГ &gt; Г” .</w:t>
        <w:br/>
        <w:t>5-41 ШИ ; &gt;: 1 | &gt; &gt; | &gt; &gt; | Е с -А</w:t>
        <w:br/>
        <w:t>с-.і ж- ) с ты, с-та” г | ) &gt;.</w:t>
        <w:br/>
        <w:t>) ; е</w:t>
        <w:br/>
        <w:t>|&lt;з-л а йе ТШ һ- г</w:t>
        <w:br/>
        <w:t>Кта ЕКЕН ЕН; “Ш-</w:t>
        <w:br/>
        <w:t>? ; г с</w:t>
        <w:br/>
        <w:t>&gt; Б Ы&gt;- &gt;%к &gt;-420&gt; Шо» ы. МА- с ЕШ</w:t>
        <w:br/>
        <w:t>ІГ - &gt; с %% г--Қ ән ҮЗЕНІНҢ &gt;</w:t>
        <w:br/>
        <w:t>" к һ ЗІНЕ ЕВ Іі | (Б</w:t>
        <w:br/>
        <w:t>&gt; ее м... &gt; &gt; &gt;</w:t>
        <w:br/>
        <w:t>&gt; г - 3 М</w:t>
        <w:br/>
        <w:t>к-. рад 2 | с-« ІІ ПЕ -</w:t>
        <w:br/>
        <w:t>&gt;-чҚ (й “ңм“.. 2 г &gt; &gt; Е- г</w:t>
        <w:br/>
        <w:t>&gt;-ч ы г -</w:t>
        <w:br/>
        <w:t>&gt;-.% &gt; ІҢ 51 --%&gt; “ қ | &gt; &gt;-4% Ш-</w:t>
        <w:br/>
        <w:t>&gt; с г “І% 5 Ң &gt;</w:t>
        <w:br/>
        <w:t>Ка 1 4 5 т; ы % &gt;</w:t>
        <w:br/>
        <w:t>Ех г р &gt; ы “. |</w:t>
        <w:br/>
        <w:t>; 5 Б-а А- ев, М 1 ШЕ с</w:t>
        <w:br/>
        <w:t>; НооБ</w:t>
        <w:br/>
        <w:t>с-ч ЕЕ 1 - Ш е г ЕЕ с !</w:t>
        <w:br/>
        <w:t>ігі &gt; іе</w:t>
        <w:br/>
        <w:t>&gt; ы &gt; ы- &gt; г 5, кәр П &gt; ШГ ж &gt; | %</w:t>
        <w:br/>
        <w:t>өз Б: һ Сы г ге. "“- т &gt;“ г г</w:t>
        <w:br/>
        <w:t>“.. ЖЕЛЕ &gt; аа &gt; | ШІ</w:t>
        <w:br/>
        <w:t>2. &gt; , и Ш М</w:t>
        <w:br/>
        <w:t>с 0&gt; -- ог |&lt; “Н- г ) с ГЕ с</w:t>
        <w:br/>
        <w:t>і г | с--</w:t>
        <w:br/>
        <w:t>Ш -Д Шш- ші - А</w:t>
        <w:br/>
        <w:t>с г ТЫ с-қ Із г- г-чұ</w:t>
        <w:br/>
        <w:t>|» 7У% 7“%л-, 5. һ- ы &gt; 20» Іі</w:t>
        <w:br/>
        <w:t>&gt; ч р</w:t>
        <w:br/>
        <w:t>5 П &gt;-“% &gt;-“Гһ %- &gt; Шегі р</w:t>
      </w:r>
    </w:p>
    <w:p>
      <w:r>
        <w:t>жәр &gt; нші &gt;-.-</w:t>
        <w:br/>
        <w:t>Е &gt; &gt;- &gt;- А &gt; &gt;-ыы 0 &gt;</w:t>
        <w:br/>
        <w:t>с с с-ұ Е- ША Ғ с | г Үн- г-ШҚАь0-г с--</w:t>
        <w:br/>
        <w:t>- ақ ю т” осы о&lt;% ж 53</w:t>
        <w:br/>
        <w:t>5% % 84 Б 5 255%» 54. 498. 5 Е</w:t>
        <w:br/>
        <w:t>жәйлійза...</w:t>
        <w:br/>
        <w:t>226</w:t>
        <w:br/>
        <w:t>І 5 г сес</w:t>
        <w:br/>
        <w:t>і - і с</w:t>
        <w:br/>
        <w:t>&gt; за ы. қ )</w:t>
        <w:br/>
        <w:t>ЕП г 1% -ы &gt; &gt; »-Н 22%</w:t>
        <w:br/>
        <w:t>М 5-І. &gt; ж. &gt; І- с м. тж“.</w:t>
        <w:br/>
        <w:t>( ғ Е - г&lt;Ч%: же а есі!</w:t>
        <w:br/>
        <w:t>12 Мне (с ы</w:t>
        <w:br/>
        <w:t>-4 қ 4</w:t>
        <w:br/>
        <w:t>ІШ "Ш- с ! І 4 Е г һ-</w:t>
        <w:br/>
        <w:t>Е. П с &gt; 4 КЕ %</w:t>
        <w:br/>
        <w:t>“Мі ӨК? БЕ г ГЕ ЖІ Ее ІН ен</w:t>
        <w:br/>
        <w:t>&gt; -- н</w:t>
        <w:br/>
        <w:t>ы , “ |ж</w:t>
        <w:br/>
        <w:t>: | Е | ИНЕ &gt; Қ БЕЛЕ</w:t>
        <w:br/>
        <w:t>&gt; -</w:t>
        <w:br/>
        <w:t>ИЕ! | НЕ Ге г кс ік</w:t>
        <w:br/>
        <w:t>с-4 г г ы Е ІШ</w:t>
        <w:br/>
        <w:t>&gt; 2. &gt; ғ 4</w:t>
        <w:br/>
        <w:t>Б-ға » м с-та ас ы “ҚК</w:t>
        <w:br/>
        <w:t>- Қ 2 -</w:t>
        <w:br/>
        <w:t>ы “- ац“. &gt; й &gt; ХЕ</w:t>
        <w:br/>
        <w:t>І ейін Тқ Ҡа.</w:t>
        <w:br/>
        <w:t>Е с-ңы- ы ын</w:t>
        <w:br/>
        <w:t>; 4 АГ ” - ӨЙ е-Яік</w:t>
        <w:br/>
        <w:t>&gt; - 1- Т</w:t>
        <w:br/>
        <w:t>&gt; | с 9 та ІШЕ:</w:t>
        <w:br/>
        <w:t>г с % )</w:t>
        <w:br/>
        <w:t>г &gt; 3 с</w:t>
        <w:br/>
        <w:t>г Ізі Б Е. г &gt;</w:t>
        <w:br/>
        <w:t>г-ңН &gt; Н А -%</w:t>
        <w:br/>
        <w:t>еқ бын “ДС - еі ыс</w:t>
        <w:br/>
        <w:t>і &gt;4</w:t>
        <w:br/>
        <w:t>қжашы сқ &gt;- - 2 8 9-1. 49% /</w:t>
        <w:br/>
        <w:t>-- &gt;- ІГ &gt; сты &gt;-Ны</w:t>
        <w:br/>
        <w:t>с - ; Ш</w:t>
        <w:br/>
        <w:t>Е | с-ы- 5 е ы.</w:t>
        <w:br/>
        <w:t>с с &gt; 2 Е һ-</w:t>
        <w:br/>
        <w:t>с к Е » Т 1 &gt; 5% с</w:t>
        <w:br/>
        <w:t>г , с с ее |54 г</w:t>
        <w:br/>
        <w:t>Ң с ІЗ с ,</w:t>
        <w:br/>
        <w:t>&gt; &gt; Ж Е Т &gt;</w:t>
        <w:br/>
        <w:t>" ғ 5 " " К- г-ға.</w:t>
        <w:br/>
        <w:t>ң к сұ</w:t>
        <w:br/>
        <w:t>8 е - 8</w:t>
        <w:br/>
        <w:t>өз 9) г)» 8 5</w:t>
        <w:br/>
        <w:t>рагы қыз</w:t>
        <w:br/>
        <w:t>с-4қ А</w:t>
        <w:br/>
        <w:t>&gt;-%а За</w:t>
        <w:br/>
        <w:t>5-%ққ ЭК</w:t>
        <w:br/>
        <w:t>ыз)</w:t>
      </w:r>
    </w:p>
    <w:p>
      <w:r>
        <w:t>в-%. г-ж</w:t>
        <w:br/>
        <w:t>&gt;-%ы &gt;-ж</w:t>
        <w:br/>
        <w:t>с-қа с-ф%</w:t>
        <w:br/>
        <w:t>саса</w:t>
        <w:br/>
        <w:t>с-жа с-</w:t>
        <w:br/>
        <w:t>я-ұқ &gt;2%</w:t>
        <w:br/>
        <w:t>с-%% &gt;-%</w:t>
        <w:br/>
        <w:t>|</w:t>
        <w:br/>
        <w:t>-ШІ сз</w:t>
        <w:br/>
        <w:t>са осы</w:t>
        <w:br/>
        <w:t>г - &gt;-і</w:t>
        <w:br/>
        <w:t>Е р. Б &gt; %</w:t>
        <w:br/>
        <w:t>ғ ШІ ІШ</w:t>
        <w:br/>
        <w:t>ыы --%</w:t>
        <w:br/>
        <w:t>2-%% &gt;-%</w:t>
        <w:br/>
        <w:t>&gt;-% &gt;-ңы</w:t>
        <w:br/>
        <w:t>с-з г</w:t>
        <w:br/>
        <w:t>245. В.</w:t>
        <w:br/>
        <w:t>224</w:t>
        <w:br/>
        <w:t>Орташа екпінде</w:t>
        <w:br/>
        <w:t>пПпуп</w:t>
        <w:br/>
        <w:t>пгппаупт ппуЛУН ПУСТУ Т ПУН</w:t>
        <w:br/>
        <w:t>Әбіісаттар Оспандв</w:t>
        <w:br/>
        <w:t>шаң ттң мқ т тәң</w:t>
        <w:br/>
        <w:t>е</w:t>
        <w:br/>
        <w:t>4)</w:t>
        <w:br/>
        <w:t>7 НнұүлтУ ПҰЛ МҮ ПМУМУНУ ПМУМУНУ НтутоПУ</w:t>
        <w:br/>
        <w:t>тән мәң үне, ғ жән ты ның</w:t>
        <w:br/>
        <w:t>р</w:t>
        <w:br/>
        <w:t>ші</w:t>
        <w:br/>
        <w:t>% тапс пұпту тлыапулу СӘТЛУПОУПУ пупян</w:t>
        <w:br/>
        <w:t>там г"-тыі 1 БЕ ғ11 |</w:t>
        <w:br/>
        <w:t>г-г%</w:t>
        <w:br/>
        <w:t>г. ЖҰ Шшамшы БЕБІ!</w:t>
        <w:br/>
        <w:t>; птуту інмғ НпПУы ғу тут ТУ НУН УМ УЛУ</w:t>
        <w:br/>
        <w:t>М | д.</w:t>
        <w:br/>
        <w:t>1 Н 1 | ага</w:t>
        <w:br/>
        <w:t>өсі ж--аағ-р; Ғана 52-2</w:t>
        <w:br/>
        <w:t>) ШІ шт ШГ- Ша ша ша</w:t>
        <w:br/>
        <w:t>ӛр Пп Уй Үл ғ пп д Бы Барады. 1 ұлні Үр ғ</w:t>
        <w:br/>
        <w:t>; тас</w:t>
        <w:br/>
        <w:t>%</w:t>
        <w:br/>
        <w:t>ПбМүтУғУ</w:t>
        <w:br/>
        <w:t>тең</w:t>
        <w:br/>
        <w:t>пуПМПУ ПУЯМ ПУ ПУПМ ПУ</w:t>
        <w:br/>
        <w:t>тын ры</w:t>
        <w:br/>
        <w:t>1; ---. 5</w:t>
        <w:br/>
        <w:t>шм жен</w:t>
        <w:br/>
        <w:t>Пп ПУПЛПУМУПУ пл мМмуғ пп ПгпулҰП</w:t>
      </w:r>
    </w:p>
    <w:p>
      <w:r>
        <w:t>Гы</w:t>
        <w:br/>
        <w:t>шт</w:t>
        <w:br/>
        <w:t>т НУЛУНУПУ МҰЛ ТУП қалалы ПЛУҮл ТУ Мун ПУПВ</w:t>
        <w:br/>
        <w:t>Шіде а-ы ыы 5-Д Еааы-ш--</w:t>
        <w:br/>
        <w:t>“ ЛҰЯУ 5 оқұңеңну МНұпж Қ ПҰННПҰНУ НОЛУП МУПУ</w:t>
        <w:br/>
        <w:t>т | жа! т" | (ам ШИ!</w:t>
        <w:br/>
        <w:t>шш тыш ша сш Г”Ш</w:t>
        <w:br/>
        <w:t>288</w:t>
        <w:br/>
        <w:t>Е м гы</w:t>
        <w:br/>
        <w:t>12 ШЫ ТІ «СІ е</w:t>
        <w:br/>
        <w:t>ТІ 8 ы 7 Өнінен. МІНЕ -ы г</w:t>
        <w:br/>
        <w:t>&gt;-% &gt; П е-4Ш- еше</w:t>
        <w:br/>
        <w:t>ІШ ШЕ ; ШЕ с &gt;5 М.</w:t>
        <w:br/>
        <w:t>г &gt; і Еа“. &gt; Ен &gt; В ШІ; Т</w:t>
        <w:br/>
        <w:t>ІІ ш -%- ; 5-% жо г- і | Е-4,қ &gt; %</w:t>
        <w:br/>
        <w:t>мы... - . | І</w:t>
        <w:br/>
        <w:t>ЗнШ еш ӨЙ! жы ее 5 ? - ) &gt; “ с-«Қ г</w:t>
        <w:br/>
        <w:t>г. 1 Е Ш- г 9% кетаһ 4 г Г- 1</w:t>
        <w:br/>
        <w:t>ғ 4 П -ң ен ТШ &gt; -.” . Т</w:t>
        <w:br/>
        <w:t>МГ 2 г-ч На “. қ г. &gt;</w:t>
        <w:br/>
        <w:t>22 22 ЕЕ Ілгел ғ ШЕ г &gt; ы х с</w:t>
        <w:br/>
        <w:t>1 %.</w:t>
        <w:br/>
        <w:t>5“. Һ- 2-8”. ж &gt;- “0 Б ы Ж; И Ц 2.</w:t>
        <w:br/>
        <w:t>п-ыы. &gt; Е 17% ТЕ ыы. сАНАП нГЕШ КЕ! с-АҚ</w:t>
        <w:br/>
        <w:t>2. ыр г ғ СІ П &gt;-“. -ұ ь</w:t>
        <w:br/>
        <w:t>&gt; 1 ;</w:t>
        <w:br/>
        <w:t>; -.</w:t>
        <w:br/>
        <w:t>г П Е &gt; % &gt; ?Г ...2 ІН г К- Е -Д0 ы ТГ г “ы ; 4;</w:t>
        <w:br/>
        <w:t>СШ. ӘШ2 5 НВ г %</w:t>
        <w:br/>
        <w:t>т. ь % 1 &gt; ШЫ- Ор. &gt;Г П &gt; ы--ШІ к І. : і |</w:t>
        <w:br/>
        <w:t>5ы-&gt; П с : Т ХЕ 5-І с : ;</w:t>
        <w:br/>
        <w:t>; 1 Қ. :</w:t>
        <w:br/>
        <w:t>-ы. йе. ТЕ -” “. ( ҚК г һ%- Ұе 2Ш-. | 4 Е</w:t>
        <w:br/>
        <w:t>г</w:t>
        <w:br/>
        <w:t>Т! ӘШ; 1 ғ-ға. ы. с к. 5 &gt;9 ы</w:t>
        <w:br/>
        <w:t>&gt; ; : ! 3</w:t>
        <w:br/>
        <w:t>г 1 &gt; ы. Ей! П г с-ш”. Ин Е Ш 1.</w:t>
        <w:br/>
        <w:t>с- &gt; ЗА. с-зйҮ &gt; Н г Ш-. . | . |</w:t>
        <w:br/>
        <w:t>с 77 Е с-ш &gt; а Л &gt;- 522541 ; ) ; й : ТЫ І</w:t>
        <w:br/>
        <w:t>г |. &gt; | ; Е</w:t>
        <w:br/>
        <w:t>&gt; Б Е &gt;-%%. &gt; “ І Е.</w:t>
        <w:br/>
        <w:t>&gt; -% ча ЦІ Е) г В с | і 4 | І с</w:t>
        <w:br/>
        <w:t>5. ” 1 1. &gt; % &gt; Г- &gt;-а а ы</w:t>
        <w:br/>
        <w:t>г &gt; %А- с “. к П БЕ Цог &gt; .-; тін &gt; уу</w:t>
        <w:br/>
        <w:t>Пс ы ог 10-ы “ &gt; г % -Е 1</w:t>
        <w:br/>
        <w:t>2 І) “ &gt; &gt; 5. &gt; &gt; Іі Т 2 |</w:t>
        <w:br/>
        <w:t>&gt; &gt; “. 1% &gt;“. Ну ІҢ ) 71</w:t>
        <w:br/>
        <w:t>: 12182» с-ы- Қ. 5 м</w:t>
        <w:br/>
        <w:t>өш. ЕЕЕ</w:t>
        <w:br/>
        <w:t>Мы 55 ро. &lt;5%% 86 54%</w:t>
        <w:br/>
        <w:t>; ө&lt;% 5</w:t>
        <w:br/>
        <w:t>Б 5 З</w:t>
        <w:br/>
        <w:t>280</w:t>
      </w:r>
    </w:p>
    <w:p>
      <w:r>
        <w:t>«Қайдасың, қайран Арал?!»</w:t>
        <w:br/>
        <w:t>Әлем жаратылғалы бері Ұлы Тұран өлкесінің қос жанарының біріндей</w:t>
        <w:br/>
        <w:t>болған, тағдыры қасіретке толы қайран Арал тура елу жылдан бері қайраңға</w:t>
        <w:br/>
        <w:t>айналып, өзегінен суы, жағасынан жайлы қоныс тапқан елі, айдынынан аққу-</w:t>
        <w:br/>
        <w:t>қазы, тереңінен бағалы балығы кетіп, тағы дақан жұтып, құлазып жатыр!</w:t>
        <w:br/>
        <w:t>Иә, тағы да! Олай дейтінім, тарихқа жүгінсек, бұл Арал теңізінің бірінші</w:t>
        <w:br/>
        <w:t>тартылуы емес. Асау теңіз бұрын да табиғаттың түрлі тосын мінезінен таяздап</w:t>
        <w:br/>
        <w:t>“ қалып, көп ұзамай қайта кемерінен асып жатады екен. Әсіресе, Аралды мың-</w:t>
        <w:br/>
        <w:t>мыңдаған жылдар бойы емізген қос анасының бірі, ежелгі заманда Жейхун</w:t>
        <w:br/>
        <w:t>(Жойқын) дария атанған суы мол, ағысы арынды Әму арнасын бұрып кеткенде</w:t>
        <w:br/>
        <w:t>ғана теңіз тартыла бастап, арада көп уақыт өтпей-ақ, өзен өзінің арнасын қайта</w:t>
        <w:br/>
        <w:t>бұрғанда, тау толқындар ойнақ салып, әп-сәтте ажары кіретін болған.</w:t>
        <w:br/>
        <w:t>Неліктен, бұл жолы жарты ғасыр бойына қасірет шегіп жатыр?!</w:t>
        <w:br/>
        <w:t>Әрине, осыдан елу жыл бұрын Одақ пен көрші республикаларды басқарған,</w:t>
        <w:br/>
        <w:t>өздерінен гөрі өзгелердің әсіресе, не болса соған көнгіш «аңқау» қазақтың</w:t>
        <w:br/>
        <w:t>болашағына балта шапқысы келген кей атаққұмар «пенделердің» кесірінен!</w:t>
        <w:br/>
        <w:t>Мен қателескен жоқпын. Дәл солай! Сол басшылардың езкелден-ақ талауға</w:t>
        <w:br/>
        <w:t>түсіп келе жатқан қазақ жерін тағы ханталапайға салу, Аралды Әмудей</w:t>
        <w:br/>
        <w:t>анасынан айыру кесапаты басталған жылдары мен қызмет істеп жүрген, екі</w:t>
        <w:br/>
        <w:t>мүшел жастағы есті азамат болатынмын. Сол кездегі сайқал саясаттың,</w:t>
        <w:br/>
        <w:t>«соқыр» сананың әрекеті, ақыры, қазақты ғана емес, бүкіл әлемді осындай</w:t>
        <w:br/>
        <w:t>орны толмас қасіретке душар етті!</w:t>
        <w:br/>
        <w:t>Сойқан саясаттың тигізген бұл кесапаты жайлы кезінде жаздық та, әлем</w:t>
        <w:br/>
        <w:t>елдері басшылары мен ғалымдары жиналған салиқалы жиындар мінбелерінен</w:t>
        <w:br/>
        <w:t>шырқырап айттық та! Алайда, өз елінің ғана жай-күйін ойлаған кей арамзалар</w:t>
        <w:br/>
        <w:t>түк естімес кереңге айналды! Босағадан күле аттап, күңірентерлік сөз айтып</w:t>
        <w:br/>
        <w:t>кетіп жатты. Әлі солай! Жылап отырып жырға қосудан басқа амал қалмады!</w:t>
        <w:br/>
        <w:t>-“Қайран теңіз, қасарып жататдғын,</w:t>
        <w:br/>
        <w:t>Ашуланса ақ көбік ататцғын,</w:t>
        <w:br/>
        <w:t>Қай құрдымға кеткенсің бізді тастап,</w:t>
        <w:br/>
        <w:t>Көкжиегін қайда кун бататдуғын?!</w:t>
        <w:br/>
        <w:t>“Отырмын мен жағаңда жетімсіреп,</w:t>
        <w:br/>
        <w:t>Шерге толып, шірейді өр көкірек.</w:t>
        <w:br/>
        <w:t>Толармысың шараңа қайтадан бір,</w:t>
        <w:br/>
        <w:t>Жүрсем егер Алладан кунде тілеп?!</w:t>
        <w:br/>
        <w:t>Жан-дуншем езіліп, сыздайды кеп,</w:t>
        <w:br/>
        <w:t>Жүрегім де шаншиды қайғы-мұң жеп.</w:t>
        <w:br/>
        <w:t>Ей,адамдар! Аралды қайтарыңдар,</w:t>
        <w:br/>
        <w:t>Тәңірден де сол ғана - сұрарым тек!</w:t>
        <w:br/>
        <w:t>Бұл зарымды да естімеген соң, 2007 жылдың 20-тамызы күні</w:t>
        <w:br/>
        <w:t>амалсыздан күңірене отырып осынау күйге қостым, қазіргі қиналғанда қол</w:t>
        <w:br/>
        <w:t>ұшын да бермес көрші елдерді басқарған өзімшіл таскерендер естімесе де,</w:t>
        <w:br/>
        <w:t>қайран Аралымның қасіретіне кімдер кінәлі екенін кейінгі ұрпақ білсін</w:t>
        <w:br/>
        <w:t>деп! Арам пиғылды ағаны «аға», «бауыр» деуге болмайтынын ұрпақтар</w:t>
        <w:br/>
        <w:t>мәңгілік естеріне сақтасын деп!</w:t>
        <w:br/>
        <w:t>217</w:t>
        <w:br/>
        <w:t>ӘБДІСАТТАР СӘДУАҚАСҰЛЫ</w:t>
        <w:br/>
        <w:t>ОСПАНОВ</w:t>
      </w:r>
    </w:p>
    <w:p>
      <w:r>
        <w:t>ӘН ҰШЫП,</w:t>
        <w:br/>
        <w:t>КҮЙ ТӨГІЛДІ</w:t>
        <w:br/>
        <w:t>ЖҮРЕГІМНЕН...</w:t>
        <w:br/>
        <w:t>Әндер мен күйлер жинағы,</w:t>
        <w:br/>
        <w:t>Редакторы және компьютерге терген</w:t>
        <w:br/>
        <w:t>Мейрамкул Әбдісаттарқызы.</w:t>
        <w:br/>
        <w:t>“Техникалық редакторы Нақыпов М.Н.</w:t>
        <w:br/>
        <w:t>Компьютерде беттеген Сулейменова О.</w:t>
        <w:br/>
        <w:t>Басуға 28.12.2018 ж. қол қойылды. Пішімі 80х84 1/16.</w:t>
        <w:br/>
        <w:t>Офсеттік қағаз. Қаріп түрі «О6 беһоо1ВооК».</w:t>
        <w:br/>
        <w:t>Шартты баспа табағы 16,5. Есепті баспа табағы 15,0</w:t>
        <w:br/>
        <w:t>Таралымы 100 дана. Тапсырыс Х% 44.</w:t>
        <w:br/>
        <w:t>ЖШІС «Жания-Полиграф» баспаханасында басылды.</w:t>
        <w:br/>
        <w:t>Алматы қаласы, Сәтбаев көппесі, 30 «в», тел. 245-84-83</w:t>
        <w:br/>
        <w:t>«Қорқыт»</w:t>
        <w:br/>
        <w:t>Отырарда туып-өскен қазақ перзенті, «екініші Аристотель» атанған</w:t>
        <w:br/>
        <w:t>ұлы ғалым Әбунасыр әл-Фарабидің замандасы, досы - әйгілі бақсы, жырау,</w:t>
        <w:br/>
        <w:t>қобыз атасы Қорқыт абыз, кей деректер бойынша, 10-11-ғғ. Жент</w:t>
        <w:br/>
        <w:t>шаһарында (қазіргі Қызылорда облысы, Қазалы ауданы жерінде) өмір</w:t>
        <w:br/>
        <w:t>сүрген.</w:t>
        <w:br/>
        <w:t>Заманында дәуірлеп тұрған бұл қаланы Бартольд: «Арал, Сыр</w:t>
        <w:br/>
        <w:t>өңірлерін мекендеген оғыз-қыпшақ тайпаларының астанасы болған Жент»</w:t>
        <w:br/>
        <w:t>десе, өзбектер «Янгикент», қазақтар «Жаңакент», «Жанкент» деп атап</w:t>
        <w:br/>
        <w:t>кеткен. Бір деректерде «Жентті Шыңғысханның әскері қиратты» делінсе,</w:t>
        <w:br/>
        <w:t>ел аузындағы аңыздарда «жыландардың шабуылынан кейін халқы тастап</w:t>
        <w:br/>
        <w:t>шыққан» дейді.</w:t>
        <w:br/>
        <w:t>Көнеден қалған аңыз-әпсаналардағы деректерге қарағанда, өз</w:t>
        <w:br/>
        <w:t>заманының озық ойшылдарының бірі болған - Қорқыт абыз желмаясына</w:t>
        <w:br/>
        <w:t>мініп, өмір бойы өлімнен қашып, сол кездердегі түркі тілдес халықтар</w:t>
        <w:br/>
        <w:t>мекен еткен елдердің барлығын аралайды. Бірақ, қайда барса да, алдынан</w:t>
        <w:br/>
        <w:t>қазулы көр шыға береді. Тіпті, кейде жаңадан көр қазып жатқан адамдарға</w:t>
        <w:br/>
        <w:t>жолығып қап: «Бұл кімнің көрі?» десе, олар: «Қорқыттың» деп жауап бере</w:t>
        <w:br/>
        <w:t>беріпті.</w:t>
        <w:br/>
        <w:t>Осыдан кейін қарт абыз: «Жер бетінде өлімнен қашып құтыла</w:t>
        <w:br/>
        <w:t>алмайды екенмін!» деп, әулиелігімен суы шалқар, ағысы қатты Сырдың</w:t>
        <w:br/>
        <w:t>бетіне (қазіргі Қармашы ауданы, «Қорқыт» теміржол айырығының</w:t>
        <w:br/>
        <w:t>тұсында) кілем жайып, қобызын шалып, күңіреніп отырады. «Өмір бар</w:t>
        <w:br/>
        <w:t>жерде, өлім де бар. Өлімнен құтылмайсың қашқанменен» дегендей,</w:t>
        <w:br/>
        <w:t>дарияның тасқын суының беті де оны ажалдан арашалап қала алмайды.</w:t>
        <w:br/>
        <w:t>Ақыры, дарияда тербеліп тұрған кілем үстінде көздерін тарс жұмып,</w:t>
        <w:br/>
        <w:t>қара қобыздың қоңыр үніне қосылып, замана тарихын күңірене жырлап</w:t>
        <w:br/>
        <w:t>отырған Қорқытты қарақұрт шағып өлтіреді. Оның зарлы дауысына құлақ</w:t>
        <w:br/>
        <w:t>түргенмен, бұрын-соңды көз көріп, құлақ естімеген жағдайда отырған</w:t>
        <w:br/>
        <w:t>абыздың жанына жақындауға қорыққан маңайдағы ауыл адамдары қобыз</w:t>
        <w:br/>
        <w:t>үні сап тиылғанда ғана барып қараса, денесіне у жайылып өліп қалған</w:t>
        <w:br/>
        <w:t>Қорқытты көреді.</w:t>
        <w:br/>
        <w:t>Оны судан шығарыл алып, ақ жауып арулап, өзі отырған кілеміне</w:t>
        <w:br/>
        <w:t>орап, сол маңдағы биіктеу жарлауытқа жерлейді. Төңіректегі ауылдардан</w:t>
        <w:br/>
        <w:t>жиналған қалың жұрт оның бейітінің үстіне мұнара тұрғызады. Қобызын</w:t>
      </w:r>
    </w:p>
    <w:p>
      <w:r>
        <w:t>сышасының үстіне қояды. Мұнараның арқа беттегі қабырғасына кесектен</w:t>
        <w:br/>
        <w:t>тіреуіш қосып өрген ұсталар: «Қорқыт бабаның мұнарасы құлаған күні,</w:t>
        <w:br/>
        <w:t>ақырзаман орнайды» деп, оның қиямет-қайымға дейін тұратынына</w:t>
        <w:br/>
        <w:t>халықты сендіреді.</w:t>
        <w:br/>
        <w:t>Алайда, Қорқыт абыз жерленген жарлауыт иіннің кемері жыл</w:t>
        <w:br/>
        <w:t>сайынғы көктемгі тасқын сумен опырыла-опырыла, он ғасырға жуық міз</w:t>
        <w:br/>
        <w:t>бақпай келген мұнараның жартысы 1941 ж. көктемде дарияға құлайды.</w:t>
        <w:br/>
        <w:t>Көп ұзамай, бірнеше елдің елу миллиондай адамының басын жалмаған,</w:t>
        <w:br/>
        <w:t>төрт жылға созылған 2-ші дүниежүзілік соғыс басталады. Мұнараның</w:t>
        <w:br/>
        <w:t>қалған жартысы 1962 ж. көктемде опырылып түсіп, Сырдың лайлы суына</w:t>
        <w:br/>
        <w:t>араласып кете барады.</w:t>
        <w:br/>
        <w:t>Сол жылы Таяу Шығыс пен басқа да шағын елдерде бейбіт халықты</w:t>
        <w:br/>
        <w:t>аяусыз қанға бөктірген алапат соғыстар болған еді. Бұл да Қорқыт бабның</w:t>
        <w:br/>
        <w:t>аруағын тебірентпей қоймағаны анық! 2018 ж. 10-ақпанда шыққан бұл күй</w:t>
        <w:br/>
        <w:t>ұлы абыз өмірінен елес береді.</w:t>
        <w:br/>
        <w:t>224</w:t>
        <w:br/>
        <w:t>«Ақсақ қыз»</w:t>
        <w:br/>
        <w:t>Бұл күндері теміржолмен болсын, жерде жүретін басқа көлік түрімен</w:t>
        <w:br/>
        <w:t>болсын, інығыстан батысқа қарай сапар шеккен кезкелген жолаушы,</w:t>
        <w:br/>
        <w:t>Жосалы кентінен онсегіз шақырым ұзай берген тұста Қорқыт бабаның,</w:t>
        <w:br/>
        <w:t>оның қара қобызының үнін естуге асық болған, бірақ аты бізге беймәлім</w:t>
        <w:br/>
        <w:t>Ақсақ қыздың ескерткіштеріне арнайы ат басын бұрып, олардың</w:t>
        <w:br/>
        <w:t>рухтарына тағзым етіп, дұға бағыштамай кете алмайды. Олай етпесе,</w:t>
        <w:br/>
        <w:t>қобызының үні әлі сарнап тұрған ұлы абыздың «қаһарына» ұшырауы әбден</w:t>
        <w:br/>
        <w:t>мүмкін!</w:t>
        <w:br/>
        <w:t>Тағы аңызға жүгінейік. Қорқыт баба желмаясын желдіртіп, қара</w:t>
        <w:br/>
        <w:t>қобызын сарнатып, өлімнен қашып жаһанды кезіп жүргенде, оның</w:t>
        <w:br/>
        <w:t>қобызының даусын есітіп, абыздың әз дидарын бір көруді армандаған отыз</w:t>
        <w:br/>
        <w:t>тоғыз қыз жаяулап жолға шығады. Олардың соңдарынан сол маңда</w:t>
        <w:br/>
        <w:t>тұратын бір ақсақ қыз да ереді. Бірақ, «мына қыз ақсаңдап жүріп, біздің</w:t>
        <w:br/>
        <w:t>жолымызға бөгет болар» деп ойлаған дені сау қыздар:</w:t>
        <w:br/>
        <w:t>- Сен қайда бармақсың?! Бізге ерем деп жүріп, далада өліп қаласың</w:t>
        <w:br/>
        <w:t>ғой, сорлы. Біздің қанша жер, қанша уақыт жүрерімізді бір құдай біледі.</w:t>
        <w:br/>
        <w:t>Одан да, айтқанды тындап ауылда қал!- дейді, оған ұрысып.</w:t>
        <w:br/>
        <w:t>- Мен сендерге кедергі болмаймын. Маған қарайламай, өз</w:t>
        <w:br/>
        <w:t>жөндеріңмен жүре беріңдер, - дейді, ақсақ қыз. )</w:t>
        <w:br/>
        <w:t>Айтқанына көндіре алмаған қыздар: «Өзің біл...» дейді де, жүріп</w:t>
        <w:br/>
        <w:t>кетеді. Ақсақ қыз шоқаңдаған күйі олардың соңдарынан ере береді. Арада</w:t>
        <w:br/>
        <w:t>кезектесіп күндер, ақырың жылжып апталар өтеді. Үнемі алыстан естіліп “</w:t>
        <w:br/>
        <w:t>тұратын қобыз сарыны оларды ілгері жетелегенімен, жеткізбей қояды.</w:t>
        <w:br/>
        <w:t>Ауылдан шыққанына айға жуықтаған шақта азық-түліктері, шалап-</w:t>
        <w:br/>
        <w:t>сусындары таусылған қыздар шаршап-шалдығып әрқайсысы әр жерде</w:t>
        <w:br/>
        <w:t>қалып, ақыры дені сау қыздар қаза болады. Ең соңында қалған ақсақ қыз</w:t>
        <w:br/>
        <w:t>сүйретіліп, қазір өзінің шағын мұнара бейіті тұрған, Қорқытқа ескерткіш-</w:t>
        <w:br/>
        <w:t>белгі қойылған биік дөңнің басына жетіп, бақиға аттанады. Сол дөңнен</w:t>
        <w:br/>
        <w:t>оңтүстікке қарай екі шақырымдай жерде ежелгі қорым бар. Қорқыт сол</w:t>
        <w:br/>
        <w:t>араға жерленген екен.</w:t>
      </w:r>
    </w:p>
    <w:p>
      <w:r>
        <w:t>1981 жылдың басында, Қорқыт абыздың туылғанына мың, Сырдың</w:t>
        <w:br/>
        <w:t>ұлы шайыры Тұрмағамбет Ізтілеуұлына 100 жыл толуына орай салынып</w:t>
        <w:br/>
        <w:t>жатқан ескерткіштерді мерзімінде бітіру үшін, Алматыдағы ҚазССР-ы</w:t>
        <w:br/>
        <w:t>Тарихи және мәдени ескерткіштерді қорғау Қоғамы Орталық Кеңесінде</w:t>
        <w:br/>
        <w:t>қызмет істеп жүрген мені, оның Қызылорда облыстық бөлімшесін</w:t>
        <w:br/>
        <w:t>басқаруға жіберді. Ескерткіштер уақытында бітіп, екеуін бір күнде аштық.</w:t>
        <w:br/>
        <w:t>Бұл ескерткіштерді орнату идеясын көтеріп, үнемі басы-қасында</w:t>
        <w:br/>
        <w:t>жүрген сол кездегі Қармақшы аупарткомының 1-хатшысы, марқұм Елеу</w:t>
        <w:br/>
        <w:t>Көшербаев болатын. Ескерткіш біткен соң, ол айналасын абаттандыруға</w:t>
        <w:br/>
        <w:t>жұртшылықты жұмылдырды. Кейінгі басшылар да бұл істі жалғастырып</w:t>
        <w:br/>
        <w:t>жатыр. Қорқыт баба ескерткіші болашақта әлемдік деңгейдегі туристік</w:t>
        <w:br/>
        <w:t>обьектіге айналмақ. Ақсақ қыздың шағың мұнарасы кірпішпен қапталып,</w:t>
        <w:br/>
        <w:t>үлкен кешеннің құрамына енді.</w:t>
        <w:br/>
        <w:t>2018 ж. 22-ақпанында дүниеге келген мына күй Қорқыт абыздың қара</w:t>
        <w:br/>
        <w:t>қобызының үніне асық болған Ақсақ қыздың арманына адалдығын,</w:t>
        <w:br/>
        <w:t>жүрегінің пәктігін және өнер жолындағы ерлігін паш етеді.</w:t>
        <w:br/>
        <w:t>282</w:t>
        <w:br/>
        <w:t>Г) БАЛАЛАР ӘНДЕРІ</w:t>
        <w:br/>
        <w:t>Д) АВТОР МӘТІНДЕРІН</w:t>
        <w:br/>
        <w:t>Құдаларәні.</w:t>
        <w:br/>
        <w:t>Құдаша қыз 147</w:t>
        <w:br/>
        <w:t>Балдыздардарым-бажаларым 149</w:t>
        <w:br/>
        <w:t>Келіндерім ...42222..2.2.... 151</w:t>
        <w:br/>
        <w:t>Асыл көкем (туган әкем Сәдуақастың аруағына).</w:t>
        <w:br/>
        <w:t>Арманда, анам, жүрдің бе?! (анам Зулқияныңаруағына)</w:t>
        <w:br/>
        <w:t>Марина қыз -- құдашамыз.</w:t>
        <w:br/>
        <w:t>Арайлы ай жеңешем! (жеңгем Ұлдайға)</w:t>
        <w:br/>
        <w:t>Айбыным, асқартауым! (ағам Ұзақбай Қараманулына)</w:t>
        <w:br/>
        <w:t>Жанқозым С әжесінің бесік жыры)</w:t>
        <w:br/>
        <w:t>Тастандылар зары.</w:t>
        <w:br/>
        <w:t>Ақ әжем (немерелерімнің әні)</w:t>
        <w:br/>
        <w:t>Армысың, ақ ордам - мектебім! (алгашқы қоңырауға)</w:t>
        <w:br/>
        <w:t>Мектеп бітірушілер вальсі (соңғы қоңырауға арналған).</w:t>
        <w:br/>
        <w:t>ЖАЗҒАН ӘНДЕР Астанам - бас қалам (әуені Ә.Молдагайыновтыкі) 1%7</w:t>
        <w:br/>
        <w:t>Жан-жарым. (ӘуеніӘ.Молдагайыновтыкі) 4.1... 181</w:t>
        <w:br/>
        <w:t>Арман-құсым (1-нұсқа. Әуені Әшір Молдағайыновтыкі) 183</w:t>
        <w:br/>
        <w:t>Гүл-ләурен, өтіп барасың (ӘуеніЭ. Жаңабергенованыкі, 185</w:t>
        <w:br/>
        <w:t>Бақ құсым, сені іздеймін (Әуені Э. Жаңабергенованыкі).. 191</w:t>
        <w:br/>
        <w:t>2-бөлім. КҮЙ ТӨГІЛДІ ЖҮРЕГІМНЕН........./4Һ44.40.00 пə əл дəəлеыыыыыы хн ныне ы» 194</w:t>
        <w:br/>
        <w:t>«Жанқожа батыр» (күйлер циклі):</w:t>
        <w:br/>
        <w:t>1.Тебіреніс.. 196</w:t>
        <w:br/>
        <w:t>2.Аттаныс 199</w:t>
        <w:br/>
        <w:t>З.Жеңіс 202</w:t>
        <w:br/>
        <w:t>Жырау қыз. 205</w:t>
      </w:r>
    </w:p>
    <w:p>
      <w:r>
        <w:t>Нұртуған ақынның халқ 209</w:t>
        <w:br/>
        <w:t>Дүрбелең (Желтоқсан көтерілісіне 20 жылдығына) 213</w:t>
        <w:br/>
        <w:t>Қайдасың қайран Арал? .............. 917</w:t>
        <w:br/>
        <w:t>Қызғыш құстың Аралды жоқтауы</w:t>
        <w:br/>
        <w:t>Қорқыт .......</w:t>
        <w:br/>
        <w:t>Ақсақ қыз..</w:t>
        <w:br/>
        <w:t>289</w:t>
        <w:br/>
        <w:t>НВУМУ қҚуМУМУЛҰ ПУП ПУ НҰП ПУ НнутуНе</w:t>
        <w:br/>
        <w:t>е" тты, ГТ Ее</w:t>
        <w:br/>
        <w:t>161 ПҰПУМУСПУМУНМУ НПҰРПУ МУМЛҮ ПУЛПтУ ТҰП Пу</w:t>
        <w:br/>
        <w:t>кенсянен ШИ шан кекеш е" 1а БЕН кә МЕ ШЕН. ЖЕН ыл) Ей...</w:t>
        <w:br/>
        <w:t>шіп шы ытты сы шы шш</w:t>
        <w:br/>
        <w:t>ҰПУ по тәмле</w:t>
        <w:br/>
        <w:t>16 ПУПтПУРУ пут» тут</w:t>
        <w:br/>
        <w:t>Шшш-ш Шы Ші-гі</w:t>
        <w:br/>
        <w:t>тән</w:t>
        <w:br/>
        <w:t>іі? Вәли ПОНУЛУ ті ПҰЛ ПУ путпт»</w:t>
        <w:br/>
        <w:t>|</w:t>
        <w:br/>
        <w:t>144 птұҰұтүҰМУЛҰ ПУЛ ПУ ПУП ПУ ҢНҰПУ ТУҰПНҰНМУМУ</w:t>
        <w:br/>
        <w:t>же шқ ШЫ ің ты жн</w:t>
        <w:br/>
        <w:t>Т</w:t>
        <w:br/>
        <w:t>жеін іш</w:t>
        <w:br/>
        <w:t>шш “ 4 ша</w:t>
        <w:br/>
        <w:t>199 НПҰңқ ПУ МУП ПУ ПЗУЛЛУ ННУТУРНУ Шшарылтыашы</w:t>
        <w:br/>
        <w:t>н-ң тая кең рн шықататаша | тақыыныға</w:t>
        <w:br/>
        <w:t>т :</w:t>
        <w:br/>
        <w:t>Шаш</w:t>
        <w:br/>
        <w:t>2 ПУПЛУПЛУ ППҰНУ ППУПУ плу ПУЛУ тУПЛҮПУ</w:t>
        <w:br/>
        <w:t>ш шш Шыт ш--ш-ыш Шы аташы</w:t>
        <w:br/>
        <w:t>236</w:t>
        <w:br/>
        <w:t>пеп "ҰН ппунунту ПУП ТУ пуМ тұл тумУ5</w:t>
        <w:br/>
        <w:t>210 Б</w:t>
        <w:br/>
        <w:t>Шшзг-ыш г-- ш Ш шш ш-т Шш--ш</w:t>
        <w:br/>
        <w:t>215 ПУПУНУ ПУ ғУ тТУНУНУ пуа% Пут пу НУПУ</w:t>
        <w:br/>
        <w:t>Шысыым Шы кош шш імен) ее БН БЕ т”, ыы</w:t>
        <w:br/>
        <w:t>вуңу тЯутлн Н"тУупу втлун ППУптУу ппут</w:t>
        <w:br/>
        <w:t>221 й і й Гг:</w:t>
        <w:br/>
        <w:t>артты Еш 1 Ш-- ы. -. тш</w:t>
        <w:br/>
        <w:t>д ППВУПППУ 5оННУ ННПУ</w:t>
        <w:br/>
        <w:t>р ; 4-ге</w:t>
        <w:br/>
        <w:t>22 ПУПтУ құуғтуҒғу ƏМУПУТПУ Нуятт попу ПпулптуПт</w:t>
        <w:br/>
        <w:t>3 |</w:t>
        <w:br/>
        <w:t>250 НУ МУНЫН 9: ПУНРПУ ПУЛ ГПУ ППУ ПУПУПРУНУ</w:t>
        <w:br/>
        <w:t>) тең тәң тәң ғ-ң т нез т--</w:t>
        <w:br/>
        <w:t>І й</w:t>
        <w:br/>
        <w:t>255 пүт ПУ пеп т» НУ "УПпуп мтғ</w:t>
        <w:br/>
        <w:t>к-і шең ү-- г-</w:t>
      </w:r>
    </w:p>
    <w:p>
      <w:r>
        <w:t>Ша ”</w:t>
        <w:br/>
        <w:t>жайлата...</w:t>
        <w:br/>
        <w:t>287</w:t>
        <w:br/>
        <w:t>МАЗМҰНЫ</w:t>
        <w:br/>
        <w:t>Әуезді әуен, күмбір күй тербеген жұмбақ жан (Ермек Өміров).......Мьә.- 4. З</w:t>
        <w:br/>
        <w:t>Табиғи талант иесі (Абдулхамшт Райымбергенов)... М... лке мек кл кенен, 4</w:t>
        <w:br/>
        <w:t>Автордан......................21...1.2....4.. 4... аалоак еее к оеоека тке акен екете кескеннен екен кек кен еееенкенекеек кенеден. 5</w:t>
        <w:br/>
        <w:t>1-бөлім. ӘН ҰШТЫ КӨМЕЙІМНЕН... ...../.2.224а2240и 0 ыы Ды ыыаы ы ыыыыыыыыы 88</w:t>
        <w:br/>
        <w:t>А) ҒАШЫҚТЫҚ ӘНДЕР</w:t>
        <w:br/>
        <w:t>Ә) ӨМІР ЖАЙЛЫ ӘНДЕР</w:t>
        <w:br/>
        <w:t>Б) ПАТРИОТТЫҚ ӘНДЕР</w:t>
        <w:br/>
        <w:t>В) АРНАУ ӘНДЕР</w:t>
        <w:br/>
        <w:t>Сағыныш ....</w:t>
        <w:br/>
        <w:t>Кетпессің мәңгі жадымнан</w:t>
        <w:br/>
        <w:t>Арай-таңым...02а44222Д.ыы.</w:t>
        <w:br/>
        <w:t>Арман-құсым (2-ші нұсқасы) .</w:t>
        <w:br/>
        <w:t>Қиялмай кетіп барамын ....</w:t>
        <w:br/>
        <w:t>Қоншы кеп, құсым, қолыма..</w:t>
        <w:br/>
        <w:t>Сенбісің бақыт құсым?! .....</w:t>
        <w:br/>
        <w:t>Қайдасың, сен, Сырдың ерке аруы?.</w:t>
        <w:br/>
        <w:t>Өткізсек өмір мәңгілік ....</w:t>
        <w:br/>
        <w:t>Сені сүйген адал жүрек...</w:t>
        <w:br/>
        <w:t>Қайдасың, қайда, махаббат?! ..</w:t>
        <w:br/>
        <w:t>Сағындым ғой.</w:t>
        <w:br/>
        <w:t>Аққу арман</w:t>
        <w:br/>
        <w:t>Қоштасарда</w:t>
        <w:br/>
        <w:t>Сыр бұлбұлы.</w:t>
        <w:br/>
        <w:t>Ол-- бір арман ..</w:t>
        <w:br/>
        <w:t>Аяулы досым, домбырам.</w:t>
        <w:br/>
        <w:t>Достар-ау.</w:t>
        <w:br/>
        <w:t>Аңсау .......</w:t>
        <w:br/>
        <w:t>Қайран, көңлім.</w:t>
        <w:br/>
        <w:t>Аяландар ананы!</w:t>
        <w:br/>
        <w:t>Жігіт ғұмыр - жас дәурен ..</w:t>
        <w:br/>
        <w:t>Дәурен-ай...</w:t>
        <w:br/>
        <w:t>Ғашық едім.</w:t>
        <w:br/>
        <w:t>Алтысқа наз ..</w:t>
        <w:br/>
        <w:t>Туған мекен, сені сүйіп өтем мея! .. .97</w:t>
        <w:br/>
        <w:t>Үміт бар менде! (Аралды жоқтау)</w:t>
        <w:br/>
        <w:t>Сыр мен Қуаң ..........</w:t>
        <w:br/>
        <w:t>«Ұялым» - талбесігім!.</w:t>
        <w:br/>
        <w:t>Батыр боп туған ұл-қыздар</w:t>
        <w:br/>
        <w:t>Сарбаз сәлемі .............</w:t>
        <w:br/>
        <w:t>Әскери ұшқыштар маршы .</w:t>
        <w:br/>
        <w:t>Жанқожа баба! .......</w:t>
        <w:br/>
        <w:t>Армысың, атамекен</w:t>
        <w:br/>
        <w:t>Армысың, Наурыз - Ұлыс күн?! ы.</w:t>
        <w:br/>
        <w:t>Армысың, Наурыз - Ұлыс күн?! (2-нусқа,домбырамен) ...125</w:t>
        <w:br/>
        <w:t>Елжүрегі- Астана! .. өм</w:t>
      </w:r>
    </w:p>
    <w:p>
      <w:r>
        <w:t>Аралым-ай.</w:t>
        <w:br/>
        <w:t>Бұлбұлым, сені сағындық (Әлімхан Оспановты жоқтау).. 183</w:t>
        <w:br/>
        <w:t>Қыздарым- қызғалдағым ... 5</w:t>
        <w:br/>
        <w:t>288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
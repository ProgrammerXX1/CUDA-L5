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Тоқан Көбенұлы</w:t>
        <w:br/>
        <w:t>БІРЛІК</w:t>
        <w:br/>
        <w:t>ТІРЛІКТЕГІ МҰРАТ</w:t>
        <w:br/>
        <w:t>вевезезеяененозенасавееевезиззазовезененеяеыананенӘвеЗевЕБенее</w:t>
        <w:br/>
        <w:t>Ұлы Отан соғысынан оралмаған</w:t>
        <w:br/>
        <w:t>әкемнің інілері Салдау, Әбіш, Тықыштарға</w:t>
        <w:br/>
        <w:t>арнаймын</w:t>
        <w:br/>
        <w:t>АРНАУ ӨЛЕҢДЕР</w:t>
        <w:br/>
        <w:t>Өлең жазам, ұзақ таңды күзетіп,</w:t>
        <w:br/>
        <w:t>Бір шумақты қайта-қайта түзетіп.</w:t>
        <w:br/>
        <w:t>Ой түбінде жалт береді бір ұшқын,</w:t>
        <w:br/>
        <w:t>Қашан ғана лаулар екен дүр етіп.</w:t>
        <w:br/>
        <w:t>Абайға</w:t>
        <w:br/>
        <w:t>Қазақта асыл сөздің иесі Абай.</w:t>
        <w:br/>
        <w:t>Өлең сөздің патшасы, киесі Абай.</w:t>
        <w:br/>
        <w:t>«Өлең жазсаң, сөз асылын сарала»- деп,</w:t>
        <w:br/>
        <w:t>Өсиет қып қалдырған артына Абай.</w:t>
        <w:br/>
        <w:t>Мыңмен жалғыз алысқан қайран бабам,</w:t>
        <w:br/>
        <w:t>Келешегі халқы үшін болып алаң.</w:t>
        <w:br/>
        <w:t>Озбырлық пен қиянаттың жолын кесіп,</w:t>
        <w:br/>
        <w:t>Әділетке қалқан болып өткен бабам.</w:t>
        <w:br/>
        <w:t>Бірлік пенен ынтымақты жақтаған,</w:t>
        <w:br/>
        <w:t>Абайдан басқа жанашырды таппаған.</w:t>
        <w:br/>
        <w:t>Ірілерден қорлық көрген кедейлер,</w:t>
        <w:br/>
        <w:t>Ішкі зарын тек Абайға сақтаған.</w:t>
        <w:br/>
        <w:t>Абай білгір ақындардың ағасы,</w:t>
        <w:br/>
        <w:t>Оған болмас ешкімнің де таласы.</w:t>
        <w:br/>
        <w:t>Сол Абайдың жолын кеспек жауыздар,</w:t>
        <w:br/>
        <w:t>Іштен шыққан қазағымның аласы.</w:t>
        <w:br/>
        <w:t>Абай дана, білгір әрі көреген,</w:t>
        <w:br/>
        <w:t>Кең даласын жыр бесікке бөлеген.</w:t>
        <w:br/>
        <w:t>Жидебайдың төсіндегі биікте,</w:t>
        <w:br/>
        <w:t>Қазағымның бақ жұлдызы сөнбеген.</w:t>
      </w:r>
    </w:p>
    <w:p>
      <w:r>
        <w:t>Тоқан Көбенұлы</w:t>
        <w:br/>
        <w:t>| БІРЛІК</w:t>
        <w:br/>
        <w:t>ТІРЛІКТЕГІ</w:t>
        <w:br/>
        <w:t>84 -у%</w:t>
        <w:br/>
        <w:t>Көп тілекке кім қалады қосылмай.</w:t>
        <w:br/>
        <w:t>Халықтың шықсаң болды тілегінен,</w:t>
        <w:br/>
        <w:t>Мәңгілік орын алып жүрегінен.</w:t>
        <w:br/>
        <w:t>Дәметкен апамызға</w:t>
        <w:br/>
        <w:t>Еркелігің қашанда жарасымды,</w:t>
        <w:br/>
        <w:t>Өмір-көште өткердің сан асуды.</w:t>
        <w:br/>
        <w:t>Ел қамқоры Дәметкендей апамыз бар,</w:t>
        <w:br/>
        <w:t>Жомарттығы кең байтақ дала сынды.</w:t>
        <w:br/>
        <w:t>Жетімдіктің тартсаң да қасіретін,</w:t>
        <w:br/>
        <w:t>Жоғалтпай адамдықтың қасиетін.</w:t>
        <w:br/>
        <w:t>Дейтін жүрт бұл Дәметкен намысшыл қыз,</w:t>
        <w:br/>
        <w:t>Жан емес болмашыға бас иетін.</w:t>
        <w:br/>
        <w:t>Елді түгел бауырым деп жүреді,</w:t>
        <w:br/>
        <w:t>Ынтымақтан жаралғандай жүрегі.</w:t>
        <w:br/>
        <w:t>Ойлайтыны жарастығы ауылдың,</w:t>
        <w:br/>
        <w:t>Қабыл болғай апамыздың тілегі.</w:t>
        <w:br/>
        <w:t>Ата салтын бір кісідей біледі,</w:t>
        <w:br/>
        <w:t>Ұмытпайды жүрегіне түйеді.</w:t>
        <w:br/>
        <w:t>Мерекеде ықыласын білдіріп,</w:t>
        <w:br/>
        <w:t>Той төрінде шашу шашып жүреді.</w:t>
        <w:br/>
        <w:t>Қараңғыда адастырмас жарық жұлдыз,</w:t>
        <w:br/>
        <w:t>Жездемізді бұлтартпас сенім нығыз.</w:t>
        <w:br/>
        <w:t>Табиғат жат жұрттыққа жаратса да,</w:t>
        <w:br/>
        <w:t>Қартайғанда елін табар ақылды қыз.</w:t>
        <w:br/>
        <w:t>Мен бақытты адаммын</w:t>
        <w:br/>
        <w:t>Үміт артар келешегім</w:t>
        <w:br/>
        <w:t>ұрпақ үшін алаңмын,</w:t>
        <w:br/>
        <w:t>Содан болар өмірге</w:t>
        <w:br/>
        <w:t>ұстаз болып қаландым.</w:t>
        <w:br/>
        <w:t>Шәкірттерім кейінден</w:t>
        <w:br/>
        <w:t>қалмасын деп білімнен,</w:t>
        <w:br/>
        <w:t>Кітап, газет, журналға</w:t>
        <w:br/>
        <w:t>күні- түні үңілгем.</w:t>
        <w:br/>
        <w:t>Толымды жауап бермесе</w:t>
        <w:br/>
        <w:t>қайталауда өткеннің.</w:t>
        <w:br/>
        <w:t>Әр ұстаздың өзіне</w:t>
        <w:br/>
        <w:t>алға қояр биігі</w:t>
        <w:br/>
        <w:t>Толық сапа үлгерім</w:t>
        <w:br/>
        <w:t>мақсатыма жеткенмін.</w:t>
      </w:r>
    </w:p>
    <w:p>
      <w:r>
        <w:t>Алдымдағы жас ұрпақ</w:t>
        <w:br/>
        <w:t>инабатты болсын деп</w:t>
        <w:br/>
        <w:t>Аталы - сөз пейілмен</w:t>
        <w:br/>
        <w:t>мейір төккен маманмын.</w:t>
        <w:br/>
        <w:t>Қатайтып білім қанатын</w:t>
        <w:br/>
        <w:t>сан шәкіртті ұшырған.</w:t>
        <w:br/>
        <w:t>Арманым жоқ өмірде</w:t>
        <w:br/>
        <w:t>мен бақытты адаммын.</w:t>
        <w:br/>
        <w:t>Мақан атаға</w:t>
        <w:br/>
        <w:t>(балалары атынан)</w:t>
        <w:br/>
        <w:t>Адамдықты әрдайым алға ұстаған,</w:t>
        <w:br/>
        <w:t>Көңілі ешбір жанмен қалыспаған,</w:t>
        <w:br/>
        <w:t>Үш үйдің жанұясын жеткізем деп,</w:t>
        <w:br/>
        <w:t>Жан едің бар өмірін бағыштаған.</w:t>
        <w:br/>
        <w:t>Өтірікті жек көретін өмірде,</w:t>
        <w:br/>
        <w:t>Кімге болсын ақ ниеті көңілде.</w:t>
        <w:br/>
        <w:t>Аймағының жанашыры қамқор боп,</w:t>
        <w:br/>
        <w:t>Жақсы ісімен кірген адал сенімге.</w:t>
        <w:br/>
        <w:t>Жақсы бала қуаныш, қызық әкелген,</w:t>
        <w:br/>
        <w:t>Дұрыс жолға тәрбиелеу әкеден.</w:t>
        <w:br/>
        <w:t>Қалауына қарай бәрін оқытып,</w:t>
        <w:br/>
        <w:t>Әрқайсына бір мамандық әперген.</w:t>
        <w:br/>
        <w:t>Еш кейістік көрмеуші едік жүзінен,</w:t>
        <w:br/>
        <w:t>Келешегім деп біздерге үзілген.</w:t>
        <w:br/>
        <w:t>Адамдықтың тура жолы осы деп,</w:t>
        <w:br/>
        <w:t>Біз келеміз өзің салған ізіңмен.</w:t>
        <w:br/>
        <w:t>Сенерің адал еңбек терің,</w:t>
        <w:br/>
        <w:t>Келешекке әрдайым артып сенім.</w:t>
        <w:br/>
        <w:t>Қолдан келген жақсылығын аямаған,</w:t>
        <w:br/>
        <w:t>Қадіріңді бұл күнде біледі елің.</w:t>
        <w:br/>
        <w:t>Кеңес Аманұлы - алпыс бесте</w:t>
        <w:br/>
        <w:t>Кеңес Аманұлы 1959 жылы Алматыдағы ауыл</w:t>
        <w:br/>
        <w:t>шаруашылық институтын тәмамдады. Бас агроном,</w:t>
        <w:br/>
        <w:t>аудандық ауыл шаруашылығы басқармасы бастығының</w:t>
        <w:br/>
        <w:t>орынбасары, ауданның бірінші хатшысы, 1980-1982</w:t>
        <w:br/>
        <w:t>жылдары Торғай облыстық атқару комитеті төрағасының</w:t>
        <w:br/>
        <w:t>орынбасары қызметтерін атқарды. Қазақстан</w:t>
        <w:br/>
        <w:t>Республикасы Жоғарғы Кеңесінің депутаты болды.</w:t>
        <w:br/>
        <w:t>Сыйлас құдам Кеңес Аманұлының алпыс бес жасқа</w:t>
        <w:br/>
        <w:t>толған мерейтойының құрметіне мына бір өлең</w:t>
        <w:br/>
        <w:t>шумақтарын арнаған едім:</w:t>
        <w:br/>
        <w:t>Кеп қалған құтты болсын алпыс бесің,</w:t>
        <w:br/>
        <w:t>Күн төбеде тұрғандай мезгіл бесін.</w:t>
        <w:br/>
        <w:t>Қас батырдың ұрпағы қартая ма,</w:t>
      </w:r>
    </w:p>
    <w:p>
      <w:r>
        <w:t>Мейілі ұзақ жасап жүзге келсін.</w:t>
        <w:br/>
        <w:t>Орындалса не асыл іс өмірде,</w:t>
        <w:br/>
        <w:t>Қонақтайды бақ құсы боп көңілге.</w:t>
        <w:br/>
        <w:t>Ержігіттің өмірдегі арманы,</w:t>
        <w:br/>
        <w:t>Кірсең болды туған халық сенімге.</w:t>
        <w:br/>
        <w:t>Байқалады ісіңізден өр екпін,</w:t>
        <w:br/>
        <w:t>Өр екпінде дем береді жебеп кім.</w:t>
        <w:br/>
        <w:t>Бақ-дәулетің босағаңа әкелген.</w:t>
        <w:br/>
        <w:t>Бабаңыздың аруағы демекпін.</w:t>
        <w:br/>
        <w:t>Бойыңдағы жақсылықтың қайнарын,</w:t>
        <w:br/>
        <w:t>Үлестіріп ақыл-кеңес ой нәрін.</w:t>
        <w:br/>
        <w:t>Тәрбиелеп өсірген үш балаңмен,</w:t>
        <w:br/>
        <w:t>Іске ассын алға ұстаған ойларың.</w:t>
        <w:br/>
        <w:t>Кештерде отырғанда малдас құрып,</w:t>
        <w:br/>
        <w:t>Ұрпағыңмен жалғасар әдет-ғұрып.</w:t>
        <w:br/>
        <w:t>Жастардың құлағына құя берген,</w:t>
        <w:br/>
        <w:t>Байсерке бабаң сөзін жалғастырып.</w:t>
        <w:br/>
        <w:t>Жақсылардың сынығысың, шын асыл,</w:t>
        <w:br/>
        <w:t>Шын асылға арнау лайық жыр асыл.</w:t>
        <w:br/>
        <w:t>Сағила қосағыңмен қоса ағарып,</w:t>
        <w:br/>
        <w:t>Шыққандайсың белесіне тұтас ғасыр.</w:t>
        <w:br/>
        <w:t>жөнеледі. Сәлден кейін ойына түсе қалып, далаға шықса,</w:t>
        <w:br/>
        <w:t>саудагер кетейін деп жатыр екен.</w:t>
        <w:br/>
        <w:t>- Саудаңды қалдырып келесі жылы тағы келіп жүрме,</w:t>
        <w:br/>
        <w:t>«Сөздің атасы - бірлік, анасы -- шындық» - деген екен.</w:t>
        <w:br/>
        <w:t>Бас қосқан үлкен жиындарда, қуанышты тойларда</w:t>
        <w:br/>
        <w:t>өсек-аяңға жол бермей, ауыл, үй арасының ұсақ-түйек</w:t>
        <w:br/>
        <w:t>сөздерін ысырып тастап, ауыздан ауызға жеткен ғұлама</w:t>
        <w:br/>
        <w:t>бабаларымыздан өсиет болып қалған бірлік пен</w:t>
        <w:br/>
        <w:t>ынтымаққа үндейтін тәрбиелік мәні бар әңгімелерді</w:t>
        <w:br/>
        <w:t>айтып сұхбаттасу аға буынның міндеті болмақ.</w:t>
        <w:br/>
        <w:t>Қазақ халқына тән кез келген адамды жатсынбай,</w:t>
        <w:br/>
        <w:t>бауырына тартатын, үйге келген адамға әрдайы ашық</w:t>
        <w:br/>
        <w:t>қабақ танытып, дастархан жаятын қонақжайлылық қасиеті</w:t>
        <w:br/>
        <w:t>қай ұлтты болсын баурап алмай ма?</w:t>
      </w:r>
    </w:p>
    <w:p>
      <w:r>
        <w:t>Көп ұлттан құралған біздің еліміздегі халықтың</w:t>
        <w:br/>
        <w:t>мамыражай тыныш әмір сүруінің бір тамыры - қазақ</w:t>
        <w:br/>
        <w:t>халқының шынайы кіршіксіз ақ пейілінде жатқан сияқты.</w:t>
        <w:br/>
        <w:t>«Алтау ала болса, ауыздағың кетеді, төртеу түгел</w:t>
        <w:br/>
        <w:t>болса төбедегі келеді» - деген мақалда терең пәлсәпалық</w:t>
        <w:br/>
        <w:t>ой жатыр. Бірлігі бар елде, жарасымды тірлік бар, табысты</w:t>
        <w:br/>
        <w:t>экономикалық өрлеу бар, құт пен береке, таусылмайтын</w:t>
        <w:br/>
        <w:t>ырзық, бақытты өмір бар, олай болса ғаламшарды</w:t>
        <w:br/>
        <w:t>мекендеген барлық ұлттар мен ұлыстардың тірліктегі</w:t>
        <w:br/>
        <w:t>мұраты - бірлік болмағы хақ.</w:t>
        <w:br/>
        <w:t>Бірлігіміз берік, аспанымыз ашық, егемендігіміз мәңгі</w:t>
        <w:br/>
        <w:t>болғай, ағайын!</w:t>
        <w:br/>
        <w:t>«Бурабай» газеті,</w:t>
        <w:br/>
        <w:t>24.01.2007 ж.</w:t>
        <w:br/>
        <w:t>Ғылым мен білім - өмір көркі</w:t>
        <w:br/>
        <w:t>Білімге көтерілу сатысы мектептен бастау алады.</w:t>
        <w:br/>
        <w:t>Білімді меңгеру --әр шәкірттен тәртіп пен ықыласты талап</w:t>
        <w:br/>
        <w:t>етеді.</w:t>
        <w:br/>
        <w:t>Ұққанын ұмытпау - даналықтың белгісі,</w:t>
        <w:br/>
        <w:t>Іске асырмай, ұмыту - балалықтың белгісі.</w:t>
        <w:br/>
        <w:t>Табиғат сыры біліммен ғана ашылады.</w:t>
        <w:br/>
        <w:t>Білімі жоқ ел -- қараңғы ел,</w:t>
        <w:br/>
        <w:t>Одан ойшыл ұландары ғана шыға алады.</w:t>
        <w:br/>
        <w:t>Білім адамға қуат береді,</w:t>
        <w:br/>
        <w:t>Жігеріне жігер қосады.</w:t>
        <w:br/>
        <w:t>Білім бойда қайрат, ойда қуаты бар адамдарға ғана</w:t>
        <w:br/>
        <w:t>үйіріледі.</w:t>
        <w:br/>
        <w:t>Ғылымға берілген адамға сарқылмайтын ыждағат керек.</w:t>
        <w:br/>
        <w:t>Ғылым көкжиегі ұлғайған сайын, адамзат тұрмысы</w:t>
        <w:br/>
        <w:t>жақсара бермек.</w:t>
        <w:br/>
        <w:t>Ғылым - өмірлік азық, таусылмайтын қазына.</w:t>
        <w:br/>
        <w:t>Ғылым адамзат мүддесіне жұмсалса ғана, мақсатына</w:t>
        <w:br/>
        <w:t>жетеді.</w:t>
        <w:br/>
        <w:t>Білімді ел - қуатты ел, алдына дара салмайтын.</w:t>
        <w:br/>
        <w:t>Ел мен елді білім ғана теңестіреді.</w:t>
        <w:br/>
        <w:t>Білім - алға бастайтын Тіршіліктің шамшырағы .</w:t>
        <w:br/>
        <w:t>Білімсіз дүние олқы, сол олқылықты ғылым ғана толтыра</w:t>
        <w:br/>
        <w:t>алады.</w:t>
      </w:r>
    </w:p>
    <w:p>
      <w:r>
        <w:t>Өмір бойы осыны есіңе ұста, жас ұлан,</w:t>
        <w:br/>
        <w:t>Білім куған талапкер ұтылмайды жасынан</w:t>
        <w:br/>
        <w:t>«Бурабай» газеті,</w:t>
        <w:br/>
        <w:t>5 қыркүйек 2005 жыл</w:t>
        <w:br/>
        <w:t>ЕүсізееееедетвнласАараасцасие Еле Із Ерлер) 16 ЗэзезененеввзевезеноветоевБЕ</w:t>
        <w:br/>
        <w:t>Рухыңа бас иіп біз табынамыз,</w:t>
        <w:br/>
        <w:t>Еске алып бір өзіңді сағынамыз.</w:t>
        <w:br/>
        <w:t>Өзің жоқсың, кімді енді шығарамыз,</w:t>
        <w:br/>
        <w:t>Тапқырлық қазы сөздің тағына біз,</w:t>
        <w:br/>
        <w:t>Сөздің асыл арқалаған нар жүгін,</w:t>
        <w:br/>
        <w:t>Ізбасарың Белгібайын бар бүгін.</w:t>
        <w:br/>
        <w:t>Мәжілістің көркі болып бетке ұстар,</w:t>
        <w:br/>
        <w:t>Танытып жүр сөзге деген нарлығын.</w:t>
        <w:br/>
        <w:t>Егінбайға</w:t>
        <w:br/>
        <w:t>Құтты болсын алпысың, асқар белің,</w:t>
        <w:br/>
        <w:t>Халқың қалап өзіңе артқан сенім.</w:t>
        <w:br/>
        <w:t>Нарықта қиындыққа ұшыратпай,</w:t>
        <w:br/>
        <w:t>Келіп отыр тойыңа сенген халқың.</w:t>
        <w:br/>
        <w:t>Азаматсың халық үшін жаралған,</w:t>
        <w:br/>
        <w:t>Адамшылық қасиеттен нәр алған.</w:t>
        <w:br/>
        <w:t>Мейірімді , кішіпейіл, ұстамдылық,</w:t>
        <w:br/>
        <w:t>Бар қасиет бір өзіңнен таралған.</w:t>
        <w:br/>
        <w:t>Сондықтан да, жұртың сені қалайды,</w:t>
        <w:br/>
        <w:t>Жанашыр бір туысындай санайды.</w:t>
        <w:br/>
        <w:t>Көп тілегі қабыл болып алдыңнан,</w:t>
        <w:br/>
        <w:t>Бақыт таңы ата берсін арайлы.</w:t>
        <w:br/>
        <w:t>Ауданым да іскер бастық саналған,</w:t>
        <w:br/>
        <w:t>Қажыр-қайрат ен бойыңа таралған,</w:t>
        <w:br/>
        <w:t>Алға бастар бағытынан таймайтын,</w:t>
        <w:br/>
        <w:t>Қиыншылық кездессе де сан алдан.</w:t>
        <w:br/>
        <w:t>Жатса, тұрса елдің қамын ойлаған,</w:t>
        <w:br/>
        <w:t>Таршылықта жол табады ойлы адам.</w:t>
        <w:br/>
        <w:t>Ауылың бір күн нансыз болған емес,</w:t>
        <w:br/>
        <w:t>Нарық келіп қыссадағы арқадан.</w:t>
        <w:br/>
        <w:t>Еш адамның көңілін бір жықпайсың,</w:t>
        <w:br/>
        <w:t>Кем-кетіктің тілегін де ұққайсың.</w:t>
        <w:br/>
        <w:t>Қиындықта келіп едің ауылға,</w:t>
        <w:br/>
        <w:t>Қиындықтан өзің алып шыққайсың.</w:t>
        <w:br/>
        <w:t>Саған артқан ел тілегі осындай,</w:t>
        <w:br/>
        <w:t>Бесыснсввз ее вовалатаавс сарт соссесовосасавев сте в енсер ен</w:t>
        <w:br/>
        <w:t>Айналдым бұрынғының ақсақалын</w:t>
        <w:br/>
        <w:t>(әкемнің ағасы Шәукілдек атама арнаймын)</w:t>
        <w:br/>
        <w:t>Ауылдың тілеуқоры өмірінде</w:t>
        <w:br/>
        <w:t>Еш жамандық болмайды көңілінде.</w:t>
        <w:br/>
        <w:t>Қақ жарар әділдікті нық ұстаған,</w:t>
        <w:br/>
        <w:t>Халықтың қалған әркез сенімінде.</w:t>
      </w:r>
    </w:p>
    <w:p>
      <w:r>
        <w:t>Әр үйдің отырады төрін билеп,</w:t>
        <w:br/>
        <w:t>Өткендердің аталы сөзін сөйлеп.</w:t>
        <w:br/>
        <w:t>Бірліктен қия тартқан тоңмойынды,</w:t>
        <w:br/>
        <w:t>Бұлтартпас шешімі алады илен.</w:t>
        <w:br/>
        <w:t>Өмірдің ашы-тұшы дәмін татқан,</w:t>
        <w:br/>
        <w:t>Ауырлықты көтерген небір батпан.</w:t>
        <w:br/>
        <w:t>Ел арасын түсіріп бір жүйеге,</w:t>
        <w:br/>
        <w:t>Араға татулықтың отын жаққан.</w:t>
        <w:br/>
        <w:t>Ашық қабақ, жылы жүз, қарыс маңдай,</w:t>
        <w:br/>
        <w:t>Жайдары, жарқын жүзі атқан таңдай.</w:t>
        <w:br/>
        <w:t>Жүрегіңді толқытып елжіретер,</w:t>
        <w:br/>
        <w:t>Аузынан әрбір шыққан сөзі қандай.</w:t>
        <w:br/>
        <w:t>Қарсы келмес сыйлыға дүйім халық,</w:t>
        <w:br/>
        <w:t>Ынтымаққа жетелер жолы анық.</w:t>
        <w:br/>
        <w:t>Елдің ішін бүлдірер тентектерді,</w:t>
        <w:br/>
        <w:t>Ақылына келтірер тезге салып.</w:t>
        <w:br/>
        <w:t>Даулы істі жеткізе саралаған,</w:t>
        <w:br/>
        <w:t>Жақыным деп туысына қарамаған.</w:t>
        <w:br/>
        <w:t>Қазылық мәртебесін нық ұстап,</w:t>
        <w:br/>
        <w:t>Озбырлыктан шындықты даралаған.</w:t>
        <w:br/>
        <w:t>Өткір сөзбен суарылып алдаспан,</w:t>
        <w:br/>
        <w:t>Арасына араздық жік салмастан.</w:t>
        <w:br/>
        <w:t>Келіссөзде ризалық шешім тауып,</w:t>
        <w:br/>
        <w:t>Төрем сөз түйін тауып жалғасқан.</w:t>
        <w:br/>
        <w:t>Малы кетсе жау шапқанда өрістен,</w:t>
        <w:br/>
        <w:t>Дулы ел боп ырыздықты бөліскен.</w:t>
        <w:br/>
        <w:t>Тығырыққа киліккенде халқымыз,</w:t>
        <w:br/>
        <w:t>Ақсақалдар айналыспас не іспен.</w:t>
        <w:br/>
        <w:t>Ақтайлақ ақ жолынан жаңылмаған,</w:t>
        <w:br/>
        <w:t>Ежелден-ақ белгілі сыры маған.</w:t>
        <w:br/>
        <w:t>Бреаевереенвсвввркр кв веевосев т есесесесесесевесвоврататаввван</w:t>
        <w:br/>
        <w:t>Кеңес Аманұлы - жетпісте</w:t>
        <w:br/>
        <w:t>Өмір жолда байқамай күн өткенін,</w:t>
        <w:br/>
        <w:t>Сен бәйтерек, еліңе тірек бүгін.</w:t>
        <w:br/>
        <w:t>Жетпісіңді құттықтап келіп отыр,</w:t>
        <w:br/>
        <w:t>Құрбы-құрдас жақсылық тілеп бүгін.</w:t>
        <w:br/>
        <w:t>Қабыл болғай осы көптің тілегі</w:t>
        <w:br/>
        <w:t>Сол тілекпен бақ оралып үнемі,</w:t>
        <w:br/>
        <w:t>Жора-жолдас маңайыңнан кетпесін.</w:t>
        <w:br/>
        <w:t>Тек жақсылық бір өзіңе беттесін.</w:t>
        <w:br/>
        <w:t>Заманаңның қүрметіне бөленіп,</w:t>
        <w:br/>
        <w:t>Қарттық шақта тек жақсылық көрелік.</w:t>
        <w:br/>
        <w:t>Егемендік иеленген шағымда,</w:t>
        <w:br/>
        <w:t>Өтсін өмір қызығына кенеліп.</w:t>
        <w:br/>
        <w:t>Өмір өткел қиындықтан бір асқан,</w:t>
        <w:br/>
        <w:t>Жырға қоссам өмірлерің бір дастан.</w:t>
        <w:br/>
        <w:t>Сағиламен жар тілегің үйлесіп,</w:t>
        <w:br/>
        <w:t>Жанұяңда ынтымағың жарасқан.</w:t>
        <w:br/>
        <w:t>Кімге болсын жақсылығын аямаған,</w:t>
        <w:br/>
        <w:t>Бір өзіңдей болар аяулы адам.</w:t>
        <w:br/>
        <w:t>Еп ардағы азайып бара жатыр,</w:t>
        <w:br/>
        <w:t>Қалғандай-ақ өзіңдей санаулы адам.</w:t>
        <w:br/>
        <w:t>Қауіп-қатер кетсін сені айналып,</w:t>
      </w:r>
    </w:p>
    <w:p>
      <w:r>
        <w:t>Тоқсан мен жүз өтсін, алда тойланып.</w:t>
        <w:br/>
        <w:t>Бұл өмірден армансыз боп өткейсің,</w:t>
        <w:br/>
        <w:t>Бақ жұлдызы маңдайыңа байланып.</w:t>
        <w:br/>
        <w:t>Өмір қызық адамға бар үмітпен,</w:t>
        <w:br/>
        <w:t>Қуаныш бар алдыңда әлі күткен.</w:t>
        <w:br/>
        <w:t>Елдің сыйлы қарты боп төр алдында,</w:t>
        <w:br/>
        <w:t>Тапқайсың, сен бақытты кәріліктен.</w:t>
        <w:br/>
        <w:t>14.10.2004 жыл.</w:t>
        <w:br/>
        <w:t>Багаев осавововевов а авассар аосвасасоасававвовааоаоасвеса</w:t>
        <w:br/>
        <w:t>алуды мақсат тұтқан кезең болатын. Осы жағдайды жете</w:t>
        <w:br/>
        <w:t>түсінген үш би бойларындағы бар күш-қайраттарын,</w:t>
        <w:br/>
        <w:t>ақыл-ой парасаттарын елінің ынтымақ-бірлігіне арнаған,</w:t>
        <w:br/>
        <w:t>сол жолдан таймаған, не қиындық көрсе де төзе білген,</w:t>
        <w:br/>
        <w:t>халқымен ажырамас бірлікте болған. Халқын тура жолға</w:t>
        <w:br/>
        <w:t>сала білген.</w:t>
        <w:br/>
        <w:t>Аталы үш бидің өлмейтін, өшпейтін халқымызбен</w:t>
        <w:br/>
        <w:t>бірге жасайтын, кейінгі ұрпағына қалдырған мына бір</w:t>
        <w:br/>
        <w:t>өсиет сөздеріне көз жүгіртейік: «Жүзге бөлінгеннің жүзі</w:t>
        <w:br/>
        <w:t>күйсін, жүзге бөліну - дерт, халқымды сол дерттен</w:t>
        <w:br/>
        <w:t>сақтасын»- десе Төле би, ал Қазыбек би: «Ей, үш жүз</w:t>
        <w:br/>
        <w:t>қазақ керіспейік, асылы бізге керіскен жөн емес» - дейді.</w:t>
        <w:br/>
        <w:t>Әйтеке: «Үш жүздің билікке таласуы тыйылмайтын</w:t>
        <w:br/>
        <w:t>болса, қазақ мемлекеті күйреуге ұшырап, басқа бір ұлттың</w:t>
        <w:br/>
        <w:t>езгісіне түседі,» - дейді.</w:t>
        <w:br/>
        <w:t>Бұл қағида сол кездегі өмірден алынған тұжырым, әлі</w:t>
        <w:br/>
        <w:t>де мән-мағынасын жоймайтын өсиетнама десек артық</w:t>
        <w:br/>
        <w:t>айтқандық болмас.</w:t>
        <w:br/>
        <w:t>Қазіргі кезде ел билігіне араласып жүрген азаматтар</w:t>
        <w:br/>
        <w:t>жүзге, руға бөлінбей, кез келген мәселені әділ шешетін</w:t>
        <w:br/>
        <w:t>болса, осы заманның кеселді дертіне айналып отырған</w:t>
        <w:br/>
        <w:t>сыбайлас жемқорлыққа жол бермесе, жұмысқа орналасу</w:t>
        <w:br/>
        <w:t>үшін пара дәметпесе, мемлекеттік қаржыны орынды</w:t>
        <w:br/>
        <w:t>жұмсаса, халқымыздың тұрмысы жақсарып, бірлігі арта</w:t>
        <w:br/>
        <w:t>түсері хақ.</w:t>
        <w:br/>
        <w:t>Қаз дауысты Қазыбектің атағы үш жүзге кең таралған</w:t>
        <w:br/>
        <w:t>кезі болса керек, үйіне бір саудагер өзбек келеді,</w:t>
        <w:br/>
        <w:t>тамақтанып болғаннан кейін:</w:t>
        <w:br/>
        <w:t>-Сізден бір сөз сұрайын деп едім,- дейді</w:t>
        <w:br/>
        <w:t>- Сұраңыз,- дейді Қазыбек би</w:t>
        <w:br/>
        <w:t>- Керуенде келе жатқан бір топ жігіт едік, бір</w:t>
        <w:br/>
        <w:t>сауалдың шешімін таба алмай жолшыбай дауластық:</w:t>
        <w:br/>
        <w:t>«Сөздің атасы не, анасы не? - депті саудагер.</w:t>
        <w:br/>
        <w:t>Қазыбек біраз уақыт ойланып қалады. Жөппелдемеде</w:t>
        <w:br/>
        <w:t>ойына ештеңе түспейді.</w:t>
        <w:br/>
        <w:t>- Өзбектің саудагері білмейді екен десем, қазақтың</w:t>
        <w:br/>
        <w:t>данышпан биі Қазыбек те білмейді екен,- деп шыға</w:t>
      </w:r>
    </w:p>
    <w:p>
      <w:r>
        <w:t>Қазақ халқы ел бірлігін әрдайым бірінші орынға</w:t>
        <w:br/>
        <w:t>қойған. Қай заманда болсын халқымыздың ынтымақ-</w:t>
        <w:br/>
        <w:t>бірлігіне сақ болған. Өз заманының ақыл-ой иелері, ел</w:t>
        <w:br/>
        <w:t>ақсақалдары ел бірлігін жарастырып отырған.</w:t>
        <w:br/>
        <w:t>Билік пен бірліктің негізгі түтқасын ұстаған Төле би,</w:t>
        <w:br/>
        <w:t>Қаз дауысты Қазыбек би, Әйтеке би сынды қазақтың</w:t>
        <w:br/>
        <w:t>билері бірін-бірі құрметтеп, сыйласып өткен. Қаз дауысты</w:t>
        <w:br/>
        <w:t>Қазбек, Төле би туралы былай дейді:</w:t>
        <w:br/>
        <w:t>«Шыққан күндей бұлттан,</w:t>
        <w:br/>
        <w:t>Баршамызды жылытқан.</w:t>
        <w:br/>
        <w:t>Қадірлі кім бар Төкеңдей</w:t>
        <w:br/>
        <w:t>Сөзіне жұртты ұйытқан.</w:t>
        <w:br/>
        <w:t>Жүгімізді алған иықтан</w:t>
        <w:br/>
        <w:t>Қадірлі кім бар Төкеңдей</w:t>
        <w:br/>
        <w:t>Жол тапқан тұман тұйықтан.</w:t>
        <w:br/>
        <w:t>Жау келсе асып саспаған,</w:t>
        <w:br/>
        <w:t>Сауға сұрап қашпаған</w:t>
        <w:br/>
        <w:t>Қадірлі кім бар Төкеңдей</w:t>
        <w:br/>
        <w:t>Үш жүздің қолын бастаған»</w:t>
        <w:br/>
        <w:t>Төле бидің Әйтеке туралы айтқаны:</w:t>
        <w:br/>
        <w:t>Әйтекемнің барында</w:t>
        <w:br/>
        <w:t>Дақ түспейді арыма.</w:t>
        <w:br/>
        <w:t>Өскен жастан серік боп</w:t>
        <w:br/>
        <w:t>Халқымның мүң зарына.</w:t>
        <w:br/>
        <w:t>Қаз дауысты Қазыбек Күлтөбенің басында өтетін бір</w:t>
        <w:br/>
        <w:t>келелі жиынға ауырып келе алмай қалады. Сонда Төле би:</w:t>
        <w:br/>
        <w:t>«Ақылым бүтін деуші едім,</w:t>
        <w:br/>
        <w:t>Қасымда жүрсе Қазыбегім,» - деп қатты қамығып,</w:t>
        <w:br/>
        <w:t>басын шайқап отырып қалады. Бірін-бірі қадыр тұтқан үш</w:t>
        <w:br/>
        <w:t>би өмір бойы бірліктен жұбын жазбаған, белгілі бір</w:t>
        <w:br/>
        <w:t>мәселені шешкенде қайсының айтқан пікірі ақылға</w:t>
        <w:br/>
        <w:t>қонымды болса, ой елегінен өткізіп соны қабылдаған.</w:t>
        <w:br/>
        <w:t>Сенің пікірің дұрыс емес деп теке тіреске салмаған.</w:t>
        <w:br/>
        <w:t>Өздерінің осындай тату бірлігінің арқасында үш жүздің</w:t>
        <w:br/>
        <w:t>бірлігін берік сақтай білген.</w:t>
        <w:br/>
        <w:t>Қазақ елінде хан тағы үшін талас үдей түсіп, елдің</w:t>
        <w:br/>
        <w:t>бірлігі ыдырап, мұны сезген жау жерімізді біржола жаулап</w:t>
      </w:r>
    </w:p>
    <w:p>
      <w:r>
        <w:t>ненаваевненвнанавввонвновемевтенвяанвнвнемажатвтететуантылеыБееневБ</w:t>
        <w:br/>
        <w:t>Қойшыбай Хасенұлына</w:t>
        <w:br/>
        <w:t>Кеуде толы әңгіменің бұлағы,</w:t>
        <w:br/>
        <w:t>Болса егер құйып алар құлағы.</w:t>
        <w:br/>
        <w:t>Өзің айтқан сан алуан әңгіме,</w:t>
        <w:br/>
        <w:t>Ауылдастың көкейінде жүр әлі.</w:t>
        <w:br/>
        <w:t>Сөзден сөз шығарып тіл көсілетін,</w:t>
        <w:br/>
        <w:t>Тыңдаушының көңілін өсіретін.</w:t>
        <w:br/>
        <w:t>Ертеде өткен билердің сөзін айтып,</w:t>
        <w:br/>
        <w:t>Құлағыңа құятын өсиетін.</w:t>
        <w:br/>
        <w:t>Атам қазақ жаралғаннан беріде,</w:t>
        <w:br/>
        <w:t>Сен білмейтін сөз асылы жоқ шығар.</w:t>
        <w:br/>
        <w:t>Ойына орай айтылатын керекті,</w:t>
        <w:br/>
        <w:t>Мақал-мәтел көкейінен дөп шығар,</w:t>
        <w:br/>
        <w:t>Үлкен-кіші құрмет тұтар өзіңді.</w:t>
        <w:br/>
        <w:t>Кейінгі ұрпақ ұмытпайды, Қойшеке,</w:t>
        <w:br/>
        <w:t>Тастап кеткен асыл мұра сөзіңді.</w:t>
        <w:br/>
        <w:t>Танытып көпшілікке парасатын,</w:t>
        <w:br/>
        <w:t>Әзілі кіммен болсын жарасатын.</w:t>
        <w:br/>
        <w:t>Жадыратар жақсы сөзге көңіл толып,</w:t>
        <w:br/>
        <w:t>Дүйім жұрт риза болып тарасатын.</w:t>
        <w:br/>
        <w:t>Көрсетіп шешендіктің құдіретін,</w:t>
        <w:br/>
        <w:t>Қапиядан сөз тауып күлдіретін,</w:t>
        <w:br/>
        <w:t>Жиналған шаршы топта суырылып,</w:t>
        <w:br/>
        <w:t>Көсем сөз көрегендігін білдіретін.</w:t>
        <w:br/>
        <w:t>Күн көрмесек сағынып асыл аға,</w:t>
        <w:br/>
        <w:t>Асығуш ек жеткенше қасыңа аға.</w:t>
        <w:br/>
        <w:t>Кеудесі ағып жатқан бұлақтай-ақ,</w:t>
        <w:br/>
        <w:t>Жақсының әңгімесі таусыла ма?</w:t>
        <w:br/>
        <w:t>Сөз ырғағың кетпейді бір құлақтан,</w:t>
        <w:br/>
        <w:t>Талай таңым өзіңменен бір атқан.</w:t>
        <w:br/>
        <w:t>Күн шыға тарайтынбыз үйімізге,</w:t>
        <w:br/>
        <w:t>Сусап келіп ішкендей су бұлақтан.</w:t>
        <w:br/>
        <w:t>вазезезаневенеяататата2жаШЕЕ 1 3 Базазвтвновевзіеіе2,502,5 550815 181210,5с</w:t>
        <w:br/>
        <w:t>Ел аузында мынадай өлең жолдары бар:</w:t>
        <w:br/>
        <w:t>«Ұлы жүз ағалық қасиет сақта,</w:t>
        <w:br/>
        <w:t>Қалған екі жүз туыстық жолыңды құпта.</w:t>
        <w:br/>
        <w:t>Енші алмағаныңды еске түсіріп,</w:t>
        <w:br/>
        <w:t>Атаң қазақтың үлкен сенімін ақта».</w:t>
        <w:br/>
        <w:t>Үш жүз сендердің еншілерің бірге өсіп-өнген үлкен</w:t>
        <w:br/>
        <w:t>жанұясыңдар, ешуақытта бөлініп жарылмаңдар,</w:t>
        <w:br/>
        <w:t>ауылыңдарың аралас, қойларың қоралас, қатар қанаттасып</w:t>
        <w:br/>
        <w:t>жатқан, бір атадан тараған, жерің де, өрісің де бөлінбеген</w:t>
        <w:br/>
        <w:t>қазақ атты тұтас бір елсің деген терең мағына сыйып</w:t>
        <w:br/>
        <w:t>тұрған жоқ па жоғарыдағы бір шумақ өлеңге.</w:t>
        <w:br/>
        <w:t>Ертеде қалмақ шапқыншылары оңтүстіктің біраз</w:t>
        <w:br/>
        <w:t>жерін басып алады, қасиетті Түркістан қаласы жау</w:t>
      </w:r>
    </w:p>
    <w:p>
      <w:r>
        <w:t>қолында қалады. Қаптаған жаумен соғысуға Ұлы жүз</w:t>
        <w:br/>
        <w:t>жауынгерлерінің шамасы келмегендіктен орта жүз бен</w:t>
        <w:br/>
        <w:t>кіші жүз колдарын көмекке шақырады.</w:t>
        <w:br/>
        <w:t>Хабар жетісімен жеткен орта жүз бен кіні жүздің</w:t>
        <w:br/>
        <w:t>қалың қолы келіп қасиетті Түркістан қаласы мен оңтүстік</w:t>
        <w:br/>
        <w:t>өңірді түгел жаудан азат етіп, қалмақтарды өз жеріне қуып</w:t>
        <w:br/>
        <w:t>тастайды.</w:t>
        <w:br/>
        <w:t>Мың өліп, мың тірілген қазақтың ынтымақ пен</w:t>
        <w:br/>
        <w:t>бірліктің арқасында осы күнге жеткенін әрдайым</w:t>
        <w:br/>
        <w:t>жастардың құлағына құйып отырған жөн болады.</w:t>
        <w:br/>
        <w:t>Ағалы-інілі Шоң мен Торайғыр болмашыға</w:t>
        <w:br/>
        <w:t>араздасып: «Нағашы жұртыма барамын,» - деп Торайғыр</w:t>
        <w:br/>
        <w:t>көше жөнеледі. Мұны естіген Киікбай би артынан қуып</w:t>
        <w:br/>
        <w:t>жетіп, көш алдындағы Торайғыр биге былай депті:</w:t>
        <w:br/>
        <w:t>«Торайғыр мен Шоң едің мақтап жүрген,</w:t>
        <w:br/>
        <w:t>Бар ақылың осы ма сақтап жүрген.</w:t>
        <w:br/>
        <w:t>Екеуің екі айырылып көшіп кетсең,</w:t>
        <w:br/>
        <w:t>Дұшпандарың жеп қояр қаптап жүрген».</w:t>
        <w:br/>
        <w:t>Адамдар арасында, ел мен елдің немесе ру мен рудың</w:t>
        <w:br/>
        <w:t>арасында даулы мәселе туындаса ушықтырмай, қарулы</w:t>
        <w:br/>
        <w:t>қақтығысқа жеткізбей елдің игі жақсылары екі жақтан би</w:t>
        <w:br/>
        <w:t>сайлап, дауласушы екі жақты қатыстыра отырып,</w:t>
        <w:br/>
        <w:t>жұртшылық алдында шешкен, кінәлісіне айыппұл</w:t>
        <w:br/>
        <w:t>төлеткен.</w:t>
        <w:br/>
        <w:t>Бірлік-тірліктегі мұрат</w:t>
        <w:br/>
        <w:t>Жер бетін мекендеген қай халық болмасын бірлікке</w:t>
        <w:br/>
        <w:t>ерекше мән берген, «Тірлігімнің басы бірлік, бірлік</w:t>
        <w:br/>
        <w:t>болмаса, тірліктің сәні жоқ»,- деп түйген. Бірлік - адам</w:t>
        <w:br/>
        <w:t>мен адамды, халық пен халықты жақындастырады, бір</w:t>
        <w:br/>
        <w:t>мақсатқа үндейді.</w:t>
        <w:br/>
        <w:t>Бірлік - түбі береке, берекелі ел ырысты, несібелі</w:t>
        <w:br/>
        <w:t>болатынын бұрынғы замандарда ғұмыр кешкен, ел қамын,</w:t>
        <w:br/>
        <w:t>елінің келешегін ойлаған абыз аталарымыз кейінгі ұрпаққа</w:t>
        <w:br/>
        <w:t>өсиет етіп қалдырғаны белгілі. Дана халқымыздың бізге</w:t>
        <w:br/>
        <w:t>мұра етіп қалдырған «Бірлік түбі - тірлік», «Бірліксіз -</w:t>
        <w:br/>
        <w:t>тірлік жоқ»,- деген нақылдарының да осының куәсі.</w:t>
        <w:br/>
        <w:t>Қазақ халқында өзінің барлық саналы ғұмырын</w:t>
        <w:br/>
        <w:t>халқының ынтымақ-бірлігіне жұмсаған көріпкел,</w:t>
        <w:br/>
        <w:t>ғұламалар аз болған жоқ. Сондай ақыл-ой иесі, дана</w:t>
        <w:br/>
        <w:t>бабаларымыздың бірегейі - тобықты руынан шыққан</w:t>
        <w:br/>
        <w:t>Әнет-баба.</w:t>
        <w:br/>
        <w:t>Әнет-баба кәрілік жеңіп, үйде отырып қалған кезінде</w:t>
        <w:br/>
        <w:t>де алдына келген жастарға үлгі, өнеге, өсиет айтудан</w:t>
        <w:br/>
        <w:t>жаңылмаған екен.</w:t>
        <w:br/>
        <w:t>Төле-би елді ынтымақтастыру жөнінде ақыл сұрауға</w:t>
        <w:br/>
        <w:t>Әнет-бабаға келеді. Әнет-баба садақтың жебесін бір-</w:t>
        <w:br/>
        <w:t>бірлеп сындырады да, Төле биге он екі шыбықты буып</w:t>
      </w:r>
    </w:p>
    <w:p>
      <w:r>
        <w:t>сындыруын өтінеді. Бір бума шыбықты сындыру қайдан</w:t>
        <w:br/>
        <w:t>оңай болсын.</w:t>
        <w:br/>
        <w:t>Төле би бума шыбықты Әнет-бабаға қайтарып:</w:t>
        <w:br/>
        <w:t>- Айыпқа бұйырмаңыз) бұл жұмбағыңызды</w:t>
        <w:br/>
        <w:t>түсінбедім, баба? - депті Төле би.</w:t>
        <w:br/>
        <w:t>Сонда Әнет-баба:</w:t>
        <w:br/>
        <w:t>- Төлежан өркөкірек, өзімшіл болма, көп сеннен де</w:t>
        <w:br/>
        <w:t>көп біледі, олардың айтқанына құлақ ассаң, көп сенің</w:t>
        <w:br/>
        <w:t>айтқаныңды да қарсылықсыз орындайды. Көп болып</w:t>
        <w:br/>
        <w:t>ынтымағың жарасып тұрса, сендердің белдеріңді ешкім</w:t>
        <w:br/>
        <w:t>сындыра алмайды. Ынтымағың жараспайтын болса, мына</w:t>
        <w:br/>
        <w:t>жеке шыбықтарды сындырған секілді берекелерің қашып,</w:t>
        <w:br/>
        <w:t>бірліктерің бұзады, - деп өсиет айтқан екен.</w:t>
        <w:br/>
        <w:t>жезенәнете өзеннен, енЧелне57е) 3 азашазевтвз(е)5ге,57215(85ү85л857805915ү0|57е</w:t>
        <w:br/>
        <w:t>Екі қайта әділдік шешім тауып,</w:t>
        <w:br/>
        <w:t>Құлқын ойлап параға жығылмаған.</w:t>
        <w:br/>
        <w:t>Қазы шешім, кеміс мін таптырмаған.</w:t>
        <w:br/>
        <w:t>Жалақорға маңайын бастырмаған.</w:t>
        <w:br/>
        <w:t>Жетім менен жесірге қорған болып,</w:t>
        <w:br/>
        <w:t>Озбырлық қанатына қақтырмаған.</w:t>
        <w:br/>
        <w:t>Қия сөйлеп қиянатқа бармаған,</w:t>
        <w:br/>
        <w:t>Әлсіздердің үміт отын жалғаған.</w:t>
        <w:br/>
        <w:t>Жығылғанды жұбатып демеу болып,</w:t>
        <w:br/>
        <w:t>Басын әуре бұралаңға салмаған.</w:t>
        <w:br/>
        <w:t>Ынтымақты, елдікті жақтап келген,</w:t>
        <w:br/>
        <w:t>Халқымыздың сенімін ақтап келген.</w:t>
        <w:br/>
        <w:t>Айналдым бұрынғының ақсақалын,</w:t>
        <w:br/>
        <w:t>Ел бірлігін үнемі сақтап келген.</w:t>
        <w:br/>
        <w:t>Достық туралы</w:t>
        <w:br/>
        <w:t>(Мәжит Ақмағанбетұлына)</w:t>
        <w:br/>
        <w:t>Досқа тіле өмір-жолдың үзағын,</w:t>
        <w:br/>
        <w:t>Оған деген кеуде толы жыр ағын.</w:t>
        <w:br/>
        <w:t>Кездескенде қалатүғын бір жасап,</w:t>
        <w:br/>
        <w:t>Ағытып бір әңгіменің бұлағын.</w:t>
        <w:br/>
        <w:t>Дос болмаса бұл өмірде наласың,</w:t>
        <w:br/>
        <w:t>Достың тек дос оятар санасын.</w:t>
        <w:br/>
        <w:t>Тұйығына тірелгенде өмірдің,</w:t>
        <w:br/>
        <w:t>Сүйенішті сол досыңнан табасын.</w:t>
        <w:br/>
        <w:t>Дос көңілін ешуақытта қалдырма,</w:t>
        <w:br/>
        <w:t>Жақсылығын келері әлі-ақ алдыңа,</w:t>
        <w:br/>
        <w:t>Досың өссе сенің өсер мәртебең,</w:t>
        <w:br/>
        <w:t>Қызғанышқа аяғыңды шалдарма.</w:t>
        <w:br/>
        <w:t>Ақылым бар әм саған айтпағым,</w:t>
        <w:br/>
        <w:t>Досың айтқан сырын берік сақтағын,</w:t>
        <w:br/>
        <w:t>Сырын шашпай сыйласын өт сеніммен,</w:t>
        <w:br/>
        <w:t>Өмір деген өте шығар қас-қағым.</w:t>
        <w:br/>
        <w:t>Дос көңілін дос біледі өмірде,</w:t>
        <w:br/>
        <w:t>Әрбәр ісі сыйып тұрса көңілге,</w:t>
      </w:r>
    </w:p>
    <w:p>
      <w:r>
        <w:t>нананввавевеввзетезенотенетенеменатеветенатетенетететотетӘшзлает</w:t>
        <w:br/>
        <w:t>Қорқам</w:t>
        <w:br/>
        <w:t>Төрем сөз түйініне келе алмай,</w:t>
        <w:br/>
        <w:t>Ел ішін ығыр қылған даудан қорқам.</w:t>
        <w:br/>
        <w:t>Мамыражай тірліктің шырқын бұзып,</w:t>
        <w:br/>
        <w:t>Қапыда шыға келген жаудан корқам.</w:t>
        <w:br/>
        <w:t>Ағайын арасына жік туғызар,</w:t>
        <w:br/>
        <w:t>Жел сөзді желпіндірген жаннан қорқам.</w:t>
        <w:br/>
        <w:t>Шаруа істе десең басын шайқап,</w:t>
        <w:br/>
        <w:t>Жер көкті тербеткен ұлдан қорқам.</w:t>
        <w:br/>
        <w:t>Істейтін бірі ісі жоқ тындырымды,</w:t>
        <w:br/>
        <w:t>Ән салып көше кезген жастан қорқам.</w:t>
        <w:br/>
        <w:t>Адамдығын араққа тәрік етер,</w:t>
        <w:br/>
        <w:t>Келешегі үмітсіз мастан қорқам.</w:t>
        <w:br/>
        <w:t>Жас келсе де, жарасты сөйлемейтін,</w:t>
        <w:br/>
        <w:t>Үлгі тұтар сыры жоқ шалдан қорқам.</w:t>
        <w:br/>
        <w:t>12.11.2005 ж.</w:t>
        <w:br/>
        <w:t>жәзевазезенияаназезвтвнивечвнивенвввнвнавввванвназатонантааыаныне</w:t>
        <w:br/>
        <w:t>Ұнатам</w:t>
        <w:br/>
        <w:t>Тереңнен сөз қозғаған, ешкім одан озбаған,</w:t>
        <w:br/>
        <w:t>Көңілден шығар әр сөзі, ақылдыны ұнатам.</w:t>
        <w:br/>
        <w:t>Тынымсыз үйде жатпаған, ісінен мін таппаған,</w:t>
        <w:br/>
        <w:t>Таспадан әсем өрілген, шеберлікті ұнатам.</w:t>
        <w:br/>
        <w:t>Үлкенге ізет білдіріп, кішіге мейір төгетін,</w:t>
        <w:br/>
        <w:t>Жылуын жүрек беретін, жайсаңдықты ұнатам.</w:t>
        <w:br/>
        <w:t>Келелі іске бастайтын, халқы оны қостайтын,</w:t>
        <w:br/>
        <w:t>Еліне үлгі сыйлы адам, кемелдікті ұнатам.</w:t>
        <w:br/>
        <w:t>Шыққандай - ақ көңілден, мақсатына берілген,</w:t>
        <w:br/>
        <w:t>Ақылмен іс істейтін, іскерлікті ұнатам.</w:t>
        <w:br/>
        <w:t>Әр істі байқап шешетін, халқы дұрыс десетін,</w:t>
        <w:br/>
        <w:t>Озбырлыққа жол бермейтін, әділдікті ұнатам.</w:t>
        <w:br/>
        <w:t>Жалған сөзге ермейтін, өсек-аяң термейтін,</w:t>
        <w:br/>
        <w:t>Ашуға жол бермейтін, сабырлыны ұнатам.</w:t>
        <w:br/>
        <w:t>Алдын-ала болжаған, артылып ешкім озбаған,</w:t>
        <w:br/>
        <w:t>Айтқаны дөп келетін, халқы шексіз сенетін, көрегендікті</w:t>
        <w:br/>
        <w:t>ұнатам.</w:t>
        <w:br/>
        <w:t>12.11.2005 ж.</w:t>
      </w:r>
    </w:p>
    <w:p>
      <w:r>
        <w:t>Ы</w:t>
        <w:br/>
        <w:t>5</w:t>
        <w:br/>
        <w:t>Темекіден аулақ бол</w:t>
        <w:br/>
        <w:t>Аузыңдағы бүктеп салған шылымың,</w:t>
        <w:br/>
        <w:t>Жақсылыққа жанастырмас қылығың.</w:t>
        <w:br/>
        <w:t>Жас тәніңді көк түтінмен улатпа,</w:t>
        <w:br/>
        <w:t>Ақылым бұл саған айтар шын ұғын.</w:t>
        <w:br/>
        <w:t>Тартқан сайын айналдырар басыңды,</w:t>
        <w:br/>
        <w:t>Жұқтырмайды ішкен бойға асыңды.</w:t>
        <w:br/>
        <w:t>Билеп алып бойыңдағы төзімді,</w:t>
        <w:br/>
        <w:t>Дегеніне көндіреді өзіңді.</w:t>
        <w:br/>
        <w:t>Қашсаңдағы құтылмайсың шылымнан,</w:t>
        <w:br/>
        <w:t>Жастық әуес-білместіктен ұрынған.</w:t>
        <w:br/>
        <w:t>Темекіден айықпастай дерт тауып,</w:t>
        <w:br/>
        <w:t>Талай адам ерте көшкен ғұмырдан.</w:t>
        <w:br/>
        <w:t>Жасытсаң темекіге жігеріңді,</w:t>
        <w:br/>
        <w:t>Тәңірім қабыл қылмас тілегіңді.</w:t>
        <w:br/>
        <w:t>Өзегіңе түскен ақбас құрттай боп,</w:t>
        <w:br/>
        <w:t>Етіңді жеп, мүжиді сүйегіңді.</w:t>
        <w:br/>
        <w:t>Ағалардың ақылы деп санарсың,</w:t>
        <w:br/>
        <w:t>Қамқор сөзін жиі еске аларың.</w:t>
        <w:br/>
        <w:t>Темекіге жоламаған, жастарым,</w:t>
        <w:br/>
        <w:t>Түбінде бір өкінішке қаларсың.</w:t>
        <w:br/>
        <w:t>07.03.2003 ж.</w:t>
        <w:br/>
        <w:t>жвзозевесевененевезонизынезеер од ФӘОнезитонивененеенжо ое зөзе</w:t>
        <w:br/>
        <w:t>вевеввнетввввовавананезеввввввнаванвввивтаннизатенвтвзанетаневв</w:t>
        <w:br/>
        <w:t>Ұрлық - түбі қорлық</w:t>
        <w:br/>
        <w:t>Адал еңбек бойға нәр боп тараған,</w:t>
        <w:br/>
        <w:t>Құлақ асса осы сөзге бар адам.</w:t>
        <w:br/>
        <w:t>Ұрлық -қарлық жасалмаса өмірде,</w:t>
        <w:br/>
        <w:t>Жат қылықтан дақ түспесе еді көңілге.</w:t>
        <w:br/>
        <w:t>Ата-бабам оңай олжа қумаған,</w:t>
        <w:br/>
        <w:t>Еңбек десе жүрек қаны тулаған.</w:t>
        <w:br/>
        <w:t>«Ұрлық - түбі қорлық» деген ұлы сөзді,</w:t>
        <w:br/>
        <w:t>Ұрпағына өсиет қылып қалдырған.</w:t>
        <w:br/>
        <w:t>Адал еңбек жеткізеді мұратқа,</w:t>
        <w:br/>
        <w:t>Осынау сөз жылы тиер құлаққа.</w:t>
        <w:br/>
        <w:t>Біреудің несібесіне қол сұғып,</w:t>
        <w:br/>
        <w:t>Қалма достым, жүрт алдында ұятқа.</w:t>
        <w:br/>
        <w:t>Кетірмеген ауыл-аймақ мазасын,</w:t>
      </w:r>
    </w:p>
    <w:p>
      <w:r>
        <w:t>Ұры тартар лайықты өз жазасын.</w:t>
        <w:br/>
        <w:t>Қолға түспей кетсең егер өмірде,</w:t>
        <w:br/>
        <w:t>Тарттырады бір тәңірім жазасын.</w:t>
        <w:br/>
        <w:t>Жек келтірмей ата-баба салтына,</w:t>
        <w:br/>
        <w:t>Адал еңбек сыйла туған халқыңа.</w:t>
        <w:br/>
        <w:t>Өмір-бақи ұрпағыңа дақ болар,</w:t>
        <w:br/>
        <w:t>Ұры деген ат қалдырсаң артыңа.</w:t>
        <w:br/>
        <w:t>Болса дейміз ұрпағымыз саналы,</w:t>
        <w:br/>
        <w:t>Ұрпағыммен халқым болар бағалы.</w:t>
        <w:br/>
        <w:t>стегені ұрлық, өсек айтқаны,</w:t>
        <w:br/>
        <w:t>Бұл адамдар қайда кетіп барады?!</w:t>
        <w:br/>
        <w:t>27.11.1999 ж.</w:t>
        <w:br/>
        <w:t>Ба взавемевеввевовревеововои сс восоновасаавававвааасеаса</w:t>
        <w:br/>
        <w:t>Нағима құдағиға</w:t>
        <w:br/>
        <w:t>Құда- жекжат келіп отыр ағайын,</w:t>
        <w:br/>
        <w:t>Көрші-көлем, ауыл-аймақ маңайың.</w:t>
        <w:br/>
        <w:t>Жетпісіңді тойламақшы ел-жұртың,</w:t>
        <w:br/>
        <w:t>Айқара ашып ән мен күйдің сарайын.</w:t>
        <w:br/>
        <w:t>Құтты болсын жетпіс жастық тойыңыз,</w:t>
        <w:br/>
        <w:t>Өмір-көште құлашты ең жайыңыз.</w:t>
        <w:br/>
        <w:t>Ұл мен қызың аман болып өмірде,</w:t>
        <w:br/>
        <w:t>Жанұяңның қызығына тойыңыз.</w:t>
        <w:br/>
        <w:t>Бала- шағаң, немере жапырағың,</w:t>
        <w:br/>
        <w:t>Бұл күнде ну ормандай атырабың.</w:t>
        <w:br/>
        <w:t>Өсіп-өніп өркендеп өсе берсін,</w:t>
        <w:br/>
        <w:t>Қуанышпен өмірдің татып нәрін.</w:t>
        <w:br/>
        <w:t>Жалғыздықты сүймес ана жүрегі,</w:t>
        <w:br/>
        <w:t>Ел бірлігін сақтай білу тілегі.</w:t>
        <w:br/>
        <w:t>Абысынға қамқор болып қашанда,</w:t>
        <w:br/>
        <w:t>Ынтымақтың болып мықты тірегі.</w:t>
        <w:br/>
        <w:t>Өтті талай қиындықтар басыңнан,</w:t>
        <w:br/>
        <w:t>Кезің жоқ еді күдер үзіп жасыған.</w:t>
        <w:br/>
        <w:t>Сол бір ісің кейнгіге мүрат боп,</w:t>
        <w:br/>
        <w:t>Үлгі алар өзіңдей бір асылдан.</w:t>
        <w:br/>
        <w:t>Аласы басқамен аң ауласаң атарда жаныңа</w:t>
        <w:br/>
        <w:t>байланарсың.</w:t>
        <w:br/>
        <w:t>Дос -- қиыншылықта, батырлық - майданда, адам -</w:t>
        <w:br/>
        <w:t>қарызын қайтаруда, әйел - кедейлікте, туған-туысқандық</w:t>
        <w:br/>
        <w:t>- таршылықта танылады.</w:t>
        <w:br/>
        <w:t>Рулы елге жарасқан,</w:t>
        <w:br/>
        <w:t>Үлгі алатын ағасы.</w:t>
        <w:br/>
        <w:t>Ағасы аман тұрғанда,</w:t>
        <w:br/>
        <w:t>Қара ағаштай панасы.</w:t>
      </w:r>
    </w:p>
    <w:p>
      <w:r>
        <w:t>Кең ақыл көп өзендей көлге теңдес,</w:t>
        <w:br/>
        <w:t>Көл кеуіп өзендей шөліркемес.</w:t>
        <w:br/>
        <w:t>Қорытып көп ақылдан істеген іс,</w:t>
        <w:br/>
        <w:t>Орынсыз ешуақытта болған емес.</w:t>
        <w:br/>
        <w:t>Ана барда - ана тілі бар, бесік жыры бар,</w:t>
        <w:br/>
        <w:t>Бесік тербеткен ана барда қазақ ұлты бар.</w:t>
        <w:br/>
        <w:t>Әйел құнарлы топырақ, онда адамзат дәні өсіп</w:t>
        <w:br/>
        <w:t>жетіледі, біз сол дәннің жемісіміз.</w:t>
        <w:br/>
        <w:t>Жақсы әйел - жаман еркекті сұлтан етеді,</w:t>
        <w:br/>
        <w:t>Жаман әйел жақсы еркекті ұлтан етеді.</w:t>
        <w:br/>
        <w:t>Сүйіктің қасыңда болғанда, тозақ та жұмақтай болады</w:t>
        <w:br/>
        <w:t>екен.</w:t>
        <w:br/>
        <w:t>Махаббаттың жарқыраған көктемі де болады, аяздай</w:t>
        <w:br/>
        <w:t>қаритын қысы да болады.</w:t>
        <w:br/>
        <w:t>Ананың алды- ақ жайлау.</w:t>
        <w:br/>
        <w:t>Мейірімі мол ананың,</w:t>
        <w:br/>
        <w:t>Жүрегі жылы, қолы кең.</w:t>
        <w:br/>
        <w:t>Кең пейілді ананың,</w:t>
        <w:br/>
        <w:t>Жүзі жылы, жолы кең.</w:t>
        <w:br/>
        <w:t>жененвеветеретееереоенонененона 2 БәлемешевоценететенашаБатаБе5е</w:t>
        <w:br/>
        <w:t>Желтоқсан құрбандарына</w:t>
        <w:br/>
        <w:t>Бодандықтан құтқарам деп елімді,</w:t>
        <w:br/>
        <w:t>Қан төгілді, ақтады перзент сенімді.</w:t>
        <w:br/>
        <w:t>Желтоқсанның шарпуынан ыдырап,</w:t>
        <w:br/>
        <w:t>Кеңестік жүйе іргесінен сөгілді.</w:t>
        <w:br/>
        <w:t>Дауысына үн қосқандай бар алап,</w:t>
        <w:br/>
        <w:t>Кавказ асып, Балтық бойын жағалап.</w:t>
        <w:br/>
        <w:t>Одақтағы бар халықты оятты,</w:t>
        <w:br/>
        <w:t>Желтоқсанның жаңғырығы аралап.</w:t>
        <w:br/>
        <w:t>Қаншама жастан айырылғаным беймәлім,</w:t>
        <w:br/>
        <w:t>Аттарыңды анықтайтын күн туар.</w:t>
        <w:br/>
        <w:t>Ерліктерің елдігіме ылайық,</w:t>
        <w:br/>
        <w:t>Жалын намыс ұл-қыздарым біртуар.</w:t>
        <w:br/>
        <w:t>Ата-баба ғасырлар бойы аңсаған,</w:t>
        <w:br/>
        <w:t>Күлімдеген бақыт таңын қарсы алам.</w:t>
        <w:br/>
        <w:t>Жер-жаһанды бір өзіме қаратып,</w:t>
        <w:br/>
        <w:t>«Азатпен» - деп бар даусыммен жар салам.</w:t>
        <w:br/>
        <w:t>Жұлдыздай боп жарқырап аспандағы,</w:t>
        <w:br/>
        <w:t>Нелер ғасыр көшінен ассаңдағы.</w:t>
        <w:br/>
        <w:t>Өшпейсіңдер, өлмейсіндер мәңгілікке,</w:t>
        <w:br/>
        <w:t>Азаттық жолда құрбан болған, жастарым.</w:t>
        <w:br/>
        <w:t>Құран оқып бағыштадым,</w:t>
        <w:br/>
        <w:t>О, жастарым, киелім.</w:t>
        <w:br/>
        <w:t>Өр рухыңның алдында</w:t>
        <w:br/>
        <w:t>Ақ басымды иемін.</w:t>
      </w:r>
    </w:p>
    <w:p>
      <w:r>
        <w:t>13.12.2002 ж.</w:t>
        <w:br/>
        <w:t>Бәнезеневенененезезенененевневнезенаненевевенеететевүеуе,8/ә5еІЗе)зе,57%</w:t>
        <w:br/>
        <w:t>ОЙ</w:t>
        <w:br/>
        <w:t>Ойсыз алдың қараңғы,</w:t>
        <w:br/>
        <w:t>Ойсыз ісің түк емес.</w:t>
        <w:br/>
        <w:t>Ойсыз адам бір мәңгі,</w:t>
        <w:br/>
        <w:t>Ойсыз ісің құр елес.</w:t>
        <w:br/>
        <w:t>Не кемеңгер тапқырлық,</w:t>
        <w:br/>
        <w:t>Бәрі ойдан туады.</w:t>
        <w:br/>
        <w:t>Ой дөненін ат қылып,</w:t>
        <w:br/>
        <w:t>Ойдан болар тұрағы.</w:t>
        <w:br/>
        <w:t>Ойға тізгін берсеңіз,</w:t>
        <w:br/>
        <w:t>Ой жетелер арманға.</w:t>
        <w:br/>
        <w:t>Шынымен ойға сенсеңіз,</w:t>
        <w:br/>
        <w:t>Ой тудырар бір істі.</w:t>
        <w:br/>
        <w:t>Ой - адамның жемісі,</w:t>
        <w:br/>
        <w:t>Оймен адам тым күшті.</w:t>
        <w:br/>
        <w:t>Көп ұнатар жыр іздеп,</w:t>
        <w:br/>
        <w:t>Түн ұйқымды бөлемін.</w:t>
        <w:br/>
        <w:t>Жүрек толқып қабылдар,</w:t>
        <w:br/>
        <w:t>Жыр таба алмай келемін.</w:t>
        <w:br/>
        <w:t>Ой жетелеп тереңнен,</w:t>
        <w:br/>
        <w:t>Жыр маржанын теремін.</w:t>
        <w:br/>
        <w:t>Ғұмырлы болса өлеңім,</w:t>
        <w:br/>
        <w:t>Халқыма сол берерім.</w:t>
        <w:br/>
        <w:t>02.07.1999 ж.</w:t>
        <w:br/>
        <w:t>Ел аузынан жиналған ұлағатты сөздер,</w:t>
        <w:br/>
        <w:t>өнеге-өсиеті бар мақал-мәтелдер</w:t>
        <w:br/>
        <w:t>Татулық - өмір көркі,</w:t>
        <w:br/>
        <w:t>Бірлік-өскендіктің ұрқы.</w:t>
        <w:br/>
        <w:t>Отанды сүймеген адамның иманы болмайды.</w:t>
        <w:br/>
        <w:t>Нағыз мұсылман адам - халқынан зәбір көрсе де, оны</w:t>
        <w:br/>
        <w:t>сүюді, оған қызмет қылуды тоқтатпаған жан.</w:t>
        <w:br/>
        <w:t>Атам қазақ айтқан екен: Ақиық ұлын сыйлағаны,</w:t>
        <w:br/>
        <w:t>халқын сыйлағаны.</w:t>
        <w:br/>
        <w:t>Саусақ бірікпей, ине ілікпейді.</w:t>
        <w:br/>
        <w:t>Қатты жерге қақ тұрар, ынтымақты елде бақ тұрар.</w:t>
        <w:br/>
        <w:t>Қоссыз қазақ болса да, доссыз қазақ болмайды.</w:t>
        <w:br/>
        <w:t>Досым көп болсын десең, көп алдында мақтанба.</w:t>
        <w:br/>
        <w:t>Әкең өлсе де, әкеңді көрген өлмесін.</w:t>
      </w:r>
    </w:p>
    <w:p>
      <w:r>
        <w:t>Кішінің қартын сыйлағаны, халқының салтын</w:t>
        <w:br/>
        <w:t>сыйлағаны.</w:t>
        <w:br/>
        <w:t>Дос жылатып айтады, дұшпан күлдіріп айтады.</w:t>
        <w:br/>
        <w:t>Өз басыңды дауға берсең де, жолдасыңды жауға</w:t>
        <w:br/>
        <w:t>берме.</w:t>
        <w:br/>
        <w:t>Бір жер алыс, алыста болса жақын, бір жер бар</w:t>
        <w:br/>
        <w:t>жақын, жақын да болса алыс.</w:t>
        <w:br/>
        <w:t>Елін бөлген ер оңбайды, жерін бөлген ел оңбайды.</w:t>
        <w:br/>
        <w:t>Ес зор куокетоке еее ев теуде іеЕте Беда) 26 Зезезенененевеневеватетзе,ЗБыыр</w:t>
        <w:br/>
        <w:t>тәзезенаевнвтанетеневевевенаяертенанетаненевтентавтетаеентента теріретрые</w:t>
        <w:br/>
        <w:t>Қорқам</w:t>
        <w:br/>
        <w:t>Төрем сөз түйініне келе алмай,</w:t>
        <w:br/>
        <w:t>Ел ішін ығыр қылған даудан қорқам.</w:t>
        <w:br/>
        <w:t>Мамыражай тірліктің шырқын бұзып,</w:t>
        <w:br/>
        <w:t>Қапыда шыға келген жаудан корқам.</w:t>
        <w:br/>
        <w:t>Ағайын арасына жік туғызар,</w:t>
        <w:br/>
        <w:t>Жел сөзді желпіндірген жаннан қорқам.</w:t>
        <w:br/>
        <w:t>Шаруа істе десең басын шайқап,</w:t>
        <w:br/>
        <w:t>Жер көкті тербеткен ұлдан қорқам.</w:t>
        <w:br/>
        <w:t>Істейтін бірі ісі жоқ тындырымды,</w:t>
        <w:br/>
        <w:t>Ән салып көше кезген жастан қорқам.</w:t>
        <w:br/>
        <w:t>Адамдығын араққа тәрік етер,</w:t>
        <w:br/>
        <w:t>Келешегі үмітсіз мастан қорқам.</w:t>
        <w:br/>
        <w:t>Жас келсе де, жарасты сөйлемейтін,</w:t>
        <w:br/>
        <w:t>Үлгі тұтар сыры жоқ шалдан қорқам.</w:t>
        <w:br/>
        <w:t>12.11.2005 ж.</w:t>
        <w:br/>
        <w:t>кезековввенанвсекенеонененияеменененияезанвнвнатанананеневененаыс</w:t>
        <w:br/>
        <w:t>Ұлбонға</w:t>
        <w:br/>
        <w:t>Қалап алған ұстаздық мамандығың,</w:t>
        <w:br/>
        <w:t>Бір адамдай арқалап заман жүгін.</w:t>
        <w:br/>
        <w:t>Тойыңа дос-жараңдар келіп отыр,</w:t>
        <w:br/>
        <w:t>Қуанышын білдіріп саған бүгін.</w:t>
        <w:br/>
        <w:t>Ұстаз жаққан білім оты өмірде,</w:t>
        <w:br/>
        <w:t>Алға бастап жетелейді сенімге.</w:t>
        <w:br/>
        <w:t>Сан шәкіртті арманына жеткізген,</w:t>
        <w:br/>
        <w:t>Сақталады ұстаз аты көңілде.</w:t>
        <w:br/>
        <w:t>Бақыт таңы туып алдан арайлы,</w:t>
        <w:br/>
        <w:t>Алдан ашып білім атты сарайды.</w:t>
        <w:br/>
        <w:t>Сол сарайды иемденген ұстаздан,</w:t>
        <w:br/>
        <w:t>Бар жақсылық маңайына тарайды.</w:t>
        <w:br/>
        <w:t>Бала деген өмірдің гүлі емес пе?</w:t>
      </w:r>
    </w:p>
    <w:p>
      <w:r>
        <w:t>Жүргендейсің гүл теріп қыр белесте.</w:t>
        <w:br/>
        <w:t>Айналаң түгел гүлмен көмкірілген,</w:t>
        <w:br/>
        <w:t>Ұлбон-ау, бақытты жан емес пе?</w:t>
        <w:br/>
        <w:t>Амандық берсін өзіңнің отбасыңа,</w:t>
        <w:br/>
        <w:t>Бақ байланып қыдыр жүрсін қасыңда,</w:t>
        <w:br/>
        <w:t>Жанғожадай жайдарлы жарыңменен,</w:t>
        <w:br/>
        <w:t>Өмірлерің жалғассын бір ғасырға.</w:t>
        <w:br/>
        <w:t>Маңайымнан дос кетпесе өмірде,</w:t>
        <w:br/>
        <w:t>Бір тәңірден мен осыны тілеймін.</w:t>
        <w:br/>
        <w:t>«Бурабай» газеті,</w:t>
        <w:br/>
        <w:t>02.07.1999 ж.</w:t>
        <w:br/>
        <w:t>Кітаппен дос бол, жас ұлан.</w:t>
        <w:br/>
        <w:t>Кітаптағы небір ғажан ертегі,</w:t>
        <w:br/>
        <w:t>Оқығанда, жан жүйеңді ертеді,</w:t>
        <w:br/>
        <w:t>Қарт бабаңдай көз алдыңа елестеп,</w:t>
        <w:br/>
        <w:t>Өткен күннің шежіресін шертеді.</w:t>
        <w:br/>
        <w:t>Бойыңды да, ойыңды да түзейде,</w:t>
        <w:br/>
        <w:t>Болмыстағы бар мініңді күзейді.</w:t>
        <w:br/>
        <w:t>Ақылшың боп жетелеп төзіміңді,</w:t>
        <w:br/>
        <w:t>Оятар шет арман сезіміңді.</w:t>
        <w:br/>
        <w:t>Не жақсылық болып жатыр өмірде,</w:t>
        <w:br/>
        <w:t>Бәрін жинап құяды әкеп көңілге.</w:t>
        <w:br/>
        <w:t>Кітап сенен жасырмайды білгенін,</w:t>
        <w:br/>
        <w:t>Бар ниетпен кірсең болды сенімге.</w:t>
        <w:br/>
        <w:t>Білім алдыңда жанған бір шырақ,</w:t>
        <w:br/>
        <w:t>Шын ниетпен берілсең көңіл құлап.</w:t>
        <w:br/>
        <w:t>Достығың жарасса сол кітаппен,</w:t>
        <w:br/>
        <w:t>Сезінесің өзіңді бақыттырақ.</w:t>
        <w:br/>
        <w:t>Жамандықтан айырып жақсылықты,</w:t>
        <w:br/>
        <w:t>Ақиқатқа жеткізеді көзіңді.</w:t>
        <w:br/>
        <w:t>Жөнсіз істен дөн асыра бездіріп,</w:t>
        <w:br/>
        <w:t>Жақсылыққа ынтық етеді өзіңді.</w:t>
        <w:br/>
        <w:t>Бауыр басып дағдылансаң кітапқа,</w:t>
        <w:br/>
        <w:t>Оқымай жүре алмассың бір апта.</w:t>
        <w:br/>
        <w:t>Сол кітаптың бетін жыртпа шимайлап,</w:t>
        <w:br/>
        <w:t>Өкпелетін алма, достым, бірақта.</w:t>
        <w:br/>
        <w:t>Кітап білгір теңдесі жоқ ғұлама,</w:t>
        <w:br/>
        <w:t>«Ұлтың кім?»,- деп бірақ одан сұрама.</w:t>
        <w:br/>
        <w:t>Бар халыққа ортақ асыл қазына,</w:t>
        <w:br/>
        <w:t>Берері көп серік етсең жаныңа.</w:t>
        <w:br/>
        <w:t>вевенезвзезезенеменемыяешенанЕ 2|) НәмезетевенезанешааесееЕтоІве</w:t>
        <w:br/>
        <w:t>жанамаввтвтанатананевавеиввтинввтантевтитнандартенетцелтдақаатавда нуы атнррізңіңе</w:t>
        <w:br/>
        <w:t>Маңдай тер</w:t>
        <w:br/>
        <w:t>Маңдай термен жиналады ырысың,</w:t>
        <w:br/>
        <w:t>Маңдай термен көрінеді бір ісің.</w:t>
        <w:br/>
        <w:t>Маңдай терсіз тіршілік жоқ өмірде,</w:t>
      </w:r>
    </w:p>
    <w:p>
      <w:r>
        <w:t>Маңдай термен кіресің сен сенімге.</w:t>
        <w:br/>
        <w:t>Бақытыңның шырағы маңдай терің,</w:t>
        <w:br/>
        <w:t>Оған деген нық болсын бойда сенім.</w:t>
        <w:br/>
        <w:t>Табиғаттың беймәлім сырын ашып,</w:t>
        <w:br/>
        <w:t>Жаңартады өмірді маңдай терің.</w:t>
        <w:br/>
        <w:t>Маңдай термен шындасаң талан-төзімді,</w:t>
        <w:br/>
        <w:t>Оятады бойда қайрат сезімді.</w:t>
        <w:br/>
        <w:t>Маңдай термен шықсаң арман-қияға,</w:t>
        <w:br/>
        <w:t>Бақыттырақ сезінесің өзіңді.</w:t>
        <w:br/>
        <w:t>Өнерімен тамсандырған талайды,</w:t>
        <w:br/>
        <w:t>Бар игілік маңдай терді қалайды.</w:t>
        <w:br/>
        <w:t>Ғылымдағы озық ойлы жетістік,</w:t>
        <w:br/>
        <w:t>Бәрі-бәрі маңдай терден тарайды.</w:t>
        <w:br/>
        <w:t>Маңдай тер өсіріп адам санасын,</w:t>
        <w:br/>
        <w:t>Жалғастырып жер мен айдың арасын.</w:t>
        <w:br/>
        <w:t>Маңдай тердің қасиетін шын ұқсаң,</w:t>
        <w:br/>
        <w:t>Жер-аспанның құпиясын ашарсың.</w:t>
        <w:br/>
        <w:t>Мақсатыңа жұмсай біл күш-қуатыңды,</w:t>
        <w:br/>
        <w:t>Бос жібермей әр мүмкін уақытыңды.</w:t>
        <w:br/>
        <w:t>Маңдай термен келеді бар жақсылық,</w:t>
        <w:br/>
        <w:t>Іздей бер маңдай термен бақытыңды.</w:t>
        <w:br/>
        <w:t>14.11.2003 ж.</w:t>
        <w:br/>
        <w:t>ВӘЗӘЗЕНӘЗеЗЕБеБенезететәбенае 29 Завезенвзазввененезтеетезезші5?</w:t>
        <w:br/>
        <w:t>Әр уақытта бірге болса сенімен,</w:t>
        <w:br/>
        <w:t>Шын жолдас боп сонда кіре сенімге.</w:t>
        <w:br/>
        <w:t>Адал достың сағынышын жүдетне,</w:t>
        <w:br/>
        <w:t>Өмір-ағын келесің бір тілекте,</w:t>
        <w:br/>
        <w:t>Адал достық, амал достық болмасын,</w:t>
        <w:br/>
        <w:t>Достық оты лаулай түссін жүректе.</w:t>
        <w:br/>
        <w:t>Адал досың жүрсе -дағы жырақта,</w:t>
        <w:br/>
        <w:t>Сағынады көре алмаса бір апта.</w:t>
        <w:br/>
        <w:t>Адал доспен жарасымды өмір де,</w:t>
        <w:br/>
        <w:t>Санаулы ғой ондай адам бірақта.</w:t>
        <w:br/>
        <w:t>Айтқан ақыл жүрегіне жетпесе,</w:t>
        <w:br/>
        <w:t>Өзінікін мақүл көріп беттесе,</w:t>
        <w:br/>
        <w:t>Ондай достың өмірі қысқа болар,</w:t>
        <w:br/>
        <w:t>Болмашыны өкпе қылып кектесе.</w:t>
        <w:br/>
        <w:t>Екі қайта дақ түсірмей көңілге,</w:t>
        <w:br/>
        <w:t>Ақ ниетпен кірсе адал сенімге,</w:t>
        <w:br/>
        <w:t>Жабыққанда жадыратар дос тапсаң,</w:t>
        <w:br/>
        <w:t>Арманың жоқ мына жалған өмірде.</w:t>
        <w:br/>
        <w:t>Ата-баба ертеде өткен әріде,</w:t>
        <w:br/>
        <w:t>Достық туын нық ұстаған бәріде,</w:t>
        <w:br/>
        <w:t>Ата сөзі біздер үшін бой тұмар,</w:t>
        <w:br/>
        <w:t>Болашаққа жалғасады әліде.</w:t>
        <w:br/>
        <w:t>Достықтың дақ түсірмесең нәріне,</w:t>
        <w:br/>
        <w:t>Үлгі болар кейінгінің бәріне.</w:t>
        <w:br/>
        <w:t>Достығыңды мәңгілікке ұзартып,</w:t>
      </w:r>
    </w:p>
    <w:p>
      <w:r>
        <w:t>Қатар жатсаң жер бесікте қабірде</w:t>
        <w:br/>
        <w:t>Адамдықты, адалдықты аттама,</w:t>
        <w:br/>
        <w:t>Шын дос болсаң, сыртынан оны даттама.</w:t>
        <w:br/>
        <w:t>Білместіктен теріс кетсе бұрылып,</w:t>
        <w:br/>
        <w:t>Кешулік ет жүректе кек сақтама.</w:t>
        <w:br/>
        <w:t>Досың болса ажырамас мәңгілік,</w:t>
        <w:br/>
        <w:t>Дос жылуы жүректерде жаңғырып.</w:t>
        <w:br/>
        <w:t>Татулықтың туын бірге көтеріп,</w:t>
        <w:br/>
        <w:t>Жүрсең болды маңайынды таң қылып.</w:t>
        <w:br/>
        <w:t>Дос көңілі алшақтаса жүдеймін,</w:t>
        <w:br/>
        <w:t>Жақындаса жаңғырығып түлеймін.</w:t>
        <w:br/>
        <w:t>Еземевзинезененизазенетелынен 2) нененезенениноченеввканаоенен</w:t>
        <w:br/>
        <w:t>Әутай Ғалымжанұлына</w:t>
        <w:br/>
        <w:t>Көрмедің не қиындық бала жастан,</w:t>
        <w:br/>
        <w:t>Жырға қоссам өмірің болар дастан.</w:t>
        <w:br/>
        <w:t>Ашы өмірдің тұздығын ерте таттың,</w:t>
        <w:br/>
        <w:t>Бала күннен айырылмай көзің жастан.</w:t>
        <w:br/>
        <w:t>Отыз бірдің аштығын да көрдің сен,</w:t>
        <w:br/>
        <w:t>Не қиындық кездессе де көндің сен.</w:t>
        <w:br/>
        <w:t>Төлепберген, Теміртастай ініңнен,</w:t>
        <w:br/>
        <w:t>Сол аштықта айырылып қалдың сен.</w:t>
        <w:br/>
        <w:t>Етек тартып әке артынан ермедің,</w:t>
        <w:br/>
        <w:t>Азапты өмір бала жастан көргенің.</w:t>
        <w:br/>
        <w:t>Әке-шеше, бауырыңнан айырылып,</w:t>
        <w:br/>
        <w:t>Бұл өмірде не қиындық көрмедің.</w:t>
        <w:br/>
        <w:t>Сол аштықта екі ініңмен кетермең,</w:t>
        <w:br/>
        <w:t>Арманда боп бұл өмірден өтермең.</w:t>
        <w:br/>
        <w:t>Әкімжандай қамқор ағаң болмаса,</w:t>
        <w:br/>
        <w:t>Сексен жастың сеңгеріне жетермең?</w:t>
        <w:br/>
        <w:t>Тағдыр жазса кім бар одан құтылған,</w:t>
        <w:br/>
        <w:t>Сәби жүрек болашаққа ұмтылған.</w:t>
        <w:br/>
        <w:t>Көптің сен де бірі болып кетер ең,</w:t>
        <w:br/>
        <w:t>Жанашырың болмаса егер бір туған.</w:t>
        <w:br/>
        <w:t>Ел шетіне жау тигенде басынып,</w:t>
        <w:br/>
        <w:t>Жауды қудың өз жеріне асырып.</w:t>
        <w:br/>
        <w:t>Тың игердің белсене білек түрініп,</w:t>
        <w:br/>
        <w:t>Ұлы көште көрген жоқсың сүрініп.</w:t>
        <w:br/>
        <w:t>Қайда жүрсең топ алдынан көріндің,</w:t>
        <w:br/>
        <w:t>Қыздырып шат қызу еңбек көрігін.</w:t>
        <w:br/>
        <w:t>Көрсеттің сен маңайыңа үлгі боп,</w:t>
        <w:br/>
        <w:t>Маңдай термен адал еңбек сенімін.</w:t>
        <w:br/>
        <w:t>Қуаныш келе берсін отбасыңа,</w:t>
        <w:br/>
        <w:t>Килікней кәріліктің ноқтасына.</w:t>
        <w:br/>
        <w:t>Бұл өмірден армансыз боп өткейсің,</w:t>
        <w:br/>
        <w:t>Жалғассын ғұмырнамаң бір ғасырға.</w:t>
        <w:br/>
        <w:t>везезезизевызтмененонЕнынмаеЗе 34 ЗвзезовавФдеветаяарезезенеррзе</w:t>
      </w:r>
    </w:p>
    <w:p>
      <w:r>
        <w:t>Жыр-інімнен айрылдым</w:t>
        <w:br/>
        <w:t>(Нұрмияшты еске алу)</w:t>
        <w:br/>
        <w:t>Шаршағанда, шалдыққанда тынысым,</w:t>
        <w:br/>
        <w:t>Өзгелерден артық еді-ау бір ісің.</w:t>
        <w:br/>
        <w:t>Қаламынан жыр нөсері: төгілген,</w:t>
        <w:br/>
        <w:t>Бұл өмірге жаралғандай жыр үшін.</w:t>
        <w:br/>
        <w:t>Күндіз диқан, түнде өлең жазатын,</w:t>
        <w:br/>
        <w:t>Үнемі үзбей, қатайтып жыр қанатын.</w:t>
        <w:br/>
        <w:t>Бойындағы бар ақындық шабытпен,</w:t>
        <w:br/>
        <w:t>Жырға қостың Көкшедей жер жәннәтін.</w:t>
        <w:br/>
        <w:t>Қызылағаш, Бүркітті мен Сымтасым,</w:t>
        <w:br/>
        <w:t>Далабұлақ, Балықты мен Үйтасым,</w:t>
        <w:br/>
        <w:t>Ғұмыр жетсе жыр арнаймын бәріңе,</w:t>
        <w:br/>
        <w:t>Қалдырмаймын туған жердің бір тасын,-</w:t>
        <w:br/>
        <w:t>деп толғануш ең ақындық өр шабытпен,</w:t>
        <w:br/>
        <w:t>Құлашыңды армандарға салып кең.</w:t>
        <w:br/>
        <w:t>Өміріңнен өлең өрдің төгілтіп,</w:t>
        <w:br/>
        <w:t>Бірге болдың өскен орта-халықпен.</w:t>
        <w:br/>
        <w:t>Дикқандық пен ақындықты жалғадың,</w:t>
        <w:br/>
        <w:t>Қос мамандық - қос биік боп арманың.</w:t>
        <w:br/>
        <w:t>Жүгің ауыр болса дағы қайыспай,</w:t>
        <w:br/>
        <w:t>СРМ- асу биіктерге самғадың.</w:t>
        <w:br/>
        <w:t>Арман - асу, кім жетеді өмірде,</w:t>
        <w:br/>
        <w:t>Бергеніңнен берерің көп еліңе.</w:t>
        <w:br/>
        <w:t>Алып кетті арамыздан сұм ажал,</w:t>
        <w:br/>
        <w:t>Қайғы салды туыс, дос, жар көңілге.</w:t>
        <w:br/>
        <w:t>Жанға қуат оқығанда жырларың,</w:t>
        <w:br/>
        <w:t>Әрбір жолын өз даусыңдай тыңдармын.</w:t>
        <w:br/>
        <w:t>Ойда жоқта сапар шектің алысқа,</w:t>
        <w:br/>
        <w:t>Жалғыз ағаң мен үшін жылдар мұң.</w:t>
        <w:br/>
        <w:t>Арқаладың ақындықтың нар жүгін,</w:t>
        <w:br/>
        <w:t>Жолың қуған шәкірттерің бар бүгін.</w:t>
        <w:br/>
        <w:t>Бастағандай соларды жыр қиянға,</w:t>
        <w:br/>
        <w:t>Көз алдымда елестейсің діл бүгін.</w:t>
        <w:br/>
        <w:t>Естіртпе деп тілеуші едім қайғылы үн,</w:t>
        <w:br/>
        <w:t>Кімге болсын ауыр тиер қайғы мұң.</w:t>
        <w:br/>
        <w:t>Көп сөйленді деп ағайындар сөкпеңдер,</w:t>
        <w:br/>
        <w:t>Жыр інімнен, гүл інімнен айрылдым.</w:t>
        <w:br/>
        <w:t>«Көкшетау» газеті 20.06.1996 ж.</w:t>
        <w:br/>
        <w:t>венавизананеневизвванавенвнына 25 Бананиявазенеменвтененевеаненезе</w:t>
        <w:br/>
        <w:t>Жеткізбейді мұратқа</w:t>
        <w:br/>
        <w:t>Өсек айырғыш, адамға сол берері,</w:t>
        <w:br/>
        <w:t>Туғаннан-ақ бірге жасап келеді.</w:t>
        <w:br/>
        <w:t>Бар адамдар дүниеден өтеді,</w:t>
        <w:br/>
        <w:t>Бірақ өсек өлмей тірі келеді.</w:t>
        <w:br/>
        <w:t>Сөйтіп өсек адаммен бір жасаған,</w:t>
        <w:br/>
        <w:t>Жанға жайлы орын тауып тасадан.</w:t>
        <w:br/>
        <w:t>Жанын қинап майдай терін төкпейді,</w:t>
        <w:br/>
        <w:t>Сондықтан ол адамнан көп жасаған.</w:t>
        <w:br/>
        <w:t>Өсекшінің құлағы сақ келеді,</w:t>
        <w:br/>
        <w:t>Өсек есту оның жалғыз тілегі.</w:t>
      </w:r>
    </w:p>
    <w:p>
      <w:r>
        <w:t>Шаруасы болмаса да қыдырып,</w:t>
        <w:br/>
        <w:t>Ауыл үйде түндік қағып жүреді.</w:t>
        <w:br/>
        <w:t>Көңілінің жұбанышы жасары,</w:t>
        <w:br/>
        <w:t>Оразасын өсекпенен ашады.</w:t>
        <w:br/>
        <w:t>Іздегені шыға келсе алдынан,</w:t>
        <w:br/>
        <w:t>Рақаттанып көңіл шерін басады.</w:t>
        <w:br/>
        <w:t>Іздеп жүріп өзіне серік табады,</w:t>
        <w:br/>
        <w:t>Ашылады сонда ғана қабағы,</w:t>
        <w:br/>
        <w:t>Жаңа ғана мен жұбымды таптым деп,</w:t>
        <w:br/>
        <w:t>Қуаныштан ойнап кетер жанары.</w:t>
        <w:br/>
        <w:t>Естігенін бір-біріне хабарлап,</w:t>
        <w:br/>
        <w:t>«Жаңалықтан» көңілдері тасиды.</w:t>
        <w:br/>
        <w:t>Осылай «қотыр» мен «жауыр» кездесіп,</w:t>
        <w:br/>
        <w:t>«Құдырет» деп бір-біріне бас иді.</w:t>
        <w:br/>
        <w:t>Содан бері жұбын жазбай келеді,</w:t>
        <w:br/>
        <w:t>Өсек болып екеуінің сенері.</w:t>
        <w:br/>
        <w:t>Құнығасың неге сонша ынтығып,</w:t>
        <w:br/>
        <w:t>Сол өсектің саған бар ма берері?!</w:t>
        <w:br/>
        <w:t>Өсек сөзге ешуақытта нанбағын,</w:t>
        <w:br/>
        <w:t>Айтқан адам жоғалтар өз «салмағын».</w:t>
        <w:br/>
        <w:t>Болған істі өз көзіңмен көрмесең,</w:t>
        <w:br/>
        <w:t>Ондай сөзге ешуақытта бармағын.</w:t>
        <w:br/>
        <w:t>Жігіт болсаң өсек-аяң тасыма,</w:t>
        <w:br/>
        <w:t>Ондай жанның жоламағын қасына.</w:t>
        <w:br/>
        <w:t>Өсек сені жеткізбейді мұратқа,</w:t>
        <w:br/>
        <w:t>Қалдырады түбі өзіңді ұятқа.</w:t>
        <w:br/>
        <w:t>нвсезичавтаввзетизвввненвввтанвмввонвнатамвновавияатеввеваввенане</w:t>
        <w:br/>
        <w:t>Еске алу</w:t>
        <w:br/>
        <w:t>(ауылымыздың тумасы, математика пәнінің мұғалімі</w:t>
        <w:br/>
        <w:t>болған Қабдолла Қалманбетұлының қайтыс болуына</w:t>
        <w:br/>
        <w:t>байланысты шығарылған өлең)</w:t>
        <w:br/>
        <w:t>Құрдасым еңі, сырласым ең бірдеген,</w:t>
        <w:br/>
        <w:t>Таршылықта үзім нанды бір жеген.</w:t>
        <w:br/>
        <w:t>Жоқшылықтың ауыр жүгін көтерген,</w:t>
        <w:br/>
        <w:t>Соғыс жылғы бала болдық біз деген.</w:t>
        <w:br/>
        <w:t>Ақылға бай, достық жібін үзбеген,</w:t>
        <w:br/>
        <w:t>Жақсылықтан күдерін бір үзбеген.</w:t>
        <w:br/>
        <w:t>Өмірінде тойып тамақ ішпеген,</w:t>
        <w:br/>
        <w:t>Соғыс жылғы бала болдық біз деген.</w:t>
        <w:br/>
        <w:t>Еңбеккер ең алдына жан салмаған,</w:t>
        <w:br/>
        <w:t>Жалған өмір кімнен кейін қалмаған.</w:t>
        <w:br/>
        <w:t>Жұтсадағы бүкіл адам баласын,</w:t>
        <w:br/>
        <w:t>Қара жердің қойыны бір тоймаған.</w:t>
        <w:br/>
        <w:t>Досқа адал, мейірімді жан едің,</w:t>
        <w:br/>
        <w:t>Аппақ көңіл ағайынға сән едің,</w:t>
        <w:br/>
        <w:t>Жолдас үшін жанын пида ететін,</w:t>
        <w:br/>
        <w:t>Нартәуекел ерлікке де бар едің.</w:t>
        <w:br/>
        <w:t>Бар ғүмырын ұстаздыққа балаған,</w:t>
        <w:br/>
        <w:t>Бұл өмірден жолын тапқан әр адам.</w:t>
        <w:br/>
        <w:t>Оралмайтын сапар шектің алысқа,</w:t>
      </w:r>
    </w:p>
    <w:p>
      <w:r>
        <w:t>Мәңгілікке мекен еткен бар адам.</w:t>
        <w:br/>
        <w:t>Күн көрмесе ынтығып сағынатын,</w:t>
        <w:br/>
        <w:t>Әзіл айтып достары жабылатын.</w:t>
        <w:br/>
        <w:t>Басына үйірілген қаңқу сөзден,</w:t>
        <w:br/>
        <w:t>Жән тауып, төтеп беріп арылатын.</w:t>
        <w:br/>
        <w:t>Дос назарын жықпаған өмірінде,</w:t>
        <w:br/>
        <w:t>Еш жамандық болмайтын көңілінде.</w:t>
        <w:br/>
        <w:t>Аузын ашса жүрегі көрінетін,</w:t>
        <w:br/>
        <w:t>Сендей құрбы табылмас енді бізге.</w:t>
        <w:br/>
        <w:t>15.06.1996 ж.</w:t>
        <w:br/>
        <w:t>незезвнезетенетизвленетевеяазғ 26 Зөневаневваезененетиневонетыже</w:t>
        <w:br/>
        <w:t>ЕЕ геке не 5 е ате ДӘ ТенБүеле то лЕтоме ЕТӘ үсдз(ӘИ теле теле тӘк от ӘСӘ БүетӘде ТӘЛ кате&lt;тӘҺа ТЕ ДЕТӘІ теше ео қвүслБтеа</w:t>
        <w:br/>
        <w:t>Ұнатам</w:t>
        <w:br/>
        <w:t>Тереңнен сөз қозғаған, ешкім одан озбаған,</w:t>
        <w:br/>
        <w:t>Көңілден шығар әр сөзі, ақылдыны ұнатам.</w:t>
        <w:br/>
        <w:t>Тынымсыз үйде жатпаған, ісінен мін таппаған,</w:t>
        <w:br/>
        <w:t>Таспадан әсем өрілген, шеберлікті ұнатам.</w:t>
        <w:br/>
        <w:t>Үлкенге ізет білдіріп, кішіге мейір төгетін,</w:t>
        <w:br/>
        <w:t>Жылуын жүрек беретін, жайсаңдықты ұнатам.</w:t>
        <w:br/>
        <w:t>Келелі іске бастайтын, халқы оны қостайтын,</w:t>
        <w:br/>
        <w:t>Еліне үлгі сыйлы адам, кемелдікті ұнатам.</w:t>
        <w:br/>
        <w:t>Шыққандай - ақ көңілден, мақсатына берілген,</w:t>
        <w:br/>
        <w:t>Ақылмен іс істейтін, іскерлікті ұнатам.</w:t>
        <w:br/>
        <w:t>Әр істі байқап шешетін, халқы дұрыс десетін,</w:t>
        <w:br/>
        <w:t>Озбырлыққа жол бермейтін, әділдікті ұнатам.</w:t>
        <w:br/>
        <w:t>Жалған сөзге ермейтін, өсек-аяң термейтін,</w:t>
        <w:br/>
        <w:t>Ашуға жол бермейтін, сабырлыны ұнатам.</w:t>
        <w:br/>
        <w:t>Алдын-ала болжаған, артылып ешкім озбаған,</w:t>
        <w:br/>
        <w:t>Айтқаны дөп келетін, халқы шексіз сенетін, көрегендікті</w:t>
        <w:br/>
        <w:t>ұнатам.</w:t>
        <w:br/>
        <w:t>12.11.2005 ж.</w:t>
        <w:br/>
        <w:t>Қаралы отыз жеті</w:t>
        <w:br/>
        <w:t>“Соқты ғой заман желі терісінен,</w:t>
        <w:br/>
        <w:t>Запа шегіп іштегі бөрісінен.</w:t>
        <w:br/>
        <w:t>Біреудің ақ ниетін қаралаған,</w:t>
        <w:br/>
        <w:t>Шықты ғой зымияндар ел ішінен.</w:t>
        <w:br/>
        <w:t>Қиылып желкесінен талай арман,</w:t>
        <w:br/>
        <w:t>Елінің намысы боп болған қорған.</w:t>
        <w:br/>
        <w:t>Мың өліп, мың тірілген бұл қазағым,</w:t>
        <w:br/>
        <w:t>Өмірде айрылған ба, мұң мен зардан.</w:t>
      </w:r>
    </w:p>
    <w:p>
      <w:r>
        <w:t>Тексермеген бұлардың ақ-қарасын,</w:t>
        <w:br/>
        <w:t>Кім тыңдапты тұтқынның жан жарасын.</w:t>
        <w:br/>
        <w:t>Үштіктер көбейіпті арампейіл,</w:t>
        <w:br/>
        <w:t>Жаламен бүлдіріп ел арасын.</w:t>
        <w:br/>
        <w:t>Мойында деп істемеген ісіңді,</w:t>
        <w:br/>
        <w:t>Көрейінші қарсыласқан күшіңді.</w:t>
        <w:br/>
        <w:t>Тозақ отын жалатамын тіліңмен,</w:t>
        <w:br/>
        <w:t>Деп тергеуші мазалайды түнімен.</w:t>
        <w:br/>
        <w:t>Замананың сырғып түсіп қайығынан,</w:t>
        <w:br/>
        <w:t>Талайлар ардағынан айырылған.</w:t>
        <w:br/>
        <w:t>Жоқ қылып үндеместер бір-ақ түнде,</w:t>
        <w:br/>
        <w:t>Арылмады ел іші қайғы мұңнан.</w:t>
        <w:br/>
        <w:t>Ана жесір, баласы жетім өскен,</w:t>
        <w:br/>
        <w:t>Келешегі мұң болып, оты өшкен.</w:t>
        <w:br/>
        <w:t>Халқымның зиялысын жалмап түскен,</w:t>
        <w:br/>
        <w:t>Қаралы отыз жеті кетпес естен.</w:t>
        <w:br/>
        <w:t>Айрылып нелер боздақ арысынан,</w:t>
        <w:br/>
        <w:t>Кезі болды қазақтың сағы сынған.</w:t>
        <w:br/>
        <w:t>Отыз жеті қайтып оралмасын,</w:t>
        <w:br/>
        <w:t>Өлімнің ұмытылмас торын құрған.</w:t>
        <w:br/>
        <w:t>30.05.1998 ж.</w:t>
        <w:br/>
        <w:t>вәженреевенееунетнелетене тент 28 Евзезезвенененаневаненаеыя Би</w:t>
        <w:br/>
        <w:t>жжж</w:t>
        <w:br/>
        <w:t>Кетпес дәулет, кең пейіл берсін,</w:t>
        <w:br/>
        <w:t>Төрт түлік малың қораңнан өрсін,</w:t>
        <w:br/>
        <w:t>Дастарханың тоқ болсын,</w:t>
        <w:br/>
        <w:t>Уайым-қайғы жоқ болсын,</w:t>
        <w:br/>
        <w:t>Дос- жараның көп болсын,</w:t>
        <w:br/>
        <w:t>Халқымыз бай тоқ болсын.</w:t>
        <w:br/>
        <w:t>жжж</w:t>
        <w:br/>
        <w:t>Береке берсін асыңа,</w:t>
        <w:br/>
        <w:t>Бақыт қонсын басыңа,</w:t>
        <w:br/>
        <w:t>Ырыздық, несібең үзілмей,</w:t>
        <w:br/>
        <w:t>Жақсылық келсін қасыңа.</w:t>
        <w:br/>
        <w:t>Қанша білімді болсаң да,</w:t>
        <w:br/>
        <w:t>Кеуде керіп тасыма,</w:t>
        <w:br/>
        <w:t>Дастарханың ашық болсын,</w:t>
        <w:br/>
        <w:t>Ағайын-туыс, құдандалы, досыңа,</w:t>
        <w:br/>
        <w:t>Бақыт құсы кеп қонсын,</w:t>
        <w:br/>
        <w:t>Осы үйдегі үлкен-кіші, жасыңа.</w:t>
        <w:br/>
        <w:t>жжж</w:t>
        <w:br/>
        <w:t>Құрмалдық қабыл болсын,</w:t>
      </w:r>
    </w:p>
    <w:p>
      <w:r>
        <w:t>Тілегің дұрыс болсын,</w:t>
        <w:br/>
        <w:t>Басыңа бақыт қонып,</w:t>
        <w:br/>
        <w:t>Қыдыр, дәулет, ырыс болсын.</w:t>
        <w:br/>
        <w:t>Батасы көпшіліктің қабыл болып,</w:t>
        <w:br/>
        <w:t>Отбасына амандық,</w:t>
        <w:br/>
        <w:t>Отанға тыныштық берсін.</w:t>
        <w:br/>
        <w:t>жжж</w:t>
        <w:br/>
        <w:t>А, құдайым оңдасын,</w:t>
        <w:br/>
        <w:t>Оң жолына бастасын,</w:t>
        <w:br/>
        <w:t>Жорытқанда жолың болсын,</w:t>
        <w:br/>
        <w:t>Түрлі қауіп-қатерден сақтасын,</w:t>
        <w:br/>
        <w:t>Отан алдындағы міндетіңді мінсіз атқарып,</w:t>
        <w:br/>
        <w:t>Үлкен абыроймен оралуға жазсын.</w:t>
        <w:br/>
        <w:t>ваяешевевевеветвевтечететененете 52 ЭЕЗЕзавонененазрланазыЗезееЕзе</w:t>
        <w:br/>
        <w:t>Баурайында тұрған таудың биіктігі білінбейді,</w:t>
        <w:br/>
        <w:t>Маңайында жүрген жанның ұлықтығы білінбейді.</w:t>
        <w:br/>
        <w:t>Адамның кісілігі - баяндылығында, ұстаған жолынан</w:t>
        <w:br/>
        <w:t>таймайтын қайсар табандылығында.</w:t>
        <w:br/>
        <w:t>Кең болсаң, кем болмайсың, тар болсаң, бар</w:t>
        <w:br/>
        <w:t>болмайсың.</w:t>
        <w:br/>
        <w:t>Қарлығаштың қымбаттылығы - тасыған суының</w:t>
        <w:br/>
        <w:t>молдығынан емес, жүрегінің адалдығында.</w:t>
        <w:br/>
        <w:t>Ырыс баққан - дау бақпас.</w:t>
        <w:br/>
        <w:t>Кісіні ел мақтаған, жұрт жақтайды.</w:t>
        <w:br/>
        <w:t>Жетім қозы жер тапқыш, жерден жеті жем тапқыш.</w:t>
        <w:br/>
        <w:t>Жетім бала елгезек, жарасына ем тапқыш.</w:t>
        <w:br/>
        <w:t>Жігітті топқа салсаң әбден таптап, бойында өнер</w:t>
        <w:br/>
        <w:t>болса тұрмас тоқтап.</w:t>
        <w:br/>
        <w:t>Жабыдан туған болса мәстек болып, жерінде бас</w:t>
        <w:br/>
        <w:t>көтермей қалар оттап.</w:t>
        <w:br/>
        <w:t>Асқан батыр болсаң да, ағайын мен ел керек.</w:t>
        <w:br/>
        <w:t>Алтын жағаң болсаң да, жаға менен жең керек.</w:t>
        <w:br/>
        <w:t>Көк құрақ көлдің сәулеті, құс пен аң елдің дәулеті.</w:t>
        <w:br/>
        <w:t>Досыңды көрсетсең - өзіңді де таныр едім.</w:t>
        <w:br/>
        <w:t>Асығыс түбі - өкініш.</w:t>
        <w:br/>
        <w:t>Өткен күннен алыс жоқ, келер күннен жақын жоқ.</w:t>
        <w:br/>
        <w:t>Жігіттің жақсы болмағы - нағашыдан.</w:t>
        <w:br/>
        <w:t>Әділдік, ұят, ізгі іс- үшеуі біріксе сүйеніш болады.</w:t>
      </w:r>
    </w:p>
    <w:p>
      <w:r>
        <w:t>ввзезезозевазезазезезезенезезе да ЗвезвнвваназовеветәнЕвзененеБ8</w:t>
        <w:br/>
        <w:t>Өсіп шыққан ұям деп жер қорғауды үйренгем.</w:t>
        <w:br/>
        <w:t>Құс қанатымен бұлттан асады, ер талантымен</w:t>
        <w:br/>
        <w:t>жұрттан асады.</w:t>
        <w:br/>
        <w:t>Көңілден көрікті ой ауыздан шыққанда өңі қашады.</w:t>
        <w:br/>
        <w:t>Алтын балдақ қол сәні, өнерпаз жан ел сәні.</w:t>
        <w:br/>
        <w:t>Жалғыз шапқан жүйріктің шаңы болса да, мәні</w:t>
        <w:br/>
        <w:t>болмас.</w:t>
        <w:br/>
        <w:t>Ас адамның арқауы, ас тұрған жерде дерт тұрмас.</w:t>
        <w:br/>
        <w:t>Келін кейін отырар, көтерілуге бейім отырар.</w:t>
        <w:br/>
        <w:t>Көңілі тәкаппардың көктен биік, болғанда ойы тайыз,</w:t>
        <w:br/>
        <w:t>сөзі сұйық.</w:t>
        <w:br/>
        <w:t>Кішіпейіл келеді білімді адам, тарыдай жаңа Піскен</w:t>
        <w:br/>
        <w:t>басын Иіп.</w:t>
        <w:br/>
        <w:t>Бір бала бар - атаға жете туады,</w:t>
        <w:br/>
        <w:t>Бір бала бар - атадан өте туады,</w:t>
        <w:br/>
        <w:t>Бір бала бар - кейін қарай кете туады.</w:t>
        <w:br/>
        <w:t>Ұйымдасқан қонақ аттандырады, топтанған жау</w:t>
        <w:br/>
        <w:t>қашырады.</w:t>
        <w:br/>
        <w:t>Тау жадағай көрінер тас кеткен соң, ел жадағай</w:t>
        <w:br/>
        <w:t>көрінер бас кеткен соң.</w:t>
        <w:br/>
        <w:t>Ашу деген ағын су, алдын ашсаң арқырар,</w:t>
        <w:br/>
        <w:t>Ақыл деген дария, алдын тоссаң тоқырар.</w:t>
        <w:br/>
        <w:t>Домбыра, өлең, жараулы бір ат,</w:t>
        <w:br/>
        <w:t>Қазаққа ән-күй қалаулы мұрат.</w:t>
        <w:br/>
        <w:t>Әкенің бақыты бала -- баланың бақыты - ана.</w:t>
        <w:br/>
        <w:t>вөнаневезезотезвзезонезевонази 11 Бөңеренавецененевенаоввяиаруте</w:t>
        <w:br/>
        <w:t>кенинезавввавтевнаввшвтвеЕЕФЕЗБвтЕхЕттЕвававенететеневотанатаве</w:t>
        <w:br/>
        <w:t>Ананың сүйген жері отқа күймейді, оқ та тимейді.</w:t>
        <w:br/>
        <w:t>Ана алақанының аясы - ақ шынардың саясы.</w:t>
        <w:br/>
        <w:t>Ана алдында құрмет, ата алдында қызмет.</w:t>
        <w:br/>
        <w:t>Ана жақсылығын, ауырсаң білерсің.</w:t>
        <w:br/>
        <w:t>Ырза бол- болма, жар ғана серік болар ұзақ жолда.</w:t>
        <w:br/>
        <w:t>Жібек мінез - қыз-келіншек шырыны, біле - білсең</w:t>
        <w:br/>
        <w:t>әйел көркі қылығы.</w:t>
        <w:br/>
        <w:t>Сұлу сұлу емес, балалы әйел сұлу.</w:t>
        <w:br/>
        <w:t>Әйелді сыйлаған қор болмайды.</w:t>
      </w:r>
    </w:p>
    <w:p>
      <w:r>
        <w:t>Жақсы әйел- үйдің көркі.</w:t>
        <w:br/>
        <w:t>Балалы әйел - ел анасы.</w:t>
        <w:br/>
        <w:t>Жақсы әйел - жарты иманың.</w:t>
        <w:br/>
        <w:t>Сұлу әйелге үйленсең -- оның күзетшісіне айналасың.</w:t>
        <w:br/>
        <w:t>Атақты әйелге үйленсең -- оның атағына телінесің.</w:t>
        <w:br/>
        <w:t>Бай әйелге үйленсең - оның көп мүлкінің біріне</w:t>
        <w:br/>
        <w:t>айналасың.</w:t>
        <w:br/>
        <w:t>Ақылды, иманды әйелге үйленсең - оның сенімді</w:t>
        <w:br/>
        <w:t>серігі боларсың.</w:t>
        <w:br/>
        <w:t>Әйел - үйдегі ырысың, ұл айбарлы қылышың.</w:t>
        <w:br/>
        <w:t>Қыз бала түздегі өрісің, келін кеңейген тынысың.</w:t>
        <w:br/>
        <w:t>Он еркек толтыра алмаған үйді, бір әйел толтырады.</w:t>
        <w:br/>
        <w:t>вевазевизазетазевазвзавевовевв 3; ЗЕЗӘватваматаявеартетааа ӨЕяе</w:t>
        <w:br/>
        <w:t>незезввонввтецывеизененинененаненетеввтитенытеваветанатыныНаНЕНЕ</w:t>
        <w:br/>
        <w:t>Төрде отырып теріс сөйлегеннен без, есікте отырып</w:t>
        <w:br/>
        <w:t>кері сөйлегеннен без.</w:t>
        <w:br/>
        <w:t>Төріңе күңкіл кірсе, іргеңнен күңкіл кетпейді.</w:t>
        <w:br/>
        <w:t>Әуелі азаматты аман қыл,</w:t>
        <w:br/>
        <w:t>Қатарын түгел, аузын бүтін қыл.</w:t>
        <w:br/>
        <w:t>Көш бастау қиын емес, қонатын жерде су болса.</w:t>
        <w:br/>
        <w:t>Қол бастау қиын емес, шабатын жерде жау болса.</w:t>
        <w:br/>
        <w:t>Шаршы топта сөз бастау қиын,</w:t>
        <w:br/>
        <w:t>Біліп айтсаң мереке қылады, білмей айтсаң келеке</w:t>
        <w:br/>
        <w:t>қылады.</w:t>
        <w:br/>
        <w:t>Жапалақ құс мақтанса, жардан тышқан алдым дер,</w:t>
        <w:br/>
        <w:t>Жаман адам мақтанса, жақсыны жағасынан алдым</w:t>
        <w:br/>
        <w:t>дер.</w:t>
        <w:br/>
        <w:t>Сол жерде теңеліп бір қалдым дер.</w:t>
        <w:br/>
        <w:t>Биі көп елді дау аралайды, дауы көп елді жау</w:t>
        <w:br/>
        <w:t>аралайды.</w:t>
        <w:br/>
        <w:t>Кемел сөз - көңіл азығы.</w:t>
        <w:br/>
        <w:t>Адам өзі жүз жыл жасаса, сөзі мың жыл жасайды.</w:t>
        <w:br/>
        <w:t>Тіл байлық - ізгілік мұрат, ұрпаққа сөз қалдыратын.</w:t>
        <w:br/>
        <w:t>Ұстай білсең өзіңді, халық тыңдар сөзіңді.</w:t>
        <w:br/>
        <w:t>Әзіл сөздің шегі болсын, әзілшінің теңі болсын.</w:t>
        <w:br/>
        <w:t>Мергендікті кім білер, қылт еткенді атпаса,</w:t>
        <w:br/>
        <w:t>Жүйріктікті кім білер, суырылып топтан шықпаса,</w:t>
        <w:br/>
        <w:t>Шешендікті кім білер, сасқанда сөз таппаса.</w:t>
      </w:r>
    </w:p>
    <w:p>
      <w:r>
        <w:t>Батыр болған бабамнан ел корғауды үйренгем,</w:t>
        <w:br/>
        <w:t>Ару болған анамнан ар қорғауды үйренгем,</w:t>
        <w:br/>
        <w:t>жәненаканаввввевтавиевевтиярнетаровлартанлавтаевтненатнанавқердатеыры</w:t>
        <w:br/>
        <w:t>Қариясы бар үй - қазынасы бар үй.</w:t>
        <w:br/>
        <w:t>Жасың келсе жарасты сөйле.</w:t>
        <w:br/>
        <w:t>Үлгілі қарттың баласы көп, үлгілі істің бағасы көп.</w:t>
        <w:br/>
        <w:t>Ел билеуге ең алдымен терең ақыл, сезімтал жүрек,</w:t>
        <w:br/>
        <w:t>орнықты ой керек.</w:t>
        <w:br/>
        <w:t>Адам сәні-- даналык, даналық сәні- сабырлық.</w:t>
        <w:br/>
        <w:t>Сырт тазасы не керек, тазарт әуелі ішінді.</w:t>
        <w:br/>
        <w:t>Қарт адамның қайраты тілінде.</w:t>
        <w:br/>
        <w:t>Ажал төніп тұрса да, өлімге көңіл көнбейді.</w:t>
        <w:br/>
        <w:t>Ақырғы демің біткенше, үміттің оты сөнбейді.</w:t>
        <w:br/>
        <w:t>Жастарға ақыл айту - қарыз, өнеге үйрену - парыз.</w:t>
        <w:br/>
        <w:t>Тәжірибе үйрету - міндет, бұл үшеуін айтпаса- қарт</w:t>
        <w:br/>
        <w:t>кінәлі, ұқпаса - жас кінәлі.</w:t>
        <w:br/>
        <w:t>Қажымас қате баспас хан бола ма?</w:t>
        <w:br/>
        <w:t>Таусылмас табан таймас жан бола ма?</w:t>
        <w:br/>
        <w:t>Бәйгіден қосқан сайын келсе дағы,</w:t>
        <w:br/>
        <w:t>Тұлпарда арықтаса сән бола ма?</w:t>
        <w:br/>
        <w:t>Қарны тоқ қаса надан ұқпас сөзді,</w:t>
        <w:br/>
        <w:t>Сөзді ұғар көкірегі болса көзді.</w:t>
        <w:br/>
        <w:t>Ел мықтысы ұранға шығады,</w:t>
        <w:br/>
        <w:t>Ер мықтысы дуанға шығады.</w:t>
        <w:br/>
        <w:t>Болатын ер аталы ердің сөзін ұғады,</w:t>
        <w:br/>
        <w:t>Болмайтын шіркін торғайдай бұғады.</w:t>
        <w:br/>
        <w:t>жазезонввененезелонетанеменя д5 БӨШЕнетеневезевФыожезетЕБЕЗкБр</w:t>
        <w:br/>
        <w:t>Бсеесевсасеваосе ссе сеоовес- вевесаоововев веса арен</w:t>
        <w:br/>
        <w:t>БАТАЛАР</w:t>
        <w:br/>
        <w:t>Адам атадай өрісті бол,</w:t>
        <w:br/>
        <w:t>Лұқман - Хәкімдей келісті бол,</w:t>
        <w:br/>
        <w:t>Әзз Жәнібектей көсем бол,</w:t>
        <w:br/>
        <w:t>Жиреншедей шешен бол,</w:t>
        <w:br/>
        <w:t>Нелер пәле келсе де,</w:t>
        <w:br/>
        <w:t>Бір тәңірім қағас қып,</w:t>
        <w:br/>
        <w:t>Бәрінен де есен бол.</w:t>
        <w:br/>
        <w:t>Бақытты ғұмырлы бол,</w:t>
        <w:br/>
        <w:t>Заманыңа сай, лайық,</w:t>
        <w:br/>
        <w:t>Өнерлі, білімді бол.</w:t>
        <w:br/>
        <w:t>жжж</w:t>
      </w:r>
    </w:p>
    <w:p>
      <w:r>
        <w:t>Халқыңа қасиетті иелі бол,</w:t>
        <w:br/>
        <w:t>Жауыңа есе бермес киелі бол,</w:t>
        <w:br/>
        <w:t>Халқыңмен әр уақытта бірге болып,</w:t>
        <w:br/>
        <w:t>Дұшпанға намысыңды бермейтін бол.</w:t>
        <w:br/>
        <w:t>Өнерге өсе келе құштарланып,</w:t>
        <w:br/>
        <w:t>Білімнің қиясына өрлейтін бол,</w:t>
        <w:br/>
        <w:t>Епіңе үлгі тұтар шамшырақ боп,</w:t>
        <w:br/>
        <w:t>Аспанымда жарқырап сөнбейтін бол.</w:t>
        <w:br/>
        <w:t>жжж</w:t>
        <w:br/>
        <w:t>Құрмалдығымыз қабыл болсын,</w:t>
        <w:br/>
        <w:t>Тілегіміз дұрыс болсын,</w:t>
        <w:br/>
        <w:t>Көктен иіп, жерден беріп,</w:t>
        <w:br/>
        <w:t>Халқымызға ырыздық болсын.</w:t>
        <w:br/>
        <w:t>Жастарымызға амандық болсын,</w:t>
        <w:br/>
        <w:t>Дендеріне саулық берсін,</w:t>
        <w:br/>
        <w:t>Ауылымызға ынтымақ,</w:t>
        <w:br/>
        <w:t>Халқымызға бірлік берсін.</w:t>
        <w:br/>
        <w:t>Отанымызға тыныштық,</w:t>
        <w:br/>
        <w:t>Егемендігіміз мәңгілік болсын.</w:t>
        <w:br/>
        <w:t>Бақыт, дәулет, ырыс,</w:t>
        <w:br/>
        <w:t>Елімізден арылмасын.</w:t>
        <w:br/>
        <w:t>Бе ервеавекерлееле е естер теа те кетеет сас етсе осо твелар теа)</w:t>
        <w:br/>
        <w:t>Еңбек қылмай тапқан мал дәулет болмас,</w:t>
        <w:br/>
        <w:t>Қардың суы секілді тез суалар.</w:t>
        <w:br/>
        <w:t>Дүние білгізбейді өтерінде, әркімді алсын ажал</w:t>
        <w:br/>
        <w:t>мекенінде,</w:t>
        <w:br/>
        <w:t>Қол үзбе ел-жұртыңан ер-азамат, жүрем деп дүниенің</w:t>
        <w:br/>
        <w:t>жетегінде.</w:t>
        <w:br/>
        <w:t>Ер достасса - егіз, ел достасса- теңіз.</w:t>
        <w:br/>
        <w:t>Ақылды ауыр көрген, ақымақты бауыр көреді.</w:t>
        <w:br/>
        <w:t>Іс түскенде басыңа, тумаң қалар қасыңда,</w:t>
        <w:br/>
        <w:t>Түбі бірге түтпейді, туысқа ешкім жетпейді.</w:t>
        <w:br/>
        <w:t>Арамның берекесі таудай, түбі қылдай,</w:t>
        <w:br/>
        <w:t>Адалдың берекесі тарыдай, түбі таудай.</w:t>
        <w:br/>
        <w:t>Әділдік жеңеді, бірақ кешігіп жүреді,</w:t>
        <w:br/>
        <w:t>Адамзатқа санамас, жасқа жеткен кәрісін,</w:t>
        <w:br/>
        <w:t>Қадір біліп күтпесе.</w:t>
        <w:br/>
        <w:t>Біліп айтқан сөзге құн жетпейді,</w:t>
        <w:br/>
        <w:t>Тауып айтқан сөзге шын жетпейді.</w:t>
        <w:br/>
        <w:t>Өзің білмесең білгендерден үйрен,</w:t>
        <w:br/>
        <w:t>Үйренгеннен ештеңең кетпейді.</w:t>
      </w:r>
    </w:p>
    <w:p>
      <w:r>
        <w:t>Нан ғой- нағыз дастарханның реңі,</w:t>
        <w:br/>
        <w:t>Нан - халықтың тірегі де жүрегі.</w:t>
        <w:br/>
        <w:t>Ұсталмаған тұтқаны тот басады,</w:t>
        <w:br/>
        <w:t>Еңбексіздің денесін дерт басады.</w:t>
        <w:br/>
        <w:t>Сен істі сүйсең, іс саған бас иеді.</w:t>
        <w:br/>
        <w:t>тенеминвнінеінекешііеДр Ез, еузізіентЕіЕ, 4/7 істесе етеетоее сену доте ее кокеслеуесү</w:t>
        <w:br/>
        <w:t>Байлық алды тіршілік, ден сау болса,</w:t>
        <w:br/>
        <w:t>Ер жаман қанағатсыз жемсау болса,</w:t>
        <w:br/>
        <w:t>Адамзат жасқа жетпей қартаяды,</w:t>
        <w:br/>
        <w:t>Қатын шайпау, мінген ат қырсау болса.</w:t>
        <w:br/>
        <w:t>Ата-ананың кінәсі көбейген сайын, баласының</w:t>
        <w:br/>
        <w:t>бақыты кемиді.</w:t>
        <w:br/>
        <w:t>Ата-ананың ақылы сайрап жатқан жолмен тең,</w:t>
        <w:br/>
        <w:t>Аға ұстаздың ақылы сарқылмайтын көлмен тең.</w:t>
        <w:br/>
        <w:t>Қыран түлегіне қайыстас қанат сыйлайды,</w:t>
        <w:br/>
        <w:t>Ұстаз шәкіртіне талмайтын талап сыйлайды.</w:t>
        <w:br/>
        <w:t>Ұстаз талантты болса, шәкірті талантты болады.</w:t>
        <w:br/>
        <w:t>Ақыл білімнен, білім ұстаздан.</w:t>
        <w:br/>
        <w:t>Маған жақсы мұғалім бәрінен де қымбат, өйткені</w:t>
        <w:br/>
        <w:t>мұғалім - мектептің жүрегі.</w:t>
        <w:br/>
        <w:t>Ақыл мен білімнің тілмашы-- тіл.</w:t>
        <w:br/>
        <w:t>Ойдың көркі- тіл, тілдің көркі- сөз.</w:t>
        <w:br/>
        <w:t>Тіл - көңілдің айнасы, жанның мияты.</w:t>
        <w:br/>
        <w:t>Оқып ойыңды түзет, үйреніп сөзіңді түзет.</w:t>
        <w:br/>
        <w:t>Айтушы ақылды болса, тыңдаушы дана болады.</w:t>
        <w:br/>
        <w:t>Сөйлегенше сөзіңе өзің қожа, сөйлеген соң өзіңе сөзің</w:t>
        <w:br/>
        <w:t>қожа.</w:t>
        <w:br/>
        <w:t>Сөз қуған пәлеге жолығады, жол қуған олжаға</w:t>
        <w:br/>
        <w:t>жолығады.</w:t>
        <w:br/>
        <w:t>вәкенезевавввеввяавентввветанаввверотазинаванвявнвнененанананане</w:t>
        <w:br/>
        <w:t>Тымақ - тебесінен, ел - төресінен тозады.</w:t>
        <w:br/>
        <w:t>Түйені жел шайқаса, ешкіні аспаннан ізде.</w:t>
        <w:br/>
        <w:t>Бала нені білсе жастай ұядан,</w:t>
        <w:br/>
        <w:t>Өле - өлгенше соны таныр қиядан.</w:t>
        <w:br/>
        <w:t>Жастар ел болашағы, ертеңгі күннің үмітімен сенімі.</w:t>
        <w:br/>
        <w:t>Мінезді халық -- намысты халық,</w:t>
        <w:br/>
        <w:t>Намысты халық ешкімге есесін жібермейді, кеудесін</w:t>
      </w:r>
    </w:p>
    <w:p>
      <w:r>
        <w:t>бастырмайды.</w:t>
        <w:br/>
        <w:t>Ән- ата-баба аманаты,</w:t>
        <w:br/>
        <w:t>Ата-бабаның кейінгіге қалдырған өлмес өсиеті,</w:t>
        <w:br/>
        <w:t>Қасиеті қазына мұрасы.</w:t>
        <w:br/>
        <w:t>Оны қадірлеу, оны өшірмеу ұрпақ парызы.</w:t>
        <w:br/>
        <w:t>Ән- әр дәуірдің үні.</w:t>
        <w:br/>
        <w:t>Ән - көңілдің ажары, дастархан басының сәні.</w:t>
        <w:br/>
        <w:t>Адамдар ән арқылы қуаныштарын сыртқа шығарады.</w:t>
        <w:br/>
        <w:t>Ойын- тойды көңілді өткізудің құралы</w:t>
        <w:br/>
        <w:t>Арманның жолы қиқалан, адалдың жолы төте еді;</w:t>
        <w:br/>
        <w:t>Жақсы -жаман әркімнің арасынан өтеді;</w:t>
        <w:br/>
        <w:t>Араздаспай, таласпай тату жүрсең не етеді.</w:t>
        <w:br/>
        <w:t>Ынтымағы бар болса, бұл дүниенің қызығы бәріңе</w:t>
        <w:br/>
        <w:t>түгел жетеді.</w:t>
        <w:br/>
        <w:t>Батырмын деп мақтанба жеңіп қайтпай.</w:t>
        <w:br/>
        <w:t>Жақсымын деп мақтанба, халық айтпай.</w:t>
        <w:br/>
        <w:t>Бөркі бірдің намысы бір.</w:t>
        <w:br/>
        <w:t>Тар қолтықтан оқ тисе, тартып алар қарындас.</w:t>
        <w:br/>
        <w:t>Рухы еркін халық қана, ұлы істерді атқара алады.</w:t>
        <w:br/>
        <w:t>ерісекеосісенов елорда ков етскан 48 ЗезеквненевнззелелеЗеЗалетеФЕЕ</w:t>
        <w:br/>
        <w:t>вәзезезетезенвезезевезенезенезененеяовененанезева етене теншезезе</w:t>
        <w:br/>
        <w:t>Қазақтың өскені - өрісінің кеңдігі,</w:t>
        <w:br/>
        <w:t>Қазақтың өнгені - өресінің теңдігі.</w:t>
        <w:br/>
        <w:t>Малдың өскені төлінен білінеді,</w:t>
        <w:br/>
        <w:t>Елдің өскені төрінен білінеді.</w:t>
        <w:br/>
        <w:t>Өрісі малға толы дала да керек,</w:t>
        <w:br/>
        <w:t>Азаттығын алға апарар дана да керек,</w:t>
        <w:br/>
        <w:t>Қазақтығын жоғалтпайтын бала да керек.</w:t>
        <w:br/>
        <w:t>Ырысқа қарай ұл өсер, қонысқа қарай мал өсер.</w:t>
        <w:br/>
        <w:t>Ел жасымен керікті,</w:t>
        <w:br/>
        <w:t>Тау тасымен көрікті,</w:t>
        <w:br/>
        <w:t>Аяқ асымен көрікті.</w:t>
        <w:br/>
        <w:t>Ақыл - ауыздан, мейір - көзден.</w:t>
        <w:br/>
        <w:t>Ауырып ем іздегенше, ауырмайтын жол ізде.</w:t>
        <w:br/>
        <w:t>Еңбек -- адамның екінші анасы.</w:t>
      </w:r>
    </w:p>
    <w:p>
      <w:r>
        <w:t>Өмірім - халықтікі, өлімім ғана өзімдікі.</w:t>
        <w:br/>
        <w:t>Баланың шал болғаны құт, шалдың бала болғаны жүт.</w:t>
        <w:br/>
        <w:t>Жыл басы - Наурыз, ұлыс басы - Қазығұрт.</w:t>
        <w:br/>
        <w:t>Діні жоқ елдің ертеңі қараңғы, дін тазалық,</w:t>
        <w:br/>
        <w:t>адамгершілік.</w:t>
        <w:br/>
        <w:t>Дінсіз қоғам, мемлекет болмайды.</w:t>
        <w:br/>
        <w:t>Жау бетке білектімізді, дау бетке біліктімізді,</w:t>
        <w:br/>
        <w:t>жарастыққа -жақсымызды жұмсаған халықпыз.</w:t>
        <w:br/>
        <w:t>жанетевезенезезитенетезешенене 1; ВЕЗӘЗӘШЕЗелатенетенететевәтене</w:t>
        <w:br/>
        <w:t>Бір арманға қол жетсе, екінші арман туады.</w:t>
        <w:br/>
        <w:t>Арман қызыл түлкідей, қыран боп адам қуады.</w:t>
        <w:br/>
        <w:t>Артында қызы бардың көзі бар,</w:t>
        <w:br/>
        <w:t>Артында ұлы бардың өзі бар.</w:t>
        <w:br/>
        <w:t>Ит үргенде үндеме, өзіңді үстем санасаң.</w:t>
        <w:br/>
        <w:t>Хан алдына барғанда, қайырмады тілімді,</w:t>
        <w:br/>
        <w:t>Би алдына барғанда, би таппады мінімді.</w:t>
        <w:br/>
        <w:t>Өз ауылыма келгенде, итке берсін күнімді.</w:t>
        <w:br/>
        <w:t>Ер ерікті болмай, жер көрікті болмайды.</w:t>
        <w:br/>
        <w:t>Келген жақсы өмірге таңдай атып,</w:t>
        <w:br/>
        <w:t>Сөнген жаман өмірде жанбай жатып.</w:t>
        <w:br/>
        <w:t>Жанбай жатқан отынды лаулататын,</w:t>
        <w:br/>
        <w:t>Адамдармен дос болу қандай бақыт.</w:t>
        <w:br/>
        <w:t>Аллаға жағамын десең азаның болсын,</w:t>
        <w:br/>
        <w:t>Адамға жағамын десең қазаның болсын.</w:t>
        <w:br/>
        <w:t>Тазалығың судай болсын бәрін жуып кетірген,</w:t>
        <w:br/>
        <w:t>Беріктігің жердей болсын ауырлықтың бәрін</w:t>
        <w:br/>
        <w:t>көтерген.</w:t>
        <w:br/>
        <w:t>Бірінші мүшел 13 жас - балалық,</w:t>
        <w:br/>
        <w:t>Екінші мүшел 25 жас - жастық,</w:t>
        <w:br/>
        <w:t>Үшінші мүшел 37 жас - толысу,</w:t>
        <w:br/>
        <w:t>Төртінші мүшел 49 жас- даналық,</w:t>
        <w:br/>
        <w:t>Қалған мүшелдер- кәрілік.</w:t>
        <w:br/>
        <w:t>Күші толып кемеліне келмес ел,</w:t>
        <w:br/>
        <w:t>Күндіз күлкі, түнде ұйқы көрмесе ер.</w:t>
        <w:br/>
        <w:t>Мемлекеттің пайда болуы құдайдың ісі,</w:t>
        <w:br/>
        <w:t>Ал оның дамуы басшыларына байланысты.</w:t>
        <w:br/>
        <w:t>Еңбек - адамның көркі, адам - заманның көркі.</w:t>
        <w:br/>
        <w:t>нөнезетотевеноврнаваневазевевФ 2 БӘБЕтвзенеменевеменененене не</w:t>
      </w:r>
    </w:p>
    <w:p>
      <w:r>
        <w:t>Екі өзен қосылса дария, екі жақсы қосылса жанұя.</w:t>
        <w:br/>
        <w:t>Шешеннің тілі ортақ, шебердің қолы ортақ.</w:t>
        <w:br/>
        <w:t>Аққумен дос болсаң көңілің пәк болады,</w:t>
        <w:br/>
        <w:t>Сұңқармен дос болсаң тамағың тоқ болады,</w:t>
        <w:br/>
        <w:t>Қарғамен дос болсаң шұқығаның боқ болады.</w:t>
        <w:br/>
        <w:t>Жат жерде сұлтан болғанша, өз еліңде ұлтан бол.</w:t>
        <w:br/>
        <w:t>Иманыңдай күте гөр малдың астын, малдың астын</w:t>
        <w:br/>
        <w:t>күтпесең мандымассың.</w:t>
        <w:br/>
        <w:t>Болатын бала жасынан белгілі.</w:t>
        <w:br/>
        <w:t>Ауру астан, дау қарындастан.</w:t>
        <w:br/>
        <w:t>Қисық адам қыңыр сөйлесуге әуес.</w:t>
        <w:br/>
        <w:t>Өзен бойын бойлағанның өзегі талмайды.</w:t>
        <w:br/>
        <w:t>Келіннің аяғынан, қойшының таяғынан.</w:t>
        <w:br/>
        <w:t>Жерден пайда табу үшін, оның бойында жоғын беру</w:t>
        <w:br/>
        <w:t>керек.</w:t>
        <w:br/>
        <w:t>Тарта жесең тай қалады,</w:t>
        <w:br/>
        <w:t>Қоя жесең, қой қалады,</w:t>
        <w:br/>
        <w:t>Қоймай жесең, нең қалады.</w:t>
        <w:br/>
        <w:t>Төмендегі баталарды ел аузынан жинап, түзеп</w:t>
        <w:br/>
        <w:t>толықтырдым, келіспейтін жерлерін қысқарттым.</w:t>
        <w:br/>
        <w:t>Баесереварарвр с автокк етоетектаеед сете зрвлет о етсек есЕтесы</w:t>
        <w:br/>
        <w:t>жжж</w:t>
        <w:br/>
        <w:t>Айтар сөзден мән кетпесін,</w:t>
        <w:br/>
        <w:t>Құлағыңыздан ән кетпесін,</w:t>
        <w:br/>
        <w:t>Үңіңізден жан кетпесін,</w:t>
        <w:br/>
        <w:t>Қораңыздан мал кетпесін,</w:t>
        <w:br/>
        <w:t>Төрт түлігіңіз сай болсын,</w:t>
        <w:br/>
        <w:t>Көңіліңіз жай болсын,</w:t>
        <w:br/>
        <w:t>Аспанымыз ашық болсын,</w:t>
        <w:br/>
        <w:t>Пәле-жала бұл үйден қашық болсын.</w:t>
        <w:br/>
        <w:t>жжж</w:t>
        <w:br/>
        <w:t>Жаюлы дастарханың тағам болсын,</w:t>
        <w:br/>
        <w:t>Үй-ішің бала-шағаң аман болсын,</w:t>
        <w:br/>
        <w:t>Соғыстан ел-жұртымыз аман болып,</w:t>
        <w:br/>
        <w:t>Тыныштық бәрімізге заман болсын.</w:t>
        <w:br/>
        <w:t>Үй толы осы үйге бала берсін,</w:t>
        <w:br/>
        <w:t>Балаға таудай талап сана берсін,</w:t>
        <w:br/>
        <w:t>Бәрі де балалардың өнерлі боп,</w:t>
        <w:br/>
        <w:t>Бақыты барған сайын жана берсін.</w:t>
        <w:br/>
        <w:t>Әумин деп көтеріңдер білекті,</w:t>
        <w:br/>
        <w:t>Қабыл қылсын осы айтылған тілекті.</w:t>
        <w:br/>
        <w:t>жжж</w:t>
        <w:br/>
        <w:t>Қауіп-қатерден сақтасын,</w:t>
      </w:r>
    </w:p>
    <w:p>
      <w:r>
        <w:t>Ала қайғыдан сақтасын,</w:t>
        <w:br/>
        <w:t>Түн қатып, түсі қашқаннан сақтасын,</w:t>
        <w:br/>
        <w:t>Долы келіннен сақтасын,</w:t>
        <w:br/>
        <w:t>Ағайынның аласынан сақтасын,</w:t>
        <w:br/>
        <w:t>Кенеттен келген зіл-заладан сақтасын,</w:t>
        <w:br/>
        <w:t>Еліміз тыныш, аман болсын,</w:t>
        <w:br/>
        <w:t>Ұзағынан сүйіндіріп, бақытты заман болсын.</w:t>
        <w:br/>
        <w:t>жененавевезезевезеяаневежежена 5) БӘШӘненш5еЕЗӘнааБ 85545052 ЕЕЕ</w:t>
        <w:br/>
        <w:t>Қайтып кірер есігіңді қатты серпіп жаппағайсың,</w:t>
        <w:br/>
        <w:t>Қайтып кірер досыңа қайрылмастай сөз айтпағайсың.</w:t>
        <w:br/>
        <w:t>Із жолға жеткізеді, жол елге жеткізеді.</w:t>
        <w:br/>
        <w:t>Арман - адам қанаты.</w:t>
        <w:br/>
        <w:t>Жердің сәні- егін, ердің сәні - білім.</w:t>
        <w:br/>
        <w:t>Талас-тартыспен өмір өтер.</w:t>
        <w:br/>
        <w:t>Білім таппай өткізген өмір кемдік етер.</w:t>
        <w:br/>
        <w:t>Жаз айындай жайнаған жастық өтер.</w:t>
        <w:br/>
        <w:t>Суық күндей сұрланып кәрілік жетер.</w:t>
        <w:br/>
        <w:t>Адал еңбекпен мал іздемек- ол арлы адамның ісі.</w:t>
        <w:br/>
        <w:t>Ашу пышақ, жайма құшақ,</w:t>
        <w:br/>
        <w:t>Жайсаң құшақ, кесер пышақ.</w:t>
        <w:br/>
        <w:t>Арман - арман асу бермес көп нүкте,</w:t>
        <w:br/>
        <w:t>Өмір сүріп біраз қызық көрдік те.</w:t>
        <w:br/>
        <w:t>Жастық шақта сақыр - сұқыр қайнасақ,</w:t>
        <w:br/>
        <w:t>Қартайғанда айналамыз көбікке.</w:t>
        <w:br/>
        <w:t>Жолаушы жолда қалар тайға сеніп,</w:t>
        <w:br/>
        <w:t>Жақсыларға табылсын қайдан серік,</w:t>
        <w:br/>
        <w:t>Емізік ермегі ғой нәрестенің,</w:t>
        <w:br/>
        <w:t>Қарт кісіге таяқ пен айран серік.</w:t>
        <w:br/>
        <w:t>Еп үшін еңбек етсең халқың сүймек,</w:t>
        <w:br/>
        <w:t>Біз үшін отқа, суға түсіп жүр деп.</w:t>
        <w:br/>
        <w:t>Ер өлсе де, енбегін ел өлтірмес,</w:t>
        <w:br/>
        <w:t>Неше мың жыл өтсе де тарих білмек.</w:t>
        <w:br/>
        <w:t>Бес весеввовавв асет тт асса аасаааасасе а ааа</w:t>
        <w:br/>
        <w:t>квсезезаввванатевевенененетввекеневвзитеввтетанававевенвнавоввне</w:t>
        <w:br/>
        <w:t>Халқыңа жақын жайлы бол,</w:t>
        <w:br/>
        <w:t>Ақылға кемел сайлы бол.</w:t>
      </w:r>
    </w:p>
    <w:p>
      <w:r>
        <w:t>Ынтымақ бірлікке бастайтын,</w:t>
        <w:br/>
        <w:t>Өзіңді халық қостайтын,</w:t>
        <w:br/>
        <w:t>Еліңнің басшы адал ұлы бол.</w:t>
        <w:br/>
        <w:t>жжж</w:t>
        <w:br/>
        <w:t>Бар болса көре алмайтын,</w:t>
        <w:br/>
        <w:t>Жоқ болса бере алмайтын</w:t>
        <w:br/>
        <w:t>Ынтымағы, бірлігі жоқ,</w:t>
        <w:br/>
        <w:t>Күншіл ағайыннан сақта.</w:t>
        <w:br/>
        <w:t>Айтқан тілді алмайтын,</w:t>
        <w:br/>
        <w:t>Жалқаулыққа беріліп,</w:t>
        <w:br/>
        <w:t>Беттеп алса болмайтын,</w:t>
        <w:br/>
        <w:t>Ұйқысы бір қанбайтын,</w:t>
        <w:br/>
        <w:t>Тұр десең жер-көкті тербететін,</w:t>
        <w:br/>
        <w:t>Шаруаға қыры жоқ баладан сақта.</w:t>
        <w:br/>
        <w:t>Шаруа жайын білмейтін,</w:t>
        <w:br/>
        <w:t>Білгеннің тілін алмайтын,</w:t>
        <w:br/>
        <w:t>Ағайынды жат санап,</w:t>
        <w:br/>
        <w:t>Жатты туысқа балайтын,</w:t>
        <w:br/>
        <w:t>Кеудемсоқ келіннен сақта.</w:t>
        <w:br/>
        <w:t>Қызыр Ілияс бар пәлені қашырсын.</w:t>
        <w:br/>
        <w:t>жжж</w:t>
        <w:br/>
        <w:t>Оңай олжаға қызықпа,</w:t>
        <w:br/>
        <w:t>Қайыры оның болмайды,</w:t>
        <w:br/>
        <w:t>Маңдай термен таппасаң.</w:t>
        <w:br/>
        <w:t>Үйіңе ырыс оралады,</w:t>
        <w:br/>
        <w:t>Ізгілікке беттесең.</w:t>
        <w:br/>
        <w:t>Сөзіңді сенің тыңдайды,</w:t>
        <w:br/>
        <w:t>Жамандыққа баспасаң.</w:t>
        <w:br/>
        <w:t>Еліңе сыйлы боласың,</w:t>
        <w:br/>
        <w:t>Бұрылып кетпей параға,</w:t>
        <w:br/>
        <w:t>Адалдықты сақтасаң.</w:t>
        <w:br/>
        <w:t>венввенеяынытазезтыа теле валрн р5т55ір5ү5) 615785795 үӘреНӘНЕ ӨЗ еЗСІ5еЗЕ</w:t>
        <w:br/>
        <w:t>жжж</w:t>
        <w:br/>
        <w:t>Құт береке берсін асыңа,</w:t>
        <w:br/>
        <w:t>Ынтымақ, бірлік берсін басыңа,</w:t>
        <w:br/>
        <w:t>Ботадайын жорғалап,</w:t>
        <w:br/>
        <w:t>Қырғауылдай қорғалап,</w:t>
        <w:br/>
        <w:t>Жақсылық келсін қасыңа,</w:t>
        <w:br/>
        <w:t>Қанша білімді болсаң да,</w:t>
        <w:br/>
        <w:t>Кеуде керіп тасыма,</w:t>
        <w:br/>
        <w:t>Дастарханың жаюлы болсын,</w:t>
        <w:br/>
        <w:t>Ағайын, туыс, құдандалы, досыңа,</w:t>
        <w:br/>
        <w:t>Ұзақ өмір берсін,</w:t>
      </w:r>
    </w:p>
    <w:p>
      <w:r>
        <w:t>Осы үйдегі үлкен, кіші, жасыңа.</w:t>
        <w:br/>
        <w:t>жжж</w:t>
        <w:br/>
        <w:t>Жарылқасын құдайым,</w:t>
        <w:br/>
        <w:t>Тарттырмасын уайым,</w:t>
        <w:br/>
        <w:t>Нелер қатер болса да,</w:t>
        <w:br/>
        <w:t>Қағып жүрсін әрдайым.</w:t>
        <w:br/>
        <w:t>Басыңа бақыт қонып,</w:t>
        <w:br/>
        <w:t>Қыдыр бабам қолдасын,</w:t>
        <w:br/>
        <w:t>Жанұян тегіс аман болып,</w:t>
        <w:br/>
        <w:t>Еш жамандық болмасын.</w:t>
        <w:br/>
        <w:t>жжж</w:t>
        <w:br/>
        <w:t>Екі жастың айдай жүзі ақ болсын,</w:t>
        <w:br/>
        <w:t>Тұла бойы бақ болсын,</w:t>
        <w:br/>
        <w:t>Халқына қалаулы болсын,</w:t>
        <w:br/>
        <w:t>Ғұмырлы, бақытты болсын,</w:t>
        <w:br/>
        <w:t>Ынтымақ бірлігі жарасқан,</w:t>
        <w:br/>
        <w:t>Үлгілі жанұяның бірі болсын.</w:t>
        <w:br/>
        <w:t>жжж</w:t>
        <w:br/>
        <w:t>Жасы үлкенді сыйлай біл,</w:t>
        <w:br/>
        <w:t>Айтқан ақылын тыңдай біл.</w:t>
        <w:br/>
        <w:t>Көп білемін деп керілме,</w:t>
        <w:br/>
        <w:t>Мақтан сөзге берілме.</w:t>
        <w:br/>
        <w:t>верезезвзевеявзатазешыяатенене &lt;д Шезеенвзетанта ане зе те, 8І5І5е</w:t>
        <w:br/>
        <w:t>жанасавеватвтетввтввлввтинвненар е етавтартарлавтаравтынтзңв өле та та езе ӘштеІн6</w:t>
        <w:br/>
        <w:t>жжж</w:t>
        <w:br/>
        <w:t>Дұға қабыл, тілек дұрыс болсын,</w:t>
        <w:br/>
        <w:t>Қыдыр қолдап, бақ қонып, ырыс болсын,</w:t>
        <w:br/>
        <w:t>Тілегі көпшіліктің қабыл болып,</w:t>
        <w:br/>
        <w:t>Қабыры жарық болып нұрға толсын,</w:t>
        <w:br/>
        <w:t>Жаратушым иманның нұрын берсін,</w:t>
        <w:br/>
        <w:t>Ішуге қызыр кәусар суын берсін,</w:t>
        <w:br/>
        <w:t>Ма!һшарда хақтағала нәсіп ойлап,</w:t>
        <w:br/>
        <w:t>Жұмақтың қақ төрінен орын берсін.</w:t>
        <w:br/>
        <w:t>Сауалын періштелер сұрағанда,</w:t>
        <w:br/>
        <w:t>Жауабын ауыр қылмай жеңіл қылсын,</w:t>
        <w:br/>
        <w:t>Ұмытпай артында еске алатын,</w:t>
        <w:br/>
        <w:t>Марқұмның артта қалған бауырлары,</w:t>
        <w:br/>
        <w:t>Ұл-қыздарының өмір жасы ұзақ болсын.</w:t>
        <w:br/>
        <w:t>жжж</w:t>
        <w:br/>
        <w:t>Бастық болдым деп асып-таспа,</w:t>
        <w:br/>
        <w:t>Қоғам мүлкін ретсіз шашпа,</w:t>
        <w:br/>
        <w:t>Өзіңе қанағат нысап берсін,</w:t>
        <w:br/>
        <w:t>Халқыңның адал сенімін ақта.</w:t>
        <w:br/>
        <w:t>Кең пейілді көпшіл бол,</w:t>
        <w:br/>
        <w:t>Көптің көңілін қалдырма,</w:t>
        <w:br/>
        <w:t>Қашанда көппен бірге бол,</w:t>
        <w:br/>
        <w:t>Көңілің аппақ кіршіксіз,</w:t>
      </w:r>
    </w:p>
    <w:p>
      <w:r>
        <w:t>Тау суындай таза бол.</w:t>
        <w:br/>
        <w:t>жжж</w:t>
        <w:br/>
        <w:t>Осы үйге ақылды келін берсін,</w:t>
        <w:br/>
        <w:t>Келін берсе, келісті ғып берсін,</w:t>
        <w:br/>
        <w:t>Ақкөңіл ата-анаға мейірімді,</w:t>
        <w:br/>
        <w:t>Келінге жақсы ниет пейіл берсін,</w:t>
        <w:br/>
        <w:t>Көрші-көлемге қолы ашық болсын,</w:t>
        <w:br/>
        <w:t>Өсек-аяңнан қашық болсын,</w:t>
        <w:br/>
        <w:t>Ағайынға жанашыр жақын болсын,</w:t>
        <w:br/>
        <w:t>Абысын - ажынмен тату болсын,</w:t>
        <w:br/>
        <w:t>Бір тайпа ел өсіп-өнген жанұяның</w:t>
        <w:br/>
        <w:t>Ақылды қамқор әжесі болсын.</w:t>
        <w:br/>
        <w:t>незезенеевтаныкнтезте тете етте &lt;3 везезезевевезезезевебезр!5е:50056</w:t>
        <w:br/>
        <w:t>жжж</w:t>
        <w:br/>
        <w:t>“Ұл-қызың бақытты болсын,</w:t>
        <w:br/>
        <w:t>Өрісі өрге өрлесін,</w:t>
        <w:br/>
        <w:t>Құлашын кеңге сермесін,</w:t>
        <w:br/>
        <w:t>Күш-қуаты кернесін,</w:t>
        <w:br/>
        <w:t>Озат болып өрлесін,</w:t>
        <w:br/>
        <w:t>Биіктерге төрлесін,</w:t>
        <w:br/>
        <w:t>Маңдайына байланған,</w:t>
        <w:br/>
        <w:t>Бақ жұлдызы сөнбесін.</w:t>
        <w:br/>
        <w:t>жжж</w:t>
        <w:br/>
        <w:t>Сапарың сәтті болсын,</w:t>
        <w:br/>
        <w:t>Татқаның тәтті болсын,</w:t>
        <w:br/>
        <w:t>Жол амандығы болып,</w:t>
        <w:br/>
        <w:t>Жора-жолдас көбейсін.</w:t>
        <w:br/>
        <w:t>Қиыншылық келмесін,</w:t>
        <w:br/>
        <w:t>Ұзақ жолды сапарда,</w:t>
        <w:br/>
        <w:t>Қауіп-қатер төнбесін.</w:t>
        <w:br/>
        <w:t>Қайда жүрсең алдың ашық болып,</w:t>
        <w:br/>
        <w:t>Бір тәңірім қолдап жол азабын бермесін.</w:t>
        <w:br/>
        <w:t>жжж</w:t>
        <w:br/>
        <w:t>Жарқын болсын өмірің,</w:t>
        <w:br/>
        <w:t>Жаздың әсем таңындай.</w:t>
        <w:br/>
        <w:t>Таза болсын көңілің,</w:t>
        <w:br/>
        <w:t>Таудың аппақ қарындай.</w:t>
        <w:br/>
        <w:t>Қонақ келсе үйіңе,</w:t>
        <w:br/>
        <w:t>Қарсы ал оны тарылмай,</w:t>
        <w:br/>
        <w:t>Бірі кетсе, бірі келіп,</w:t>
        <w:br/>
        <w:t>Үйіңнен қонақ арылмай.</w:t>
        <w:br/>
        <w:t>Риза боп кетсе қонағың,</w:t>
        <w:br/>
        <w:t>Жарылқаушы бір Тәңірім</w:t>
        <w:br/>
        <w:t>Есесін берер жаңылмай.</w:t>
      </w:r>
    </w:p>
    <w:p>
      <w:r>
        <w:t>жжж</w:t>
        <w:br/>
        <w:t>Шаршы топта самғайтын,</w:t>
        <w:br/>
        <w:t>Қанаты бір талмайтын,</w:t>
        <w:br/>
        <w:t>веввжевлвтее Етеноныз а ЕНеШЕ 56 Ееесісласвтвз арау ордавиокивкседетоста</w:t>
        <w:br/>
        <w:t>Сөздің жорға жүйрігі,</w:t>
        <w:br/>
        <w:t>Шәукілдек атаның сөзін берсін.</w:t>
        <w:br/>
        <w:t>Жүзге жасы жетсе де,</w:t>
        <w:br/>
        <w:t>Шақырған жерден қалмайтын,</w:t>
        <w:br/>
        <w:t>Сабытын ешкімге салмайтын,</w:t>
        <w:br/>
        <w:t>Кәрілікке аяғын шалдырмай,</w:t>
        <w:br/>
        <w:t>Иілмей өткен өмірден,</w:t>
        <w:br/>
        <w:t>Сәду атаның сәнін берсін.</w:t>
        <w:br/>
        <w:t>жжж</w:t>
        <w:br/>
        <w:t>Неше күн толғап жырласа да</w:t>
        <w:br/>
        <w:t>Жұртты аузына қаратып,</w:t>
        <w:br/>
        <w:t>Ән мен жыры таусылмайтын,</w:t>
        <w:br/>
        <w:t>Той-думанның көркі болған</w:t>
        <w:br/>
        <w:t>Жәңгір атаның сәнін берсін.</w:t>
        <w:br/>
        <w:t>Жаңалық ашып ғылымда,</w:t>
        <w:br/>
        <w:t>Әлемге өзін танытқан,</w:t>
        <w:br/>
        <w:t>Өзбек атаның жолын берсін.</w:t>
        <w:br/>
        <w:t>жжж</w:t>
        <w:br/>
        <w:t>Тоқсан алтыдан жасы асса да,</w:t>
        <w:br/>
        <w:t>Сөзінен әсте жаңылмайтын,</w:t>
        <w:br/>
        <w:t>Пейілі кең тарылмайтын,</w:t>
        <w:br/>
        <w:t>Ауылдың қамқор тілеуқоры</w:t>
        <w:br/>
        <w:t>Бабыл атаның жасын берсін.</w:t>
        <w:br/>
        <w:t>Бата тілеген жігітке,</w:t>
        <w:br/>
        <w:t>Бес атаның қасиетін</w:t>
        <w:br/>
        <w:t>Бөліп жармай түгел берсін.</w:t>
        <w:br/>
        <w:t>жжж</w:t>
        <w:br/>
        <w:t>Пейілің әркез кең болсын,</w:t>
        <w:br/>
        <w:t>Дастарханың мол болсын.</w:t>
        <w:br/>
        <w:t>Маңайыңа сыйлы болып,</w:t>
        <w:br/>
        <w:t>Отырар жерің төр болсын..</w:t>
        <w:br/>
        <w:t>Қайда жүрсең де алдыңнан,</w:t>
        <w:br/>
        <w:t>Көңіліңді жықпайтын,</w:t>
        <w:br/>
        <w:t>Айтқаныңнан шықпайтын,</w:t>
        <w:br/>
        <w:t>Әділдікті құптайтын</w:t>
        <w:br/>
        <w:t>Жора-жолдас кез болсын.</w:t>
      </w:r>
    </w:p>
    <w:p>
      <w:r>
        <w:t>ТӨРТ ТАҒАНДАР</w:t>
        <w:br/>
        <w:t>Бенезевезеыечеетзозззоизе) 25/05 (245(252),5(8(519191 56 (26552)578,5108(915131516,515) 8 (5у5(5І5Ге</w:t>
        <w:br/>
        <w:t>ОЙ ҰШҚЫНДАРЫ</w:t>
        <w:br/>
        <w:t>Ұзатылған қызға</w:t>
        <w:br/>
        <w:t>Кекірейген кекшіл болма,</w:t>
        <w:br/>
        <w:t>Ынтымақты көпшіл бол,</w:t>
        <w:br/>
        <w:t>Қадіріңді кетірме, өзіңе сын келтірме.</w:t>
        <w:br/>
        <w:t>Керенау боп мастанба,</w:t>
        <w:br/>
        <w:t>Жалқаулықты жастанба.</w:t>
        <w:br/>
        <w:t>Кеш жатып ерте түр,</w:t>
        <w:br/>
        <w:t>Ырыздығың мол болар.</w:t>
        <w:br/>
        <w:t>Мынау келін, қандай деп,</w:t>
        <w:br/>
        <w:t>Ағарып атқан таңдай бол.</w:t>
        <w:br/>
        <w:t>Бағаласын өзіңді,</w:t>
        <w:br/>
        <w:t>Жұлдызы биік жандай деп.</w:t>
        <w:br/>
        <w:t>Абысынмен тату бол,</w:t>
        <w:br/>
        <w:t>Жетпей жатса қарасқан,</w:t>
        <w:br/>
        <w:t>Ағайынмен тату бол,</w:t>
        <w:br/>
        <w:t>Ынтымағы жарасқан.</w:t>
        <w:br/>
        <w:t>Жұмсаса тіл қақтырма,</w:t>
        <w:br/>
        <w:t>Ісіңнен мін таптырма.</w:t>
        <w:br/>
        <w:t>Бірлігі бар ел бөлінбес,</w:t>
        <w:br/>
        <w:t>Жатқа жем болып желінбес.</w:t>
        <w:br/>
        <w:t>Бірлігі бар ел, бай ел,</w:t>
        <w:br/>
        <w:t>Төрт түлігі сай ел.</w:t>
        <w:br/>
        <w:t>Бірлікті ел -- білікті ел,</w:t>
        <w:br/>
        <w:t>Ғылымға жол ашатын.</w:t>
        <w:br/>
        <w:t>Бар жақсылық бірліктен шығады,</w:t>
        <w:br/>
        <w:t>Мұны ақылдылар ғана ұғады.</w:t>
        <w:br/>
        <w:t>Бірлік - берік қамал,</w:t>
        <w:br/>
        <w:t>Жауға алдырмас.</w:t>
        <w:br/>
        <w:t>Бірліктен ел жаңылмасын,</w:t>
        <w:br/>
        <w:t>Басынан бақыт арылмасын.</w:t>
      </w:r>
    </w:p>
    <w:p>
      <w:r>
        <w:t>Бірлік - тірліктегі мұрат.</w:t>
        <w:br/>
        <w:t>Астанада тұратын құдам Рахымжан мен құдағиым</w:t>
        <w:br/>
        <w:t>Қоңырат немересінің қырқынан шығару құрметіне той</w:t>
        <w:br/>
        <w:t>жасап, туыс, жора-жолдас, құдаларын шақырып, той</w:t>
        <w:br/>
        <w:t>жасады. Сол тойда қыздан туған шөбере жиеншарым</w:t>
        <w:br/>
        <w:t>Бекарысқа арнайы шығарған батам.</w:t>
        <w:br/>
        <w:t>Берік бол ата салтыңа,</w:t>
        <w:br/>
        <w:t>Адал бол туған халқыңа,</w:t>
        <w:br/>
        <w:t>Ғылымның өрлеп шыңына,</w:t>
        <w:br/>
        <w:t>Қиындықтан қорқып тартынба.</w:t>
        <w:br/>
        <w:t>Нұрмияш атаңдай ақын бол,</w:t>
        <w:br/>
        <w:t>Халқыңа жанашыр жақын бол.</w:t>
        <w:br/>
        <w:t>Намысын қолдан бермейтін,</w:t>
        <w:br/>
        <w:t>Қайыспас қайсар батыл бол.</w:t>
        <w:br/>
        <w:t>Жасыңнан талпын талаптан,</w:t>
        <w:br/>
        <w:t>Жар болсын тәңірім жаратқан.</w:t>
        <w:br/>
        <w:t>Жаңалық ашып ғылымда,</w:t>
        <w:br/>
        <w:t>Жігіт бол ғұлама білікті,</w:t>
        <w:br/>
        <w:t>Әлемді аузыңа қаратқан.</w:t>
        <w:br/>
        <w:t>Келешек үміт ардағым,</w:t>
        <w:br/>
        <w:t>Батамды өзіңе арнадым,</w:t>
        <w:br/>
        <w:t>Бекарыс сынды түлегім,</w:t>
        <w:br/>
        <w:t>Қабыл болсын тілегім.</w:t>
        <w:br/>
        <w:t>18.04.2009 ж.</w:t>
        <w:br/>
        <w:t>БӘНезезевевезитазачеземенезено, 60 Зәнезенененв тзоЗылЕНеЧЕзеяевЕ</w:t>
        <w:br/>
        <w:t>тәнәтевенетананвшалвтевенатаяартаыеананававерлантетринаетыевлевнЕатЕЕт</w:t>
        <w:br/>
        <w:t>Жаңа жылға арнаған батам</w:t>
        <w:br/>
        <w:t>Жаңа жылым жайлы болсын,</w:t>
        <w:br/>
        <w:t>Төрт түлігім сайлы болсын.</w:t>
        <w:br/>
        <w:t>Бір малымыз екеу болып,</w:t>
        <w:br/>
        <w:t>Босағамыз майлы болсын.</w:t>
        <w:br/>
        <w:t>Қысым қарлы болсын,</w:t>
        <w:br/>
        <w:t>Жазым жаңбырлы болсын.</w:t>
        <w:br/>
        <w:t>Табысты болып жылымыз,</w:t>
        <w:br/>
        <w:t>Тоқшылыққа жол болсын.</w:t>
        <w:br/>
        <w:t>Күш-қуатымыз алға асып,</w:t>
        <w:br/>
        <w:t>Ынтымақ-бірлік жалғасып.</w:t>
        <w:br/>
        <w:t>Елімде болсын молшылық,</w:t>
        <w:br/>
        <w:t>Егін, шөбім мол шығып.</w:t>
        <w:br/>
        <w:t>Жақсы көңіл - күй болсын,</w:t>
        <w:br/>
        <w:t>Айтқанымыз әсем жыр болсын.</w:t>
        <w:br/>
        <w:t>Дәулеті тасып халқымның,</w:t>
        <w:br/>
        <w:t>Жайма-шуақ күн болсын.</w:t>
        <w:br/>
        <w:t>Әр шаңыраққа шаттық кіріп,</w:t>
        <w:br/>
        <w:t>Бірлікті, берекелі жыл болсын!</w:t>
      </w:r>
    </w:p>
    <w:p>
      <w:r>
        <w:t>ЖЕШЕЗр ет ЗлЗ5 (5/55 /еЕтЕвтетенее% с, жәзееетелетезенежетреенвштәз(2 5</w:t>
        <w:br/>
        <w:t>тегенвянонванананоновтцелирертеятитртуевтавтазғиенантавданказин Баш штаит5 67585</w:t>
        <w:br/>
        <w:t>Бірлік туралы</w:t>
        <w:br/>
        <w:t>Бақыт, байлық бірлікте,</w:t>
        <w:br/>
        <w:t>Сыйласып өт тірлікте.</w:t>
        <w:br/>
        <w:t>Тату болсаң ағайын,</w:t>
        <w:br/>
        <w:t>Байлыққа тояр маңайың.</w:t>
        <w:br/>
        <w:t>Бірлік татулықтан туындайды,</w:t>
        <w:br/>
        <w:t>Тату елге берекесіздік жуымайды.</w:t>
        <w:br/>
        <w:t>Татулық әрқашан бірлікке шақырады,</w:t>
        <w:br/>
        <w:t>Бірлік елді арманға асырады.</w:t>
        <w:br/>
        <w:t>Татулық түбі- бірлікте,</w:t>
        <w:br/>
        <w:t>Бірлік түбі - мызғымас елдікте.</w:t>
        <w:br/>
        <w:t>Бірлікті елдің табысы зор болар,</w:t>
        <w:br/>
        <w:t>Ырыздық, несібесі мол болар.</w:t>
        <w:br/>
        <w:t>Бірлікті елде алаңсыз өмір,</w:t>
        <w:br/>
        <w:t>Алаңсыз өмір - халық бақыты.</w:t>
        <w:br/>
        <w:t>Татулық адамға ырыс әкеледі,</w:t>
        <w:br/>
        <w:t>Елге абырой әпереді.</w:t>
        <w:br/>
        <w:t>Татулық - бірліктің белгісі,</w:t>
        <w:br/>
        <w:t>Байлық - бірліктің жемісі.</w:t>
        <w:br/>
        <w:t>Бірліктің негізі берік болады,</w:t>
        <w:br/>
        <w:t>Дұшпанға іргесін бастырмайды.</w:t>
        <w:br/>
        <w:t>Бірлікті ел бақытты ел,</w:t>
        <w:br/>
        <w:t>Өмірде шаңырағы шайқалмайтын.</w:t>
        <w:br/>
        <w:t>Бірлік қиын асулардан өткізеді,</w:t>
        <w:br/>
        <w:t>Аңсар арманға жеткізеді.</w:t>
        <w:br/>
        <w:t>везазенававевеаввоввевениеәтввевованевевавеневвзввевәввоавәнавана</w:t>
        <w:br/>
        <w:t>Ой ұшқындары</w:t>
        <w:br/>
        <w:t>Жадыратар саясы жоқ сөзінің,</w:t>
        <w:br/>
        <w:t>Саяздығын танытады өзінің.</w:t>
        <w:br/>
        <w:t>Сенбе оның күшіне,</w:t>
        <w:br/>
        <w:t>Қара оның ісіне.</w:t>
        <w:br/>
        <w:t>Қу құр жымыңдайды,</w:t>
        <w:br/>
        <w:t>Адалдыққа бұрылмайды.</w:t>
        <w:br/>
        <w:t>Көреген бала көп тыңдайды,</w:t>
        <w:br/>
        <w:t>Құлаққа ілгенін ұмытпайды.</w:t>
      </w:r>
    </w:p>
    <w:p>
      <w:r>
        <w:t>Ақылды өрге сүйрейді,</w:t>
        <w:br/>
        <w:t>Ақымақ көрге сүйрейді.</w:t>
        <w:br/>
        <w:t>Батыр қаруына сенеді,</w:t>
        <w:br/>
        <w:t>Бай қалтасына сенеді.</w:t>
        <w:br/>
        <w:t>Тұнығы ана тілдің лайланбаса,</w:t>
        <w:br/>
        <w:t>Бақыты ана тілдің байланбайды.</w:t>
        <w:br/>
        <w:t>Сараңның берерде қолы дірілдейді,</w:t>
        <w:br/>
        <w:t>Аларда көзі күлімдейді.</w:t>
        <w:br/>
        <w:t>Тәубаға келу имандық белгісі,</w:t>
        <w:br/>
        <w:t>Имансыздың онымен болмас ісі.</w:t>
        <w:br/>
        <w:t>Берегеннің қолы ашық,</w:t>
        <w:br/>
        <w:t>Әр уақытта жолы ашық.</w:t>
        <w:br/>
        <w:t>Жалқауға жанаспа,</w:t>
        <w:br/>
        <w:t>Саңыраумен таласпа.</w:t>
        <w:br/>
        <w:t>Қиындыққа ешуақытта берілме,</w:t>
        <w:br/>
        <w:t>Үзілместей сенім болсын көңілде.</w:t>
        <w:br/>
        <w:t>о</w:t>
        <w:br/>
        <w:t>вемевезвзевеяавевезезетеяенавы 75 ЗезозЕвеяеневететевевеыеназр5е</w:t>
        <w:br/>
        <w:t>Ауылдың Белгібай деген жігіті інісінің қызын</w:t>
        <w:br/>
        <w:t>ұзатпақшы болып, соған лайықты бата сұрап келген еді.</w:t>
        <w:br/>
        <w:t>Сол жігіттің өтінішінен кейін осы үш батаны жазған едім.</w:t>
        <w:br/>
        <w:t>БАТАЛАР</w:t>
        <w:br/>
        <w:t>Келінге он шақты бала берсін,</w:t>
        <w:br/>
        <w:t>Бала берсе талапты ғып сана берсін.</w:t>
        <w:br/>
        <w:t>Өскенде ата-анаға масыл болмай,</w:t>
        <w:br/>
        <w:t>Шашылған ырыздығын таба білсін.</w:t>
        <w:br/>
        <w:t>Келінге ашық қабақ пейіл берсін,</w:t>
        <w:br/>
        <w:t>Пейіл берсе қонағы сейілмесін.</w:t>
        <w:br/>
        <w:t>Қырықтың бірі қыдыр деген қариялар,</w:t>
        <w:br/>
        <w:t>Үйіне қонақ келсе кейімесін.</w:t>
        <w:br/>
        <w:t>Батасы қонағының қабыл болсын,</w:t>
        <w:br/>
        <w:t>Сый- құрмет пейіліне көңіл толсын.</w:t>
        <w:br/>
        <w:t>Тілегі үлкендердің қабыл болсын,</w:t>
        <w:br/>
        <w:t>Басына балалардың бақыт қонсын.</w:t>
        <w:br/>
        <w:t>Жаңа түскен келіндерге</w:t>
        <w:br/>
        <w:t>Берейін бата жаңа түскен келінге,</w:t>
        <w:br/>
        <w:t>Шаңырағы шайқалмасын өмірде.</w:t>
        <w:br/>
        <w:t>Ынтымақпен өтсін бар ғұмырың,</w:t>
        <w:br/>
        <w:t>Дақ түсірмей адалдық сенімге.</w:t>
        <w:br/>
        <w:t>Жас келін қадамың құтты болсын,</w:t>
        <w:br/>
        <w:t>Денсаулығың әрқашан мықты болсын.</w:t>
        <w:br/>
        <w:t>Алды-артың шүпірлеген бала болсын,</w:t>
        <w:br/>
        <w:t>Бәрінде өршіл талап сана болсын.</w:t>
        <w:br/>
        <w:t>Өмірден өзіне лайық орын алып,</w:t>
        <w:br/>
        <w:t>Өскенде ата-анаға пана болсын.</w:t>
      </w:r>
    </w:p>
    <w:p>
      <w:r>
        <w:t>Өнердің өлкесінде еркін жүзіп,</w:t>
        <w:br/>
        <w:t>Алдына жан салмайтын дара болсын.</w:t>
        <w:br/>
        <w:t>Ғылымда ерен бір жаңалық ашып,</w:t>
        <w:br/>
        <w:t>Ұлтының атын шығарар дана болсын.</w:t>
        <w:br/>
        <w:t>ненезитизевенезвсеневзенезенЕне о; БӨЗЕзФчевичаниталатвтезЕтевеше</w:t>
        <w:br/>
        <w:t>жжж</w:t>
        <w:br/>
        <w:t>Досқа деген сенімді,</w:t>
        <w:br/>
        <w:t>Ешуақытта кірлетпе.</w:t>
        <w:br/>
        <w:t>Жанашырлық ақылын,</w:t>
        <w:br/>
        <w:t>Мәңгі сақта жүректе.</w:t>
        <w:br/>
        <w:t>жжж</w:t>
        <w:br/>
        <w:t>Адам болам десеңіз,</w:t>
        <w:br/>
        <w:t>Адалдықты аттама.</w:t>
        <w:br/>
        <w:t>Адал болсаң өмірде,</w:t>
        <w:br/>
        <w:t>Сөзің сияр жатқа да.</w:t>
        <w:br/>
        <w:t>жжж</w:t>
        <w:br/>
        <w:t>Аз сөйлеп, көп тыңдасаң,</w:t>
        <w:br/>
        <w:t>Халқыңа сыйлы боларсың.</w:t>
        <w:br/>
        <w:t>Бақ жұлдызың аспандап,</w:t>
        <w:br/>
        <w:t>От болып лаулап жанарсың.</w:t>
        <w:br/>
        <w:t>жжж</w:t>
        <w:br/>
        <w:t>Жалған сөзге ермегін,</w:t>
        <w:br/>
        <w:t>Көз жеткізіп сенбесең.</w:t>
        <w:br/>
        <w:t>Инабат жүзің көрінер,</w:t>
        <w:br/>
        <w:t>Жалғандыққа ермесең.</w:t>
        <w:br/>
        <w:t>Жжжж</w:t>
        <w:br/>
        <w:t>Бір істі мезгіл бастасаң,</w:t>
        <w:br/>
        <w:t>Аяқсыз оны тастама.</w:t>
        <w:br/>
        <w:t>Нүктесін қой ақырғы,</w:t>
        <w:br/>
        <w:t>Қиындық бастан асса да.</w:t>
        <w:br/>
        <w:t>жжж</w:t>
        <w:br/>
        <w:t>Адамдар бар қызғаныштан нәр алған,</w:t>
        <w:br/>
        <w:t>Өлшеусіз боп жер бетіне таралған.</w:t>
        <w:br/>
        <w:t>Алға ұмтылған аяулы азаматтың,</w:t>
        <w:br/>
        <w:t>Етегінен тарту үшін жаралған.</w:t>
        <w:br/>
        <w:t>Жжжж</w:t>
        <w:br/>
        <w:t>Қиянды қалт жібермес қыран көзім,</w:t>
        <w:br/>
        <w:t>Бұлдырап буға айналып барасың ба?</w:t>
        <w:br/>
        <w:t>Осылай болам ба деп ойлаппа едім,</w:t>
        <w:br/>
        <w:t>Кешегі қырық пен елу арасында.</w:t>
        <w:br/>
        <w:t>12.01.2005 ж.</w:t>
        <w:br/>
        <w:t>Зезевазашавенанытвзанетенеаыоы 69 ЗФЗЕВЫНР,</w:t>
        <w:br/>
        <w:t>5)</w:t>
        <w:br/>
        <w:t>Егемендік ел болып еркіндік қолға тигеннен бері жыл</w:t>
      </w:r>
    </w:p>
    <w:p>
      <w:r>
        <w:t>сайын еңбектеген сәбиден еңкейген кәрімізге дейін</w:t>
        <w:br/>
        <w:t>қасиетті Сымтас бұлағының басына барып, жыл сайын</w:t>
        <w:br/>
        <w:t>құрмалдық шалғанда беретін тілек-батам:</w:t>
        <w:br/>
        <w:t>Зілзала жер сілкінісінен сақта,</w:t>
        <w:br/>
        <w:t>Жайпап өтетін дауылыңнан сақта.</w:t>
        <w:br/>
        <w:t>Қара шал қылатын өртіңнен сақта,</w:t>
        <w:br/>
        <w:t>Мал, жанға жіберетін дертіңнен сақта.</w:t>
        <w:br/>
        <w:t>Жасырынып келген жауыңнан сақта,</w:t>
        <w:br/>
        <w:t>Ынтымақты ірітетін дауыңнан сақта.</w:t>
        <w:br/>
        <w:t>Жауынсыз шөліңнен сақта,</w:t>
        <w:br/>
        <w:t>Қыс аязды жұтыңнан сақта.</w:t>
        <w:br/>
        <w:t>Ауылымыздың іргесі сөгілмесін,</w:t>
        <w:br/>
        <w:t>Ырыс береке халқымнан сейілмесін.</w:t>
        <w:br/>
        <w:t>Ұрпағымыз алаңсыз қанат жайып,</w:t>
        <w:br/>
        <w:t>Жастарға жарасымды мейір берсін.</w:t>
        <w:br/>
        <w:t>Табиғат берерінен жаңылмасын,</w:t>
        <w:br/>
        <w:t>Құт-береке елімнен арылмасын.</w:t>
        <w:br/>
        <w:t>Ашық аспан халқыма өмір берсін,</w:t>
        <w:br/>
        <w:t>Ырыздығы ауылымның кемімесін.</w:t>
        <w:br/>
        <w:t>Жаңбыр жауып жерге ырыс болсын,</w:t>
        <w:br/>
        <w:t>Құрмалдық қабыл, ниетіміз дұрыс болсын.</w:t>
        <w:br/>
        <w:t>Төрт тағандар</w:t>
        <w:br/>
        <w:t>Өмір бойы еңбектен еш жалықпа,</w:t>
        <w:br/>
        <w:t>Еңбек сені салады бір қалыпқа.</w:t>
        <w:br/>
        <w:t>Сол қалыппен дағдылансаң өмірге,</w:t>
        <w:br/>
        <w:t>Еш нәрседен кем болмассың нарықта.</w:t>
        <w:br/>
        <w:t>жжж</w:t>
        <w:br/>
        <w:t>Дақ түсірме адамшылық арыңа,</w:t>
        <w:br/>
        <w:t>Адал еңбек серігің боп жаңыңда.</w:t>
        <w:br/>
        <w:t>Маңдай термен тіршілік ет өмірде,</w:t>
        <w:br/>
        <w:t>Қаяу түспес ешуақытта көңілге.</w:t>
        <w:br/>
        <w:t>жжж</w:t>
        <w:br/>
        <w:t>Әр адамның таза болса жүрегі,</w:t>
        <w:br/>
        <w:t>Қабыл болар әр уақытта тілегі.</w:t>
        <w:br/>
        <w:t>Айтқан сөзің қонып тұрса көкейге,</w:t>
        <w:br/>
        <w:t>Халқың сені ел ағасы деп біледі.</w:t>
        <w:br/>
        <w:t>жжж</w:t>
        <w:br/>
        <w:t>Жансерік боп жақсылыққа бастама,</w:t>
        <w:br/>
        <w:t>Үлкендердің сөзін жерге тастама.</w:t>
        <w:br/>
        <w:t>Айналанңнан ел-аймағың кетпейді,</w:t>
        <w:br/>
        <w:t>Көңілін бұрып тұрса да басқаға.</w:t>
        <w:br/>
        <w:t>Жжжж</w:t>
        <w:br/>
        <w:t>Екі дауда әділдікті мақтағын,</w:t>
        <w:br/>
        <w:t>Адамдықтың арын берік сақтағын.</w:t>
        <w:br/>
        <w:t>Әділдікке бәз көлеңке түсірмей,</w:t>
      </w:r>
    </w:p>
    <w:p>
      <w:r>
        <w:t>Ақын жүрек осыларды жақтаған.</w:t>
        <w:br/>
        <w:t>жжж</w:t>
        <w:br/>
        <w:t>Ақымақтың жоламағын жанына,</w:t>
        <w:br/>
        <w:t>Қоспа оны кісімшілік санына.</w:t>
        <w:br/>
        <w:t>Әр уақытта іргеңді одан аулақ сал,</w:t>
        <w:br/>
        <w:t>Дақ салады бір кездерде арыңа.</w:t>
        <w:br/>
        <w:t>19.11.1999 ж.</w:t>
        <w:br/>
        <w:t>жененененетенета тет енмена НЕ ЗҚӘ2ІЕ. ба Зезевизевеназевияввезевоненете</w:t>
        <w:br/>
        <w:t>Көп ақылы бір арнаға беттесе,</w:t>
        <w:br/>
        <w:t>Небір қиын кезеңдерден асырған.</w:t>
        <w:br/>
        <w:t>Дұшпан алмас біріктірсе ынтымаққа,</w:t>
        <w:br/>
        <w:t>Сөз атасы- бірлік деуі осыдан.</w:t>
        <w:br/>
        <w:t>Жүрекжарды ақиқатқа сенемін,</w:t>
        <w:br/>
        <w:t>Ондай жанның қолтығынан демегін.</w:t>
        <w:br/>
        <w:t>Айтқаны бұлтарыссыз шындық болса,</w:t>
        <w:br/>
        <w:t>Осы болар сөз анасы дегенің.</w:t>
        <w:br/>
        <w:t>Қуыс кеуде дамылсыз тасып жүрем,</w:t>
        <w:br/>
        <w:t>Қызғаныштан көзімді басып жүрем.</w:t>
        <w:br/>
        <w:t>Бойымда таным-ақыл болмаған сон,</w:t>
        <w:br/>
        <w:t>Дөң айналып жақсыдан қашып жүрем.</w:t>
        <w:br/>
        <w:t>Отырамын немереме өбектеніп,</w:t>
        <w:br/>
        <w:t>Шаруасын істеймін көмек беріп.</w:t>
        <w:br/>
        <w:t>Келін менен балаға жағу қиын,</w:t>
        <w:br/>
        <w:t>Үй ішінен үй тігер бөлектеніп.</w:t>
        <w:br/>
        <w:t>Алып күш бар оның тұла бойында,</w:t>
        <w:br/>
        <w:t>Талассыз-ақ осыны сен мойында.</w:t>
        <w:br/>
        <w:t>Кездескенде қас сұлудың алдында,</w:t>
        <w:br/>
        <w:t>Әлсіздігін танытады батыр да.</w:t>
        <w:br/>
        <w:t>Пәк сұлудың жалт еткен бір жанары,</w:t>
        <w:br/>
        <w:t>Жүрегіңді сан әуреге салады.</w:t>
        <w:br/>
        <w:t>Ноқталанып жігіттің қыдырмасы,</w:t>
        <w:br/>
        <w:t>Үй маңынан ұзай алмай қалады.</w:t>
        <w:br/>
        <w:t>Татулықты жыр етуден танбаған,</w:t>
        <w:br/>
        <w:t>Аттан салса бөлініп жеке қалмаған.</w:t>
        <w:br/>
        <w:t>Бөлінгенді бөрі жейді деген сөзді,</w:t>
        <w:br/>
        <w:t>Аталарым тектен-тек айта салмаған.</w:t>
        <w:br/>
        <w:t>Сабырлылық - досыңнан сені айырмас,</w:t>
        <w:br/>
        <w:t>Сабырлылық - қанатыңнан қайырмас.</w:t>
        <w:br/>
        <w:t>зэтазеоосавотанетазазезатезаен 66 беленаневвнетонавеневіеноне зіне</w:t>
        <w:br/>
        <w:t>веземезазенезававеяаяатеневеваненене ве езен вунөқевуее (ІЗІ 95е</w:t>
        <w:br/>
        <w:t>Бірлік аталардың арманы,</w:t>
      </w:r>
    </w:p>
    <w:p>
      <w:r>
        <w:t>Біздің де арманымыз алдағы.</w:t>
        <w:br/>
        <w:t>: Бірлік - татулық белгісі,</w:t>
        <w:br/>
        <w:t>Мүлтіксіз орындайды ер кісі.</w:t>
        <w:br/>
        <w:t>Бірлік - ісінді алға бастайды,</w:t>
        <w:br/>
        <w:t>Бірліксіз іс алға баспайды.</w:t>
        <w:br/>
        <w:t>Бірлігі бар ел озады,</w:t>
        <w:br/>
        <w:t>Бірлігі жоқ ел азады.</w:t>
        <w:br/>
        <w:t>Бірліктің негізі әріде,</w:t>
        <w:br/>
        <w:t>Негізін бабалар қалаған.</w:t>
        <w:br/>
        <w:t>Бірлік -- аталардың кейінгіге қалдырған ұраны,</w:t>
        <w:br/>
        <w:t>Осы бір сөз көкейге қонып тұрады.</w:t>
        <w:br/>
        <w:t>Бірлігі бар ел алдағы мақсатынан адаспайды,</w:t>
        <w:br/>
        <w:t>Бірлігі жоқ ел бұған жанаспайды.</w:t>
        <w:br/>
        <w:t>Бірлік - елге бақыт әкеледі,</w:t>
        <w:br/>
        <w:t>Абырой, атақ әпереді.</w:t>
        <w:br/>
        <w:t>Бірлікті сақтай білу жөн болар,</w:t>
        <w:br/>
        <w:t>Кейінгіге адастырмас жол болар.</w:t>
        <w:br/>
        <w:t>Бірлік елді дамытады,</w:t>
        <w:br/>
        <w:t>Әлемге үлгі танытады.</w:t>
        <w:br/>
        <w:t>Бірлікті ел зор болар,</w:t>
        <w:br/>
        <w:t>Маңайдағы елдерге қорған болар.</w:t>
        <w:br/>
        <w:t>Бірлікті ел жаманатқа баспайды,</w:t>
        <w:br/>
        <w:t>Халқын жақсылыққа бастайды.</w:t>
        <w:br/>
        <w:t>жөшентетвізевенеее те іренеейе-те тіз 7 БӨезБнанемежанетенеанеешеневее</w:t>
        <w:br/>
        <w:t>жаанавяледа ео ауелавлавтизнүзедаразыудырякте нен Тед лата иқаБттер уе Был вы беш ЫБТБрЕт»</w:t>
        <w:br/>
        <w:t>Бейім тұрар кей адам арамдыққа,</w:t>
        <w:br/>
        <w:t>Өмірде бетін бұрмас адалдыққа.</w:t>
        <w:br/>
        <w:t>Іргенді аулақ сал, жөнің бөлек,</w:t>
        <w:br/>
        <w:t>Ондайдың септігі жоқ адамдыққа.</w:t>
        <w:br/>
        <w:t>Ақ пен қара түп заманнан келеді,</w:t>
        <w:br/>
        <w:t>Кім біледі оның қайсы жеңері?</w:t>
        <w:br/>
        <w:t>Әлем халқы мамыражай күн кешер,</w:t>
        <w:br/>
        <w:t>Басым болса ақ ниетке сенері.</w:t>
        <w:br/>
        <w:t>Жасы жеткен ата-анаңды аяла,</w:t>
        <w:br/>
        <w:t>Қолдан келген құрметінді аяма.</w:t>
        <w:br/>
        <w:t>Игі ісің әлі-ақ алдан шығады,</w:t>
        <w:br/>
        <w:t>Өмірде адам жақсылыққа тояма.</w:t>
        <w:br/>
        <w:t>Жақсылыққа ынталанып бет алсаң,</w:t>
        <w:br/>
        <w:t>Кия белес жолын тауып өте алсаң.</w:t>
        <w:br/>
        <w:t>Қиындыққа аяғыңды шалдырмай,</w:t>
        <w:br/>
        <w:t>Арманың не мақсатыңа жете алсаң.</w:t>
        <w:br/>
        <w:t>Еш жамандық болмаса көңіліңде,</w:t>
        <w:br/>
        <w:t>Халқыңның сен қаласың сенімінде.</w:t>
        <w:br/>
        <w:t>Сабырлылық сөзін жанға пір тұтсаң,</w:t>
      </w:r>
    </w:p>
    <w:p>
      <w:r>
        <w:t>Өкінішке қалмайсың сен өміріңде.</w:t>
        <w:br/>
        <w:t>Жақсылыққа жаны құмар жасасын,</w:t>
        <w:br/>
        <w:t>Жолдас болсаң тілегі бір қосылған.</w:t>
        <w:br/>
        <w:t>Басыңа әлдеқалай іс түскенде,</w:t>
        <w:br/>
        <w:t>Жанашырың табылады қасыңнан.</w:t>
        <w:br/>
        <w:t>07.03.2003 ж.</w:t>
        <w:br/>
        <w:t>жжж</w:t>
        <w:br/>
        <w:t>Сыйласып өт өмірде,</w:t>
        <w:br/>
        <w:t>Өмір деген қас қағым.</w:t>
        <w:br/>
        <w:t>Бар байлық түсін бірлікте,</w:t>
        <w:br/>
        <w:t>Иманыңдай сақтаған.</w:t>
        <w:br/>
        <w:t>Бәзезезазенезевенвзевизтонене 09 Шезенетеяаевзетененензетерзеіі8з%</w:t>
        <w:br/>
        <w:t>жеввекзезеввнавававентзезезитвЗеМавояЕзоБезешее еее НӘ ла ЕТЕ ЕВ</w:t>
        <w:br/>
        <w:t>Жақсының жақсылыққа жаны құмар,</w:t>
        <w:br/>
        <w:t>Арман жоқ ондай жанмен болсаң сыңар.</w:t>
        <w:br/>
        <w:t>Үйлесіп өзіңменен іс тындырып,</w:t>
        <w:br/>
        <w:t>Ойлаған мақсатына жетіп тынар.</w:t>
        <w:br/>
        <w:t>Адамдар бар жамандықтан нәр алған,</w:t>
        <w:br/>
        <w:t>Өлшеусіз боп жер бетіне таралған.</w:t>
        <w:br/>
        <w:t>Еш үшін жаны пида ерлердің,</w:t>
        <w:br/>
        <w:t>Етегінен тарту үшін жаралған.</w:t>
        <w:br/>
        <w:t>Елуде жігіт келер кемеліне,</w:t>
        <w:br/>
        <w:t>Жақсының сөзі сияды беделіне.</w:t>
        <w:br/>
        <w:t>Ел ағасы аталар маңайына,</w:t>
        <w:br/>
        <w:t>Ақылы жетіп тұрса кемеліне.</w:t>
        <w:br/>
        <w:t>Өте шығар жастық шақ қас-қағымда,</w:t>
        <w:br/>
        <w:t>Ойна, күл құрбыңменен жас шағыңда.</w:t>
        <w:br/>
        <w:t>Айналып келетұғын тұрағы жоқ,</w:t>
        <w:br/>
        <w:t>Көрінген қыр бетінде ол сағым ба?</w:t>
        <w:br/>
        <w:t>Жеңеді қиындықты ерінбеген,</w:t>
        <w:br/>
        <w:t>(Басады әр қадамын сенімменен.</w:t>
        <w:br/>
        <w:t>Мақсатына жетпейді бұл өмірде,</w:t>
        <w:br/>
        <w:t>Еңбек пен маңдай тері төгілмеген.</w:t>
        <w:br/>
        <w:t>Бастыққа жағынуға жаны құмар,</w:t>
        <w:br/>
        <w:t>«Билеп» тұрып өсеген айтып тынар.</w:t>
        <w:br/>
        <w:t>Халықпенен арасын алшақтатып,</w:t>
        <w:br/>
        <w:t>Ақырында апарып жарға жығар.</w:t>
        <w:br/>
        <w:t>Жанұяң тату-тәтті болса,</w:t>
        <w:br/>
        <w:t>Жүрегіңді қуанышқа күнде бөлер.</w:t>
        <w:br/>
        <w:t>Қатықтайын ұйыған ынтымаққа,</w:t>
        <w:br/>
        <w:t>Несібе мен ырыздық өзі келер.</w:t>
        <w:br/>
        <w:t>Бірлік - елімнің түтас беріктігі,</w:t>
        <w:br/>
        <w:t>Жау жүрегі шайқалар көріп мұны.</w:t>
        <w:br/>
        <w:t>Аяғын жерімізге байқап басар,</w:t>
        <w:br/>
        <w:t>Тұрғанда көк сауытты айбынды ұлы.</w:t>
        <w:br/>
        <w:t>Арман - қол жетпейтін биік шынар,</w:t>
        <w:br/>
        <w:t>Жетуге әркімдер-ақ талап қылар.</w:t>
        <w:br/>
        <w:t>Білімнің соқпағымен өрлегенде,</w:t>
        <w:br/>
        <w:t>Талпынған талаптының бірі-ақ шығар.</w:t>
        <w:br/>
        <w:t>Ағайын бар бірін-бірі көрмейтін,</w:t>
        <w:br/>
        <w:t>Қысылғанда қол үшін да бермейтін.</w:t>
        <w:br/>
        <w:t>Тіршілікте сыйластыққа не жетсін,</w:t>
        <w:br/>
        <w:t>Бұл дүниеде адам бар ма өлмейтін.</w:t>
        <w:br/>
        <w:t>«Бурабай» 20 маусым 1998 ж.</w:t>
      </w:r>
    </w:p>
    <w:p>
      <w:r>
        <w:t>Бвееервввовавоваватавесве асет та сссосаарсасветар рер ерде дее</w:t>
        <w:br/>
        <w:t>Ой ұшқындары</w:t>
        <w:br/>
        <w:t>Болса жігіт саналы, өмірден жолын табады.</w:t>
        <w:br/>
        <w:t>Жақсыға жігіт еліктер, талабына ерік бер.</w:t>
        <w:br/>
        <w:t>Сөз сөйлесең жүйелі, халқың сені сүйеді.</w:t>
        <w:br/>
        <w:t>Ән айтады бабымен, жылытады әнімен.</w:t>
        <w:br/>
        <w:t>Ашу ашады, ақыл қосады.</w:t>
        <w:br/>
        <w:t>Талапты танылады, талапсыз қағ! ылады.</w:t>
        <w:br/>
        <w:t>Ақылды ел билейді, елін өрге сүйрейді.</w:t>
        <w:br/>
        <w:t>Шебер ісінен жаңылмас, несібеден қағылмас.</w:t>
        <w:br/>
        <w:t>Ақымақ ағайын сыйыспайды, бір-біріне</w:t>
        <w:br/>
        <w:t>жұғыспайды.</w:t>
        <w:br/>
        <w:t>10.Ақыл адастырмайды, жантық жанастырмайды.</w:t>
        <w:br/>
        <w:t>11. Арман қуған жетелі, мақсатына жетеді.</w:t>
        <w:br/>
        <w:t>12.Қаласа көңіл бірлікті, бірлігімен ел мықты.</w:t>
        <w:br/>
        <w:t>13.Бірлігі қашқан елден без, құлазыған шөлден без.</w:t>
        <w:br/>
        <w:t>14.Өнерге құмар бол, өнерліге сыңар бол.</w:t>
        <w:br/>
        <w:t>15.Көңілінде нұры бардың, жарасымды сыры бар.</w:t>
        <w:br/>
        <w:t>16.Еңбек - мақсат үрдісінде келемін, бақыт алда</w:t>
        <w:br/>
        <w:t>келеріне сенемін.</w:t>
        <w:br/>
        <w:t>17.Жағымпаздың жолы қысқа, өмірлік болмас нұсқа.</w:t>
        <w:br/>
        <w:t>18.Жалқау жатып ішкенді ұнатады, саудагер сатып</w:t>
        <w:br/>
        <w:t>ішкенді ұнатады.</w:t>
        <w:br/>
        <w:t>19.Қызғаншақтық өзін күйдіреді, дұшпанын мәз</w:t>
        <w:br/>
        <w:t>сүйіндіреді.</w:t>
        <w:br/>
        <w:t>20.Мақтаншақтың алды жабық, арты ашық, ойлан</w:t>
        <w:br/>
        <w:t>жігіт, бойыңа қылма машық.</w:t>
        <w:br/>
        <w:t>21.Жолатпа өтірікті маңайыңа, сан соқтырып аларсың</w:t>
        <w:br/>
        <w:t>ағайынға.</w:t>
        <w:br/>
        <w:t>22.Тау күйіп, тас жанса да ығыспағын, берілмейді</w:t>
        <w:br/>
        <w:t>туралықты нық ұстаған.</w:t>
        <w:br/>
        <w:t>23.Болатын бала жасынан белгілі, ержеткен соң</w:t>
        <w:br/>
        <w:t>болады елге үлгі.</w:t>
        <w:br/>
        <w:t>24. Ақыл түбі береке, еңбек түбі мереке.</w:t>
        <w:br/>
        <w:t>25.Қыз қылығымен жағады, жүрегіңе от салады.</w:t>
        <w:br/>
        <w:t>26.Оқыт, үйрет ана тілін балаңа, өзге тілін өз тілім</w:t>
        <w:br/>
        <w:t>деп санама.</w:t>
        <w:br/>
        <w:t>27.Қиындыққа берілме, сараңға төгілме.</w:t>
        <w:br/>
        <w:t>28.Қартайсаң да қарап отырма, қажетті іске жарап</w:t>
      </w:r>
    </w:p>
    <w:p>
      <w:r>
        <w:t>отыр.</w:t>
        <w:br/>
        <w:t>29.Жігіт өнерімен өрлейді, құлашты алысқа сермейді.</w:t>
        <w:br/>
        <w:t>қ ағала СЫ-асай айн</w:t>
        <w:br/>
        <w:t>вәзезезезезезененененененететнғ З 76 5езазвзедевезезезевететвзеневе</w:t>
        <w:br/>
        <w:t>вәзезезезрвевенввававевенвввезвеутзеневеневеввневенененвн (е БІЗе)5е</w:t>
        <w:br/>
        <w:t>Сабырлылық - дұшпанға аяқ шалдырмас,</w:t>
        <w:br/>
        <w:t>Сабырлылық - өкінішке қалдырмас.</w:t>
        <w:br/>
        <w:t>Сабырлылық - қиындыққа бой алдырмас,</w:t>
        <w:br/>
        <w:t>Сабырлылық - жол ортада қалдырмас.</w:t>
        <w:br/>
        <w:t>Сабырлылық - мақсатыңа жеткізер,</w:t>
        <w:br/>
        <w:t>Сабырлықты - пір тұтпасаң болмайды,</w:t>
        <w:br/>
        <w:t>Сабырлылық - үмітіңді жалғайды.</w:t>
        <w:br/>
        <w:t>Жақсылыққа жаны құмар жасынан,</w:t>
        <w:br/>
        <w:t>Өткен талай бөгетсіз қиын асудан.</w:t>
        <w:br/>
        <w:t>Халқым сені бақытына санайды,</w:t>
        <w:br/>
        <w:t>От боп жанып лаулап барып басылған.</w:t>
        <w:br/>
        <w:t>27.06.2003 ж.</w:t>
        <w:br/>
        <w:t>жжж</w:t>
        <w:br/>
        <w:t>Болмашыға кеуде керіп тасыған,</w:t>
        <w:br/>
        <w:t>Ондай адамның жүрмегейсіз қасынан.</w:t>
        <w:br/>
        <w:t>Көбіктей көпірген сөзіне ерсең,</w:t>
        <w:br/>
        <w:t>Өмір бойы қаңқу кетпес басыңнан.</w:t>
        <w:br/>
        <w:t>Құлақ сал ата-ананың тілегіне,</w:t>
        <w:br/>
        <w:t>Құйып ал ақыл сөзін жүрегіңе.</w:t>
        <w:br/>
        <w:t>Адалдан мал жинасаң еңбектеніп,</w:t>
        <w:br/>
        <w:t>Айналар тіршіліктің тірегіне.</w:t>
        <w:br/>
        <w:t>Ізгілікке аяғын бір баспайтын,</w:t>
        <w:br/>
        <w:t>Ойлағаны әсте іске аспайтын.</w:t>
        <w:br/>
        <w:t>Өмірден күдер үзіп, сенім біткен,</w:t>
        <w:br/>
        <w:t>Таппассың сен ырысты кежірліктен.</w:t>
        <w:br/>
        <w:t>Алайып қараған бір көзі жаман,</w:t>
        <w:br/>
        <w:t>Аярлығы пенденің аспас одан.</w:t>
        <w:br/>
        <w:t>Бірді-бірге айдап сап атыстырып,</w:t>
        <w:br/>
        <w:t>Ел арасын бүлдірер пасық адам.</w:t>
        <w:br/>
        <w:t>Ой ұшқындары</w:t>
        <w:br/>
        <w:t>1. Кемшілікті терме, өсекке ерме.</w:t>
        <w:br/>
        <w:t>2. Ісі мен сөзіне сақ болу - адамдықтың белгісі.</w:t>
        <w:br/>
        <w:t>Әділдікке жол беру - адалдықтың белгісі.</w:t>
      </w:r>
    </w:p>
    <w:p>
      <w:r>
        <w:t>3. Әдепсіз, бейуаз сөйлеу - адамға жат қылық.</w:t>
        <w:br/>
        <w:t>4. Жүрек пен ниет тазалығы - адамның басты қасиеті.</w:t>
        <w:br/>
        <w:t>5. Ақиқатын айтпаған -- жалғандыққа жол беру.</w:t>
        <w:br/>
        <w:t>6. Жалған сөзден тыйылу - имандылықтың белгісі.</w:t>
        <w:br/>
        <w:t>7. Біреудің сөзін біреуге жеткізу - араздық әкеледі.</w:t>
        <w:br/>
        <w:t>8. Өсек айту - ортаны бұзып, от салу.</w:t>
        <w:br/>
        <w:t>9. Сөз тасушының айтқанын қайталау - өсекшінің</w:t>
        <w:br/>
        <w:t>қатарына кіреді.</w:t>
        <w:br/>
        <w:t>10. Күлдіру үшін өтірік сөйлеме - азабы үлкен.</w:t>
        <w:br/>
        <w:t>11. Шындықты жасыру - өтірік іске машықтану.</w:t>
        <w:br/>
        <w:t>12. Асыра мақтау - жалған куәлік ету.</w:t>
        <w:br/>
        <w:t>13. Жақын адамды қимай ғайбатына қосылып кету -</w:t>
        <w:br/>
        <w:t>өзің айтқанмен тең.</w:t>
        <w:br/>
        <w:t>14. Біреудің кемшілігін аңдама, өз кемшіліңді аңдуға</w:t>
        <w:br/>
        <w:t>түседі.</w:t>
        <w:br/>
        <w:t>15, Қызғаншақтық -- жүрек дертіне ұшыратады.</w:t>
        <w:br/>
        <w:t>16. Ішітарлық - өзіңе қастық қылғанмен бірдей.</w:t>
        <w:br/>
        <w:t>17.Біреудің сыртынан ғайбат сөйлеу - өзіңді</w:t>
        <w:br/>
        <w:t>ғайбаттаумен Тең.</w:t>
        <w:br/>
        <w:t>18. Иманды кісі - жалған сөзден бойын аулақ</w:t>
        <w:br/>
        <w:t>ұстайды.</w:t>
        <w:br/>
        <w:t>19. Өтірік - берекені жояды.</w:t>
        <w:br/>
        <w:t>20. Ізгі ниет адам - білімді адам.</w:t>
        <w:br/>
        <w:t>жжж</w:t>
        <w:br/>
        <w:t>1. Табысты жұмыс - елге ырыс</w:t>
        <w:br/>
        <w:t>2. Мылжыңның сөзі бітпейді, түбінде өзін үптейді.</w:t>
        <w:br/>
        <w:t>3. Жағымпаз жағынуды қалайды, өзіне абырой</w:t>
        <w:br/>
        <w:t>санайды.</w:t>
        <w:br/>
        <w:t>4. Ұлт мүддесін сақтаған - ана сүтін ақтаған.</w:t>
        <w:br/>
        <w:t>5. Басқыншы сырын жасырады, айласын асырады.</w:t>
        <w:br/>
        <w:t>6. Тіршілік біткен қартаяды, көл де ортаяды.</w:t>
        <w:br/>
        <w:t>7. Жақсылық түбі береке, береке түбі байлық.</w:t>
        <w:br/>
        <w:t>8. Үйренуден жалықпасаң, ісің оңға басады.</w:t>
      </w:r>
    </w:p>
    <w:p>
      <w:r>
        <w:t>9. Жеңіс абырой әпереді, жеңіліс үрей әкеледі.</w:t>
        <w:br/>
        <w:t>10.Сыйлы - қайда жүрсе сыйымды.</w:t>
        <w:br/>
        <w:t>11.Арлының алды жарық, арсыздың күні ғаріп.</w:t>
        <w:br/>
        <w:t>12.Шабыт жетелейді, жетегіне ерген мақсатына</w:t>
        <w:br/>
        <w:t>жетеді.</w:t>
        <w:br/>
        <w:t>13.Адал адамды табалау, өзіңді қаралау.</w:t>
        <w:br/>
        <w:t>14.Әділдікті таныған, адалдықты таныған.</w:t>
        <w:br/>
        <w:t>15.Ойланбай келісу, ұзамай-ақ керісу.</w:t>
        <w:br/>
        <w:t>16.Талантқа әділ баға беру, имандылыққа келу.</w:t>
        <w:br/>
        <w:t>17.Алаяқтың сөзіне сенбе,соңына ерме.</w:t>
        <w:br/>
        <w:t>18.Еркіндік шексіз емес, оның да өлшемі бар.</w:t>
        <w:br/>
        <w:t>19.Аярдың айласы көп болғанмен, бірақ ғұмыры</w:t>
        <w:br/>
        <w:t>қысқа.</w:t>
        <w:br/>
        <w:t>20.Жалғыз қолпаштау, абырой әпермейді.</w:t>
        <w:br/>
        <w:t>21.Жолдасын жауға тастау -- опасыздыққа бастау.</w:t>
        <w:br/>
        <w:t>22.Антында тұру - адалдыққа бет бұру.</w:t>
        <w:br/>
        <w:t>23.Заңды білген, аяғын қате баспайды.</w:t>
        <w:br/>
        <w:t>24.Көпшіл адам, кекшіл болмайды.</w:t>
        <w:br/>
        <w:t>25.Тіл қадірін білген, ел қадірін білген.</w:t>
        <w:br/>
        <w:t>26.Жалған шағым, жаныңа сая таптырмас.</w:t>
        <w:br/>
        <w:t>27.Жомарттық ерге лайық, ондай ер елге лайық.</w:t>
        <w:br/>
        <w:t>28.Көрінгенге нана берме, өкінішке қаларсың.</w:t>
        <w:br/>
        <w:t>29.Пірі бар адам, пәрменді адам.</w:t>
        <w:br/>
        <w:t>30.Жоққа төзе біл, жақсылықты сезе біл.</w:t>
        <w:br/>
        <w:t>31.Мініңді жасырма, мінім бар деп жасыма.</w:t>
        <w:br/>
        <w:t>32.Жалғандыққа жанаспа, білімдімен таласпа.</w:t>
        <w:br/>
        <w:t>33.Көкірегі ояудың, болады ісі ояу.</w:t>
        <w:br/>
        <w:t>34.Өз тіліңнен түңілме, жоғаласың түбінде.</w:t>
        <w:br/>
        <w:t>25.Жақсы жолдас жамандыққа қимайды, жаман</w:t>
        <w:br/>
        <w:t>жолдас тар кезеңде қинайды.</w:t>
        <w:br/>
        <w:t>36.Өз ісіңе берік бол, жақсылыққа серік бол.</w:t>
        <w:br/>
        <w:t>37.Қиындықта бүгілме, жақсылықтан түңілме.</w:t>
      </w:r>
    </w:p>
    <w:p>
      <w:r>
        <w:t>38.Қиянатқа барма, біреуге қайғы салма.</w:t>
        <w:br/>
        <w:t>39.Рақымды бол халқыңа, жақсы істен тартынба.</w:t>
        <w:br/>
        <w:t>40.Өтірікке сенбе, жалған іске көнбе.</w:t>
        <w:br/>
        <w:t>41.1Ісіңмен көрін халқыңа, үлгің қалар артыңда.</w:t>
        <w:br/>
        <w:t>42.Пейілің тарылмасын, жақсылықтан жаңылмасын.</w:t>
        <w:br/>
        <w:t>43.Жалған сөйлеп керілме, жамандыққа берілме.</w:t>
        <w:br/>
        <w:t>44.Мінезге бай бол, жақсылыққа сай бол.</w:t>
        <w:br/>
        <w:t>45.Кеудеңді жөнсіз көтерме, беделің түсер бекерге</w:t>
        <w:br/>
        <w:t>46.Дүние жинасаң шашыларсың, білім жинасаң</w:t>
        <w:br/>
        <w:t>ашыларсың.</w:t>
        <w:br/>
        <w:t>47.Үлгі тұтар ісің болсын, оны істейтін күшің болсын.</w:t>
        <w:br/>
        <w:t>48. Ақыл аздырмайды, төзім тоздырмайды.</w:t>
        <w:br/>
        <w:t>49.Ақылды түзейді, ақымақ күзейді.</w:t>
        <w:br/>
        <w:t>50.Талаптының тауы шағылмас, саудагер есебінен</w:t>
        <w:br/>
        <w:t>жаңылмас.</w:t>
        <w:br/>
        <w:t>51.Дала аңымен көркем, үй жанымен көркем.</w:t>
        <w:br/>
        <w:t>52.Қу тілінен жаңылады, несібеден қағылады.</w:t>
        <w:br/>
        <w:t>53.Бөлінгенді жау алады, алауызды дау алады.</w:t>
        <w:br/>
        <w:t>54.Татулық ел бірлігін сақтайды, маңайын жау</w:t>
        <w:br/>
        <w:t>баспайды.</w:t>
        <w:br/>
        <w:t>55.Намысты ел жауға алдырмайды, аяғын езге</w:t>
        <w:br/>
        <w:t>шалдырмайды.</w:t>
        <w:br/>
        <w:t>56. Ақыл, өнер ердің көркі, орман, көл жердің көркі.</w:t>
        <w:br/>
        <w:t>57.Кәріп пен кәсірді аяла, жетімге көмегіңді аяма.</w:t>
        <w:br/>
        <w:t>58. Айтыста алымды бол, дауда шалымды бол.</w:t>
        <w:br/>
        <w:t>24.02.2005 ж.</w:t>
        <w:br/>
        <w:t>венезевененесаеввтаетезенешени 77 Еененерененезенененвтаретезе5т</w:t>
        <w:br/>
        <w:t>сезененвеневезевавевавезовенв нее це вкелқәаквінқөуөдеуннеувен5 (2545 8458248424575572</w:t>
        <w:br/>
        <w:t>Жақсы мінез адамға жарасады,</w:t>
        <w:br/>
        <w:t>Ол ілуде бірге ғана жанасады.</w:t>
        <w:br/>
        <w:t>Уәдеге берік бол,</w:t>
        <w:br/>
        <w:t>Ақылдыға серік бол.</w:t>
        <w:br/>
        <w:t>Мақсатыңа жеткенше тыным көрме,</w:t>
        <w:br/>
        <w:t>Тынымсыз еңбек қалмас жерде.</w:t>
      </w:r>
    </w:p>
    <w:p>
      <w:r>
        <w:t>Әділдік - адамдықтың белгісі,</w:t>
        <w:br/>
        <w:t>Әділетсіздік - надандықтың белгісі,</w:t>
        <w:br/>
        <w:t>Арман -ағын жетелесе өзіңді,</w:t>
        <w:br/>
        <w:t>Оқы, үйрен, шыңда талап төзімді.</w:t>
        <w:br/>
        <w:t>Жолыңнан жаңылма, сыбағадан қағылма.</w:t>
        <w:br/>
        <w:t>Ақымақ жалған сөзге ереді, түптемей-ақ соңынан</w:t>
        <w:br/>
        <w:t>ереді.</w:t>
        <w:br/>
        <w:t>Түсінің қаралығына қарама, ішінің саралығына қара.</w:t>
        <w:br/>
        <w:t>Күштімен алыспа, жүйрікпен жарыспа.</w:t>
        <w:br/>
        <w:t>Білімдімен керіспе, суайтпен келіспе.</w:t>
        <w:br/>
        <w:t>Ағайынға жақ бол, өсек сөзден сақ бол.</w:t>
        <w:br/>
        <w:t>Жүзі жылының, жүрегі жылы.</w:t>
        <w:br/>
        <w:t>Ескі сөзге ерге жөн болар, сайрап жатқан жол болар.</w:t>
        <w:br/>
        <w:t>Жақсыменен сөйлесссең жарасасың,</w:t>
        <w:br/>
        <w:t>Жаманменен сөйлессең итше таласасың.</w:t>
        <w:br/>
        <w:t>Зевезеневеввненекенвзезететене 79 БӘзен</w:t>
        <w:br/>
        <w:t>БАЛА ТУРАЛЫ</w:t>
        <w:br/>
        <w:t>Жақсы бала атағын асырады</w:t>
        <w:br/>
        <w:t>Жаман бала құтыңды қашырады.</w:t>
        <w:br/>
        <w:t>Жақсы бала өмірдің жалғасы,</w:t>
        <w:br/>
        <w:t>Атыңды елге жаятын.</w:t>
        <w:br/>
        <w:t>Ана баламен көрікті,</w:t>
        <w:br/>
        <w:t>Бала санамен көрікті.</w:t>
        <w:br/>
        <w:t>Ақылды бала көңіліңді қалдырмас,</w:t>
        <w:br/>
        <w:t>Енжарлыққа көңілін салдырмас.</w:t>
        <w:br/>
        <w:t>Бұзық бала жаныңды күнде қинайды,</w:t>
        <w:br/>
        <w:t>Сардалаға симайды.</w:t>
        <w:br/>
        <w:t>Талапты бала аспандағы жұлдызды тереді,</w:t>
        <w:br/>
        <w:t>Ұрпағына абырой атақ әкеледі.</w:t>
        <w:br/>
        <w:t>Кежір бала кейін тартады,</w:t>
        <w:br/>
        <w:t>Бар салмақты әкесіне артады.</w:t>
        <w:br/>
        <w:t>Білімді бала асқар таудай бел болады,</w:t>
        <w:br/>
        <w:t>Білімсіз бала көзге түскен шел болады.</w:t>
        <w:br/>
        <w:t>Жақсы бала он бесінде топқа түсер,</w:t>
        <w:br/>
        <w:t>Жаман бала 25-інде отқа түсер.</w:t>
        <w:br/>
        <w:t>Бойында болса өнерің,</w:t>
        <w:br/>
        <w:t>Жанымдай жақсы көремін.</w:t>
        <w:br/>
        <w:t>Болмаса бойда талабы,</w:t>
      </w:r>
    </w:p>
    <w:p>
      <w:r>
        <w:t>Сүйекке таңба салады.</w:t>
        <w:br/>
        <w:t>Өмірде өзіндік салмағы бар,</w:t>
        <w:br/>
        <w:t>Баланың орындалған арманы бар.</w:t>
        <w:br/>
        <w:t>БЕЗЕЗЕЗЭЗӘЗЕЗетененЕнЕтерЕФерн 81 ЭвчазвтавияатаненизезетеЕыын</w:t>
        <w:br/>
        <w:t>ЗӘЗЕБЕветевевовевенвназевевевененевенененетенЕтеƏНеЗененЕтЕнаЗ»</w:t>
        <w:br/>
        <w:t>жжж</w:t>
        <w:br/>
        <w:t>Үстіңдегі киімің жырым-жырым болады,</w:t>
        <w:br/>
        <w:t>Көңіліңе қайғы толады.</w:t>
        <w:br/>
        <w:t>жжж</w:t>
        <w:br/>
        <w:t>Кіресілі-шығасылы есің болады,</w:t>
        <w:br/>
        <w:t>Кез келген жер мекенің болады.</w:t>
        <w:br/>
        <w:t>жж%ж</w:t>
        <w:br/>
        <w:t>Сүрініп қабынып жүресін,</w:t>
        <w:br/>
        <w:t>Осылай өмір сүресің.</w:t>
        <w:br/>
        <w:t>жж</w:t>
        <w:br/>
        <w:t>Адам деп сені санамайды,</w:t>
        <w:br/>
        <w:t>Ешкім маңыңа жоламайды.</w:t>
        <w:br/>
        <w:t>жжж</w:t>
        <w:br/>
        <w:t>Арақ алып та, шалып та жығады,</w:t>
        <w:br/>
        <w:t>Ақырында көрге апарып тығады.</w:t>
        <w:br/>
        <w:t>жжж</w:t>
        <w:br/>
        <w:t>Іше алмасаң арақты таста,</w:t>
        <w:br/>
        <w:t>Арақтан құтылып, жақсылыққа баста.</w:t>
        <w:br/>
        <w:t>жжж</w:t>
        <w:br/>
        <w:t>Арақ үміт отыңды сөндіреді,</w:t>
        <w:br/>
        <w:t>Өлімге де көндіреді.</w:t>
        <w:br/>
        <w:t>жжж</w:t>
        <w:br/>
        <w:t>Арақ, анаша түбі жамандық,</w:t>
        <w:br/>
        <w:t>Дертке айналды ғаламдық.</w:t>
        <w:br/>
        <w:t>жжж</w:t>
        <w:br/>
        <w:t>Таусылғандай базары,</w:t>
        <w:br/>
        <w:t>Адамдар азып барады.</w:t>
        <w:br/>
        <w:t>БЕЗӘЗезЕзооезәнезЕЗВЗеЗенеЗена 86 ЗазавозвзечененезенанененЕзЕне</w:t>
        <w:br/>
        <w:t>ҚҰНЫҚПА АРАҚҚА</w:t>
        <w:br/>
        <w:t>(ой ұшқындары)</w:t>
        <w:br/>
        <w:t>Іше білмесең арақты,</w:t>
        <w:br/>
        <w:t>Құтыл одан азапты.</w:t>
        <w:br/>
        <w:t>жжж</w:t>
      </w:r>
    </w:p>
    <w:p>
      <w:r>
        <w:t>Араққа сатып арын,</w:t>
        <w:br/>
        <w:t>Жұмсайды қолда барын</w:t>
        <w:br/>
        <w:t>жжж</w:t>
        <w:br/>
        <w:t>Арақ аздырады,</w:t>
        <w:br/>
        <w:t>Жүйкеңді жұқартып тоздырады.</w:t>
        <w:br/>
        <w:t>жжж</w:t>
        <w:br/>
        <w:t>Арақ есті адамның жарты есін алады,</w:t>
        <w:br/>
        <w:t>Жарты есті адамның бүтін есін алады.</w:t>
        <w:br/>
        <w:t>жжж</w:t>
        <w:br/>
        <w:t>Арақ әуелі бойыңды билейді,</w:t>
        <w:br/>
        <w:t>Артынан өзіңді нанша илейді.</w:t>
        <w:br/>
        <w:t>жжж</w:t>
        <w:br/>
        <w:t>Көңілің араққа құлап тұрады,</w:t>
        <w:br/>
        <w:t>Көмейің жыбырлап сұрап тұрады.</w:t>
        <w:br/>
        <w:t>жжж</w:t>
        <w:br/>
        <w:t>Ішкін арақты жұтады,</w:t>
        <w:br/>
        <w:t>Артынан арақ оны жұтады.</w:t>
        <w:br/>
        <w:t>жжж</w:t>
        <w:br/>
        <w:t>Арақты мас болып ішу қарам,</w:t>
        <w:br/>
        <w:t>Ойлан, өзіңде болса санаң.</w:t>
        <w:br/>
        <w:t>жжж</w:t>
        <w:br/>
        <w:t>Қылмыс атаулы мастықтан шығады,</w:t>
        <w:br/>
        <w:t>Сақтан түбінде бір жығады.</w:t>
        <w:br/>
        <w:t>везезезевезеневевевевезезовввеневезенезкентентен ее, ете 52556580512</w:t>
        <w:br/>
        <w:t>Қиыс бала оңбайды,</w:t>
        <w:br/>
        <w:t>Жүрекке салған ол бір дерт.</w:t>
        <w:br/>
        <w:t>Талпынған шығар көңілден,</w:t>
        <w:br/>
        <w:t>Орнын табар өмірден.</w:t>
        <w:br/>
        <w:t>Ұлдан таппасаң пананы,</w:t>
        <w:br/>
        <w:t>Қыздан табасын.</w:t>
        <w:br/>
        <w:t>Ынталы бала тез жетіледі</w:t>
        <w:br/>
        <w:t>Өмірден орын тауып бекінеді.</w:t>
        <w:br/>
        <w:t>Білімді бол, шырағым, бала жастан,</w:t>
        <w:br/>
        <w:t>Ұлтыңның атақ даңқын шығаратын.</w:t>
        <w:br/>
        <w:t>Әке арманы қартайғанда күткені,</w:t>
        <w:br/>
        <w:t>Ақтамаса баласы үмітінің біткені.</w:t>
        <w:br/>
        <w:t>Еңбек-егіз тынымсыз жатпағаны,</w:t>
        <w:br/>
        <w:t>Анасының ақ сүтін ақтағаны.</w:t>
        <w:br/>
        <w:t>Ата-анаға көрсеткен сыйы мына,</w:t>
        <w:br/>
        <w:t>Жүреді әкесінің иығында.</w:t>
        <w:br/>
        <w:t>“Кетпе балам, кетпе балам, ұзақтап,</w:t>
        <w:br/>
        <w:t>Адамдықтан, адалдықтан жырақтап.</w:t>
        <w:br/>
        <w:t>Аяулысы, ардағы бол еліңнің,</w:t>
        <w:br/>
        <w:t>Бақыт құсы саған қонсын тұрақтап.</w:t>
      </w:r>
    </w:p>
    <w:p>
      <w:r>
        <w:t>вөзенененетевезенетолевенемезе о) Безенаееналатазовожеванетезер</w:t>
        <w:br/>
        <w:t>Жақсыға берсең артығымен қайтарады,</w:t>
        <w:br/>
        <w:t>Жаманға берсең алмадым деп жалтарады.</w:t>
        <w:br/>
        <w:t>Жақсы сыйласуды ұнатады, басыңа іс түскенде</w:t>
        <w:br/>
        <w:t>жұбатады.</w:t>
        <w:br/>
        <w:t>Әйелің жақсы болса, үйіңнен қонақ кетпес,</w:t>
        <w:br/>
        <w:t>Әйелің долы болса сөзің өтпес.</w:t>
        <w:br/>
        <w:t>Ақылсыз адам мақтаншақ келеді, ондай адам күнде</w:t>
        <w:br/>
        <w:t>өледі.</w:t>
        <w:br/>
        <w:t>Кеуделі адам - кесір адам, одан өткен болмас надан.</w:t>
        <w:br/>
        <w:t>Сеніміңді жұқартып, талабыңды мұқалтпа.</w:t>
        <w:br/>
        <w:t>Әлсізді жақтай біл, арыңды сақтай біл.</w:t>
        <w:br/>
        <w:t>Алымға берілме, параға жегілме.</w:t>
        <w:br/>
        <w:t>Алал ойдан арылма, мансапқорға салынба.</w:t>
        <w:br/>
        <w:t>““Болсаң егер білімді, шұбарлама тіліңді.</w:t>
        <w:br/>
        <w:t>Топ алдында жөнсіз асып-таспа, дұшпаныңа сырыңды</w:t>
        <w:br/>
        <w:t>ашпа.</w:t>
        <w:br/>
        <w:t>Дініңе берік бол, сенімдіге серік бол.</w:t>
        <w:br/>
        <w:t>Ретсіз жерге барма, қатарыңнан қалма.</w:t>
        <w:br/>
        <w:t>Жалған сөйлеп есірме, жазықсыз жанға тесілме.</w:t>
        <w:br/>
        <w:t>Кекшіл болма, көпшіл бол.</w:t>
        <w:br/>
        <w:t>Әңгіменің дәні болсын, құптарлық мәні болсын.</w:t>
        <w:br/>
        <w:t>Егемендік неге керек демеңдер...</w:t>
        <w:br/>
        <w:t>Егемендік неге керек демеңдер,</w:t>
        <w:br/>
        <w:t>Оны айтатын ақыл-ойы төмендер.</w:t>
        <w:br/>
        <w:t>Азаттықтың ақ туына жете алмай,</w:t>
        <w:br/>
        <w:t>Опат болды талай ойшыл кемеңгер.</w:t>
        <w:br/>
        <w:t>Патша әскері қару-жарақ асынып,</w:t>
        <w:br/>
        <w:t>Нулы, сулы жерді алды басынып.</w:t>
        <w:br/>
        <w:t>Қорлығына шыдамаған қалың ел,</w:t>
        <w:br/>
        <w:t>Көтерілді ұран тастап ашынып.</w:t>
        <w:br/>
        <w:t>Аямады көрсеткенге қарсылық,</w:t>
        <w:br/>
        <w:t>Қолын байлап итжеккенге асырып.</w:t>
        <w:br/>
        <w:t>Колыма мен Магаданда жатыр ғой,</w:t>
        <w:br/>
        <w:t>Ата-бабалар сүйектері шашылып.</w:t>
        <w:br/>
        <w:t>Егемендік келді ұрпақ қанымен,</w:t>
        <w:br/>
        <w:t>Түсіңіңдер, ақылыңмен, жаныңмен.</w:t>
        <w:br/>
        <w:t>Тілек қосып еңбек етсең бірігіп,</w:t>
        <w:br/>
        <w:t>Құтыламыз қиындықтың бәрінен.</w:t>
        <w:br/>
        <w:t>30.05.1998 ж.</w:t>
      </w:r>
    </w:p>
    <w:p>
      <w:r>
        <w:t>сусісүсіБтелетедетелетолвуеуоувреоҺео(вуелстолуекетелвүретлетекате ас івеуо(үеһ(олетелателатедоуедеуәіеув Ге ске тсіс т</w:t>
        <w:br/>
        <w:t>жж</w:t>
        <w:br/>
        <w:t>Арақ сені әуелі сөйлетеді,</w:t>
        <w:br/>
        <w:t>Артынан гөй-гөйлетеді.</w:t>
        <w:br/>
        <w:t>жеж</w:t>
        <w:br/>
        <w:t>Арақ өңінді қашырады,</w:t>
        <w:br/>
        <w:t>Айласын асырады.</w:t>
        <w:br/>
        <w:t>жжж</w:t>
        <w:br/>
        <w:t>Арақ ерте бетіңе әжім салады,</w:t>
        <w:br/>
        <w:t>Ол өмірлік белгі болып қалады.</w:t>
        <w:br/>
        <w:t>жжж</w:t>
        <w:br/>
        <w:t>Мастық ақылды адастырады,</w:t>
        <w:br/>
        <w:t>Жауыздыққа апарып жанастырады.</w:t>
        <w:br/>
        <w:t>жжж</w:t>
        <w:br/>
        <w:t>Жұтатады үйіңді,</w:t>
        <w:br/>
        <w:t>Кетіріңді күйіңді.</w:t>
        <w:br/>
        <w:t>жжж</w:t>
        <w:br/>
        <w:t>Төрдегі басыңды есікке сүйрейді,</w:t>
        <w:br/>
        <w:t>Айырылмас оғымен түйрейді.</w:t>
        <w:br/>
        <w:t>жжж</w:t>
        <w:br/>
        <w:t>Бойыңдағы иманыңды қашырады,</w:t>
        <w:br/>
        <w:t>Ісіңді жамандыққа асырады.</w:t>
        <w:br/>
        <w:t>жжж</w:t>
        <w:br/>
        <w:t>Ар, намысыңды сөндіреді,</w:t>
        <w:br/>
        <w:t>Дегеніне көндіреді.</w:t>
        <w:br/>
        <w:t>жжж</w:t>
        <w:br/>
        <w:t>Ақыл ойыңды жаулайды,</w:t>
        <w:br/>
        <w:t>Қыр соңыңнан қалмайды.</w:t>
        <w:br/>
        <w:t>жжж</w:t>
        <w:br/>
        <w:t>кезенелезенизезавозезетекезын? 84 Зезенанеченешаветоненез в теенезе</w:t>
        <w:br/>
        <w:t>жжж</w:t>
        <w:br/>
        <w:t>Неден болды жазалы,</w:t>
        <w:br/>
        <w:t>Арақтан болды ажалы.</w:t>
        <w:br/>
        <w:t>жжж</w:t>
        <w:br/>
        <w:t>Құнықпа жастарым, араққа,</w:t>
        <w:br/>
        <w:t>Жас жаныңды салма өмірлік азапқа.</w:t>
        <w:br/>
        <w:t>жжж</w:t>
        <w:br/>
        <w:t>Осы менің тілегім,</w:t>
        <w:br/>
        <w:t>Қабыл алсын жүрегің.</w:t>
        <w:br/>
        <w:t>АНА ТІЛІМ</w:t>
      </w:r>
    </w:p>
    <w:p>
      <w:r>
        <w:t>Ана тілім - жарық күнде тірлігім,</w:t>
        <w:br/>
        <w:t>Ана тілім - бұлжымайтын бірлігім.</w:t>
        <w:br/>
        <w:t>Ана тілсіз түсініксіз дүние,</w:t>
        <w:br/>
        <w:t>Ана тілім - күнделікті құралым.</w:t>
        <w:br/>
        <w:t>Ана тілім- еркіндігім, елдігім.</w:t>
        <w:br/>
        <w:t>Ана тілім - бостандығым, кеңдігім.</w:t>
        <w:br/>
        <w:t>Анатілім- дербестігі елімнің,</w:t>
        <w:br/>
        <w:t>Ана тілім - тұтастығы жерімнің.</w:t>
        <w:br/>
        <w:t>Ана тілім - кемсіткенге өрлігім,</w:t>
        <w:br/>
        <w:t>Ана тілім - басқа ұлттармен теңдігім,</w:t>
        <w:br/>
        <w:t>Ана тілім - досқа деген базынам,</w:t>
        <w:br/>
        <w:t>Ана тілім - таусылмайтын қазынам.</w:t>
        <w:br/>
        <w:t>Ана тілім - сөйлер сөздің бұлағы,</w:t>
        <w:br/>
        <w:t>Ана тілім - қазағымның жыр-әні.</w:t>
        <w:br/>
        <w:t>Ана тілім - іргелігі елімнің,</w:t>
        <w:br/>
        <w:t>Ана тілім - бостандығы жерімнің.</w:t>
        <w:br/>
        <w:t>Ана тілмен сусындаса ұл-қызым,</w:t>
        <w:br/>
        <w:t>Аспандар еді сонда менің жұлдызым,</w:t>
        <w:br/>
        <w:t>Ана тілім - кейнгіге қалдырған,</w:t>
        <w:br/>
        <w:t>Бабалардың өшпейтіндей мұрасы.</w:t>
        <w:br/>
        <w:t>09.11.1996 ж.</w:t>
        <w:br/>
        <w:t>вөзегвзаноневавененЕнееызенеФы 97 Жезоназаввнавеоевенеяененероне</w:t>
        <w:br/>
        <w:t>Жүре-жүре арақ пен егіз боласың,</w:t>
        <w:br/>
        <w:t>Ерегіс пен төбелеске негіз боласың.</w:t>
        <w:br/>
        <w:t>жжж</w:t>
        <w:br/>
        <w:t>Жүрген жеріңнен шу кетпейді,</w:t>
        <w:br/>
        <w:t>Жанашыр ақыл миыңа жетпейді.</w:t>
        <w:br/>
        <w:t>жжж</w:t>
        <w:br/>
        <w:t>Арақ сені мүлдем иектеп алады,</w:t>
        <w:br/>
        <w:t>Көнбесең желкеңнен түйдектеп ұрады.</w:t>
        <w:br/>
        <w:t>жжж</w:t>
        <w:br/>
        <w:t>Арақ әбден өзіне құнықтырады,</w:t>
        <w:br/>
        <w:t>Жанұя бала-шағаңды ұмыттырады.</w:t>
        <w:br/>
        <w:t>жжж</w:t>
        <w:br/>
        <w:t>Бәрінен айырылып жалғыз қаласың,</w:t>
        <w:br/>
        <w:t>Япырай, келешек ұрпағым қайда барасың?!</w:t>
        <w:br/>
        <w:t>жжж</w:t>
        <w:br/>
        <w:t>Жанашырың жақындаса итше ырылдайсың,</w:t>
        <w:br/>
        <w:t>Беттен алып, ақыл сөзге бұрылмайсың.</w:t>
        <w:br/>
        <w:t>жжж</w:t>
      </w:r>
    </w:p>
    <w:p>
      <w:r>
        <w:t>Араққа түптеп берілгенің,</w:t>
        <w:br/>
        <w:t>Өмірден түңілгенің.</w:t>
        <w:br/>
        <w:t>жжж</w:t>
        <w:br/>
        <w:t>Көрінген жерге аунайсың,</w:t>
        <w:br/>
        <w:t>Ақ тұмсықтан аумайсың.</w:t>
        <w:br/>
        <w:t>жжж</w:t>
        <w:br/>
        <w:t>Кісіліктен мүлдем қаласың,</w:t>
        <w:br/>
        <w:t>Бала-шағаңа қайғы саласың.</w:t>
        <w:br/>
        <w:t>жжж</w:t>
        <w:br/>
        <w:t>Барар жерің қалмайды,</w:t>
        <w:br/>
        <w:t>Ешкім сені қарсы алмайды.</w:t>
        <w:br/>
        <w:t>Егеменді елімнің құрдастары...</w:t>
        <w:br/>
        <w:t>Жариялап өзінің азаттығын,</w:t>
        <w:br/>
        <w:t>Шығарып кеудедегі азап мүңын.</w:t>
        <w:br/>
        <w:t>Жүзінде қуаныштың нұры ойнап,</w:t>
        <w:br/>
        <w:t>Жар салды бар әлемге қазақ бүгін.</w:t>
        <w:br/>
        <w:t>Тілегіне жетіп баба аңсаған,</w:t>
        <w:br/>
        <w:t>Күлімдеген азат таңын қарсы алам.</w:t>
        <w:br/>
        <w:t>Бодандықтың құл ноқтасын сыпырып,</w:t>
        <w:br/>
        <w:t>Тәуелсіздік туын ұстап жар салам.</w:t>
        <w:br/>
        <w:t>Егеменді елімнің құрдастары,</w:t>
        <w:br/>
        <w:t>Саған арнап өрілер жыр дастаны.</w:t>
        <w:br/>
        <w:t>Қос қуаныш жырына арқау болып,</w:t>
        <w:br/>
        <w:t>Аққындардың шығады мың дастаны.</w:t>
        <w:br/>
        <w:t>Тоқсан бірде дүниеге келгендер,</w:t>
        <w:br/>
        <w:t>Жат жұрттыққа намысыңды бермеңдер.</w:t>
        <w:br/>
        <w:t>Оқуда озат, еңбекте алда болып,</w:t>
        <w:br/>
        <w:t>Өнер, білім қиясына өрлеңдер.</w:t>
        <w:br/>
        <w:t>Еркіндігін бар әлемге паш еткен,</w:t>
        <w:br/>
        <w:t>Елімізде ұлан-асыр думан бар.</w:t>
        <w:br/>
        <w:t>Келіп қапсың биыл сендер он жасқа,</w:t>
        <w:br/>
        <w:t>Тәуелсіздік туын ұстап туғандар.</w:t>
        <w:br/>
        <w:t>Бірлік туын нық ұстап ел бағына,</w:t>
        <w:br/>
        <w:t>Ақындары қонғандай жыр тағына.</w:t>
        <w:br/>
        <w:t>Қазыналы, қойны толы даласын,</w:t>
        <w:br/>
        <w:t>Мұра етіп қалдырған ұрпағына.</w:t>
        <w:br/>
        <w:t>Сол даланың негізгі иегері,</w:t>
        <w:br/>
        <w:t>Кейінгі ұрпағы екенін біледі елі,</w:t>
        <w:br/>
        <w:t>Аманатқа берік бол, түлегі елдің,</w:t>
        <w:br/>
        <w:t>Сендерсіңдер келешек тірегі елдің.</w:t>
        <w:br/>
        <w:t>29.032002 ж.</w:t>
      </w:r>
    </w:p>
    <w:p>
      <w:r>
        <w:t>Қырғын соғыс болмасыншы</w:t>
        <w:br/>
        <w:t>Әлемдегі барлық халық тыныштықты қолдаса,</w:t>
        <w:br/>
        <w:t>Бірін-бірі түсініп, алауыздық болмаса</w:t>
        <w:br/>
        <w:t>Жауыздықтың қара бұлты торламас еді әлемді,</w:t>
        <w:br/>
        <w:t>Бейбіт күннің тыныштығы нұрға бөлеп бар елді.</w:t>
        <w:br/>
        <w:t>Сонда әлеумет жетер еді аңсаған бір мұратқа,</w:t>
        <w:br/>
        <w:t>Ел басқарған ұлылары бұрылмаса мансапқа</w:t>
        <w:br/>
        <w:t>Жер бетінде нық орнаса ынтымақ нен туыстық,</w:t>
        <w:br/>
        <w:t>Бар әлемде орнар еді мамыражай тыныштық.</w:t>
        <w:br/>
        <w:t>Адал ниет ізгі жүрек болса ғана көңілде,</w:t>
        <w:br/>
        <w:t>Бірін-бірі кем тұтпай қатар тұрса өмірде</w:t>
        <w:br/>
        <w:t>Туысқандық, достық, бірлік ұраны боп әр елде,</w:t>
        <w:br/>
        <w:t>Қарғыс атқан қырғын соғыс болмасыншы әлемде.</w:t>
        <w:br/>
        <w:t>«Бурабай» газеті</w:t>
        <w:br/>
        <w:t>16.05.1998 ж.</w:t>
        <w:br/>
        <w:t>әавтанвнвненарввзвавмававеноввненананвтаветаввноввхетеменетвяе</w:t>
        <w:br/>
        <w:t>Құшағына алды мені қаусырып.</w:t>
        <w:br/>
        <w:t>Екі тізе бастырмайды дірілдеп,</w:t>
        <w:br/>
        <w:t>Бойда куат бара жатыр таусылып.</w:t>
        <w:br/>
        <w:t>Кім жетер бұл дүниеде арманына,</w:t>
        <w:br/>
        <w:t>Ажалдың кім ілінбес қармағына.</w:t>
        <w:br/>
        <w:t>Артымда сүйек танытар ұрпақ қалса,</w:t>
        <w:br/>
        <w:t>Тағдырдың ризамын ғой жазғанына.</w:t>
        <w:br/>
        <w:t>Қаншама өмір таңы атарыңды,</w:t>
        <w:br/>
        <w:t>Дәм таусылып қай күні батарымды.</w:t>
        <w:br/>
        <w:t>Белгісіз бұл өмірдің құпиясы,</w:t>
        <w:br/>
        <w:t>Бұл күнде сиреттің-ау қатарымды.</w:t>
        <w:br/>
        <w:t>Ұқсатамын мәтінін жыр-ағынға,</w:t>
        <w:br/>
        <w:t>Сөз мәйегі суырылған бұлағы ма?</w:t>
        <w:br/>
        <w:t>Ести алмай сұраймын айтқан сөзін,</w:t>
        <w:br/>
        <w:t>Қалқан қылып қолымды құлағыма.</w:t>
        <w:br/>
        <w:t>Құп алып қарсы келген кәрілікті,</w:t>
        <w:br/>
        <w:t>Көтеріп жүргендеймін ауыр жүкті.</w:t>
        <w:br/>
        <w:t>Туып-өлу өмірдің заңдылығы,</w:t>
        <w:br/>
        <w:t>Жазбаған адамзатқа мәңгілікті.</w:t>
        <w:br/>
        <w:t>Тіс кеткесін бұзылады сөзің де,</w:t>
        <w:br/>
        <w:t>Опырайып құн қалмайды өзіңде.</w:t>
        <w:br/>
        <w:t>Түсіне алмай жарықшағы сөзіңнен,</w:t>
        <w:br/>
        <w:t>Қайта-қайта сұрай берер өзіңнен.</w:t>
        <w:br/>
        <w:t>Күмәнім жоқ бір иенің барына,</w:t>
        <w:br/>
        <w:t>Тәңір ием қуат берші жаныма.</w:t>
        <w:br/>
        <w:t>Еңбекпенен егіз туған жан едім,</w:t>
        <w:br/>
        <w:t>Өткенімше егізімнен айырма.</w:t>
        <w:br/>
        <w:t>26.09.2003 ж.</w:t>
        <w:br/>
        <w:t>Бевезеввзенезеввненевенетееете 93 Фэнвзозозечезвтежежемете е вн9е</w:t>
      </w:r>
    </w:p>
    <w:p>
      <w:r>
        <w:t>Жас туралы</w:t>
        <w:br/>
        <w:t>Жиырмада әр нәрсені пайымдайсың,</w:t>
        <w:br/>
        <w:t>Асаудың жаңа үйреткен тайындайсың.</w:t>
        <w:br/>
        <w:t>Ойға алған мақсатына жету үшін,</w:t>
        <w:br/>
        <w:t>Не кедергі болса да тайынбайсың.</w:t>
        <w:br/>
        <w:t>Отызда ештеңеден қорықбайсың,</w:t>
        <w:br/>
        <w:t>Жауға шабар бір тайпа қолындайсың.</w:t>
        <w:br/>
        <w:t>Не қиындық кездессе сырып тастап,</w:t>
        <w:br/>
        <w:t>Ойдағы мақсатыңды орындайсың.</w:t>
        <w:br/>
        <w:t>Қырықта бабы келген қырандайсың,</w:t>
        <w:br/>
        <w:t>Қияға қанат қағып шығандайсың.</w:t>
        <w:br/>
        <w:t>Халқыңа бір пайдалы іс тындырмай,</w:t>
        <w:br/>
        <w:t>Бір жерде тағат қылып тұра алмайсың.</w:t>
        <w:br/>
        <w:t>Елу жас кеуделі кемел шағың,</w:t>
        <w:br/>
        <w:t>Кезең ғой иемендер патша тағын.</w:t>
        <w:br/>
        <w:t>Ақыл-ой қайратыңды бірдей жұмсап,</w:t>
        <w:br/>
        <w:t>Еліңнің көркейтетін болшағын.</w:t>
        <w:br/>
        <w:t>Алпысыңда арындауық аттайсың,</w:t>
        <w:br/>
        <w:t>Көп сөйлесең, бәйбішеңе жақпайсың.</w:t>
        <w:br/>
        <w:t>Шаруаның мәнісін түсіндірмей,</w:t>
        <w:br/>
        <w:t>Ішіңе оның бәрін қалай сақтайсың.</w:t>
        <w:br/>
        <w:t>Жетпіс жас кәріліктің басы болар,</w:t>
        <w:br/>
        <w:t>Айран сенің ішетін асың болар.</w:t>
        <w:br/>
        <w:t>Тіс қақсап, аяғың баспаған сон,</w:t>
        <w:br/>
        <w:t>Қара таяқ демеушің қасыңда болар.</w:t>
        <w:br/>
        <w:t>Сексенде бойыңдағы күшің кетер,</w:t>
        <w:br/>
        <w:t>Аузыңдағы меруерт тісің кетер.</w:t>
        <w:br/>
        <w:t>Ас жақсысын іше алмай үйде отырып,</w:t>
        <w:br/>
        <w:t>Өткен күнді еске алып күнің өтер.</w:t>
        <w:br/>
        <w:t>Бквеневевваназавосаасовово сак сазасаввсоваеоыасасавааевоса</w:t>
        <w:br/>
        <w:t>Сыздатады әлі күні жүректерді...</w:t>
        <w:br/>
        <w:t>Қанменен жуып жер бетін өткен ғасыр,</w:t>
        <w:br/>
        <w:t>Адамдарды тас жүрек қылған ғасыр.</w:t>
        <w:br/>
        <w:t>Толастамай ғасырдың ен бойында,</w:t>
        <w:br/>
        <w:t>Ажал оған аямай сепкен ғасыр.</w:t>
        <w:br/>
        <w:t>Кәрі тарих жаңылып жүрісінен,</w:t>
        <w:br/>
        <w:t>Айырды адамдарды игі ісінен.</w:t>
        <w:br/>
        <w:t>Кеудеге кек, жүрекке от толтырып.</w:t>
        <w:br/>
        <w:t>Қолқа аттырды оқ-дәрі иісінен.</w:t>
        <w:br/>
        <w:t>От жалынға оранып ашық аспан.</w:t>
        <w:br/>
        <w:t>Даламыз қанға бөгіп қайғы басқан,</w:t>
      </w:r>
    </w:p>
    <w:p>
      <w:r>
        <w:t>Сәбилерді тірідей отқа салған.</w:t>
        <w:br/>
        <w:t>Жауыздық бар ма екен бұдан асқан?</w:t>
        <w:br/>
        <w:t>Қирады елді мекен, қанша қала,</w:t>
        <w:br/>
        <w:t>Әке көрмей жетімек өсті бала.</w:t>
        <w:br/>
        <w:t>Қайғыдан жүректері қарсы айырылып,</w:t>
        <w:br/>
        <w:t>Зарлауменен өтті қаншама ана.</w:t>
        <w:br/>
        <w:t>Нешеме содан бері жыл өтпеді,</w:t>
        <w:br/>
        <w:t>Адамзат бұндай соғыс тілеп пе еді.</w:t>
        <w:br/>
        <w:t>Өтсе -дағы алпыс жыл содан бері,</w:t>
        <w:br/>
        <w:t>Сыздатады әлі күні жүректерді.</w:t>
        <w:br/>
        <w:t>Кеудесін батырлардың намыс билеп,</w:t>
        <w:br/>
        <w:t>Қарсы келген дұшпанын алған илеп.</w:t>
        <w:br/>
        <w:t>Жау дзотын денесімен басқан ерлер,</w:t>
        <w:br/>
        <w:t>Қатарларың бұл күнде қалды-ау сиреп.</w:t>
        <w:br/>
        <w:t>Соғыс-қырғын қашанда ауыр салмақ,</w:t>
        <w:br/>
        <w:t>Жүрген жерін кетеді түгел жалмап.</w:t>
        <w:br/>
        <w:t>Сен жасаған ерліктің өнегесі,</w:t>
        <w:br/>
        <w:t>Жер -жаһанды бұл күнде кетті шарлап.</w:t>
        <w:br/>
        <w:t>Жауып тұрған оқ астынан оралған,</w:t>
        <w:br/>
        <w:t>Татар дәмің бар шығар әлі алдан.</w:t>
        <w:br/>
        <w:t>Аман жеткен туған жер топырағына,</w:t>
        <w:br/>
        <w:t>Ағалар, енді сенде болмас арман.</w:t>
        <w:br/>
        <w:t>Шырқын бұзып татулығын елдіктің,</w:t>
        <w:br/>
        <w:t>Арамыздан шықпасыншы «бір мықтың».</w:t>
        <w:br/>
        <w:t>Он есе күші басым жауды жеңген,</w:t>
        <w:br/>
        <w:t>Арқасында ынтымақ пен бірліктің.</w:t>
        <w:br/>
        <w:t>Сондай бірлік керек қазір халыққа,</w:t>
        <w:br/>
        <w:t>Ынтымақты үлгі етуден жалықпа.</w:t>
        <w:br/>
        <w:t>Тілегіміз бір болса әр қашанда,</w:t>
        <w:br/>
        <w:t>Дес бермеспіз, мына келген нарыққа.</w:t>
        <w:br/>
        <w:t>Мәңгі ерлік куәсіндей аттарын,</w:t>
        <w:br/>
        <w:t>Сөнбесінші жүрек жылу оттарың.</w:t>
        <w:br/>
        <w:t>Адамзатты алып қалған апаттан,</w:t>
        <w:br/>
        <w:t>Айналайын жасай берші, қарттарым.</w:t>
        <w:br/>
        <w:t>05.05.2000 ж.</w:t>
        <w:br/>
        <w:t>Жасай бер, жаңара бер, ана тілім...</w:t>
        <w:br/>
        <w:t>Ердің құнын бір ауыз сөзбен шешкен,</w:t>
        <w:br/>
        <w:t>Сөйлегенде мүдірмей желдей ескен.</w:t>
        <w:br/>
        <w:t>Ушыққан даулы істе бітім айтқан,</w:t>
        <w:br/>
        <w:t>Балабилер шығарма өмірі естен.</w:t>
        <w:br/>
        <w:t>Кем емес менің тілім ешбір тілден,</w:t>
        <w:br/>
        <w:t>Мақсатына жетеді оны білген.</w:t>
        <w:br/>
        <w:t>Ертең-ақ өкінішке қалары анық,</w:t>
        <w:br/>
        <w:t>Өз тіліне көңілі толмай жүрген.</w:t>
      </w:r>
    </w:p>
    <w:p>
      <w:r>
        <w:t>Тілімнің біле білсең аясы кең,</w:t>
        <w:br/>
        <w:t>Шын сырым саған айтар имандай сен.</w:t>
        <w:br/>
        <w:t>Қиыннан қиыстырып сөйлей білсең,</w:t>
        <w:br/>
        <w:t>Оның қоры сарқылмас мұхитпен тең.</w:t>
        <w:br/>
        <w:t>Тілімнің қасиетін жанмен ұққан,</w:t>
        <w:br/>
        <w:t>Небір ділмар өтпеді аты шыққан.</w:t>
        <w:br/>
        <w:t>Қаз дауысты Қазыбек, Әйтекелер,</w:t>
        <w:br/>
        <w:t>Қазықтай қарсыласын жерге тыққан.</w:t>
        <w:br/>
        <w:t>Қастерлеп, қадірлейік ана тілін,</w:t>
        <w:br/>
        <w:t>Тар кезеңде көтерген дәуір жүгін.</w:t>
        <w:br/>
        <w:t>Замананың ағымымен үйлесіп,</w:t>
        <w:br/>
        <w:t>Жасай бер, жаңара бер ана тілім.</w:t>
        <w:br/>
        <w:t>11.04.2003 ж.</w:t>
        <w:br/>
        <w:t>В.Т. Сорокинге</w:t>
        <w:br/>
        <w:t>(Құмдыкөл ауылының тұрғыны, ұлты орыс</w:t>
        <w:br/>
        <w:t>В.Т.Сорокин қазақша жетік сөйлейді. «Бурабай» газетінің</w:t>
        <w:br/>
        <w:t>тұрақты оқырманы)</w:t>
        <w:br/>
        <w:t>Өзге тілді сөйлеген өз тіліндей,</w:t>
        <w:br/>
        <w:t>Ондай адам қала ма көзге ілінбей.</w:t>
        <w:br/>
        <w:t>В.Т. Сорокинді құрмет тұтар бар қазақ,</w:t>
        <w:br/>
        <w:t>Жақын, туыс, ағайынның біріндей.</w:t>
        <w:br/>
        <w:t>Дей алмассың өз ұлтымнан бөлекпін,</w:t>
        <w:br/>
        <w:t>Құрметтейді тілімізді жебеп кім?</w:t>
        <w:br/>
        <w:t>Құмдыкөлдік барша, қазақ ағайын,</w:t>
        <w:br/>
        <w:t>В.Т. Сорокиннен үлге алыңдар демекпін.</w:t>
        <w:br/>
        <w:t>«Бурабай» 01.01.1998 ж.</w:t>
        <w:br/>
        <w:t>Жеңіс туы- бейбітшілік туы</w:t>
        <w:br/>
        <w:t>Жеңіс күні қуаныш сап көңілге,</w:t>
        <w:br/>
        <w:t>Қуат беріп, нұр ойнатып сезімге,</w:t>
        <w:br/>
        <w:t>Жадыратып шаттық сыйла жаныма,</w:t>
        <w:br/>
        <w:t>Бейбіт күннің нұрын құйшы қаныма.</w:t>
        <w:br/>
        <w:t>Айтпағым бар сөзімді мына елеші,</w:t>
        <w:br/>
        <w:t>Арманымды бейбіт күнге теңеші,</w:t>
        <w:br/>
        <w:t>Көңілімнің көкжиегін көтеріп,</w:t>
        <w:br/>
        <w:t>Сезімімді рахатқа бір бөлеші.</w:t>
        <w:br/>
        <w:t>Жеңіс күннің құрметіне балап бір,</w:t>
        <w:br/>
        <w:t>Уа, табиғат шуағыңды тәкші бір,</w:t>
        <w:br/>
        <w:t>Соғыс салған жүректегі қайғыны,</w:t>
        <w:br/>
        <w:t>Еске алмастай ұмыттырып өтші бір.</w:t>
        <w:br/>
        <w:t>Жүректерде қуаныштан маздайды от,</w:t>
        <w:br/>
        <w:t>Елжіретер сағынышты саздай боп,</w:t>
        <w:br/>
        <w:t>Жадыратар жаныңды лебіменен,</w:t>
        <w:br/>
        <w:t>Көктемдегі сағым құшқан жаздай боп.</w:t>
        <w:br/>
        <w:t>Жеңіс туы қуаныштың нұры боп,</w:t>
        <w:br/>
        <w:t>Жүректерде таусылмайтын жыры боп,</w:t>
      </w:r>
    </w:p>
    <w:p>
      <w:r>
        <w:t>Желбіресін бар әлемге үлгі боп,</w:t>
        <w:br/>
        <w:t>Жеңіс туы - бейбітшілік туы боп.</w:t>
        <w:br/>
        <w:t>9 мамыр 2003 ж.</w:t>
        <w:br/>
        <w:t>жезизезенененезезенененетеневғ 97 БезезеневемерветовазетватетаФе</w:t>
        <w:br/>
        <w:t>Үйренгенше асаумен алысамыз,</w:t>
        <w:br/>
        <w:t>Қыздырады жүректі жарыс-намыс,</w:t>
        <w:br/>
        <w:t>Күнделікті тапсырманы орындауға,</w:t>
        <w:br/>
        <w:t>Ықыласты мәрттікпен асығамыз.</w:t>
        <w:br/>
        <w:t>Қалжырған көліктер ауырлықтан,</w:t>
        <w:br/>
        <w:t>Жатып алса орынынан тұрмайды,</w:t>
        <w:br/>
        <w:t>Көрсетіп оғаш мінез қиястықтан,</w:t>
        <w:br/>
        <w:t>Қамшыласаң одан сайын сұлайды..</w:t>
        <w:br/>
        <w:t>Жұмыстас серіктесім қалғып кетіп,</w:t>
        <w:br/>
        <w:t>Түс көріп сөйлейді бетіменен,</w:t>
        <w:br/>
        <w:t>Ұйқыға шын беріліп жүре берсе,</w:t>
        <w:br/>
        <w:t>Жыртындыдан көз көрім кетеді өтіп.</w:t>
        <w:br/>
        <w:t>Кәрі адамдай екі тізең қалтырап,</w:t>
        <w:br/>
        <w:t>Қос табаның жер баспа деп зырлайды,</w:t>
        <w:br/>
        <w:t>Міндет толмай тәулік тарта жүргендер,</w:t>
        <w:br/>
        <w:t>Ұйқы қысып жыртындыға құлайды.</w:t>
        <w:br/>
        <w:t>Жауын құйды дем алдырдық көлікке,</w:t>
        <w:br/>
        <w:t>Жауында да бізге маза беріп пе?</w:t>
        <w:br/>
        <w:t>«Толастайды жауын» - деп бригадир,</w:t>
        <w:br/>
        <w:t>Айтып кетті қос басынан келіп те.</w:t>
        <w:br/>
        <w:t>Ұйықтап кетіп оянсақ орнымыздан,</w:t>
        <w:br/>
        <w:t>Күніміз туғандай оңымыздан,</w:t>
        <w:br/>
        <w:t>Нөсер жаңбыр әлі де басылмапты,</w:t>
        <w:br/>
        <w:t>Су сорғалап ағады жонымыздан.</w:t>
        <w:br/>
        <w:t>Үстіміз де зіл қара тас малмаңдай,</w:t>
        <w:br/>
        <w:t>Сол кездегі мал да, жан да сормаңдай,</w:t>
        <w:br/>
        <w:t>Өзек жалғап жануарлар жабысты,</w:t>
        <w:br/>
        <w:t>Жер-ана тамырын үзіп сорғандай.</w:t>
        <w:br/>
        <w:t>Замананың шалғыс келген қыспағын,</w:t>
        <w:br/>
        <w:t>Көрмесінші кейінгі менің ұрпағым.</w:t>
        <w:br/>
        <w:t>27.04.2001 ж.</w:t>
        <w:br/>
        <w:t>вәнезезазезененезечемезеЗенене 96 БезезевезезененетененезтыФнвне</w:t>
        <w:br/>
        <w:t>(стел зүзнз Етек әкоето) өтеле лЕ рел езееге лет летелете Белет Бүл Б іе іБуе ете өтеле тел БТЗлБтӨтБт е 5ү5 (Б /ЕТелЕү&gt;5гƏ</w:t>
        <w:br/>
        <w:t>Тоқсанға ғұмыр жетіп, толсаң анық,</w:t>
        <w:br/>
        <w:t>Күш кеміп қуанғанда қол соғарлық.</w:t>
        <w:br/>
        <w:t>Көлденең көк шыбыққа сүрінесің,</w:t>
        <w:br/>
        <w:t>Жасыңда қамал бұзған болсаң да алын.</w:t>
        <w:br/>
        <w:t>Жүз жаста үйден ұзап шыға алмайсың,</w:t>
      </w:r>
    </w:p>
    <w:p>
      <w:r>
        <w:t>Орныңнан өз бетіңмен тұра алмайсың.</w:t>
        <w:br/>
        <w:t>Боларсың күні-түні төсегіңде,</w:t>
        <w:br/>
        <w:t>“Өлмесең де, өлдінің есебінде.</w:t>
        <w:br/>
        <w:t>27.02.1999 ж.</w:t>
        <w:br/>
        <w:t>Кәрілік туралы</w:t>
        <w:br/>
        <w:t>Жетпіс бестің биыл толдым қырқасына,</w:t>
        <w:br/>
        <w:t>Кездестім өмірде талай бұрқасынға.</w:t>
        <w:br/>
        <w:t>Маңдай терді төктім талай көл қылып,</w:t>
        <w:br/>
        <w:t>Берді тәңірім несібемді мол қылып.</w:t>
        <w:br/>
        <w:t>Қиянды қалт жібермес қыран көзім,</w:t>
        <w:br/>
        <w:t>Бұлдырап буға айналып барасың ба?</w:t>
        <w:br/>
        <w:t>Осылай боламын деп ойлап па едім,</w:t>
        <w:br/>
        <w:t>Кешегі қырық пен елу арасында.</w:t>
        <w:br/>
        <w:t>Қартайған соң денеңнен әлің кетер,</w:t>
        <w:br/>
        <w:t>Құлпырған жастықтағы сәнің кетер.</w:t>
        <w:br/>
        <w:t>Алпыс екі тамырың солғын тартып,</w:t>
        <w:br/>
        <w:t>Күш-қуат бойыңдағы нәрін кетер.</w:t>
        <w:br/>
        <w:t>Жастық шақ өте шықтың басымдағы,</w:t>
        <w:br/>
        <w:t>Күш-қайрат, қайда кеттің жасымдағы?</w:t>
        <w:br/>
        <w:t>Япыр-ай, қазан айы қыс емес қой,</w:t>
        <w:br/>
        <w:t>Қайдан келдің ақ қырау шашымдағы?</w:t>
        <w:br/>
        <w:t>Кәрілік бауырмал ма білмеймін,</w:t>
        <w:br/>
        <w:t>жезезевевтаноналевашевветязяонФ 2 Бешезетенвнетеретененее, в аенрет</w:t>
        <w:br/>
        <w:t>Жеңіс күнімен</w:t>
        <w:br/>
        <w:t>Ерліктерің таусылмайтын шежіре,</w:t>
        <w:br/>
        <w:t>Сын сағатта кірген адал сенімге.</w:t>
        <w:br/>
        <w:t>Сен жасаған ерлік ісің үлгі боп,</w:t>
        <w:br/>
        <w:t>Тарихтың барар анық төріне.</w:t>
        <w:br/>
        <w:t>Отты жылдар арқалаған нар жүгін,</w:t>
        <w:br/>
        <w:t>Сондықтан да ардақтысың сен бүгін.</w:t>
        <w:br/>
        <w:t>Көлешегін сақтай білген ұрпақтың,</w:t>
        <w:br/>
        <w:t>Ерлігінді ардақтайды ел бүгін.</w:t>
        <w:br/>
        <w:t>Қорғауға Отанымды барам дескен,</w:t>
        <w:br/>
        <w:t>Ер аттанды майданға ұлы көшпен.</w:t>
        <w:br/>
        <w:t>Қара қағаз әкелген қара қайғы,</w:t>
        <w:br/>
        <w:t>Шемен болып жүректе, кетпейді естен.</w:t>
        <w:br/>
        <w:t>Талай үйдің шаңырағын өшірген,</w:t>
        <w:br/>
        <w:t>Қаралы күн өшпейді ел есінен.</w:t>
        <w:br/>
        <w:t>Боздағынан айырылған ару ана,</w:t>
        <w:br/>
        <w:t>Жоқтау айтып үміт оты кесілген.</w:t>
        <w:br/>
        <w:t>Соғыс зұлмат түскенде ел басына,</w:t>
        <w:br/>
        <w:t>Салмақ салды үлкен-кіші жасына.</w:t>
        <w:br/>
        <w:t>Ерлік ісің кейінгіге үлгі боп,</w:t>
      </w:r>
    </w:p>
    <w:p>
      <w:r>
        <w:t>Жалғасады әлі талай ғасырға.</w:t>
        <w:br/>
        <w:t>Бұлт шалмасын ашық болсын аспаным,</w:t>
        <w:br/>
        <w:t>Керек емес бізге жері басқаның.</w:t>
        <w:br/>
        <w:t>Өзің көрген отты жыл шежіресін,</w:t>
        <w:br/>
        <w:t>Құя берші құлағына жастардың.</w:t>
        <w:br/>
        <w:t>Қырғын соғыс жер бетінде болмасын,</w:t>
        <w:br/>
        <w:t>Жаумасыншы ажал оғы қорғасын.</w:t>
        <w:br/>
        <w:t>Алаңсыз боп өсіп-өніп ұрпағым,</w:t>
        <w:br/>
        <w:t>Өмір гүлі келешегім солмасын.</w:t>
        <w:br/>
        <w:t>жввезесеренезатазоносовомемея о Бөзееланеллевдарте ете ее ЗӘБЕЗТа5</w:t>
        <w:br/>
        <w:t>ЖЕҢІС КҮНІ</w:t>
        <w:br/>
        <w:t>Жеңіс таңы атты міне арайлым,</w:t>
        <w:br/>
        <w:t>Қуанышқа бөленіп жан сарайым.</w:t>
        <w:br/>
        <w:t>Адамзатты арман күнге жеткізген,</w:t>
        <w:br/>
        <w:t>Жеңіс күнін бақытыма балаймын.</w:t>
        <w:br/>
        <w:t>Сағындырған жеңіс күні келші бір,</w:t>
        <w:br/>
        <w:t>Майдангердей бар сырынды төкші бір.</w:t>
        <w:br/>
        <w:t>Ұлы Отан соғысы кезі</w:t>
        <w:br/>
        <w:t>(толғау)</w:t>
        <w:br/>
        <w:t>Сол кездегі мал да, жан да сормаңдай болды...</w:t>
        <w:br/>
        <w:t>Соқа айдадық жалаң аяқ, жалаң бас,</w:t>
        <w:br/>
        <w:t>Таң сәріден, түн ортасы жаяулап,</w:t>
        <w:br/>
        <w:t>Майлы тамақ жемеген соң қарын аш,</w:t>
        <w:br/>
        <w:t>Тұла бойда күш-қуатың баяулап.</w:t>
        <w:br/>
        <w:t>Тұла бойы қатпаған жас емеспек,</w:t>
        <w:br/>
        <w:t>Жаңа ғана айырған оң мен солды,</w:t>
        <w:br/>
        <w:t>Көз алдыма әкелемін елестетіп,</w:t>
        <w:br/>
        <w:t>Сол кездегі азапты мал мен жанды.</w:t>
        <w:br/>
        <w:t>Екі тілді соқада төрт пар көлік,</w:t>
        <w:br/>
        <w:t>Ынталымыз жұмысқа сенім берік,</w:t>
        <w:br/>
        <w:t>«Мойындары қажалып қалмасын» - деп,</w:t>
        <w:br/>
        <w:t>Меншіктінің сиырын берді бөліп.</w:t>
        <w:br/>
        <w:t>Қиқалақтап жүрмейді асау сиыр,</w:t>
        <w:br/>
        <w:t>Бірде тартып, бірде кейін шегініп,</w:t>
        <w:br/>
        <w:t>Ауыр жүкке көндігу оңай ма?</w:t>
        <w:br/>
        <w:t>Көрген емес өмірінде жегіліп.</w:t>
        <w:br/>
        <w:t>Тарта-тарта қолды бас жіп қияды,</w:t>
        <w:br/>
        <w:t>Мұңымды айтсам сөзім кімге сияды?</w:t>
        <w:br/>
        <w:t>Қақсатады бір жеріңді оңдырмай,</w:t>
        <w:br/>
        <w:t>Тиіп кетсе асау сиыр тұяғы.</w:t>
        <w:br/>
        <w:t>ввнененввевезившвенавтваненеЗЕ 5 Шезылетелетевевеленаварвея/р5%</w:t>
        <w:br/>
        <w:t>Сен әкелген «Жеңіс» деген сыйың бар...</w:t>
      </w:r>
    </w:p>
    <w:p>
      <w:r>
        <w:t>Ақыл ойға қабырғалы қарттарым,</w:t>
        <w:br/>
        <w:t>Ұзақ жылдар мен есіме сақтармын.</w:t>
        <w:br/>
        <w:t>Айтпай жүрген сыр-шежірең бар шығар,</w:t>
        <w:br/>
        <w:t>Бүгінгі күн көп алдында ақтарғын.</w:t>
        <w:br/>
        <w:t>Міне бүгін жеңіс таңы атқан күн,</w:t>
        <w:br/>
        <w:t>Жау жеңіліп қуаныштан тасқан күн.</w:t>
        <w:br/>
        <w:t>Дүниені дүрліктірген зұлматты,</w:t>
        <w:br/>
        <w:t>Тұрмастай ғып аяғыңа басқан күн.</w:t>
        <w:br/>
        <w:t>Маңдайларда соғыс салған табы бар,</w:t>
        <w:br/>
        <w:t>Ерлігіңе әлем жұрты табынар!</w:t>
        <w:br/>
        <w:t>Боздағынан айрылған қалың елдің,</w:t>
        <w:br/>
        <w:t>Көңілдегі қасіретін жан ұғар.</w:t>
        <w:br/>
        <w:t>Елің сенің ерлігіңе сыйынар,</w:t>
        <w:br/>
        <w:t>Жыр-шежірең көкейге кеп құйылар.</w:t>
        <w:br/>
        <w:t>Кеудемізді қуанышқа толтырған,</w:t>
        <w:br/>
        <w:t>Сен әкелген «Жеңіс» деген сыйың бар!</w:t>
        <w:br/>
        <w:t>27.04.2001 ж.</w:t>
        <w:br/>
        <w:t>ввзененезензезезованенизенетевт 101 ЗезенезезезезенететенетететеБе</w:t>
        <w:br/>
        <w:t>назененечвненемеявивзвввмеввнвтвненевеневенетевенененәтерерлынане</w:t>
        <w:br/>
        <w:t>Төле би мен Әйтеке,</w:t>
        <w:br/>
        <w:t>Қаз дауысты Қазыбек,</w:t>
        <w:br/>
        <w:t>Білікті сөзге тоқтаған,</w:t>
        <w:br/>
        <w:t>Ақылменен бас қосып,</w:t>
        <w:br/>
        <w:t>Ел бірлігін сақтаған.</w:t>
        <w:br/>
        <w:t>Ертеде өткен даналар,</w:t>
        <w:br/>
        <w:t>Солар салған сара жол,</w:t>
        <w:br/>
        <w:t>Біздерге үлгі саналар.</w:t>
        <w:br/>
        <w:t>Ұлыстың ұлы күнінде,</w:t>
        <w:br/>
        <w:t>Елімдегі көп ұлтты,</w:t>
        <w:br/>
        <w:t>Ынтымаққа бастайық,</w:t>
        <w:br/>
        <w:t>Бірліктің берік нұсқасын,</w:t>
        <w:br/>
        <w:t>Маңайдағы елдерге</w:t>
        <w:br/>
        <w:t>Танытып бір тастайық.</w:t>
        <w:br/>
        <w:t>01.03.2005 ж.</w:t>
        <w:br/>
        <w:t>төнененввтеввтенвителаятатзеунерте авуверавтавратау та, өБитате ане ыке ББ тӘелЕтеЕЕ</w:t>
        <w:br/>
        <w:t>Бір түйір нан</w:t>
        <w:br/>
        <w:t>Түйір нансыз тіршілік жоқ өмірде,</w:t>
        <w:br/>
        <w:t>Нан болмаса кім отырар төрімде.</w:t>
        <w:br/>
        <w:t>Дастарқаның нанға толып жатпаса,</w:t>
        <w:br/>
        <w:t>Бір түйір нан қаяу салар көңілге.</w:t>
        <w:br/>
        <w:t>Бір түйір нан өміріңді жалғайды,</w:t>
        <w:br/>
        <w:t>Түйір нансыз өміріңді жалмайды.</w:t>
        <w:br/>
        <w:t>Бір түйір нан көз алдыңа елестеп,</w:t>
        <w:br/>
        <w:t>Бір түйір нан арман болып самғайды.</w:t>
        <w:br/>
        <w:t>Түйір нанды қастерлеген бұрыннан,</w:t>
      </w:r>
    </w:p>
    <w:p>
      <w:r>
        <w:t>Түйір нансыз апаттарға ұрынған.</w:t>
        <w:br/>
        <w:t>Отыз бірдің ұмытылмас аштықта,</w:t>
        <w:br/>
        <w:t>Ұлтымыздың үштен бірі қырылған.</w:t>
        <w:br/>
        <w:t>Адамдардың маңдайының тері бар,</w:t>
        <w:br/>
        <w:t>Жерде жатқан түйір нанды теріп ал.</w:t>
        <w:br/>
        <w:t>Тіршіліктің бар бақыты сол нанда,</w:t>
        <w:br/>
        <w:t>Нақыл сөзі- халықтық сенім бар.</w:t>
        <w:br/>
        <w:t>Түйір нанда байқалады асқақ үн,</w:t>
        <w:br/>
        <w:t>Аяғыңмен байқа оны баспағын.</w:t>
        <w:br/>
        <w:t>Түйір нанда қасиет бар, о достым,</w:t>
        <w:br/>
        <w:t>Түйір нанды рәсуа ғып шашпағын.</w:t>
        <w:br/>
        <w:t>незезеветезовенвввзенинвненеманатерәнвменеввнесевенашеЕовФтӘзЕШР</w:t>
        <w:br/>
        <w:t>Бір-бірлеп масақ тереміз</w:t>
        <w:br/>
        <w:t>Қарамай-ақ боранға,</w:t>
        <w:br/>
        <w:t>Шықтық сабан қағуға.</w:t>
        <w:br/>
        <w:t>Үйде қалай жатамыз,</w:t>
        <w:br/>
        <w:t>Аштық келсе ауылға.</w:t>
        <w:br/>
        <w:t>Бір-бірден масақ тереміз,</w:t>
        <w:br/>
        <w:t>Тағдыр солай көнеміз.</w:t>
        <w:br/>
        <w:t>Аяқ, баста киім жоқ,</w:t>
        <w:br/>
        <w:t>Қалтырайды денеміз.</w:t>
        <w:br/>
        <w:t>Ұшырып мекен бәріміз,</w:t>
        <w:br/>
        <w:t>Қуырған бидай нәріміз.</w:t>
        <w:br/>
        <w:t>Бірімізде болса, сол бидай,</w:t>
        <w:br/>
        <w:t>Бөліп жейміз бәріміз.</w:t>
        <w:br/>
        <w:t>Көзбен көрдік наныңыз,</w:t>
        <w:br/>
        <w:t>Осындай болды қалымыз.</w:t>
        <w:br/>
        <w:t>Қар астында қалған бидай,</w:t>
        <w:br/>
        <w:t>Болды жейтін нанымыз.</w:t>
        <w:br/>
        <w:t>Қиындықтан қорқып біз,</w:t>
        <w:br/>
        <w:t>Көргеміз жоқ түңіліп.</w:t>
        <w:br/>
        <w:t>Бар мүмкіндік майданға деп,</w:t>
        <w:br/>
        <w:t>Еңбек еттік бірігіп.</w:t>
        <w:br/>
        <w:t>«Бурабай» газеті</w:t>
        <w:br/>
        <w:t>16 мамыр 1998 ж.</w:t>
        <w:br/>
        <w:t>жкәнезтевтавезененетеяететеные 104 везенезезезезвзезенетоназвтен</w:t>
        <w:br/>
        <w:t>БөневетавәтытеветевененезевиеввенеманевевввеввБЕБЕФРШЕШФБРНЕНЕНЕ</w:t>
        <w:br/>
        <w:t>Қарт майдангер</w:t>
        <w:br/>
        <w:t>Жиналайық ескерткіш түбі алаңға,</w:t>
        <w:br/>
        <w:t>Өткен соғыс қалмайды бір санамда.</w:t>
        <w:br/>
        <w:t>Сол соғысты өз басынан кешірген,</w:t>
        <w:br/>
        <w:t>Жол берейік мына ақсақал адамға.</w:t>
        <w:br/>
        <w:t>Мейір беріп әңгімесін тыңдайық,</w:t>
      </w:r>
    </w:p>
    <w:p>
      <w:r>
        <w:t>Үлгі ісінен тартынбайық, тынбайық.</w:t>
        <w:br/>
        <w:t>Ықыласпен құйып ал көкейіңе,</w:t>
        <w:br/>
        <w:t>Ұға алмасаң жігіттікке бір айып.</w:t>
        <w:br/>
        <w:t>Жеңіс келді құшақ жайып құп алам,</w:t>
        <w:br/>
        <w:t>Бұл күніме жеткеніме қуанам.</w:t>
        <w:br/>
        <w:t>Оралмаған достарымды еске алып.</w:t>
        <w:br/>
        <w:t>Тіршіліктен безінгендей мұңданам.</w:t>
        <w:br/>
        <w:t>Жеңіс туы түбінде тұрып таңданам,</w:t>
        <w:br/>
        <w:t>Арманымды бейбіт күнге жалғаған.</w:t>
        <w:br/>
        <w:t>Тілегі бір, ақ ниетті достардың,</w:t>
        <w:br/>
        <w:t>Ерлігіне риза болып толғанам.</w:t>
        <w:br/>
        <w:t>Өмірдің өткен ауыр салмағы ма?</w:t>
        <w:br/>
        <w:t>Жете алмаған әлде бір арманы ма?</w:t>
        <w:br/>
        <w:t>Қарт жауынгер келеңсіз ойға батып,</w:t>
        <w:br/>
        <w:t>Тұрып қалды сүйеніп балдағына.</w:t>
        <w:br/>
        <w:t>09.05.2003 ж.</w:t>
        <w:br/>
        <w:t>Бравсововеввзреевет вес ооовет удессосововевосевсеововоооаоваа</w:t>
        <w:br/>
        <w:t>тәкеввиаватаниантәввтавввевонениномввезввемәтенФЕеБРБӘБӘрӘБІРЕ?</w:t>
        <w:br/>
        <w:t>Шым балаған</w:t>
        <w:br/>
        <w:t>Баспанамыз болды балаған,</w:t>
        <w:br/>
        <w:t>Шымнан өріп қаланған.</w:t>
        <w:br/>
        <w:t>Жаңбыр жауса саулаған,</w:t>
        <w:br/>
        <w:t>Үй деп оны санама.</w:t>
        <w:br/>
        <w:t>Күздігүні сол балаған,</w:t>
        <w:br/>
        <w:t>Панасы кем даладан.</w:t>
        <w:br/>
        <w:t>Қалтырап тоңып отырар,</w:t>
        <w:br/>
        <w:t>Іші толы бар адам.</w:t>
        <w:br/>
        <w:t>Мекені болған сан адам,</w:t>
        <w:br/>
        <w:t>Сабан жауып ораған.</w:t>
        <w:br/>
        <w:t>Бір сәт дауыл көтерілсе,</w:t>
        <w:br/>
        <w:t>Топырақтан боран бораған.</w:t>
        <w:br/>
        <w:t>Іпіндегі бар адам,</w:t>
        <w:br/>
        <w:t>Жұмысқа таңнан тараған.</w:t>
        <w:br/>
        <w:t>Отты жылдар елесіндей,</w:t>
        <w:br/>
        <w:t>Баспана сол бір балаған.</w:t>
        <w:br/>
        <w:t>Балалықтың бал дәурені,</w:t>
        <w:br/>
        <w:t>Сенде қалды балаған.</w:t>
        <w:br/>
        <w:t>Армаңымды жаңа ұқтым,</w:t>
        <w:br/>
        <w:t>Шықпайсың бір санадан.</w:t>
        <w:br/>
        <w:t>«Бурабай» газеті</w:t>
        <w:br/>
        <w:t>16.05.1998 ж.</w:t>
        <w:br/>
        <w:t>Арақ көңіліңді әр нәрсеге аулайды, ақырында</w:t>
        <w:br/>
        <w:t>ұрлыққа баулайды.</w:t>
      </w:r>
    </w:p>
    <w:p>
      <w:r>
        <w:t>Арақ жас жігітке жараспайды, арақсыз жігіт жолынан</w:t>
        <w:br/>
        <w:t>адаспайды,</w:t>
        <w:br/>
        <w:t>Арақ бойжеткенге де құрық салады, оның ой-өрісін</w:t>
        <w:br/>
        <w:t>құлыптайды.</w:t>
        <w:br/>
        <w:t>Араққұмар адал еңбекті қаламайды, оны бойына мін</w:t>
        <w:br/>
        <w:t>деп санамайды,</w:t>
        <w:br/>
        <w:t>Араққұмар оңай олжаға ұмтылады, ауыл аймақтың</w:t>
        <w:br/>
        <w:t>малын қымқырады.</w:t>
        <w:br/>
        <w:t>Араққұмар араққа тәнін де, жанын да сатады,</w:t>
        <w:br/>
        <w:t>Ақырында ұятқа өзі батады.</w:t>
        <w:br/>
        <w:t>Арақ туысыңнан бөледі,</w:t>
        <w:br/>
        <w:t>Ондай адам қаңғып жүріп өледі.</w:t>
        <w:br/>
        <w:t>Арақты ел болып тастайық</w:t>
        <w:br/>
        <w:t>Кейінгі ұрпақты мұсылмандыққа бастайық!</w:t>
        <w:br/>
        <w:t>«Бурабай» газеті</w:t>
        <w:br/>
        <w:t>29 қараша 1997 ж.</w:t>
        <w:br/>
        <w:t>Араққа сатып арын, жұмсайды қолда барын</w:t>
        <w:br/>
        <w:t>Арақ ішіп мүлгіген, айырылып ата үлгіден,</w:t>
        <w:br/>
        <w:t>Арақ ішкен азап, аулақ бол одан қазақ.</w:t>
        <w:br/>
        <w:t>Ішкенде беті ісініп, сөйлеп кетер кісімсіп.</w:t>
        <w:br/>
        <w:t>Арақ көрсе шөлдеген, сұлайды келіп көлденең.</w:t>
        <w:br/>
        <w:t>Санасын арақпен улатты, ағайын-туысын шулатты,</w:t>
        <w:br/>
        <w:t>Тауысам деп ішіп арақты, жанұяны жалғыз сиырға</w:t>
        <w:br/>
        <w:t>қаратты.</w:t>
        <w:br/>
        <w:t>Сақалын малып араққа, қосыла алмай жүр әлі</w:t>
        <w:br/>
        <w:t>санатқа,</w:t>
        <w:br/>
        <w:t>Арақ сананы аздырады, миды жеп тоздырады.</w:t>
        <w:br/>
        <w:t>Сексеннен асқан қартың, ойламайды артын,</w:t>
        <w:br/>
        <w:t>Арақты сен тауыспайсың, ой, ақсақал тартын!</w:t>
        <w:br/>
        <w:t>Арақ жанұядан бездіреді, ауылды шарлап кездіреді,</w:t>
        <w:br/>
        <w:t>Арақ адамды қылмысқа бастайды, ақырында өзіңді</w:t>
        <w:br/>
        <w:t>түрмеге әкеп тастайды.</w:t>
        <w:br/>
        <w:t>Арақ ар-ұяттан бездіреді, түрмеден түрмеге кездіреді,</w:t>
        <w:br/>
        <w:t>Арақ әкеден баланы айырады, өзіңді азғындық іске</w:t>
      </w:r>
    </w:p>
    <w:p>
      <w:r>
        <w:t>қайырады.</w:t>
        <w:br/>
        <w:t>Қылмыстың түп қазығы - арақ, ел болып арақты</w:t>
        <w:br/>
        <w:t>қояйық, қазақ!</w:t>
        <w:br/>
        <w:t>Арақ он екі мүшеңнің бірінен айырады, сол кемдігінді</w:t>
        <w:br/>
        <w:t>ойлап, әке-шешең қайғырады.</w:t>
        <w:br/>
        <w:t>Арақ кемтар нәресте әкеледі өмірге, сөйтіп өмірлік</w:t>
        <w:br/>
        <w:t>дақ салады көңілге,</w:t>
        <w:br/>
        <w:t>Арақ тоздырады төзімді, апатқа қарай айдайды өзіңді.</w:t>
        <w:br/>
        <w:t>Қазіргі өлімнің көбі арақтан, кім екен осыны әуелде</w:t>
        <w:br/>
        <w:t>«жаратқан»?!</w:t>
        <w:br/>
        <w:t>Арақ қашан кетер екен «қазақтан»?!</w:t>
        <w:br/>
        <w:t>Арақ өзіңді жанұяннан бөледі, ондай адам ИІ</w:t>
        <w:br/>
        <w:t>қорлықпен өледі,</w:t>
        <w:br/>
        <w:t>БЕсовввонаврвсовваававере сарту жасасарвоввеаовененесзаваасоа</w:t>
        <w:br/>
        <w:t>Әйелмен көшім түзелер</w:t>
        <w:br/>
        <w:t>Әйелден артық жан барма,</w:t>
        <w:br/>
        <w:t>Осынау ғалам жалғанда.</w:t>
        <w:br/>
        <w:t>Қосағың жаман болса, егер,</w:t>
        <w:br/>
        <w:t>Қаларсың өмірі арманда.</w:t>
        <w:br/>
        <w:t>Торыққанда сыр ашар,</w:t>
        <w:br/>
        <w:t>Таппассың одан жақын да.</w:t>
        <w:br/>
        <w:t>Болмаса досың сырласар,</w:t>
        <w:br/>
        <w:t>Әйелден сұра ақылды.</w:t>
        <w:br/>
        <w:t>Жетпесіңді жеткізіп,</w:t>
        <w:br/>
        <w:t>Барыңды іске асырған.</w:t>
        <w:br/>
        <w:t>Өкінішке қалар бір күні,</w:t>
        <w:br/>
        <w:t>Әйелден сырын жасырған.</w:t>
        <w:br/>
        <w:t>Әйелмен өмір жарасар,</w:t>
        <w:br/>
        <w:t>Жөн сөзге кім таласар.</w:t>
        <w:br/>
        <w:t>Әйелің болса ақылды,</w:t>
        <w:br/>
        <w:t>Дұшпаның да санасар.</w:t>
        <w:br/>
        <w:t>Кем тұтып оны алқынба,</w:t>
        <w:br/>
        <w:t>Әйелді сыйла тартынба.</w:t>
        <w:br/>
        <w:t>Әйелден көшің түзеліп,</w:t>
        <w:br/>
        <w:t>Із қалар өшпес артыңда.</w:t>
        <w:br/>
        <w:t>07.03. 2002 ж.</w:t>
        <w:br/>
        <w:t>Наурыз - той бастар</w:t>
        <w:br/>
        <w:t>О, қүрметті, жараңдар,</w:t>
        <w:br/>
        <w:t>Жыл басы наурыз тойыма,</w:t>
      </w:r>
    </w:p>
    <w:p>
      <w:r>
        <w:t>Алуан ұлт өкілі,</w:t>
        <w:br/>
        <w:t>Келіп жатыр бәрі де,</w:t>
        <w:br/>
        <w:t>Ынтымағы жарасқан.</w:t>
        <w:br/>
        <w:t>Түп тамыры әріде.</w:t>
        <w:br/>
        <w:t>Ақ сақалды дана бар,</w:t>
        <w:br/>
        <w:t>Ақ жаулықты ана бар,</w:t>
        <w:br/>
        <w:t>Келешегім із басар,</w:t>
        <w:br/>
        <w:t>Жас өспірім бала бар.</w:t>
        <w:br/>
        <w:t>Тойдың көркін асырған,</w:t>
        <w:br/>
        <w:t>Қыз-келіншек және бар.</w:t>
        <w:br/>
        <w:t>Сөз мәйегін келтірген,</w:t>
        <w:br/>
        <w:t>Суырып салма ақын бар,</w:t>
        <w:br/>
        <w:t>Асқан шебер күйші бар,</w:t>
        <w:br/>
        <w:t>Мың бұралған биші бар,</w:t>
        <w:br/>
        <w:t>Жауырыны жерге тимеген,</w:t>
        <w:br/>
        <w:t>Қарсыласын нанша илеген,</w:t>
        <w:br/>
        <w:t>Күш атасы тағы бар.</w:t>
        <w:br/>
        <w:t>Қыз қуу мен теңге алу,</w:t>
        <w:br/>
        <w:t>Аламан бәйге және бар,</w:t>
        <w:br/>
        <w:t>Неше түрлі ойын бар.</w:t>
        <w:br/>
        <w:t>Қызығына тойыңдар,</w:t>
        <w:br/>
        <w:t>Жиылып бәрің келіңдер,</w:t>
        <w:br/>
        <w:t>Тамашаны көріңдер.</w:t>
        <w:br/>
        <w:t>Жылдан-жылға көркейіп,</w:t>
        <w:br/>
        <w:t>Жасарған жаңа елім бар.</w:t>
        <w:br/>
        <w:t>Батпандап кірген нарықтан,</w:t>
        <w:br/>
        <w:t>Арылатын түрім бар,</w:t>
        <w:br/>
        <w:t>Шекараны түгел анықтап,</w:t>
        <w:br/>
        <w:t>Жайланған шат көңіл бар.</w:t>
        <w:br/>
        <w:t>Шаруамыз шарықтап,</w:t>
        <w:br/>
        <w:t>Оңға басар ісім бар,</w:t>
        <w:br/>
        <w:t>Оған деген халықтың,</w:t>
        <w:br/>
        <w:t>Жүрегінде нық сенім бар,</w:t>
        <w:br/>
        <w:t>Қой жылы- табыс жылы</w:t>
        <w:br/>
        <w:t>Жайылып той дастархан берекесі,</w:t>
        <w:br/>
        <w:t>Бастайды наурыз тойды ел еркесі.</w:t>
        <w:br/>
        <w:t>Құтты болсын Ұлыстың Ұлы күні</w:t>
        <w:br/>
        <w:t>Бірлік пен татулықтың мерекесі.</w:t>
        <w:br/>
        <w:t>Наурыз-думан тәулік бойы ұласар,</w:t>
        <w:br/>
        <w:t>Көңіліңді әсем күй мен жыр ашар.</w:t>
        <w:br/>
        <w:t>Сан алуан ұлт өкілі қауышқан,</w:t>
        <w:br/>
        <w:t>Салтанатты ынтымағы жарасар.</w:t>
        <w:br/>
        <w:t>Жастарым жүр жаз гүліндей жайнаған,</w:t>
        <w:br/>
        <w:t>Қуаныштың қызуына бойлаған.</w:t>
        <w:br/>
        <w:t>Кең даламды мекендеген көп ұлттың,</w:t>
        <w:br/>
        <w:t>Ынтымақты сенімінен айналам.</w:t>
        <w:br/>
        <w:t>Қиындықтан бой тасалап түңілмен,</w:t>
      </w:r>
    </w:p>
    <w:p>
      <w:r>
        <w:t>Түгін тартсам май шығады жерімнен.</w:t>
        <w:br/>
        <w:t>Сол байлықты игілікке жаратсам,</w:t>
        <w:br/>
        <w:t>Келешегім бақыттырақ бүгіннен.</w:t>
        <w:br/>
        <w:t>Алдымызды ораса да, сына нарық,</w:t>
        <w:br/>
        <w:t>Қой жылы - табыс жылы болар анық.</w:t>
        <w:br/>
        <w:t>11.04.2003 ж.</w:t>
        <w:br/>
        <w:t>Бс еевоовововоасвеБовывеасес т еврерваасв тер он ер -аБоБоаава</w:t>
        <w:br/>
        <w:t>Жаңа жыл - табыс жылы болсын</w:t>
        <w:br/>
        <w:t>Наурыз таңы атты міне арайлы,</w:t>
        <w:br/>
        <w:t>Нұрға бөлеп, гүлге бөлеп маңайды.</w:t>
        <w:br/>
        <w:t>Бар қызуын жер анаға төгіп тұр,</w:t>
        <w:br/>
        <w:t>Көк аспаннан күн елжіреп қарайды.</w:t>
        <w:br/>
        <w:t>Ақ көбейіп көңіліміз жайланып,</w:t>
        <w:br/>
        <w:t>Тауық жылы құт жылына айналып.</w:t>
        <w:br/>
        <w:t>Халқымыздың ырзық, несібесі,</w:t>
        <w:br/>
        <w:t>Үззілместей босағама байланып.</w:t>
        <w:br/>
        <w:t>Шаруаның келтіруге енді жөнін,</w:t>
        <w:br/>
        <w:t>Жетелейді бойда қайрат, ойда сенім.</w:t>
        <w:br/>
        <w:t>Тұрмысымыз жылдан жылға түзеліп,</w:t>
        <w:br/>
        <w:t>Келе жатыр биікке самғап елім.</w:t>
        <w:br/>
        <w:t>Мақсатты іске жұмыла дем берейік,</w:t>
        <w:br/>
        <w:t>Досқа деген пейіліміз кеңейіп.</w:t>
        <w:br/>
        <w:t>Құлдыраған шаруамыз болса егер,</w:t>
        <w:br/>
        <w:t>Көмектесіп қолтығынан демейік.</w:t>
        <w:br/>
        <w:t>Ән асқақтап, күй күмбірлеп даламда,</w:t>
        <w:br/>
        <w:t>Ізгі ниет тек жақсылық санамда.</w:t>
        <w:br/>
        <w:t>Жаңа жылым табыс жылы болсын деп,</w:t>
        <w:br/>
        <w:t>Барша тілек болсын бүгін адамда.</w:t>
        <w:br/>
        <w:t>Елбасының жолдауын құп алып,</w:t>
        <w:br/>
        <w:t>Оқыдым қайта-қайта мейір қанып.</w:t>
        <w:br/>
        <w:t>Іске асырсақ сондағы айтылғанды,</w:t>
        <w:br/>
        <w:t>Жаңа жыл табыс жылы болары анық.</w:t>
        <w:br/>
        <w:t>28.02.2005 ж.</w:t>
        <w:br/>
        <w:t>танаввврнвтмеверожвнанененены 112 ЗавинаарневенмаБӘмБЕтеЕеаЕЫ»</w:t>
        <w:br/>
        <w:t>Садыр құрдасыма</w:t>
        <w:br/>
        <w:t>Сексен жасың аттап өткен сегіз қыр,</w:t>
        <w:br/>
        <w:t>Дәл алдыңнан жарқырасын алтын нұр.</w:t>
        <w:br/>
        <w:t>Сексен жасын атап өту бұл күнде,</w:t>
        <w:br/>
        <w:t>Халқымыздың қанға сіңген салты бұл.</w:t>
        <w:br/>
        <w:t>Өмір жолда байқамай күн өткенін,</w:t>
        <w:br/>
        <w:t>Сен бәйтерек жанұяңа тірек бүгін.</w:t>
      </w:r>
    </w:p>
    <w:p>
      <w:r>
        <w:t>Сексеніңді құттықтап келіп отыр,</w:t>
        <w:br/>
        <w:t>Құрбы- құрдас жақсылық тілеп бүгін.</w:t>
        <w:br/>
        <w:t>Қабыл болғай осы көптің тілегі,</w:t>
        <w:br/>
        <w:t>Сол тілекпен бақ оралып үнемі.</w:t>
        <w:br/>
        <w:t>Жора-жолдас маңайыңнан кетпесін,</w:t>
        <w:br/>
        <w:t>Тек жақсылық бір өзіңе беттесін.</w:t>
        <w:br/>
        <w:t>Заман ағын құрметіне бөленіп,</w:t>
        <w:br/>
        <w:t>Қарттық шақта тек жақсылық көрелік.</w:t>
        <w:br/>
        <w:t>Егемендік иеленген шағыңда,</w:t>
        <w:br/>
        <w:t>Өтсін өмір қызығына бөленіп.</w:t>
        <w:br/>
        <w:t>Қауіп-қатер кетсін сені айналып,</w:t>
        <w:br/>
        <w:t>Тоқсан мен жүз өтсін алда тойланып.</w:t>
        <w:br/>
        <w:t>Бүл өмірден армансыз боп өткейсің,</w:t>
        <w:br/>
        <w:t>Бақ жұлдызы маңдайыңа байланып.</w:t>
        <w:br/>
        <w:t>Ақылды әйел орамайды алдыңды...</w:t>
        <w:br/>
        <w:t>Ақылды әйел орамайды алдыңды,</w:t>
        <w:br/>
        <w:t>Сыйластығы жадыратар жаныңды.</w:t>
        <w:br/>
        <w:t>Қосағымен жаны бірге жандайын,</w:t>
        <w:br/>
        <w:t>Алға ұстап отырады әрдайым.</w:t>
        <w:br/>
        <w:t>Әйелің жақсы болса бағың жанып,</w:t>
        <w:br/>
        <w:t>Әр ісіне риза боп қанаттанып.</w:t>
        <w:br/>
        <w:t>Адал жар боп кірсе ақыл сеніміңе,</w:t>
        <w:br/>
        <w:t>Қуаныш боп жүректе қалары анық.</w:t>
        <w:br/>
        <w:t>Қиындықта қатарыңнан қалмаған,</w:t>
        <w:br/>
        <w:t>Жұмбағы мол жетелейді алда арман.</w:t>
        <w:br/>
        <w:t>Өмірдің тұйығына тірелгенде,</w:t>
        <w:br/>
        <w:t>Қайрат беріп, жігеріңді жалғаған.</w:t>
        <w:br/>
        <w:t>Қызығы мол жалғанса өмір алдан,</w:t>
        <w:br/>
        <w:t>Қас қағым өте шығар дүние жалған.</w:t>
        <w:br/>
        <w:t>Жұбайыңмен қатарынды жазбай өтсең,</w:t>
        <w:br/>
        <w:t>Тіршілікте жігітте болмас арман.</w:t>
        <w:br/>
        <w:t>07.03. 2003 ж.</w:t>
        <w:br/>
        <w:t>Төл мерекеңмен</w:t>
        <w:br/>
        <w:t>Тамырың сенің тереңде,</w:t>
        <w:br/>
        <w:t>Ана барда өмір оты сөнер ме?</w:t>
        <w:br/>
        <w:t>Дүниенің тыныштығын тілейсің,</w:t>
        <w:br/>
        <w:t>Соғыс өрті болмасын деп әлемде.</w:t>
        <w:br/>
        <w:t>Қабыл болғай аналардың тілегі,</w:t>
        <w:br/>
        <w:t>Бейбіт күн деп соққан дәйім жүрегі.</w:t>
        <w:br/>
        <w:t>Жасай бер, жасара бер, әйел қауым,</w:t>
        <w:br/>
        <w:t>Өмірдегі тіршіліктің сенімі.</w:t>
        <w:br/>
        <w:t>Төл мерекең келіп барша ортаңызға,</w:t>
        <w:br/>
        <w:t>Шаттық күлкі сыйласын баршаңызға.</w:t>
        <w:br/>
        <w:t>07.03. 2003 ж.</w:t>
      </w:r>
    </w:p>
    <w:p>
      <w:r>
        <w:t>бзшезвменвненвванонатананаване 108 ВЕзезенФтенрнненетене не еше</w:t>
        <w:br/>
        <w:t>Наурыз келді</w:t>
        <w:br/>
        <w:t>Келші жылым, төрім дайын әрқашан,</w:t>
        <w:br/>
        <w:t>Шықсаң төрге өзіңменен жалғасам.</w:t>
        <w:br/>
        <w:t>Береке, бірлік ілестіріп әкелсең</w:t>
        <w:br/>
        <w:t>Саған төрім дайын менің әрқашан.</w:t>
        <w:br/>
        <w:t>Наурыз келді, қарсы алшы ағайын,</w:t>
        <w:br/>
        <w:t>Қызыл-жасыл гүлге толып маңайым.</w:t>
        <w:br/>
        <w:t>Сол гүлдерден жұпар иісі аңқиды,</w:t>
        <w:br/>
        <w:t>Иісінен ашылып жан сарайым.</w:t>
        <w:br/>
        <w:t>Қадамың құтты болсын, жаңа жылым,</w:t>
        <w:br/>
        <w:t>Төккейсің кең далама бақыт нұрын.</w:t>
        <w:br/>
        <w:t>Бастағы бодандықтың құл ноқтасы,</w:t>
        <w:br/>
        <w:t>Өзіңмен кездестірмей бұдан бұрын.</w:t>
        <w:br/>
        <w:t>Елімізде болсын дәйім тыныштық,</w:t>
        <w:br/>
        <w:t>Сыйластықпен өтсе күнім тым ыстық.</w:t>
        <w:br/>
        <w:t>Халқымыздың ынтымағы жарасып,</w:t>
        <w:br/>
        <w:t>Жасай берсін, жасай берсін тыныштық.</w:t>
        <w:br/>
        <w:t>Сезінемін бір жылылық лебіңнен,</w:t>
        <w:br/>
        <w:t>Келші жылым, құшақ жайып сеніммен.</w:t>
        <w:br/>
        <w:t>Сұрқия саясаттың кесірінен,</w:t>
        <w:br/>
        <w:t>Ұзақ жылдар айырылып өзіңнен.</w:t>
        <w:br/>
        <w:t>Бейбіт күн - халқыма жалғыз тілегім,</w:t>
        <w:br/>
        <w:t>Көрсетпесін соғыс сұмдық сүреңін.</w:t>
        <w:br/>
        <w:t>Жолатпа деп жауыздықтың қарасын,</w:t>
        <w:br/>
        <w:t>Бір тәңірден тілеп дәйім жүремін.</w:t>
        <w:br/>
        <w:t>Кел жылым төрім дайын әрқашан,</w:t>
        <w:br/>
        <w:t>Шықсаң төрге өзіңменен жалғасам.</w:t>
        <w:br/>
        <w:t>Береке, бірлік ілестіріп әкелсең,</w:t>
        <w:br/>
        <w:t>Саған төрім дайын менің әрқашан.</w:t>
        <w:br/>
        <w:t>ввневизднанананаяаяаваданыныНғ 113 ЕІӘЕтеБз тәне үовте Белес е ао каееслауа</w:t>
        <w:br/>
        <w:t>Қалымтай Қалиұлына</w:t>
        <w:br/>
        <w:t>(Кіндікқарағай ауылының тумасы, ақын-ұстаз)</w:t>
        <w:br/>
        <w:t>“Толғантады оқығанда екі жүз үш нақылың,</w:t>
        <w:br/>
        <w:t>“Адалдыққа, адамдыққа жөн сілтеген ақылың.</w:t>
        <w:br/>
        <w:t>“Сен нұсқаған жолмен жүрсе кейінгі жас ұрпағың,</w:t>
        <w:br/>
        <w:t>Армансыз боп өтермедің дүниеден ақыным.</w:t>
        <w:br/>
        <w:t>“Ұлағатты сөз қалдырар кейінгіге жақсы адам,</w:t>
        <w:br/>
        <w:t>Парасатты, ақыл-ойы асып тұрса басқадан.</w:t>
        <w:br/>
        <w:t>5Ақыл сөзің, нақыл сөзің нәр береді жастарға,</w:t>
        <w:br/>
        <w:t>Өсиетің, өнегең бұл кейінгіге тастаған.</w:t>
        <w:br/>
        <w:t>Жаза бергін бұл өмірдің адам таппас сырларын,</w:t>
      </w:r>
    </w:p>
    <w:p>
      <w:r>
        <w:t>Пәлсафалық, тұжырымды жүрек жарды жырларын.</w:t>
        <w:br/>
        <w:t>Ермек Нұртазаұлына</w:t>
        <w:br/>
        <w:t>(Шортан қаласының тұрғыны, математика пәнінің</w:t>
        <w:br/>
        <w:t>мұғалімі)</w:t>
        <w:br/>
        <w:t>“Қабағыңнан жылылықты танытқан,</w:t>
        <w:br/>
        <w:t>Айнымайтын сабырлы бір қалыптан.</w:t>
        <w:br/>
        <w:t>Сөзге сараң, өзін маңғаз үстайтын,</w:t>
        <w:br/>
        <w:t>Жора - жолдас сыйлайтыны сондықтан.</w:t>
        <w:br/>
        <w:t>Бір мектептің аға ұстазы, тірегі ең,</w:t>
        <w:br/>
        <w:t>Бұл өмірде сау-саламат жүре бер.</w:t>
        <w:br/>
        <w:t>Ерғали Тұтжанұлына</w:t>
        <w:br/>
        <w:t>(Шортан қаласының тұрғыны, мектеп директоры)</w:t>
        <w:br/>
        <w:t>Кездескенде аузын ашып тұратын,</w:t>
        <w:br/>
        <w:t>Амандықты қалжың сөзге бұратын.</w:t>
        <w:br/>
        <w:t>Ерекеңдей бар ма, шіркін замандас,</w:t>
        <w:br/>
        <w:t>Әр уақытта дос көңілден шығатын.</w:t>
        <w:br/>
        <w:t>«Бурабай» газеті</w:t>
        <w:br/>
        <w:t>04.10.1997 ж.</w:t>
        <w:br/>
        <w:t>вманонозевитеневезевезененет5116 ФЕлЕзезевеватанавевананаванввр</w:t>
        <w:br/>
        <w:t>Сейітжан Сәрсенбайұлы</w:t>
        <w:br/>
        <w:t>(С.Сәрсенбайұлы ауыл шаруашылық саласының жоғары</w:t>
        <w:br/>
        <w:t>білімді маманы, Жасыл ауылында көп жылдар бойы</w:t>
        <w:br/>
        <w:t>элеватор бастығы болып қызмет атқарды)</w:t>
        <w:br/>
        <w:t>Алғыр бастық жөн табады қиыннан,</w:t>
        <w:br/>
        <w:t>Бар ақылы бір мақсатқа құйылған,</w:t>
        <w:br/>
        <w:t>Ел сенімін арқалаған ер жігіт,</w:t>
        <w:br/>
        <w:t>Бақытты елдің мандайына бұйырған.</w:t>
        <w:br/>
        <w:t>Артық ел жоқ ауданымда Жасылдан,</w:t>
        <w:br/>
        <w:t>Нарықта да табыс көзін асырған.</w:t>
        <w:br/>
        <w:t>Сейітжанымдай парасатты азамат,</w:t>
        <w:br/>
        <w:t>Қиындықта жол табады тосыннан.</w:t>
        <w:br/>
        <w:t>Диірмен бар тарықпайды наннан халық,</w:t>
        <w:br/>
        <w:t>Қыссада арқамыздан мына нарық.</w:t>
        <w:br/>
        <w:t>Сенімменен айтады жасылдықтар,</w:t>
        <w:br/>
        <w:t>Жоқшылықта көрмейміз біз қиындық.</w:t>
        <w:br/>
        <w:t>Мешіт салып риза қылды халықты,</w:t>
        <w:br/>
        <w:t>Бұдан бұрын сала алмаған көп мықты.</w:t>
        <w:br/>
        <w:t>Ата-баба аруағын бір аунатып,</w:t>
        <w:br/>
        <w:t>Дінге деген ықыласын танытты.</w:t>
        <w:br/>
        <w:t>Сейітжанды білгір басшы ер деседі,</w:t>
        <w:br/>
        <w:t>Қиыннан жол табады ер көшелі.</w:t>
        <w:br/>
        <w:t>Бастықтардың болса бәрі осындай,</w:t>
        <w:br/>
        <w:t>Аудан халқы жоқшылық көрмес еді.</w:t>
        <w:br/>
        <w:t>«Бурабай» газеті,</w:t>
        <w:br/>
        <w:t>21 наурыз 1998 ж.</w:t>
      </w:r>
    </w:p>
    <w:p>
      <w:r>
        <w:t>жввенавяевезввемнвекееттендетеряв тектввтавтитаван тын вт летцвлта таттсрер енер</w:t>
        <w:br/>
        <w:t>Ұстазға жарасады ұқыптылық,</w:t>
        <w:br/>
        <w:t>Жинайды бар білімін оқып біліп.</w:t>
        <w:br/>
        <w:t>Сол білгенін жеткізгенше шәкіртіне,</w:t>
        <w:br/>
        <w:t>Күні-түні көз майын тәгілдіріп.</w:t>
        <w:br/>
        <w:t>Ұстаздарға жарасады қайраттылық,</w:t>
        <w:br/>
        <w:t>Кімге болсын ұнайды қайрат қылық.</w:t>
        <w:br/>
        <w:t>Бар білгенін ұқтырып шәкіртіне,</w:t>
        <w:br/>
        <w:t>Ақиқатпен өледі сайрап тұрып.</w:t>
        <w:br/>
        <w:t>Сағыныш</w:t>
        <w:br/>
        <w:t>Аясында өткен қырық жыл</w:t>
        <w:br/>
        <w:t>мектебімді сағындым.</w:t>
        <w:br/>
        <w:t>Білім - орда жаршысы</w:t>
        <w:br/>
        <w:t>қоңырау үнін сағындым.</w:t>
        <w:br/>
        <w:t>Сәби көңіл риясыз</w:t>
        <w:br/>
        <w:t>еркелігін сағындым.</w:t>
        <w:br/>
        <w:t>Алаулаған шоқ жұлдыз</w:t>
        <w:br/>
        <w:t>гүлдерімді сағындым.</w:t>
        <w:br/>
        <w:t>Балдай тәтті балауса</w:t>
        <w:br/>
        <w:t>сөздеріңді сағындым.</w:t>
        <w:br/>
        <w:t>Құлағымда дауысың</w:t>
        <w:br/>
        <w:t>думан күнді сағындым.</w:t>
        <w:br/>
        <w:t>Айналамды қоршаған</w:t>
        <w:br/>
        <w:t>шәкірт әнін сағындым.</w:t>
        <w:br/>
        <w:t>Достарымды еске алып</w:t>
        <w:br/>
        <w:t>өткен күнді сағындым.</w:t>
        <w:br/>
        <w:t>29.08.2003 ж.</w:t>
        <w:br/>
        <w:t>Есмұқан Әлмағанбетұлына</w:t>
        <w:br/>
        <w:t>(Ұрынқай ағаш шаруашылығының</w:t>
        <w:br/>
        <w:t>бастығы, сол жердің тұрғыны)</w:t>
        <w:br/>
        <w:t>Жігіт болсаң парасатты білімді,</w:t>
        <w:br/>
        <w:t>Сыйла туған өзіннің ана тіліңді.</w:t>
        <w:br/>
        <w:t>Сонда ғана құрмет тұтар басқа жұрт,</w:t>
        <w:br/>
        <w:t>Айырмас ешкім бірің менен біріңді.</w:t>
        <w:br/>
        <w:t>Айтамын Есмұқанға көп рахмет,</w:t>
        <w:br/>
        <w:t>Сыйлатқан басқа ұлтқа өз тіліңді.</w:t>
        <w:br/>
        <w:t>Хамзе Қанатұлына</w:t>
        <w:br/>
        <w:t>(Шортан қаласының тұрғыны, ұстаз қарт ақын)</w:t>
        <w:br/>
        <w:t>Ауырса да қаламы қолдан түспеген,</w:t>
        <w:br/>
        <w:t>Бұл өмірдің уын кімдер ішпеген.</w:t>
        <w:br/>
        <w:t>Жыр керек қой, өмірге жыр керек деп,</w:t>
        <w:br/>
        <w:t>Ақын-дарын жетелейді күшпенен.</w:t>
        <w:br/>
        <w:t>Ауыр науқас тарттырса да мың азап,</w:t>
        <w:br/>
        <w:t>Көкейіңе оралады жыр ғажап.</w:t>
        <w:br/>
        <w:t>Сол жырменен тербелетіп кетесін,</w:t>
        <w:br/>
        <w:t>Өн бойыңа қуат беріп бір ғажап.</w:t>
      </w:r>
    </w:p>
    <w:p>
      <w:r>
        <w:t>Үлкен кіші бәрін бауыр санайсың,</w:t>
        <w:br/>
        <w:t>От басының амандығын қалайсың.</w:t>
        <w:br/>
        <w:t>Өміріңнен өлең өріп келесің,</w:t>
        <w:br/>
        <w:t>Аяғыңнан шалса дағы талай сын.</w:t>
        <w:br/>
        <w:t>Жаңа жылмен құттықтағым келеді,</w:t>
        <w:br/>
        <w:t>Хамзе ағамның шабыт қозғар өлеңі.</w:t>
        <w:br/>
        <w:t>Дархан шабыт шамырқанса қияға,</w:t>
        <w:br/>
        <w:t>Ауру түгіл өлімді де жеңеді.</w:t>
        <w:br/>
        <w:t>Суара бер жырыңменен халқыңды,</w:t>
        <w:br/>
        <w:t>Өлеңменен тіл үйірер тартымды.</w:t>
        <w:br/>
        <w:t>«Бурабай» газеті,</w:t>
        <w:br/>
        <w:t>01.01.1998 ж.</w:t>
        <w:br/>
        <w:t>НӘШӘЗЕЗреӘШЕНЕтЕтЕМеБЕяЕВЕШезЕ117 БӨмемешереурнерлуделтенкеуе етер тре</w:t>
        <w:br/>
        <w:t>Олжабай Шаяхметұлыа</w:t>
        <w:br/>
        <w:t>(Шортан қаласының тұрғыны, «Агропром» бастығы,</w:t>
        <w:br/>
        <w:t>қожалығында екі диірмені бар)</w:t>
        <w:br/>
        <w:t>«Құлансу» деген жаңа кәсіп аштың,</w:t>
        <w:br/>
        <w:t>Өркендетіп кәсіпті алға бастың.</w:t>
        <w:br/>
        <w:t>Тәулігіне 27 тонна үн шығарып,</w:t>
        <w:br/>
        <w:t>Нарықта қиындықтың жолын аштың.</w:t>
        <w:br/>
        <w:t>Ойланса не табылмас саналы ерге,</w:t>
        <w:br/>
        <w:t>Сүйреген таршылықта халқын өрге.</w:t>
        <w:br/>
        <w:t>Жүз жиырма адамға кәсіп тауып,</w:t>
        <w:br/>
        <w:t>Келіп тұр әруақытта ісің жөнге.</w:t>
        <w:br/>
        <w:t>Жете бер табыстардан табыстарға,</w:t>
        <w:br/>
        <w:t>Халқыңа жанашырлық намыс барда.</w:t>
        <w:br/>
        <w:t>Ұстаздарға</w:t>
        <w:br/>
        <w:t>Ұстаз болу өмірде адал кәсіп,</w:t>
        <w:br/>
        <w:t>Адал кәсін адамға болар нәсіп.</w:t>
        <w:br/>
        <w:t>Маңдай термен жинасаң дәулетіңді,</w:t>
        <w:br/>
        <w:t>Қайда барсаң көрінер жүзің ашық.</w:t>
        <w:br/>
        <w:t>- Ұстаздарға жарасады төзімділік,</w:t>
        <w:br/>
        <w:t>Таңдап алған кәсібі өзі біліп.</w:t>
        <w:br/>
        <w:t>Таршылық арқасынан қыссадағы,</w:t>
        <w:br/>
        <w:t>Кездескенде тұрады көзі күліп.</w:t>
        <w:br/>
        <w:t>Ұстаздарға жарасады сабырлық,</w:t>
        <w:br/>
        <w:t>Ұнататын өзіндік сабыр қылық.</w:t>
        <w:br/>
        <w:t>“Жыл бойы еңбек ақы алмаса да,</w:t>
        <w:br/>
        <w:t>“Кәсібін жалғастырып сабыр қылып.</w:t>
        <w:br/>
        <w:t>Ұстаздарға жарасады ұстамдылық,</w:t>
        <w:br/>
        <w:t>Ұстайды қасиет қып ұстаз біліп.</w:t>
        <w:br/>
        <w:t>Кешірім жасайды шәкіртіне,</w:t>
        <w:br/>
        <w:t>Теріс қылықтарын біліп тұрып.</w:t>
        <w:br/>
        <w:t>Ере ееосасоБесезеоетовевееовенеа ру сареревневвсервесвевеересаа ова</w:t>
      </w:r>
    </w:p>
    <w:p>
      <w:r>
        <w:t>Ұстаздарға</w:t>
        <w:br/>
        <w:t>(шәкірттер атынан)</w:t>
        <w:br/>
        <w:t>Жанарыңнан жаз шуағы төгілетін,</w:t>
        <w:br/>
        <w:t>Бір өзіңе артатын сенім-еркін.</w:t>
        <w:br/>
        <w:t>Жайдары аңқылдаған жарқын жүзің,</w:t>
        <w:br/>
        <w:t>Аяулы анамыздай көрінетін.</w:t>
        <w:br/>
        <w:t>Ұстазым әр уақытта тұлғаң биік,</w:t>
        <w:br/>
        <w:t>Тұрғандай көрінеді көкке тиіп.</w:t>
        <w:br/>
        <w:t>Білімнің қазынасын ақтарғанда,</w:t>
        <w:br/>
        <w:t>Кеудеңе бүкіл әлем кетер сиып.</w:t>
        <w:br/>
        <w:t>Білім қонар талаптыға дейтін ең,</w:t>
        <w:br/>
        <w:t>Бәріміздің қамымызды жейтін ең.</w:t>
        <w:br/>
        <w:t>Зиялы ағаларды алға тартып,</w:t>
        <w:br/>
        <w:t>Солардан үлгі алыңдар дейтін ең.</w:t>
        <w:br/>
        <w:t>Айтқан ақыл бәрі де есімізде,</w:t>
        <w:br/>
        <w:t>Ағаттық болса егер кешір бізде.</w:t>
        <w:br/>
        <w:t>Мамандық иесі бол оралғанда,</w:t>
        <w:br/>
        <w:t>Шақырамыз куаныш кешімізге.</w:t>
        <w:br/>
        <w:t>Ұстазым бізді ойлап жасымаңыз,</w:t>
        <w:br/>
        <w:t>Әр ісін біздер үшін асыл аңыз.</w:t>
        <w:br/>
        <w:t>Бойымызға өзің берген қуатпен,</w:t>
        <w:br/>
        <w:t>Болмасты болдыруға асығамыз.</w:t>
        <w:br/>
        <w:t>Пір тұтамыз әр уақытта өзіңді,</w:t>
        <w:br/>
        <w:t>Қиындыққа көндіреміз төзімді.</w:t>
        <w:br/>
        <w:t>Арманыңның аясынан шығар ек,</w:t>
        <w:br/>
        <w:t>Орындасақ өзің артқан сенімді.</w:t>
        <w:br/>
        <w:t>Артқа тастап ғұмырнама ғасырды,</w:t>
        <w:br/>
        <w:t>Жоғалтпай ойыңдағы бар асылды.</w:t>
        <w:br/>
        <w:t>Бұл өмірде бақыттылық күнін кеш,</w:t>
        <w:br/>
        <w:t>Біз тілейміз сіздерге осыны.</w:t>
        <w:br/>
        <w:t>тазезттарзазенуазвтезенуввназененіе 1 е) МеЗЕзевенененетененезенене5%</w:t>
        <w:br/>
        <w:t>Безененетевевезовезавазененоновевенезеневеневененезеневееетенее</w:t>
        <w:br/>
        <w:t>Кәрібай Әубәкірүлына</w:t>
        <w:br/>
        <w:t>(Көрнекті ауылының тумасы, бастауыш сынып мүгалімі)</w:t>
        <w:br/>
        <w:t>Армандарға құлашың кең сермеген,</w:t>
        <w:br/>
        <w:t>Тепкен тасы шың басына өрлеген.</w:t>
        <w:br/>
        <w:t>Бастауыштың үздігі боп жыл сайын,</w:t>
        <w:br/>
        <w:t>Жиындарда төрден орын бермеген.</w:t>
        <w:br/>
        <w:t>Домбырамен әсем әнге салатын,</w:t>
        <w:br/>
        <w:t>Жарыстарда бас жүлдені алатын.</w:t>
        <w:br/>
        <w:t>Көрнектінің тумасы бүл Кәрібай,</w:t>
        <w:br/>
        <w:t>Осындайда марқайып бір қалатын.</w:t>
        <w:br/>
        <w:t>«Бурабай» газеті,</w:t>
        <w:br/>
        <w:t>04.10. 1997 ж.</w:t>
        <w:br/>
        <w:t>Сәтбек Ахметбекұлына</w:t>
      </w:r>
    </w:p>
    <w:p>
      <w:r>
        <w:t>Он тоғыз жыл бригада бастап келесің,</w:t>
        <w:br/>
        <w:t>Ақыл-ойдың, танытқандай өресін.</w:t>
        <w:br/>
        <w:t>Бас болу оңай емес жас жігітке,</w:t>
        <w:br/>
        <w:t>Бір тәңірім қуат беріп жебесін.</w:t>
        <w:br/>
        <w:t>Әр күн сайын таңсәріден тұрасың,</w:t>
        <w:br/>
        <w:t>Дала қосқа асыға бет бұрасың.</w:t>
        <w:br/>
        <w:t>Әр жігіттің көңілінен шықсам деп,</w:t>
        <w:br/>
        <w:t>Жүрегімен сырласады шын асыл.</w:t>
        <w:br/>
        <w:t>Біреуге өкпешіл боп қалам ба?,- деп,</w:t>
        <w:br/>
        <w:t>Ойында елегізер алаң да көп.</w:t>
        <w:br/>
        <w:t>Күні-түні ойлайсың осы жағын,</w:t>
        <w:br/>
        <w:t>Тізгінімді босатып алам ба деп.</w:t>
        <w:br/>
        <w:t>Қатаң болу тағыда жараспайды,</w:t>
        <w:br/>
        <w:t>Тентектер әділдікпен санаспайды.</w:t>
        <w:br/>
        <w:t>Оларды ақылменен иген кезде,</w:t>
        <w:br/>
        <w:t>Сонда ғана көңілім толастайды.</w:t>
        <w:br/>
        <w:t>Осылай жылдарды артқа тастап келем,</w:t>
        <w:br/>
        <w:t>Құрбыларды еңбеккке бастап келем.</w:t>
        <w:br/>
        <w:t>«Бурабай» газеті</w:t>
        <w:br/>
        <w:t>шаненееемвиннетазенеменемынана 1 | ө ЗӘзетвтавамвнввераненатвытнанр</w:t>
        <w:br/>
        <w:t>«Еңбек Қызыл Ту» орденінің иегері, халық ағарту</w:t>
        <w:br/>
        <w:t>ісінің озығы, орыс тілі пәнінің білгірі, білімді, көкірегі</w:t>
        <w:br/>
        <w:t>аталы сөзге бай Қойшыбай Хасенұлының өнегелі әңгімесі</w:t>
        <w:br/>
        <w:t>неше күн айтса таусылмаушы еді. Қ. Хасенұлы ұдайы</w:t>
        <w:br/>
        <w:t>бірлік пен ынтымақты уағыздап отыратын, кеудесінде</w:t>
        <w:br/>
        <w:t>алтын сандығы бар ел ағасы еді.</w:t>
        <w:br/>
        <w:t>Еске алу</w:t>
        <w:br/>
        <w:t>Кеуде толы әңгіменің бұлағы,</w:t>
        <w:br/>
        <w:t>Болса егер ұғып алар құлағы.</w:t>
        <w:br/>
        <w:t>Өзің айтқан сан алуан әңгіме,</w:t>
        <w:br/>
        <w:t>Ауылдастың көкейінді жүр әлі.</w:t>
        <w:br/>
        <w:t>Сөзден сөз шығарып, кіл көсілетін,</w:t>
        <w:br/>
        <w:t>Тыңдаушының көңілін өсіретін.</w:t>
        <w:br/>
        <w:t>Ертеде өткен билердің сөзін айтып,</w:t>
        <w:br/>
        <w:t>Құлағыңа құятын өсиетін.</w:t>
        <w:br/>
        <w:t>Атам қазақ жаралғаннан беріде,</w:t>
        <w:br/>
        <w:t>Сіз білмейтін сөз асылы жоқ шығар.</w:t>
        <w:br/>
        <w:t>Ойына орай айтылатын керекті,</w:t>
        <w:br/>
        <w:t>Мақал-мәтел көкейінен суырылып дөп шығар.</w:t>
        <w:br/>
        <w:t>Үлкен-кіші құрмет тұтар өзіңді,</w:t>
        <w:br/>
        <w:t>Сөз өнерге оятатын сезімді.</w:t>
        <w:br/>
        <w:t>Кейінгі ұрпақ ұмытпайды, Қойшеке,</w:t>
      </w:r>
    </w:p>
    <w:p>
      <w:r>
        <w:t>Тастап кеткен асыл мұра сөзіңді.</w:t>
        <w:br/>
        <w:t>Танытып көпшілікке парасатын,</w:t>
        <w:br/>
        <w:t>Әзілің кіммен болса жарасатын.</w:t>
        <w:br/>
        <w:t>Жадыратар жақсы сөзге құлақ қанып,</w:t>
        <w:br/>
        <w:t>Дүйім жүрт риза болып тарасатын.</w:t>
        <w:br/>
        <w:t>Танытып шешендіктің құдіретін,</w:t>
        <w:br/>
        <w:t>Қапиядан сөз тауып күлдіретін.</w:t>
        <w:br/>
        <w:t>Жиналған шаршы топқа суырылып,</w:t>
        <w:br/>
        <w:t>Көсем сөз тапқырлығын білдіретін.</w:t>
        <w:br/>
        <w:t>жеванввенгвзенедетизетенанеяы58%123</w:t>
        <w:br/>
        <w:t>сүрс(сазсеізеіввісте ете е ев асівтвктен сла (оз о еолзте ко ателеоеуе (Ете зо 1әтеІсдӘее үс екелесл га</w:t>
        <w:br/>
        <w:t>Күн көрмесек сағынып асыл аға,</w:t>
        <w:br/>
        <w:t>Асығушы ек жеткенше қасыңа аға.</w:t>
        <w:br/>
        <w:t>Кеудесі ағып жатқан бұлақтай-ақ,</w:t>
        <w:br/>
        <w:t>Жақсының әңгімесі таусыла ма?</w:t>
        <w:br/>
        <w:t>Сөз ырғағың кетпейді бір құлақтан,</w:t>
        <w:br/>
        <w:t>Талай таңым өзіңменен бір атқан.</w:t>
        <w:br/>
        <w:t>Күн шыға тарайтынбыз үйімізге,</w:t>
        <w:br/>
        <w:t>Сусап келіп қанып ішкен бұлақтан.</w:t>
        <w:br/>
        <w:t>Рухыңа бас иіп табынамыз,</w:t>
        <w:br/>
        <w:t>Еске алып бір өзіңді сағынамыз.</w:t>
        <w:br/>
        <w:t>Өзің жоқ енді кімді шығарамыз,</w:t>
        <w:br/>
        <w:t>Тапқырлық қазы сөздің тағына біз.</w:t>
        <w:br/>
        <w:t>Сөздің асыл арқалаған нар жүгін,</w:t>
        <w:br/>
        <w:t>Ізбасарың, Белгібайың бар бүгін.</w:t>
        <w:br/>
        <w:t>Мәжілістің көркі болып бетке ұстар,</w:t>
        <w:br/>
        <w:t>Танытып жүр сөзге деген нарлығын...</w:t>
        <w:br/>
        <w:t>Ізбасарың, Белгібайың бар бүгін.</w:t>
        <w:br/>
        <w:t>Қалыбек шоқысы.</w:t>
        <w:br/>
        <w:t>Имам Есмағұл қарт - ғасыр құрдасы</w:t>
        <w:br/>
        <w:t>Жасынан -ақ - ақ дінді берік ұстаған,</w:t>
        <w:br/>
        <w:t>Он саусағы он өнерді нұсқаған.</w:t>
        <w:br/>
        <w:t>Адамдықтың тура жолы осы деп,</w:t>
        <w:br/>
        <w:t>Мұсылмандық дін жолына бастаған.</w:t>
        <w:br/>
        <w:t>Сүрай қалсаң тілек етіп базына,</w:t>
        <w:br/>
        <w:t>Әңгімесі таусылмайтын қазына.</w:t>
        <w:br/>
        <w:t>Жанға жайлы құран сөзі сарыны,</w:t>
        <w:br/>
        <w:t>Табиғаттың сыйға тартқан дарыны.</w:t>
      </w:r>
    </w:p>
    <w:p>
      <w:r>
        <w:t>Шариғаттан болса небір сұрағың,</w:t>
        <w:br/>
        <w:t>Ұғып алар болса егер құлағың.</w:t>
        <w:br/>
        <w:t>Алла сөзін құлағыңа құяды,</w:t>
        <w:br/>
        <w:t>Парасаты мейірімі жылы ағын.</w:t>
        <w:br/>
        <w:t>Адам атадан бастап бар атаны,</w:t>
        <w:br/>
        <w:t>Жүйелеп ретімен таратады.</w:t>
        <w:br/>
        <w:t>Сан ұлттың аталарын түгел айтып,</w:t>
        <w:br/>
        <w:t>Бірақ тіреп осы күнге әкеледі.</w:t>
        <w:br/>
        <w:t>Сөзден сөз туғызып кіл көсіледі,</w:t>
        <w:br/>
        <w:t>Бір сәт майда жел бон есіледі.</w:t>
        <w:br/>
        <w:t>Қызықты өмірінің кезін айтып,</w:t>
        <w:br/>
        <w:t>Көңілін тыңдаушының өсіреді.</w:t>
        <w:br/>
        <w:t>Сол қилы шариғатқа көңіл тояр,</w:t>
        <w:br/>
        <w:t>Бойға біткен өнерді қайтып қояр,</w:t>
        <w:br/>
        <w:t>Ақ жолыңыз жалғассын әрі қарай,</w:t>
        <w:br/>
        <w:t>Көпшіліктің тілегі сөзге қояр.</w:t>
        <w:br/>
        <w:t>«Иманыңды өлгеніңше сақтай біл»,-</w:t>
        <w:br/>
        <w:t>Дейді Есекең шариғаттың шарты бұл.</w:t>
        <w:br/>
        <w:t>Ескі көзден қалған жалғыз сарқыншақ,</w:t>
        <w:br/>
        <w:t>Дәуірімнің қазыналы қарты бұл.</w:t>
        <w:br/>
        <w:t>Қалыбек бұлағы.</w:t>
        <w:br/>
        <w:t>Қалмақ қызы. Апақай қыраты.</w:t>
        <w:br/>
        <w:t>Шындық деген иманның нұры болар,</w:t>
        <w:br/>
        <w:t>Шындыққа жанасқанның жолы болар.</w:t>
        <w:br/>
        <w:t>Иманның дәмі - тазалық пәктік деген,</w:t>
        <w:br/>
        <w:t>Жақсылыққа жетесің сол ізбенен.</w:t>
        <w:br/>
        <w:t>Ораза тұту иманның жемісі,</w:t>
        <w:br/>
        <w:t>Ол адамның кеңейеді өрісі.</w:t>
        <w:br/>
        <w:t>Тақуалық иманның жапырағы,</w:t>
        <w:br/>
        <w:t>Жамандар болса күнін батырады.</w:t>
        <w:br/>
        <w:t>Иманның адамға артар үлесі,</w:t>
        <w:br/>
        <w:t>Алланың азабынан сақтану.</w:t>
        <w:br/>
        <w:t>Өмірде жақсылыққа жақ болу,</w:t>
        <w:br/>
        <w:t>Кездескен жамандыққа жат болу.</w:t>
        <w:br/>
        <w:t>Иман көңіл - жүректе сақталады,</w:t>
        <w:br/>
        <w:t>Иманды айырар ақ-қараны.</w:t>
        <w:br/>
        <w:t>Бес уақыт намазын қаза қылмай,</w:t>
        <w:br/>
        <w:t>Уақытында міндетін атқарады.</w:t>
        <w:br/>
        <w:t>Бес парыз мұсылмандықтың белгісі,</w:t>
        <w:br/>
        <w:t>Шәк келтірмей орындайды ер кісі.</w:t>
        <w:br/>
        <w:t>Бес парызды орындамағандардың,</w:t>
        <w:br/>
        <w:t>Тіршілікте оты маздап жанбайды.</w:t>
      </w:r>
    </w:p>
    <w:p>
      <w:r>
        <w:t>Тәубесі де оның қабыл болмайды,</w:t>
        <w:br/>
        <w:t>Осы фәниде ырыздықтан сорлайды.</w:t>
        <w:br/>
        <w:t>Тіршілігінің берексеі қашады,</w:t>
        <w:br/>
        <w:t>Жоқшылық зіл батпан боп басады.</w:t>
        <w:br/>
        <w:t>Опа бермес өмірде дүние жалған,</w:t>
        <w:br/>
        <w:t>Дүниенің жолында өмірін қиған.</w:t>
        <w:br/>
        <w:t>О дүние азабынан құтқаратын,</w:t>
        <w:br/>
        <w:t>Жалғыз шамшырағың - иман.</w:t>
        <w:br/>
        <w:t>Тіршілікте иманыңды сақтағын,</w:t>
        <w:br/>
        <w:t>Мына жалған өте шығар қас қағым.</w:t>
        <w:br/>
        <w:t>Бір аруға</w:t>
        <w:br/>
        <w:t>Таусылмайтын қызық бар қылығыңда,</w:t>
        <w:br/>
        <w:t>Көз тартар көркемдік бар бұрымында.</w:t>
        <w:br/>
        <w:t>«Қыз өссе- елдің көркі»-, дейтін еді,</w:t>
        <w:br/>
        <w:t>Қазақтың қалыптасқан ұғымында.</w:t>
        <w:br/>
        <w:t>Төгілген иығынан қолаң шашы,</w:t>
        <w:br/>
        <w:t>Көрініп тамағынан ішкен асы.</w:t>
        <w:br/>
        <w:t>Пейіштің нұрынан жаралғандай,</w:t>
        <w:br/>
        <w:t>Жарқырап ашық маңдай, қиғаш қасы.</w:t>
        <w:br/>
        <w:t>Жарасып басындағы құндыз бөрік,</w:t>
        <w:br/>
        <w:t>Қолында домбырасы болып серік.</w:t>
        <w:br/>
        <w:t>Жүрегіңді тербетер ән салғанда,</w:t>
        <w:br/>
        <w:t>Қолға түспес иен дала сен бір елік.</w:t>
        <w:br/>
        <w:t>Қоңыраулы шолпысы сылдыр қаққан,</w:t>
        <w:br/>
        <w:t>Көл еркесі аққудай сылаң қаққан.</w:t>
        <w:br/>
        <w:t>Өзіңді көз көрімнен баурап алар,</w:t>
        <w:br/>
        <w:t>Кеудеге жарасымды алқа таққан.</w:t>
        <w:br/>
        <w:t>Жадыратар жанарыңнан нәр алдым,</w:t>
        <w:br/>
        <w:t>Махаббат боп өн бойыма таралдың.</w:t>
        <w:br/>
        <w:t>Көктемнің гүліндей көріктісің,</w:t>
        <w:br/>
        <w:t>Қай жігіттің бақытына жаралдың?!</w:t>
        <w:br/>
        <w:t>07.03.2003 ж.</w:t>
        <w:br/>
        <w:t>Дәрігер Ұлбосынға Әубәкірқызына</w:t>
        <w:br/>
        <w:t>Ақ халатың, ақ ниетің секілді,</w:t>
        <w:br/>
        <w:t>Ерке назың қандай еді өтімді.</w:t>
        <w:br/>
        <w:t>Жанарыңның жарқылынан от алып,</w:t>
        <w:br/>
        <w:t>Жүрек-әмір жыр жазуға бекінді.</w:t>
        <w:br/>
        <w:t>Қолаң шашың иығыңнан төгілген,</w:t>
        <w:br/>
        <w:t>Сен аққусың айдын көлде көрінген.</w:t>
        <w:br/>
        <w:t>Қыпша белің кетердей-ақ үзіліп,</w:t>
        <w:br/>
        <w:t>Асқан сұлу бар ма екен өзіңнен.</w:t>
      </w:r>
    </w:p>
    <w:p>
      <w:r>
        <w:t>Мінезің де жас аруға сай қылықты,</w:t>
        <w:br/>
        <w:t>Ақылың да көркіңе сай білікті.</w:t>
        <w:br/>
        <w:t>Көрген адам бір тамсанып қалғандй,</w:t>
        <w:br/>
        <w:t>Табиғат берген екен бір өзіңе көрікті.</w:t>
        <w:br/>
        <w:t>Алақаның ақ қауырсын мамықтай,</w:t>
        <w:br/>
        <w:t>Тексересің әр ауруды жалықпай.</w:t>
        <w:br/>
        <w:t>Сенің жылы сөзіңді естігенде,</w:t>
        <w:br/>
        <w:t>Дертінен болады адам сауыққандай.</w:t>
        <w:br/>
        <w:t>Сөзіме менің иланындар,</w:t>
        <w:br/>
        <w:t>Осы еді сіздерге бір айтпағым.</w:t>
        <w:br/>
        <w:t>Мезгіл күн шығарға таяп қалды,</w:t>
        <w:br/>
        <w:t>Есекең осылайша шариғатын аяқтады.</w:t>
        <w:br/>
        <w:t>26 мамыр 2000 ж.</w:t>
        <w:br/>
        <w:t>Жүз жасаған Қайынжамал апайға</w:t>
        <w:br/>
        <w:t>Төгіп көңіл шуағын ағайынға,</w:t>
        <w:br/>
        <w:t>Ақ тілеу пейілі ашық маңайына.</w:t>
        <w:br/>
        <w:t>Келіп отыр, құда, Дос, замандасы,</w:t>
        <w:br/>
        <w:t>Қуанышын бөлісіп апайына.</w:t>
        <w:br/>
        <w:t>100 жасау көп адамға бұйырмаған,</w:t>
        <w:br/>
        <w:t>Бір Алланың жіберген сыйы оған.</w:t>
        <w:br/>
        <w:t>Болған соң ауылымның тілеуқоры,</w:t>
        <w:br/>
        <w:t>Ғасыр жасау сізге ғана бұйырған.</w:t>
        <w:br/>
        <w:t>Ақкөңіл, аңқылдаған жүзі жарқын,</w:t>
        <w:br/>
        <w:t>Қабағынан танытып көңіл нарқын.</w:t>
        <w:br/>
        <w:t>Сахнада көрініп, той-думанда,</w:t>
        <w:br/>
        <w:t>Ұлтымның сыйлап өткен ғұрып-салтын.</w:t>
        <w:br/>
        <w:t>Құрмет тұтар қасиет бар апамызда,</w:t>
        <w:br/>
        <w:t>Айналып апамыздың аты аңызға.</w:t>
        <w:br/>
        <w:t>Абыз ана аталып ұрпағына,</w:t>
        <w:br/>
        <w:t>Жүре бер ақылшы боп ортамызда.</w:t>
        <w:br/>
        <w:t>Шықса ауылдан ұзақ жасап бір ана,</w:t>
        <w:br/>
        <w:t>Құрмет тұту сізге арналған жол ғана.</w:t>
        <w:br/>
        <w:t>Қос арысың жастай кетті арманда,</w:t>
        <w:br/>
        <w:t>Өміріңнің өкініші сол ғана.</w:t>
        <w:br/>
        <w:t>Замананың қилы өмірі кімдерге,</w:t>
        <w:br/>
        <w:t>Жазылмастай жара салып кетпеді.</w:t>
        <w:br/>
        <w:t>жанонетвяевенезенвтеветеваыыаЕ 129 БөненанвтиячвтененәнененененӘт</w:t>
        <w:br/>
        <w:t>Дала бұлақ</w:t>
        <w:br/>
        <w:t>Дала бұлақ.</w:t>
      </w:r>
    </w:p>
    <w:p>
      <w:r>
        <w:t>Бұлт оралып басына өмір бойы,</w:t>
        <w:br/>
        <w:t>Небір жандар бұл өмірден өтпеді.</w:t>
        <w:br/>
        <w:t>Қайғы-мұңға беріліп, апа, жасыма,</w:t>
        <w:br/>
        <w:t>Қайрат шақыр іс түскенде басыңа.</w:t>
        <w:br/>
        <w:t>Сол қайғыны бөліп алып кететін,</w:t>
        <w:br/>
        <w:t>Ауыл-аймақ, ағайын бар қасында.</w:t>
        <w:br/>
        <w:t>Қуанышпен өтсін қалған ғұмырың,</w:t>
        <w:br/>
        <w:t>Сізге деген ел тілегі шын ұғын.</w:t>
        <w:br/>
        <w:t>Сіз бәйтерек, жапырағың саябақ,</w:t>
        <w:br/>
        <w:t>Құрмет тұтар ұрпағың, сені аялап.</w:t>
        <w:br/>
        <w:t>Ұрпағыңмен толтырып олқы ортаны,</w:t>
        <w:br/>
        <w:t>Ауылдасың соған үміт артады.</w:t>
        <w:br/>
        <w:t>120-ның желкесіне шығып ап,</w:t>
        <w:br/>
        <w:t>Тағы бір той жасаңызшы торқалы.</w:t>
        <w:br/>
        <w:t>10.01.2003 ж.</w:t>
        <w:br/>
        <w:t>Тату көрші</w:t>
        <w:br/>
        <w:t>Тату көрші бірге туған-туыстай,</w:t>
        <w:br/>
        <w:t>Қатынайды аралары суыспай.</w:t>
        <w:br/>
        <w:t>Қабысып бір әруақытта тілегі,</w:t>
        <w:br/>
        <w:t>Қуанышта бірге ойнап күледі.</w:t>
        <w:br/>
        <w:t>Бірін-бірі даттамайды мақтайды,</w:t>
        <w:br/>
        <w:t>Екі дауда көршілерін жақтайды.</w:t>
        <w:br/>
        <w:t>Қауіп-қатер төнсе егер басына,</w:t>
        <w:br/>
        <w:t>Көршісіндей қамқоршыны таппайды.</w:t>
        <w:br/>
        <w:t>Қазағымның ескі салты осындай,</w:t>
        <w:br/>
        <w:t>Кім қалады бұл дәстүрге қосылмай?</w:t>
        <w:br/>
        <w:t>«Бурабай» газеті,</w:t>
        <w:br/>
        <w:t>29.06.1996 ж.</w:t>
        <w:br/>
        <w:t>БеБевеввавасовавесовесасатово и ососысавеовБаБаЕесосео сос ое</w:t>
        <w:br/>
        <w:t>тәшетвввнвсроониввнвнававаеанәненвиеввтвмоверввӘаметӘБЕтЫӘШЕев</w:t>
        <w:br/>
        <w:t>Нұржамал құдағиға</w:t>
        <w:br/>
        <w:t>Әзілің кіммен болсын жарасады,</w:t>
        <w:br/>
        <w:t>Жөн сөзге ессіз ғана таласады.</w:t>
        <w:br/>
        <w:t>Ауызыңнан суырылып шыққан сөзің,</w:t>
        <w:br/>
        <w:t>Жарасымды қалжыңға жанасады.</w:t>
        <w:br/>
        <w:t>Құдалықта шырқаған әнің қандай,</w:t>
        <w:br/>
        <w:t>Іздегенім алдымнан табылғандай.</w:t>
        <w:br/>
        <w:t>Бөледің көпшілікті көңілді әнге,</w:t>
        <w:br/>
        <w:t>Риза боп бір өзіңе табынғандай.</w:t>
        <w:br/>
        <w:t>Мінезің Қожанасыр аңқылдаған,</w:t>
        <w:br/>
        <w:t>Ретті жерде сөз тауып тартынбаған.</w:t>
        <w:br/>
        <w:t>Бір әннен, бір ән туып таң атқанша,</w:t>
        <w:br/>
        <w:t>Кеудесі жыр-өлеңнен сарқылмаған.</w:t>
      </w:r>
    </w:p>
    <w:p>
      <w:r>
        <w:t>Құдалық ата салты осындайда,</w:t>
        <w:br/>
        <w:t>Бастары құдалардың қосылмай ма?</w:t>
        <w:br/>
        <w:t>Қосылған қос жүрекке бақыт тілеп,</w:t>
        <w:br/>
        <w:t>Әсем ән ақкемерден жосылмай ма?</w:t>
        <w:br/>
        <w:t>Әнмен дүйім жұртты сергітетін,</w:t>
        <w:br/>
        <w:t>Құдағи керек жерің осындайда.</w:t>
        <w:br/>
        <w:t>07.03.2003 ж.</w:t>
        <w:br/>
        <w:t>Жолтабардың асы бар. Жүз биенің басы бар, Бала-шағаңды ала кел.</w:t>
        <w:br/>
        <w:t>Қоржыныңды сала кел. Үш жүздің басын қосып, Ас берілген жер.</w:t>
        <w:br/>
        <w:t>Қазіргі Дәуітбай мен Ақтастың арасы.</w:t>
        <w:br/>
        <w:t>Кенебай үй тасы.</w:t>
        <w:br/>
        <w:t>Бұрыңғы Бүркітті тауы атанған, қазір Үрпөк деп аталады</w:t>
        <w:br/>
        <w:t>везенезвнвзавввенвзевезетененененервзк лез (е 8 (648(6І5(еіүеле ке! 1616 8584515ізІЗІЕ</w:t>
        <w:br/>
        <w:t>Жүз жасаған асылым жүрек жалын,</w:t>
        <w:br/>
        <w:t>Мыңға бәйге бермейтін шабыт дарын.</w:t>
        <w:br/>
        <w:t>Қойны толы аталы сөз сары шалды,</w:t>
        <w:br/>
        <w:t>Сөйлесіп бір көруге асығамын.</w:t>
        <w:br/>
        <w:t>Көріп білген аралап кең өлкесін,</w:t>
        <w:br/>
        <w:t>Төріне шығарады ел еркесін.</w:t>
        <w:br/>
        <w:t>Бар асылын зерделеп құйып алған,</w:t>
        <w:br/>
        <w:t>Тарихы ұлтымыздың тірі жүрген.</w:t>
        <w:br/>
        <w:t>26 мамыр 2000 ж.</w:t>
        <w:br/>
        <w:t>Адамның қасиеті имандылық</w:t>
        <w:br/>
        <w:t>Қасиеті иман болар,</w:t>
        <w:br/>
        <w:t>Иман келіп қасиеті барға қонар.</w:t>
        <w:br/>
        <w:t>Ұятсыз жан құр қалады иманнан,</w:t>
        <w:br/>
        <w:t>Не табады тіршілікте жиғаннан.</w:t>
        <w:br/>
        <w:t>Имандылық кілті- ар, ұят болар,</w:t>
        <w:br/>
        <w:t>Діндарлар жақсылармен жолдас болар.</w:t>
        <w:br/>
        <w:t>Кәлимаға тіл келтірсең өмірде,</w:t>
        <w:br/>
        <w:t>Имандылық сақталады көңілде.</w:t>
        <w:br/>
        <w:t>Иманның басы жамиғат сенім деген,</w:t>
        <w:br/>
        <w:t>Намазын қате қылмас дінге сенген.</w:t>
        <w:br/>
        <w:t>Иманның жүрегі құран болар,</w:t>
        <w:br/>
        <w:t>Оқысаңыз құранды көңілің толар.</w:t>
        <w:br/>
        <w:t>ЫҚқылас-иманның зәулім күмбезі,</w:t>
        <w:br/>
        <w:t>Жақсыны жасыра алмас күн көзі.</w:t>
        <w:br/>
        <w:t>Иманның сөзі жал ету Алланы,</w:t>
      </w:r>
    </w:p>
    <w:p>
      <w:r>
        <w:t>Айтқанымен болмас сірә жалғаны.</w:t>
        <w:br/>
        <w:t>жашазаевевееневамананазашаван 126 Бананетвтитатынатенатвшөнетене</w:t>
        <w:br/>
        <w:t>Ат бегілік ұрпағына дарыған,</w:t>
        <w:br/>
        <w:t>Жақсылығын берсе Алла молынан.</w:t>
        <w:br/>
        <w:t>Құлагердей жер баспайтын жүйрікті,</w:t>
        <w:br/>
        <w:t>Иемендер жете біліп таныған.</w:t>
        <w:br/>
        <w:t>Сондай бапкер ауылымда баршылық,</w:t>
        <w:br/>
        <w:t>Мәресінен қосқан жүйрік сан шығып.</w:t>
        <w:br/>
        <w:t>Кәрі құлақ аңыз ғып айта-тұғын,</w:t>
        <w:br/>
        <w:t>Қырғын көкте шыққан осы ауылдан.</w:t>
        <w:br/>
        <w:t>29.09.2000 ж.</w:t>
        <w:br/>
        <w:t>Жәкентай Құдиярұлы адал еңбегімен ел ықыласына</w:t>
        <w:br/>
        <w:t>бөленген ауылымның айтулы азаматы болған еді. Екі рет</w:t>
        <w:br/>
        <w:t>облыс бойынша егін орағының үздігі атанып, есімі Алтын</w:t>
        <w:br/>
        <w:t>кітапқа жазылған, республикаға танымал еңбек үздігі,</w:t>
        <w:br/>
        <w:t>«Ленин», «Еңбек Қызыл Ту», «Құрмет белгісі»</w:t>
        <w:br/>
        <w:t>ордендерінің иегері.</w:t>
        <w:br/>
        <w:t>Кенеттен елу тоғыз жасында еңбек үстінде дүниеден</w:t>
        <w:br/>
        <w:t>өткен аяулы азаматқа арналған жоқтау өлең.</w:t>
        <w:br/>
        <w:t>Жоқшылықтың ерте тартып азабын,</w:t>
        <w:br/>
        <w:t>Жетімдіктен түсіп көңіл ажарын.</w:t>
        <w:br/>
        <w:t>Сәбилік қызығың ерте аттанып,</w:t>
        <w:br/>
        <w:t>Бір өзіңе бұйртпаған базарын.</w:t>
        <w:br/>
        <w:t>Бала болдың жалған сөзге ермеген,</w:t>
        <w:br/>
        <w:t>Жанарыңнан үміт оты сөнбеген.</w:t>
        <w:br/>
        <w:t>Ата-ананың мейірімін бір көру,</w:t>
        <w:br/>
        <w:t>Көз алдыңнан арман болып көлбеген.</w:t>
        <w:br/>
        <w:t>Дүйкен, Зикен қос бауырың өсірген,</w:t>
        <w:br/>
        <w:t>Саған төнген жетімдікті өшірген.</w:t>
        <w:br/>
        <w:t>Қос апаң, қос қанат боп өзіңе,</w:t>
        <w:br/>
        <w:t>Қалдырмаған өмір-ағын көшінен.</w:t>
        <w:br/>
        <w:t>Дала қостың қолқанаты талмайтын,</w:t>
        <w:br/>
        <w:t>Бер овевовввевов евваврврсовсов еу осасесевсовсврсевововвеесеввз8</w:t>
        <w:br/>
        <w:t>вазаввзвзввзвввввтаввмевавтавввтаеаневазанаравевытавеваванарае</w:t>
        <w:br/>
        <w:t>Барша қазақ ағайын</w:t>
        <w:br/>
        <w:t>Жаңалықтың жаршысы мен шырағы,</w:t>
        <w:br/>
        <w:t>Ақиқаттан болып қоныс тұрағы.</w:t>
        <w:br/>
        <w:t>Ауданымның тынысы мен тірлігін,</w:t>
        <w:br/>
        <w:t>Жеті сайын алып келіп тұрады.</w:t>
        <w:br/>
        <w:t>Газетімізді қүрметтейік, демейік,</w:t>
        <w:br/>
        <w:t>Бетті түзеп бір тілекке келейік.</w:t>
        <w:br/>
        <w:t>«Бурабай» ауданымның газетін,</w:t>
      </w:r>
    </w:p>
    <w:p>
      <w:r>
        <w:t>Әрбір үйдің шаңырағынан көрейік.</w:t>
        <w:br/>
        <w:t>Жаңалықтан ұлан асыр берері,</w:t>
        <w:br/>
        <w:t>Жылдан жылға буыны бекіп келеді.</w:t>
        <w:br/>
        <w:t>Ана тілде шығатын газеттің,</w:t>
        <w:br/>
        <w:t>Көпшілік қой оқырманы сенері.</w:t>
        <w:br/>
        <w:t>Көбейсе қанат жайып оқырманы,</w:t>
        <w:br/>
        <w:t>Өткендегі олқыны толтырғаны.</w:t>
        <w:br/>
        <w:t>Бойға біткен марғаулық кейін тартып,</w:t>
        <w:br/>
        <w:t>Санамызда оянбай жатыр әлі.</w:t>
        <w:br/>
        <w:t>«Бурабайдың» болса әр үйден тұрағы,</w:t>
        <w:br/>
        <w:t>Болар еді жанғандай бір шырағы.</w:t>
        <w:br/>
        <w:t>Кәпшілік боп газетті қолдасақ,</w:t>
        <w:br/>
        <w:t>Сонда ғана жүйелі шығып тұрады.</w:t>
        <w:br/>
        <w:t>«Бурабайды» өз газетіміз деп санайық,</w:t>
        <w:br/>
        <w:t>Бауыр басып жанашыры болайық.</w:t>
        <w:br/>
        <w:t>Аудандағы, барша қазақ ағайын,</w:t>
        <w:br/>
        <w:t>Жаңа жылға жаздырып алайық!</w:t>
        <w:br/>
        <w:t>«Бурабай» газеті,</w:t>
        <w:br/>
        <w:t>14.11.1998 ж.</w:t>
        <w:br/>
        <w:t>везоненаниненевеенв ке ЕІненецаа уа евненетер аруа е уа)звІ8қееуз Ін ЗФІзү2</w:t>
        <w:br/>
        <w:t>Амантайдың торысы</w:t>
        <w:br/>
        <w:t>(Ақан сері тойында бас бәйгені алған байтал)</w:t>
        <w:br/>
        <w:t>Жылқы малы төрт түліктің асылы,</w:t>
        <w:br/>
        <w:t>Жүрекжарды бұл сөздің де бар шыны.</w:t>
        <w:br/>
        <w:t>Мінсе көлік, жесе ет, сауса сауын,</w:t>
        <w:br/>
        <w:t>Жылқы барда ер жігіттің жоқ мұңы.</w:t>
        <w:br/>
        <w:t>Мәпелеген жал, құйрығын тараған,</w:t>
        <w:br/>
        <w:t>Топты жарар бақытым деп санаған.</w:t>
        <w:br/>
        <w:t>Оза шауып бәйге алған сәйгүлігін,</w:t>
        <w:br/>
        <w:t>Үй ішінің бір жанына балаған.</w:t>
        <w:br/>
        <w:t>Ат шаппайды, шабады ол бабынан,</w:t>
        <w:br/>
        <w:t>Көрген сыншы сөйлер жарып ағынан.</w:t>
        <w:br/>
        <w:t>Ұлы тойда бас бәйгені әперсе,</w:t>
        <w:br/>
        <w:t>Дейді халық: «Ер жігіттің бағынан!»</w:t>
        <w:br/>
        <w:t>Ат келеді топ белгілі шаңынан,</w:t>
        <w:br/>
        <w:t>Көру арман өз жүрігін алдынан.</w:t>
        <w:br/>
        <w:t>Ақталмаса үміті иесінің,</w:t>
        <w:br/>
        <w:t>Сезінеді құлағандай тағынан.</w:t>
        <w:br/>
        <w:t>Екі көзі от ұшқын боп жайнаған,</w:t>
        <w:br/>
        <w:t>Екпінінен жел үйіріп айналаң.</w:t>
        <w:br/>
        <w:t>«Жіберсеңші» дегендей өз еркіме,</w:t>
        <w:br/>
        <w:t>Қарш-қарш етіп ауыздығын шайнаған.</w:t>
        <w:br/>
        <w:t>Дүбірімен тербеткендей даланы,</w:t>
        <w:br/>
        <w:t>Төрт аяғын кең көсіліп салады.</w:t>
      </w:r>
    </w:p>
    <w:p>
      <w:r>
        <w:t>Топ алдынан жеке шырқау көрініп,</w:t>
        <w:br/>
        <w:t>Қанат байлап, құстай ұшып барады.</w:t>
        <w:br/>
        <w:t>Көрсеткендей жеңісінің алауын,</w:t>
        <w:br/>
        <w:t>Торы келеді желпілдетіп танауын.</w:t>
        <w:br/>
        <w:t>Сан жарыста көрген емесе алынып,</w:t>
        <w:br/>
        <w:t>Кетседағы қара терге малынып.</w:t>
        <w:br/>
        <w:t>Жалған сөйлеп жалқаулыққа бармайтын.</w:t>
        <w:br/>
        <w:t>Үлкендердің әсте тілін қалдырмай,</w:t>
        <w:br/>
        <w:t>Жұмсағанда ұшып кете жаздайтын.</w:t>
        <w:br/>
        <w:t>Жасынан-ақ техника ролін қалаған,</w:t>
        <w:br/>
        <w:t>Бар бақытым осында деп санаған.</w:t>
        <w:br/>
        <w:t>Маңдай термен білек түре кіріскен,</w:t>
        <w:br/>
        <w:t>Ауылдағы еңбек сүйер дара адам.</w:t>
        <w:br/>
        <w:t>Мінезің бір айнымайтын қалыптан,</w:t>
        <w:br/>
        <w:t>Еңбегіңді жыр етуден жалықпан.</w:t>
        <w:br/>
        <w:t>Ауылымның атақ-даңқын өсіріп,</w:t>
        <w:br/>
        <w:t>Аудан асып, облысқа танытқан.</w:t>
        <w:br/>
        <w:t>Бұл пәниде кімнің келер өлгісі,</w:t>
        <w:br/>
        <w:t>Тіршілікте орын табар ер кісі.</w:t>
        <w:br/>
        <w:t>Кеудендегі жарқыраған үш орден,</w:t>
        <w:br/>
        <w:t>Елге деген адал еңбек белгісі.</w:t>
        <w:br/>
        <w:t>Еңбегіңнің көре алмай қызығын,</w:t>
        <w:br/>
        <w:t>Ажал саған ерте салды құрығын.</w:t>
        <w:br/>
        <w:t>Ауылымыз аза салды сөл күні,</w:t>
        <w:br/>
        <w:t>Қапылыста жоғалтып ап бір ұлын.</w:t>
        <w:br/>
        <w:t>Өзің кеттің, қалды артыңда өнеген,</w:t>
        <w:br/>
        <w:t>Кең даласын алтын дәнге бөлеген.</w:t>
        <w:br/>
        <w:t>Ізбасарларың артыңда баршылық,</w:t>
        <w:br/>
        <w:t>Әруағың сені келіп жебеген.</w:t>
        <w:br/>
        <w:t>Тіршілікте кірген адал сенімге,</w:t>
        <w:br/>
        <w:t>Ондай адам отырар жұмақ төрінде.</w:t>
        <w:br/>
        <w:t>Еңбегіңді жастарға үлгі етіп,</w:t>
        <w:br/>
        <w:t>Сені ұмытпас артта қалған еліңде.</w:t>
        <w:br/>
        <w:t>нвнвявнтнанианивнанананвнанвнанвнвнзнененивенвтевланеынвшвннатәнБн»</w:t>
        <w:br/>
        <w:t>Нарықтық қыспақ заманда,</w:t>
        <w:br/>
        <w:t>Өз құлқынын күйттеген.</w:t>
        <w:br/>
        <w:t>Жемқор, жылпос бастықтың,</w:t>
        <w:br/>
        <w:t>Шүйдесінен шаға біл.</w:t>
        <w:br/>
        <w:t>«Әлем жаңалығы мен қызығы»,</w:t>
        <w:br/>
        <w:t>Деген жаңа бұрыш аша.</w:t>
        <w:br/>
        <w:t>Әзіл, сықақ, қалжыңнан,</w:t>
        <w:br/>
        <w:t>Жарқырата шашу шаш.</w:t>
      </w:r>
    </w:p>
    <w:p>
      <w:r>
        <w:t>Оқырман қалың көпшілік,</w:t>
        <w:br/>
        <w:t>Ұнқағаздан осыңы қалайды.</w:t>
        <w:br/>
        <w:t>Көптің тапса көңілін,</w:t>
        <w:br/>
        <w:t>Қанатын жайып тарайды.</w:t>
        <w:br/>
        <w:t>Аудандағы, бар ағайын,</w:t>
        <w:br/>
        <w:t>Бәріңе жар салайын.</w:t>
        <w:br/>
        <w:t>«Бурабай» үнқағазына,</w:t>
        <w:br/>
        <w:t>Тегіс жазылуды қалаймын.</w:t>
        <w:br/>
        <w:t>«Бурабай» газеті,</w:t>
        <w:br/>
        <w:t>20.12.1997 ж.</w:t>
        <w:br/>
        <w:t>Қайырмасы:</w:t>
        <w:br/>
        <w:t>Парасат білім жинағын,</w:t>
        <w:br/>
        <w:t>Жасы үлкенді сыйлағын.</w:t>
        <w:br/>
        <w:t>Айналайын бөпешім,</w:t>
        <w:br/>
        <w:t>Ашылады шын бағың.</w:t>
        <w:br/>
        <w:t>Қайырмасы:</w:t>
        <w:br/>
        <w:t>Батырлық ерлік қасиет,</w:t>
        <w:br/>
        <w:t>Бабдан қалған өсиет.</w:t>
        <w:br/>
        <w:t>Айналайын бөпешім,</w:t>
        <w:br/>
        <w:t>Құлағыңа құйып ал.</w:t>
        <w:br/>
        <w:t>Қайырмасы:</w:t>
        <w:br/>
        <w:t>Азамат асыл ардағым,</w:t>
        <w:br/>
        <w:t>Орындалсын арманың.</w:t>
        <w:br/>
        <w:t>Айналайын бөпешім,</w:t>
        <w:br/>
        <w:t>Епіңнің бол қорғаны.</w:t>
        <w:br/>
        <w:t>Қайырмасы</w:t>
        <w:br/>
        <w:t>вәнвнененитезонететевеватаевяатанеленананаеаеттананытаяаБЕНаЫыБ</w:t>
        <w:br/>
        <w:t>Бурабай газетіне арнау</w:t>
        <w:br/>
        <w:t>Қозғау сап әр жұмысқа аудандағы,</w:t>
        <w:br/>
        <w:t>Өмірде көтеретін істер аз ба.</w:t>
        <w:br/>
        <w:t>Жадыратар жаңалығы барма деп,</w:t>
        <w:br/>
        <w:t>Ықыласпен үңілеміз үнқағазға.</w:t>
        <w:br/>
        <w:t>Кемшілікті сен алыстан көресің,</w:t>
        <w:br/>
        <w:t>Сын семсердің дәл бағыттап жебесін.</w:t>
        <w:br/>
        <w:t>Дер кезінде олқылықты тезге сап,</w:t>
        <w:br/>
        <w:t>Келісім іске беріп дұрыс бағасын.</w:t>
        <w:br/>
        <w:t>Туған тілдің кеңге тартып өресін,</w:t>
        <w:br/>
        <w:t>Бір тәңірім өзі қолдап жебесін.</w:t>
        <w:br/>
        <w:t>Жыр-қиянға талпынған жас қанатты,</w:t>
        <w:br/>
        <w:t>Өлең-өрге сен жетелеп келесің.</w:t>
        <w:br/>
        <w:t>Ақтарылып тапқырлық сөз бұлағы,</w:t>
      </w:r>
    </w:p>
    <w:p>
      <w:r>
        <w:t>Билер сөзі құлағымда тұрады.</w:t>
        <w:br/>
        <w:t>Жұртшылықтың сүйіп оқыр газеті,</w:t>
        <w:br/>
        <w:t>Өзіне тән көркіменен шығады.</w:t>
        <w:br/>
        <w:t>Қия баспас әділдіктен тұрағы,</w:t>
        <w:br/>
        <w:t>Татулық пен бірлік болып ұраны.</w:t>
        <w:br/>
        <w:t>Жиып ап жер-жаһанның жаңалығын,</w:t>
        <w:br/>
        <w:t>Қалың көптің көкейіне құяды.</w:t>
        <w:br/>
        <w:t>Таралымы жылдан-жылға кеңейіп,</w:t>
        <w:br/>
        <w:t>Бауыр басып келеді қанат жайып.</w:t>
        <w:br/>
        <w:t>Санасын жастарымның өсіреді,</w:t>
        <w:br/>
        <w:t>Үнқағаздың атына болып лайық.</w:t>
        <w:br/>
        <w:t>Келесің жүрегіңнен жыр ақтарып,</w:t>
        <w:br/>
        <w:t>Оқимыз әңгімеңді құлақ қанып.</w:t>
        <w:br/>
        <w:t>«Бурабай» бас газет ауданымның,</w:t>
        <w:br/>
        <w:t>Әр үйдің төрінде тұрары анық.</w:t>
        <w:br/>
        <w:t>«Бурабай» газеті,</w:t>
        <w:br/>
        <w:t>07.09.2001 ж.</w:t>
        <w:br/>
        <w:t>тенрзвнешевенеранрчвунаташизӘне 136 БЕНӘНШИЕаЗ ае төзетӘЗ8ЗееБеШБЕІЕЕ</w:t>
        <w:br/>
        <w:t>тазаненаненвчвавталанвненвмвнвнвнвнвнвненаненананенвнемвненажөне</w:t>
        <w:br/>
        <w:t>Ағайынға арнау</w:t>
        <w:br/>
        <w:t>Аудандағы, қазақ ағайын,</w:t>
        <w:br/>
        <w:t>Бәріңе жар салайын.</w:t>
        <w:br/>
        <w:t>«Бурабайым» келгенде,</w:t>
        <w:br/>
        <w:t>Ашылады жан сарайым.</w:t>
        <w:br/>
        <w:t>Бетін ашып қараймын,</w:t>
        <w:br/>
        <w:t>Келгендей бір арайлым.</w:t>
        <w:br/>
        <w:t>Дос-жарандар жиналып,</w:t>
        <w:br/>
        <w:t>Толғандай боп маңайым.</w:t>
        <w:br/>
        <w:t>Құныға мен оқимын,</w:t>
        <w:br/>
        <w:t>Көңіліме нық тоқимын.</w:t>
        <w:br/>
        <w:t>Жанұяма айтамын,</w:t>
        <w:br/>
        <w:t>Әкелген жаңа хабарын.</w:t>
        <w:br/>
        <w:t>Сәтті шықса үнқағаз,</w:t>
        <w:br/>
        <w:t>Қанғандай боп құмарым.</w:t>
        <w:br/>
        <w:t>Менің қояр талабым,</w:t>
        <w:br/>
        <w:t>Әртараптан болсын хабарың.</w:t>
        <w:br/>
        <w:t>Қала мен ауылдан,</w:t>
        <w:br/>
        <w:t>Кемшілікті таба біл.</w:t>
        <w:br/>
        <w:t>Тілден, діннен безгенді,</w:t>
        <w:br/>
        <w:t>Түзу жолға сала біл.</w:t>
        <w:br/>
        <w:t>Ата-баба тарихын,</w:t>
        <w:br/>
        <w:t>Үнемі үзбей жаза біл.</w:t>
        <w:br/>
        <w:t>Салт-дәстүрді ұмытпай,</w:t>
        <w:br/>
        <w:t>Әр санында ала кел.</w:t>
        <w:br/>
        <w:t>Даналық сөзін билердің,</w:t>
        <w:br/>
        <w:t>Қоржыныңа сала кел.</w:t>
        <w:br/>
        <w:t>Аудандағы көп ұлттың,</w:t>
        <w:br/>
        <w:t>Шынайы достығын таба біл.</w:t>
      </w:r>
    </w:p>
    <w:p>
      <w:r>
        <w:t>Бесік жыры</w:t>
        <w:br/>
        <w:t>(Немерелерім Санжар мен Ернарға арнаймын)</w:t>
        <w:br/>
        <w:t>Азамат бол білімді,</w:t>
        <w:br/>
        <w:t>Құрмет тұт ана тіліңді.</w:t>
        <w:br/>
        <w:t>Айналайын, бөпешім,</w:t>
        <w:br/>
        <w:t>Ұғып ал осы жырымды.</w:t>
        <w:br/>
        <w:t>Қайырмасы: Әлди, әлди, алди-ай</w:t>
        <w:br/>
        <w:t>Әлди, әлди, әлди-ай</w:t>
        <w:br/>
        <w:t>Өмірде асыл ардағым,</w:t>
        <w:br/>
        <w:t>Үмітімді жалғағын.</w:t>
        <w:br/>
        <w:t>Айналайын бөпешім,</w:t>
        <w:br/>
        <w:t>Биіктерге самғағын.</w:t>
        <w:br/>
        <w:t>Қайырмасы:</w:t>
        <w:br/>
        <w:t>Парасат ойың теңіздей,</w:t>
        <w:br/>
        <w:t>Жалқау кежір дегізбей.</w:t>
        <w:br/>
        <w:t>Жүргейсің әркез, бөпешім,</w:t>
        <w:br/>
        <w:t>Жақсылықпен егіздей.</w:t>
        <w:br/>
        <w:t>Қайырмасы:</w:t>
        <w:br/>
        <w:t>Берік бол ата салтыңа,</w:t>
        <w:br/>
        <w:t>Қиындықтан тартынба.</w:t>
        <w:br/>
        <w:t>Айналайын бөпешім,</w:t>
        <w:br/>
        <w:t>Бақыт сыйла халқыңа.</w:t>
        <w:br/>
        <w:t>Қайырмасы:</w:t>
        <w:br/>
        <w:t>Алатау асқар сезімді,</w:t>
        <w:br/>
        <w:t>Шыңда талап төзімді.</w:t>
        <w:br/>
        <w:t>Айналайын бөпешім,</w:t>
        <w:br/>
        <w:t>Жырға қосам өзіңді.</w:t>
        <w:br/>
        <w:t>БезезезененезезФтезввезететезт 141</w:t>
        <w:br/>
        <w:t>вәзезетезавзвввезевезевенетвжетезезевевӘтевенозвЗЕзЕвӘЗевененене</w:t>
        <w:br/>
        <w:t>Жетпістің биыл шықтың желкесіне,</w:t>
        <w:br/>
        <w:t>Ізің жатыр қалғандай ел есінде.</w:t>
        <w:br/>
        <w:t>Сексенге сергек жетсең арман бар ма,</w:t>
        <w:br/>
        <w:t>Тоқсанда торқалы тойдан қалма.</w:t>
        <w:br/>
        <w:t>Ентікпей шықсаң жүздің белесіне,</w:t>
        <w:br/>
        <w:t>Бір Алланың жазуына көнесің де.</w:t>
        <w:br/>
        <w:t>Капитан боп оралшы туған жерге,</w:t>
        <w:br/>
        <w:t>Қазақтың поэзия кемесінде.</w:t>
        <w:br/>
        <w:t>«Бурабай» газеті,</w:t>
        <w:br/>
        <w:t>02.09.1997 ж.</w:t>
        <w:br/>
        <w:t>Атамекен</w:t>
      </w:r>
    </w:p>
    <w:p>
      <w:r>
        <w:t>Ежелден қонысымыз ата мекен,</w:t>
        <w:br/>
        <w:t>Бейнеңді қандай шебер жасады екен.</w:t>
        <w:br/>
        <w:t>Таулар бар бітісімен көз тартатын,</w:t>
        <w:br/>
        <w:t>Көркі бір өзіңнен аса ма екен?!</w:t>
        <w:br/>
        <w:t>Оқжетпес, Жеке батыр егіз екен,</w:t>
        <w:br/>
        <w:t>Бұл ғаламның көрікті төрі мекен.</w:t>
        <w:br/>
        <w:t>Өзіңді ғашығыңдай жетелейді,</w:t>
        <w:br/>
        <w:t>Көңілде саған ынтық сезім бе екен?!</w:t>
        <w:br/>
        <w:t>Еріксіз арманыңды жетелейді,</w:t>
        <w:br/>
        <w:t>Биші қайың аппақ ару үмітті.</w:t>
        <w:br/>
        <w:t>Қас сұлудай көз алдыңа елестеп,</w:t>
        <w:br/>
        <w:t>Би алаңға шақырады жігітті.</w:t>
        <w:br/>
        <w:t>Қоршаған биші қыздар айналаны,</w:t>
        <w:br/>
        <w:t>Жігіт кеп ақ қайыңды аймалады.</w:t>
        <w:br/>
        <w:t>Аңыздағы Иран бағы осы деп,</w:t>
        <w:br/>
        <w:t>Көркіңе сенің келіп байланады.</w:t>
        <w:br/>
        <w:t>Б гысеевврееврвревсевевовввсаеасартфассовосовсовововововоеввсарор(а(а</w:t>
        <w:br/>
        <w:t>Оқырмандарға арнау</w:t>
        <w:br/>
        <w:t>Әр оқырман, ақылшым деп сезінген,</w:t>
        <w:br/>
        <w:t>Сәл кешіксе шыққандай боп төзімнен.</w:t>
        <w:br/>
        <w:t>Келер санын тағат таппай күтеді,</w:t>
        <w:br/>
        <w:t>Қабыл алып шын ықылас сезіммен.</w:t>
        <w:br/>
        <w:t>"Жаңалығың жаназығы несібе,</w:t>
        <w:br/>
        <w:t>Болмаса егер құрмет тұтар несіне.</w:t>
        <w:br/>
        <w:t>Алдырып оқымасаң «Бурабайды»,</w:t>
        <w:br/>
        <w:t>Ере алмассың өмір-ағын көшіне.</w:t>
        <w:br/>
        <w:t>Айтулы шын достықты, татулықты,</w:t>
        <w:br/>
        <w:t>Салт-дәстүр, әдет-ғұрып, батырлықты.</w:t>
        <w:br/>
        <w:t>Қалыпты ұзақ жылдар өткерілген,</w:t>
        <w:br/>
        <w:t>Оқисың сен «Бурабай» беттерінен.</w:t>
        <w:br/>
        <w:t>Туған тілдің түсіне алмай мәніне,</w:t>
        <w:br/>
        <w:t>Мойынсынбай жүргенің бе әлі де.</w:t>
        <w:br/>
        <w:t>Күнделікті хабардан қалыс қалсаң,</w:t>
        <w:br/>
        <w:t>Босқа өткізген өмірдің сәні не?</w:t>
        <w:br/>
        <w:t>Оқырманмен тауып бірлік үйлесім,</w:t>
        <w:br/>
        <w:t>Жыл сайын кеңейтіп құлаш өресін.</w:t>
        <w:br/>
        <w:t>Шала қазақ, ада қазақ бәрін де,</w:t>
        <w:br/>
        <w:t>Бірте-бірте бауыр басып келесің.</w:t>
        <w:br/>
        <w:t>«Оқырманға ашып білім сарайын,</w:t>
        <w:br/>
        <w:t>Жаңалық боп әр жүрекке тарайын».</w:t>
        <w:br/>
        <w:t>Деп «Бурабай» жар салады бәріңе,</w:t>
        <w:br/>
        <w:t>Келер жылға жазылайық, ағайын!</w:t>
        <w:br/>
        <w:t>22.11. 2002 ж.</w:t>
      </w:r>
    </w:p>
    <w:p>
      <w:r>
        <w:t>женениненвменеивнәнвмевввынемнвенвнатананасануаннврелавтнБлтаытыыр</w:t>
        <w:br/>
        <w:t>Сәттар Сейітқазыұлына</w:t>
        <w:br/>
        <w:t>(Осы ауылдың тумасы, жазушы әрі ақын,</w:t>
        <w:br/>
        <w:t>бірнеше кітабы жарық көрген)</w:t>
        <w:br/>
        <w:t>Балалығың басталады жетімдіктен,</w:t>
        <w:br/>
        <w:t>Жер тепкілеп өтпей ме жетім біткен.</w:t>
        <w:br/>
        <w:t>Маңайынан жанашыр пана таппай,</w:t>
        <w:br/>
        <w:t>Мөлтілдетіп қара көзден жасын төккен.</w:t>
        <w:br/>
        <w:t>Бұл өмірде кімдер жетім қалмаған,</w:t>
        <w:br/>
        <w:t>Жоқшылықтың қара бұлты торлаған.</w:t>
        <w:br/>
        <w:t>Қалтасының түбі жыртық болса да,</w:t>
        <w:br/>
        <w:t>«Жалбарынып жатқа көзін салмаған».</w:t>
        <w:br/>
        <w:t>«Табан тері сыдырылса шыдаған,</w:t>
        <w:br/>
        <w:t>Тіршілікте не көрмейді бұл адам.</w:t>
        <w:br/>
        <w:t>Әршіл талап жетелейді биікке,</w:t>
        <w:br/>
        <w:t>Алған беттен шегінбеген бір табан.</w:t>
        <w:br/>
        <w:t>Өршіл талап жасықтығын танытса,</w:t>
        <w:br/>
        <w:t>Ондайлар бара алмайды алысқа.</w:t>
        <w:br/>
        <w:t>Сәт ағамның бойындағы бұл талап,</w:t>
        <w:br/>
        <w:t>Талай бәйгі әперген сан жарыста.</w:t>
        <w:br/>
        <w:t>Жоқшылықтың соқса желі солынан,</w:t>
        <w:br/>
        <w:t>Кешіктірген талай ерді жолынан.</w:t>
        <w:br/>
        <w:t>Шыға келдің жарқ еткен ай секілді,</w:t>
        <w:br/>
        <w:t>Жетімдіктің жеті қабат торынан.</w:t>
        <w:br/>
        <w:t>Бойыңдағы жалындаған жастық шақ,</w:t>
        <w:br/>
        <w:t>Елге деген сағынышың бір құшақ.</w:t>
        <w:br/>
        <w:t>Туыс, досты көргенде бір жасарып,</w:t>
        <w:br/>
        <w:t>Көктемдегі құлпырған бір гүлге ұқсап.</w:t>
        <w:br/>
        <w:t>Тілейсің сен елдің тыныштығын,</w:t>
        <w:br/>
        <w:t>Әрдайым үзілмейтін ырысты күн.</w:t>
        <w:br/>
        <w:t>Жыл сайын елге бір соғасын,</w:t>
        <w:br/>
        <w:t>Тербетіп жүрегіңнен жыр ұшқының.</w:t>
        <w:br/>
        <w:t>везеневввуеневе втенеренкезевінентенүе тену теневесененекененететеметеве</w:t>
        <w:br/>
        <w:t>ӘҢГІМЕЛЕР</w:t>
        <w:br/>
        <w:t>вер веревееерввркев вв рвевсасвсар афзоврсивотавававововез ас тотев</w:t>
        <w:br/>
        <w:t>Бурабайым жыр-шежіре тұнып тұрған,</w:t>
        <w:br/>
        <w:t>Көрген жанды көркімен құнықтырған.</w:t>
        <w:br/>
        <w:t>Әр тасы адамдарша сөйлеп тұрар,</w:t>
        <w:br/>
        <w:t>Өткен күн тарихынан сыр-ұқтырған.</w:t>
        <w:br/>
        <w:t>25 қазан 1997 ж.</w:t>
        <w:br/>
        <w:t>Өзгеріс бар табиғатта қас қағым...</w:t>
        <w:br/>
        <w:t>Жел қанаты көтерілсе көл беті,</w:t>
        <w:br/>
        <w:t>Бұйра толқын өзгеріліп келбеті.</w:t>
        <w:br/>
        <w:t>Атқылайды аспанға ақ көбігін,</w:t>
      </w:r>
    </w:p>
    <w:p>
      <w:r>
        <w:t>Таратады әп-сәтте суық лебін,</w:t>
        <w:br/>
        <w:t>Кейде улеп, кейде тына қалады.</w:t>
        <w:br/>
        <w:t>Ұқсайды мінезіне ерке бала,</w:t>
        <w:br/>
        <w:t>Сыйпайтын кеудесін қоңыр желге.</w:t>
        <w:br/>
        <w:t>Паңдығын танытқандай мына дала,</w:t>
        <w:br/>
        <w:t>Көңіл түсіп майда жел боп есілсе.</w:t>
        <w:br/>
        <w:t>Сезіледі жан сарайын ашқандай,</w:t>
        <w:br/>
        <w:t>Дөң айбатпен көтеріліп көсілсе.</w:t>
        <w:br/>
        <w:t>Бар әлемді бір алапат басқандай,</w:t>
        <w:br/>
        <w:t>Қаһарланып соғып өтер дауылын,</w:t>
        <w:br/>
        <w:t>Нөсерлетіп құйып өтер жауынын.</w:t>
        <w:br/>
        <w:t>Маңайыңды орағандай от жалын,</w:t>
        <w:br/>
        <w:t>Өзгеріс бар табиғатта қас қағым.</w:t>
        <w:br/>
        <w:t>16.03.2001ж.</w:t>
        <w:br/>
        <w:t>Сындырсаң орны толмас бір шыбықтың...</w:t>
        <w:br/>
        <w:t>Бурабай қасиетті текті мекен,</w:t>
        <w:br/>
        <w:t>Сол қасиет бұл күнде өткені ме?</w:t>
        <w:br/>
        <w:t>Көлі лас, орманы өртке шалынып,</w:t>
        <w:br/>
        <w:t>Көз тоймайтын көркінің кеткені ме?</w:t>
        <w:br/>
        <w:t>Көң- қоқыс сулар келіп құйылған.</w:t>
        <w:br/>
        <w:t>Несібесі осы ма бұйырған?</w:t>
        <w:br/>
        <w:t>Шарасы орта түсіп жылдан-жылға,</w:t>
        <w:br/>
        <w:t>Айналама аққу қонған көлім мұңда.</w:t>
        <w:br/>
        <w:t>Аялайық табиғат-анамызды,</w:t>
        <w:br/>
        <w:t>Улатпайық «жауыздықпен» санамызды,</w:t>
        <w:br/>
        <w:t>Табиғат жанұясы тіршіліктің.</w:t>
        <w:br/>
        <w:t>Сындырсаң орны толмас бір шыбықтың.</w:t>
        <w:br/>
        <w:t>13.04.2001 ж.</w:t>
        <w:br/>
        <w:t>Ата кәсіп</w:t>
        <w:br/>
        <w:t>Жін иіріп тоқыса алаша-өрмек,</w:t>
        <w:br/>
        <w:t>Кейбірі түрлендіріп терме термек.</w:t>
        <w:br/>
        <w:t>Шын өнердің иегері бармағынан,</w:t>
        <w:br/>
        <w:t>Сан түспенен төгілер ою-өрнек.</w:t>
        <w:br/>
        <w:t>Дойбының тақтасындай тым керемет,</w:t>
        <w:br/>
        <w:t>Көздің жауын алғандай-ақ не керек.</w:t>
        <w:br/>
        <w:t>Бас бармағы майысқан шебер қолдан,</w:t>
        <w:br/>
        <w:t>Орын табар әрбір қиқым шүберек.</w:t>
        <w:br/>
        <w:t>Жүн сабалап қазағым киіз басқан,</w:t>
        <w:br/>
        <w:t>Қалыптасқан кәсібі әуел бастан.</w:t>
        <w:br/>
        <w:t>Ыстық, суық, дауылда қорғаныш боп,</w:t>
        <w:br/>
        <w:t>Үй ішінде жиһаз жоқ одан асқан.</w:t>
        <w:br/>
        <w:t>Жердің сызын өткізбес жамбасыңнан,</w:t>
        <w:br/>
        <w:t>Арманыңды жұқартпа алға асырған.</w:t>
        <w:br/>
        <w:t>Басқа пана, малыңа ықтасын боп,</w:t>
        <w:br/>
        <w:t>Бірге жасап келеді сан ғасырдан.</w:t>
        <w:br/>
        <w:t>жвнанемеиехененаовнвноненвнввн| 7 ЗЕББнЕШЕ</w:t>
      </w:r>
    </w:p>
    <w:p>
      <w:r>
        <w:t>сүсісТо</w:t>
        <w:br/>
        <w:t>вевевамавененевзтезеввзввтииеияетаз тЕненвевовежеяо м еБеневнее</w:t>
        <w:br/>
        <w:t>Төрдің көркі құрақ көрпе, алаша,</w:t>
        <w:br/>
        <w:t>Әркім оны шын мүлкім деп санаса.</w:t>
        <w:br/>
        <w:t>Төсенішсіз үйдің ішкі сәні не,</w:t>
        <w:br/>
        <w:t>Ата кәсіп жалғасады әлі де.</w:t>
        <w:br/>
        <w:t>07.03.2003 ж.</w:t>
        <w:br/>
        <w:t>Аудан диқандарына</w:t>
        <w:br/>
        <w:t>Диқан қауым құтты болсын мерекең,</w:t>
        <w:br/>
        <w:t>Маңдай термен кірсін дәйім берекең.</w:t>
        <w:br/>
        <w:t>Тізе қосып еңбек етсең бірігіп,</w:t>
        <w:br/>
        <w:t>Сендерменен түрленеді кең өлкем.</w:t>
        <w:br/>
        <w:t>Еңбек туын жоғары нық ұстаған,</w:t>
        <w:br/>
        <w:t>Ондай адам ежелден туыс маған.</w:t>
        <w:br/>
        <w:t>Нарықтың шеңгелінен шыға алмас,</w:t>
        <w:br/>
        <w:t>Ақылменен жол тауып тырыспаған.</w:t>
        <w:br/>
        <w:t>Бірлік қана жеткізеді арманға,</w:t>
        <w:br/>
        <w:t>Жалғыздықтан жапа шекпе жалғанда.</w:t>
        <w:br/>
        <w:t>Жалғыздықты сонда ғана білерсін,</w:t>
        <w:br/>
        <w:t>Ұллы көштен ысырылып қалғанда.</w:t>
        <w:br/>
        <w:t>Бітік егін еңбекпенен жиылады,</w:t>
        <w:br/>
        <w:t>Несібе талаптыға бұйырады.</w:t>
        <w:br/>
        <w:t>Маңдай тердің әрбір түйір тамшысы,</w:t>
        <w:br/>
        <w:t>Бидай боп қауыздарға құйылады.</w:t>
        <w:br/>
        <w:t>Маңдай термен жиылады несібе,</w:t>
        <w:br/>
        <w:t>Білек түріп кіріс іске көсіле.</w:t>
        <w:br/>
        <w:t>Мол егінді дер кезінде жинамай,</w:t>
        <w:br/>
        <w:t>Ере алмассың салтанат көшіне.</w:t>
        <w:br/>
        <w:t>Биылғы жыл молшылықтың жөні бар,</w:t>
        <w:br/>
        <w:t>Әр жүректе оған деген сенім бар.</w:t>
        <w:br/>
        <w:t>Ауданымның атақ-даңқын шығарып,</w:t>
        <w:br/>
        <w:t>Еңбек істе бір адамдай болыңдар.</w:t>
        <w:br/>
        <w:t>Бесеааввваносовисааосасиесасесар а ааасессасеввсавсвсв ре сесБсеЫ5в</w:t>
        <w:br/>
        <w:t>жеріңді, еліңді қорғай біл, Отаныңның адал ұлы бол, туған</w:t>
        <w:br/>
        <w:t>халқыңның тілегінен шық, бұл сенің азаматтық борышың</w:t>
        <w:br/>
        <w:t>- деген ұлағатты ұғым жатыр.</w:t>
        <w:br/>
        <w:t>Кеңес дәуірінде «Еңбек Ері», «Сауыншы», «Көкөніс»</w:t>
        <w:br/>
        <w:t>күйлерін шығарды. Осы күйлері арқылы өзінің аса</w:t>
        <w:br/>
        <w:t>дарынды күйші екендігін төткүл дүниеге таныта білді.</w:t>
        <w:br/>
        <w:t>Облысымыздың кез келген мектебіндегі музыка</w:t>
        <w:br/>
        <w:t>пәнінің мамандары алдағы мерекелердің бірінде</w:t>
        <w:br/>
        <w:t>оқушыларға атақты күйші Динаның күйлерін орындатса,</w:t>
      </w:r>
    </w:p>
    <w:p>
      <w:r>
        <w:t>күйші әжеміздің аруағы риза болып, бір аунап түсері хақ.</w:t>
        <w:br/>
        <w:t>Өткен ғасырларда өмір сүрген өнер иелерін еске алып,</w:t>
        <w:br/>
        <w:t>олардың кейінгі ұрпаққа үлгі етіп қалдырып кеткен</w:t>
        <w:br/>
        <w:t>мұраларын оқушылар санасына жеткізіп отыру -- мектеп</w:t>
        <w:br/>
        <w:t>ұстаздарының абыройлы ісі және міндеті.</w:t>
        <w:br/>
        <w:t>Жаңа жылда жаңа табыстарға жетіңіздер, ағайын!</w:t>
        <w:br/>
        <w:t>вәнеленвзенезвнеявнвненененвяе 152 БӘЗӘЗе еневтвзателенетерезетоне</w:t>
        <w:br/>
        <w:t>жананвзенанизывиввниеевинетаветаввнанатешажетатетаненанананаывыр</w:t>
        <w:br/>
        <w:t>Сағынышым сарғайып қалмасын деп,</w:t>
        <w:br/>
        <w:t>Көз тоймайтын көркіңе тағзым етем.</w:t>
        <w:br/>
        <w:t>Қарақаттай көзіме сиғызып ап,</w:t>
        <w:br/>
        <w:t>Алыс кетсем өзіммен ала кетем.</w:t>
        <w:br/>
        <w:t>Бурабайым тұнып тұрған шежіре...</w:t>
        <w:br/>
        <w:t>Оқжетпес бұлтты жарған шынарымсын,</w:t>
        <w:br/>
        <w:t>Мәңгілік сүйіп өтер құмарымсың.</w:t>
        <w:br/>
        <w:t>Көркіңе көз тоймайтын адамзаттың,</w:t>
        <w:br/>
        <w:t>Ақынға шабыт берер жыр-әнімсің.</w:t>
        <w:br/>
        <w:t>Жұмбақтас сыр сандығы су үстінде,</w:t>
        <w:br/>
        <w:t>Толқынға тербетіліп күндіз- түнде.</w:t>
        <w:br/>
        <w:t>Ғасырлар жинақтаған сыр-жұмбақты,</w:t>
        <w:br/>
        <w:t>Шақырсаңшы, тыңдайық көппен бірге.</w:t>
        <w:br/>
        <w:t>Жағалау қарағаймен көмкерілген,</w:t>
        <w:br/>
        <w:t>Айнакөл күміс табақ төңкерілген.</w:t>
        <w:br/>
        <w:t>Көркіңе көрген жанды тамсандырған,</w:t>
        <w:br/>
        <w:t>Табылмас сендей мекен жер бетінен.</w:t>
        <w:br/>
        <w:t>Жеке батыр жеке бір армансың ба?</w:t>
        <w:br/>
        <w:t>Жау асырмас еліңе қорғансың ба?</w:t>
        <w:br/>
        <w:t>Жауыңды жапырғанда діңкең құрып,</w:t>
        <w:br/>
        <w:t>Дулығаңды шеше алмай қалғансың ба?</w:t>
        <w:br/>
        <w:t>Халқынның қамқоршысы болып тұтқа,</w:t>
        <w:br/>
        <w:t>Ерлігіңді таныпты басқа жұртта.</w:t>
        <w:br/>
        <w:t>Сен жасаған ерлікті жасай алмай,</w:t>
        <w:br/>
        <w:t>Ғасырлар бодан болдық басқа ұлтқа.</w:t>
        <w:br/>
        <w:t>Қаһарыңнан жау ыққан батырмысын,</w:t>
        <w:br/>
        <w:t>Бір өзің қалың қолға татырмысың.</w:t>
        <w:br/>
        <w:t>Жер кіндігі Көкшеден мекен тауып,</w:t>
        <w:br/>
        <w:t>Мәңгілік сен ұйқыда жатырмысың?</w:t>
        <w:br/>
        <w:t>кивеведонататввименеланеванаяа1 5 Зазетненвленатеваматетаеандыт%</w:t>
        <w:br/>
        <w:t>жібереді. Бұл патша әскерлеріне жасаған Сырым Датұлы</w:t>
        <w:br/>
        <w:t>басқарған қазақ қолының алғашқы ірі жеңісі еді.</w:t>
        <w:br/>
        <w:t>Осы жеңілістен кейін казак-орыстар көп уақытқа</w:t>
        <w:br/>
        <w:t>дейін қазақ жеріне беттемеген. Кіші жүздің Нұралы ханы</w:t>
        <w:br/>
        <w:t>алғашқы бетте Сырымды қолдағанымен кейін сырт</w:t>
        <w:br/>
        <w:t>айналып кетеді.</w:t>
      </w:r>
    </w:p>
    <w:p>
      <w:r>
        <w:t>Ханның опасыздығын түсінген халық Сырым жағына</w:t>
        <w:br/>
        <w:t>шығады. Кіші жүздің көптеген рулары Нұралы ханға</w:t>
        <w:br/>
        <w:t>бағынбай көтерілісшілер жағына беттейді.</w:t>
        <w:br/>
        <w:t>Би, сұлтандар патшаны жоқтап қазақ халқы екіге</w:t>
        <w:br/>
        <w:t>бөлінгендіктен, қазақты біреуге бағынышсыз ел қылам</w:t>
        <w:br/>
        <w:t>деген Сырымның ісінен нәтиже шықпайды. Сонау</w:t>
        <w:br/>
        <w:t>ғасырлар қойнауында өмір сүрген Сырым бабамыздың</w:t>
        <w:br/>
        <w:t>асыл арманы орындалып, тәуелсіздікке қол жеткіздік.</w:t>
        <w:br/>
        <w:t>Армандары ішінде кеткен бабаларды білудің</w:t>
        <w:br/>
        <w:t>артықшылығы болмас.</w:t>
        <w:br/>
        <w:t>Тоқтар Көбенұлы,</w:t>
        <w:br/>
        <w:t>18.01.2012 ж.</w:t>
        <w:br/>
        <w:t>Атақты күйші Дина 150 жаста</w:t>
        <w:br/>
        <w:t>Атақты күйші-композитор Дина әжеміз 1861 жылы</w:t>
        <w:br/>
        <w:t>Батыс Қазақстан облысы, Жаңақала ауданы, Бекетай</w:t>
        <w:br/>
        <w:t>құмында дүниеге келген. Дина домбыра тартуды жасынан-</w:t>
        <w:br/>
        <w:t>ақ қолға алған. Үйге келген адамдар керегеде ілулі тұрған</w:t>
        <w:br/>
        <w:t>домбыраны қолына алса болды, жас Дина оның қасына</w:t>
        <w:br/>
        <w:t>келіп, бар ықыласын қойып тыңдайтын болған. Келгендер</w:t>
        <w:br/>
        <w:t>әңгімеге кірісіп, домбыра сәл босаса, әлгі адамның</w:t>
        <w:br/>
        <w:t>тартқан өлеңін мәтініне, немесе күй болса лезде қайталап</w:t>
        <w:br/>
        <w:t>үйреніп алуды дағдыға айналдырған. Жасынан-ақ</w:t>
        <w:br/>
        <w:t>домбырашы қыз атанып, маңайдағы елге кеңінен</w:t>
        <w:br/>
        <w:t>жайылған.</w:t>
        <w:br/>
        <w:t>Дина сол төңіректегі Дәулеткерей Мүсірәлі, Әлікей,</w:t>
        <w:br/>
        <w:t>Түркеш, Ұзақ Есжан, Байжұма, Баламайсаң сияқты атақты</w:t>
        <w:br/>
        <w:t>Бссавервовеаовевосововеосевеове ка еевесевесвввововаар ао аса</w:t>
        <w:br/>
        <w:t>кәнәксвнвнәвенвввмененематативвненаваневтенияеввзененетенененененв</w:t>
        <w:br/>
        <w:t>Сырым Датұлының туғанына - 300 жыл</w:t>
        <w:br/>
        <w:t>Сырым бала кезінен-ақ өжет-батылдығымен, тапқыр</w:t>
        <w:br/>
        <w:t>сөзге шешендігімен «Бала би» атанған. Он екі ата</w:t>
        <w:br/>
        <w:t>Байұлының Байбақты руынан шыққан, өз заманының</w:t>
        <w:br/>
        <w:t>айтулы азаматы болған. Кезінде Сырым туралы аңыз</w:t>
        <w:br/>
        <w:t>әңгімелер казақ даласына кеңінен тарап ауыздан ауызға</w:t>
        <w:br/>
        <w:t>көшіп отыру арқылы өңделіп, түрленіп қазіргі кезеңге</w:t>
        <w:br/>
        <w:t>жеткені анық.</w:t>
        <w:br/>
        <w:t>Қазіргі кезеңде аға буын болып отырған қарттардың</w:t>
        <w:br/>
        <w:t>қайсынан сұрасаң да, Сырым туралы бір-екі әңгіме айтып</w:t>
        <w:br/>
        <w:t>берері анық, өйткені ол халқының мұңын жоқтаған, сол</w:t>
        <w:br/>
        <w:t>жолға бар ғұмырын бағыштаған өз заманының айтулы</w:t>
        <w:br/>
        <w:t>азаматы болан еді.</w:t>
        <w:br/>
        <w:t>Сырым 14-15 жасында бір құшақ отынды құшақтап</w:t>
        <w:br/>
        <w:t>Нұралы ханның ауылының сыртынан өтіп бара жатқанда,</w:t>
        <w:br/>
        <w:t>хан баланы шақырып алып:</w:t>
        <w:br/>
        <w:t>-Үй ішінің кемдігі отын-сумен жетіледі, ауыл</w:t>
        <w:br/>
        <w:t>сыртынан отын ұрлап, бала есің неден кетіп еді?-дейді.</w:t>
        <w:br/>
        <w:t>- Тақсыр, даланың оты олжа, суы нүрлы, біреудің</w:t>
        <w:br/>
        <w:t>малы мен ақысын жеу ұрлық - деп өз жөніне жүре береді.</w:t>
      </w:r>
    </w:p>
    <w:p>
      <w:r>
        <w:t>Баланың хан алдында бұлай сөйлеуі, біріншіден, оның</w:t>
        <w:br/>
        <w:t>өткірлігін көрсетсе, екіншіден, оның хан мен қараны</w:t>
        <w:br/>
        <w:t>айыра білуі, зерделігін көрсетіп тұр.</w:t>
        <w:br/>
        <w:t>Ес біліп есейген шағында мысық табандап қазақ</w:t>
        <w:br/>
        <w:t>жеріне кіріп келе жатқан патша отаршыларына қарсы</w:t>
        <w:br/>
        <w:t>шығып, жерінен айырылған, патша әкімшілігінің езіп</w:t>
        <w:br/>
        <w:t>жаншуынан, тонауынан қалжырған халқын қорғау үшін</w:t>
        <w:br/>
        <w:t>қарулы күреске шығады.</w:t>
        <w:br/>
        <w:t>Орынбордың генерал - губернаторына: «Сендер ұсақ</w:t>
        <w:br/>
        <w:t>ұлттарды әр түрлі әдіс-айламен, ноғай, башқұрттарды</w:t>
        <w:br/>
        <w:t>қолға түсірген сияқты, бізге де бұғалық салмақ ниеттерің</w:t>
        <w:br/>
        <w:t>барлығы белгілі, біз бұған көне алмаймыз» - деп хат</w:t>
        <w:br/>
        <w:t>жазады.</w:t>
        <w:br/>
        <w:t>1783 жылы бейғам жатқан қазақ ауылдарын шауып</w:t>
        <w:br/>
        <w:t>тонауға келген казак-орыс қарулы күштерін қирата жеңіп,</w:t>
        <w:br/>
        <w:t>бастап келген атаманын тұтқындап Хиуа хандығына сатып</w:t>
        <w:br/>
        <w:t>тәненанецачанименвненвтанавенв 1 () Зачаназвмваввмввтитнанвыаныз</w:t>
        <w:br/>
        <w:t>жәмезвгансвреотулананығаыатататетыоғыда</w:t>
        <w:br/>
        <w:t>Қол боларлық елің бар,</w:t>
        <w:br/>
        <w:t>Атадан қалған сара жолың бар.</w:t>
        <w:br/>
        <w:t>Құлдық ұрсаң дүшпанға,</w:t>
        <w:br/>
        <w:t>Еркек болып туды деп,</w:t>
        <w:br/>
        <w:t>Мына сені кім айтар?!</w:t>
        <w:br/>
        <w:t>Әр жүректе намыс отын тұтандыратын, Төленің осы</w:t>
        <w:br/>
        <w:t>сөзін жиналған халық құп алып, жаудан туған жерін</w:t>
        <w:br/>
        <w:t>құтқаруға күш біріктірген. Мемлекеттік мәселелер мен</w:t>
        <w:br/>
        <w:t>дау-шарларды шешкенде басқа билерден Төленің</w:t>
        <w:br/>
        <w:t>тапқырлығы мен әділдігі көш ілгері екендігі аңғарылады,</w:t>
        <w:br/>
        <w:t>ол мына жолдарынан байқалады:</w:t>
        <w:br/>
        <w:t>Әділдігі болмаса,</w:t>
        <w:br/>
        <w:t>Би деп айтып немене?</w:t>
        <w:br/>
        <w:t>Бұл заманның билерін,</w:t>
        <w:br/>
        <w:t>Төле биге теңеме.</w:t>
        <w:br/>
        <w:t>Күлтөбенің басында,</w:t>
        <w:br/>
        <w:t>Күнде билік еткенде.</w:t>
        <w:br/>
        <w:t>Бұрылмады ешкімге,</w:t>
        <w:br/>
        <w:t>Әділдігі, ақ ісі,</w:t>
        <w:br/>
        <w:t>Таратты атын үш жүзге.</w:t>
        <w:br/>
        <w:t>1718 жылы Тәуке хан өлгеннен кейін оның баласы</w:t>
        <w:br/>
        <w:t>Болат хан болады. Оның момын, жігерсіздігін</w:t>
      </w:r>
    </w:p>
    <w:p>
      <w:r>
        <w:t>пайдаланып, әр жүздің ханы өз білгенімен басқарып,</w:t>
        <w:br/>
        <w:t>Тәуке хан тұсындағы бірліктен мән кете бастайды, осыны</w:t>
        <w:br/>
        <w:t>байқап калған жоңғарлар ұлы жүз, орта жүз еліне ойран</w:t>
        <w:br/>
        <w:t>салады. Сол кезде Төле би қол жиып жауға қарсы</w:t>
        <w:br/>
        <w:t>шабуылға шығады. Сол жорық туралы мынандай өлең</w:t>
        <w:br/>
        <w:t>жолдары халық арасына кең тарап осы күнге желкен:</w:t>
        <w:br/>
        <w:t>159</w:t>
        <w:br/>
        <w:t>күйшілердің күйлерін бұлжытпай келтіріп тартуына</w:t>
        <w:br/>
        <w:t>тыңдаушы жұрт риза болып тарасатын еді.</w:t>
        <w:br/>
        <w:t>Маңайдағы құлақ естір жер өзінің той-қуанышының</w:t>
        <w:br/>
        <w:t>көркі болсын деп, құрмет тұтып алдырып отырған, атағы</w:t>
        <w:br/>
        <w:t>сол маңайға кеңінен жайылып, домбырашы қыз атанған</w:t>
        <w:br/>
        <w:t>қаршадай қыздың даңқын естіп, атақты Құрманғазы</w:t>
        <w:br/>
        <w:t>арнайы іздеп келіп Динаның домбыра тартысына риза</w:t>
        <w:br/>
        <w:t>болып, батасын берген екен. Қаршадай қызды додалы күй</w:t>
        <w:br/>
        <w:t>тартыстарына ертіп барып, домбыра тартудың қыр-</w:t>
        <w:br/>
        <w:t>сырларын үйретеді.</w:t>
        <w:br/>
        <w:t>Дина тоғыз жасынан бастап он тоғызға келіп, қашан</w:t>
        <w:br/>
        <w:t>ұзатылғанша Құрманғазының баулуында болады.</w:t>
        <w:br/>
        <w:t>Атақты күйші Құрманғазының баулуында болуы өнер</w:t>
        <w:br/>
        <w:t>өріне құлаш үрған Динаның атағын бұрынғыдан да</w:t>
        <w:br/>
        <w:t>асқақтата түседі. Ұзатарда әкесінің еншісіне берген қара</w:t>
        <w:br/>
        <w:t>қасқа атына арнаған «Қара қасқа ат» күйін, өзі ұстаз</w:t>
        <w:br/>
        <w:t>тұтқан Дәулеткерей мен Түркешке арнап шығарған</w:t>
        <w:br/>
        <w:t>«Бұлбұл», «Жігер», «Байжұма», сыйлас абысынына</w:t>
        <w:br/>
        <w:t>арнаған «Кербез» күйі, үлкен ұлы Жұрымбай әскер</w:t>
        <w:br/>
        <w:t>қатарына алынғанда «Июнь жарлығы» күйі, қадірлес</w:t>
        <w:br/>
        <w:t>замандастарына арналған «Қос алқа» күйі, баласы</w:t>
        <w:br/>
        <w:t>Қоңырға арнаған «Әсем Қоңыр» күйлері арқылы қазақ күй</w:t>
        <w:br/>
        <w:t>саласын дамытып, бір сатыға көтерді, дамытты, ұлы</w:t>
        <w:br/>
        <w:t>күйшілер қатарына қосылды.</w:t>
        <w:br/>
        <w:t>1944 жылы Қазақстанның халық әртісі атанды. Халық</w:t>
        <w:br/>
        <w:t>өнерпаздарының 1937 жылы өткен республикалық</w:t>
        <w:br/>
        <w:t>байқауына қатысты. Жетпіс бес жасында Мәскеуде өткен</w:t>
        <w:br/>
        <w:t>Бүкілодақтық бірінші байқауда, 1944 жылы сексен үш</w:t>
        <w:br/>
        <w:t>жасында Орта Азия бес республикасының өнерпаздары</w:t>
        <w:br/>
        <w:t>қатысқан Ташкенттегі он күндікте Дина әжеміз жүлделі</w:t>
        <w:br/>
        <w:t>орындарды жеңіп алды.</w:t>
        <w:br/>
        <w:t>Кеңес заманында да өзінің үміт-арманын халқының</w:t>
        <w:br/>
        <w:t>жолына бағыштап өтті. Жасының ұлғайғанына қарамастан</w:t>
        <w:br/>
        <w:t>Қазақстанның жиырма жылдығына орай «Тойбастар»,</w:t>
        <w:br/>
        <w:t>Отан соғысына арнап «Ана бұйрығы», «Жеңіс» сияқты</w:t>
        <w:br/>
        <w:t>күйлер шығарды. Бұл күйлерінің мазмұнында жауға</w:t>
        <w:br/>
        <w:t>мейірімсіз, қатал бол, туып-өскен жеріңді жауға таптатпа,</w:t>
        <w:br/>
        <w:t>Бвсесесевовевавовенавовавасывв ж ессовасасысевовтасаса ое со веса</w:t>
        <w:br/>
        <w:t>Төле би Әлібекұлы 1663 жылы Шу өзенінің</w:t>
        <w:br/>
        <w:t>бойындағы Жайсаң жерде туып, ұзақ жасап, Ташкент</w:t>
        <w:br/>
        <w:t>қаласының іргесіндегі Ақбұрқан деген жерде дүниеден</w:t>
        <w:br/>
        <w:t>өткен.</w:t>
      </w:r>
    </w:p>
    <w:p>
      <w:r>
        <w:t>Жасынан-ақ баласының талантын байқаған әкесі оны</w:t>
        <w:br/>
        <w:t>тоғыз жасында Әлімұлының Жетес биіне жібереді. Екі-үш</w:t>
        <w:br/>
        <w:t>күн қонақ болғаннан кейін, Жетес би жас балаға батасын</w:t>
        <w:br/>
        <w:t>береді де былай дейді:</w:t>
        <w:br/>
        <w:t>- Келген бұйымтайың болса айта отыр, жолға</w:t>
        <w:br/>
        <w:t>шыққаннан кейін атамда бір сөзім қалды деп өкінерсің,</w:t>
        <w:br/>
        <w:t>ұялма, атаның ұлы емес, халықтың ұлы болайын деп</w:t>
        <w:br/>
        <w:t>тұрған жеткіншек екенсің,- дейді.</w:t>
        <w:br/>
        <w:t>-О, қасиетті ата! Ат берсеңіз өліп қалады, тон</w:t>
        <w:br/>
        <w:t>берсеңіз тозады. Онан да өлмейтін, тозбайтын бір</w:t>
        <w:br/>
        <w:t>бұйымтайымды айтайын,- дейді.</w:t>
        <w:br/>
        <w:t>- Ә, бәрекелді, айта бер.</w:t>
        <w:br/>
        <w:t>- Әр он жастың арасын бір белес десек, соны неге</w:t>
        <w:br/>
        <w:t>ұйғарып, неге баладыңыз, - дейді Төле би.</w:t>
        <w:br/>
        <w:t>Тоғыз жасар баланың осындай сұрақ қоюының өзі,</w:t>
        <w:br/>
        <w:t>оның келешекте қандай адам болатынын аңғартады емес</w:t>
        <w:br/>
        <w:t>пе?</w:t>
        <w:br/>
        <w:t>Төле өмір бойы туған халқының бірлігін ойлап,</w:t>
        <w:br/>
        <w:t>жоғын жоқтап, ынтымағын көксеп, халқына адал қызмет</w:t>
        <w:br/>
        <w:t>еткен, ел ардағы, аяулы тұлға, өз дәуірінің саңалы</w:t>
        <w:br/>
        <w:t>азаматы, елін сүйген ұлтжанды ұлы.</w:t>
        <w:br/>
        <w:t>Жастайынан дауға араласып, әділдігімен көзге түсіп,</w:t>
        <w:br/>
        <w:t>төрт арыс Дулатқа билік айтқан, аңызға айналған жас Төле</w:t>
        <w:br/>
        <w:t>туралы мынандай өлең жолдары бар:</w:t>
        <w:br/>
        <w:t>«Қара шоғыр қарашы шыққан жері,</w:t>
        <w:br/>
        <w:t>Аршындап басып озды өзгелерді.</w:t>
        <w:br/>
        <w:t>Әлібектің баласы жас Төленің,</w:t>
        <w:br/>
        <w:t>Қара қылды қақ жарған әділдігі».</w:t>
        <w:br/>
        <w:t>Төле Дулаттың Жаныс руынан тарайды, Жаныс</w:t>
        <w:br/>
        <w:t>Төленің алтыншы атасы.</w:t>
        <w:br/>
        <w:t>Тәуке хан тұсында қалмақ хандығы күшейіп, қазақ</w:t>
        <w:br/>
        <w:t>еліне жиі-жиі шабуыл жасап, маза бермеген кез болатын.</w:t>
        <w:br/>
        <w:t>Осындай қысылтаяң кезеңде Төле Тәуке ханмен бірігіп,</w:t>
        <w:br/>
        <w:t>Б!</w:t>
        <w:br/>
        <w:t>Төле би жайшылықта билік еткен,</w:t>
        <w:br/>
        <w:t>Соғыста найза ұстап ерлік еткен.</w:t>
        <w:br/>
        <w:t>Жорықта қол басқарып, іс атқарып,</w:t>
        <w:br/>
        <w:t>Үйретіп жас ерлерге тәрбие еткен.</w:t>
        <w:br/>
        <w:t>Төленің соңына ерген жас батырлар: Қабанбай,</w:t>
        <w:br/>
        <w:t>Жәнібек, Өтеген, Сәмен, Қойгелді, Райымбектер Төленің</w:t>
        <w:br/>
        <w:t>көрсеткен ерлік істерінен үлгі алған. Төленің аузынан</w:t>
      </w:r>
    </w:p>
    <w:p>
      <w:r>
        <w:t>шыққан халықты ерлікке бастайтын өткір, ойлы сөздері</w:t>
        <w:br/>
        <w:t>жұртшылықты рухтандырып, үш жүздің қалың қолын бір</w:t>
        <w:br/>
        <w:t>тудың астына біріктірген. Қаз дауысты Қазыбектің мына</w:t>
        <w:br/>
        <w:t>бір өлеңі бұған дәлел бола алады:</w:t>
        <w:br/>
        <w:t>«Шыққан күндей бұлттан,</w:t>
        <w:br/>
        <w:t>Баршамызды жылытқан,</w:t>
        <w:br/>
        <w:t>Қадірлі кім бар, Төкеңдей,</w:t>
        <w:br/>
        <w:t>Сөзіне жұртты ұйытқан.</w:t>
        <w:br/>
        <w:t>Жүгімізді алған иықтан,</w:t>
        <w:br/>
        <w:t>Қадірлі кім бар, Төкеңдей,</w:t>
        <w:br/>
        <w:t>Жол тапқан тұман-тұйықтан.</w:t>
        <w:br/>
        <w:t>Жау келсе асып саспаған,</w:t>
        <w:br/>
        <w:t>Сауға сұрап қашпаған,</w:t>
        <w:br/>
        <w:t>Қадірлі кім бар, Төкеңдей,</w:t>
        <w:br/>
        <w:t>Үш жүздің қолын бастаған.</w:t>
        <w:br/>
        <w:t>Талай жорықты басынан өткізіп әбден шыныққан</w:t>
        <w:br/>
        <w:t>Төле реті келген жерде жаудың бас батырымен жекпе-</w:t>
        <w:br/>
        <w:t>жекке шыққан уақыттары да болған. Төле атамыздың ұзақ</w:t>
        <w:br/>
        <w:t>жасаған өмірінде оның ерлік істері бірнеше кітапқа арқау</w:t>
        <w:br/>
        <w:t>болары хақ. Бүкіл өмірін туған халқының ынтымағы мен</w:t>
        <w:br/>
        <w:t>бірлігіне, іргелі ел болуына бағыштаған бабаларымыздың</w:t>
        <w:br/>
        <w:t>ұмытылмас ерлік істерін баспасөз беттеріне жариялап,</w:t>
        <w:br/>
        <w:t>келешек ұрпағымызға үлгі етіп отырудың артықшылығы</w:t>
        <w:br/>
        <w:t>болмас деп ойлаймын.</w:t>
        <w:br/>
        <w:t>«Бурабай» газеті</w:t>
        <w:br/>
        <w:t>БЕЗЕЗезвеевЕзезенӘЗЕЗеЗЕЛУЕІыр5е 160 25зазшве евене,еауааненннаные</w:t>
        <w:br/>
        <w:t>мынандай өсиет қалдырғаны бар: «Орысқа бағынсаң,</w:t>
        <w:br/>
        <w:t>басыңа қайыс ноқта салады. Қайыс ноқта жұмсақ,</w:t>
        <w:br/>
        <w:t>жұлқып-жұлқып өмір сүруге болады. Қытайға бағынсаң,</w:t>
        <w:br/>
        <w:t>басыңа темір ноқта салады, жаныңды көзіңе көрсетеді,</w:t>
        <w:br/>
        <w:t>жер бетінен құрып кетпейін десең орыспен бірге</w:t>
        <w:br/>
        <w:t>болыңдар». ;</w:t>
        <w:br/>
        <w:t>Қай елдің көріпкел даналары болсын, өз халқының</w:t>
        <w:br/>
        <w:t>келешегін ойлап, артына өлмес өсиет қалдыруы -- заңды</w:t>
        <w:br/>
        <w:t>құбылыс.</w:t>
        <w:br/>
        <w:t>Жақында 27 шілдеде шыққан «Егемен Қазақстан»</w:t>
        <w:br/>
        <w:t>газетінде «Хан Абылай» деген мақалада Қ. Әбуов деген</w:t>
        <w:br/>
        <w:t>азамат Шучинск қаласына Абылайхан аты берілсе деген</w:t>
        <w:br/>
        <w:t>ұсыныс жасапты. Азаматтың бұл пікірін орынды деп</w:t>
        <w:br/>
        <w:t>санаймын. Аудан халқы бүл пікірді толығымен қолдайды</w:t>
        <w:br/>
        <w:t>деп сенемін.</w:t>
        <w:br/>
        <w:t>1991 жыл тәуелсіздікке қол жеткізіп, егеменді ел</w:t>
        <w:br/>
        <w:t>болғанымызды ұлы бабамыздың рухы сезіп, «сан</w:t>
      </w:r>
    </w:p>
    <w:p>
      <w:r>
        <w:t>ғасырлар аңсаған арманымыз орындалды», деп аруағы бір</w:t>
        <w:br/>
        <w:t>аунан түскен шығар.</w:t>
        <w:br/>
        <w:t>Ұлы бабамыздың 300 жылдық мерейтойын өз</w:t>
        <w:br/>
        <w:t>деңгейінде атап өту - барша қазақтың абыройлы міндеті</w:t>
        <w:br/>
        <w:t>болмақ.</w:t>
        <w:br/>
        <w:t>Іске сәт, ағайын!</w:t>
        <w:br/>
        <w:t>«Бурабай» газеті</w:t>
        <w:br/>
        <w:t>Бар ғұмырын туған халқының ынтымағы</w:t>
        <w:br/>
        <w:t>мен бірлігіне бағыштаған</w:t>
        <w:br/>
        <w:t>Қарлығаш би</w:t>
        <w:br/>
        <w:t>Заманында қара қылды қақ жарар әділдігімен,</w:t>
        <w:br/>
        <w:t>қысылтаяң кезде сөз тауып кетер тапқырлығымен байдың</w:t>
        <w:br/>
        <w:t>малына, бидің беделіне қарамай, дауласушы екі жақты</w:t>
        <w:br/>
        <w:t>әділ шешімімен риза етіп, көптің көңілінен шығып,</w:t>
        <w:br/>
        <w:t>Қарлығаш би атанған Төле би атамыз туралы</w:t>
        <w:br/>
        <w:t>баяндамақпын.</w:t>
        <w:br/>
        <w:t>везезевзенезевезезезоЗФзетенӘзетезенезевезеавезевевФБеБенеЗе езе</w:t>
        <w:br/>
        <w:t>жиналып, ақ кигізге отырғызып, орта жүзге хан сайлайды.</w:t>
        <w:br/>
        <w:t>Бір деректерде 1771 жылы Әбілмәмбет өлгеннен кейін хан</w:t>
        <w:br/>
        <w:t>болды дегенді айтады.</w:t>
        <w:br/>
        <w:t>Абылайхан асқан ақылды, батыл, іскер қолбасшы, әрі</w:t>
        <w:br/>
        <w:t>саясатқа күшті іскер, амал-айласы жеткілікті ақылға кемел</w:t>
        <w:br/>
        <w:t>адам болған. Абылай билеген кезде қазақ елі Қытай,</w:t>
        <w:br/>
        <w:t>Жоңғар, Бұқар, Хиуа елдерімен жиі қарым-қатынас</w:t>
        <w:br/>
        <w:t>жасаған.</w:t>
        <w:br/>
        <w:t>Үш жүздің басын қосып, 18 ғасырдың орта шенінде</w:t>
        <w:br/>
        <w:t>жоңғарлар шет жағалап басып алған казақ жерін</w:t>
        <w:br/>
        <w:t>толығымен қайтарып алды.</w:t>
        <w:br/>
        <w:t>1756 -1758 жылдары қытайлар 90 мың әскермен</w:t>
        <w:br/>
        <w:t>келіп, Жоңғар хандығын қирата жеңіп, халқын түгелге</w:t>
        <w:br/>
        <w:t>жақын қырып салды, тығылғандарын қуып жүріп өлтіреді,</w:t>
        <w:br/>
        <w:t>жас балаларын найза ұшына іледі.</w:t>
        <w:br/>
        <w:t>Жеңіске мастанған қытайлар қазақ жеріне кірген.</w:t>
        <w:br/>
        <w:t>Жеті мың қолмен шамасы келмейтінін білген Абылай</w:t>
        <w:br/>
        <w:t>Балқаш көліне дейін шегініп, күздің қара суығы басталған</w:t>
        <w:br/>
        <w:t>кезде, үш жүзден қалың қол жинап, қытай әскерлерін</w:t>
        <w:br/>
        <w:t>шекарадан асырып тастаған.</w:t>
        <w:br/>
        <w:t>Қазақ еліне қауіп төнген кезде орыс мемлекетімен</w:t>
        <w:br/>
        <w:t>дипломатиялық, қарым-қатынас жасап Ресейге арқа</w:t>
        <w:br/>
        <w:t>сүйеген, ал Ресей жағынан қауіп төнгенде Қытайға қарай</w:t>
        <w:br/>
        <w:t>ойысып, екі жақты саясат ұстанған.</w:t>
        <w:br/>
        <w:t>Екі жаққа да елші жіберіп, екі елдің өнер мен</w:t>
        <w:br/>
        <w:t>ғылымға деген ұмтылысын байқап, ғылымы озық Ресейге</w:t>
        <w:br/>
        <w:t>қосылуды жөн көрді. 1740 жылы Әбілмәмбетпен бірге</w:t>
        <w:br/>
        <w:t>Ресейге бағынуға уәде етті. Қазақ халқының келешек</w:t>
        <w:br/>
        <w:t>өмірінде мұның аса ірі прогрестік маңызы болды.</w:t>
        <w:br/>
        <w:t>Абылайхан қазақ мемлекетін жергілікті дербес сұлтандар</w:t>
        <w:br/>
        <w:t>арқылы басқарды. Шаруашылық пен сауданы дамытты.</w:t>
        <w:br/>
        <w:t>Көрші халықтармен мәдени байланыста болды.</w:t>
      </w:r>
    </w:p>
    <w:p>
      <w:r>
        <w:t>Өзінің көріпке, кемеңгер | ақыл-парасатының</w:t>
        <w:br/>
        <w:t>арқасында халқының ынтымақ-бірлігіне ерекше мән берді,</w:t>
        <w:br/>
        <w:t>сол арқылы жан-жақтан анталған дүшпанға жерімізді</w:t>
        <w:br/>
        <w:t>бөлшектетпей, кейінгі ұрпағына ұлан-байтақ даласын</w:t>
        <w:br/>
        <w:t>өмірлік мұра етіп қалдырды. Өмірінің соңғы кезінде</w:t>
        <w:br/>
        <w:t>тенанвненвненвванеменатанынаян 155 Шеземевезенамвзедевенетяәнәет</w:t>
        <w:br/>
        <w:t>Ашу деген ағын су,</w:t>
        <w:br/>
        <w:t>Алдын ашсаң арқырар.</w:t>
        <w:br/>
        <w:t>Ақыл деген дария,</w:t>
        <w:br/>
        <w:t>Алдын тоссаң тоқырар.</w:t>
        <w:br/>
        <w:t>Кісі бірге туыспау керек,</w:t>
        <w:br/>
        <w:t>Туысқан соң сөз қуыспау керек.</w:t>
        <w:br/>
        <w:t>Сөз қуған пәлеге жолығады,</w:t>
        <w:br/>
        <w:t>Жол қуған олжаға жолығады.</w:t>
        <w:br/>
        <w:t>Төле сен жылқыны қайыр,</w:t>
        <w:br/>
        <w:t>Қазыбек, сен жесірін қайыр.</w:t>
        <w:br/>
        <w:t>Әйтекенің осы шешіміне екі жақ тоқтап, ел арасы</w:t>
        <w:br/>
        <w:t>тынышталады.</w:t>
        <w:br/>
        <w:t>Тәуке ханның көмекшілерінің бірі Әйтеке би Жоңғар</w:t>
        <w:br/>
        <w:t>шапқыншылығына тойтарыс беру үшін қазақ руларының</w:t>
        <w:br/>
        <w:t>басын қосып, қарақалпақ, қырғыз халықтарымен</w:t>
        <w:br/>
        <w:t>одақтасып, бірыңғай халық майданын құруға белсене</w:t>
        <w:br/>
        <w:t>араласқан.</w:t>
        <w:br/>
        <w:t>Оның әлеуметтік жұмысы кіші жүзді басқарумен</w:t>
        <w:br/>
        <w:t>шектеліп қалмаған. Ол қазақтың ертеден келе жатқан</w:t>
        <w:br/>
        <w:t>әдет-ғұрып, заңдарын қорытып жинақтап, «Жеті Жарғы»</w:t>
        <w:br/>
        <w:t>кодексін жасауға белсене араласқан және осы заңды</w:t>
        <w:br/>
        <w:t>жасаушылардың бірі болған. Шешендігімен ел басқарған,</w:t>
        <w:br/>
        <w:t>заң шығаруға қатысып, феодалдық қазақ мемлекетін</w:t>
        <w:br/>
        <w:t>құрып, оның ірге тасын қалап, нығайтуға белсене</w:t>
        <w:br/>
        <w:t>араласқан, аса білгір қоғам қайраткер дәрежесіне</w:t>
        <w:br/>
        <w:t>көтерілген. Өз дәуірінің санаулы азаматтарының бірі</w:t>
        <w:br/>
        <w:t>болған.</w:t>
        <w:br/>
        <w:t>Бірде ұлы жүздің биі Төле Әлібекұлы, орта жүздің биі</w:t>
        <w:br/>
        <w:t>Қазыбек Келдібекұлы, кіші жүздің биі Әйтеке Бәйбекұлы</w:t>
        <w:br/>
        <w:t>төбенің басында отырып кеңеседі. Алдындағы көлге қарап</w:t>
        <w:br/>
        <w:t>отырып сөзді Төле бастайды:</w:t>
        <w:br/>
        <w:t>-Алар ма еді мына көлдің қуын атып? - дейді.</w:t>
        <w:br/>
        <w:t>-Оғың шығын болмасын суын атып,- дейді Әйтеке.</w:t>
        <w:br/>
        <w:t>-Құтылмастай пәлеге қалып жүрмейік, құс екен деп</w:t>
        <w:br/>
        <w:t>перінің қызын атып, - дейді Қазыбек.</w:t>
      </w:r>
    </w:p>
    <w:p>
      <w:r>
        <w:t>Осы үш ауыз сөзбен бұл мәселе шешіледі. Ежелден</w:t>
        <w:br/>
        <w:t>келе жатқан көршіміз ұлы елдің елшісіне тимейік.</w:t>
        <w:br/>
        <w:t>Олармен сауда-саттығымызды жүргізіп, достық қарым-</w:t>
        <w:br/>
        <w:t>қатынаста болайық,- деп ұйғарған үш бидің ұйғарымы</w:t>
        <w:br/>
        <w:t>өткен ғасырлар қойнауынан бері қарай жалғасын тауып</w:t>
        <w:br/>
        <w:t>келе жатыр, алдағы ғасырларда да жалғасын таба бермек.</w:t>
        <w:br/>
        <w:t>«Бурабай» газеті</w:t>
        <w:br/>
        <w:t>жұлып алып қарсыласын қылышпен шауып өлтіреді.</w:t>
        <w:br/>
        <w:t>Жекпе-жекте қалмақтың бас батырын өлтіріп, жаудың</w:t>
        <w:br/>
        <w:t>шебін бұзған он жеті жасар Жәнібек жауынгерлік сыннан</w:t>
        <w:br/>
        <w:t>өтеді, батыр атанады.</w:t>
        <w:br/>
        <w:t>Қалмақ ханы Сыбанның келетін уақыты жақындап</w:t>
        <w:br/>
        <w:t>қалды, одан бұрынырақ мен барайын деген ниетпен</w:t>
        <w:br/>
        <w:t>Абылайхан қалың қолмен қалмақ еліне келеді. Қалмақ</w:t>
        <w:br/>
        <w:t>ханы Абылайға бір кісісін жіберіпті:</w:t>
        <w:br/>
        <w:t>- Абылай екеуіміздің таласымыз дін емес, дүние ғой,</w:t>
        <w:br/>
        <w:t>дүние үшін жұртымызды қырылыстырмайық, Абылайхан</w:t>
        <w:br/>
        <w:t>сырттан бір батырын, мен батырымды шығарайын жекпе-</w:t>
        <w:br/>
        <w:t>жекке. Егер менің батырым жеңсе, Абылайхан дүние, мал</w:t>
        <w:br/>
        <w:t>дәметпесін, Абылайдың батыры жеңсе мал мен дүниеден</w:t>
        <w:br/>
        <w:t>мен безіп шығайын,- дейді. Осыған екі жақ келіседі.</w:t>
        <w:br/>
        <w:t>Жолбарысты құйрығынан ұстап айналдырып жерге</w:t>
        <w:br/>
        <w:t>бір беріп өлтіретін сырттаны бар екен, қалмақтар сол</w:t>
        <w:br/>
        <w:t>батырын шығармақшы болады.</w:t>
        <w:br/>
        <w:t>Абылайхан Шақшақ Жәнібекке келіп:</w:t>
        <w:br/>
        <w:t>- «Ертең қалмақтың сырттан батырына сен</w:t>
        <w:br/>
        <w:t>шығасың»,-дейді. Жәнібек түсінен шошып оянып, таң ата</w:t>
        <w:br/>
        <w:t>Абылайға келіп, көрген түсін айтады.</w:t>
        <w:br/>
        <w:t>Атшысы Сейіске бір ат алдырып:</w:t>
        <w:br/>
        <w:t>- Жәнібек, жай қолыңды,- дейді. Жәнібек қолын</w:t>
        <w:br/>
        <w:t>жайып түрегелгенде:</w:t>
        <w:br/>
        <w:t>- Мең түсті неге жорысам, солай қабыл қыл,- деп,</w:t>
        <w:br/>
        <w:t>атты сойдырып, етін таратып жібереді.</w:t>
        <w:br/>
        <w:t>- Айт түсіңді,- дейді.</w:t>
        <w:br/>
        <w:t>- Қалмақтың батырымен айқаса кеткенімде ол мені</w:t>
        <w:br/>
        <w:t>найзамен шаншып түсірді де, кеудеме атша мініп алды да,</w:t>
        <w:br/>
        <w:t>енді мені бауыздайды-ау,- деп кеудеме қарасам, оң</w:t>
        <w:br/>
        <w:t>емшегімді бір айдаһар, сол емшегімді бір айдаһар еміп</w:t>
        <w:br/>
        <w:t>жатыр. Шошып ояна келсем түсім екен, - дейді.</w:t>
        <w:br/>
        <w:t>- Түсің тамаша екен, бұдан артық бола ма? Түсіңде ол</w:t>
        <w:br/>
        <w:t>сені шаншып түсірсе, өңіңде оны сен шаншып түсіреді</w:t>
        <w:br/>
        <w:t>екенсің. Түсіңде ол сенің кеудеңе мініп алса, өңіңде сен-</w:t>
        <w:br/>
        <w:t>оның кеудесіне мініп алады екенсің. Түсіңде ол сенің</w:t>
        <w:br/>
        <w:t>тамағыңа қылышың даярлаған болса, өңіңде сен оның</w:t>
        <w:br/>
        <w:t>Евванезвзенезевотезаяенвбе5515% 1 60 БезезезезеБезенЕтеЗеЗЕзеверЕЕЕ</w:t>
      </w:r>
    </w:p>
    <w:p>
      <w:r>
        <w:t>Безевонвтетенеметенез(е етене) 5/5,506/518/555/5І2482/Б (81515) 512)519)578)5 (815 үЕл5І5(5е/БҮЕ</w:t>
        <w:br/>
        <w:t>қол бастап қалмақ шапқыншыларына соққы беріп,</w:t>
        <w:br/>
        <w:t>жерімізден қуып шығып отырған. Екеуінің</w:t>
        <w:br/>
        <w:t>ұйымдастырған осындай жеңісі туралы ел аузында</w:t>
        <w:br/>
        <w:t>төмендегідей өлең жолдар сақталған:</w:t>
        <w:br/>
        <w:t>Тәуке мен Төле бірігіп,</w:t>
        <w:br/>
        <w:t>Қылышын өткір қайраған.</w:t>
        <w:br/>
        <w:t>Қолын бастап қазақтың,</w:t>
        <w:br/>
        <w:t>Қалмақты кейін айдаған.</w:t>
        <w:br/>
        <w:t>Осы жеңістерден кейін қазақ халқы Төлені қадір</w:t>
        <w:br/>
        <w:t>тұтты. Тәуке хан Төлені ұлы жүздің бас биі етіп сайлайды.</w:t>
        <w:br/>
        <w:t>Тәукенің Жеті жарғысын бекітіп, заңдастыруға белсене</w:t>
        <w:br/>
        <w:t>араласады және үш жүздің билігін жүргізетіндердің біріне</w:t>
        <w:br/>
        <w:t>айналады.</w:t>
        <w:br/>
        <w:t>Төле би өмір сүрген кез, қазақ халқының басынан</w:t>
        <w:br/>
        <w:t>небір қиын кезеңдерді өткерген тұс еді. Осы кезде ол</w:t>
        <w:br/>
        <w:t>халқының қасынан табылып, өткір найзаның ұшымен де,</w:t>
        <w:br/>
        <w:t>қызыл тілдің күшімее де туған даласын жат</w:t>
        <w:br/>
        <w:t>жұрттықтардан қорғауға белсене араласады.</w:t>
        <w:br/>
        <w:t>1740 жылы қалмақ ханы Қалден Церен, ұлы жүздің</w:t>
        <w:br/>
        <w:t>ханы Жолбарысты өлтіріп, Төле би бастаған елді</w:t>
        <w:br/>
        <w:t>Ташкенттен қуады, Сыр бойының біраз қалаларын</w:t>
        <w:br/>
        <w:t>жоңғарлар басып алады. Осыған байланысты Күлтөбенің</w:t>
        <w:br/>
        <w:t>басында жиын өтеді. Оған ел басшылары мен батырлар</w:t>
        <w:br/>
        <w:t>түгел қатысады. Осы жиынға қатысқан Қарабек батыр:</w:t>
        <w:br/>
        <w:t>- «Жауға Тізе бүгуден басқа амал жоқ»,-дейді, сол</w:t>
        <w:br/>
        <w:t>кезде Қарабектің жасықтық, намыссыздық танытқан</w:t>
        <w:br/>
        <w:t>сөзіне ашуланып Төле би былай дейді:</w:t>
        <w:br/>
        <w:t>«Атадан ұл туса игі,</w:t>
        <w:br/>
        <w:t>Ата жолын қуса игі,</w:t>
        <w:br/>
        <w:t>Өзіне келер ұятын,</w:t>
        <w:br/>
        <w:t>Өзі біліп тұрса игі.</w:t>
        <w:br/>
        <w:t>Жаудан бұққан немені,</w:t>
        <w:br/>
        <w:t>Ортамыздан қуса игі»,- деп</w:t>
        <w:br/>
        <w:t>шырық бұзғандарды қудырып жібереді де топ алдына</w:t>
        <w:br/>
        <w:t>шығып, былай деп ұран тастайды:</w:t>
        <w:br/>
        <w:t>Уа, көсіле шабар жерің бар,</w:t>
        <w:br/>
        <w:t>Ту көтерген ерің бар.</w:t>
        <w:br/>
        <w:t>Абылайхан бабамызға - 300 жыл</w:t>
        <w:br/>
        <w:t>Бар ғұмырын халқының бірлігі мен жерінің</w:t>
      </w:r>
    </w:p>
    <w:p>
      <w:r>
        <w:t>тұтастығына</w:t>
        <w:br/>
        <w:t>бағыштаған хан ием</w:t>
        <w:br/>
        <w:t>Бүгінгі. мақаламда Абылайхан туралы ауыл</w:t>
        <w:br/>
        <w:t>қарияларынан ертеректе естігенімді баяндамақпын.</w:t>
        <w:br/>
        <w:t>Түркістан қаласын кенеттен жау шапқан кезде, есікте</w:t>
        <w:br/>
        <w:t>жүрген Ораз деген құл бес жасар Абылайды, пешке тығып</w:t>
        <w:br/>
        <w:t>жасырып, аман алып қалады. Жау кеткеннен кейін баланы</w:t>
        <w:br/>
        <w:t>ертіп Төле биге келіп паналатады. Біраз жылдар өткеннен</w:t>
        <w:br/>
        <w:t>кейін бір себептермен қазіргі Солтүстік Қазақстан жерін</w:t>
        <w:br/>
        <w:t>мекен еткен Дәулеткелді деген байдың қол астына келіп,</w:t>
        <w:br/>
        <w:t>соның жылқысын бағады.</w:t>
        <w:br/>
        <w:t>Абылай таңертең жылқыны қотанға кіргізіп үйге кіріп</w:t>
        <w:br/>
        <w:t>келгенде, бай орнынан қозғалақтап, кейде селк ете түсетін</w:t>
        <w:br/>
        <w:t>көрінеді. Осыны бірнеше рет байқаған бәйбішесі бір күні</w:t>
        <w:br/>
        <w:t>байға:</w:t>
        <w:br/>
        <w:t>- Осы бала тегін емес, текті жерден шыққан болуы</w:t>
        <w:br/>
        <w:t>керек, ол кіріп келгенде сен селк ете түсесің - дейді.</w:t>
        <w:br/>
        <w:t>- Оның бекер, ол кіріп келгенде мен орнымнан</w:t>
        <w:br/>
        <w:t>қозғалмаймын - дейді бай.</w:t>
        <w:br/>
        <w:t>Бай өзін тексермек болып, шалбарының тізесін</w:t>
        <w:br/>
        <w:t>астындағы төсектің бір ұшына тігіп қояды. Даладан бала</w:t>
        <w:br/>
        <w:t>кіріп келгенде бөстек желп ете түсіпті. Сонда бай: «Бұл</w:t>
        <w:br/>
        <w:t>бала тегін болмады»,- деген ой түйеді.</w:t>
        <w:br/>
        <w:t>Солтүстік жақты қалмақтар шауып, қазақ қолы</w:t>
        <w:br/>
        <w:t>шегініп келе жатқанын байқаған 17-18 жасар</w:t>
        <w:br/>
        <w:t>шамасындағы бала «абылайлап» жауға қарсы шауып,</w:t>
        <w:br/>
        <w:t>қалмақтың бірнеше бас батырларын аттан қағып түсіріп,</w:t>
        <w:br/>
        <w:t>жеңіске жол ашады. Жау жеңіліп соғыс аяқталғаннан</w:t>
        <w:br/>
        <w:t>кейін, әскери қолбасшы «абылайлап» жауға шапқан жас</w:t>
        <w:br/>
        <w:t>баланы тауып әкеліңдер деп бұйрық береді. Сұрастыра</w:t>
        <w:br/>
        <w:t>келгенде балауса жігіт Түркістан қаласының сұлтаны</w:t>
        <w:br/>
        <w:t>Уәлидің баласы болып шығыпты. Тектінің ұрпағы,</w:t>
        <w:br/>
        <w:t>асылдың сынығы Абылайды тау маңайын мекендеген</w:t>
        <w:br/>
        <w:t>Атығай, Қарауыл, Керей, Уақ руларының игі жақсылары</w:t>
        <w:br/>
        <w:t>Бы ар ---2-....</w:t>
        <w:br/>
        <w:t>Шақшақұлы Жәнібек батыр</w:t>
        <w:br/>
        <w:t>Қазақ тарихында атақты үш Жәнібек болған: хан</w:t>
        <w:br/>
        <w:t>Жәнібек, батыр Жәнібек, ер Жәнібек. Мен Қошқарұлы</w:t>
        <w:br/>
        <w:t>Жәнібек туралы баяндамақпын.</w:t>
        <w:br/>
        <w:t>Арғы атасы Аманжолдан Шақшақ, одан Көшей,</w:t>
        <w:br/>
        <w:t>Көшейден Қошқар, Қошқардан Жәнібек туады. Ел</w:t>
        <w:br/>
        <w:t>аузындағы аңыз әңгімелерде батыр Жәнібек көбінесе</w:t>
        <w:br/>
        <w:t>Шақшақұлы деп аталады, ал шындығында Шақшақ</w:t>
        <w:br/>
        <w:t>Жәнібектің үшінші атасы.</w:t>
        <w:br/>
        <w:t>Сол үшінші атасы заманында қол бастаған атақты</w:t>
        <w:br/>
        <w:t>батыр болған. Бір соғыста Шақшақ өз әкесінің аты</w:t>
        <w:br/>
        <w:t>Аманжолды ұран ғып жауға қарсы шапса керек, содан</w:t>
        <w:br/>
        <w:t>былай Аманжол тоқал арғынның жаугерлік ұраны болған.</w:t>
      </w:r>
    </w:p>
    <w:p>
      <w:r>
        <w:t>Батыр Жәнібек, яғни Шақшақ Жәнібек 17-18</w:t>
        <w:br/>
        <w:t>ғасырларда өмір сүрген Қаракерей Қабанбай, Қанжығалы</w:t>
        <w:br/>
        <w:t>Бөгенбай, Тарақты Байғөзы батырлармен тізе қосып қазақ</w:t>
        <w:br/>
        <w:t>жерін жоңғар шапқыншылығынан қорғаған батыр</w:t>
        <w:br/>
        <w:t>қолбасшыларының бірі болған.</w:t>
        <w:br/>
        <w:t>Жәнібек ат жалын тартып мінуге жарған кезінде</w:t>
        <w:br/>
        <w:t>«Жиен құрық» алу үшін нағашы жұртына келеді. Нағашы</w:t>
        <w:br/>
        <w:t>атасы он екі үйір жылқыдан таңдап бесті асау күреңді</w:t>
        <w:br/>
        <w:t>береді.</w:t>
        <w:br/>
        <w:t>Бірде әкесі:</w:t>
        <w:br/>
        <w:t>- Балам, би болғың келе ме, ел қорғаны батыр болғың</w:t>
        <w:br/>
        <w:t>келе ме?</w:t>
        <w:br/>
        <w:t>- Еп қорғаны батыр болғаным дұрыс шығар,- деп</w:t>
        <w:br/>
        <w:t>жауап береді.</w:t>
        <w:br/>
        <w:t>- Олай болса орта жүздің батагейі Абыл қартқа барып</w:t>
        <w:br/>
        <w:t>батасын ал, - дейді.</w:t>
        <w:br/>
        <w:t>Жасы жүз жиырма беске келген Абыл қарт әзіл</w:t>
        <w:br/>
        <w:t>сөзбен баланы сынап алып батасын береді.</w:t>
        <w:br/>
        <w:t>«Бағың жоғары өрлесін, балам,</w:t>
        <w:br/>
        <w:t>Дұшпаның шеніңе келмесін, балам.</w:t>
        <w:br/>
        <w:t>Абыройың таймасын, балам,</w:t>
        <w:br/>
        <w:t>Басыңа дәулет құсы орнасын, балам».</w:t>
        <w:br/>
        <w:t>везезеневвяеветеневевЕЗаЖеЗеІ58 167 Бәземезезетененеетее8те 8 Б е!5е</w:t>
        <w:br/>
        <w:t>везевевезезезеневнезезевозевезенезезезезететеБезезезелезеЗзетевене</w:t>
        <w:br/>
        <w:t>«Асқар тау сенде бір мін бар, асу бермейсің,</w:t>
        <w:br/>
        <w:t>Тасқын су сенде бір мін бар, өткел бермейсің,</w:t>
        <w:br/>
        <w:t>Билер сендерде бір мін бар, басқаға сөз бермейсің -</w:t>
        <w:br/>
        <w:t>деп орнынан тұрып кетеді.</w:t>
        <w:br/>
        <w:t>- Шақыршы ана жігітті мдейді Қазыбек би. Екі би өз</w:t>
        <w:br/>
        <w:t>ара келісіп, даудың шешімін айтуды жігітке тапсырады.</w:t>
        <w:br/>
        <w:t>- Уақытында қаралмай ескіріп кеткен дау екен, алты</w:t>
        <w:br/>
        <w:t>атасын арқалап, жеті атасын жетектеп жүргенді сіздерден</w:t>
        <w:br/>
        <w:t>көрдім. Сіздерді құр қайтарсам дұрыс болмас. Ертеден-ақ</w:t>
        <w:br/>
        <w:t>белгілі ердің құны - жүз қара емес пе? Кіші жүз сіздерге</w:t>
        <w:br/>
        <w:t>санын жүзге татырып, тайынша-торпақ берсін,- дейді. Екі</w:t>
        <w:br/>
        <w:t>жақ осыған келіседі.</w:t>
        <w:br/>
        <w:t>Бір әңгімеде ауылына келіп отырған Төле би мен</w:t>
        <w:br/>
        <w:t>Қазыбек сынау үшін жігіт Әйтекеге мынандай сұрақ</w:t>
        <w:br/>
        <w:t>қояды:</w:t>
        <w:br/>
        <w:t>- Жігіттің жақсысы қандай болады?</w:t>
        <w:br/>
        <w:t>- Дұрыс сөзге тоқтай білген, басқаны сөзіне тоқтата</w:t>
      </w:r>
    </w:p>
    <w:p>
      <w:r>
        <w:t>білген,- деп жауап береді.</w:t>
        <w:br/>
        <w:t>Сол кезде бір түлкіге даулы екі жігіт кіріп келеді.</w:t>
        <w:br/>
        <w:t>- Осы даудың төрелігін сен бере қойшы,- дейді би</w:t>
        <w:br/>
        <w:t>Әйтекеге.</w:t>
        <w:br/>
        <w:t>- Мен түлкінің жүні жетілсін деп жаз бойы сыртынан</w:t>
        <w:br/>
        <w:t>бағып жүр едім,-дейді біріншісі.</w:t>
        <w:br/>
        <w:t>- Мен кешегі қансонарда ізімен келіп індеттім,- дейді</w:t>
        <w:br/>
        <w:t>екіншісі. Сонда</w:t>
        <w:br/>
        <w:t>Әйтеке би біраз ойланып:</w:t>
        <w:br/>
        <w:t>- Түлкі арлан болса, ізімен індеткендікі, ұрғашы болса</w:t>
        <w:br/>
        <w:t>- жүні жетілсін деп ін баққандікі. Ұрғашы Ін сақтайды,</w:t>
        <w:br/>
        <w:t>еркегі түз сақтайды. Екі жағы осы шешімге келіседі. Төле</w:t>
        <w:br/>
        <w:t>би мен Қазыбек би Әйтекенің дұрыс шешіміне риза</w:t>
        <w:br/>
        <w:t>болады.</w:t>
        <w:br/>
        <w:t>Жүз бен жүздің арасына жер дауы, жесір дауы,</w:t>
        <w:br/>
        <w:t>дауы, құн дауы туындай қалса, осы дауларды жүздің ЕЖ. е</w:t>
        <w:br/>
        <w:t>билері шешетін болған.</w:t>
        <w:br/>
        <w:t>Ұлы жүздің жігітіне атастырып қойған бойжеткен өз</w:t>
        <w:br/>
        <w:t>елінің жігітіне кетіп қалады. Бұл іске ұлы жүз жігіттері</w:t>
        <w:br/>
        <w:t>намыстанып, орта жүз ауылдарынан біраз жылқы айдап</w:t>
        <w:br/>
        <w:t>алып кетеді. “Осы мәселе туралы екі жүздің екі биі айтысқа</w:t>
        <w:br/>
        <w:t>түседі.</w:t>
        <w:br/>
        <w:t>- Аға болып алдымен туасың, алдымнан жылқымды</w:t>
        <w:br/>
        <w:t>неге қуасың? - дейді Қазыбек би.</w:t>
        <w:br/>
        <w:t>- Артымнан туған еркемсің, ағаңның көзі тірісінде,</w:t>
        <w:br/>
        <w:t>жеңгеңді неге ертесің, - дейді Төле би ашуланып.</w:t>
        <w:br/>
        <w:t>Екі бидің сөзін тындап отырған Әйтеке би:</w:t>
        <w:br/>
        <w:t>- Сабыр сақтаңыздар, ашуға жол бермеңіздер, ашу бар</w:t>
        <w:br/>
        <w:t>жерде ақыл тұрмайды, -дейді де өз шешімін айтады:</w:t>
        <w:br/>
        <w:t>дәденозанататаваненававатенанв 1 с Зихаванавоманататаназананашанр</w:t>
        <w:br/>
        <w:t>вевезезезтзевевевезезезетеназавезенезезезевенезезезенететонаневЕ</w:t>
        <w:br/>
        <w:t>салады. Бұл Аңырақайдан кейінгі ең үлкен шайқас еді.</w:t>
        <w:br/>
        <w:t>Адам қаны судай ақты, сан ана баласыз, сан бала әкесіз</w:t>
        <w:br/>
        <w:t>қалды. Күн ұясына қона жоңғар әскері кейін шегінеді.</w:t>
        <w:br/>
        <w:t>Міне осы арада екі батыр тағы кездеседі. Екеуі найзаласа</w:t>
        <w:br/>
        <w:t>жөнелгенде Бөгенбайдың найзасы ТПона-Добаның</w:t>
        <w:br/>
        <w:t>қолтығынан кіріп өңешінен бірақ шығады. Қалмақтың бас</w:t>
        <w:br/>
        <w:t>батырын өлтіріп, Ақшаұлы Бөгенбай жеңіске жол ашады.</w:t>
        <w:br/>
        <w:t>Қазақтың әскери қолбасшысы Ордабасы Бөгенбай</w:t>
        <w:br/>
        <w:t>Маянбайұлы бір соғыста ауыр жараланады. Халық Әз-</w:t>
        <w:br/>
        <w:t>Тәукенің ұсынысы бойынша, Толыбай сыншының ұлы</w:t>
        <w:br/>
        <w:t>Қожаберген жырауды боз биенің сүтіне шомылдырып,</w:t>
        <w:br/>
        <w:t>стіне ақ киім кигізіп, ақ кигізге отырғызып, 1688 жылы</w:t>
        <w:br/>
        <w:t>рдабасы сайлайды. Сол күннен бастап Қожаберген</w:t>
      </w:r>
    </w:p>
    <w:p>
      <w:r>
        <w:t>жырау немере ағасы Бөгенбай баһадүрдің қызметін</w:t>
        <w:br/>
        <w:t>атқарады.</w:t>
        <w:br/>
        <w:t>(Ұзақ жылдарға созылған соғыстарда талай рет</w:t>
        <w:br/>
        <w:t>жеңістерге жетіп, ордабасы тархан атағын алған үлкен</w:t>
        <w:br/>
        <w:t>баһадүр әскери дәрежесіне көтерілген. Үш жүздің қолын</w:t>
        <w:br/>
        <w:t>жиырма үш жыл басқарып, талай соғыстарға үздіксіз</w:t>
        <w:br/>
        <w:t>қатынасып орта жасқа келгенін айтып, қалжырап</w:t>
        <w:br/>
        <w:t>шаршағанын айтып, Әз-Тәуке ханға бұл жұмыстан</w:t>
        <w:br/>
        <w:t>босатуын сұрайды, хан алғашқыда келісім бермейді, кейін</w:t>
        <w:br/>
        <w:t>орнына кісі табылғасын босатады. Қожаберген жыраудың</w:t>
        <w:br/>
        <w:t>«Үш би» атты өлеңінде:</w:t>
        <w:br/>
        <w:t>Басқарып үш жүз қолын жиырма үш жыл,</w:t>
        <w:br/>
        <w:t>Орнымды Бөгенбайға бердім биыл.</w:t>
        <w:br/>
        <w:t>Еш сардар қалт қылған жоқ жарлығымды,</w:t>
        <w:br/>
        <w:t>Кезінде ұзақ соғыс күнде қиын.</w:t>
        <w:br/>
        <w:t>Осы күннен бастап Ақшаұлы Бөгенбай үш жүздің бас</w:t>
        <w:br/>
        <w:t>қолбасшысы боп сайланады. Ел аузында қалған аңыз-</w:t>
        <w:br/>
        <w:t>әңгімелер мен сол кезде өмір сүрген ақындардың өлең-</w:t>
        <w:br/>
        <w:t>жырларына қарағанда, үш Бөгенбайдың үшеуі де бар</w:t>
        <w:br/>
        <w:t>ғұмырын ӨЛІНІҢ бірлігі мен жерінің тұтастығына</w:t>
        <w:br/>
        <w:t>бағыштаған қазақтың ұлтжанды ұлдары екендігі</w:t>
        <w:br/>
        <w:t>аңғарылады.</w:t>
        <w:br/>
        <w:t>Екі алыптың ортасында тұрып осыншама ұлан байтақ</w:t>
        <w:br/>
        <w:t>жерді келешек ұрпағына мұра етіп қалдырған жүрекжұтты</w:t>
        <w:br/>
        <w:t>бабаларымыздың ерлік ісіне риза боларымыз хақ.</w:t>
        <w:br/>
        <w:t>Олардың ерлік істерін кейінгі ұрпаққа үлгі етіп айтып</w:t>
        <w:br/>
        <w:t>отыру - аға буын біздердің міндетіміз.</w:t>
        <w:br/>
        <w:t>«Бурабай» газеті</w:t>
        <w:br/>
        <w:t>шезвшененвявманвнвввнанинанаввнвтвтвнаяаканананамететӘнаманарент</w:t>
        <w:br/>
        <w:t>тамағына қылышыңды тақайды екенсің. Оң емшегіңді</w:t>
        <w:br/>
        <w:t>айдаһар еміп жатса, ол өзіңнен туған бала айдаһардай</w:t>
        <w:br/>
        <w:t>батыр болады екен, сол емшегіңді еміп жатқан қызыңнан</w:t>
        <w:br/>
        <w:t>туған бала да айдаһардай алып күштің иесі батыр болады</w:t>
        <w:br/>
        <w:t>екен. Ұлдан туған, қыздан туған ұрпағың тұлпар мініп, ту</w:t>
        <w:br/>
        <w:t>ұстайды екен. Бұл жолы саған ешқандай қауіп жоқ, шық</w:t>
        <w:br/>
        <w:t>жекпе-жекке, -дейді хан.</w:t>
        <w:br/>
        <w:t>Хан түсін қолмен қойғандай жорығасын, атын сойып</w:t>
        <w:br/>
        <w:t>таратқан соң, бойындағы қорқыныш сейіліп, көңілі,</w:t>
        <w:br/>
        <w:t>қайраты тасып атына мініп:</w:t>
        <w:br/>
        <w:t>- «Жекпе-жекке, жекпе-жекке!»- деп айғайлап шыға</w:t>
        <w:br/>
        <w:t>келгенде, қалмақ батырының құты қашып, найзасын</w:t>
        <w:br/>
        <w:t>дұрыс ұстай алмай, айқаса кеткенде, Жәнібектің астына</w:t>
        <w:br/>
        <w:t>түседі. Қалмақ батыры:</w:t>
        <w:br/>
        <w:t>- Сен көрген түсті мен де көріп, түсімде мен сені алып</w:t>
        <w:br/>
        <w:t>едім, бірақ дұрыс жорымағандықтан сен мені жеңіп</w:t>
        <w:br/>
        <w:t>кеттің,- деген соң, өлтірмей Абылайханға алып келеді.</w:t>
        <w:br/>
        <w:t>Қазақ қолы мол олжамен елге оралады.</w:t>
        <w:br/>
        <w:t>Шақшақ Жәнібек жайында ел аузында айтылатын</w:t>
      </w:r>
    </w:p>
    <w:p>
      <w:r>
        <w:t>аңыз әңгімелер Мен өлең-жырларды жинап, «Шақшақ</w:t>
        <w:br/>
        <w:t>Жәнібек батыр» атты жинаққа кіргізген халық ақыны -</w:t>
        <w:br/>
        <w:t>Иманжан Жылқайдаров.</w:t>
        <w:br/>
        <w:t>Бар ғұмырын елі мен жерін сыртқы жаулардан</w:t>
        <w:br/>
        <w:t>қорғауға бағыштаған Жәнібек небір сұрапыл шайқастарға</w:t>
        <w:br/>
        <w:t>кірсе де жаудың не садағының оғы, не найзасының ұшы</w:t>
        <w:br/>
        <w:t>оның денесіне дарымаған, өйткені ол қазақтың дуалы ауыз</w:t>
        <w:br/>
        <w:t>үш батагөйінен бата алды, сол бата әр кездегі қауіп-</w:t>
        <w:br/>
        <w:t>қатерден оны қағып жүрді, деп сөз қылады екен сол</w:t>
        <w:br/>
        <w:t>кездегі қарулас достары. Жәнібек атамыздың жасаған</w:t>
        <w:br/>
        <w:t>ерлік істерін бір мақалаға сыйғызу мүмкін емес.</w:t>
        <w:br/>
        <w:t>2001 жылы Мырзатай Жолдасбекұлы, Қойшығара</w:t>
        <w:br/>
        <w:t>Салғараұлы, Ақселеу Сейдімдекұлының «Ел тұтқа» деген</w:t>
        <w:br/>
        <w:t>кітабында ел тарихының әйгілі тұлғалары туралы</w:t>
        <w:br/>
        <w:t>айтылады. Кітаптағы тақырыптардың барлығы сынып</w:t>
        <w:br/>
        <w:t>сағатына лайықты болғандықтан, сынып жетекшілерінің</w:t>
        <w:br/>
        <w:t>есіне салуды жөн көріп отырмын.</w:t>
        <w:br/>
        <w:t>«Бурабай» газеті</w:t>
        <w:br/>
        <w:t>Абыл қарттан кейін, Жәнібекке Қаракерей соқыр</w:t>
        <w:br/>
        <w:t>абыздың тілеген батасы:</w:t>
        <w:br/>
        <w:t>«Ел бастап жөн алайын деген ұл екенсің,</w:t>
        <w:br/>
        <w:t>Қол бастап жау алайын деген ұл екенсің.</w:t>
        <w:br/>
        <w:t>Алдыңа келсе әділдігіңді аяма,</w:t>
        <w:br/>
        <w:t>Аймағың кетпес алдыңнан.</w:t>
        <w:br/>
        <w:t>Олжа түссе, олжаңды аяма,</w:t>
        <w:br/>
        <w:t>Жолдасың кетпес жаныңнан.</w:t>
        <w:br/>
        <w:t>Жолдастың мыңын алма, бірін ал,</w:t>
        <w:br/>
        <w:t>Мың кісіге бір кісі олжа салады»</w:t>
        <w:br/>
        <w:t>Екеуінен бата алғаннан кейін, ұлы жүздің атақты биі</w:t>
        <w:br/>
        <w:t>Қарабиге (Бектас) қартқа келеді. Қария баланың аты-</w:t>
        <w:br/>
        <w:t>жөнін сұрап алып, ақыл айтып, батасын береді:</w:t>
        <w:br/>
        <w:t>«Бедері жоқ қамқадан,</w:t>
        <w:br/>
        <w:t>Берік тоқылған бөз артық.</w:t>
        <w:br/>
        <w:t>Берекеті жоқ ағайыннан,</w:t>
        <w:br/>
        <w:t>Берік сөйлескен сөз артық.</w:t>
        <w:br/>
        <w:t>Пайданы алыстан қылғайсың,</w:t>
        <w:br/>
        <w:t>Залалды жақыннан қылғайсың.</w:t>
        <w:br/>
        <w:t>Тышқан да іңінен алыстап оттайды,</w:t>
        <w:br/>
        <w:t>Оны да есіңе алғайсың.</w:t>
      </w:r>
    </w:p>
    <w:p>
      <w:r>
        <w:t>Қайтып кірер есігіңді,</w:t>
        <w:br/>
        <w:t>Қатты серпіп жаппағайсың.</w:t>
        <w:br/>
        <w:t>Қайтып көрер досыңа,</w:t>
        <w:br/>
        <w:t>Қайрылмастай сөз айтпағайсың.</w:t>
        <w:br/>
        <w:t>Қазақтың дуалы ауыз үш абыз қартынан бата алған</w:t>
        <w:br/>
        <w:t>Жәнібек нағашы жұрты берген асау күреңмен ел аралауға</w:t>
        <w:br/>
        <w:t>шығады.</w:t>
        <w:br/>
        <w:t>Жоңғар басқыншыларынан қазақ жерін азат етуге</w:t>
        <w:br/>
        <w:t>кетіп бара жатқан Қаракерей Қабанбай, Қанжығалы</w:t>
        <w:br/>
        <w:t>Бөгенбай, Сүйіндік Олжабай, Найман Барақ батырлар</w:t>
        <w:br/>
        <w:t>бастаған қалың қолға келіп қосылады.</w:t>
        <w:br/>
        <w:t>Қазақ-қалмақ алдын-ала келісілген жерге</w:t>
        <w:br/>
        <w:t>жиналғаннан кейін жекпе-жек басталады. Қалмақтың бір</w:t>
        <w:br/>
        <w:t>әккі батыры жекпе-жекте қазақтың үш бірдей батырын</w:t>
        <w:br/>
        <w:t>өлтіреді. Намысқа шыдамай майданға төртініні болып</w:t>
        <w:br/>
        <w:t>Жәнібек шығады. Қарсы келген қалмақтың айбалтасын</w:t>
        <w:br/>
        <w:t>веранезвверетенетеметленезшЕеше 16% Еәзевивевененвземенанозенетее</w:t>
        <w:br/>
        <w:t>нәнвнененвиявневвнвввтввввевввезвжвневененвзвтвтавытаныныяатынрт</w:t>
        <w:br/>
        <w:t>Қазақтың іргелі ел болуына үлесін қосқан Әйтеке би</w:t>
        <w:br/>
        <w:t>Тектіден текті туады,</w:t>
        <w:br/>
        <w:t>Тектілік тұқым қуады</w:t>
        <w:br/>
        <w:t>(халық даналығы)</w:t>
        <w:br/>
        <w:t>Ата-бабаларымыз ежелден-ақ ұлының текті жерден</w:t>
        <w:br/>
        <w:t>қыз алып, қызының текті жерге ұзатылуын қалауы -</w:t>
        <w:br/>
        <w:t>келешек ұрпағының еліне елеулі, халқына қалаулы азамат</w:t>
        <w:br/>
        <w:t>болып өссе екен деген арманынан туындаған болар,</w:t>
        <w:br/>
        <w:t>сондықтан ата-ана текті жерді іздеген, текті жермен құда</w:t>
        <w:br/>
        <w:t>болған.</w:t>
        <w:br/>
        <w:t>Бүгінгі мақаламда текті жерден шыққан Әйтеке би</w:t>
        <w:br/>
        <w:t>атамыз туралы білгенімше әңгімелекпін. Арғы атасы</w:t>
        <w:br/>
        <w:t>Сейтқұл одан Ақша, Ақшадан Бәйбек, Бәйбектен Әйтеке</w:t>
        <w:br/>
        <w:t>туады. Сейтқұлдың кіші әйелінен, Самарханды көп жыл</w:t>
        <w:br/>
        <w:t>билеген Жалаңтөс батыр туады.</w:t>
        <w:br/>
        <w:t>1649 жылы Жалаңтөс батыр жүз мыңдық қолмен екі</w:t>
        <w:br/>
        <w:t>жүз мыңдық ирандықтарды жеңуі араб, парсы, түрік</w:t>
        <w:br/>
        <w:t>елдеріне аңыз болып тараған. Осы елдерден керуен-керуен</w:t>
        <w:br/>
        <w:t>сыйлықтар келген. Сол қаржыға Тіллә-кари, Шердор</w:t>
        <w:br/>
        <w:t>медреселерін салдырған. Самархан Жалаңтөс батырдың</w:t>
        <w:br/>
        <w:t>тұсында адам танымастай болып құлпырған.</w:t>
        <w:br/>
        <w:t>Әйтеке бидің бір бабасы ораз Әмір-Темірдің ұстазы</w:t>
        <w:br/>
        <w:t>болған. Осы Ораздың ақылымен Әмір-Темір Самарханды</w:t>
        <w:br/>
        <w:t>астана қылған.</w:t>
        <w:br/>
        <w:t>Атам қазақ ұрпағының тәрбиесіне көп мән беріп,</w:t>
        <w:br/>
        <w:t>саналы азамат болып өсуіне назар аударған. Баланың тілі</w:t>
        <w:br/>
        <w:t>шығып, есейген кезінен бастап жаңылтпаш үйретіп, дұрыс</w:t>
        <w:br/>
        <w:t>сөйлеуге, жұмбақ шештіріп, дұрыс ойлауға</w:t>
        <w:br/>
        <w:t>дағдыландырған, еңбек етуге, халқын сүюге, елін, жерін</w:t>
      </w:r>
    </w:p>
    <w:p>
      <w:r>
        <w:t>қорғауға, үлкенді сыйлауға, жеке өмір сүруге үйреткен.</w:t>
        <w:br/>
        <w:t>Өскелең ұрпақтың бойына қасиеттерді сіңіруде өлең-</w:t>
        <w:br/>
        <w:t>жырлар мен шешендік сөздердің атқаратын міндеті аса зор</w:t>
        <w:br/>
        <w:t>болған, яғни халықтық педагогика оқулық орнына жүрген.</w:t>
        <w:br/>
        <w:t>Әйтеке атамыз халықтық педагогикадан білім алумен</w:t>
        <w:br/>
        <w:t>қатар, Бұқарада ескіше оқыған, Ақша атасынан сабақ</w:t>
        <w:br/>
        <w:t>алған, яғни дала даналығын жетік игерумен қатар шығыс</w:t>
        <w:br/>
        <w:t>философиясынан хабары болған. )</w:t>
        <w:br/>
        <w:t>Жоғарыда айтылғандай тәрбие алған жас жігіттің</w:t>
        <w:br/>
        <w:t>сөзге бейімділігі мен тапқырлығы бала күнінен-ақ белгілі</w:t>
        <w:br/>
        <w:t>болған. Бір әңгімеде Төле би мен Қаз дауысты Қазыбек</w:t>
        <w:br/>
        <w:t>ертеде өлген бір жігіттің құнын даулап кіші жүзге келеді.</w:t>
        <w:br/>
        <w:t>Екі жақ келісе алмай дау бірнеше күнге созылады. Есік</w:t>
        <w:br/>
        <w:t>жақта отырған бір жігіт былай дейді:</w:t>
        <w:br/>
        <w:t>венезенаненезенезененечЕвЕЖез81 61 Безеназашезе15121505,548,5481558, 5013858</w:t>
        <w:br/>
        <w:t>везезезезезевазвзезенввенввевенекененезененевенететенетененеене</w:t>
        <w:br/>
        <w:t>Түркістан қаласының әмірі етіп тағайындаған, ал өз әкесі</w:t>
        <w:br/>
        <w:t>Ақша (кейде Ақша батыр деп жазылады) заманыңда</w:t>
        <w:br/>
        <w:t>дұшпанын бет қаратпаған айбынды батыр болған.</w:t>
        <w:br/>
        <w:t>Ақша Әз-Тәуке ханның тұсында оның сеніміне кіріп,</w:t>
        <w:br/>
        <w:t>сексен мыңдық қолын басқарған, әскери бас қолбасшы</w:t>
        <w:br/>
        <w:t>болған, есімдері ежелден елге мәлім болған батырлар</w:t>
        <w:br/>
        <w:t>әулетінен шыққан, Үмбетей жыраудың: «Алатаудай</w:t>
        <w:br/>
        <w:t>Ақшадан, асып туған Бөгенбай!»,- деуі Ақшаның кезінде</w:t>
        <w:br/>
        <w:t>қандай айбынды батыр болғанын танытып тұрғандай.</w:t>
        <w:br/>
        <w:t>Еділдің (Волганың) арғы жағын мекендеген казак-</w:t>
        <w:br/>
        <w:t>орыстар қазақ ауылдарына жиі шабуылдап, малдарын</w:t>
        <w:br/>
        <w:t>айдап кетіп, қарсыласқандарын атып жиі-жиі мазаларын</w:t>
        <w:br/>
        <w:t>алған. Бөгенбай жиырма сегіз жасында отыз мың қолды</w:t>
        <w:br/>
        <w:t>бастап барып, казак-орыстардың өз істегендерін өзіне</w:t>
        <w:br/>
        <w:t>келтіріп, қолдарындағы бар қаруын тартып алып, Еділ</w:t>
        <w:br/>
        <w:t>өзенінен әрі асырып тастайды. Өзінен әлдеқайда басым</w:t>
        <w:br/>
        <w:t>күшке кездескен казак-орыстар көп уақытқа дейін бері</w:t>
        <w:br/>
        <w:t>қарай аяғын баспаған.</w:t>
        <w:br/>
        <w:t>Осы ерлігінен бастап жоңғар басқыншыларынан</w:t>
        <w:br/>
        <w:t>еліміз азат етілгенше Қабанбай, Жәнібек, Олжабай,</w:t>
        <w:br/>
        <w:t>Малайсары батырлармен тізе қосып талай шайқастарға</w:t>
        <w:br/>
        <w:t>енеді. Жағдайды дұрыс бағалап, тиімді тез шешім</w:t>
        <w:br/>
        <w:t>қабылдап, шабуылды жау ойламаған жақтан ұйымдастыра</w:t>
        <w:br/>
        <w:t>білуі, батырдың беделін көтеріп, бүкіл қазақ қолын</w:t>
        <w:br/>
        <w:t>басқара алатындай қабілеті барын танытты. Түркістанға</w:t>
        <w:br/>
        <w:t>келген Қытай әскерлерін Бөгенбай жауынгерлері, оларға</w:t>
        <w:br/>
        <w:t>ойсырата соққы беріп, Үрімшіден асырып тастауы, Аягөз</w:t>
        <w:br/>
        <w:t>өзенінің бойында жоңғардың қалың қолы Бөгенбай</w:t>
        <w:br/>
        <w:t>бастаған қазақ жауынгерлерінің соққысына шыдай алмай</w:t>
        <w:br/>
        <w:t>жеңілгенін мойындап келісімге келуі батырдың</w:t>
        <w:br/>
        <w:t>қолбасшылық даңқын бұрынғыдан да асқақтата түсті.</w:t>
        <w:br/>
        <w:t>Қай кезде болсын соғыс әуелі жекпе-жекпен</w:t>
        <w:br/>
        <w:t>басталатыны белгілі. Екі жақтың қалың қолы кездескен</w:t>
        <w:br/>
        <w:t>соғыста қалмақ батыры Шона-Добаға жекпе-жекке</w:t>
        <w:br/>
        <w:t>Ақшаұлы Бөгенбай шығады, екеуі шыға алысқаннан сәске</w:t>
        <w:br/>
        <w:t>түске дейін бірін-бірі ала алмай, әбден қалжырап екеуі екі</w:t>
      </w:r>
    </w:p>
    <w:p>
      <w:r>
        <w:t>жерге отырады. Шона-Доба: «Бөгенбай, екеуміздің</w:t>
        <w:br/>
        <w:t>сайысымыз ұзаққа созылды, қулық, арамдық, жасаған</w:t>
        <w:br/>
        <w:t>жоқпыз, сайысымыз адал болды тағы да бір кездесерміз,»-</w:t>
        <w:br/>
        <w:t>Деп бір-бірімен қол алысады.</w:t>
        <w:br/>
        <w:t>Арыс нен Бадам өзенінің арасындағы кең далада үш</w:t>
        <w:br/>
        <w:t>жүздің атты әскерін басқарған ақ боз аттың үстінде</w:t>
        <w:br/>
        <w:t>Ел сылы Қр тұр. Күнгей жағында қара бұлттай тұтасқан</w:t>
        <w:br/>
        <w:t>жоңғар әскері. Бұл екі жақтың бес жылдан кейінгі кездесуі</w:t>
        <w:br/>
        <w:t>еді. Сәске көтеріле дабыл ұрылып, екі жақ бір-біріне бас</w:t>
        <w:br/>
        <w:t>вәшезенезеввневезезеяевнененЕ)584 1 65 Зезеуле, 855858) 61015үіЕле ез 8 685үе/8е</w:t>
        <w:br/>
        <w:t>Ақшаұлы Бөгенбай батыр</w:t>
        <w:br/>
        <w:t>Өз заманының соғыс қаруын жетік меңгеріп, жекпе-</w:t>
        <w:br/>
        <w:t>жекке шыққанда қалмақтың небір алып күштің иесі</w:t>
        <w:br/>
        <w:t>батырларын бет қаратпай, «іздеп келгенің осы»,- деп,</w:t>
        <w:br/>
        <w:t>жанын жәһәннәмға жіберіп, жеңіске жол ашып отырған</w:t>
        <w:br/>
        <w:t>айтулы үш Бөгенбай болған. Олар: ашамайлы керейден</w:t>
        <w:br/>
        <w:t>шыққан Маянбайұлы Бөгенбай, екіншісі қанжығалы</w:t>
        <w:br/>
        <w:t>елінен шыққан Ақшаұлы Бөгенбай, үшіншісі қараман</w:t>
        <w:br/>
        <w:t>елінен шыққан Қожекеұлы Бөгенбай.</w:t>
        <w:br/>
        <w:t>Көшекұлы Жанкісі деген ақын, Маянбайұлы Бөгенбай</w:t>
        <w:br/>
        <w:t>туралы алты мың жолдай әйгілі «Бөгенбай батыр» атты</w:t>
        <w:br/>
        <w:t>дастанын, екінші, үшінші Бөгенбай туралы ұзақ жоқтау</w:t>
        <w:br/>
        <w:t>өлеңін шығарған. Жанкісінің осы дастаны мен жоқтау</w:t>
        <w:br/>
        <w:t>өлеңдері кезінде қазақ даласына кең тараған, осыларды</w:t>
        <w:br/>
        <w:t>жатқа білетін қариялар қазақ елінің әр жерінен әлі де жиі</w:t>
        <w:br/>
        <w:t>кездеседі.</w:t>
        <w:br/>
        <w:t>Қожекеұлы үшінші Бөгенбай қараман елінен шыққан.</w:t>
        <w:br/>
        <w:t>Ол Әбілқайыр ханның қарындасы Бопыш сұлуға үйленген.</w:t>
        <w:br/>
        <w:t>Төре тұқымы ежелден қараға қыз бермейді. Ел аузындағы</w:t>
        <w:br/>
        <w:t>аңызға қарағанда Бөгенбайдың жоңғар</w:t>
        <w:br/>
        <w:t>шапқыншылығында соғыста көрсеткен ерлігіне риза</w:t>
        <w:br/>
        <w:t>болғаны үшін берген.</w:t>
        <w:br/>
        <w:t>Қожаберген жыраудың «Елім-ай» жырында үшінші</w:t>
        <w:br/>
        <w:t>Бөгенбай туралы мынандай өлең жолдары бар:</w:t>
        <w:br/>
        <w:t>Кісі арғын Қараманның әулетінен,</w:t>
        <w:br/>
        <w:t>Бір батыр жауға тиген өз бетімен.</w:t>
        <w:br/>
        <w:t>Есімі ол сабаздың жас Бөгенбай,</w:t>
        <w:br/>
        <w:t>Мойымас айырылса да дәулетінен,</w:t>
        <w:br/>
        <w:t>Ер шыққан кіші арғыннан жас Бөгенбай,</w:t>
        <w:br/>
        <w:t>Көңілі жоңғар десе тас Бөгенбай.</w:t>
        <w:br/>
        <w:t>Қалмаққа бір бүйірден келіп тиді,</w:t>
        <w:br/>
        <w:t>Арғынның жасағына бас Бөгенбай.</w:t>
        <w:br/>
        <w:t>Осы Бөгенбай Сары-Арқадағы Торғай өзенінің Тасты</w:t>
        <w:br/>
        <w:t>саласының бойында дүниеге келіп, Еділ бойы</w:t>
        <w:br/>
        <w:t>қалмақтарымен соғыста қаза табады. Сүйегі Жайық</w:t>
      </w:r>
    </w:p>
    <w:p>
      <w:r>
        <w:t>өзенінің жағасына жерленген, Жанкісі ақынның осы</w:t>
        <w:br/>
        <w:t>Бөгенбай туралы шығарған жоқтау өлеңінде былай дейді:</w:t>
        <w:br/>
        <w:t>Арманда кетіп Бөген ер,</w:t>
        <w:br/>
        <w:t>Қайғырды ойлап сені ел.</w:t>
        <w:br/>
        <w:t>Сіз өтті деп есітіп,</w:t>
        <w:br/>
        <w:t>Күнңіренді мынау қара жер.</w:t>
        <w:br/>
        <w:t>Екінші Ақшаүлы Бөгенбай туралы әңгімелекпін.</w:t>
        <w:br/>
        <w:t>Батырдың ұлы әкесі Әлдеуік Есім ханның атақты</w:t>
        <w:br/>
        <w:t>батырларының бірі болған, өмірінің дені ат үстінде</w:t>
        <w:br/>
        <w:t>жортуылмен өткен, соғыстағы ерлігін ерекше бағалап, оны</w:t>
        <w:br/>
        <w:t>жеманемвааненатемемененеманон 164 ЗӘЗӘЗОЗЕЗФЗоЧетененебенезетене</w:t>
        <w:br/>
        <w:t>Қоюға қалай қиямыз,</w:t>
        <w:br/>
        <w:t>Қара жерге кебіндеп.</w:t>
        <w:br/>
        <w:t>Ғасырлар бойы ұлан даласын сыртқы жаудан қорғау</w:t>
        <w:br/>
        <w:t>ата-бабаларымызға оңайлыққа тиген жоқ. Алты малтаны</w:t>
        <w:br/>
        <w:t>ас қылып, түнде ұйқы, күндіз күлкі көрмей ат үстінде күн</w:t>
        <w:br/>
        <w:t>кешкен. Өлсем өлейін, бірақ туған жерімді дұшпанға</w:t>
        <w:br/>
        <w:t>бастырмаймын, кейінгі ұрпағыма мұра етіп қалдырайын</w:t>
        <w:br/>
        <w:t>деген ниетте болған.</w:t>
        <w:br/>
        <w:t>Өткен ғасырлар қойнауына көз жіберсек бар ғұмырын</w:t>
        <w:br/>
        <w:t>кіндік қаны тамған туған жерін қорғауға бағыштаған</w:t>
        <w:br/>
        <w:t>батырлар саны жетерлік. Солардың ерлік істерін қазіргі</w:t>
        <w:br/>
        <w:t>жастардың құлағына құйып отыру аға буын біздің және</w:t>
        <w:br/>
        <w:t>мектеп ұстаздарының міндеті деп білемін,</w:t>
        <w:br/>
        <w:t>везезевенезазетезеяЕтенетененғ19%1 Зе2рынғ те ене етене зезле18І8І9805%</w:t>
        <w:br/>
        <w:t>Еа ЗИВМҮРТЕРАЫЫШЫБЫШЫ Бе ешенС</w:t>
        <w:br/>
        <w:t>ішінде, қол сынса, жең ішінде емес пе? - депті. Ешкім</w:t>
        <w:br/>
        <w:t>үндей алмапты.</w:t>
        <w:br/>
        <w:t>Қазыбек Қонтажы ханның алдына жетіп келіп:</w:t>
        <w:br/>
        <w:t>- Тіс сынса ауыз ішінде, қол сынса жең ішінде жүре</w:t>
        <w:br/>
        <w:t>беру деген не сөз? Оның үстіндегі жалғыз тоны жанат</w:t>
        <w:br/>
        <w:t>емей немене? Аузындағы отыз тісі болат емей немене?</w:t>
        <w:br/>
        <w:t>Астындағы жалғыз аты қанат емей немене? Ханның бізбен</w:t>
        <w:br/>
        <w:t>қасарыспай бітісетіні рас болатын болса, жанатынан</w:t>
        <w:br/>
        <w:t>айырмай, болатынан майырмай, қанатынап қайырмай</w:t>
        <w:br/>
        <w:t>алғанын қайыру керек. Қазақ қалмақтың сатып алған құлы</w:t>
        <w:br/>
        <w:t>емес. Бүл да біреудің ардақтап асыраған ұлы. Ерікті ұл</w:t>
        <w:br/>
        <w:t>көрікті болып қайтуы керек,-депті.</w:t>
        <w:br/>
        <w:t>Қазыбек сөйлегенде мысы басып, Қонтажының</w:t>
        <w:br/>
        <w:t>аузыша соз түспейді екен.</w:t>
        <w:br/>
        <w:t>-Жанатына жанатым деп, жанат ішігін, болатына</w:t>
      </w:r>
    </w:p>
    <w:p>
      <w:r>
        <w:t>болатым Деп, болат семсерін, қанатына қанатым деп,</w:t>
        <w:br/>
        <w:t>астындағы қарақасқа тұлпарын береді.</w:t>
        <w:br/>
        <w:t>Жігіт жанат ішікті киіп, болат семсерді асынып,</w:t>
        <w:br/>
        <w:t>қарақасқа тұлпарға қарғып мініп алып:</w:t>
        <w:br/>
        <w:t>- Осымен менің дауым бітті, енді қош айтысуға</w:t>
        <w:br/>
        <w:t>болады, -лепті.</w:t>
        <w:br/>
        <w:t>Мал-жанын түгелдей қайырып алып, Қазыбек</w:t>
        <w:br/>
        <w:t>бастаған қазақ елшілері көшкен елдей болып жүріп</w:t>
        <w:br/>
        <w:t>кеткенде, қасындағы топ адамымен Қонтажы хан</w:t>
        <w:br/>
        <w:t>тоналғандай, мең-зең болып бір төбенің үстінде қала</w:t>
        <w:br/>
        <w:t>беріпті.</w:t>
        <w:br/>
        <w:t>Бұл әңгіме өзіме ұнағаннан кейін қайта-қайта оқып,</w:t>
        <w:br/>
        <w:t>бірде жиналған жерде айтып едім, көпшілік ықылас қойып</w:t>
        <w:br/>
        <w:t>тыңдаған еді, кейін мен бұл әңгімені түгелдей жуық</w:t>
        <w:br/>
        <w:t>жаттап алдым.</w:t>
        <w:br/>
        <w:t>Жастар оқысын деген ниетпен «Бурабай» газетіне</w:t>
        <w:br/>
        <w:t>жолдап отырмын.</w:t>
        <w:br/>
        <w:t>«Бурабай» газеті</w:t>
        <w:br/>
        <w:t>-Қаранайдан қалған жалғызым Қабек екен. Мен кек</w:t>
        <w:br/>
        <w:t>қуып, жорыққа аттанғанда Қаранайдың атасының</w:t>
        <w:br/>
        <w:t>тәрбиесінде қалған. Қазіргі қалың қолдың басшысы екен,</w:t>
        <w:br/>
        <w:t>іздеп келгені -- менің қара басым көрінеді.</w:t>
        <w:br/>
        <w:t>-Балаң маңайындағылармен бас шұлғысып сөйлесіп</w:t>
        <w:br/>
        <w:t>жатыр, сен оларға қандай ақыл бердің, олар не айтады?</w:t>
        <w:br/>
        <w:t>-Батыр, менің сөзімді тыңда, отыз жасымда қолға</w:t>
        <w:br/>
        <w:t>түсіп тұтқын болдым, мені ұнатып неке қидырып, өзіңе</w:t>
        <w:br/>
        <w:t>жар еттің, тұтқын деп кемсіткен жоқсың, «Өсер</w:t>
        <w:br/>
        <w:t>ұрпағымның анасы»-,деп әлпештедің, қадір тұттың, мұны</w:t>
        <w:br/>
        <w:t>мен екі дүниеде де ұмытармын ба? Сен жорыққа</w:t>
        <w:br/>
        <w:t>аттанғанда, мен үйде отырып аман оралса екен деп</w:t>
        <w:br/>
        <w:t>тілегіңді тіледім, өзіңе үш бала сүйгіздім, небір қызық</w:t>
        <w:br/>
        <w:t>дәуренім өзіңмен өтті. Бұл күнде жасым болса елуге келіп</w:t>
        <w:br/>
        <w:t>қалды, енді менен не қызық көресің, мені тұңғышымның</w:t>
        <w:br/>
        <w:t>қолына қайтар. Бір жолға болса да қан төгіспей</w:t>
        <w:br/>
        <w:t>тарасыңдар, кек алатын күндерің әлі алда ғой, - деп сөзін</w:t>
        <w:br/>
        <w:t>аяқтапты.</w:t>
        <w:br/>
        <w:t>Өзіне қосылғаннан бергі Таңшебердің көрсеткен</w:t>
        <w:br/>
        <w:t>адамгершілік қасиетін бағалап: «Өзімнен туған балаларым</w:t>
        <w:br/>
        <w:t>өзімде қалады ғой. Оны тұла бойы тұңғышынан айырып</w:t>
        <w:br/>
        <w:t>алып қалсам, ықыласы бұрынғыдай болмас» -деген</w:t>
        <w:br/>
        <w:t>шешімге келіп, Таңшебердің тілегін қабылдап еліне</w:t>
        <w:br/>
        <w:t>қайтармақшы болады.</w:t>
        <w:br/>
        <w:t>Қай ұлттан шықсын, кімнен тусын, кезінде жаулыққа</w:t>
        <w:br/>
        <w:t>да жараған, ел мен елдің бірлігіне дәнекер бола білген</w:t>
        <w:br/>
        <w:t>өткен замандарда да, қазір де жер бетінде ақыл иесі аналар</w:t>
        <w:br/>
        <w:t>аз ба, солардың бірі осы Таңшебер, болар.</w:t>
        <w:br/>
        <w:t>Су төгілмес боз жорғаға күміс ертоқым салып бір</w:t>
        <w:br/>
        <w:t>қыздың жасауындай малымен еліне шығарып салады.</w:t>
      </w:r>
    </w:p>
    <w:p>
      <w:r>
        <w:t>Сәл тыныштықтан кейін қалмақтың қалың қолы келе</w:t>
        <w:br/>
        <w:t>жатыр деген суық хабар елді тағы да әбігерге түсіреді. Бұл</w:t>
        <w:br/>
        <w:t>жолы Қабанбай батырдың ту ұстаушысы болып Қазымбет</w:t>
        <w:br/>
        <w:t>бабымызда аттанған.</w:t>
        <w:br/>
        <w:t>Соғысушы екі жақтың да арманы қарсы жақтың туын</w:t>
        <w:br/>
        <w:t>құлатып жеңіске жол ашуды мақсат тұтады. Ал туды мың</w:t>
        <w:br/>
        <w:t>нвсаввнаненвнаввкенвнананвтвяа |70 Зенозвшаяатвнаввмеявовтетылаеа</w:t>
        <w:br/>
        <w:t>Отызыншы жылдардың аяғы мен Отан соғысы</w:t>
        <w:br/>
        <w:t>жылдарында жазған өлеңдерімен халқына шын таныла</w:t>
        <w:br/>
        <w:t>бастаған кезеңі болатын. Бұл кезде жазған өлеңдерінің</w:t>
        <w:br/>
        <w:t>мазмұны мен мақсаты оқушы қауымның ой тілегінен</w:t>
        <w:br/>
        <w:t>шығатындай дәрежеде еді.</w:t>
        <w:br/>
        <w:t>Поэмасының үнділігі, бейнелеулерінің</w:t>
        <w:br/>
        <w:t>тапқырлығына, тілінің байлығы қосылғанда ақындығының</w:t>
        <w:br/>
        <w:t>тегеурінді қуаты анық, айқын сезіледі. Отан соғысы</w:t>
        <w:br/>
        <w:t>жылдары қанды жорықтарда жүріп жазған лирикалық</w:t>
        <w:br/>
        <w:t>өлеңдері мен кейінгі жылдарда жазған өлеңдерінің сапасы</w:t>
        <w:br/>
        <w:t>өте жоғары.</w:t>
        <w:br/>
        <w:t>Махаббат пен достық туралы жазған өлеңдері ел</w:t>
        <w:br/>
        <w:t>арасына лезде тарап, оқырман көпшіліктің құрметіне</w:t>
        <w:br/>
        <w:t>бөленуі ақын даңқын асқақтата түсті. Ұлы адамдарға</w:t>
        <w:br/>
        <w:t>арнаған өлеңдері жиын тойларда жиі айтылатын. Ел</w:t>
        <w:br/>
        <w:t>өміріндегі жаңалықтарға өміршең өлеңдерімен үн қосып,</w:t>
        <w:br/>
        <w:t>туған халқының көңілінен шығып жатыр.</w:t>
        <w:br/>
        <w:t>Әлеуметтік тақырыптарға көп өлеңдерін арнады.</w:t>
        <w:br/>
        <w:t>Қоғамда болып жатқан кемшіліктерді аяусыз сынады,</w:t>
        <w:br/>
        <w:t>ақындық азаматтық арына кір келтірмеді.</w:t>
        <w:br/>
        <w:t>Отан соғысы тақырыбында жазған «Ақын өлімі</w:t>
        <w:br/>
        <w:t>туралы аңыз» поэмасы сол кездегі жазылған елеулі</w:t>
        <w:br/>
        <w:t>шығарманың бірі болды. Қасым шығармасының биік</w:t>
        <w:br/>
        <w:t>шыңы деуге тұрарлық еді. Отанға деген сүйіспеншіліктің</w:t>
        <w:br/>
        <w:t>жарқын бейнесін көрсете білген бұл поэма одақтық</w:t>
        <w:br/>
        <w:t>поэзияның таңдаулы үлгілерінің қатарынан орын алады.</w:t>
        <w:br/>
        <w:t>Совет адамдарының өршіл мінезін танытарлық, олардың</w:t>
        <w:br/>
        <w:t>жан сұлулығын, эстетикалық талғамының өскендігін</w:t>
        <w:br/>
        <w:t>көрсететін бірталай лирикалық өлендер жазды.</w:t>
        <w:br/>
        <w:t>«Дариға сол қыз», «Туған ел» өлеңдерінің сөзін де өзі</w:t>
        <w:br/>
        <w:t>жазды, әнін де өзі шығарды. «Боран», «Біздің дастан»,</w:t>
        <w:br/>
        <w:t>«Жамбыл тойында», «Құпия қыз», «Бикеш» сияқты</w:t>
        <w:br/>
        <w:t>шығармалары этикалық шығармалар қатарына жатады.</w:t>
        <w:br/>
        <w:t>Пушкин мен Маяковский шығармаларын қазақшаға</w:t>
        <w:br/>
        <w:t>түпнұсқасындай қыылып аударуы, ақын шеберлігінің бір</w:t>
        <w:br/>
        <w:t>қыры деп түсінген жөн. Низамидің «Ләйлі-Мәжнүн»</w:t>
        <w:br/>
        <w:t>поэмасының нұсқасындағы сапасы мен көркемдік қасиетін</w:t>
        <w:br/>
        <w:t>жезезевенезввеневввелененевеви1|67 ЗевеневезенетатешнүаетаБта ле 5125г</w:t>
        <w:br/>
        <w:t>нанвнанананияанвнвявмананаыавенасаявввкананеванвявнвнвнавананшне</w:t>
      </w:r>
    </w:p>
    <w:p>
      <w:r>
        <w:t>Қазақтың батыр ұлы Бауыржан</w:t>
        <w:br/>
        <w:t>Қазақтың атын төрткүл дүниеге танытқан батыр ұлы</w:t>
        <w:br/>
        <w:t>Бауыржан, 1910 жылы ескіше желтоқсанның жиырма</w:t>
        <w:br/>
        <w:t>төрті күні дүниеге келген. Бұл дерек батырдың «Ұшқан</w:t>
        <w:br/>
        <w:t>ұям» деген кітабынан белгілі. Туған шешесі Фәзия, Баукең</w:t>
        <w:br/>
        <w:t>үш жасқа толар-толмаста дүниеден өткен.</w:t>
        <w:br/>
        <w:t>Бауыржан - Үбіш, Үблан, Сәлима, Әлима атты төрт</w:t>
        <w:br/>
        <w:t>қыздан кейін туған үл болғандықтан, туған-туыстары</w:t>
        <w:br/>
        <w:t>жиналып келіп қуаныш тілектерін айтқан. Шілдехананың</w:t>
        <w:br/>
        <w:t>аяғы тойға айналған. Той соңында Имаш атасы ел</w:t>
        <w:br/>
        <w:t>карияларынан бата сұрағанда, бір қария:</w:t>
        <w:br/>
        <w:t>- Осы жиында сізден үлкеніміз жоқ, бұл - төл</w:t>
        <w:br/>
        <w:t>немерең, бел немерең бата жөні өзіңіздікі,- депті</w:t>
        <w:br/>
        <w:t>жиналғандар. Көптің сөзіне тоқтап тоқсан бір жастағы</w:t>
        <w:br/>
        <w:t>Имаш бабасы батасын беріпті:</w:t>
        <w:br/>
        <w:t>«Алатудың қыраны мол еді -</w:t>
        <w:br/>
        <w:t>Қырағы болсын, құлыным.</w:t>
        <w:br/>
        <w:t>Қойнауы суға мол еді-</w:t>
        <w:br/>
        <w:t>Бұлағы болсын, құлыным.</w:t>
        <w:br/>
        <w:t>Елінің тілегі зор еді-</w:t>
        <w:br/>
        <w:t>Шырағы болсын, құлыным.</w:t>
        <w:br/>
        <w:t>Ата тілегі оң еді-</w:t>
        <w:br/>
        <w:t>Құмары болсын, құлыным.</w:t>
        <w:br/>
        <w:t>Бұл жер батырлар төрі еді -</w:t>
        <w:br/>
        <w:t>Сыңары болсын, құлыным.</w:t>
        <w:br/>
        <w:t>Екі дауда намысын ешкімге жібермейтін, артына</w:t>
        <w:br/>
        <w:t>аталы сөз қалдыратын ел ардағының бірі болсын, ел</w:t>
        <w:br/>
        <w:t>шетіне жау жолатпайтын халқының батыр ұлы болсын</w:t>
        <w:br/>
        <w:t>деген ниетін білдіріп тұр Имаш бабасы. Тәңірім Имаш</w:t>
        <w:br/>
        <w:t>бабасының шын ниетімен берген батасын қабыл қылған</w:t>
        <w:br/>
        <w:t>шығар. Александр Бектің «Волокаламск тас жолы» кітабы</w:t>
        <w:br/>
        <w:t>дүние жүзінің басты тіліндеріне аударылып, барша жер</w:t>
        <w:br/>
        <w:t>шарын аралап кеткені белгілі. Сол кітап арқылы Мәскеу</w:t>
        <w:br/>
        <w:t>түбіндегі қазақ жауынгерлерінің ерлігі, оның бір ұлы</w:t>
        <w:br/>
        <w:t>Бауыржанның ерлік істері бүкіл елімізге мәшһүр болды.</w:t>
        <w:br/>
        <w:t>Жеңіс туын желбіретіп өткен Қазымбет</w:t>
        <w:br/>
        <w:t>Қазақ еліне жиі-жиі шабуыл жасап, әбден әлсіретіп,</w:t>
        <w:br/>
        <w:t>жерін түгелдей иемденуді мақсат тұтқан қалмақ ханы</w:t>
        <w:br/>
        <w:t>Зерен, Сәмеке ханның тұсында қалың қолмен тұтқиялдан</w:t>
        <w:br/>
        <w:t>шабуыл жасаса керек.</w:t>
        <w:br/>
        <w:t>Сарбаздарының аздығына қарамай қазақ жағы</w:t>
        <w:br/>
        <w:t>жаудың қалың қолымен шайқасуға бел байлаған.</w:t>
        <w:br/>
        <w:t>Үлкендерден бата алып, 17 жасар Қазымбет жекпе-жекке</w:t>
        <w:br/>
        <w:t>шығып, жаудың Жолан деген батырының басын алып,</w:t>
      </w:r>
    </w:p>
    <w:p>
      <w:r>
        <w:t>алғашқы жауынгерлік сыннан өтеді.</w:t>
        <w:br/>
        <w:t>Бұдан кейін де бірнеше рет жекпе-жкке шығып,</w:t>
        <w:br/>
        <w:t>жаудың бас батырларының талайын жер қаптырған</w:t>
        <w:br/>
        <w:t>батылдығымен аты шыққан Қазымбет қол бастаған</w:t>
        <w:br/>
        <w:t>Қабанбай батырларының алдыңғы легіне қосылып атағы</w:t>
        <w:br/>
        <w:t>шығады.</w:t>
        <w:br/>
        <w:t>Жеңілген қалмақ қолы күш жинап келе жатыр деген</w:t>
        <w:br/>
        <w:t>хабар келеді, бұл жолы қазақ қолын басқарып Қазымбет</w:t>
        <w:br/>
        <w:t>шығады.</w:t>
        <w:br/>
        <w:t>Қалмақ қолы қирай жеңіліп, жүз шақты адам қолға</w:t>
        <w:br/>
        <w:t>түседі. Қолға түскен сарбаздарының бойындағы қару-</w:t>
        <w:br/>
        <w:t>жарақтары, сауыт-саймандары, ат-әбзелдері алынады,</w:t>
        <w:br/>
        <w:t>шешіндіргенде жалғыз бұрымды, қараса қөз тоймайтын</w:t>
        <w:br/>
        <w:t>аса келісті сұлу әйелдің де ерлер қатарында жүргені</w:t>
        <w:br/>
        <w:t>анықталды.</w:t>
        <w:br/>
        <w:t>Бұл әйел шайқастың алғашқы кезеңінде жекпе-жекке</w:t>
        <w:br/>
        <w:t>шығып, қазақ батырының қолынан қаза болған қалмақ</w:t>
        <w:br/>
        <w:t>батыры Қаранайдың әйелі Таңшебер екен. Қаранайдың</w:t>
        <w:br/>
        <w:t>кегін алу үшін ерлерше киініп соғысқа кірген.</w:t>
        <w:br/>
        <w:t>Ер қадірін білетін ержүрек әйелдің қасиетін бағалап,</w:t>
        <w:br/>
        <w:t>бұдан туған ұрпағым осал болмас деген ниетпен</w:t>
        <w:br/>
        <w:t>Таңшебермен неке қидырады. Сол Таңшеберден көп</w:t>
        <w:br/>
        <w:t>ұзамай бірінен соң бірі Келдібек, Жаулыбай, Майлыбай</w:t>
        <w:br/>
        <w:t>атты үш ұл дүниеге келеді.</w:t>
        <w:br/>
        <w:t>Ол заманның ер балалары он алты жасынан бастап ер-</w:t>
        <w:br/>
        <w:t>қаруы - бес қаруды қолдануға машықтанып,, жорыққа</w:t>
        <w:br/>
        <w:t>мінетін ат дайындау, айбалта, найза, қылышты қалай</w:t>
        <w:br/>
        <w:t>незәненияаяоаааланаыданашенаы,а 54 1 7:7 885816545550еңге)572)5185101502151245160578512</w:t>
        <w:br/>
        <w:t>жененезвноввнвниеврвевиФвеБЕНЕмемӘманЫБеБЕтЕкӘтетаБӘНЫЫРЫЫБеШӘБЕ</w:t>
        <w:br/>
        <w:t>дегенді жеткізеді. Бауыржан баруға келісім береді. Ол</w:t>
        <w:br/>
        <w:t>кезде Бауыржан Мәскеуде болатын.</w:t>
        <w:br/>
        <w:t>Бауыржан «Мәскеу түбіндегі қорғаныс ұрыстары</w:t>
        <w:br/>
        <w:t>және оның Ұлы Отан соғысы тарихында алатын орны»</w:t>
        <w:br/>
        <w:t>деген тақырыпта жиырма минуттай сөйлейді. Сол кезде</w:t>
        <w:br/>
        <w:t>бір қарт журналист әйел: «Панфиловтың аузынан шыққан</w:t>
        <w:br/>
        <w:t>қандай қанатты сөздерін білесіз және оны қандай</w:t>
        <w:br/>
        <w:t>жағдайда айтқанын айтып бере аласыз ба? - дейді.</w:t>
        <w:br/>
        <w:t>- Панфилов өте дана адам сді, оның айтқан нақыл</w:t>
        <w:br/>
        <w:t>сөздері өте көп, капелімде есіме түскендерін айтып бере</w:t>
        <w:br/>
        <w:t>аламын,-дейді де</w:t>
        <w:br/>
        <w:t>Панфиловтың аузынан шыққан он жеті нақыл сөздің</w:t>
        <w:br/>
        <w:t>қай жылы, қай күні, қай жерде, кімге арналғанын айтып</w:t>
        <w:br/>
        <w:t>береді. Правдашылар риза болып жиі қол соғып отырады.</w:t>
        <w:br/>
        <w:t>Иван Васильевич қырық бірінші жылы он сегізінші</w:t>
        <w:br/>
        <w:t>қарашада (ноябрьде) Гусеново селосында оққа ұшты. Ол</w:t>
        <w:br/>
        <w:t>өмірін немістерге арзанға берген жоқ. Өзі көзі тірісінде</w:t>
        <w:br/>
        <w:t>оның дивизиясы, отыз мың неміс солдатын өлтіріп, 170</w:t>
        <w:br/>
        <w:t>танкісін өртеді. Генерал Панфиловтың алып жатқан</w:t>
        <w:br/>
        <w:t>жастығы міне осындай.</w:t>
      </w:r>
    </w:p>
    <w:p>
      <w:r>
        <w:t>Аш соладатты маса да сүзіп құлатып кете алады.</w:t>
        <w:br/>
        <w:t>Адамдарды аш қылмай, уақытында тамақтандыру -</w:t>
        <w:br/>
        <w:t>аспазшының ең ұлы ерлігі, - деген сөзі бар еді</w:t>
        <w:br/>
        <w:t>Панфиловтың. Сол кісі айтқандай сіздерді де маса сүзіп</w:t>
        <w:br/>
        <w:t>құлатып кетпес үшін, түскі тамаққа босатқым келіп тұр, -</w:t>
        <w:br/>
        <w:t>дегенде жұрт ду күліп, орындарынан тұрып, ұзақ қол</w:t>
        <w:br/>
        <w:t>соғып, ризашылығын білдіреді.</w:t>
        <w:br/>
        <w:t>Генералдың он жеті нақыл сөзін бұлжытпай айтып</w:t>
        <w:br/>
        <w:t>беруі, естіген сөзін ұзақ уақыт есіне сақтай білуімен</w:t>
        <w:br/>
        <w:t>қабілетінің жоғары екені аңғарылады.</w:t>
        <w:br/>
        <w:t>Крюково стансасындағы 229-шы мектеп Бауыржан</w:t>
        <w:br/>
        <w:t>атына берілді. Өйткені Бауыржан жауынгерлері жауды</w:t>
        <w:br/>
        <w:t>Мәскеуге жібермей осы жерден кері қайтарған.</w:t>
        <w:br/>
        <w:t>Әрбір жүз жылда өмірге бір келетін қазақтың біртуар</w:t>
        <w:br/>
        <w:t>ұлы Бауыржанның энциклопедиялық білімдарлығы мен</w:t>
        <w:br/>
        <w:t>Отан қорғаудағы батырлық істері кейінгі ұрпаққа үлгі</w:t>
        <w:br/>
        <w:t>болып қала бермек.</w:t>
        <w:br/>
        <w:t>еее всего есет елес бат етесіз) 185 Еөбазелененеерленеруамііз(е1үзл5у2Д%2</w:t>
        <w:br/>
        <w:t>қолға тайынбай қарсы шабатын жүрекжұтты батырлар</w:t>
        <w:br/>
        <w:t>ұстайды.</w:t>
        <w:br/>
        <w:t>Осы қырғын соғыста бірнеше бас батырынан</w:t>
        <w:br/>
        <w:t>айрылған қалмақтар өршелене шабуыл жасап ту ұстаушы</w:t>
        <w:br/>
        <w:t>Қазымбетті қоршауға алып, мергендері садақ оғын қарша</w:t>
        <w:br/>
        <w:t>жаудырады, бірақ қазақтар жағы басы күшпен жауды</w:t>
        <w:br/>
        <w:t>шегінуге мәжбүр етеді.</w:t>
        <w:br/>
        <w:t>Қазақ сарбаздары жаппай шабуылға кіріскен кезде</w:t>
        <w:br/>
        <w:t>Қазымбет ту ұстаған қалпы қозғалмай орнында тұрып</w:t>
        <w:br/>
        <w:t>қалады. Жанына келген адамға жауап бермейді, жүрегіне</w:t>
        <w:br/>
        <w:t>қол салып байқаса, дүниеден өтіп кеткен. Бұл атамыздың</w:t>
        <w:br/>
        <w:t>осы ерлігі туралы Найманның Мұрын руынан тараған</w:t>
        <w:br/>
        <w:t>шежіресінде төмендегідей өлең жолдары бар:</w:t>
        <w:br/>
        <w:t>Мұрынның тізе берсең маңғазы көп,</w:t>
        <w:br/>
        <w:t>Бай, батыр, би, бағылан сарбазы көп,</w:t>
        <w:br/>
        <w:t>Бойында үш шәулінің өлген екен,</w:t>
        <w:br/>
        <w:t>Қазақтың туын жықпай ер Қазымбет.</w:t>
        <w:br/>
        <w:t>Қапысыз ажал келсе кім өлмеген,</w:t>
        <w:br/>
        <w:t>Шынқожа, Шөңкейді де шідерлеген.</w:t>
        <w:br/>
        <w:t>Қос жебе өндіршектен қадалса да,</w:t>
        <w:br/>
        <w:t>Қазымбет тудың сабын жібермеген.</w:t>
        <w:br/>
        <w:t>Жанында жүрген жорықтас серіктері батыр өліміне</w:t>
        <w:br/>
        <w:t>ренжісе де, өзі өлсе де, туды құлатпай отырғанына тандай</w:t>
        <w:br/>
        <w:t>қағысқан. «Ту түбінде тулап өлген Қазымбет» дейтін аңыз</w:t>
        <w:br/>
        <w:t>сонау жорықты жылдардың алауындай болып бүгінге</w:t>
        <w:br/>
        <w:t>жеткен.</w:t>
      </w:r>
    </w:p>
    <w:p>
      <w:r>
        <w:t>Қазымбеттің кенже ұлы Өтеу де батыр бабасының</w:t>
        <w:br/>
        <w:t>қайғысына ағайын атынан жоқтау өлең жырын шығарып,</w:t>
        <w:br/>
        <w:t>кейінгі ұрпаққа төмендегідей жыр жолдарын қалдырған:</w:t>
        <w:br/>
        <w:t>Қазанат мінген кежім деп,</w:t>
        <w:br/>
        <w:t>Арыстан ағам Қазымбет.</w:t>
        <w:br/>
        <w:t>Қисайтпай туды өлсе де,</w:t>
        <w:br/>
        <w:t>Тік отырған құламай,</w:t>
        <w:br/>
        <w:t>Қойғандай ерге желімдеп.</w:t>
        <w:br/>
        <w:t>Көріп сиқын осындай,</w:t>
        <w:br/>
        <w:t>Жылады-ау елі ерім деп,</w:t>
        <w:br/>
        <w:t>Айналайын аға-екем,</w:t>
        <w:br/>
        <w:t>жеменене еее тонезеее5анЕ5 1450) Зазевезевзевевезененетеженетене</w:t>
        <w:br/>
        <w:t>Қазыбек бидің қалай қаз дауысты аталғаны туралы</w:t>
        <w:br/>
        <w:t>әңгіме</w:t>
        <w:br/>
        <w:t>Қалмақ ханы Қонтажы қазақ елін үш рет қалың</w:t>
        <w:br/>
        <w:t>қолмен келіп шапқанда малмен қоса біраз жас жігіттер</w:t>
        <w:br/>
        <w:t>мен қыздарды алып кетеді, соны сұрап елші жіберсе, есе</w:t>
        <w:br/>
        <w:t>бермей кейін қайтара беріпті. Осыны білетін қазақтың</w:t>
        <w:br/>
        <w:t>билері мен батырлары жиналып Абылайханға келіп:</w:t>
        <w:br/>
        <w:t>- Қалмақтың ханы Қонтажы бізді басынып қаңшама</w:t>
        <w:br/>
        <w:t>ұлымызды құл, қызымызды күң қылып отыр, осыған көніп</w:t>
        <w:br/>
        <w:t>отыра береміз бе? Қалың қол жинап барсақ қайтеді,- депті.</w:t>
        <w:br/>
        <w:t>Абылай аз ойланып отырып:</w:t>
        <w:br/>
        <w:t>- Бір өткір тілді елші жіберіп көрейік, соған есе</w:t>
        <w:br/>
        <w:t>бермесе, шайқасайық,- депті.</w:t>
        <w:br/>
        <w:t>Бұл жұмысты орындау Қаракесек Келдібек биге</w:t>
        <w:br/>
        <w:t>жүктеледі. Келдібек денсаулығына байланысты өзі бара</w:t>
        <w:br/>
        <w:t>алмай, өз орнына баратын кісі таба алмай қатты қиналады.</w:t>
        <w:br/>
        <w:t>Қазыбек деген үлкен баласын жібермекші болады. Үйге</w:t>
        <w:br/>
        <w:t>келсе ол желі басында жүр екен. Баласы жөн-жоба айтуды</w:t>
        <w:br/>
        <w:t>біле ме екен деп:</w:t>
        <w:br/>
        <w:t>- Балам, сен кімсің, жөніңді айтшы, - дейді.</w:t>
        <w:br/>
        <w:t>- Атым Қазыбек, әкем Келдібек, атақты Шаншардың</w:t>
        <w:br/>
        <w:t>немересі боламын,- дейді.</w:t>
        <w:br/>
        <w:t>- Балам, сен осылай асық ойнап, тай үйретіп, ауылда</w:t>
        <w:br/>
        <w:t>жүргенің дұрыс па? Әлде ағаларға еріп ел танып, жер</w:t>
        <w:br/>
        <w:t>танып, сөз танығаның дұрыс па? Шыныңды айтшы;- дейді.</w:t>
        <w:br/>
        <w:t>- Балалық дәуренімді де қимай тұрмын, үлкендерге</w:t>
        <w:br/>
        <w:t>еріп, жер, сөз танығаным дұрыс болар, -дейді.</w:t>
        <w:br/>
        <w:t>- Олай болса, жүр үйге, - деп, жанына ешкімнен</w:t>
      </w:r>
    </w:p>
    <w:p>
      <w:r>
        <w:t>қорықпайтын бір өжет жігітті басшы етіп, санын оңға</w:t>
        <w:br/>
        <w:t>толтырып, баланы Телқоңыр тайға мінгізіп ханға</w:t>
        <w:br/>
        <w:t>аттандырады. Дөң басында тұрған Абылайханға келіп</w:t>
        <w:br/>
        <w:t>сәлем береді. Хан баланың сәлемін алғаннан кейін:</w:t>
        <w:br/>
        <w:t>- Балам, кімнің баласысың?</w:t>
        <w:br/>
        <w:t>- Атым Қазыбек, әкем Келдібек.</w:t>
        <w:br/>
        <w:t>- Сен қайда барасың?</w:t>
        <w:br/>
        <w:t>- Мен ауылда жүргенде балалардың басшысы едім,</w:t>
        <w:br/>
        <w:t>тай бәйгесі мен құнан бәйгесін көріп едім, енді ағаларыма</w:t>
        <w:br/>
        <w:t>еріп ат бәйгесіне қосылайын деп келдім, - дейді Қазыбек.</w:t>
        <w:br/>
        <w:t>Баланың сөзіне риза болып хан қарқ-қарқ күліп:</w:t>
        <w:br/>
        <w:t>- Алла тіл-көзден сақтасын, сөзің де жақсы екен,</w:t>
        <w:br/>
        <w:t>тайың да жақсы екен.</w:t>
        <w:br/>
        <w:t>Абылай елшілерді біраз жерге шығармақшы болады.”</w:t>
        <w:br/>
        <w:t>Қол сау етіп жүріп кетеді. Жүріп келе жатқанда ханның</w:t>
        <w:br/>
        <w:t>балаға тағы да көңілі ауып:</w:t>
        <w:br/>
        <w:t>зәзанечезезезвтеренЕвЕвФЕ(254858 171 сезезесезезенетезененәневсеризе</w:t>
        <w:br/>
        <w:t>вәзевзинезевезезазичезезезезозввэзяевезӘтЕзеЗезенезеЗеНененане56Бе</w:t>
        <w:br/>
        <w:t>пайдалану, садақ атуға үйрену сияқты жаттығулар</w:t>
        <w:br/>
        <w:t>жасайтын еді. Жаугершілік заманның талабы сондай</w:t>
        <w:br/>
        <w:t>болатын.</w:t>
        <w:br/>
        <w:t>Қалмақ қолы Қазымбет ауылын келіп қоршайды.</w:t>
        <w:br/>
        <w:t>Олардың бүкіл қазақ ауылдарының ішінен Қазымбет</w:t>
        <w:br/>
        <w:t>ауылын таңдауының себебі бар еді. Бұл ауылда жекпе-</w:t>
        <w:br/>
        <w:t>жекте өлген Қаранайдың жесірі Таңшебер тұратын еді.</w:t>
        <w:br/>
        <w:t>Қаранайдың ұлы Қабек жасы жиырмаға толған кезінде</w:t>
        <w:br/>
        <w:t>мың қолды басқаратын қолбасшы болған. Қалмақ</w:t>
        <w:br/>
        <w:t>шалдары Қабекке: «Сенің шешең Тірі, Қазымбет деген</w:t>
        <w:br/>
        <w:t>қазақтан бәйбішесі болып, бала өсіріп отыр» -деп, қайта-</w:t>
        <w:br/>
        <w:t>қайта айта берсе керек.</w:t>
        <w:br/>
        <w:t>Сол Қабек әке кегін қайтарып, шешесін алып кетуге</w:t>
        <w:br/>
        <w:t>әдейі келген болуы керек. Бұл хабарды кеш білген</w:t>
        <w:br/>
        <w:t>Қазымбет бабамыз тұс-тұстағы қазақ қолбасшыларына</w:t>
        <w:br/>
        <w:t>хабаршы жіберген, ал Қазымбет туының астына жүз</w:t>
        <w:br/>
        <w:t>шақты ғана адам жиналған. Осыны көріп тұрған дұшпан,</w:t>
        <w:br/>
        <w:t>қазақ қолын тұралатып жеңуді ойлап, өктемдікпен жекпе-</w:t>
        <w:br/>
        <w:t>жекке шақырған.</w:t>
        <w:br/>
        <w:t>Жекпе-жекке қалмақ қолынан Қабектің өзі шығады.</w:t>
        <w:br/>
        <w:t>Осыны байқап тұрған Таңшебер анамыз, Қазымбет</w:t>
        <w:br/>
        <w:t>бабамыздың алдына келіп былай дейді:</w:t>
        <w:br/>
        <w:t>-Мынау жекпе-жекке шығып тұрған менің</w:t>
        <w:br/>
        <w:t>бауырларымның бірі шығар.</w:t>
        <w:br/>
        <w:t>Шайқаста кім өлерін бір тәңірім білер, өлмей</w:t>
        <w:br/>
        <w:t>тұрғанда кім екенін біліп елімнің амандығын сұрап,</w:t>
        <w:br/>
        <w:t>мауқымды басайын. Осы бір тілегімді беріңіз,- дейді.</w:t>
        <w:br/>
        <w:t>Әйелше киінбей, ерлерше киініп, ер қаруын қолына</w:t>
        <w:br/>
        <w:t>алып, арғымағына отырып қарсыласының қатарына</w:t>
      </w:r>
    </w:p>
    <w:p>
      <w:r>
        <w:t>жетеді. Қанды шайқас енді басталатын шығар деп екі жақ</w:t>
        <w:br/>
        <w:t>тына қалады. Ат басын жекпе-жекшілерше түйістірген екі</w:t>
        <w:br/>
        <w:t>батыр қару сілтеспей, оғаш қимыл танытпай, әңгімеге</w:t>
        <w:br/>
        <w:t>кіріседі. Қалмақ батырын қазақ жағынан шыққан</w:t>
        <w:br/>
        <w:t>Таңшебердің құшағына алып жылағаны естіледі, мауқы</w:t>
        <w:br/>
        <w:t>басылғаннан кейін екеуі екі жаққа тарасады.</w:t>
        <w:br/>
        <w:t>-Иә, бәйбіше, әлгі бауырыңа басқаның бауырың ба,</w:t>
        <w:br/>
        <w:t>балаң ба?</w:t>
        <w:br/>
        <w:t>жапененанвнетвтвнвнвненашанвяв1 7; Базенвзднананвтвевивнавтвнаввяа</w:t>
        <w:br/>
        <w:t>Ұлы Отан соғысы кезінде ерлік жасаған жиырма сегіз</w:t>
        <w:br/>
        <w:t>батырдың, жиырма екісі - қазақстандық еді, оның төртеуі</w:t>
        <w:br/>
        <w:t>- Нарсұтбай Есболатов, Мұстафа Сеңгірбаев, Асқар</w:t>
        <w:br/>
        <w:t>Қожабергенов, Әлікбай Қосаевтардың ұлты қазақ</w:t>
        <w:br/>
        <w:t>болатын.</w:t>
        <w:br/>
        <w:t>Соғыс техникасы мен құралдарының</w:t>
        <w:br/>
        <w:t>басымдылығымен өңмеңдеп келе жатқан неміс</w:t>
        <w:br/>
        <w:t>басқыншыларының тұмсығынан ұрып, кейін шегіндірген</w:t>
        <w:br/>
        <w:t>де Бауыржан басқарған қазақ жауынгерлері. Бұлардың</w:t>
        <w:br/>
        <w:t>ерлік істері достықтың, туысқандықтың, отаншылдықтың,</w:t>
        <w:br/>
        <w:t>елін қорғау жолындағы батыл қадамдары, кейінгі ұрпаққа</w:t>
        <w:br/>
        <w:t>өнеге, үлгі болып қалды.</w:t>
        <w:br/>
        <w:t>Ұзаққа созылған Отан соғысының басынан аяғына</w:t>
        <w:br/>
        <w:t>дейін қатысып, кейін шегінуді ар көріп, бес рет қоршауда</w:t>
        <w:br/>
        <w:t>қалып, бесеуінде де қарамағындағы жауынгерлерін аман</w:t>
        <w:br/>
        <w:t>алып шыққан батыл тәжірибелі қолбасшы болған..</w:t>
        <w:br/>
        <w:t>Васильковский мен Жуковтың сынынан өтіп,</w:t>
        <w:br/>
        <w:t>соғыстың аяқ кезінде Курляндия жерінде соғыстың алғы</w:t>
        <w:br/>
        <w:t>шебінде жүрген тоғызыншы гвардиялық дивизияны</w:t>
        <w:br/>
        <w:t>басқарды. Соғыс кезінде шығыс халықтарынан шыққан</w:t>
        <w:br/>
        <w:t>бірінші әскери қолбасшы болды.</w:t>
        <w:br/>
        <w:t>Соғыстан кейін Бауыржан жоғары әскери академияны</w:t>
        <w:br/>
        <w:t>үздік бітіріп, Калинин қаласындағы «Тыл және жабдықтау</w:t>
        <w:br/>
        <w:t>әскери академиясында» сабақ берген. Сол кезде</w:t>
        <w:br/>
        <w:t>Бауыржанның шәкірті болған, кейін әскери ғылымының</w:t>
        <w:br/>
        <w:t>докторы, профессор И.М. Голушко, Бауыржан туралы,</w:t>
        <w:br/>
        <w:t>былай дейді:</w:t>
        <w:br/>
        <w:t>«Біз Момышұлының лекциясын әрқашан асыға</w:t>
        <w:br/>
        <w:t>күтетінбіз. Оның конспектіге қарамай, карта мен схемаға</w:t>
        <w:br/>
        <w:t>сүйене отырып айтатын әңгімелері, соншама қызықты</w:t>
        <w:br/>
        <w:t>болушы еді. Аузынан шыққан әр тезистің шеңберін</w:t>
        <w:br/>
        <w:t>жауынгерлік тәжірибелердің ғибратты мысалдарымен</w:t>
        <w:br/>
        <w:t>шегендеп отыратын. Ол өзінің әскери атағына қарамастан,</w:t>
        <w:br/>
        <w:t>әрі қарапайым, әрі қатал кісі болатын. Академия</w:t>
        <w:br/>
        <w:t>тыңдаушыларының бәрінен бірдей тәртіпті талап ететін.</w:t>
        <w:br/>
        <w:t>Тактиканың күрделі мәселелеріне талдау жасаған</w:t>
        <w:br/>
        <w:t>кездерінде, бізді де өз бетімізше ойланып толғана білуге,</w:t>
        <w:br/>
        <w:t>вәзәзезезелезетезевевызевЕвв581 93 Безезеые енер е|зүә 558 гаБл| ы 915 ү2І5%</w:t>
        <w:br/>
        <w:t>сөйтіп қысылтаяң сәттерде, қажетті шешім қабылдауға</w:t>
      </w:r>
    </w:p>
    <w:p>
      <w:r>
        <w:t>қарай байқатпай баулып отыратын. Осы мақсаттпен ол</w:t>
        <w:br/>
        <w:t>күтпеген жерден айтып тұрған әңгімесін үзіп тастап: «Бұл</w:t>
        <w:br/>
        <w:t>туралы капитан Иванов сіз қалай ойлайсыз? - деген сұрақ</w:t>
        <w:br/>
        <w:t>қоятын. Немесе «Мұндай жағдайда сіз қандай шешім</w:t>
        <w:br/>
        <w:t>қабылдар едіңіз, жолдас Петров» - дейтін. Сондықтан</w:t>
        <w:br/>
        <w:t>тыңдаушылар Момышұлының кенеттен қояр сұрақтарына</w:t>
        <w:br/>
        <w:t>жауап беруге, өзі қабылдар шешімінің дәйектілігін</w:t>
        <w:br/>
        <w:t>дәлелдеуге, әрдайым әзір отыруға мәжбүр болатын.</w:t>
        <w:br/>
        <w:t>Оқушының өз аудиториясымен үнемі осындай тығыз</w:t>
        <w:br/>
        <w:t>байланыста болуы, оқылып отырған материалдың тұтас</w:t>
        <w:br/>
        <w:t>творчестволық толғаныстан өтуіне өзгеше әсер ететін.</w:t>
        <w:br/>
        <w:t>Біздің академияда полковник Момышұлы тыңдаушылар</w:t>
        <w:br/>
        <w:t>да, оқытушылар да, қарапайымдылығы мен өз ойын</w:t>
        <w:br/>
        <w:t>бүкпесіз ашық айтатын туралығы, адалдығы және</w:t>
        <w:br/>
        <w:t>ақкөңілдігі үшін жақсы көретін.</w:t>
        <w:br/>
        <w:t>Мәскеу түбінде Панфилов дивизиясы жүргізген аса</w:t>
        <w:br/>
        <w:t>ауыр ұрыстар жайында, Бауыржанның өзі комбат кезінде</w:t>
        <w:br/>
        <w:t>жүргізген шайқас туралы естеліктері, дивизия командирі</w:t>
        <w:br/>
        <w:t>болған тұстан бастап, бастан кешірген ұрыстары жайында</w:t>
        <w:br/>
        <w:t>шертетін әңгімелерінің әсері, айтып жеткізгісіз еді».</w:t>
        <w:br/>
        <w:t>Шәкірті И.М. Голушконың академияда сабақ берген</w:t>
        <w:br/>
        <w:t>көп оқытушылардың ішінен Бауыржанды бірінші атауы,</w:t>
        <w:br/>
        <w:t>оның басқалардан шоқтығы, биік білімдарлығы. Жүргізіп</w:t>
        <w:br/>
        <w:t>тұрған сабағы, тактиканың күрделі мәселелерін жетік</w:t>
        <w:br/>
        <w:t>білетіндігі және оны тыңдаушылардың санасына жеткізе</w:t>
        <w:br/>
        <w:t>білудегі әдістемесінің тиімділігінен болар.</w:t>
        <w:br/>
        <w:t>Кеңес әскери қатарынан босағаннан кейін Бауыржан,</w:t>
        <w:br/>
        <w:t>жазушылық қызметпен айналысты. Отан соғысы</w:t>
        <w:br/>
        <w:t>тақырыбына арнап « Мәскеу үшін шайқас», «Төлеген</w:t>
        <w:br/>
        <w:t>Тоқтаров», «Куба әсерлері» кітаптары шет тілдеріне</w:t>
        <w:br/>
        <w:t>аударылып бірнеше елдерге тарады.</w:t>
        <w:br/>
        <w:t>Соғыс кезінде сегізінші гвардиялық ДИвИзиИяның</w:t>
        <w:br/>
        <w:t>«Отан үшін» газетінің редакторы Павел Кузнецов,</w:t>
        <w:br/>
        <w:t>Бауыржанға телефон соғып, жиырма үшінші ақпанда</w:t>
        <w:br/>
        <w:t>«Правда» газетінің қызметкерлері Момышұлы бізге келіп,</w:t>
        <w:br/>
        <w:t>жарты сағат әңгіме айтып берсін деп, тілек білдіріп отыр</w:t>
        <w:br/>
        <w:t>Бөсревеввсвввввевесесасавесеев уу оссвесерезоволв ов оізө е велвс ерде</w:t>
        <w:br/>
        <w:t>жаненавеветовававеввтанетаввнатаввновәноноыввенавеевканеБаБЫНвЕр</w:t>
        <w:br/>
        <w:t>- Бала, сен шыныңды айтшы, атшы болғың келе ме,</w:t>
        <w:br/>
        <w:t>басшы болғың келе ме?</w:t>
        <w:br/>
        <w:t>- Жөн-жоба білетін, жол көрген ағаларым тұрғанда</w:t>
        <w:br/>
        <w:t>басшы болып не қылайын, атшы болсам да жарар еді, -</w:t>
        <w:br/>
        <w:t>дейді.</w:t>
        <w:br/>
        <w:t>Абылай келе жатқан елшілерді бір төбенің басына</w:t>
        <w:br/>
        <w:t>иіріп қойып:</w:t>
        <w:br/>
        <w:t>- Ал, балалар, барыңдар! Жолдарың болсын, алдарың</w:t>
        <w:br/>
        <w:t>олжаға толсын, басшыларың Тайкелтір би болсын,</w:t>
        <w:br/>
        <w:t>хандарың Қарқаралы хан Бертіс болсын, батырларың</w:t>
        <w:br/>
        <w:t>Малайсары болсын, атшыларың мына Қазыбек бала</w:t>
        <w:br/>
        <w:t>болсын, үлкендеріңді кішілер сыйлаңдар. Көп арасында</w:t>
        <w:br/>
        <w:t>мына Қазыбек сықылды кішінің де сөзін тыңдаңдар. Жат</w:t>
      </w:r>
    </w:p>
    <w:p>
      <w:r>
        <w:t>елдің алдында жақсы елдің баласы сияқты тұрыңдар.</w:t>
        <w:br/>
        <w:t>Қалмақтың ханы Қонтажы асып туған, тасып жүрген хан</w:t>
        <w:br/>
        <w:t>ғой! Қол бастайтын батырмын, жол бастайтын көсеммін,</w:t>
        <w:br/>
        <w:t>сөз бастайтын шешенмін деп жүрген хан ғой. Қол</w:t>
        <w:br/>
        <w:t>бастайтын батыр болу да қымбат, жол бастайтын көсем</w:t>
        <w:br/>
        <w:t>болу да қымбат, бәрінен де ел тағдырын шешетін шешен</w:t>
        <w:br/>
        <w:t>болу да қымбат. Елдестірмек елшіден, жауластырмақ</w:t>
        <w:br/>
        <w:t>жаушыдан. Елдесе алмай жауласып кетсек, сендердің</w:t>
        <w:br/>
        <w:t>орашолақтықтарыңнан болады. Жауды алмас қылышпен</w:t>
        <w:br/>
        <w:t>де көндіруге болады, өткір сөзбен де көндіруге болады,</w:t>
        <w:br/>
        <w:t>мылтықпен дәлдеп атып жығуға да болады, сөзбен дәлдеп</w:t>
        <w:br/>
        <w:t>айтып жығуға да болады. Ауыздан шыққан сөз атылған</w:t>
        <w:br/>
        <w:t>оқпен бірдей, қайтып ала алмайсыңдар. Сөз сөйлегенде</w:t>
        <w:br/>
        <w:t>ойлап сөйлеу керек,- дейді. Сонда Бертіс тұрып:</w:t>
        <w:br/>
        <w:t>- Хандық дәуірді басынан өткізген біз осы жолы суын</w:t>
        <w:br/>
        <w:t>сүт қылып қайтпасақ бізден қатын артық, қасықтай</w:t>
        <w:br/>
        <w:t>қанымызды, шыбындай жанымызды салып көреміз,» деп</w:t>
        <w:br/>
        <w:t>міндетіне алғандай болады.</w:t>
        <w:br/>
        <w:t>Абылай қош айтысып, елшілер ілгері жүріп кетеді.</w:t>
        <w:br/>
        <w:t>Елшілер әлденеше асу белдерден, суы ашы көлдерден</w:t>
        <w:br/>
        <w:t>өтеді. Сұрай-сұрай Тарбағатай тауының таң жағында,</w:t>
        <w:br/>
        <w:t>Алтай тауының оң жағында отырған хан ордасына жетеді.</w:t>
        <w:br/>
        <w:t>- Қазақ елінен елші келді, - деп Қазыбек, хан</w:t>
        <w:br/>
        <w:t>ордасына келіп хабарлайды. Ханның әйелі:</w:t>
        <w:br/>
        <w:t>- Тайға мініп бала да келген бе? - деп, назар салып</w:t>
        <w:br/>
        <w:t>балаға біраз қарап тұрыпты.</w:t>
        <w:br/>
        <w:t>Сол күні хан кешке қарай уәзірлерін, билерін жинап,</w:t>
        <w:br/>
        <w:t>ханымын қасына алып кеңесіпті. Сөзді өзі бастап:</w:t>
        <w:br/>
        <w:t>- Қазақ елшілері келіп жатыр, тайға мінгізіп бір бала</w:t>
        <w:br/>
        <w:t>жіберіпті. Абылайдың бізді келеке қылғаны ғой,</w:t>
        <w:br/>
        <w:t>осылардың кісілерін қырып тастап, аттарын жылқыға қоса</w:t>
        <w:br/>
        <w:t>салсам қайтеді, - депті.</w:t>
        <w:br/>
        <w:t>вЕЗЫтазазеневовезотезезанввФа5) 172 Зезаненезвтеневвтетеневененвве</w:t>
        <w:br/>
        <w:t>Есмағамбет Ысмаилов - 100 жаста</w:t>
        <w:br/>
        <w:t>Көкше өңірі ғылым мен өнерге ұмтылған саналы</w:t>
        <w:br/>
        <w:t>азаматтарға ертеден-ақ емес, қазір де жеткілікті,</w:t>
        <w:br/>
        <w:t>келешекте де бола бермек. Солардың бірі биылғы жылы</w:t>
        <w:br/>
        <w:t>100 жасқа толып отырған Есмағамбет Самұратұлы ағамыз</w:t>
        <w:br/>
        <w:t>туралы әңгімелемекпін.</w:t>
        <w:br/>
        <w:t>Ағамыз 1911 жылы қазан айының он бесі күні</w:t>
        <w:br/>
        <w:t>Көкшетау облысы, Еңбекшілдер ауданы, Мәдениет</w:t>
        <w:br/>
        <w:t>ауылында дүниеге келген. 1921-1926 жылдар аралығында</w:t>
        <w:br/>
        <w:t>ауыл мектебінен білім алған. 1926 жылдан 1930 жылға</w:t>
        <w:br/>
        <w:t>дейін балалар үйінде тәрбиеленген. Жасынан білімге</w:t>
        <w:br/>
        <w:t>құмар зерделі бала. 1930 жылы Алматы қаласына келіп,</w:t>
        <w:br/>
        <w:t>қазақтың Абай атындағы мемлекеттік педагогикалық</w:t>
        <w:br/>
        <w:t>институтының, тіл-әдебиет факультетіне түсіп оны</w:t>
        <w:br/>
        <w:t>бітірген.</w:t>
        <w:br/>
        <w:t>Өз бойына біткен қарым-қасиетін дөп басып, өзінің</w:t>
        <w:br/>
        <w:t>өмірлік мамандығын дұрыс таңдаған ағамыз «Қазақстан</w:t>
      </w:r>
    </w:p>
    <w:p>
      <w:r>
        <w:t>Коммунисі» журналында қызмет істеп, қазақтың қыздар</w:t>
        <w:br/>
        <w:t>педагогикалық институты мен С.М. Киров атныдағы</w:t>
        <w:br/>
        <w:t>мемлекеттік университетінде сабақ берген.</w:t>
        <w:br/>
        <w:t>1930 жылдан бастап ақындық жолға түсіп, өлең жаза</w:t>
        <w:br/>
        <w:t>бастайды. Оның алғашқы балапан жырларын, сол кездегі</w:t>
        <w:br/>
        <w:t>облыстық, республикалық газет, журналдары жиі</w:t>
        <w:br/>
        <w:t>жариялай бастады. Ақын ағаның қарымды қаламынан</w:t>
        <w:br/>
        <w:t>туындаған өлеңдері «Тұлпардың жыры», «Жігер», «Жаз</w:t>
        <w:br/>
        <w:t>еркесі» деген кітал болып баспадан шығады.</w:t>
        <w:br/>
        <w:t>сы кезден бастап талантымен танылған ағамыздың</w:t>
        <w:br/>
        <w:t>қызметі де жоғарылай бастады. ҚСРО ғылым</w:t>
        <w:br/>
        <w:t>академиясының қазақ филиалының аға ғылыми</w:t>
        <w:br/>
        <w:t>қызметкері, сектор меңгерушісі, Қазақ ҚСР Ғылым</w:t>
        <w:br/>
        <w:t>академиясы «Тіл және әдебиет институтының» директоры</w:t>
        <w:br/>
        <w:t>болды. Алғашқы сын мақалалары 1931 жылы бұрынғы</w:t>
        <w:br/>
        <w:t>«Еңбекші қазақ» (кейінгі «Социалистік Қазақстан»)</w:t>
        <w:br/>
        <w:t>газетінде жариялана басталды. Содан бергі жылдары</w:t>
        <w:br/>
        <w:t>ағаның әдебиет сыны, теориясы, тарихы, фольклортану</w:t>
        <w:br/>
        <w:t>саласында ұзақ жылдарға созылған жемісті еңбек жолы</w:t>
        <w:br/>
        <w:t>басталды. Әдебиет пен фольклордың өзекті мәселелерін</w:t>
        <w:br/>
        <w:t>көтерген монография, оқулық, сын зерттеу еңбектері,</w:t>
        <w:br/>
        <w:t>әдеби сынның жандануына сын мақалаларымен елеулі</w:t>
        <w:br/>
        <w:t>үлес қосты. «ХХ ғасырдағы қазақ әдебиеті», «Қазақ совет</w:t>
        <w:br/>
        <w:t>әдебиеті», «Ақындар», «Жаңа белеске», «Ақын және</w:t>
        <w:br/>
        <w:t>революция», «Ақындық өмір» кітаптары жарық көрді.</w:t>
        <w:br/>
        <w:t>Сын мен әдебиет тануға, фольклортануға арналған</w:t>
        <w:br/>
        <w:t>қажетті аса сүбелі еңбектері еді. «Қазақ ҚСР тарихының»,</w:t>
        <w:br/>
        <w:t>«Қазақ совет әдебиеті» тарихының авторы.</w:t>
        <w:br/>
        <w:t>Қазақ әдебиетінің айтулы өкілдері: А. Құнанбаев, С.</w:t>
        <w:br/>
        <w:t>Торайғыров, С.Дөнентаев, С.Көбеев, Ж,Жабаев,</w:t>
        <w:br/>
        <w:t>Н.Байғанин, (С.Сейфуллин, С.Мұқанов, М.Әуезов,</w:t>
        <w:br/>
        <w:t>Қ.Аманжолов А. Сүлейменов, Ә.Тәжібаев т.б.</w:t>
        <w:br/>
        <w:t>шығармаларына талдау жасан жетістіктері) мен</w:t>
        <w:br/>
        <w:t>кемшіліктерін ешкімнен именбей батыл сын жасап</w:t>
        <w:br/>
        <w:t>көрсете білді.</w:t>
        <w:br/>
        <w:t>Есағаң қазақ ауыз әдебиетінің бұрынғы және қазіргі</w:t>
        <w:br/>
        <w:t>өкілдері жайында көп ізденіп, ауыз әдебиетінің жанрлық</w:t>
        <w:br/>
        <w:t>құрамы, олардың өзгешеліктері, даму жолдары жайында</w:t>
        <w:br/>
        <w:t>бірталай мақалалар жазып, Қазақстанда көркем әдеби сын</w:t>
        <w:br/>
        <w:t>мен әдебиеттану ғылымын қалыптастырушы және оны</w:t>
        <w:br/>
        <w:t>дамытушылардың бірі болды деген құрметті атаққа ие</w:t>
        <w:br/>
        <w:t>болды.</w:t>
        <w:br/>
        <w:t>Ағаның басқаруымен және құрастыруымен көптеген</w:t>
        <w:br/>
        <w:t>басылымдар, антологиялар, жазба әдебиет нұсқалары</w:t>
        <w:br/>
        <w:t>жарық көрді.</w:t>
        <w:br/>
        <w:t>1952 жылы жаңа жылдан бастан филология</w:t>
        <w:br/>
        <w:t>ғылымының докторы Қажым Жұмалиев Қазақ совет</w:t>
        <w:br/>
        <w:t>әдебиетінен сабақ берді. Қосымша сабақ кезінде Сәбит,</w:t>
        <w:br/>
        <w:t>Есағаң туралы жиі әңгімелейтін. Есағаң туралы былай</w:t>
        <w:br/>
        <w:t>дегені бар: «Ақын, жазушылардың жаңа шыққан</w:t>
        <w:br/>
        <w:t>шығармаларына талдау жасау жиынына көптің бірі болып</w:t>
        <w:br/>
        <w:t>келіп, кемел ойынан шыққан ұтымды пікірмен, сол</w:t>
        <w:br/>
        <w:t>жиналғандардың ағасы болып шығатын еді».</w:t>
      </w:r>
    </w:p>
    <w:p>
      <w:r>
        <w:t>1960 жылы мүгалімдердің ІШ сьезіне барғанымда</w:t>
        <w:br/>
        <w:t>Есағаң, басынан аяғына дейін қатысып отырды. Бір</w:t>
        <w:br/>
        <w:t>үзілісте кездесіп сәлем бердім.</w:t>
        <w:br/>
        <w:t>Бар қалмақ «мақұл-мақұл» деп шу ете түсіпті. Сонда</w:t>
        <w:br/>
        <w:t>қасында отырған ханымы былай деген екен:</w:t>
        <w:br/>
        <w:t>- Қазақ деген қабырғалы ел ғой. «Елшіге өлім жоқ»</w:t>
        <w:br/>
        <w:t>деген. Жат елдің елшісі келгенде хандық қасиетіңді</w:t>
        <w:br/>
        <w:t>сақтал, сөзін тыңдау керек. Сен жүз кісіні өлтіріп жайлана</w:t>
        <w:br/>
        <w:t>алмассың, жүз атты жылқаға қосып, бай бола алмассың.</w:t>
        <w:br/>
        <w:t>Тай дегенің тұлпар болып жүрмесін, бала дегенің сұңқар</w:t>
        <w:br/>
        <w:t>болып жүрмесін, байқау керек.</w:t>
        <w:br/>
        <w:t>- Олай болса елшілерді ертең ордаға жинаңдар, өзіме</w:t>
        <w:br/>
        <w:t>ш өзі, сөзіме - сөзі сай келетін адамы болса, оны көрейік,</w:t>
        <w:br/>
        <w:t>сай келмейтін болса, сол арада жазасын берейік; деп хан</w:t>
        <w:br/>
        <w:t>уәзірлерін таратыпты.</w:t>
        <w:br/>
        <w:t>Ертеңінде ерте хан сыншы қариясын шақырып алып:</w:t>
        <w:br/>
        <w:t>Мынау қазақ елшілері келіп жатыр. Осылардың</w:t>
        <w:br/>
        <w:t>бізіне сөз берсек сүбемізді суырып кететіні бар ма? Соны</w:t>
        <w:br/>
        <w:t>біліп келші, - дейді.</w:t>
        <w:br/>
        <w:t>Қолына таяғын ұстап әрқайсысымен екі-үш ауыз</w:t>
        <w:br/>
        <w:t>сөзге келіп, бұлардың ішінен таба алмағандай болады.</w:t>
        <w:br/>
        <w:t>Аттар тұрған қораға келсе, шалқасынан жатқан Қазыбекті</w:t>
        <w:br/>
        <w:t>көреді. Екі қолы екі жақта, екі аяғы екі жақта, аузынан</w:t>
        <w:br/>
        <w:t>жалын атып жатқан баланы көріп, қария біраз тұрып,</w:t>
        <w:br/>
        <w:t>ханға келеді:</w:t>
        <w:br/>
        <w:t>- Мен келген көптің ішінен сен шошитындай адам</w:t>
        <w:br/>
        <w:t>таппадым, бірақ жылқының ішінде бір бала жатыр, екі</w:t>
        <w:br/>
        <w:t>аяғы екі жақта, екі қолы екі жақта, аузым жеткенше</w:t>
        <w:br/>
        <w:t>сөйлеймін, қолым жеткенше сермеймін, аяғым жеткенше</w:t>
        <w:br/>
        <w:t>жүремін, төңіректің қай бұрышына барсам да сөйлесуге</w:t>
        <w:br/>
        <w:t>жараймын, халықты қара шыбындай аузыма үймелетемін</w:t>
        <w:br/>
        <w:t>деп түр екен,- дейді.</w:t>
        <w:br/>
        <w:t>- Сен ақылыңнан адасып жүр екенсің. Ол өзі бала,</w:t>
        <w:br/>
        <w:t>аттың қасында жатса, ол бұл жолы аттарына ие болып</w:t>
        <w:br/>
        <w:t>қайтар. Ол ер жетіп сүбемізді суырғанша талай уақыт</w:t>
        <w:br/>
        <w:t>өтер, елшілерді шақырыңдар,- дейді хан. Бір қалмақ жігіті</w:t>
        <w:br/>
        <w:t>елшілерді шақырып келеді.</w:t>
        <w:br/>
        <w:t>- Уа, қазақтар, неменеге келдіңдер, келген</w:t>
        <w:br/>
        <w:t>жұмыстарыңды айтыңдар,- дейді. хан. Тайкелтір би</w:t>
        <w:br/>
        <w:t>бұқпалау кісі болса керек, былай дейді:</w:t>
        <w:br/>
        <w:t>Өлеңді өзгеге бердік,</w:t>
        <w:br/>
        <w:t>Өрлікті төменге бердік,</w:t>
        <w:br/>
        <w:t>Алдияр тақсыр, алдыңа келдік.</w:t>
        <w:br/>
        <w:t>Берсең алдық,</w:t>
        <w:br/>
        <w:t>Бермесең қалдық,</w:t>
        <w:br/>
        <w:t>Сөзді өзіңе салдық.</w:t>
      </w:r>
    </w:p>
    <w:p>
      <w:r>
        <w:t>Сонда асып тұрған Қонтажы Тайкелтірдің төмендеп</w:t>
        <w:br/>
        <w:t>сөйлеген сөзіне мерейі үстем болып:</w:t>
        <w:br/>
        <w:t>жананвноввмвлыватвнаввнаныннен1 73 ЗананинаватаяанвванияозатананЕ</w:t>
        <w:br/>
        <w:t>Дауылпаз ақын - Қасым Аманжолұлы</w:t>
        <w:br/>
        <w:t>Қазақ даласына тез тарап, жастардың сүйікті әніне</w:t>
        <w:br/>
        <w:t>айналған «Дариға сол қыз» әнінің месі, қазақтың биік</w:t>
        <w:br/>
        <w:t>тұлғалы дарында ақыны Қасым Аманжолұлы, 1911 жылы,</w:t>
        <w:br/>
        <w:t>Қарағанды облысы, Қарқаралы ауданында дүниеге келген.</w:t>
        <w:br/>
        <w:t>Әке мен шешеден жастай айырылып, жетімдіктің қасіретін</w:t>
        <w:br/>
        <w:t>көріп өскен.</w:t>
        <w:br/>
        <w:t>Бойына біткен өршіл талап оны жетелеп, Семей</w:t>
        <w:br/>
        <w:t>қаласындағы жетім балалар тәрбиеленетін интернатқа</w:t>
        <w:br/>
        <w:t>алып келеді, сонда оқып сауатын ашады. Содан осы</w:t>
        <w:br/>
        <w:t>қаладағы малдәрігерлік техникумына түсіп, оны</w:t>
        <w:br/>
        <w:t>бітіргеннен кейін, білім қуған жас талант Орал</w:t>
        <w:br/>
        <w:t>қаласындағы педагогикалық институтқа түседі.</w:t>
        <w:br/>
        <w:t>Көмектесетін жанашыр туысы болмағандықтан оқу орнын</w:t>
        <w:br/>
        <w:t>аяқтай алмайды.</w:t>
        <w:br/>
        <w:t>1932 жылы Алматыға келіп «Лениншіл жас» газетіне</w:t>
        <w:br/>
        <w:t>қызметке орналасады. Осы жылдардан бастап оның</w:t>
        <w:br/>
        <w:t>тырнақалды балапан жырлары газет беттерінде жиі көріне</w:t>
        <w:br/>
        <w:t>бастайды. Өртке тиген дауылдай жүрек тебірентелік ең</w:t>
        <w:br/>
        <w:t>күшті өлендері Отан соғысы кезінде газет беттерінде жиі</w:t>
        <w:br/>
        <w:t>жарияланады.</w:t>
        <w:br/>
        <w:t>Қиыр шығыста әскер қатарында жүргенде ақындық</w:t>
        <w:br/>
        <w:t>аяқ алысын жұртшылыққа танытатын «Байқал», «Орал»</w:t>
        <w:br/>
        <w:t>атты екі өлеңі газет бетінде жарияланады. «Ақын»,</w:t>
        <w:br/>
        <w:t>«Қазақстан», «Сауыншы жеңгей» деген өлендерінде адал</w:t>
        <w:br/>
        <w:t>еңбегімен ел қүрметіне ие болып жүрген еңбек</w:t>
        <w:br/>
        <w:t>ардагерлерін кейінгі жастарға үлгі етеді.</w:t>
        <w:br/>
        <w:t>«Бірінші май», «Жолдас маршал», «Сарыарқа»</w:t>
        <w:br/>
        <w:t>өлеңдерінде табиғаттың сұлу да әсем көрінісін көп</w:t>
        <w:br/>
        <w:t>ақындарда кездеспейтін биік талғаммен, терең</w:t>
        <w:br/>
        <w:t>сезімталдықпен суреттей білу, ақындық талғам</w:t>
        <w:br/>
        <w:t>қабілетінің жоғары екендігін байқатады, соның</w:t>
        <w:br/>
        <w:t>нәтижесінде ғұмыры ұзақ өлмейтін, өшпейтін, қай кезеңде</w:t>
        <w:br/>
        <w:t>болсын, қай заманда болсын, мән-мағынасын жоймайтын</w:t>
        <w:br/>
        <w:t>өлең, поэмалар жазды. «Өзім туралы», «Оңаша ойда»</w:t>
        <w:br/>
        <w:t>өлеңдері осы салаға жатады.</w:t>
        <w:br/>
        <w:t>везеленезаеоланевеявдазеленонт 15 ЗӘБваЧезезаЗрлеввленеженЕнЕ 52</w:t>
        <w:br/>
        <w:t>шанезаввчвненвчеревнаявввнанененаненвжанемвненвнаметенвзршенрет</w:t>
        <w:br/>
        <w:t>отырса, маған төбеде отырғанмен бірдей,-деп жалт</w:t>
        <w:br/>
        <w:t>бұрылып өзінің орнына келіп отырады.</w:t>
        <w:br/>
        <w:t>- Осылардың өздері келгелі әр үйде қонақтап жүр,</w:t>
        <w:br/>
        <w:t>алыстан келген елші ғой, ашулары бойында түр екен,</w:t>
        <w:br/>
        <w:t>қонақ үйге алып барып, бір жерден күтімге алыңдар, -</w:t>
        <w:br/>
        <w:t>депті.</w:t>
      </w:r>
    </w:p>
    <w:p>
      <w:r>
        <w:t>Сонда қалмақтар:</w:t>
        <w:br/>
        <w:t>- Ал қазақтар қонақ үйге жүріңдер,- деп алып кетеді.</w:t>
        <w:br/>
        <w:t>Барлық қалмақ жиналып ханның алдына келіп:</w:t>
        <w:br/>
        <w:t>- Бір жұдырықтай баладан қара суға түсіп, осынша</w:t>
        <w:br/>
        <w:t>дірілдеп кеткеніңіз не? - депті. Сонда Қонтажы тұрып:</w:t>
        <w:br/>
        <w:t>- Сендер білген жоқсыңдар. Сөзді өңменімнен сұғып</w:t>
        <w:br/>
        <w:t>айтқан кезде, екі иығымнан екі аю аузынан от шашып</w:t>
        <w:br/>
        <w:t>«тыпыр етші, көрейік» деп тұрды. Мінекей мен содан</w:t>
        <w:br/>
        <w:t>қатты сескендім. Сендерге көрінбегенмен, маған көрінді.</w:t>
        <w:br/>
        <w:t>Менің енді оған қайтарып айтар сөзім жоқ, қазақ елін үш</w:t>
        <w:br/>
        <w:t>рет шапқанда қолға түскен мал мен жанын есептеп</w:t>
        <w:br/>
        <w:t>алдарына салып беріңдер,- депті.</w:t>
        <w:br/>
        <w:t>ал мен жанды есептеп бергеннен кейін хан:</w:t>
        <w:br/>
        <w:t>- Мен хан болғалы, басыма қасиет қонғалы ешбір</w:t>
        <w:br/>
        <w:t>адамға тізе бүгіп көрген жоқ едім, жығылғанымды</w:t>
        <w:br/>
        <w:t>білдіріп, сіздерге біраз сый қылайын, -деп бұлардың</w:t>
        <w:br/>
        <w:t>басшы адамының әр қайсысына бір тоғыздан сый беріпті.</w:t>
        <w:br/>
        <w:t>Қазыбек соның ішінде болыпты.</w:t>
        <w:br/>
        <w:t>- Жаным, Қазыбек, сен жаңа үйреткен жас тұлпар</w:t>
        <w:br/>
        <w:t>екенсің, сенің айтқан сөзіңе менің буыным шыдамай,</w:t>
        <w:br/>
        <w:t>сіресіп тұра алмадым. Сондықтан саған екі түрлі белгі</w:t>
        <w:br/>
        <w:t>беремін. Біреуі - сенің дауысың қаздың дауысындай</w:t>
        <w:br/>
        <w:t>қаңқылдап шығады екен, сондықтан сенің атың бұдан</w:t>
        <w:br/>
        <w:t>былай қаз дауысты Қазыбек болсын, екіншісі - тоқсан жеті</w:t>
        <w:br/>
        <w:t>жүлдені саған арнап байладым, бұдан былай сен екі</w:t>
        <w:br/>
        <w:t>сыбағалы бол,- депті.</w:t>
        <w:br/>
        <w:t>Мал мен жанды алдына өрістетіп қазақтар қайтпақшы</w:t>
        <w:br/>
        <w:t>болады, хан қош айтыспақ болып еріп шығады. Сонда</w:t>
        <w:br/>
        <w:t>қазақтың бір жас жігіті ортаға шыға келіп:</w:t>
        <w:br/>
        <w:t>- Уа, жиылған топ, мен жылқы бағып жүріп</w:t>
        <w:br/>
        <w:t>жылқыммен қалмақтың қолына түстім. Мұнда келгеннен</w:t>
        <w:br/>
        <w:t>кейін бір уәзір ұрып тонымды тартып алды, өз ырқыммен</w:t>
        <w:br/>
        <w:t>бермеп едім, сабап тісімді сындырды. Атымды алып</w:t>
        <w:br/>
        <w:t>ұйқым бұзылды, тісім сынып сөзім бұзылды, осыған</w:t>
        <w:br/>
        <w:t>жиналған көпшілік не дейді екен? - депті.</w:t>
        <w:br/>
        <w:t>Сонда Қонтажы тұрып:</w:t>
        <w:br/>
        <w:t>- Бір бітіскеннен кейін еселеп даулай беру дұрыс бола</w:t>
        <w:br/>
        <w:t>ма? Тон дегенің тоқтышақтың терісі шығар, ат дегенің</w:t>
        <w:br/>
        <w:t>сырты түкті, іші боқ бір тай шығар, ал тіс сынса, ауыз</w:t>
        <w:br/>
        <w:t>жәзененевовенәзезевевезетененіЕ 176 Б еизғ,52,585485755725151515,5(8,5/8150015181578</w:t>
        <w:br/>
        <w:t>ана тілде шебер сақтай білуі, ақындық дарынының екінші</w:t>
        <w:br/>
        <w:t>бір қыры деп бағалаған жөн.</w:t>
        <w:br/>
        <w:t>Қасым қазақ поэзиясына жаңа түр, өрнек енгізді, он</w:t>
        <w:br/>
        <w:t>буынды өлең үлгісін қалыптастырды. Отан соғысы және</w:t>
        <w:br/>
        <w:t>одан кейінгі дәуірде жаңа леп енгізген жаңашыл ақын</w:t>
        <w:br/>
        <w:t>болды. «Өзім туралы» өлеңінде:</w:t>
      </w:r>
    </w:p>
    <w:p>
      <w:r>
        <w:t>Өкінем мен де бір күн өлемін деп,</w:t>
        <w:br/>
        <w:t>Өкінем ұқсата алмай келемін деп.</w:t>
        <w:br/>
        <w:t>Күніне жүз ойланып, жүз толғанам,</w:t>
        <w:br/>
        <w:t>Өзіммен бірге өлмесін өлеңім деп, - жазған өлеңінде</w:t>
        <w:br/>
        <w:t>поэзияға деген ақын талабының жоғары екенін аңғартады.</w:t>
        <w:br/>
        <w:t>Өзіне де, өзгеге де осы үрдістің деңгейінен көрінуді талап</w:t>
        <w:br/>
        <w:t>етеді.</w:t>
        <w:br/>
        <w:t>Әр түрлі тақырыптарға арнап қысқа-қысқа әңгімелер</w:t>
        <w:br/>
        <w:t>жазды, драматургия саласына да қалам тартып көрді.</w:t>
        <w:br/>
        <w:t>Қасымның қаламынан шыққан өлең, поэмалары орыс</w:t>
        <w:br/>
        <w:t>және туысқан халықтар тілдеріне аударылды, оның</w:t>
        <w:br/>
        <w:t>шығармалары қазақ әдебиет тарихынан берік орын алды.</w:t>
        <w:br/>
        <w:t>Ол туралы замандастары, кейінгі толқын ақын інілері</w:t>
        <w:br/>
        <w:t>естеліктер жазды, өздеріне үстаз тұтты. Оның бірталай</w:t>
        <w:br/>
        <w:t>шығармалары мектеп бағдарламасына енгізілді.</w:t>
        <w:br/>
        <w:t>1955 - 1957 жылдар аралығында ақын</w:t>
        <w:br/>
        <w:t>шығармаларының үш томдығы жарық көрді. Жаңа оқу</w:t>
        <w:br/>
        <w:t>жылы басталған күннен бастап бір жеті бойы,</w:t>
        <w:br/>
        <w:t>оқушыларды ақын шығармаларымен таныстыру қолға</w:t>
        <w:br/>
        <w:t>алынып, сынып өткізілсе, бұл іске басшылық жасау</w:t>
        <w:br/>
        <w:t>ұстаздар қауымының еншісінде болмақ.</w:t>
        <w:br/>
        <w:t>Үнің қалды құлақта саңқылдаған,</w:t>
        <w:br/>
        <w:t>Жырың қалды жүректе жарқылдаған.</w:t>
        <w:br/>
        <w:t>Жыр керек қой, өмірге жыр керек қой,</w:t>
        <w:br/>
        <w:t>Неге ғана өлді екен ақын адам.</w:t>
        <w:br/>
        <w:t>Ұмытпасам осы бір шумақ өлең қырық төрт жасында</w:t>
        <w:br/>
        <w:t>дүниеден өткен ақын өліміне арналған болуы керек,</w:t>
        <w:br/>
        <w:t>авторын ұмыттым.</w:t>
        <w:br/>
        <w:t>везазенвсвввнитатазенешененене 19 Бабанынвнатевотаатаааажынрвв</w:t>
        <w:br/>
        <w:t>вәвевеневввенвввменониевиененевевевевененоневененененеевыріензе</w:t>
        <w:br/>
        <w:t>- Олай болса, кешке дейін бір жауабын берермін,</w:t>
        <w:br/>
        <w:t>жауап қайтпайтын болсам, ат-тондарыңның амандығында</w:t>
        <w:br/>
        <w:t>елдеріңді тапқандарың теріс болмас, - депті.</w:t>
        <w:br/>
        <w:t>азақ жағынан ешкім ештеңе дей алмайды. Сол кезде</w:t>
        <w:br/>
        <w:t>есік жақта отырған Қазыбек бала Бертістің алдына келіп:</w:t>
        <w:br/>
        <w:t>Ерден ердің несі артық,</w:t>
        <w:br/>
        <w:t>Ептестірген сөз артық.</w:t>
        <w:br/>
        <w:t>Малдан малдың несі артық,</w:t>
        <w:br/>
        <w:t>Бір-ақ асым еті артық.</w:t>
        <w:br/>
        <w:t>Жерден жердің несі артық,</w:t>
        <w:br/>
        <w:t>Бір-ақ уыс шөбі артық.</w:t>
      </w:r>
    </w:p>
    <w:p>
      <w:r>
        <w:t>Міндетіне алған сөзден,</w:t>
        <w:br/>
        <w:t>Шегінген жігіттен,</w:t>
        <w:br/>
        <w:t>Аштан өлген аюдың еті артық,- дейді де Қонтажыға</w:t>
        <w:br/>
        <w:t>жетіп келіп.</w:t>
        <w:br/>
        <w:t>- Ел ебелек емес, ер кебенек емес, дат!- дейді.</w:t>
        <w:br/>
        <w:t>- Өй, өзің жөніңді айтшы атың кім?</w:t>
        <w:br/>
        <w:t>- Атым Қазыбек, әкем Келдібек, халқым қазақ, руым</w:t>
        <w:br/>
        <w:t>Қаракесек.</w:t>
        <w:br/>
        <w:t>- Дауысың қаздың дауысындай қаңқылдап шығады</w:t>
        <w:br/>
        <w:t>екен, ал датыңды айтшы!</w:t>
        <w:br/>
        <w:t>- Біз қазақ деген мал баққан елміз, бірақ ешкімге</w:t>
        <w:br/>
        <w:t>соқтықпай жай жатқан елміз. Елімізден құт-береке</w:t>
        <w:br/>
        <w:t>қашпасын деп, жеріміздің шетін жау баспасын деп,</w:t>
        <w:br/>
        <w:t>найзамызға үкі таққан елміз, ешбір дұшпан басынбаған</w:t>
        <w:br/>
        <w:t>елміз, басымыздан сөзді асырмаған елміз, досымызды</w:t>
        <w:br/>
        <w:t>сақтай білген елміз, дәмі, тұзын ақтай білген елміз,</w:t>
        <w:br/>
        <w:t>асқақтаған хан болса, хан ордасын таптай білген елміз.</w:t>
        <w:br/>
        <w:t>Атадан ұл туса құл боламын деп тумайды, анадан қыз туса</w:t>
        <w:br/>
        <w:t>күң боламын деп тумайды. Ұл мен қызды қаматып отыра</w:t>
        <w:br/>
        <w:t>алмайтын елміз. Сен қалмақ болсаң, біз қазақ қарпысқалы</w:t>
        <w:br/>
        <w:t>келгенбіз, сен темір болсаң, біз көмір еріткелі келгенбіз,</w:t>
        <w:br/>
        <w:t>қазақ, қалмақ баласы, табысқалы келгенбіз, танымайтын</w:t>
        <w:br/>
        <w:t>жат елге танысқалы келгенбіз, танысуға келмесек,</w:t>
        <w:br/>
        <w:t>шабысқалы келгенбіз, сен қабылан болсаң, мен арыстан</w:t>
        <w:br/>
        <w:t>алысқалы келгенбіз, жаңа үйреткен жас тұлпар,</w:t>
        <w:br/>
        <w:t>жарысқалы келгенбіз, тұтқыр сары желіммен жабысқалы</w:t>
        <w:br/>
        <w:t>келгенбіз, берсең жөндеп бітімінді айт, бермесең</w:t>
        <w:br/>
        <w:t>дірілдемей жөніңе қайт, не тұрысатын жеріңді айт, - депті.</w:t>
        <w:br/>
        <w:t>Сонда Қонтажы не дерін білмей сасып қалыпты.</w:t>
        <w:br/>
        <w:t>- Өзің сөзге келген бала болатын болсаң, отырған</w:t>
        <w:br/>
        <w:t>орның қандай төмен еді, жоғары шықшы, - деп қолтығын</w:t>
        <w:br/>
        <w:t>аша беріпті.</w:t>
        <w:br/>
        <w:t>- Біздің қазақтың әдетінде жасына қарай отырады,</w:t>
        <w:br/>
        <w:t>жағына қарай сөйлейді, өзімнен үлкен ағаларым төрде</w:t>
        <w:br/>
        <w:t>верзавзезавенемввотемешевертешене 17, ФЕЗЕзЕвФЗв аааавзааоеоЗобевзе</w:t>
        <w:br/>
        <w:t>- Қай жердің баласысың?</w:t>
        <w:br/>
        <w:t>- Бурабай бауырындағы Фрунзе ауылынанмын.</w:t>
        <w:br/>
        <w:t>- Інім екенсің ғой, ол ауылда Мұқан, Татыбай деген</w:t>
        <w:br/>
        <w:t>менің туыстарым бар деді де, олардың амандығын сұрады.</w:t>
        <w:br/>
        <w:t>- Ал, інім, менің жерлесім деп, ағам деп сәлем</w:t>
        <w:br/>
        <w:t>бергеніңе, рахмет. Мен таңертеңгі сағат он бірге дейін,</w:t>
        <w:br/>
        <w:t>кешкі сағат сегізден кейін үйде боламын. Мына</w:t>
        <w:br/>
        <w:t>жаныңдағы жігіт екеуің біздікіне келіп, дәм татыңдар -</w:t>
        <w:br/>
        <w:t>дегенде, екеуміз ағаға өте риза болған едік. Біз ол кезде</w:t>
        <w:br/>
        <w:t>балаң жігітпіз ғой, үлкен адамның үйіне барып, қонақ</w:t>
      </w:r>
    </w:p>
    <w:p>
      <w:r>
        <w:t>болып шіреніп отыруды жөн көрмедік, бірақ ағаның</w:t>
        <w:br/>
        <w:t>туысқа деген бауырмалдығын, ініге деген ағалық</w:t>
        <w:br/>
        <w:t>қасиетінің мол екендігіне көзіміз жетті.</w:t>
        <w:br/>
        <w:t>Ертеректе өмір сүрген үндінің атақты перзенті</w:t>
        <w:br/>
        <w:t>Рабиндронат Тагордың тамаша бір сөзі бар: «Әрбір халық</w:t>
        <w:br/>
        <w:t>өзіндік ұлттық қасиетін бүкіл әлемге таныта білуі керек.</w:t>
        <w:br/>
        <w:t>Егер ол ұлттың әлемдік өркениетке қосар үлесі болмаса,</w:t>
        <w:br/>
        <w:t>онда ол ұлттың жер бетінен жойылу қасіретінің</w:t>
        <w:br/>
        <w:t>басталғаны».</w:t>
        <w:br/>
        <w:t>Құдайға шүкір үлттық қасиетімізді әлемге танытатын</w:t>
        <w:br/>
        <w:t>және әлемдік үлес қосатын, ғылымның қай саласында</w:t>
        <w:br/>
        <w:t>болсын, дарын иелері жеткілікті, баршылық. Солардың</w:t>
        <w:br/>
        <w:t>бірі Есағаң десем артық айтқандық болмас.</w:t>
        <w:br/>
        <w:t>Ұмытпасам қазақ әдебиетінің ұлы тұлғалары: Сәбит,</w:t>
        <w:br/>
        <w:t>Ғабит, Ғабиден ағамызды еркелетіп: «қазақ әдебиетінің</w:t>
        <w:br/>
        <w:t>топай торысы»- деп атауы тегін емес.</w:t>
        <w:br/>
        <w:t>Бір кезде жүздесіп сөйлескен ағамыздың 100 жасқа</w:t>
        <w:br/>
        <w:t>толу мерейтойы қарсаңында, інілік лебізімді білдіруді жөн</w:t>
        <w:br/>
        <w:t>көріп, осы кішкене мақаламды «Бурабай» газетінің</w:t>
        <w:br/>
        <w:t>оқырмандарына жолдап отырмын.</w:t>
        <w:br/>
        <w:t>Бурабай газеті</w:t>
        <w:br/>
        <w:t>деген өлеңімді оқығанда студенттер орындарынан тұрып,</w:t>
        <w:br/>
        <w:t>ұзақ қол соғып, ерекше ықылас- ниеттерін білдірді,-деді.</w:t>
        <w:br/>
        <w:t>Студенттерге ұнаған сол өлеңін келтірейін:</w:t>
        <w:br/>
        <w:t>Жастық - деген жаңбыр жауса, от емес қой өшетін,</w:t>
        <w:br/>
        <w:t>Жастық - деген көктем де емес, алты айда бір</w:t>
        <w:br/>
        <w:t>көшетін. .</w:t>
        <w:br/>
        <w:t>Жастық - деген айдың да емес, жел үйтқыса</w:t>
        <w:br/>
        <w:t>тулайтын,</w:t>
        <w:br/>
        <w:t>Жастық - деген гүл де емес, күн қақтаса қурайтын.</w:t>
        <w:br/>
        <w:t>Жастық -- деген жалынды шақ, жасқанбауды сүйетін,</w:t>
        <w:br/>
        <w:t>Жастық - деген жалынға да, жалтақтамай күйетін.</w:t>
        <w:br/>
        <w:t>Жастық -- менің Отанымда әр уақытта алғы сап,</w:t>
        <w:br/>
        <w:t>Жастық шіркін, әрқашан да тамылжиды балға ұқсап.</w:t>
        <w:br/>
        <w:t>Сақайған шағында өткен жастық шағын аңсамайтын</w:t>
        <w:br/>
        <w:t>адам жоқ шығар. Қолымнан келе тұра, сол бір істі</w:t>
        <w:br/>
        <w:t>аяқтамадым деп өкінетіндері де болады.</w:t>
        <w:br/>
        <w:t>Жастық шақ - адамның ең қуатты, ең алғыр, ең</w:t>
        <w:br/>
        <w:t>қызықты, ең тәтті шағы, сондықтан ақынның оны балға</w:t>
        <w:br/>
        <w:t>теңеуі тегін емес шығар. Сол алғыр шақ қолда тұрғанда</w:t>
        <w:br/>
        <w:t>ақын ағаларың сияқты халқыңа адал қызмет етіп, кейінгі</w:t>
        <w:br/>
        <w:t>ұрпаққа үлгі боларлықтай іс тындырыңдар,- дегім келеді,</w:t>
        <w:br/>
        <w:t>келешек жастарға!</w:t>
      </w:r>
    </w:p>
    <w:p>
      <w:r>
        <w:t>Жанға құйып көп қиялды, көп ойды.</w:t>
        <w:br/>
        <w:t>Сол көп оттар достарымның жанары,</w:t>
        <w:br/>
        <w:t>Түнде күн боп күлімдеткен даланы.</w:t>
        <w:br/>
        <w:t>Бұл өлең шумағында түн ұйқысын бөліп, халық</w:t>
        <w:br/>
        <w:t>ырзығын жинап жүрген көп комбайынның жарығы мен</w:t>
        <w:br/>
        <w:t>сол комбайынды жүргізіп келе жатқан достарының</w:t>
        <w:br/>
        <w:t>жанарының жарығымен қосылып, түнгі даланың</w:t>
        <w:br/>
        <w:t>қараңғылығын сөгіп, күнше күлімдетті деп суреттеуі</w:t>
        <w:br/>
        <w:t>ақылға қонымды, жарасып - ақ тұр. «Боран» деген</w:t>
        <w:br/>
        <w:t>өлеңінде:</w:t>
        <w:br/>
        <w:t>Бұл далада, айқай боран,</w:t>
        <w:br/>
        <w:t>Долданады ысқырып.</w:t>
        <w:br/>
        <w:t>Дөңгелектер шырқайды ән,</w:t>
        <w:br/>
        <w:t>Оппа қарда ышқынып.</w:t>
        <w:br/>
        <w:t>.“"Долы боран, жынды боран,</w:t>
        <w:br/>
        <w:t>Табиғаттың сотқары.</w:t>
        <w:br/>
        <w:t>ЫҚқтымас тек жалғыз онан,</w:t>
        <w:br/>
        <w:t>Жас жүректің оттары.</w:t>
        <w:br/>
        <w:t>Бұл өлең жолдарындағы долданады ысқырып,</w:t>
        <w:br/>
        <w:t>шырқайды ән, долы боран, жынды боран, табиғаттың</w:t>
        <w:br/>
        <w:t>сотқары, деген сөз тіркестері арқылы жансыз дүниеге жан</w:t>
        <w:br/>
        <w:t>бере суреттеуі, поэзия сарайын айқара ашып, Тәй-тәй</w:t>
        <w:br/>
        <w:t>басып келе жатқан жас ақынның көп оқып, көп ізденуінің</w:t>
        <w:br/>
        <w:t>нәтижесі болар.</w:t>
        <w:br/>
        <w:t>Бірде інім Шоқан Уәлиханов атындағы институт</w:t>
        <w:br/>
        <w:t>студенттері, Еркеш екеуімізді кездесуге шақырып жатыр.</w:t>
        <w:br/>
        <w:t>Қандай өлеңдерімді оқимын, - деді.</w:t>
        <w:br/>
        <w:t>Бұл кезде екінші кітабы да шыққан еді.</w:t>
        <w:br/>
        <w:t>- Екі кітаптағы өлеңдеріңде ешқандай кемдік жоқ.</w:t>
        <w:br/>
        <w:t>Бірінші кітаптағы «Жастық» деген өлеңіңді ал, басқасын</w:t>
        <w:br/>
        <w:t>өзің білесің,- дедім.</w:t>
        <w:br/>
        <w:t>Кейін інім:</w:t>
        <w:br/>
        <w:t>-Кездесу стадионда өтті, күн жылы ашық болды.</w:t>
        <w:br/>
        <w:t>Стадион іші студенттерге лық толды. Әуелі Еркеш оқыды</w:t>
        <w:br/>
        <w:t>өлеңдерін. Одан кейін мен жырларымды оқыдым. Әрбір</w:t>
        <w:br/>
        <w:t>өлеңімді оқыған сайын қол соғып отырды. Ал «Жастық»</w:t>
        <w:br/>
        <w:t>веваиеввмециавевиянанатадевына1 05 БаяызЕтатвнатазананаватананшен</w:t>
      </w:r>
    </w:p>
    <w:p>
      <w:r>
        <w:t>Өткенде бір газетте мынандай бір ана туралы</w:t>
        <w:br/>
        <w:t>ұлағатты сөз жазылды: «Ана барда- ана Тілі бар, бесік</w:t>
        <w:br/>
        <w:t>жыры бар, бесік тербеткен ана барда - қазақ ұлты бар»</w:t>
        <w:br/>
        <w:t>Олай болса жер бетіндегі барша тіршіліктің иесі</w:t>
        <w:br/>
        <w:t>Аналарды құрметтей білейік, ағайын.</w:t>
        <w:br/>
        <w:t>Төл мерекелеріңізбен асыл аналар!</w:t>
        <w:br/>
        <w:t>Ауылымыздағы мешіттің ашылғанына</w:t>
        <w:br/>
        <w:t>жиырма екі жыл</w:t>
        <w:br/>
        <w:t>Абылайхан ауылында адамдарды адамгершіліктің</w:t>
        <w:br/>
        <w:t>түзу жолына бастайтын құрметті орын Алланың үйі,</w:t>
        <w:br/>
        <w:t>мешіттің жұмыс істей бастағанына биыл жиырма екі жыл</w:t>
        <w:br/>
        <w:t>болды. Осы жылдарда ауылымыздың әйел-ері, кәрі-жас</w:t>
        <w:br/>
        <w:t>жұма күндері жиналып, жаратушы бір Аллаға сыйынып,</w:t>
        <w:br/>
        <w:t>пайғамбарымыздың хадистерін тыңдау дәстүрге айналды.</w:t>
        <w:br/>
        <w:t>Бас имам Шұңғылқажыұлы Қажымүбарак көмекшісі</w:t>
        <w:br/>
        <w:t>Мұханбетжанұлы Молдаш, екуі де жас кезінде оқыған,</w:t>
        <w:br/>
        <w:t>құран жүргізеді, көпті көрген көп білетін, жиналған жерде</w:t>
        <w:br/>
        <w:t>төрде отырып, жастарға ертеде өткен ата-бабаларымыздың</w:t>
        <w:br/>
        <w:t>ерлік істерін, артта қалдырған ұлағатты сөздерін айтып</w:t>
        <w:br/>
        <w:t>отыратын, кеуделері алтын сандық, ауылымыздың бетке</w:t>
        <w:br/>
        <w:t>ұстар қарттары болды.</w:t>
        <w:br/>
        <w:t>Осы екі ақсақалдың басшылығымен мектептің бос</w:t>
        <w:br/>
        <w:t>тұрған ескі үйін мешітке жабдықтап, ішін безендіріп,</w:t>
        <w:br/>
        <w:t>бірнеше кілем төсеп, жұма намазы, айт күндері, ораза</w:t>
        <w:br/>
        <w:t>кездерінде халықтың бас қосатын қасиетті орнына</w:t>
        <w:br/>
        <w:t>айналдырды.</w:t>
        <w:br/>
        <w:t>Бас имам Қажымүбарак өмір бойы бес уақыт намазын</w:t>
        <w:br/>
        <w:t>қате қылмаған, шағын денелі, жүзінен иманы төгіліп</w:t>
        <w:br/>
        <w:t>тұратын аса мейірімді, көрші-көлем, ағайын-туысқа қолы</w:t>
        <w:br/>
        <w:t>ашық, елге сыйлы болғандықтан ауылдың үлкен кішісі</w:t>
        <w:br/>
        <w:t>атын атамай Тәте дейтін, құрметті ел ағасы болды. Ұлы</w:t>
        <w:br/>
        <w:t>Отан соғысына басынан аяғына дейін қатысып, елге аман-</w:t>
        <w:br/>
        <w:t>есен оралған еді, ал екінші имамымыз Молдаш ағамыз, бір</w:t>
        <w:br/>
        <w:t>Ақын інімнің «Тұңғыш» кітабы туралы</w:t>
        <w:br/>
        <w:t>(туғанына 76 жыл толуына байланысты)</w:t>
        <w:br/>
        <w:t>Сол кездегі «Көкшетау правдасы» газетінің</w:t>
        <w:br/>
        <w:t>редакторы ұмытпасам фамилиясы Оспанов Нұрмияшты</w:t>
        <w:br/>
        <w:t>шақырып алып: .</w:t>
        <w:br/>
        <w:t>- Өлеңдеріңді жинақтап үш дана етіп машинкаға</w:t>
        <w:br/>
        <w:t>бастырып, бір данасы өзіңде қалады, екі данасын</w:t>
        <w:br/>
        <w:t>Қазақтың Мемлекеттік көркем әдебиет баспасына жібер,</w:t>
        <w:br/>
        <w:t>көп кешіктірме, - депті.</w:t>
        <w:br/>
        <w:t>Үйге келгеннен кейін елу шақты өлеңін машинкаға</w:t>
        <w:br/>
        <w:t>үш дана ғып бастырып, екі данасын Көркем әдебиет</w:t>
        <w:br/>
        <w:t>баспасына жіберді. Бір жылға жақын уақыт өтті, баспадан</w:t>
        <w:br/>
        <w:t>хабар болмады. Інім өлең жазуды сиретуге айналды. Бір</w:t>
        <w:br/>
        <w:t>күні маған:</w:t>
        <w:br/>
        <w:t>- Мен жібергелі жылға жақын уақыт өтті, менің</w:t>
        <w:br/>
        <w:t>өлеңдерімді баспайтын шығар,- деді қамығып.</w:t>
      </w:r>
    </w:p>
    <w:p>
      <w:r>
        <w:t>- Олай деме, Қазақстанда жеті жүзден аса ақын -</w:t>
        <w:br/>
        <w:t>жазушылар бар, олардың бәрі де жазған кітаптарын</w:t>
        <w:br/>
        <w:t>баспаға ұсынады, соның бәрін басып шығару бір жыл</w:t>
        <w:br/>
        <w:t>емес, екі жылға созылуы мүмкін. Сен өлең жазуыңды</w:t>
        <w:br/>
        <w:t>тоқтатпа, менің пайымдауынша, жіберген өлеңдерінде</w:t>
        <w:br/>
        <w:t>кемшілік жоқ, басады, жаза бер,- дедім.</w:t>
        <w:br/>
        <w:t>Көп ұзамай Құланбай Көпішевтен хат келді.</w:t>
        <w:br/>
        <w:t>- Жазушылар Одағы мені сенің кітабыңа редактор</w:t>
        <w:br/>
        <w:t>болуды тапсырды.</w:t>
        <w:br/>
        <w:t>Өлеңдеріңді оқып, он шақты өлеңнің тұсына белгі</w:t>
        <w:br/>
        <w:t>қойдым, сол өлеңдеріңді түзеп қайта жазасың, қалғаны</w:t>
        <w:br/>
        <w:t>дұрыс, алғашқы жинағың ғой, әлі де жиырма шақты өлең</w:t>
        <w:br/>
        <w:t>қосатын бол, жіберген өлеңдеріңді поштамен қайтарып</w:t>
        <w:br/>
        <w:t>отырмын, кешіктірме, кітабың 1964 жылдың аяғына</w:t>
        <w:br/>
        <w:t>таман шығатын</w:t>
        <w:br/>
        <w:t>болады,- депті.</w:t>
        <w:br/>
        <w:t>Мұндай жақсы хабардан соң, інімнің қуанышында</w:t>
        <w:br/>
        <w:t>шек болған жоқ.</w:t>
        <w:br/>
        <w:t>Егін орағы кезі болатын, бір бригаданың есепші</w:t>
        <w:br/>
        <w:t>агрономы болып істейтін. Жұмысқа ерте кетіп, түнгі сағат</w:t>
        <w:br/>
        <w:t>Шаа арас вовевеввзв вор дегезтеетеете сгекгоегокееолалселаотас арса</w:t>
        <w:br/>
        <w:t>Ол заманда жесір қалған әйелдерді әмеңгерлік</w:t>
        <w:br/>
        <w:t>жолмен туыстарының біріне қосатын еді. Арғын балалары</w:t>
        <w:br/>
        <w:t>Ақсұлудың ақылы мен көркіне қызығып, сөз салып дамыл</w:t>
        <w:br/>
        <w:t>бермейді. Сонда Ақсұлу оларды үйіне шақырып былай</w:t>
        <w:br/>
        <w:t>дейді: «Біріншіден Арғын ағаның балаларын таластырып,</w:t>
        <w:br/>
        <w:t>араларына жік салғым келмейді, екіншіден жолдасымды</w:t>
        <w:br/>
        <w:t>бір жыл қарадай, алты жыл ақтай, жеті жыл жеткенше</w:t>
        <w:br/>
        <w:t>жоқтаймын, үшіншіден атамнан қалған Белгібайды, «қыз</w:t>
        <w:br/>
        <w:t>енейге» көмектесіп, өзім тәрбиелеп, өсіремін, -деп Арғын</w:t>
        <w:br/>
        <w:t>балаларынан өзінің басын босатып алады.</w:t>
        <w:br/>
        <w:t>Ақсұлу 37 жасында он жеті жасар Белгібаймен</w:t>
        <w:br/>
        <w:t>некелеседі. Белгібайдан көп кешікпей екі ұл тауып,</w:t>
        <w:br/>
        <w:t>баладан тоқтап қалады. Белгібайдың ұрпағының өсуіне</w:t>
        <w:br/>
        <w:t>кедергі келтірмеу үшін, өзінің туған сіңлісі Тоқсұлуды,</w:t>
        <w:br/>
        <w:t>түрікмен Арлауыт бидің қызы Ақбаршынды алып береді.</w:t>
        <w:br/>
        <w:t>Өзі ел билігіне араласып, елдің, ұрпағының келешегін</w:t>
        <w:br/>
        <w:t>ойлап, елге пайдалы ақыл-кеңес беретін кемеңгер бәйбіше</w:t>
        <w:br/>
        <w:t>атанады.</w:t>
        <w:br/>
        <w:t>Ғасырлар қойнауынан бері келе Ақсұлу апамыздан</w:t>
        <w:br/>
        <w:t>тараған: Садыр, Матай, Қара керей, Төрт рулы Балталы,</w:t>
        <w:br/>
        <w:t>Бағаналы, Сыбан, Бура, Көкжарлы руына бөлініп, жүз он</w:t>
        <w:br/>
        <w:t>болыс ел болып өсіп-өнген. Атақты қолбасшы Қабанбай</w:t>
        <w:br/>
        <w:t>батыр, әрі жырау, әрі батыр Ақтамберді бір рудың басы</w:t>
        <w:br/>
        <w:t>болған, аты аңызға айналған Барақ, «Әулие батыр»</w:t>
        <w:br/>
        <w:t>атанған Қонақай, Еспенбет, Жоламан батырлар жау</w:t>
        <w:br/>
        <w:t>келгенде ереуіл атқа ер салып, егеулі найза қолға алып,</w:t>
        <w:br/>
        <w:t>қарсы келген жауды тұмсығынан соғып, жоңғарды да,</w:t>
        <w:br/>
        <w:t>қалмақты да ілгері аттатпай, қалың жаудың тізесін</w:t>
      </w:r>
    </w:p>
    <w:p>
      <w:r>
        <w:t>бүктіріп, белін сындырып кейін шегіндірген. Осындайда</w:t>
        <w:br/>
        <w:t>мына бір халық даналығы ойға оралады:</w:t>
        <w:br/>
        <w:t>Көгінде күлімдеп күн шығып,</w:t>
        <w:br/>
        <w:t>Қуанған көктесе бір шыбық.</w:t>
        <w:br/>
        <w:t>Ананың тілегі келешек,</w:t>
        <w:br/>
        <w:t>Ананың тілегі тіршілік.</w:t>
        <w:br/>
        <w:t>Найман атамыздың ұрпағының ұланғайыр болып</w:t>
        <w:br/>
        <w:t>өсуіне себеркер болған Ақсұлу анамыздың кемеңгер</w:t>
        <w:br/>
        <w:t>веназвзасаввевзаванвентананаоЕ 2()4, Баназввенантзе сезе БӘФ 25%</w:t>
        <w:br/>
        <w:t>атап өту дәстүрге айналды, ал қазір бүкіл дүние жүзі</w:t>
        <w:br/>
        <w:t>еңбекшілері бұл күнді аналар күні деп ерекше құрметпен</w:t>
        <w:br/>
        <w:t>атап өтетін болды.</w:t>
        <w:br/>
        <w:t>1915 жылы Гаага конгресінде «Әйелдердің</w:t>
        <w:br/>
        <w:t>бейбітшілікті берік қолдайтын халықаралық ұйымы</w:t>
        <w:br/>
        <w:t>құрылды. Бұл ұйымның негізгі мақсаты - жаппай</w:t>
        <w:br/>
        <w:t>қарусыздандыруды жүзеге асыру, халықаралық дау-</w:t>
        <w:br/>
        <w:t>жанжалды бейбіт жолмен шешу, әйелдердің ерлермен тең</w:t>
        <w:br/>
        <w:t>дәрежеде өмір сүруін қолдау, тағы басқа халықаралық</w:t>
        <w:br/>
        <w:t>әртүрлі мәселелердің оң шешімін табуын қолдап отыру.</w:t>
        <w:br/>
        <w:t>Вьетнамдағы соғыстың тез арада тоқталуын талап</w:t>
        <w:br/>
        <w:t>еткен сегіз мың әйелдің қол қойған үндеуі газетке</w:t>
        <w:br/>
        <w:t>жариялады. Екі жүз миллион әйелдер атынан Израиль</w:t>
        <w:br/>
        <w:t>агрессиясы айыпталды.</w:t>
        <w:br/>
        <w:t>Әйелдер қауымы жазықсыз қан төгуді қаламайды,</w:t>
        <w:br/>
        <w:t>өйткені ол өмірдегі бар тіршіліктің анасы, жер бетіндегі әр</w:t>
        <w:br/>
        <w:t>ұлттың қақтығыссыз қатар бейбіт өмір сүруін құптайды.</w:t>
        <w:br/>
        <w:t>Міне, осындай ниетіне қарап әйел затын дүние жүзі</w:t>
        <w:br/>
        <w:t>халықтарының жанашыр досы, кемеңгер қамқоры, бейбіт</w:t>
        <w:br/>
        <w:t>өмірдің тірегі десек артық айтқандық болмас.</w:t>
        <w:br/>
        <w:t>Ертеде ел шетіне жау келсе, ер қаруы бес қаруын</w:t>
        <w:br/>
        <w:t>асынып, ерлермен бірге жасақты жаудан жасқанбай, елін,</w:t>
        <w:br/>
        <w:t>жерін қорғап өткен батыр аналар, ердің құнын екі ауыз</w:t>
        <w:br/>
        <w:t>сөзбен шешіп, ел бірлігін жарастырып өткен ақыл иесі</w:t>
        <w:br/>
        <w:t>аналар көп болған.</w:t>
        <w:br/>
        <w:t>Өзінің ақыл-парасатымен ел құрметіне бөленген,</w:t>
        <w:br/>
        <w:t>ормандай өскен Найман руының анасы атанған, ұлы жүз</w:t>
        <w:br/>
        <w:t>үйсін Наймырза бидің қызы Ақсұлу, Найман атамыздың</w:t>
        <w:br/>
        <w:t>Тоқпан деген жалғыз ұлына тұрмысқа шыққан. Тоқпан</w:t>
        <w:br/>
        <w:t>көп ұзамай дүниеден өтіп, Ақсұлу жесір қалады.</w:t>
        <w:br/>
        <w:t>Найманның бәйбішесі де көп кешікпей өмірден өтеді.</w:t>
        <w:br/>
        <w:t>Ақсұлу атасына үйсін Дәулет бидің Әлпеш деген</w:t>
        <w:br/>
        <w:t>қызын алып береді. Оған «қыз еней» деген ат қояды.</w:t>
        <w:br/>
        <w:t>Жасы жеткен Найман дүние салады. Әлпеш ұл туады.</w:t>
        <w:br/>
        <w:t>Ақсұлу «Атамның артта қалған белгісі»-, деп баланың</w:t>
        <w:br/>
        <w:t>атын Белгібай қояды.</w:t>
        <w:br/>
        <w:t>әненезенезен8 25ееШетенезы62()3 вәзезезененезоветенавеневевеве</w:t>
      </w:r>
    </w:p>
    <w:p>
      <w:r>
        <w:t>алдыңғы аяғымен жер тепкілеп жер күңіренте кісінейді,</w:t>
        <w:br/>
        <w:t>жылқы малы түгел оралады. )</w:t>
        <w:br/>
        <w:t>Домалақ ананың көрегендігі, ақылдылығы туралы</w:t>
        <w:br/>
        <w:t>мұндай әңгімелер заманында көп болғанға ұқсайды,</w:t>
        <w:br/>
        <w:t>көпшілігі ұмытылған, ел аузынан бізге бірен-сараны ғана</w:t>
        <w:br/>
        <w:t>жеткен.</w:t>
        <w:br/>
        <w:t>Ұлы жүз он екі атадан тараса, соның өсіп-өңген үш</w:t>
        <w:br/>
        <w:t>атасы Нүрилә анамыздан тарайды. Домалақ ана қос</w:t>
        <w:br/>
        <w:t>Бөгеннің сағасындағы жазыққа жерленген. Бүгінгі күнгі</w:t>
        <w:br/>
        <w:t>ұрпақтары Домалақ ананы АЕЕТЗН ДІ басына сәулетті</w:t>
        <w:br/>
        <w:t>күмбез орнатып, әулие ананының басына тағзым етуге жиі</w:t>
        <w:br/>
        <w:t>баратын көрінеді.</w:t>
        <w:br/>
        <w:t>Екінші әңгімеде жоғары қарай санағанда Абайдың</w:t>
        <w:br/>
        <w:t>төртінші анасы Айпара туралы айтпақпын, оқушыға</w:t>
        <w:br/>
        <w:t>түсінікті болу үшін, Айпара қай атасының бәйбішесі</w:t>
        <w:br/>
        <w:t>екенін айтайын. Абайдың әкесі, Құнанбай, Құнанбайдың</w:t>
        <w:br/>
        <w:t>әкесі Өскенбай, Өскенбайдың әкесі Ырғызбай,</w:t>
        <w:br/>
        <w:t>Ырғызбайдың әкесі Айдос.</w:t>
        <w:br/>
        <w:t>Ал, Айпара осы Айдостың бәйбішесі. Осы анамыз</w:t>
        <w:br/>
        <w:t>алдағыны дәл болжап айтатын көріпкелдігімен,</w:t>
        <w:br/>
        <w:t>қысылтаяңн кезеңде жол тауып кететін көреген</w:t>
        <w:br/>
        <w:t>ақылдылығымен құлақ жетер жерге аты шыққан ел анасы</w:t>
        <w:br/>
        <w:t>болса керек.</w:t>
        <w:br/>
        <w:t>Өзінен туған төрт ер баланың келешекте қандай</w:t>
        <w:br/>
        <w:t>болатынын болжап айтқан сөзінің шындыққа айналғанын</w:t>
        <w:br/>
        <w:t>көрген ағайын-туыс, ел азаматтары құрмет тұтқан, оның</w:t>
        <w:br/>
        <w:t>айтқанын екі етпеген. 22</w:t>
        <w:br/>
        <w:t>Көз алдында өскен төрт баласының жүрген жүрісі,</w:t>
        <w:br/>
        <w:t>сөйлеген сөзі, үлкенді сыйлауы, кішіге қамқорлығы,</w:t>
        <w:br/>
        <w:t>үлкеннің айтқан ақылын тыңдай білетіндігін, тіл</w:t>
        <w:br/>
        <w:t>алғыштығын байқап жүрген ана төрт баласына</w:t>
        <w:br/>
        <w:t>төмендегінше баға берген.</w:t>
        <w:br/>
        <w:t>Шынжыр балақ шұбар төс Ырғызбайым,</w:t>
        <w:br/>
        <w:t>Тоқпақ жалды торы айғыр Көтібағым,</w:t>
        <w:br/>
        <w:t>Әріде кетпес, беріде кетпес Топайым,</w:t>
        <w:br/>
        <w:t>Сірада оңбас менің Торғайым.</w:t>
        <w:br/>
        <w:t>Балалары ес біліп өсе келе айна-қатесіз аналарының</w:t>
        <w:br/>
        <w:t>айтқанындай азамат болған. Мен бұл әңгімені Абайдың</w:t>
        <w:br/>
        <w:t>толық жинағынан оқып едім.</w:t>
        <w:br/>
        <w:t>Қалмақтың шапқыншылығына ұшырап бүкіл малдан</w:t>
        <w:br/>
        <w:t>айырылып, батысқа қарай үдере көшіп келе жатып,</w:t>
        <w:br/>
        <w:t>өзеннің жиегінде отырған ауылға кез болады. Ашыққан</w:t>
        <w:br/>
        <w:t>ауыл келіп қалды деп көше жөнелгенде, бір түйе қалып</w:t>
        <w:br/>
        <w:t>қояды. )</w:t>
        <w:br/>
        <w:t>(Қалып қойған түйені сойып бөліп жатқанда иелері</w:t>
        <w:br/>
        <w:t>келіп, киіз үйлерді тінте бастайды. Ер адамдар не істерін</w:t>
        <w:br/>
        <w:t>білмей абыржып қалады.</w:t>
      </w:r>
    </w:p>
    <w:p>
      <w:r>
        <w:t>Бввввввввововвсевв саиын в оасергевсосеовоавв ер ееарето сенЕвасы</w:t>
        <w:br/>
        <w:t>12-де оралатын, тамағын іше сала түпкір бөлмедегі жазу</w:t>
        <w:br/>
        <w:t>үстеліне отырып, сағат екіге, кейде үшке дейнн отырып</w:t>
        <w:br/>
        <w:t>өлең жазуды күнделікті әдетіне айналдырды. Он- он бес</w:t>
        <w:br/>
        <w:t>күннің ішінде жаңадан жиырма бестей өлең жазып,</w:t>
        <w:br/>
        <w:t>Алматыға жіберді.</w:t>
        <w:br/>
        <w:t>Сексен төрттен сексен беске шығар шағында</w:t>
        <w:br/>
        <w:t>дүниеден өткен марқұм әкеміз інімнің «Тұңғыш»</w:t>
        <w:br/>
        <w:t>кітабының шығатынын естіп кетті. Бірақ кітаптың жарық</w:t>
        <w:br/>
        <w:t>көргенін көре алмады.</w:t>
        <w:br/>
        <w:t>Желтоқсан айының оны кезі болатын, інім облысқа</w:t>
        <w:br/>
        <w:t>кітабының келгенін білу үшін кеткен, бес күндей жүріп,</w:t>
        <w:br/>
        <w:t>түскі шай ішіп отырғанда кіріп келіп, кітапты апама ұстата</w:t>
        <w:br/>
        <w:t>қойды. Апам болса, «Ой, құлыным-ау»,- деп үйді басына</w:t>
        <w:br/>
        <w:t>көтере бір айғайлап алды да, «Кітабыңнан да, өзіңнен де</w:t>
        <w:br/>
        <w:t>айналайын!» - деп кітаптын сыртындағы Нұрмияштың</w:t>
        <w:br/>
        <w:t>суретін қайта-қайта сүйіп-сүйіп, кітапты кеудесіне</w:t>
        <w:br/>
        <w:t>қысқаны әлі есімде.</w:t>
        <w:br/>
        <w:t>Бұрынғылар: «Бала бер, бала берсен, сана бер» - деп</w:t>
        <w:br/>
        <w:t>тілейді екен. Сол тілегі қабыл болып, баласы өмірден өз</w:t>
        <w:br/>
        <w:t>жөнін тауып, заманына сай азамат болып, халқының</w:t>
        <w:br/>
        <w:t>қалаулысы, елінің елеулісі болып ержетсе, ата-анасына</w:t>
        <w:br/>
        <w:t>бұдан артық бақыт бар ма? Марқұм анам шіркін сол сәтте</w:t>
        <w:br/>
        <w:t>тілегінің қабыл болып, баласының саналы азамат</w:t>
        <w:br/>
        <w:t>болғанына қуанған шығар бәлкім?!</w:t>
        <w:br/>
        <w:t>Көп кешікпей «Көкшетау правдасы» газетінде</w:t>
        <w:br/>
        <w:t>кітаптан үзінді жарияланды. Редакция алқасы ініме ізгі</w:t>
        <w:br/>
        <w:t>тілектерін білдірді. Осыны оқыған ағайын- туыс, ауыл</w:t>
        <w:br/>
        <w:t>азаматтары үйге келіп: «Қаламы ұшқыр, жүйрік болсын,</w:t>
        <w:br/>
        <w:t>тіл-көзден сақтасын, әлі көлемді өлеңдер жинағы жиі</w:t>
        <w:br/>
        <w:t>шығып тұрсын, туған жер туралы жазған өлеңдеріңді</w:t>
        <w:br/>
        <w:t>газеттерден жиі оқитын болайық»,- деген қуанышты</w:t>
        <w:br/>
        <w:t>тілектерін айтып жатты.</w:t>
        <w:br/>
        <w:t>Жанұямыздың көңілін көтеріп, қуанышқа кенелдірген</w:t>
        <w:br/>
        <w:t>сол «Тұңғыш» кітаптың шыққанына желтоқсанның орта</w:t>
        <w:br/>
        <w:t>кезінде тура 45 жыл толады. Шіркін, уақыт зымыран ғой.</w:t>
        <w:br/>
        <w:t>Інімнің осы кітапты жазғанда тәулігіне 3-4 сағат қана</w:t>
        <w:br/>
        <w:t>ұйықтап, тыным таппай еңбектенгені есіме түскенде, Алла</w:t>
        <w:br/>
        <w:t>вазазавеченезеветенененететене103 БӘ8б лене не 50, 58156, 081502155050185</w:t>
        <w:br/>
        <w:t>риза болушы еді. Әкеден жастай жетім қалса да анасының</w:t>
        <w:br/>
        <w:t>арқасында еш нәрседен кемдік көрмей өсті. «Ана</w:t>
        <w:br/>
        <w:t>алақанының аясы - ақ шынардың саясы»,- деп атам қазақ</w:t>
        <w:br/>
        <w:t>текке айтпаған шығар. Ана барда, жетімдік жоқ, ана</w:t>
        <w:br/>
        <w:t>мейіріміне не жетсін!</w:t>
        <w:br/>
        <w:t>Ауылдан жеті жылдық білім алғаннан кейін ауылдың</w:t>
        <w:br/>
        <w:t>біраз жігіттері Петропавл қаласындағы бастауыш</w:t>
        <w:br/>
        <w:t>сыныптарына мұғалім дайындайтын педучилишеге оқуға</w:t>
        <w:br/>
        <w:t>түсті. Олардың біразы оқуларын аяқтай алмай әскери</w:t>
        <w:br/>
        <w:t>міндетін өтеуге, 1941 жылы Отанын қорғауға аттанды.</w:t>
      </w:r>
    </w:p>
    <w:p>
      <w:r>
        <w:t>Солардың қатарында Қайырбек те болған еді.</w:t>
        <w:br/>
        <w:t>Қайырбек ортадан жоғары бойы бар, ат жақты, қыр</w:t>
        <w:br/>
        <w:t>мұрынды, жүзінен иманы төгіліп тұратын, мінезіне</w:t>
        <w:br/>
        <w:t>ақылы-ойы сай, іздесе таптырмайтын жігіттің нарқасқа</w:t>
        <w:br/>
        <w:t>топ бастар шолпаны еді. Ағайынға етене жақын, үлкеннің</w:t>
        <w:br/>
        <w:t>алдынан кесіп өтпейтін, қыз мінезді жігіт болып ержетті.</w:t>
        <w:br/>
        <w:t>«Жігіт болсаң Қайырбектей бол!»,-деп балаларына ақыл</w:t>
        <w:br/>
        <w:t>айтып отырған қарияларының сөзін бала кезімізде талай</w:t>
        <w:br/>
        <w:t>естігеніміз бар.</w:t>
        <w:br/>
        <w:t>Қайырбектің аға-іні, құрбылары көп болды, солардың</w:t>
        <w:br/>
        <w:t>алды Отанын қорғауға аттана бастағанда, бір ағадан</w:t>
        <w:br/>
        <w:t>естіген бір шумақ өлеңі әлі күнге жадымда қалды:</w:t>
        <w:br/>
        <w:t>Арман-арман асу бермес көп нүкте,</w:t>
        <w:br/>
        <w:t>Қызық көрер шағымызға жеттік пе?</w:t>
        <w:br/>
        <w:t>Деп жүргенде алаңсыз арман қуып,</w:t>
        <w:br/>
        <w:t>Соғыс қиып кетерін біз білдік пе?</w:t>
        <w:br/>
        <w:t>Жалғыз Айша анамыз емес, миллиондаған ананың</w:t>
        <w:br/>
        <w:t>үкілі үмітін қиып кеткен соғыс алапатының адамзатқа</w:t>
        <w:br/>
        <w:t>салып кеткен қасіреті өлшеусіз ғой. Алты ұлы жастай</w:t>
        <w:br/>
        <w:t>шетінеп, қалған жалғыз ұлын соғысқа аттандырғаннан</w:t>
        <w:br/>
        <w:t>кейін Айша ана колхозда еңбек етті, біреуден ілгері,</w:t>
        <w:br/>
        <w:t>біреуден кейін жұмыс істеп, бір үйде жалғыз қалса да,</w:t>
        <w:br/>
        <w:t>жұрт қатарлы тіршілік жасады. Ішер ас, киімнен кемдік</w:t>
        <w:br/>
        <w:t>көрген жоқ. Алапат соғыстан жалғызым аман келсе</w:t>
        <w:br/>
        <w:t>екен?!- деген ізгі тілек ана жүрегінің төрінен берік орын</w:t>
        <w:br/>
        <w:t>алды. Ананың жұмыста жүрген кездегі жатса да, тұрса да,</w:t>
        <w:br/>
        <w:t>ұлын бір сәт есінен шығармай, аман-есен келуін тілеген</w:t>
        <w:br/>
        <w:t>вевезезененеивевтеяаяоланатеяа 2 ()) ЗӘІЗбІЗе,ЗЕи не 15515(6151515151516157215 551575151215:</w:t>
        <w:br/>
        <w:t>Қайғымен өткен қайран ана</w:t>
        <w:br/>
        <w:t>Бүкіл әлемді дүрліктірген қанды қырғын соғыстың</w:t>
        <w:br/>
        <w:t>басылғанына алпыс бес жыл өтсе де, ол салып кеткен</w:t>
        <w:br/>
        <w:t>жүректердегі жара әлі күнге жазылар емес. Майданнан</w:t>
        <w:br/>
        <w:t>келген қара қағаздың, сол кездегі 14-15 жасар балаң жігіт</w:t>
        <w:br/>
        <w:t>болған біздердің жүрегіміздегі қасіреті әлі өшер емес.</w:t>
        <w:br/>
        <w:t>Соғыста қаза тапқан Алғадай деген баласының өлімін</w:t>
        <w:br/>
        <w:t>естірткенде, Жамбыл атамыздың мынадай өлеңі бар:</w:t>
        <w:br/>
        <w:t>Алатауды айналсам,</w:t>
        <w:br/>
        <w:t>Алғадайды табам ба?</w:t>
        <w:br/>
        <w:t>Сардаланы сандалсам,</w:t>
        <w:br/>
        <w:t>Саңлағымды табам ба?</w:t>
        <w:br/>
        <w:t>Қайғы-қасірет қиын екен,</w:t>
        <w:br/>
        <w:t>Біздей қарт адамға.</w:t>
        <w:br/>
        <w:t>Қарт адамға қайғының осал тимесі анық, көбіне алып</w:t>
      </w:r>
    </w:p>
    <w:p>
      <w:r>
        <w:t>тынары белгілі, ондай жайды көріп те, естіп те жүрміз.</w:t>
        <w:br/>
        <w:t>Мен бүгін Әділ деген ері жастай қайтыс болып, бір</w:t>
        <w:br/>
        <w:t>қыз, бір үлмен жесір қалған Айша ана туралы</w:t>
        <w:br/>
        <w:t>әңгімелемекпін. Қос балаланымды біреудің босағасына</w:t>
        <w:br/>
        <w:t>апарып телміртпеймін деп тұрмысқа шықпаған. Айша ана</w:t>
        <w:br/>
        <w:t>ағайын-туысқа жұғымдылығының, өзінің етінің тірлігінің</w:t>
        <w:br/>
        <w:t>арқасында бауырындағы екі баласын, қанаттыға</w:t>
        <w:br/>
        <w:t>қақтырмай, тұмсықтыға шоқтыртпай 1921-1931 жылғы</w:t>
        <w:br/>
        <w:t>аштықтан аман алып шыққан. Қызы бой жетіп, ауыл</w:t>
        <w:br/>
        <w:t>жігітіне тұрмысқа шықты. Күйеу баласы елпілдеген ақ</w:t>
        <w:br/>
        <w:t>көңіл, шаруаға қыры бар, ағайын туыс, көрші-көлемге</w:t>
        <w:br/>
        <w:t>жұғымды, ауылдың көш бастар айтулы азаматының бірі</w:t>
        <w:br/>
        <w:t>болды. Сөзі мен ісіне берік, қолынан келген жақсылығын</w:t>
        <w:br/>
        <w:t>ешкімнен аямайтын қолы ашық азамат еді.</w:t>
        <w:br/>
        <w:t>Ұлы Қайырбек, ауылда оқып жүргенде өзінің</w:t>
        <w:br/>
        <w:t>сыныптас құрдастарының алды болды, үздік оқушы</w:t>
        <w:br/>
        <w:t>атанды. Әрдайым ата-аналар жиналысында сынып</w:t>
        <w:br/>
        <w:t>жетекшісі сабақ үстіндегі Қайырбектің тәртібін, пән</w:t>
        <w:br/>
        <w:t>иелерінің жаңа сабақты түсіндіргенде қалт жібермей</w:t>
        <w:br/>
        <w:t>тыңдап отыратындығын басқа балаларға үлгі ретінде</w:t>
        <w:br/>
        <w:t>айтқанда, тек Айша анасы ғана емес, барлық ата-аналар</w:t>
        <w:br/>
        <w:t>БЕнешезенененененезеве5еветене, 200 2 еезенезенесеналенетелелевЕФе</w:t>
        <w:br/>
        <w:t>өмірінің қысқа болатынын ерте сездірді ме екен деген ойға</w:t>
        <w:br/>
        <w:t>жиі қаламын. Еріксіз көзіме жас келеді, оны ешкімге</w:t>
        <w:br/>
        <w:t>сездірмеймін.</w:t>
        <w:br/>
        <w:t>Кітапты қолыма алып ашқанымда бірінші бетте</w:t>
        <w:br/>
        <w:t>ақындар алқасының жазған пікіріне көзім түсті. Онда</w:t>
        <w:br/>
        <w:t>былай делінген екен: )</w:t>
        <w:br/>
        <w:t>«Бұл - жас ақынның алғашқы бет ашары. Нұрмияш</w:t>
        <w:br/>
        <w:t>қысқа-қысқа лирикалық өлеңдерімен тың даладағы</w:t>
        <w:br/>
        <w:t>еңбеккерлердің ізгі жанын, биік арманын, жастық уытын,</w:t>
        <w:br/>
        <w:t>табиғаттың әсем көрінісін әдемі суреттейді. Ал «Солдат</w:t>
        <w:br/>
        <w:t>махаббаты» деген тарауда солдаттың бейбіт еңбекке,</w:t>
        <w:br/>
        <w:t>сүйген жарға, туған ауылға деген сүйіспеншілігін жігіт</w:t>
        <w:br/>
        <w:t>көзімен көреді».</w:t>
        <w:br/>
        <w:t>азақша жеті кластық біліммен лирикалық өлең жазуы</w:t>
        <w:br/>
        <w:t>көп адаманың маңдайына бұйырмайтын бақыт десем</w:t>
        <w:br/>
        <w:t>артық айтқандық болмас. Кітаптың көлемі небары қырық</w:t>
        <w:br/>
        <w:t>төрт бет, екі немесе төрт шумақтан тұратын отыз алты</w:t>
        <w:br/>
        <w:t>өлеңнен құралған. Өлеңдерінің негізгі тақырыбы - ақын</w:t>
        <w:br/>
        <w:t>жүрегінің поэзияға деген құштарлығы, халқының</w:t>
        <w:br/>
        <w:t>көңілінен шығар жыр жазу, елінің ардақ тұтар ақыны</w:t>
        <w:br/>
        <w:t>болу. Ақын сол арманына жету үшін, сан түнді ұйқысыз</w:t>
        <w:br/>
        <w:t>өткізгенін жырына арқау етеді.</w:t>
        <w:br/>
        <w:t>Сол кезде жазған бір өлеңінде былай дейді:</w:t>
        <w:br/>
        <w:t>Әйтеуір, күні-түні тебіренгенде</w:t>
        <w:br/>
        <w:t>Туса болды бір шумақ жалынды өлең.</w:t>
        <w:br/>
        <w:t>Өзінің жұмысы даламен байланысты болғандықтан,</w:t>
        <w:br/>
        <w:t>өлеңдерінің көпшілігі сол далаға арналған, дала сырын</w:t>
        <w:br/>
        <w:t>тыңдауға ақын жүрегі құштар-ақ. Сол даладан диқан</w:t>
      </w:r>
    </w:p>
    <w:p>
      <w:r>
        <w:t>еңбегінің жемісін көргенше асығады. «Дала» өлеңінде:</w:t>
        <w:br/>
        <w:t>Көзімді байлай алмас сағым деген,</w:t>
        <w:br/>
        <w:t>Мен келем тау суындай ағынменен.</w:t>
        <w:br/>
        <w:t>Көктемде көп еңбекпен сепкен дәннен,</w:t>
        <w:br/>
        <w:t>Бас алып бойлап өскен шағын көрем.</w:t>
        <w:br/>
        <w:t>Желді күні бас алып теңіздей толқыған қалың егіннің</w:t>
        <w:br/>
        <w:t>ортасында тұрып, диқан қауымның еңбегінің жемісті</w:t>
        <w:br/>
        <w:t>болғанына балаша қуанады. «Түнгі оттар» деген өлеңінде:</w:t>
        <w:br/>
        <w:t>Лапылдаған түнгі оттар көбейді,</w:t>
        <w:br/>
        <w:t>Бала өсімін тоқтатпайық, ағайын!</w:t>
        <w:br/>
        <w:t>Ауылымыздағы бала өсімінің қазіргі жағдайын</w:t>
        <w:br/>
        <w:t>білейін деп, ауыл әкіміне барған болатынмын. Алған</w:t>
        <w:br/>
        <w:t>дерегім бойынша соңғы он жылдан бері үйленген</w:t>
        <w:br/>
        <w:t>жанұяларда, бала саны бір-екі баладан аспайды екен. Яғни</w:t>
        <w:br/>
        <w:t>өсім тоқтаған. Әкімнің іс жүргізуші маманы Маржан</w:t>
        <w:br/>
        <w:t>мемлекет тарапынан аналарға берілетін көмектің</w:t>
        <w:br/>
        <w:t>төмендегідей екенін мәлімдеді:</w:t>
        <w:br/>
        <w:t>Бірінші бала туғанда 45360 теңге, ай сайын 82316</w:t>
        <w:br/>
        <w:t>теңге, екінші бала туғанда 45360 теңге, ай сайын 9828</w:t>
        <w:br/>
        <w:t>меңге, үшінші бала туғанда 45360 теңге, ай сайын 11340</w:t>
        <w:br/>
        <w:t>теңге, бір жылдан кейін қысқарады, ал төртінші бала</w:t>
        <w:br/>
        <w:t>туғанда 75600 теңге, ай сайын 12852 теңге төленеді, бір</w:t>
        <w:br/>
        <w:t>жылдан кейін қысқарып, бала 18-ге толғанша 6 мың 6</w:t>
        <w:br/>
        <w:t>теңге төленеді екен.</w:t>
        <w:br/>
        <w:t>Төрт баласы бар үйге еңбек жасына жеткенше</w:t>
        <w:br/>
        <w:t>берілетін бұл мардымсыз қаржы неменеге жетеді?</w:t>
        <w:br/>
        <w:t>Балалардың өскен сайын тамағы да киімі де өседі. Бір</w:t>
        <w:br/>
        <w:t>жаздың өзінде ғана ойын баласына 3-4 аяқ киім керек емес</w:t>
        <w:br/>
        <w:t>пе? Ал ауылды жерде жұмыс жоқ. Біраз адам қалаға</w:t>
        <w:br/>
        <w:t>барып, жұмыс істеп 40-50 мың теңге тапса, оның біразы</w:t>
        <w:br/>
        <w:t>жолға, қалада ішетін тамағына кетеді, жанұясына аз бөлігі</w:t>
        <w:br/>
        <w:t>ғана тиеді. Аз ұстаған малдан шығатын қаржы шамалы,</w:t>
        <w:br/>
        <w:t>көп ұстау үшін техника керек. Ал техника өте қымбат,</w:t>
        <w:br/>
        <w:t>оған әркімнің қолы жете бермейді.</w:t>
        <w:br/>
        <w:t>Кеңес кезінің өзінде қалада қазақтарда бала өсімі</w:t>
        <w:br/>
        <w:t>шамалы болатын, ал ауылды жерде 9-12 бала өсірген</w:t>
        <w:br/>
        <w:t>жанұялар болды, қазір әр үйде бір-екі баладан аспайды,</w:t>
        <w:br/>
        <w:t>яғни бала өсім тоқтады, аз ғана қазағымыз жылдан-жылға</w:t>
        <w:br/>
        <w:t>азая берсе, келешекте ұлан-байтақ жерімізге кім ие</w:t>
        <w:br/>
        <w:t>болады? Келместің кемесін күтіп отырған біз сияқты</w:t>
        <w:br/>
        <w:t>қарттарды осы жағдай қатты алаңдатады.</w:t>
        <w:br/>
        <w:t>Қызыл империя билігін жүргізіп тұрған кезде,</w:t>
        <w:br/>
        <w:t>Қазақстанның жылдық табысының жеті пайызы ғана</w:t>
        <w:br/>
        <w:t>Қазақстанға жұмсалып, тоқсан үш пайызы Мәскеуде</w:t>
        <w:br/>
        <w:t>БеБеасевввесаресевеетевсавоваруы емезвнезвеенетее еқ 5 6и5е е</w:t>
      </w:r>
    </w:p>
    <w:p>
      <w:r>
        <w:t>қалады екен, ал қазір сол табыстың баршасы өзіміздің</w:t>
        <w:br/>
        <w:t>қолымызда емес пе?</w:t>
        <w:br/>
        <w:t>Үш балада аз да болса өсім бар, осы баладан бастап</w:t>
        <w:br/>
        <w:t>олар еңбек жасына жеткенше белгілі бір мөлшерде,</w:t>
        <w:br/>
        <w:t>мемлекет тарапынан берілетін көмекті тоқтатпаса дұрыс</w:t>
        <w:br/>
        <w:t>болар еді. қ</w:t>
        <w:br/>
        <w:t>2006 жылы «Бұқпа» газетінің тамыз айындағы</w:t>
        <w:br/>
        <w:t>оныншы санында «Көрпемізге қарай көсілейік» - деген</w:t>
        <w:br/>
        <w:t>мақалада әскер жасындағы 100 қазақ жігітінің 12-сі ғана</w:t>
        <w:br/>
        <w:t>әскерге алуға жарағаны туралы оқыдым.</w:t>
        <w:br/>
        <w:t>Қалаға барсам да, ауылға барсам да, барған үйде,</w:t>
        <w:br/>
        <w:t>қанша бала барын сұрастырып, біліп отырамын. Жалғыз</w:t>
        <w:br/>
        <w:t>біздің ауыл емес, басқа ауылдарда да бала өсімі көңіл</w:t>
        <w:br/>
        <w:t>көншітпейді.</w:t>
        <w:br/>
        <w:t>Мақаламның соңында айтарым, балаға деген</w:t>
        <w:br/>
        <w:t>мемлекет тарапынан берілетін көмекті әлі де көбейту</w:t>
        <w:br/>
        <w:t>керек. Осы аталық тілегімнің ауданда, облыста,</w:t>
        <w:br/>
        <w:t>елордамызда ел басқарып отырған, ел қамын ойлайтын</w:t>
        <w:br/>
        <w:t>азаматтардың құлағына жетсе екен деп жазып отырмын.</w:t>
        <w:br/>
        <w:t>«Бурабай» газеті</w:t>
        <w:br/>
        <w:t>Шылым шегуден шектелейік келешектің иегері,</w:t>
        <w:br/>
        <w:t>жастарым!</w:t>
        <w:br/>
        <w:t>Аудандық, облыстық газет-журнал беттерінен</w:t>
        <w:br/>
        <w:t>темекінің денсаулыққа келтіретін зияны туралы,</w:t>
        <w:br/>
        <w:t>жастарымыздың жаман ғадетке еліктеуінен туындаған осы</w:t>
        <w:br/>
        <w:t>бір кеселдің кең жайылып үдеп бара жатқандығы туралы</w:t>
        <w:br/>
        <w:t>дәрігерлердің жан айғайын оқып, қатты налимын.</w:t>
        <w:br/>
        <w:t>Баспасөздегі бұл мақалаларды оқып, дәрігерлердің</w:t>
        <w:br/>
        <w:t>жанашырлықпен айтқан ақылдарын түсініп, ажал</w:t>
        <w:br/>
        <w:t>түтінінен тартынатын жастардың көбеймесе азаятын түрі</w:t>
        <w:br/>
        <w:t>жоқ сияқты. Өзім куә болған бір тойда үзіліске шыққан</w:t>
        <w:br/>
        <w:t>қырық шақты жігіттің, бір-екеуінен басқасының барлығы</w:t>
        <w:br/>
        <w:t>шылым тартып тұрғанын байқадым.</w:t>
        <w:br/>
        <w:t>вөзананезетеввяаеоваяааша58582 1 () езезененененевенененееенЕнаФе</w:t>
        <w:br/>
        <w:t>даналығы қазіргі жер басып жүрген аналарға өмірлік үлгі</w:t>
        <w:br/>
        <w:t>болары хақ.</w:t>
        <w:br/>
        <w:t>Ана туралы ертеден келе жатқан даналық сөздер өте</w:t>
        <w:br/>
        <w:t>көп. Ол сөздер бірнеше даналардың ой елегінен өтіп</w:t>
        <w:br/>
        <w:t>ықшамдалып, толығып, сұрыпталып, ұрпақтан-ұрпаққа</w:t>
        <w:br/>
        <w:t>жалғасып бізге жеткен, солардың бірі:</w:t>
        <w:br/>
        <w:t>Мейірімі мол анаңның,</w:t>
        <w:br/>
        <w:t>Жүрегі жылы, қолы кең.</w:t>
        <w:br/>
        <w:t>Кең пейілді ананың,</w:t>
        <w:br/>
        <w:t>Жүзі жылы, жолы кең.</w:t>
      </w:r>
    </w:p>
    <w:p>
      <w:r>
        <w:t>Ананың бойындағы басты қасиеті -- мейірім, бір</w:t>
        <w:br/>
        <w:t>жанұяның анасы болғаннан кейін, ана жүзінен мейірім</w:t>
        <w:br/>
        <w:t>төгіліп тұруы керек. Ана көбінесе үйде болады, жанұядағы</w:t>
        <w:br/>
        <w:t>ұл мен қыз ана тағылымын алып, анаға қарап өседі,</w:t>
        <w:br/>
        <w:t>сондықтан, ана әрі мейірімді, әрі оның жүрегі жылы</w:t>
        <w:br/>
        <w:t>болуы керек. Жүрегі жылы, мейірімді ананың көрші-</w:t>
        <w:br/>
        <w:t>көлемге, ағайын-туысқа, жетім-жесірге қолы ашық</w:t>
        <w:br/>
        <w:t>болатыны ежелден белгілі. Ал кең пейілді, жүзі жылы</w:t>
        <w:br/>
        <w:t>ананы кім сыйламайды. Жиналған жерде жасының үлкен-</w:t>
        <w:br/>
        <w:t>кішілігіне қарамай, төрден орын береді, айтқанын</w:t>
        <w:br/>
        <w:t>тыңдайды, екі етпейді. Бара-бара ондай аналар бір тайпа</w:t>
        <w:br/>
        <w:t>елді өргізіп, тұрғызатын ел анасына айналады. Өкінішке</w:t>
        <w:br/>
        <w:t>орай мұндай аналар өмірде сирек кездеседі.</w:t>
        <w:br/>
        <w:t>Ертеде өмір сүрген Тұрай деген атамыз көп білетін,</w:t>
        <w:br/>
        <w:t>сөзге шешен, тауып сөйлейтін, кеудесіне жиғаны мол адам</w:t>
        <w:br/>
        <w:t>болса керек, жиында бір құрдасы:</w:t>
        <w:br/>
        <w:t>- Көңілде не суымайды?</w:t>
        <w:br/>
        <w:t>- Көңілде махаббат суымайды.</w:t>
        <w:br/>
        <w:t>- Мына Түңілдік, -дейді, бір сәт жанымда жоқ болса,</w:t>
        <w:br/>
        <w:t>менің көңілім ала, ішкенім шала болады.</w:t>
        <w:br/>
        <w:t>- Сөзің осы өмірде кімге көп сөйленді?</w:t>
        <w:br/>
        <w:t>- Сөзім өмірімде көп сөйлеген адамым да осы</w:t>
        <w:br/>
        <w:t>Түңілдік. Ең аяғы желідегі бота, бұзауды босатып жіберу</w:t>
        <w:br/>
        <w:t>үшін де әйелімнен рұқсат сұрауым керек қой, -дейді.</w:t>
        <w:br/>
        <w:t>Ертеде өткен аталарымыздың махаббатқа берік</w:t>
        <w:br/>
        <w:t>болуы, өмірлік серігім деп, бірін-бірі сыйлап өтуі қазіргі</w:t>
        <w:br/>
        <w:t>жастарымызға үлгі емес пе?</w:t>
        <w:br/>
        <w:t>Баненвнатанатвнетенаяаыннавне/ 05 ШененкияатбонӘтатететЕтатытаБ»</w:t>
        <w:br/>
        <w:t>КӨРІПКЕЛ АНАЛАР ТУРАЛЫ ӘҢГІМЕ</w:t>
        <w:br/>
        <w:t>Қазақ халқы ұлт болып құралғаннан бері талай</w:t>
        <w:br/>
        <w:t>барымта мен жаугершілікті басынан өткізгені тарихтан</w:t>
        <w:br/>
        <w:t>белгілі. Қазақ елінің шет аймақтарын қоныс еткен ауылдар</w:t>
        <w:br/>
        <w:t>жиі шапқыншылыққа ұшырап, барымташылар малдарын</w:t>
        <w:br/>
        <w:t>айдап кетіп отырған. ) )</w:t>
        <w:br/>
        <w:t>Оңай олжамен күн көрушілер жан-жақты жиі барлап,</w:t>
        <w:br/>
        <w:t>әсіресе жаз бойы дамыл көрмей ер қаруы бес қаруын</w:t>
        <w:br/>
        <w:t>асынып, ат тұяғы жететін жерге дейін барып, мал олжалап</w:t>
        <w:br/>
        <w:t>қайтуды кәсіп еткен. Олардың барлық ісі сәтпі бола</w:t>
        <w:br/>
        <w:t>бермеген, өйткені бірнеше ауыл жаз жайлауда қанаттас</w:t>
        <w:br/>
        <w:t>қатар отырғандықтан барымташылар алудың орнына,</w:t>
        <w:br/>
        <w:t>беріп қайтатын болған.</w:t>
        <w:br/>
        <w:t>Бәйдібек батырдың үшінші әйелі Нүрилә Шайхы</w:t>
        <w:br/>
        <w:t>Мизамбекқызы тумысынан тұрқы шағын болғандықтан</w:t>
        <w:br/>
        <w:t>«Домалақ ана» атанып кеткен. Өсіп қанаты кең жайылған</w:t>
        <w:br/>
        <w:t>Албан, Суан, Дулат руларының арғы анасы екен.</w:t>
        <w:br/>
        <w:t>Төңірегіне аналық мейірімін шашып, жатты</w:t>
        <w:br/>
        <w:t>жатсынбай өз баласындай көріп бауырына басқан, алдағы</w:t>
        <w:br/>
        <w:t>күнде не боларын болжап айтқан, сөзі шындыққа айналған</w:t>
      </w:r>
    </w:p>
    <w:p>
      <w:r>
        <w:t>көреген қасиеті үшін, ел құрметіне бөленіп, бүкіл қазақ</w:t>
        <w:br/>
        <w:t>еліне аңыздай болып таралған айтулы ананың бірі болған.</w:t>
        <w:br/>
        <w:t>Бәйдібек төрт түлік малға өте бай және шығыс пен</w:t>
        <w:br/>
        <w:t>батысқа керуендер жүргізіп саудамен айналысқан аса бай</w:t>
        <w:br/>
        <w:t>адам болған. Бәйдібектің үйде жоғын білген Алатау асып</w:t>
        <w:br/>
        <w:t>келген қалың жау, Қаратау жанын жайлап отырған</w:t>
        <w:br/>
        <w:t>ауылды шауып, қалың жылқысын түгел айдап кетеді.</w:t>
        <w:br/>
        <w:t>Жау шапты деген хабарды естіп, Бәйдібек елден</w:t>
        <w:br/>
        <w:t>шағын жасақ жинап, қасына үлкен әйелі сары бәйбішеден</w:t>
        <w:br/>
        <w:t>ған алты ұлын ертіп жауды қумақшы болып жатқанда,</w:t>
        <w:br/>
        <w:t>омалақ ана:</w:t>
        <w:br/>
        <w:t>- Байеке, бүкіл малдың құты, жылқы малының иесі,</w:t>
        <w:br/>
        <w:t>құла айғырдың үш аяғы матаулы қолда қалды,</w:t>
        <w:br/>
        <w:t>аманшылық болса бес күн өтіп алтыншы күні жауға</w:t>
        <w:br/>
        <w:t>қайыру бермей, жылқының тай-тұяғы қалмай ауылға</w:t>
        <w:br/>
        <w:t>оралады. Сіздің шағын қолыңызға жау дес к қоймас,</w:t>
        <w:br/>
        <w:t>басымыз аман болсын, осы тілегімді беріңіз, бармаңыз,-</w:t>
        <w:br/>
        <w:t>дейді.</w:t>
        <w:br/>
        <w:t>Жауға кектенген батыр Нүриләнің тілін алмайды.</w:t>
        <w:br/>
        <w:t>Бәйдібек қолы Күйік асуында жетіп барымташылармен</w:t>
        <w:br/>
        <w:t>соғысады, қарулы жасақ Теңдік бермей аз топты жусатып</w:t>
        <w:br/>
        <w:t>салады. Осы соғыста Бәйдібек алты бірдей ұлынан</w:t>
        <w:br/>
        <w:t>айырылып, оларды Үшқарасай жазығына жерлеп, кері</w:t>
        <w:br/>
        <w:t>қайтыпты. Ж</w:t>
        <w:br/>
        <w:t>Бес күн өтіп алтыншы күні байлаулы тұрған құла</w:t>
        <w:br/>
        <w:t>айғыр келе жатқан қалың жылқының дүбірін біліп,</w:t>
        <w:br/>
        <w:t>жезавазаталеноматананынЕШтЕшӘБЕ 10/7 БЕЗЕЗӘЗОЗЕЗЕЗЕРЕЗ Зе еуеуеР, 5 а,еВ</w:t>
        <w:br/>
        <w:t>Сонда Айпара анамыз жіліктеп бөлінген етті кісі</w:t>
        <w:br/>
        <w:t>бойындай жерге жайғызып, үстіне алаша, оның үстіне ақ</w:t>
        <w:br/>
        <w:t>жапқызып, жоқтау айтып отыра қалады. )</w:t>
        <w:br/>
        <w:t>Бүкіл үйлерді қарап келе жатқан мал иесі: )</w:t>
        <w:br/>
        <w:t>-Мына үйде өлік бар екен ғой, қаралы үйді тінтсек,</w:t>
        <w:br/>
        <w:t>құдай алдында күнаһар болармыз, - деп, үйді қарамай,</w:t>
        <w:br/>
        <w:t>кетіп қалыпты. Іздеушілер кеткеннен кейін етті жиырма</w:t>
        <w:br/>
        <w:t>шақты үйге бөліп беріпті.</w:t>
        <w:br/>
        <w:t>Келдібек атамыздың жас кезі болса керек, халық көп</w:t>
        <w:br/>
        <w:t>жиналған үлкен тойда бір қызға ықыласы түсіп ұнатып</w:t>
        <w:br/>
        <w:t>қалады. Көп ұзамай қызға үйленеді. Бір жұмадан кейін</w:t>
        <w:br/>
        <w:t>келіннің қолынан шай ішеміз деп үлкен үйге шақырады.</w:t>
        <w:br/>
        <w:t>Келін далаға шығып кеткенде әкесі баласына:</w:t>
        <w:br/>
        <w:t>Келін кемтар ғой, қалай байқамағансың? - дегенде,</w:t>
        <w:br/>
        <w:t>Келдібек тұрып:</w:t>
        <w:br/>
        <w:t>Қаймағын Піскен сүттің алдым қалқып,</w:t>
        <w:br/>
        <w:t>Аяғы ақсақ болғанмен ақылы артық.</w:t>
        <w:br/>
        <w:t>Көзі қыли болғанмен сөзі дұрыс,</w:t>
      </w:r>
    </w:p>
    <w:p>
      <w:r>
        <w:t>Көргеннен-ақ өн бойым кетті балқып, - депті.</w:t>
        <w:br/>
        <w:t>Әкесі болса: Текті әулеттің қызы көрінеді, аз кемдігі</w:t>
        <w:br/>
        <w:t>ештеңе етпес, - деп, екі жасқа батасын берсе керек.</w:t>
        <w:br/>
        <w:t>2 Келдібектің әкелген келіншегін көреміз деп бір күні</w:t>
        <w:br/>
        <w:t>бір топ жолдастары келеді. Жас келін келген қонақтарға ас</w:t>
        <w:br/>
        <w:t>жабдығымен үйге кіріп-шығып жүргенде, жігіттердің</w:t>
        <w:br/>
        <w:t>өзінің кемшілігін айтып күліп отырғанын құлағы шалады.</w:t>
        <w:br/>
        <w:t>Олар астарын ішіп кетуге айналғанда, сабыр еттініздер</w:t>
        <w:br/>
        <w:t>дейді де:</w:t>
        <w:br/>
        <w:t>Көзім қыли, жасырмаймын ақсақпын,</w:t>
        <w:br/>
        <w:t>Келдекеңмен сондай тату жаксы-ақпын.</w:t>
        <w:br/>
        <w:t>Татулықтың белгісіндей тамаша,</w:t>
        <w:br/>
        <w:t>Төрт Бошанды билейтін ұл таппақпын.</w:t>
        <w:br/>
        <w:t>Осы өлеңнен кейін көп кешікпей, бала биден, дана</w:t>
        <w:br/>
        <w:t>биге айналып «қара қылды қақ жарған» каз дауысты</w:t>
        <w:br/>
        <w:t>Қазыбек би дүниеге келіпті. Алғашқы екі әңгімені</w:t>
        <w:br/>
        <w:t>кітаптан оқығанмын, соңғы Тоқмейіл ана туралы әңгімені</w:t>
        <w:br/>
        <w:t>бір қариядан естігенмін.</w:t>
        <w:br/>
        <w:t>Өткен замандарда ақылды, көреген аналарымыз көп</w:t>
        <w:br/>
        <w:t>болған. Жоғарыда баяндалған үш ана осындай аналардың</w:t>
        <w:br/>
        <w:t>бірегейлері. Қазіргі кезде де ақылы мен көркі сай</w:t>
        <w:br/>
        <w:t>аналарымыз баршылық. Оларды қадірлеп, қастерлей</w:t>
        <w:br/>
        <w:t>білейік, ағайын!</w:t>
        <w:br/>
        <w:t>жақ көзінен жастайынан кем болғандықтан соғысқа</w:t>
        <w:br/>
        <w:t>қатыса алмады, бригада бастығы болып еңбек етті.</w:t>
        <w:br/>
        <w:t>Ұзақ жылдар мектепте еңбек етіп, зейнеткерлікке</w:t>
        <w:br/>
        <w:t>шыққаннан кейін Зарлық, Теңбай, Шаймұрат және мен</w:t>
        <w:br/>
        <w:t>имандылыққа бет қойып, осы екі ағаның шәкірті болдық.</w:t>
        <w:br/>
        <w:t>Бес уақыт намаз оқу үшін, кемінде он шақты аят білу</w:t>
        <w:br/>
        <w:t>керектігін айтып, жеңілдей қысқа аяттарды үйретті. Жұма</w:t>
        <w:br/>
        <w:t>күндері мешітке жиналғанда жаттаған аяттарымызды</w:t>
        <w:br/>
        <w:t>айтқызып, кемшіліктерімізді айтып түсіндіру нәтижесінде</w:t>
        <w:br/>
        <w:t>әрқайсымыз намазды өз бетімізбен жеке оқитындай</w:t>
        <w:br/>
        <w:t>дәрежеге көтерілдік.</w:t>
        <w:br/>
        <w:t>Жалғыз біз емес, бізден кейінгі Сексенбай, Еркін</w:t>
        <w:br/>
        <w:t>бастаған кейінгі толқын інілеріміз де бірінен- бірі көріп</w:t>
        <w:br/>
        <w:t>имандылық жолға түсті. Ішіп жүрген арағын, тартып</w:t>
        <w:br/>
        <w:t>жүрген темекісін қойып, қасиетті орын мешітке келіп,</w:t>
        <w:br/>
        <w:t>намаз оқуы егемендігімізбен қатар келген жақсылықтың</w:t>
        <w:br/>
        <w:t>нышаны болды.</w:t>
        <w:br/>
        <w:t>Осы екі ағамыз мейлінше тату болды, шариғат</w:t>
        <w:br/>
        <w:t>айтқанда бірінің кемшілігін бірі толықтырып отыратын.</w:t>
        <w:br/>
        <w:t>Қабақ шытыснайтын, екеуі де қағылез, денелері жеңіл</w:t>
        <w:br/>
        <w:t>болды, жиырма бас тарауық намазын оқығанда бізден</w:t>
        <w:br/>
        <w:t>бұрын тұратын.</w:t>
        <w:br/>
        <w:t>Қыс мезгіл болатын. «Көрші Жастар (Молодежный)</w:t>
      </w:r>
    </w:p>
    <w:p>
      <w:r>
        <w:t>совхозында бір адам жиі-жиі қысылып жатыр, қасында</w:t>
        <w:br/>
        <w:t>иман айтатын кісі жоқ. Қажымүбарак аға! Соған жүріңіз</w:t>
        <w:br/>
        <w:t>деген соң, жақын жер ғой»,- деп жеңіл киіммен шығып</w:t>
        <w:br/>
        <w:t>кетеді. Орта жолда жеңіл машина ақауланып, үш сағаттай</w:t>
        <w:br/>
        <w:t>далада тұрып қалады, содан суық тиіп ауырып қалады. Екі</w:t>
        <w:br/>
        <w:t>жылдай төсек тартып, тоқсан алты жасында дүниеден өтті.</w:t>
        <w:br/>
        <w:t>Көп ұзамай Молдаш ағамыз да өмірден өтті.</w:t>
        <w:br/>
        <w:t>Осы асыл екі ағаның салып кеткен жолын нық ұстап,</w:t>
        <w:br/>
        <w:t>бес уақыт намазымызда қате қылмай, айттығымызды</w:t>
        <w:br/>
        <w:t>шалып, айт намазымызды, жұма намазымызды мешітте</w:t>
        <w:br/>
        <w:t>оқимыз.</w:t>
        <w:br/>
        <w:t>Жұма намазына үзбей қатынасып отырған әйелдер,</w:t>
        <w:br/>
        <w:t>мен 20-25 аралығындағы жас жігіттердің атын атай</w:t>
        <w:br/>
        <w:t>кетсем, артықшылығы болмас. Олар: Мәйкен, Шәрап,</w:t>
        <w:br/>
        <w:t>нөнзе внашанататазызаЗЕНеШешЕ2()у БӘБЕЗЕЗЕЗЕБӘБОЗФБОНӘНЕЗӘБЕДЕРО</w:t>
        <w:br/>
        <w:t>ватетвтанетенвнвеевемвтевезевененвнввеввеватвтывәтенвванатавнвер</w:t>
        <w:br/>
        <w:t>Дәрігерлердің айтуына қарағанда шылым өкпе мен</w:t>
        <w:br/>
        <w:t>жүректен басқа ішкі шек, асқазан мүшелерін де</w:t>
        <w:br/>
        <w:t>зақымдайтын көрінеді, өйткені шылымды ұзақ жылдар</w:t>
        <w:br/>
        <w:t>бойы тартқан адамның тісінің іші, сырты шылым түтінінің</w:t>
        <w:br/>
        <w:t>ысынан қап-қара қақ тұрғанын жақын отырып</w:t>
        <w:br/>
        <w:t>сөйлескенде байқайсың, ал түтінді ішке тартқанда, өкпеге</w:t>
        <w:br/>
        <w:t>баратын бронхының ішкі жағын да бүлдіруі мүмкін ғой.</w:t>
        <w:br/>
        <w:t>Кейбір адамдар жиналған жерде ауа жетпей демігіп</w:t>
        <w:br/>
        <w:t>отырады, осы бір кесел шылымнан болған ба деген ойға</w:t>
        <w:br/>
        <w:t>келесің.</w:t>
        <w:br/>
        <w:t>31 мамыр 2005 жылы «Арқа Ажары» газетінде «Ажал</w:t>
        <w:br/>
        <w:t>түтіні» деген мақала жарияланды. 2003 жылы дүние</w:t>
        <w:br/>
        <w:t>жүзінде 7 миллион адам дүниеден өткен, соның 26 пайызы</w:t>
        <w:br/>
        <w:t>арақтан, 3 пайызы анашадан, 7іІ пайызы темекінің</w:t>
        <w:br/>
        <w:t>кесірінен жасайтын жасын жасай алмай дүниеден ерте</w:t>
        <w:br/>
        <w:t>өткен.</w:t>
        <w:br/>
        <w:t>Кешегі совхоздың дүрілдеп тұрған кезінде ауыл</w:t>
        <w:br/>
        <w:t>мұғалімдері совхоздың маусымды жұмыстарына белсене</w:t>
        <w:br/>
        <w:t>араласып күш-көмегімізді дер кезінде көрсетіп отырдық.</w:t>
        <w:br/>
        <w:t>Шөп шабу кезінде баздарға шөп тасыдық, күзгі астық</w:t>
        <w:br/>
        <w:t>жинау кезінде, түннің бір уағына дейін, тоқтағы қызған</w:t>
        <w:br/>
        <w:t>астықты желдетіп, екінші орынға көшіру жұмыстары</w:t>
        <w:br/>
        <w:t>кезінде шылым шегетіндер, шаршадық деп дем алып</w:t>
        <w:br/>
        <w:t>отырады, жиі-жиі шылым тартып, қатарластары жұмыс</w:t>
        <w:br/>
        <w:t>істеп жатқанда, олар қанша уақытын босқа өткізеді.</w:t>
        <w:br/>
        <w:t>Қоғамдағы небір жақсылықтың баршасы еңбектен</w:t>
        <w:br/>
        <w:t>туындайтыны белгілі. Қоғам еңбекпен көркейеді, адам</w:t>
        <w:br/>
        <w:t>еңбекпен күн көреді, еңбеккер болу адам бойындағы асыл</w:t>
        <w:br/>
        <w:t>қаситеттің бірі, ал шылым сол қасиеттен жастарды</w:t>
        <w:br/>
        <w:t>айырып енжарлыққа, немқұрайлыққа, салақтыққа,</w:t>
        <w:br/>
        <w:t>еріншектікке, бастаған істі аяқсыз қалдыруға, жетесіздікке</w:t>
        <w:br/>
        <w:t>бастайтын нағыз Ібілістің өзі, деп түсініңдер, жастарым!</w:t>
        <w:br/>
        <w:t>Қытай халқының бір ғұлама білгірінің мынадай бір</w:t>
        <w:br/>
        <w:t>сөзі бар: «Зиянды нәрселерді ертеңге қалдырғаннан гөрі,</w:t>
        <w:br/>
        <w:t>бүгін қойған жақсы». Олай болса, жас тәніңді шылымның</w:t>
        <w:br/>
        <w:t>құрамындағы бірнеше ондаған удың түрлеріне ақылыңды</w:t>
      </w:r>
    </w:p>
    <w:p>
      <w:r>
        <w:t>Бавосысоервовововевооевевовсесо ососососесасовве есер ее ааа</w:t>
        <w:br/>
        <w:t>Темірханқызы Шолпан, Балқия, Әзина, Күлшара,</w:t>
        <w:br/>
        <w:t>Нұрмұқанқызы Бақыт, Қадиша, Ақторғай келіні Күләш.</w:t>
        <w:br/>
        <w:t>Ауған соғысына қатысқан Қуаныш, Бейбіт, Беркінбай</w:t>
        <w:br/>
        <w:t>баласы Ұлан, Сәлім баласы Дастан, Жәкетай немересі</w:t>
        <w:br/>
        <w:t>Мират, Жұмабек баласы Нүрбек, т.б.</w:t>
        <w:br/>
        <w:t>Жоғарыдағы аты аталған жігіттердің кейінгі толқын</w:t>
        <w:br/>
        <w:t>інілері ағаларынан үлгі алып жұма намазына қатысып</w:t>
        <w:br/>
        <w:t>отырса, жастай қартайып, айықпас дертке ұшырататын</w:t>
        <w:br/>
        <w:t>арақ пен шылымнан аулақ болар еді. Бұл жалғыз менің</w:t>
        <w:br/>
        <w:t>ғана тілегім емес, бүкіл ауыл қарттарының тілегі. Осы</w:t>
        <w:br/>
        <w:t>тілегімізді жастар құп алса, ауылымызда бүдан артық</w:t>
        <w:br/>
        <w:t>бақыт болар ма?</w:t>
        <w:br/>
        <w:t>Ауылымыздың қазіргі имамы ауылдың қызын алып</w:t>
        <w:br/>
        <w:t>отырған ұлты тәжік Рүстем деген күйеу баламыз. Өзінің</w:t>
        <w:br/>
        <w:t>арнаулы діңи білімі болмаса да, мұсылман дініне деген</w:t>
        <w:br/>
        <w:t>ықыласы жоғары. Мүлік, Ясин сүрелерін және ондаған</w:t>
        <w:br/>
        <w:t>қысқа шағын сүрелерді біледі.</w:t>
        <w:br/>
        <w:t>Айт кездерінде, дұғаларда шариғат айтып отырады,</w:t>
        <w:br/>
        <w:t>шариғат туралы сұрақ қойғандарға толымды жауап беріп,</w:t>
        <w:br/>
        <w:t>өзінің діни мол білімінің бар екендігін аңғартады.</w:t>
        <w:br/>
        <w:t>Екінші, үшінші имамымыз Серікбай, Сейфолла, ауыл</w:t>
        <w:br/>
        <w:t>жігіттері, екуі де қабілетті, жастары алпыстан асып кетсе</w:t>
        <w:br/>
        <w:t>де өз беттерімен құран жүргізіп, қайтқан адамдарға құран</w:t>
        <w:br/>
        <w:t>шығару дәрежесіне көтерілді. Өкінішке орай Серікбай</w:t>
        <w:br/>
        <w:t>жетпістен асқан шағында өмірден өтті. Қазір Рүстем мен</w:t>
        <w:br/>
        <w:t>Сепенге серік боламын деп Стал деген жігітіміз талпынып</w:t>
        <w:br/>
        <w:t>жүр, бірақ құран жүргізе алмайды.</w:t>
        <w:br/>
        <w:t>Қазіргі мешітіміз талапқа сай емес, ескі, қабырғалары</w:t>
        <w:br/>
        <w:t>шіріп, құлауға жақын тұр. Ауылымыздың кәсіпкер</w:t>
        <w:br/>
        <w:t>жігіттері бірігіп қазіргі заман талабына сай мешіт салуға</w:t>
        <w:br/>
        <w:t>талпыныс жасап жатыр. Егер құрылысты бастап кетсе,</w:t>
        <w:br/>
        <w:t>ауылымыздағы барлық отбасы өз көмектерін көрсетуге</w:t>
        <w:br/>
        <w:t>дайын отыр. Көп болып жұмылса бітпейтін іс бар ма?</w:t>
        <w:br/>
        <w:t>Ауыл жастары аман болса, көп кешікпей жаңа</w:t>
        <w:br/>
        <w:t>мешітке кіреміз деген үмітіміз бар.</w:t>
        <w:br/>
        <w:t>«Бурабай» газеті</w:t>
        <w:br/>
        <w:t>жөзыдевввиваватазнывнавышанынао(уд Мелеманвивтшемнынан ы тәлЕтЕжеЗе</w:t>
        <w:br/>
        <w:t>е сссасбазаавосаяса әбасеовсеововоерЕсЕсЕБЕСЕРЕСБОББРБВЕРБоЕС-а</w:t>
        <w:br/>
        <w:t>дұғасын естіген жанында жүрген жұмыстас серіктері кейін</w:t>
        <w:br/>
        <w:t>еске алатын.</w:t>
        <w:br/>
        <w:t>Қайырбек Финляндия соғысынан кейін Ұлы Отан</w:t>
        <w:br/>
        <w:t>соғысына қатысып, ұмытпасам 1941 жылы желтоқсан</w:t>
        <w:br/>
        <w:t>айында жеңіл жараланып ауылға оралды. Келе ауыл</w:t>
        <w:br/>
        <w:t>қызына үйленді. Жарасы жазылғаннан кейін қайта</w:t>
      </w:r>
    </w:p>
    <w:p>
      <w:r>
        <w:t>аттанды, өзі кеткеннен кейін көп ұзамай, Алтын деген қыз</w:t>
        <w:br/>
        <w:t>бала дүниеге келді, Қазір Алтын екінші Көкшетауда</w:t>
        <w:br/>
        <w:t>тұрады.</w:t>
        <w:br/>
        <w:t>Бес жылға созылған алапат соғыс аяқталды, соғыстан</w:t>
        <w:br/>
        <w:t>кейін уақыт өтіп жатты, бірақ Қайырбектен хабар</w:t>
        <w:br/>
        <w:t>болмады. Ана басындағы қайғының қара бұлты қоюлана</w:t>
        <w:br/>
        <w:t>түсті. Жылай-жылай екі көзінен айырылып, зағип болып,</w:t>
        <w:br/>
        <w:t>қызы Мәлипаның қолына көшіп келді.</w:t>
        <w:br/>
        <w:t>Әлдеқалай үйге біреу қыбырлап кірсе: «Қайырбегім</w:t>
        <w:br/>
        <w:t>келіп қалды ма»?- деп алаңдап отыратын қайран зағип ана,</w:t>
        <w:br/>
        <w:t>қашан дүниеден өткенше баласынан күдерін үзген емес.</w:t>
        <w:br/>
        <w:t>Өмірі қайғымен өтсе де, сүйегінің асылдығы шығар,</w:t>
        <w:br/>
        <w:t>тоқсан үштен тоқсан төртке қараған шағында өмірден</w:t>
        <w:br/>
        <w:t>өтті. «Жалғызымды бір көрсем!»,- деген асыл арманы іште</w:t>
        <w:br/>
        <w:t>кетті. Ананы жесір, баланы жетім қылған соғыс жер</w:t>
        <w:br/>
        <w:t>бетінде болмасын деп тілейік, ағайын!</w:t>
        <w:br/>
        <w:t>8 наурыз - халықаралық әйелдер күні</w:t>
        <w:br/>
        <w:t>1908 жылы Американың Нью-Йорк қаласының</w:t>
        <w:br/>
        <w:t>жұмысшы әйелдері сол кездің ауыр жағдайға шыдай</w:t>
        <w:br/>
        <w:t>алмай демонстарцияға шыққаны тарихтан белгілі.</w:t>
        <w:br/>
        <w:t>Міне осы оқиғаға байланысты 1910 жылы</w:t>
        <w:br/>
        <w:t>Копенгагенде өткен әйелдердін П/| халықаралық</w:t>
        <w:br/>
        <w:t>конференциясында жұмысшы әйелдердің қойған</w:t>
        <w:br/>
        <w:t>талаптары дұрыс деп танылып, бүкіл дүние жүзі</w:t>
        <w:br/>
        <w:t>әйелдерінің ынтымақ күні 8 - наурыз болып белгіленді.</w:t>
        <w:br/>
        <w:t>Бұл жөнінде арнайы қаулы қабылданды.</w:t>
        <w:br/>
        <w:t>Міне осы күннен бастап, Америка, Еуропа елдерінде</w:t>
        <w:br/>
        <w:t>жыл сайын халықаралық әйелдердің ынтымақ күні ретінде</w:t>
        <w:br/>
        <w:t>тененееененененозетететаненена()) ЗӨЗӘЗЕЗӘЗЕБЕЗЕЗеНЕнЕнЕвешеавне</w:t>
        <w:br/>
        <w:t>зәзезезезияеввзезевававеоаеяотенетезеөезевевевеве е ӨЗЕтЕтЕЗЕЗЕ</w:t>
        <w:br/>
        <w:t>Алаш</w:t>
        <w:br/>
        <w:t>Сейілхан</w:t>
        <w:br/>
        <w:t>8 ататүрікмен</w:t>
        <w:br/>
        <w:t>тарайды</w:t>
        <w:br/>
        <w:t>Жайылхан</w:t>
        <w:br/>
        <w:t>Қазақ Созақ</w:t>
        <w:br/>
        <w:t>ұрпақ жоқ</w:t>
        <w:br/>
        <w:t>Ақарыс Ұлы жүз Қырғыз</w:t>
        <w:br/>
        <w:t>Жанарыс |а Орта жүз Хақас |</w:t>
        <w:br/>
        <w:t>Бекарыс БЕН Кіші жүз</w:t>
        <w:br/>
        <w:t>Шалабай</w:t>
      </w:r>
    </w:p>
    <w:p>
      <w:r>
        <w:t>-ə---..</w:t>
        <w:br/>
        <w:t>Шәукілдек Көбен Құсайын Қазбек</w:t>
        <w:br/>
        <w:t>Сақан Тоқан Үмітжан Дулан</w:t>
        <w:br/>
        <w:t>ЕН шей Нұрмияш Г-Т Тілеу 1 Ырысты</w:t>
        <w:br/>
        <w:t>---- Е-е-е д</w:t>
        <w:br/>
        <w:t>Кенжетай Дәулет Қорқыт</w:t>
        <w:br/>
        <w:t>Қайный</w:t>
        <w:br/>
        <w:t>Бейсеке ый шн</w:t>
        <w:br/>
        <w:t>Тоқан</w:t>
        <w:br/>
        <w:t>Сәрсеке КЕРЕ</w:t>
        <w:br/>
        <w:t>Сексенбай 7</w:t>
        <w:br/>
        <w:t>е Баян Айдың Сымбат</w:t>
        <w:br/>
        <w:t>Саян ) Дархан</w:t>
        <w:br/>
        <w:t>енеге еееі</w:t>
        <w:br/>
        <w:t>Аян Әйтімбет</w:t>
        <w:br/>
        <w:t>--..</w:t>
        <w:br/>
        <w:t>Сайран Руслан</w:t>
        <w:br/>
        <w:t>г</w:t>
        <w:br/>
        <w:t>Әбдірахим</w:t>
        <w:br/>
        <w:t>Аскар Сапар</w:t>
        <w:br/>
        <w:t>Санжар Әбдірахман Төлеби</w:t>
        <w:br/>
        <w:t>Айша Мұхамбетзмин</w:t>
        <w:br/>
        <w:t>Ернар</w:t>
        <w:br/>
        <w:t>ҰЛЫ ЖҮЗ</w:t>
        <w:br/>
        <w:t>ІШ Суан</w:t>
        <w:br/>
        <w:t>|. етее-кшеелекетшымеееегі</w:t>
        <w:br/>
        <w:t>Дулат</w:t>
        <w:br/>
        <w:t>Шапырашты</w:t>
        <w:br/>
        <w:t>Сіргелі</w:t>
        <w:br/>
        <w:t>| Шанышқылы</w:t>
        <w:br/>
        <w:t>Ысты</w:t>
        <w:br/>
        <w:t>Сарыүйсін</w:t>
        <w:br/>
        <w:t>Қатаған</w:t>
        <w:br/>
        <w:t>ОРТА ЖҮЗ</w:t>
        <w:br/>
        <w:t>Арғын</w:t>
        <w:br/>
        <w:t>Найман</w:t>
        <w:br/>
        <w:t>ІШІ</w:t>
        <w:br/>
        <w:t>Қышпақ</w:t>
      </w:r>
    </w:p>
    <w:p>
      <w:r>
        <w:t>Ы.--. Керей</w:t>
        <w:br/>
        <w:t>Уақ</w:t>
        <w:br/>
        <w:t>|</w:t>
        <w:br/>
        <w:t>Қоңырат</w:t>
        <w:br/>
        <w:t>Тарақты</w:t>
        <w:br/>
        <w:t>-Ге" |</w:t>
        <w:br/>
        <w:t>Әлімұлы</w:t>
        <w:br/>
        <w:t>БӘзенезезоятеневевФнен үзе е тез езе ву неге 58/58/6795 еееенетеБС</w:t>
        <w:br/>
        <w:t>Бақтыбай</w:t>
        <w:br/>
        <w:t>Назар</w:t>
        <w:br/>
        <w:t>кезененизезвзенавевеневгвененесезонененвзенененетоненентвевиаиые</w:t>
        <w:br/>
        <w:t>Қарауыл</w:t>
        <w:br/>
        <w:t>Шалдардың шежіресінде төмендегіше бөледі</w:t>
        <w:br/>
        <w:t>Құрманғожа</w:t>
        <w:br/>
        <w:t>(| Құлынша Қарауыл</w:t>
        <w:br/>
        <w:t>Құлымбет Жақсылық</w:t>
        <w:br/>
        <w:t>Түнқатар шашы</w:t>
        <w:br/>
        <w:t>Қалды ( | Шұңғырша</w:t>
        <w:br/>
        <w:t>кезені || Қылды</w:t>
        <w:br/>
        <w:t>зллтрқтн таң А</w:t>
        <w:br/>
        <w:t>Жаулыбай е ыз</w:t>
        <w:br/>
        <w:t>|. Жауар</w:t>
        <w:br/>
        <w:t>Ақонай --</w:t>
        <w:br/>
        <w:t>ГІ Мөнтік і</w:t>
        <w:br/>
        <w:t>І- | Қоңырша</w:t>
        <w:br/>
        <w:t>1 ншсселеселе сесі ш-на ші</w:t>
        <w:br/>
        <w:t>ІТ Сары</w:t>
        <w:br/>
        <w:t>“- Ноғай қарауыл</w:t>
        <w:br/>
        <w:t>незазазавеввзенанвнвнвевтенввенезезезененеже5вЗөтетенезеРӨЗевтеЕЕ</w:t>
        <w:br/>
        <w:t>Атығай</w:t>
        <w:br/>
        <w:t>Алығайды шалдардың шежіресінде төмендегіше таратады.</w:t>
        <w:br/>
        <w:t>Құдайберді</w:t>
        <w:br/>
        <w:t>Бәйімбет Атығай</w:t>
        <w:br/>
        <w:t>Б;</w:t>
        <w:br/>
        <w:t>аба. Деп</w:t>
        <w:br/>
        <w:t>Мосын</w:t>
      </w:r>
    </w:p>
    <w:p>
      <w:r>
        <w:t>Бегім Тоғым</w:t>
        <w:br/>
        <w:t>Бабасан БЕДЕ каланы жж”</w:t>
        <w:br/>
        <w:t>Есенаман ГГ Етоқ</w:t>
        <w:br/>
        <w:t>Бағыс</w:t>
        <w:br/>
        <w:t>Игісарт Майлыбапта</w:t>
        <w:br/>
        <w:t>Ақкиік</w:t>
        <w:br/>
        <w:t>Құлансу Қөліеш кешір</w:t>
        <w:br/>
        <w:t>Қойлы (--| Құлансу</w:t>
        <w:br/>
        <w:t>Есенгаңырық Бабасан</w:t>
        <w:br/>
        <w:t>Майныбалта</w:t>
        <w:br/>
        <w:t>к меен</w:t>
        <w:br/>
        <w:t>Жауғаш Ж</w:t>
        <w:br/>
        <w:t>Ырсай</w:t>
        <w:br/>
        <w:t>--І Жұмык</w:t>
        <w:br/>
        <w:t>Тілеуқабыл</w:t>
        <w:br/>
        <w:t>Әалеберен Аяпберген,</w:t>
        <w:br/>
        <w:t>Нығметжан | Ахметжан | Тоқсанбай</w:t>
        <w:br/>
        <w:t>Асқар</w:t>
        <w:br/>
        <w:t>Шаймахмет</w:t>
        <w:br/>
        <w:t>Төлеген</w:t>
        <w:br/>
        <w:t>Абай</w:t>
        <w:br/>
        <w:t>Қайырбек</w:t>
        <w:br/>
        <w:t>Берік</w:t>
        <w:br/>
        <w:t>Данияр Болаг</w:t>
        <w:br/>
        <w:t>Алтай</w:t>
        <w:br/>
        <w:t>Асқар</w:t>
        <w:br/>
        <w:t>Жарылқапберген</w:t>
        <w:br/>
        <w:t>Т батты...</w:t>
        <w:br/>
        <w:t>(Рәлегш | Сейілхан Сабыр</w:t>
        <w:br/>
        <w:t>Медет</w:t>
        <w:br/>
        <w:t>Ырысбай</w:t>
        <w:br/>
        <w:t>Лекер</w:t>
        <w:br/>
        <w:t>ф5гелтелеелетә втелтелетедекоуоүсйете(вуеяауе кта уәтәтелатака тв уеуерете) етое (елуде колвтеТетзлБүГоо еүс тте летӘл5теа</w:t>
        <w:br/>
        <w:t>Дәулет</w:t>
        <w:br/>
        <w:t>Мұқан Төлепберген</w:t>
        <w:br/>
        <w:t>Сағындық Сағынай</w:t>
        <w:br/>
        <w:t>Серік Бақытжан Бауыржан</w:t>
        <w:br/>
        <w:t>Ермек Димаш Жасулан</w:t>
        <w:br/>
        <w:t>Ырысбай</w:t>
        <w:br/>
        <w:t>Жеңіс</w:t>
        <w:br/>
        <w:t>--г-</w:t>
        <w:br/>
        <w:t>Рүстем</w:t>
      </w:r>
    </w:p>
    <w:p>
      <w:r>
        <w:t>Алшынбай</w:t>
        <w:br/>
        <w:t>Балғабек</w:t>
        <w:br/>
        <w:t>Балтабек</w:t>
        <w:br/>
        <w:t>Беркімбай</w:t>
        <w:br/>
        <w:t>Есі е15/2лөгедвтееесізес іс ела(елагелвгөлетеретоив есте са ве телвт о ток сз атеатозг еск з езе есте</w:t>
        <w:br/>
        <w:t>Ергүл бәйбішесінен</w:t>
        <w:br/>
        <w:t>Мейрам</w:t>
        <w:br/>
        <w:t>ГБешдік Қаракесек</w:t>
        <w:br/>
        <w:t>г</w:t>
        <w:br/>
        <w:t>Алтай</w:t>
        <w:br/>
        <w:t>| |Ал | Қаржас 1 Қозған Қақсал күлте</w:t>
        <w:br/>
        <w:t>По Тәңірберді</w:t>
        <w:br/>
        <w:t>Қарпық 1 )рманшы әңірберді Бодан</w:t>
        <w:br/>
        <w:t>Тінәлі | |Д Құлболды ТыдЕ</w:t>
        <w:br/>
        <w:t>ІТ Темеш 1 Мәжік</w:t>
        <w:br/>
        <w:t>Мәмбет Малай</w:t>
        <w:br/>
        <w:t>Ң</w:t>
        <w:br/>
        <w:t>“ңд1 Тоқа | " Жәдігер</w:t>
        <w:br/>
        <w:t>Екінші әйелі Момыннан</w:t>
        <w:br/>
        <w:t>Бәсентин Атығай 1</w:t>
        <w:br/>
        <w:t>Қарауыл</w:t>
        <w:br/>
        <w:t>есурстар о есеррла скетете Бүзіете е ееүелете іс ко/Бтәтекекевте лат етелекивте кетет ееенеүс нее</w:t>
        <w:br/>
        <w:t>Әте</w:t>
        <w:br/>
        <w:t>Ораз | Жарқын | Досқана</w:t>
        <w:br/>
        <w:t>пен ас таессші, . раң</w:t>
        <w:br/>
        <w:t>Тілеуқабыл Бет Медег 1</w:t>
        <w:br/>
        <w:t>Жәдігер Қожа Иманбай Ақмдыбет</w:t>
        <w:br/>
        <w:t>Жаға, | 2 |Етекбай Тезекбай Есбол</w:t>
        <w:br/>
        <w:t>Байғал Ақай</w:t>
        <w:br/>
        <w:t>Мырзағұл Нұрбай Батырбай айық Ардабай</w:t>
        <w:br/>
        <w:t>Домалак” Шәпей “| Қашқын Тұяқ Нұрпейіс</w:t>
        <w:br/>
        <w:t>1 1</w:t>
        <w:br/>
        <w:t>Тәнірберген Қуат</w:t>
        <w:br/>
        <w:t>Шалабай Бошай | Жоматтік Ықылас Қалас</w:t>
        <w:br/>
        <w:t>“Үшеуінен ұрпақ жоқ</w:t>
        <w:br/>
        <w:t>ташыртаы--т г</w:t>
        <w:br/>
        <w:t>1 | Шәукілдек Салдау (Рьнвш |</w:t>
        <w:br/>
        <w:t>Ұрпақ жоқ</w:t>
        <w:br/>
        <w:t>Кәбен</w:t>
        <w:br/>
        <w:t>1. Құсайын Ырысжан Қаман Үміг Жамке</w:t>
        <w:br/>
        <w:t>Қазбек Әбіш Бы. Мақан</w:t>
      </w:r>
    </w:p>
    <w:p>
      <w:r>
        <w:t>есе івіз ісігі БЕ еіетете әзер ай вт реке ансар оте Тәте Бтететее такса слоу ақа</w:t>
        <w:br/>
        <w:t>Қазбек</w:t>
        <w:br/>
        <w:t>Дулан Ырысты Қорқыт</w:t>
        <w:br/>
        <w:t>Райхан Марат Серік Қайрат Талғағ</w:t>
        <w:br/>
        <w:t>н! Т</w:t>
        <w:br/>
        <w:t>Әділ Жадыра</w:t>
        <w:br/>
        <w:t>1</w:t>
        <w:br/>
        <w:t>Ержан</w:t>
        <w:br/>
        <w:t>Әбіш</w:t>
        <w:br/>
        <w:t>ЕТы</w:t>
        <w:br/>
        <w:t>Күмісжан | | Көш | Жаңыл 1 ЖҰмсындық</w:t>
        <w:br/>
        <w:t>Мақан</w:t>
        <w:br/>
        <w:t>Рауза | Қайырбек Кәрібай Сейілбек Мұрат</w:t>
        <w:br/>
        <w:t>Ырысқал Ц Гулмира Ғалия Ц Айсұлу Меңсұлу</w:t>
        <w:br/>
        <w:t>ыет-а” 1 Берік Фан Мәлік</w:t>
        <w:br/>
        <w:t>Әйгерім М</w:t>
        <w:br/>
        <w:t>яңер Ітше</w:t>
        <w:br/>
        <w:t>сізсіз ссувтовтсетеетереекшелсее ее леуееуоотезе лет в уезі атвдеуе отс еусетсақлателетелор өре екелеко нон</w:t>
        <w:br/>
        <w:t>Көбен</w:t>
        <w:br/>
        <w:t>--1--</w:t>
        <w:br/>
        <w:t>Нұрмияш</w:t>
        <w:br/>
        <w:t>шешен” қсы... ДІ</w:t>
        <w:br/>
        <w:t>Ташыг|</w:t>
        <w:br/>
        <w:t>| Кемел Салтанат | | Лаззат | Жеңіс | Әсет |</w:t>
        <w:br/>
        <w:t>ж Бей</w:t>
        <w:br/>
        <w:t>Мәди Томирие</w:t>
        <w:br/>
        <w:t>Нұржан Құндыз Әділхан |</w:t>
        <w:br/>
        <w:t>Құсайын</w:t>
        <w:br/>
        <w:t>Тиеубергек |</w:t>
        <w:br/>
        <w:t>77---Г---- -</w:t>
        <w:br/>
        <w:t>(| Раушан: Қасенхан Төлеген | Қуаныш</w:t>
        <w:br/>
        <w:t>Алтын ІНІ Меіргүл Нұргүл Ағат |</w:t>
        <w:br/>
        <w:t>1. Гқымбт Ғ Ұлжан Еламан</w:t>
        <w:br/>
        <w:t>Бибінұр Нұрсұлтан || Батыр</w:t>
        <w:br/>
        <w:t>г“ Бибігүл 1 Елнұр</w:t>
        <w:br/>
        <w:t>1</w:t>
        <w:br/>
        <w:t>Қамшының сабындай қысқа ғұмырды одан сайын</w:t>
        <w:br/>
        <w:t>қысқартып алмайық, ақылға салып ойланайық, келешектің</w:t>
        <w:br/>
        <w:t>иегері, жастарым!</w:t>
        <w:br/>
        <w:t>Ұлтымыздың жанашыр азаматы еді ғой....</w:t>
        <w:br/>
        <w:t>«Бұқпа» газетінің өткен жылғы тігіндісін қарап</w:t>
        <w:br/>
        <w:t>отырып Мәтен Бижанұлының, Еркін туралы жазған</w:t>
      </w:r>
    </w:p>
    <w:p>
      <w:r>
        <w:t>мақаласына көзім түсті. Онда былай депті: «Елдің, жердің</w:t>
        <w:br/>
        <w:t>әсіресе ұлттың мүддесін қасқайып тұрып қорғайтын егіз</w:t>
        <w:br/>
        <w:t>ұл Тәшенов пен Әуелбеков»,-депті. Мәтеннің осы сөзінен</w:t>
        <w:br/>
        <w:t>кейін қолыма қалам алып, Еркін туралы білгенімді жазып,</w:t>
        <w:br/>
        <w:t>газетке ұсынуды жөн көрдім.</w:t>
        <w:br/>
        <w:t>Әр заман, әр дәуір өзінің көш бастайтын көсемін, қол</w:t>
        <w:br/>
        <w:t>бастайтын батырын, сөз бастайтын шешенін дүниеге</w:t>
        <w:br/>
        <w:t>келтіріп отырған, сондай тұлғалы азаматтың бірі Еркін</w:t>
        <w:br/>
        <w:t>Нұржанұлы Әуелбеков десем артық айтқандық болмас.</w:t>
        <w:br/>
        <w:t>Тимирязев атындағы ауыл шаруашылық академиясын</w:t>
        <w:br/>
        <w:t>бітіргеннен кейін қызметін агрономдықтан бастап, ауыл</w:t>
        <w:br/>
        <w:t>шаруашылық миниетрлігінің орынбасары, астық өнімдері</w:t>
        <w:br/>
        <w:t>мен құрама азық өнеркәсібі министрі қызметіне дейін</w:t>
        <w:br/>
        <w:t>көтерілуі, халқы сеніп тапсырған әр істі жете меңгеру</w:t>
        <w:br/>
        <w:t>жолында бойындағы бар күш-қайратын жұмсап, ел</w:t>
        <w:br/>
        <w:t>тілегінен шығып отыруы ел алдындағы абыройлы ісін</w:t>
        <w:br/>
        <w:t>түсіне білгендігі болар.</w:t>
        <w:br/>
        <w:t>1968 жылы Көкшетау обкомының бірінші хатшысы</w:t>
        <w:br/>
        <w:t>қызметіне орналасқаннан кейін көп ұзамай біздің ауылға</w:t>
        <w:br/>
        <w:t>келгені әлі есімде. Ауылдың біраз адамдарымен сөйлесіп</w:t>
        <w:br/>
        <w:t>былай депті: «Көшелеріңіз түзу әрі кең, осы жерге әкеліп</w:t>
        <w:br/>
        <w:t>қоныстандырған кезде басқарған адамның дұрыс</w:t>
        <w:br/>
        <w:t>басшылық жасағаны көрініп түр. Ал қазіргі кезеңде</w:t>
        <w:br/>
        <w:t>мынадай үлкен ауылдың бөлімше болуы ақылға қонымсыз</w:t>
        <w:br/>
        <w:t>іс екен, совхоз орталығы болуға лайықты, өз күші өзіне</w:t>
        <w:br/>
        <w:t>жетіп тұр ғой»,- депті де машинасына отырып жүріп</w:t>
        <w:br/>
        <w:t>кетіпті.</w:t>
        <w:br/>
        <w:t>зезевезазеневнввезевеветезез%) 173 везезезезезеввезезававенабанаве</w:t>
        <w:br/>
        <w:t>тәнененевоневоненененевенвввввтвтетвивзенвтвтвнарамавараырнанане</w:t>
        <w:br/>
        <w:t>Тұр-тұрдан хабар келсе, ұйқыдан маза кетер</w:t>
        <w:br/>
        <w:t>«Біз дегендер соғыс жылғы балалар,</w:t>
        <w:br/>
        <w:t>Көңіл нарқын қас-қабақтан шамалар.</w:t>
        <w:br/>
        <w:t>Содан болар самай ерте күмістеп,</w:t>
        <w:br/>
        <w:t>Терең тартты маңдайдағы салалар».</w:t>
        <w:br/>
        <w:t>Ел аузынан</w:t>
        <w:br/>
        <w:t>Соғыс жылдарында жылдың төрт мезгілінде кезек</w:t>
        <w:br/>
        <w:t>күттірмей іске асырылатын тіршіліктің күре тамыры</w:t>
        <w:br/>
        <w:t>саналатын төрт түрлі жұмыс түрі болатын. Жаз бойы</w:t>
        <w:br/>
        <w:t>колхоздың және жеке меншіктің малына қысқы шөбін</w:t>
        <w:br/>
        <w:t>дайындау. Бұл жұмыс майдың он бес -жиырмасынан</w:t>
        <w:br/>
        <w:t>тамыз айының онына дейін созылатын.</w:t>
        <w:br/>
        <w:t>Егін жинау науқаны тамыз айының орта кезінен</w:t>
        <w:br/>
        <w:t>басталып қазан айының аяғына дейін, кей жылдары қысқа</w:t>
        <w:br/>
        <w:t>қалып қоятын, өйткені колхозда 3-4 комбайн болса,</w:t>
        <w:br/>
        <w:t>олардың жүргенінен тоқтап тұруы көп болатын,</w:t>
        <w:br/>
        <w:t>сондықтан шөп шабу, егін жинау көлік күшімен</w:t>
        <w:br/>
        <w:t>атқарылатын еді.</w:t>
        <w:br/>
        <w:t>Әсіресе егін жинаудың машақаты күшті болатын,</w:t>
        <w:br/>
        <w:t>егінді лобагрейкемен шауып, атжалға түсіреді, атжалда</w:t>
        <w:br/>
        <w:t>жатқанды көпенелейді, көпенеде жатқанды арбамен тасып</w:t>
        <w:br/>
        <w:t>маялайды, маяда тұрғанды молотилка немесе комбайнмен</w:t>
      </w:r>
    </w:p>
    <w:p>
      <w:r>
        <w:t>соғады, сонда ғана бидай алынады.</w:t>
        <w:br/>
        <w:t>Мал қыстату жұмысы қазан айынан басталады, жазда</w:t>
        <w:br/>
        <w:t>шапқан шөпті баздарға түгел тасып үлгере алмайды, ауыл</w:t>
        <w:br/>
        <w:t>шетіндегі базда қыстайтын жегін көлігіне, қыстай</w:t>
        <w:br/>
        <w:t>даладағы маядан тасиды, бұл кездегі жұмыстың ең қиыны</w:t>
        <w:br/>
        <w:t>осы еді, өйткені аяз болсын, боран болсын, жегін</w:t>
        <w:br/>
        <w:t>малдарды аш қоюға болмайды.</w:t>
        <w:br/>
        <w:t>Ал, Қызылағаштағы сиыр мен қой малына, қысқа</w:t>
        <w:br/>
        <w:t>жеткілікті шөпті жазда тасып үйіп алады, бұл бір жеңілдік.</w:t>
        <w:br/>
        <w:t>Осы төрт мезгілдегі орындалатын жұмыстың ішіндегі</w:t>
        <w:br/>
        <w:t>ең қиыны, адамға ауыр тиетіні, көктемгі жер жыртып,</w:t>
        <w:br/>
        <w:t>тұқым себу кезі болатын.</w:t>
        <w:br/>
        <w:t>БӘЗЕЕЕЕЕБЕЕЕЕЕБЕБЕБЕЕЕСЕЕреор) 16 Зезановезеноневеневааетаназ65е</w:t>
        <w:br/>
        <w:t>наветевенелеревенвниеатетвваттвырыаунатаныы; БЫ о ыы а</w:t>
        <w:br/>
        <w:t>Жер бетінде ақ ниетті, адал жүректі адамдар көп.</w:t>
        <w:br/>
        <w:t>Олар тізе қосып бірігіп, қара жүректілерге жол бермес,</w:t>
        <w:br/>
        <w:t>адамдар қамшының сабындай қысқа ғұмырын қайғысыз</w:t>
        <w:br/>
        <w:t>өткізер еді деген ойға келесің.</w:t>
        <w:br/>
        <w:t>Әумин, солай болғай!</w:t>
        <w:br/>
        <w:t>ББ</w:t>
        <w:br/>
        <w:t>Шежіре</w:t>
        <w:br/>
        <w:t>Жеті атасын білген ер жігіт,</w:t>
        <w:br/>
        <w:t>Жеті рулы елдің қамын жер.</w:t>
        <w:br/>
        <w:t>1975 жылы қазақ энциклопедиясының он екі томдығы</w:t>
        <w:br/>
        <w:t>шықты. Мен соған жазылып, он томдығын алған едім.</w:t>
        <w:br/>
        <w:t>Оқып отырсам, әр жерінде жазылған қазақтың алаш</w:t>
        <w:br/>
        <w:t>атамыздан басталатын шежіресі бар екен, соны тердім.</w:t>
        <w:br/>
        <w:t>«Парасат» журналынан Алаш атамыздың, ұмытпасам</w:t>
        <w:br/>
        <w:t>бұдан екі жарым мың жыл бұрын өмір сүргендігі туралы</w:t>
        <w:br/>
        <w:t>оқығаным бар. Егер әр жүз жылда орта есеппен, үш ата</w:t>
        <w:br/>
        <w:t>өмір сүрсе, екі жарым мың жылда шежіреде 75-76 атаның,</w:t>
        <w:br/>
        <w:t>орта есеппен аты аталуы тиіс.</w:t>
        <w:br/>
        <w:t>Менің жинағаным бұл санға маңайламайды.</w:t>
        <w:br/>
        <w:t>Осындайда Машһүр Жүсіп Көбеевтің мына бір сөзі ойға</w:t>
        <w:br/>
        <w:t>оралады: «Арғыннан әрі ассаң адасасың».</w:t>
        <w:br/>
        <w:t>Уақытында жазып отырмағандықтан, арғын</w:t>
        <w:br/>
        <w:t>атамыздан әрі де, бері де көп ата ұмытылған. Біздің осы</w:t>
        <w:br/>
        <w:t>ауылда шежірені жақсы білетін Шәукілдек, Онайбай,</w:t>
        <w:br/>
        <w:t>Қайырғожы т.б. шалдар бұдан 40-50 жыл бұрын дүниеден</w:t>
        <w:br/>
        <w:t>өтіп кетті, ол кезде біз ескермедік.</w:t>
        <w:br/>
        <w:t>Атығайдың алтыншы баласы Бағыстан бері қарайғы</w:t>
        <w:br/>
        <w:t>шежірені, 23 разьезде тұратын жездеміз Қоскеден,</w:t>
        <w:br/>
        <w:t>Қуаттан тарайтын Мақан, Есеттен тарайтын Тұрысбек</w:t>
        <w:br/>
        <w:t>ағадан жазып алғанымды қағазға түсірдім, бірақ толық</w:t>
        <w:br/>
        <w:t>емес. Ғайыптан тарайтын ұрпақты, Алпысбай Аяшұлынан</w:t>
        <w:br/>
        <w:t>жазып алдым. !</w:t>
      </w:r>
    </w:p>
    <w:p>
      <w:r>
        <w:t>05,03.1986 ж.</w:t>
        <w:br/>
        <w:t>Бірінші сыныпты бітірген жеті-сегіз жасар балалар</w:t>
        <w:br/>
        <w:t>жаз бойы егіннің арам шөбін жұлега, шөп шабу, егін орағы</w:t>
        <w:br/>
        <w:t>кезінде сегіз-тоғыз жастағы ер балалар ат басына отырып</w:t>
        <w:br/>
        <w:t>еңбек етті.</w:t>
        <w:br/>
        <w:t>Ауылда қалған кәрі, жас, қыз, келіншектер түгелдей</w:t>
        <w:br/>
        <w:t>жұмысқа тартылуының нәтижесінде, олардың қажырлы</w:t>
        <w:br/>
        <w:t>еңбегі арқасында егіс көлемі, мал басы жігіттер</w:t>
        <w:br/>
        <w:t>бардағыдан кеміген жоқ, Ауыл тұрғындары Отан</w:t>
        <w:br/>
        <w:t>алдындағы міндетін түсіне білді.</w:t>
        <w:br/>
        <w:t>Соғыстың алды-артында колхоз жарғысы бойынша әр</w:t>
        <w:br/>
        <w:t>жанұя бір сиыр бес аналық қой, ешкі ұстайтын еді. Соғыс</w:t>
        <w:br/>
        <w:t>кезінде сол жалғыз сиырға 16 кг қорытылған май салығы</w:t>
        <w:br/>
        <w:t>салынды. Ол жалғыз сиыр қолхоздың маусымды</w:t>
        <w:br/>
        <w:t>жұмыстарына жегілді. Сиырдың сүті, май, қаймағы, сол</w:t>
        <w:br/>
        <w:t>кездегі туған жас балаларға бұйырмады, содан болар</w:t>
        <w:br/>
        <w:t>ауылда жас баладар жиі шетінейтін, өйткені витамині бар</w:t>
        <w:br/>
        <w:t>тағамдар түгілі нанның өзіне жарымады.</w:t>
        <w:br/>
        <w:t>Сол кездегі ауыр тұрмыстан аман қалған балалар бұл</w:t>
        <w:br/>
        <w:t>күнде ауызында бір тісі жоқ, маңдайы қыртыс-қыртыс</w:t>
        <w:br/>
        <w:t>жетпістен асқан кемпір-шал болды. Зұлмат соғыс</w:t>
        <w:br/>
        <w:t>жылдарында алты ай ауыр жұмыс істегендерге ай сайын</w:t>
        <w:br/>
        <w:t>берілетін азын-аулақ жәрдемақы 1941 жыл мен 1945 жыл</w:t>
        <w:br/>
        <w:t>аралығында туғандарға да берілсе артық болмас еді.</w:t>
        <w:br/>
        <w:t>Жыл сайын тоғызыншы мамыр күні, ауылдың кәрі-</w:t>
        <w:br/>
        <w:t>жасы, мұғалімдер мен мектеп оқушылары, майданнан</w:t>
        <w:br/>
        <w:t>оралмаған жауынгерлерге қойылған ескерткішке гүл</w:t>
        <w:br/>
        <w:t>шоқтарын қойып, олардың аруағына тағзым етеді.</w:t>
        <w:br/>
        <w:t>Ауылымыздан Майданға аттанған 146 азаматтың бүл</w:t>
        <w:br/>
        <w:t>күнде бірі жоқ.</w:t>
        <w:br/>
        <w:t>Жиынның соңында майданнан оралмаған сексен</w:t>
        <w:br/>
        <w:t>адамның аты оқылғанда жиналғандар көзіне жас алады.</w:t>
        <w:br/>
        <w:t>Қаныпезер Гитлердің қанішерлігінен миллиондаған</w:t>
        <w:br/>
        <w:t>жазықсыз адамның қаны төгілсе, миллиондаған</w:t>
        <w:br/>
        <w:t>адамдардың жүрегіне жазылмайтын жара салынды.</w:t>
        <w:br/>
        <w:t>Соғыстың аяқталғанына алпыс бес жыл өтсе де жара әлі</w:t>
        <w:br/>
        <w:t>жазылар емес.</w:t>
        <w:br/>
        <w:t>кашенисанаравемвденезевинесенЕ | БЕБӘБЕБЕБЕНЕНЕМЕБЕБШЕНашынан»</w:t>
        <w:br/>
        <w:t>шалдырмай, айықпастай дертке ұшырамай тұрғанда ол</w:t>
        <w:br/>
        <w:t>пәледен құтылғаның абзал.</w:t>
        <w:br/>
        <w:t>Ертеректе ұмытпасам «Көкшетау правдасы»</w:t>
        <w:br/>
        <w:t>газетінен оқығаным бар. Шылым тартқан адамда үш</w:t>
        <w:br/>
        <w:t>қасиет бар: біріншісі, оның үйіне ұры түспейді, өйткені ол</w:t>
        <w:br/>
        <w:t>түнімен жөтеліп жатады, ояу екен деп ойлайды, екіншісі,</w:t>
        <w:br/>
        <w:t>ол кәрілікке жетпей жатып үш аяқтап жүреді, таяқ</w:t>
        <w:br/>
        <w:t>ұстайды, үшіншісі, оны Ит қаппайды, шылым иісінен</w:t>
        <w:br/>
        <w:t>жиіркенеді. Жоғарыда айтылғанды «Үш қасиет емес,</w:t>
      </w:r>
    </w:p>
    <w:p>
      <w:r>
        <w:t>ақшаға сатып алған, үш қасірет деп түсініңдер газет</w:t>
        <w:br/>
        <w:t>оқырмандары, өйткені оны сау денеңе емі жоқ дерт</w:t>
        <w:br/>
        <w:t>салатын көк түтінді пәле»,- деп түсін.</w:t>
        <w:br/>
        <w:t>Шылым тартпайтын адам кәрілікке бет алғанша</w:t>
        <w:br/>
        <w:t>жастың келбетін сақтайды, ал тшылым шегетіндердің</w:t>
        <w:br/>
        <w:t>маңдай қыртысы мен бетінің әжімі сақайған сайын</w:t>
        <w:br/>
        <w:t>көбейіп, сүйсініп қарауға келмейтіндей өзгеріске</w:t>
        <w:br/>
        <w:t>ұшыратады, яғни кәрілікті ерте мойындатады.</w:t>
        <w:br/>
        <w:t>Шылымды үзбей тартатын адам жаныңа келіп отыра</w:t>
        <w:br/>
        <w:t>қалса, қоңырсық күйік исі қолқаңды атады, басыңды</w:t>
        <w:br/>
        <w:t>айналдырып, жүрегіңді айнытады.</w:t>
        <w:br/>
        <w:t>«Қоғамдық орындарда шылым тартуға болмайды»,-</w:t>
        <w:br/>
        <w:t>деп газеттерде жазылып жатыр, бұл орынды талап. Ал</w:t>
        <w:br/>
        <w:t>оқу-тәрбие жүйесінде еңбек етіп жүрген ұстаздар, шәкірт</w:t>
        <w:br/>
        <w:t>алдында шылым шегуден сақтанғаны жөн. Жалпы</w:t>
        <w:br/>
        <w:t>ұстаздар қауымы бұл пәледен түгелдей арылуы керек.</w:t>
        <w:br/>
        <w:t>Сонда ғана өз ісіңмен шәкіртіңе үлгі бол аласың.</w:t>
        <w:br/>
        <w:t>Соңғы он шақты жылдан бері жерімізді бірнеше рет</w:t>
        <w:br/>
        <w:t>өрт шалды, қаншама орман ағаштары қара шалға айналды.</w:t>
        <w:br/>
        <w:t>Мұның барлығы масаң жүргізушілердің лақтырып</w:t>
        <w:br/>
        <w:t>тастаған шылым тұқылынан да кетуі де ықтимал. Шылым</w:t>
        <w:br/>
        <w:t>шегушілердің салақтығынан табиғат та зардап шегеді</w:t>
        <w:br/>
        <w:t>десек артық айтқандық емес.</w:t>
        <w:br/>
        <w:t>Мақаламның соңында орыстың ұлы ғалым дәрігері</w:t>
        <w:br/>
        <w:t>С.П. Боткиннің мына бір сөзін келтіруді жөн көрдім:</w:t>
        <w:br/>
        <w:t>«Мына құрғыр шылымды ертерек тастасам, шіркін, әлі де</w:t>
        <w:br/>
        <w:t>бірнеше жыл өмір сүрер едім-ау!»,- деп өкінішпен</w:t>
        <w:br/>
        <w:t>дүниеден өткен.</w:t>
        <w:br/>
        <w:t>танотевиевевеоовезевевинеше- |2 БӨзетенезетенетиЯеЗЕвенешешЕнЕ</w:t>
        <w:br/>
        <w:t>Екі тілді соқаға екі пар өгіз, екі пар меншіктінің</w:t>
        <w:br/>
        <w:t>сиырын жегін, күнделікті норманы орындау үшін, таңғы</w:t>
        <w:br/>
        <w:t>сағат төрт жарымнан, түнгі сағат он екіге дейін қара</w:t>
        <w:br/>
        <w:t>жыртындыда жаяу жүру, кімге болса да оңайға</w:t>
        <w:br/>
        <w:t>соқпайтыны белгілі, бірақ маңдайға жазған уақыт солай</w:t>
        <w:br/>
        <w:t>көнбеуге лаж жоқ.</w:t>
        <w:br/>
        <w:t>Таңғы сағат төртте есік алдында ашада ілулі тұрған</w:t>
        <w:br/>
        <w:t>темір соғылады, екінші соғылғанда тұрмасаң қамшымен</w:t>
        <w:br/>
        <w:t>оятады, алғашқы белгі бергенде үлкендер: «Тұр-тұрдан</w:t>
        <w:br/>
        <w:t>хабар келсе, ұйқыдан маза кетер»,- деп суық шым балаған</w:t>
        <w:br/>
        <w:t>ішінде жылы төсектен тұрғанда ухілеп-ахылап киініп</w:t>
        <w:br/>
        <w:t>жатады. Осылардың ішінде 14-15 жастағы менің</w:t>
        <w:br/>
        <w:t>замандастарым да болатын.</w:t>
        <w:br/>
        <w:t>«Тұр-тұрдан хабар келсе, ұйқыдан маза кетер»,-деген</w:t>
        <w:br/>
        <w:t>үлкендер сөзі әлі күні құлағымда тұрады.</w:t>
        <w:br/>
        <w:t>Тәңірден ұдайы «Жастардың ұйқысы бұзылмаса</w:t>
        <w:br/>
        <w:t>екен!»- деген аталық тілегімді бес уақыт намаз артынан</w:t>
        <w:br/>
        <w:t>айтып отырамын. Жаратушы Алла тілекті қабыл қылғай!</w:t>
        <w:br/>
        <w:t>Мың тоғыз жүз қырық екініш жыл</w:t>
        <w:br/>
        <w:t>Ұлы Отан соғысының төрт жылға созылғаны</w:t>
      </w:r>
    </w:p>
    <w:p>
      <w:r>
        <w:t>тарихтан белгілі, ал 1942 жыл біздің ауыл үшін ең ауыр</w:t>
        <w:br/>
        <w:t>жыл болды. Елу жасқа дейінгі ауылдың дені сау</w:t>
        <w:br/>
        <w:t>азаматтары түгелдей әскер қатарына алынып, ауылда</w:t>
        <w:br/>
        <w:t>әскерге жарамайтын тумысынан кемтар адамдар мен бала-</w:t>
        <w:br/>
        <w:t>шаға, әйелдер, кемпір-шалдар қалды.</w:t>
        <w:br/>
        <w:t>1942 жылы ұмытпасам елу мен елу бес аралығындағы</w:t>
        <w:br/>
        <w:t>елдің бас көтерер азаматтарын еңбек армиясына ( труд-</w:t>
        <w:br/>
        <w:t>армияға) ала бастады, ауылда енбекке жарамды азаматтар</w:t>
        <w:br/>
        <w:t>мүлдем азайды, елу бес, алпыстан асқан санаулы қарттар</w:t>
        <w:br/>
        <w:t>ғана қалды.</w:t>
        <w:br/>
        <w:t>Ауылдағы он төрт пен он алты жас аралығындағы</w:t>
        <w:br/>
        <w:t>балаң жігіттер мен емшекте баласы бар жас келіншектер,</w:t>
        <w:br/>
        <w:t>жасы келген қыз балалар түгелдей қолхоздың маусымды</w:t>
        <w:br/>
        <w:t>жұмыстарына тартылды.</w:t>
        <w:br/>
        <w:t>нвчвневенежанвнвявыананекенвнаквенынднрааялыныныыыыа Ша таыашаас</w:t>
        <w:br/>
        <w:t>телефон соғып, құрылыстың жүру қарқынын сұрап біліп</w:t>
        <w:br/>
        <w:t>отырған, Мектеп құрылысы бір жылда аяқталды.</w:t>
        <w:br/>
        <w:t>Еркіннің ауылымызға жасаған осындай жақсылығын</w:t>
        <w:br/>
        <w:t>ауыл қарттары жиналған жерде еске алып айтып отырады.</w:t>
        <w:br/>
        <w:t>Елінің ілгерілеп көркеуіне еңбек сіңірген азаматын халық</w:t>
        <w:br/>
        <w:t>ұмыта ма? Жалғыз біздің ауыл емее, сол кездегі Көкшетау</w:t>
        <w:br/>
        <w:t>облысына қарасты бірнеше қазақ ауылына, жаңа үлгідегі</w:t>
        <w:br/>
        <w:t>мектептер салынғанын кезінде естігенім бар.</w:t>
        <w:br/>
        <w:t>Облысымызда қазақ ауылдарына жаңа мектептер салу</w:t>
        <w:br/>
        <w:t>Еркіннен басталды десем артық айтқандық болмас</w:t>
        <w:br/>
        <w:t>Кенес уақытында Мәскеудің және кеңес елінің ірі</w:t>
        <w:br/>
        <w:t>қалаларында, Алматыдан оқып, ауыл шаруашылық саласы</w:t>
        <w:br/>
        <w:t>бойынша жоғары білім алған қазақ жігіттерінің,</w:t>
        <w:br/>
        <w:t>басқарушылық қызметтерге көтерілуі қарқынды</w:t>
        <w:br/>
        <w:t>жүргізілгендігі белгілі. Бұл жұмыс та Еркіннің батыл</w:t>
        <w:br/>
        <w:t>қолға алуынын нәтижесінде іске асырылды.</w:t>
        <w:br/>
        <w:t>Шаруашылығы күйреп артта қалған Торғай,</w:t>
        <w:br/>
        <w:t>Қызылорда сияқты облыстарды қатарға қосқан ерен</w:t>
        <w:br/>
        <w:t>еңбегін ұмытуға бола ма?</w:t>
        <w:br/>
        <w:t>Кезінде Еркін Нұржанұлының халқына жасаған көп</w:t>
        <w:br/>
        <w:t>жақсылығының бірін болмаса, бірін білетін адамдар</w:t>
        <w:br/>
        <w:t>ауданымызда бар тиығар. Еркін Нұржанұлының сексен</w:t>
        <w:br/>
        <w:t>жасқа толуына орай сол білгендерін аудандық, облыстық</w:t>
        <w:br/>
        <w:t>газеттерге жарияласа, кейінгі жастарымызға үлгі болары</w:t>
        <w:br/>
        <w:t>хақ.</w:t>
        <w:br/>
        <w:t>Ертеде Ақан сері дүниеден өткенде Қарауыл</w:t>
        <w:br/>
        <w:t>атамыздың бір оқыған ұлы былай депті: «Жайшылықта</w:t>
        <w:br/>
        <w:t>мың кісіге тартылық Акан едің, бір кісінің өлімі ретінде</w:t>
        <w:br/>
        <w:t>арамыздан кетіп барасың»,- депті.</w:t>
        <w:br/>
        <w:t>Мын кісіге татырлық Көкшенің бір туар аяулы</w:t>
        <w:br/>
        <w:t>азаматының сексен жылдығын дүрілдетін өткізу - барша</w:t>
        <w:br/>
        <w:t>Көкше азаматтарының абыройлы ісі болмақ!</w:t>
      </w:r>
    </w:p>
    <w:p>
      <w:r>
        <w:t>гізгі есіз зама ов (Бтевтеетсзессасаовеласлето атал веса етте ктекасета</w:t>
        <w:br/>
        <w:t>Көп ұзамай екінші рет жалғыз өзі келіп, көп жыл</w:t>
        <w:br/>
        <w:t>бригада басқарған, жер жағдайын жақсы білетін Сәкен</w:t>
        <w:br/>
        <w:t>Олжанұлын ертіп, совхозға берілетін жерді түгел</w:t>
        <w:br/>
        <w:t>аралапты да кетерінде: «Мені келді деп ешкімге айтпай-ақ</w:t>
        <w:br/>
        <w:t>қой»,- депті.</w:t>
        <w:br/>
        <w:t>Асыл уақытын бөліп, басқаға сенбей | жаңа</w:t>
        <w:br/>
        <w:t>ұйымдасқан совхозға берілетін жерді өз көзімен көруінде,</w:t>
        <w:br/>
        <w:t>қазақ ауылына деген абзал азаматтық жанашырлығы,</w:t>
        <w:br/>
        <w:t>тайға таңба басқандай көрініп тұрған жоқ па? Келешекте</w:t>
        <w:br/>
        <w:t>шаруашылық дамытуға жерінің тарлық қылмауын өз</w:t>
        <w:br/>
        <w:t>көзімен көру үшін арнайы келген ғой.</w:t>
        <w:br/>
        <w:t>1970 жылы ауылымыз Фрунзе атындағы совхоз болып</w:t>
        <w:br/>
        <w:t>құрылып, совхоз орталығы болды. Мезгілсор, Оразбұлақ,</w:t>
        <w:br/>
        <w:t>ескі және жаңа Қарабауыр бөлімше болып бізге қарады.</w:t>
        <w:br/>
        <w:t>Совхозға керекті жаңа құрылыстар қарқын алып салына</w:t>
        <w:br/>
        <w:t>бастады.</w:t>
        <w:br/>
        <w:t>Халықтың қуанышында шек болған жоқ. Ұлы Отан</w:t>
        <w:br/>
        <w:t>соғысынан бір қол, бір аяғынан айырылып келгендердің</w:t>
        <w:br/>
        <w:t>бәріне де жұмыс табылды. Совхоздың негізгі</w:t>
        <w:br/>
        <w:t>шаруашылығы биязы жүнді қой өсіру болды. Қой саны</w:t>
        <w:br/>
        <w:t>жиырма мыңға жеткен кезде, жұмыссыз отырған әйелдер,</w:t>
        <w:br/>
        <w:t>қой қырку кезінде оқушы балалар да жұмысқа тартылды,</w:t>
        <w:br/>
        <w:t>жұмыссыз қалған адам болған жоқ.</w:t>
        <w:br/>
        <w:t>Ауыл ортасында совхоз кеңсесі, машина-трактор</w:t>
        <w:br/>
        <w:t>шеберханасы (МТМ), бала бақша, асхана, монша, ондаған</w:t>
        <w:br/>
        <w:t>тұрғын үй құрылыстары бой көтерді. Алты шақырым</w:t>
        <w:br/>
        <w:t>жердегі Әзібай бұлағынан тұшы су құбыры тартылды.</w:t>
        <w:br/>
        <w:t>Аудан орталығымен жалғастырған асфальт жол салынды.</w:t>
        <w:br/>
        <w:t>Шеттен көшіп келушілердің көбеуіне байланысты,</w:t>
        <w:br/>
        <w:t>мектепте бала саны өсті, бұрынғы сегіз жылдық мектеп,</w:t>
        <w:br/>
        <w:t>он жылдыққа айналды, бала саны төрт жүзден асып кетті.</w:t>
        <w:br/>
        <w:t>Сынып бөлмелері жетіспеуге айналды.</w:t>
        <w:br/>
        <w:t>Бұрынғы Жамантұз қазіргі Кеңесары ауылына</w:t>
        <w:br/>
        <w:t>белгіленген жаңа типті мектепті бізге аударып, 640</w:t>
        <w:br/>
        <w:t>орындық үш қабатты мектеп үйін салу құрылысы</w:t>
        <w:br/>
        <w:t>басталғанда, Еркін аудан басшыларына күн сайын</w:t>
        <w:br/>
        <w:t>Бәсе ааа 622-222...</w:t>
        <w:br/>
        <w:t>Қосдәулет</w:t>
        <w:br/>
        <w:t>Тоқалынан</w:t>
        <w:br/>
        <w:t>Байқошқар Қосшығұл</w:t>
        <w:br/>
        <w:t>Рамазан</w:t>
        <w:br/>
        <w:t>а.</w:t>
        <w:br/>
        <w:t>э Қошан</w:t>
        <w:br/>
        <w:t>Бектастың тоқалынан</w:t>
        <w:br/>
        <w:t>Байдаулет Рысдәулет Берден</w:t>
        <w:br/>
        <w:t>Омар Пенде Мұса Ағажан</w:t>
      </w:r>
    </w:p>
    <w:p>
      <w:r>
        <w:t>Өмірқұл Өмірбай Үндемес Аяш əс.</w:t>
        <w:br/>
        <w:t>Соғыстан оралмады</w:t>
        <w:br/>
        <w:t>Соқсанбай -ңІ Ақжігіт</w:t>
        <w:br/>
        <w:t>Бына ра ввеевасаврееерыі 8 ЕЕсизвасозенечеввтетенананевебе</w:t>
        <w:br/>
        <w:t>вевезезвзевененввенененвнананениявненезененеу ел езен ев еБеезе</w:t>
        <w:br/>
        <w:t>Сейітқала Баптап | Сейігжан ЕШ |</w:t>
        <w:br/>
        <w:t>Талғат Абай Е сайту | Қуаныш Қуандық</w:t>
        <w:br/>
        <w:t>Жанаг Туысбек</w:t>
        <w:br/>
        <w:t>Сей</w:t>
        <w:br/>
        <w:t>жа Серік Жаңғабыл Ибраһим. | Жәнбі</w:t>
        <w:br/>
        <w:t>Бекен</w:t>
        <w:br/>
        <w:t>Балғыңбек</w:t>
        <w:br/>
        <w:t>| Адамбай Тұрсын Амантай Өсербай Алай</w:t>
        <w:br/>
        <w:t>Байсымак</w:t>
        <w:br/>
        <w:t>Сасыққұл Атығай Шүртібай Сөхай</w:t>
        <w:br/>
        <w:t>Әдіп Алпыс Шаниған Қасым | Қасым ЕС</w:t>
        <w:br/>
        <w:t>Мизанбай Есім Дәулет</w:t>
        <w:br/>
        <w:t>везенезвзезенвкенавененотеввиененизекеветезаевтеввзатеноүе 55 585%</w:t>
        <w:br/>
        <w:t>Жолтай Сатай</w:t>
        <w:br/>
        <w:t>Қаңтарбай Құлжан Сейтен | Т 1-</w:t>
        <w:br/>
        <w:t>Болат</w:t>
        <w:br/>
        <w:t>Қашше Сәду</w:t>
        <w:br/>
        <w:t>Бәйбішесінен Тоқалынан Ең | Ең</w:t>
        <w:br/>
        <w:t>Төлеген Мәкөш Маған Құлжан</w:t>
        <w:br/>
        <w:t>ез 2</w:t>
        <w:br/>
        <w:t>Сауытбек Қазбек</w:t>
        <w:br/>
        <w:t>Қаппас Сәду</w:t>
        <w:br/>
        <w:t>Тоқсанбай Алпысбай 1 Жылқыбай| | Анашай</w:t>
        <w:br/>
        <w:t>Қасқабас</w:t>
        <w:br/>
        <w:t>Олжабай Гкесібай Жтік |--------</w:t>
        <w:br/>
        <w:t>Қ --ң Фазыл</w:t>
        <w:br/>
        <w:t>Елубай Т І шееліттеі</w:t>
        <w:br/>
        <w:t>Қайрат Мұхтар Ман</w:t>
        <w:br/>
        <w:t>Дәулетбай</w:t>
        <w:br/>
        <w:t>Мәке</w:t>
        <w:br/>
        <w:t>І| Кеңес Серікбай Бақытжан</w:t>
        <w:br/>
        <w:t>Жақан</w:t>
        <w:br/>
        <w:t>Бауыржан Әділжан</w:t>
        <w:br/>
        <w:t>936</w:t>
        <w:br/>
        <w:t>ӘБезененвлеванененевененен8Бе</w:t>
        <w:br/>
        <w:t>Ораз</w:t>
        <w:br/>
        <w:t>Байкән Шайкен Шаймұқан Баймұқан</w:t>
        <w:br/>
        <w:t>Арман</w:t>
      </w:r>
    </w:p>
    <w:p>
      <w:r>
        <w:t>Һ.---Г</w:t>
        <w:br/>
        <w:t>Асылан</w:t>
        <w:br/>
        <w:t>Жасұлан Ш---а</w:t>
        <w:br/>
        <w:t>Руслан</w:t>
        <w:br/>
        <w:t>Шыңғыш</w:t>
        <w:br/>
        <w:t>-</w:t>
        <w:br/>
        <w:t>Әйберді Әлішер</w:t>
        <w:br/>
        <w:t>е.</w:t>
        <w:br/>
        <w:t>Балықбай</w:t>
        <w:br/>
        <w:t>Әлі</w:t>
        <w:br/>
        <w:t>Омар Оспан Әбін Ұсмағұл Қайырбек || Мүсег</w:t>
        <w:br/>
        <w:t>Балтабай Олжабай) Дүйсен Қайырдос ыаШР |</w:t>
        <w:br/>
        <w:t>Темірболат</w:t>
        <w:br/>
        <w:t>Қайы) Әйт</w:t>
        <w:br/>
        <w:t>Серік рбек Ш ПСайранбай</w:t>
        <w:br/>
        <w:t>Оразбай Кәрібай 1 Айболат</w:t>
        <w:br/>
        <w:t>Ц Сороикай</w:t>
        <w:br/>
        <w:t>Ы Оралбай Аманжол 1 Байболат |-1</w:t>
        <w:br/>
        <w:t>- Дәуренбек Аманкелді |||</w:t>
        <w:br/>
        <w:t>Бенсереаеввовововевеввврке некер авссосо отра е кекетті</w:t>
        <w:br/>
        <w:t>венозизеяьзезатевезененезанезезененитәзенезеБӘнетеЗезеЕеревыЗ Бс</w:t>
        <w:br/>
        <w:t>Жарқын</w:t>
        <w:br/>
        <w:t>Сағынай Сағындық Баян Бсенбай</w:t>
        <w:br/>
        <w:t>1</w:t>
        <w:br/>
        <w:t>Қанай | Тоқмырза Есенқұл МейНрман.</w:t>
        <w:br/>
        <w:t>с</w:t>
        <w:br/>
        <w:t>Сағынай</w:t>
        <w:br/>
        <w:t>Қосымбай |</w:t>
        <w:br/>
        <w:t>Есет 1 медет Жұмық Жұмағұл</w:t>
        <w:br/>
        <w:t>Іе--ү</w:t>
        <w:br/>
        <w:t>| ІҢ</w:t>
        <w:br/>
        <w:t>(| Қыраубай қ Қашқын Құрақбай ТС</w:t>
        <w:br/>
        <w:t>4 ” а ее</w:t>
        <w:br/>
        <w:t>Асылбек Айдапкел Құрышбай СТЕ</w:t>
        <w:br/>
        <w:t>а ---- МЕлекнылы.</w:t>
        <w:br/>
        <w:t>Дайыржан Әбей Қалдыбай ТЕ”</w:t>
        <w:br/>
        <w:t>Әбді 1 Жандыбай | Елубай</w:t>
        <w:br/>
        <w:t>1 Еом Қали Ырысбек Шортанбай</w:t>
        <w:br/>
        <w:t>У; ы.</w:t>
        <w:br/>
        <w:t>назды али Қазбек а Есі</w:t>
        <w:br/>
        <w:t>а», Қоқы Серікбай</w:t>
        <w:br/>
        <w:t>Рамазан Қанат Жаяағ Махмұт</w:t>
        <w:br/>
        <w:t>Нұрғазы | | Серғазы Қабдеш Қазез Әшкен</w:t>
        <w:br/>
        <w:t>жвзезивезевевезовивевенвнанавоееневевезвтавенетвзеноманененеанрза</w:t>
        <w:br/>
        <w:t>Шашдәулет</w:t>
        <w:br/>
        <w:t>жеме ЕЗ” а-ы 0</w:t>
        <w:br/>
        <w:t>Зішғара Байкүшік ЕШДЕ</w:t>
        <w:br/>
        <w:t>жы кіш: 1</w:t>
        <w:br/>
        <w:t>сөлі | (меван Қолек</w:t>
        <w:br/>
        <w:t>Еген Ы емағанбег</w:t>
        <w:br/>
        <w:t>Ермен Сағатбай</w:t>
      </w:r>
    </w:p>
    <w:p>
      <w:r>
        <w:t>Бақыт Ораз</w:t>
        <w:br/>
        <w:t>| Шөпшібай Т</w:t>
        <w:br/>
        <w:t>І | |</w:t>
        <w:br/>
        <w:t>Көшкен Қайрас Болат</w:t>
        <w:br/>
        <w:t>Қосдаулет</w:t>
        <w:br/>
        <w:t>І</w:t>
        <w:br/>
        <w:t>Бәэйбішесінен</w:t>
        <w:br/>
        <w:t>енін</w:t>
        <w:br/>
        <w:t>| Жолдығұл | Жантем Жәпек</w:t>
        <w:br/>
        <w:t>т тан! ---</w:t>
        <w:br/>
        <w:t>Қарабала Құрманғали | Елтеенте</w:t>
        <w:br/>
        <w:t>Азна</w:t>
        <w:br/>
        <w:t>Қалимұрат</w:t>
        <w:br/>
        <w:t>| Шаймұрат</w:t>
        <w:br/>
        <w:t>Алпыс | Елубай Абай</w:t>
        <w:br/>
        <w:t>Кеңес</w:t>
        <w:br/>
        <w:t>Ермбулан || Жолдасбек | | Серік Берік | І І</w:t>
        <w:br/>
        <w:t>Қапез Қауыржан Бауыржан</w:t>
        <w:br/>
        <w:t>Баймұрат</w:t>
        <w:br/>
        <w:t>Сабыржан Әміржан</w:t>
        <w:br/>
        <w:t>Марат Қайрат Талғаг Асхаг</w:t>
        <w:br/>
        <w:t>казаманввазитатаевввшвнввенвеве47 тәнезеведенвнвманенвтвтаянана</w:t>
        <w:br/>
        <w:t>везезеявзенезезезененевезете ете нененз из ев (о 15(8)5беувубуе(е) Бе (/55215ңеі8лЕЕүЗІз(р;5р</w:t>
        <w:br/>
        <w:t>Ғайып</w:t>
        <w:br/>
        <w:t>Ескене</w:t>
        <w:br/>
        <w:t>Бектас</w:t>
        <w:br/>
        <w:t>Бәйбішесінен</w:t>
        <w:br/>
        <w:t>Шал</w:t>
        <w:br/>
        <w:t>Шашдаулет! | Қосдәулег</w:t>
        <w:br/>
        <w:t>Е.А ППынделег |</w:t>
        <w:br/>
        <w:t>ТШынңдәулет Рысдәулет Берден</w:t>
        <w:br/>
        <w:t>І</w:t>
        <w:br/>
        <w:t>Шел Байман | Сөржігіт Әміре</w:t>
        <w:br/>
        <w:t>Жазтөбет Мұқыш Жалмұканбет Бекен</w:t>
        <w:br/>
        <w:t>1 1</w:t>
        <w:br/>
        <w:t>---</w:t>
        <w:br/>
        <w:t>Байсымақ Байдүйсен Сауыт</w:t>
        <w:br/>
        <w:t>ГТЗ сс ---</w:t>
        <w:br/>
        <w:t>Қабдәш | Қауқар Шарап</w:t>
        <w:br/>
        <w:t>ГГ женай емей, |--- Есіләмбек Мұсыланбек</w:t>
        <w:br/>
        <w:t>е</w:t>
        <w:br/>
        <w:t>-- Қасқабас өнарбай Жүкей</w:t>
        <w:br/>
        <w:t>Қожахмет</w:t>
        <w:br/>
        <w:t>Ақшолақ</w:t>
        <w:br/>
        <w:t>|| Жақсыбай Төрехан</w:t>
        <w:br/>
        <w:t>Баяхмет Жанай</w:t>
        <w:br/>
        <w:t>Махамбет</w:t>
        <w:br/>
        <w:t>“Төстенбай Жаныбай</w:t>
        <w:br/>
        <w:t>Ш Құр Ағыбай</w:t>
        <w:br/>
        <w:t>Нн ал ғы</w:t>
        <w:br/>
        <w:t>1-І Шұма</w:t>
        <w:br/>
        <w:t>Мақсат Абай</w:t>
        <w:br/>
        <w:t>вөренетатавызывонезелененеЗонЕ34 БезэзенезозевезезияәФеневетезе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
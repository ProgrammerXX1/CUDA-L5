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Мархабат Байғұт</w:t>
        <w:br/>
        <w:t>таімрар</w:t>
        <w:br/>
        <w:t>Пак тикииникнонетітантны</w:t>
        <w:br/>
        <w:t>імалханасы 54</w:t>
        <w:br/>
        <w:t>АЛМАҒАЙЫП</w:t>
        <w:br/>
        <w:t>ББК 84 Қаз 7-4</w:t>
        <w:br/>
        <w:t>Б17</w:t>
        <w:br/>
        <w:t>Байғұт Мархабат</w:t>
        <w:br/>
        <w:t>БІ7 Алмағайып: Әңгімелер. Алматы: Жазушы, 2001.- 200 бет.</w:t>
        <w:br/>
        <w:t>18ВУ 5-605-017%-9</w:t>
        <w:br/>
        <w:t>Халықаралық «Алаш» сыйлығының лаурсаты. белгілі жазушы Мархабат</w:t>
        <w:br/>
        <w:t>Байғұттын бұл жинағына алмағайып -- өтпелі кезең кейіпкерлері жайындг</w:t>
        <w:br/>
        <w:t>жазылған «Қозапая». «Әлімнен кашкан респондент». «Мәшине мәседесі»</w:t>
        <w:br/>
        <w:t>«Қызбелдегі кос оқиГа». «Жалпыдан жырылған жалқы», «Қапсағай киясы»</w:t>
        <w:br/>
        <w:t>тағы басқа да әңгімелері топтастырылып отыр. Жазушы котерген мәселелер</w:t>
        <w:br/>
        <w:t>көкейкесті, әнгімелердің тілі шұрайлы.</w:t>
        <w:br/>
        <w:t>4102250202-67</w:t>
        <w:br/>
        <w:t>2005)-01 құлақтандырусыз-2001 БЫБК 84 Қаз 7-4</w:t>
        <w:br/>
        <w:t>Б</w:t>
        <w:br/>
        <w:t>15ВМ 5-005-01796-9 Ө «Жазушы», 2001</w:t>
        <w:br/>
        <w:t>-</w:t>
        <w:br/>
        <w:t>2.</w:t>
        <w:br/>
        <w:t>--</w:t>
        <w:br/>
        <w:t>-.</w:t>
        <w:br/>
        <w:t>С-</w:t>
        <w:br/>
        <w:t>-- Түсінеді ғой,- деді Проректор (тағы да оқырманға ескерту:</w:t>
        <w:br/>
        <w:t>кейіпкердің кейбір пікірі үшін жазбагер жауап бермейді).</w:t>
        <w:br/>
        <w:t>- Бұл сенімнің, бұл кұрметтің жауапкершілігін терен сезіне</w:t>
        <w:br/>
        <w:t>білу керек,-деді Ректор креслосын алдымен сол жаққа, сосын оң</w:t>
        <w:br/>
        <w:t>жакқа жартылай айналдыра шайқатылып.- Бұ жігіт, негізінен,</w:t>
        <w:br/>
        <w:t>шығармаларды тексерумен айналысады ғой, солай ма?</w:t>
        <w:br/>
        <w:t>-- Солай, өзінің мамандығы мен қабілетіне әблен сәйкес,- деді</w:t>
        <w:br/>
        <w:t>Проректор.</w:t>
        <w:br/>
        <w:t>- Әне, көрдің бе? Біз қабылдау комиссиясына сырттан кіретін</w:t>
        <w:br/>
        <w:t>адамдарды қалай тандап, қалай іріктейміз?-- деп масаттанды Ректор</w:t>
        <w:br/>
        <w:t>селкілдей күліп. Одан әрі Ректор көзәйнегінін үстінен</w:t>
      </w:r>
    </w:p>
    <w:p>
      <w:r>
        <w:t>Проректорға, көзәйнегінің астынан бүған қарап, бірталай ақыл-</w:t>
        <w:br/>
        <w:t>кенес айтынқырады. Шығарма тексерудің оңай еместігін, жас</w:t>
        <w:br/>
        <w:t>талапкердің келешегіне балта шабуға болмайтынын, әсіресе осы</w:t>
        <w:br/>
        <w:t>жазба жұмыстарынан арыз-шағымдардың өте көп түсетінін біразға</w:t>
        <w:br/>
        <w:t>созыңқырады. Сонымен катар, катаң талап коймақ керек. Осы,</w:t>
        <w:br/>
        <w:t>жасыратыны жок, қазақтілі мен әдебиеті бөліміне кұжат (ол кезде</w:t>
        <w:br/>
        <w:t>документ делінетін) тапсырушылардың тым-тым көп екендігін,</w:t>
        <w:br/>
        <w:t>бәрі осы факультетті оңай көретінін, ал шынтуайтына келгенде,</w:t>
        <w:br/>
        <w:t>бұл түсініктің түбірімен, мұкым ұшкарылығын, ең киын, ең</w:t>
        <w:br/>
        <w:t>күрделі факультеттің филфак екендігін баян етті. Ректордың</w:t>
        <w:br/>
        <w:t>пікірінше, казактілі мен әдебиеті бөлімін женіл көріп, онай түспек</w:t>
        <w:br/>
        <w:t>оймен келушілер қатты қателеседі. Дәл сондайлардың көбінесе</w:t>
        <w:br/>
        <w:t>сауатсыз, шығарма жағына шоркак болатыны - бесенеден белгілі</w:t>
        <w:br/>
        <w:t>нәрсе. Міне, сондықтан да, оқу орнының басшылығы шығарма</w:t>
        <w:br/>
        <w:t>тексеру жүмысына бұл секілді адамдарды бекер-боска тандамайды.</w:t>
        <w:br/>
        <w:t>Ректордың кабинетінен шыкканынша бірталай уақыт өтті.</w:t>
        <w:br/>
        <w:t>Ауызғы бөлмеде күтіп отырғандардың бәрі дерлік бұған дүние</w:t>
        <w:br/>
        <w:t>жүзіндегіең бакытты адамға карағандай қызыға аңтарылатындай.</w:t>
        <w:br/>
        <w:t>Проректор күте тұруы керектігін ескерткен-ді. Бір сағат өткенде</w:t>
        <w:br/>
        <w:t>бүкіл оку орны бойынша қабылдау комиссияларының жиналысы</w:t>
        <w:br/>
        <w:t>басталды. Тағы да бір жарты сағат үзілістен соң факультет</w:t>
        <w:br/>
        <w:t>кабылдау комиссиясынын отырысына қатысуынатура келді. Содан</w:t>
        <w:br/>
        <w:t>кейін пән жөніндегі комиссияның бас қосуы болып өтті. Одан соң</w:t>
        <w:br/>
        <w:t>шығарма тексерудің мән-мәнісі түсіндірілді.</w:t>
        <w:br/>
        <w:t>Осылайша пақырлар коғамынын жетекшісі жоғары оқу</w:t>
        <w:br/>
        <w:t>орнындағы студенттер қабылдау науқанына араласып жүре берді</w:t>
        <w:br/>
        <w:t>емеспе?!</w:t>
        <w:br/>
        <w:t>Пән комиссиясының төрағасын бұл өзінше, іштей Пән- Төраға</w:t>
        <w:br/>
        <w:t>деп атай бастады. Пән-Төрағаның басы өте үлкен, бірак, жартылай</w:t>
        <w:br/>
        <w:t>жылтыр екен. Негізінен милық маңайынан жоғары қарата түк те</w:t>
        <w:br/>
        <w:t>жок, ал төмен жакты түгелдей биік жакқа жұмылдырып, ат</w:t>
        <w:br/>
        <w:t>шаптырым аланкайды селеу шөппен жапқандай әрекет жасаумен</w:t>
        <w:br/>
        <w:t>әлектенеді. Сондыктан, сол колы көбінесе төбесінде. Пән-Тораға</w:t>
        <w:br/>
        <w:t>талапкерлер (ол жылдары абитуриент дейтін) жазатын</w:t>
        <w:br/>
        <w:t>шығармаларды тексерудің жай-жапсарын бүге-шігесіне дейін</w:t>
        <w:br/>
        <w:t>ойлаған. Әлде осы бір хатшы өзге пенделерден мүлде бөлек,</w:t>
        <w:br/>
        <w:t>басқалардың біріне ұқсамас, кірсіз ақыл, кіршіксіз ардың адамы</w:t>
        <w:br/>
        <w:t>ма еді? Шынымен-ақ? Сол арына абайсызда аз ғана дақ түсіріп</w:t>
        <w:br/>
        <w:t>алып, шыдас бере алмастан, акикаттың жолында караторғайдай</w:t>
        <w:br/>
        <w:t>қирап түсті ме? Дейтіні рас елі мұнын.</w:t>
        <w:br/>
        <w:t>Шығармадан бірде бір қате таппады, таба алмаған. Мұнарлы</w:t>
        <w:br/>
        <w:t>мұңға шырмап алып, ілестіріп әкетіп барады. Тарихтың</w:t>
        <w:br/>
        <w:t>катпарларын аз ғана сөзбен-ақ ақтарып, көп білетіндігін дәлелдей</w:t>
        <w:br/>
        <w:t>түйіп тастап, тағы да жылата жөнеледі:</w:t>
        <w:br/>
        <w:t>«Ақ кіреукелі, сауыттым, Мамай,</w:t>
        <w:br/>
        <w:t>Аш қүрсағымды ауырттың,. Мамай.</w:t>
        <w:br/>
        <w:t>Жылай да жылай жалықтым, Мамай,</w:t>
        <w:br/>
        <w:t>Зар қайғы жұтып, жабықтым, Мамай.</w:t>
        <w:br/>
        <w:t>Тас емшегімді жібіттін, Мамай,</w:t>
        <w:br/>
        <w:t>Ку сүйегімді еріттін, Мамай.</w:t>
        <w:br/>
        <w:t>Жұртынңды жауын камады, Мамай,</w:t>
        <w:br/>
        <w:t>Әппақ орданы талады, Мамай.</w:t>
      </w:r>
    </w:p>
    <w:p>
      <w:r>
        <w:t>Артында қалған жас бала, Мамай,</w:t>
        <w:br/>
        <w:t>Қашан өзіндей болады, Мамай?</w:t>
        <w:br/>
        <w:t>Қырык ұл туса, бір күнде, Мамай,</w:t>
        <w:br/>
        <w:t>Орының қалай толады, Мамай!»,-</w:t>
        <w:br/>
        <w:t>деп келтірген мысалын карасанызшы. Осыдан кейін осынау</w:t>
        <w:br/>
        <w:t>талапкер кызтіпті үдей түсіп, Қараүлек шеше болып боздағандай,</w:t>
        <w:br/>
        <w:t>Күн-Ана мен Жер-Ананы қатар коя қайғыртып, пәлсапалық-</w:t>
        <w:br/>
        <w:t>ғарыштык корытынды жасап барып, шығармасын тәмам етеді.</w:t>
        <w:br/>
        <w:t>Көзінің жасын жұта отырып, қолындағы қысқара бастаған</w:t>
        <w:br/>
        <w:t>қызыл қарындашпен қалайынша «бес» койып жібергенін білмей</w:t>
        <w:br/>
        <w:t>қалыпты бұл. «Бес» деген бағаны бадырайтып жазып болған соң</w:t>
        <w:br/>
        <w:t>ғана ойға келіп, есін жиып, жүрегі сулады. Тіпті, «бес» емес, «төрт»</w:t>
        <w:br/>
        <w:t>деген бағаның өзін Пән- Гөрағамен келісіп, сол кісінің рұқсатымен</w:t>
        <w:br/>
        <w:t>ғана коятындарын ұмытқаны несі? Не де болса, алған бетінен</w:t>
        <w:br/>
        <w:t>қайтпауға, мына белгісіз бір қыз үшін қолынан келгенінше</w:t>
        <w:br/>
        <w:t>күреспекке бекінді. Қашанғы пакыр болып жүре бермекші бұл?</w:t>
        <w:br/>
        <w:t>Пакырдинініз де бір ерлік жасамай ма? Мынадай шығарма үшін</w:t>
        <w:br/>
        <w:t>койылмаған «бесіңіз» қайда, қашан, кімге қойылмақшы? Қайда,</w:t>
        <w:br/>
        <w:t>кашан, кімге апарып тексертсе дағы, дәл осындай шығарманы</w:t>
        <w:br/>
        <w:t>«беске» бағалауға болмайды деп ешкім айта алмас.</w:t>
        <w:br/>
        <w:t>Пақырдин бір қыздың шығармасына «бес» қойғандығы туралы</w:t>
        <w:br/>
        <w:t>даусы лірілденкіреп айтканда, бәрі әзіл ретінде ғана кабылдады.</w:t>
        <w:br/>
        <w:t>Бұл үнін қатқылдандыра кайталағанда, бір-екеуі күлді, бір-екеуі</w:t>
        <w:br/>
        <w:t>лажсыз бұрылды. Тек Пән-Төраға әлдебір бәленің өз басына</w:t>
        <w:br/>
        <w:t>төнгелітұрғанын сезгендей, сұрлана жөнелді. Тең- Гөрайым алтын</w:t>
        <w:br/>
        <w:t>жақтаулы көзілдірігінің арғы жағынан сүзіледі.</w:t>
        <w:br/>
        <w:t>4</w:t>
        <w:br/>
        <w:t>- Сонымен,- деді Пән-Төраға үстелді тықылдатып,</w:t>
        <w:br/>
        <w:t>емтиханшылардың тыныштык сактауын айрыкша өтініп,- ең</w:t>
        <w:br/>
        <w:t>сонғы, ерекше ескеретін мәселені мен әлі айтқан жокпын. «Бес»</w:t>
        <w:br/>
        <w:t>деген баға шығармаға мүлде қойылмайды. Естілініздер ме, ко-йыл-</w:t>
        <w:br/>
        <w:t>май-ды-ы-ы-ы. Сырттан шақырылған жолдастар, ерекше есте</w:t>
        <w:br/>
        <w:t>сақтандар. Тек алып бара жаткан жағдайда ғана, онда да тек</w:t>
        <w:br/>
        <w:t>Ректордың рұқсатымен койылуы мүмкін. Бірақ сонғы он шақты</w:t>
        <w:br/>
        <w:t>жылдан бері ешкашан, ешқандай шығармаға «бес» деген баға</w:t>
        <w:br/>
        <w:t>койылып көрген жок. «Бес» түгілім, «төрттің» өзін де абайлап,</w:t>
        <w:br/>
        <w:t>мына менімен, яки пән комиссиясының төрағасымен келісіп барып</w:t>
        <w:br/>
        <w:t>коясындар. Негізінен сендердің қоятын бағаларың -- «үш» пен «екі».</w:t>
        <w:br/>
        <w:t>Түсінікті ме?</w:t>
        <w:br/>
        <w:t>- Түсінікті,- деді Сазарған.</w:t>
        <w:br/>
        <w:t>- «Бес» койып, өле алмай жүрміз бе? Оның несін айта</w:t>
        <w:br/>
        <w:t>бересіндер осы, а?-- деді Тен- Гөрайым апайлары үстеме бояуларын</w:t>
        <w:br/>
        <w:t>үстел үстіне мұқияттап орналастырып отырып.</w:t>
        <w:br/>
        <w:t>-- «Екіні» ше, «екіні» ешкіммен келіспей-кеңеспей, коя береміз</w:t>
        <w:br/>
        <w:t>бе?-деді Пақырдин.</w:t>
        <w:br/>
        <w:t>-- Пән комиссиясы төрағасынын тапсырмасымен әрқайсың</w:t>
        <w:br/>
        <w:t>тексеретін шығармаларды негізінен мына мен бөліп беретін</w:t>
        <w:br/>
        <w:t>шығармын,- деді Қадалған суықтау жымиып.- Әрине, «екіні» кей-</w:t>
        <w:br/>
        <w:t>кейде сұраған жөн, келісіп-кеңескен артық болмайды. Ал, көбінесе</w:t>
        <w:br/>
        <w:t>өзеріктерінмен топырлата бересіңдер.</w:t>
        <w:br/>
        <w:t>Сәл-Күлім сәл ғана күлімсіреп, сәлғана күрсініңкіреп, бұған</w:t>
      </w:r>
    </w:p>
    <w:p>
      <w:r>
        <w:t>көз киықтады. Бұл сәл ғана мұңайынкырап, оған қарады. Сырттан</w:t>
        <w:br/>
        <w:t>шақырылған екеуі іштей ғана ұғыскандай, бірдеңелерді біліскендей.</w:t>
        <w:br/>
        <w:t>Бір кездері Сәл-Күлімнің қара шашы қалың болғанға ұксайды,</w:t>
        <w:br/>
        <w:t>ендігі жұкарыңқыраса дағы, екі жарып, жылтырата тарап, төменгі</w:t>
        <w:br/>
        <w:t>жағын өрмелей термелеп, желкесіне түйіп кояды екен. Сол түйінді</w:t>
        <w:br/>
        <w:t>сәл-пәл қысып-қысып жөндеген Сәл-Күлім бұған тағы да бір</w:t>
        <w:br/>
        <w:t>бүрылыңқырап: «Әне, сол-Ла-а-аЙ»,- дегендей сезілген.</w:t>
        <w:br/>
        <w:t>Екі күн өткенде бүкіл оку орны бойынша кабылдау</w:t>
        <w:br/>
        <w:t>емтихандары басталды. Таңертеңгі сағат сегізге жетпестен, арнайы</w:t>
        <w:br/>
        <w:t>куәлік кағазбен кіріп келе жатып, мұндағылардың үлкенінен</w:t>
        <w:br/>
        <w:t>бастап, ен-ен кішілеріне дейін адам танымастай өзгеріп, тас-түйін</w:t>
        <w:br/>
        <w:t>күйге түскенін байқамау мүмкін емес-ті. Өздері шығарма тексеруге</w:t>
        <w:br/>
        <w:t>тиісті аудиторияға жақындағанда, бұл да өзінің өзгешелене</w:t>
        <w:br/>
        <w:t>бастағанын сезінді. Соңғы айларда дел-сал жүретін денесі ыстық</w:t>
        <w:br/>
        <w:t>жаздың қапырык сапырған танертенгілігінде тоңазып, ширап,</w:t>
        <w:br/>
        <w:t>сергектеніп кетті.</w:t>
        <w:br/>
        <w:t>Көршілес аудиторияда талапкерлер толы екен. Пән-Гөраға</w:t>
        <w:br/>
        <w:t>шығарма жазудың тәртібін түсіндірердің алдында арнайы</w:t>
        <w:br/>
        <w:t>әзірленген, белгілі көлемдегі қағазды колына алып, оның бастапқы</w:t>
        <w:br/>
        <w:t>тұсындағы көрсетілген орындарды калай толтырудың жай-</w:t>
        <w:br/>
        <w:t>жапсарын тәптіштеді. Тең- Гөрайым қасында отыр. Әрине, бұл</w:t>
        <w:br/>
        <w:t>жерле қабаттаса қоймас. Өзге емтиханшылар, яки шығарма</w:t>
        <w:br/>
        <w:t>10</w:t>
        <w:br/>
        <w:t>Шынында да, Тең-Төрайым барда мұндай сырлар шертілмес,</w:t>
        <w:br/>
        <w:t>мына кісі шиеленер, шешілмес. Бұл жолы Пән- Төраға деканат пен</w:t>
        <w:br/>
        <w:t>кафедра аймактарын айтыңқырап отыр-ау деп шамаласты бәрі де.</w:t>
        <w:br/>
        <w:t>Бұл болжам раска шықты. Шығарма тексерушілер шаршап-</w:t>
        <w:br/>
        <w:t>шалдығып, күн бесіннен ауар шақтағы қапырыкка шыдай алмай,</w:t>
        <w:br/>
        <w:t>Калалғанның ұсынысымен ыстыксу ұрттасып отырғанда деканат</w:t>
        <w:br/>
        <w:t>пен кафедра аймақтарының бас иелері жетіп кірлі. Келе сала Пән-</w:t>
        <w:br/>
        <w:t>Төрағаны ортаға алды. Ол кісі алғаш кіржиінкіреді. Бас иелердің</w:t>
        <w:br/>
        <w:t>дауыстары сыбырлағанның өзінде сызданкы-тұғын. Пән-</w:t>
        <w:br/>
        <w:t>Төрағаның көнбеске амалы жок, олар кеткен соң булыға қызарып,</w:t>
        <w:br/>
        <w:t>төбесіндегі селеулердің аралары ашылып, қолын бір-ақ сілтеді.</w:t>
        <w:br/>
        <w:t>Қадалған касына жетті. Сәлден соң шегір көз доцент бұған келді.</w:t>
        <w:br/>
        <w:t>- Пақырдин калқам,- деді Қадалған сыпайы ғана сызылған</w:t>
        <w:br/>
        <w:t>үнмен көмкеріліп,- кей-кейде аз ғана артқа адымдап,</w:t>
        <w:br/>
        <w:t>касапшылықтан шегінуге тура келеді. «ҚТ-37» мен «ҚТ- 124» деген</w:t>
        <w:br/>
        <w:t>шығармаларды тауып алып, «екі» деген бағаларыңды «үшке»</w:t>
        <w:br/>
        <w:t>түзеуің керек-дүр.</w:t>
        <w:br/>
        <w:t>Бұл үн-түнсіз. Қадалғанның бетіне тесірейіп қалса керек. Әлі</w:t>
        <w:br/>
        <w:t>баға түзетуді білмейтін елі. Шегір көз, жұқалтаң сары доцент</w:t>
        <w:br/>
        <w:t>ағасының жүзі талаурай қызарды. Шығармаларды лезде топ ішінен</w:t>
        <w:br/>
        <w:t>түртіп шығарып:</w:t>
        <w:br/>
        <w:t>- Міне, былай,- деді ол,- мына үтірлерді шертіп-шертіп</w:t>
        <w:br/>
        <w:t>ырғытып жібересің, мына «ы» түсіп қалады дейміз, алайда, тілші</w:t>
        <w:br/>
        <w:t>ғалымдарыңыздың өздері анығын білмейді. Тағы үш-төрт катені</w:t>
        <w:br/>
        <w:t>көрмеген бола салғын. Сонымен, бұл шығарма «үшке» өтеді де</w:t>
        <w:br/>
        <w:t>кетеді. Екіншісін де осындай әдіспен сүйреп шығарасың. Оп-онай.</w:t>
        <w:br/>
        <w:t>Екі шығарманы бірдей «екіден» «үшке» сүйреп өткізген күннің</w:t>
        <w:br/>
        <w:t>ертесіне бұл қатты ауырғандай хал кешіп отырған еді. Күтпеген</w:t>
        <w:br/>
        <w:t>жерден бір айрықша шығармаға кезікті емес пе?! Шығарма иесі</w:t>
      </w:r>
    </w:p>
    <w:p>
      <w:r>
        <w:t>өзінін танлаған такырыбына байланысты казактын жоқтауын иә-</w:t>
        <w:br/>
        <w:t>иә, кәдімгі жоқтауды жазған екен. Жанр ретіндегі жоктау ауыз</w:t>
        <w:br/>
        <w:t>әдебиетінің оқулықтарында оншама жүрек тербеп, көніл</w:t>
        <w:br/>
        <w:t>қозғайтындай деңгейлерде жазылмаған ғой. Ал, мына шығарма</w:t>
        <w:br/>
        <w:t>мүлде алабетен-ді. Мысал келтіретін тұстарында шығарма иесінің</w:t>
        <w:br/>
        <w:t>ағасынан айырылған бүлдіршін қыз екендігі айқын аңғарылып</w:t>
        <w:br/>
        <w:t>тұрды. Пақырдиннің көз алдына қайта айналып, сәуір айындағы</w:t>
        <w:br/>
        <w:t>қаралы күн оралғаны. Жүлеу киімді қараторы әйел жоқтау айтып</w:t>
        <w:br/>
        <w:t>зарлайды:</w:t>
        <w:br/>
        <w:t>«А-а-а, а-а, а-а-а, ағ-ай,</w:t>
        <w:br/>
        <w:t>А-а-а, а-а, а-а-а, ағ-ай...».</w:t>
        <w:br/>
        <w:t>Пақырлар коғамының жетекшісі пендешілікке беріліп, марқұм</w:t>
        <w:br/>
        <w:t>обкомның бірінші хатшысы бола тұра, мынау өзінен айнымайтын,</w:t>
        <w:br/>
        <w:t>егіз туғаннан бетер ұқсайтын, қараторы карындасынын киИім-</w:t>
        <w:br/>
        <w:t>кешегін жөндеңкіреуге қалайынша жәрдем көрсете алмағанын</w:t>
        <w:br/>
        <w:t>ІЗ</w:t>
        <w:br/>
        <w:t>- Пакырдин қалқам, шынынды айтшы, бұл кызды өзің</w:t>
        <w:br/>
        <w:t>камқорлыққа алып па едің?-- деді Пән-Төраға салмақты болмаққа</w:t>
        <w:br/>
        <w:t>тырысып.- Егер солай болса, қорықпағын, «төрт» те жетеді, өткізіп</w:t>
        <w:br/>
        <w:t>береміз көптеп-көмектеп. Бір адамынды. Әнеукүні адамым жоқ</w:t>
        <w:br/>
        <w:t>деген өзің едің ғой, калкам, Енді бүйректен сирак шығарып</w:t>
        <w:br/>
        <w:t>отырғаның нең? «Бесті» тезірек түземесек, жарты сағаттын ішінде</w:t>
        <w:br/>
        <w:t>айкай-шу шығады да кетеді. Білдің бе?</w:t>
        <w:br/>
        <w:t>-- Бір адам ештене етпес, жігіттер көмектеседі ғой,- деді Тең-</w:t>
        <w:br/>
        <w:t>Төрайым, жапон желпуішін шебер пайдаланып отырған күйі</w:t>
        <w:br/>
        <w:t>жібектей есілелі-ай.</w:t>
        <w:br/>
        <w:t>- Пака, енді бұдан артық не ақыл айтады мына аға-апалар?</w:t>
        <w:br/>
        <w:t>Мың да бір рақмет бұл әулие кісілерге!-- дейлі-әй Сазарған да</w:t>
        <w:br/>
        <w:t>алабұрта қызарып.- Обком мүшесі ретінде де, пакырлар</w:t>
        <w:br/>
        <w:t>қоғамының басшысы ретінде де сыйлап отыр ғой осыншама үлкен</w:t>
        <w:br/>
        <w:t>кісілеріміз.</w:t>
        <w:br/>
        <w:t>- Обком мүшесі деп коймадыныздар ғой,- дей бастап еді бұл,</w:t>
        <w:br/>
        <w:t>қалғандары қатты қуанысты.</w:t>
        <w:br/>
        <w:t>- Е,бәсе!-- деді Пән-Төраға.</w:t>
        <w:br/>
        <w:t>- Әзілдеп отырғанын білдік кой,- деді Тең- Төрайым.</w:t>
        <w:br/>
        <w:t>- Өзіміздің бала ғой,- деді Қадалған.</w:t>
        <w:br/>
        <w:t>-- Асыкпаныздар,- деді бүл өзара одақ құрысқан Қадалған мен</w:t>
        <w:br/>
        <w:t>Сазарғанша қадалып сазарып.- Асықпаныздар, ағайындар, дәл сөл</w:t>
        <w:br/>
        <w:t>обкомның мүшесі ретінде мәлімдеймін: Бұл шығармаға койылған</w:t>
        <w:br/>
        <w:t>«бесімді» өзгерте алмаймын және ешкімнің төмендетуіне жол</w:t>
        <w:br/>
        <w:t>бермеймін...</w:t>
        <w:br/>
        <w:t>Аудитория іші тым-тырыс тына қалды.</w:t>
        <w:br/>
        <w:t>Обкомның бірінші хатшысы көз алдында отырғандай. Аса</w:t>
        <w:br/>
        <w:t>жоғары лауазым иелеріндей емес, марқұмның жүзінде иман тұнып</w:t>
        <w:br/>
        <w:t>тұрады екен ғой. Иман жарыктык жүре пайда болмайды екен дә,</w:t>
        <w:br/>
        <w:t>ішпен бірге туалы екен дә. Әне, қараторы қарындасы жоқтау айтуда:</w:t>
      </w:r>
    </w:p>
    <w:p>
      <w:r>
        <w:t>«А-а-а, а-а, а-а-а, ағ-ай,</w:t>
        <w:br/>
        <w:t>А-а-а, а-а, а-а-а, ағ-ай...»</w:t>
        <w:br/>
        <w:t>Аудитория іші жоктау туралы шығармаға қойылған «бес» деген</w:t>
        <w:br/>
        <w:t>бағаға куанудың орнына қатты қайғыру үстінде. Гап осы бөлмеде</w:t>
        <w:br/>
        <w:t>өліктің денесі жатқандай.</w:t>
        <w:br/>
        <w:t>Аһылап-уһілеген Пән-Төраға оку орнының басшыларына</w:t>
        <w:br/>
        <w:t>«қаралы» хабар естіртпекке кетті. Аксұр үстелдің үстінде</w:t>
        <w:br/>
        <w:t>конырайып кана бейтаныс қыздың «бес» қойылған шығармасы</w:t>
        <w:br/>
        <w:t>жатты.</w:t>
        <w:br/>
        <w:t>Жарты сағат өтер-өтпесте Проректордың шакырып</w:t>
        <w:br/>
        <w:t>жатқандығы мағлұмдалды. Ол кісіні сол «шала дін мен кате пәнді»</w:t>
        <w:br/>
        <w:t>айтынқырайтыны үшін жақынырақ көрегін елі бұл.</w:t>
        <w:br/>
        <w:t>Проректорекеуінін арасындағы ашык әнгіме ұзакка созылған</w:t>
        <w:br/>
        <w:t>жок. Шамамен алғанда, мынадай рәуіште өтті. «Шығарманың</w:t>
        <w:br/>
        <w:t>16</w:t>
        <w:br/>
        <w:t>Меннне</w:t>
        <w:br/>
        <w:t>ЖАЛПЫЛАН ЖЫРЫЛГАН ЖАЛҚЫ</w:t>
        <w:br/>
        <w:t>Ол кезде бұларлын кенсесі Қошқарата бұлағының</w:t>
        <w:br/>
        <w:t>жатжабағындағы жарылғалы тұрған жалғыз ұйлетұғын. Жалпылан</w:t>
        <w:br/>
        <w:t>. жырылған жалқыдайын құлазып отырғанында күтпеген жерлен</w:t>
        <w:br/>
        <w:t>Проректор кірлі. Әлі күнге 1 дейін егінде ғой, ол кісінің кенсені</w:t>
        <w:br/>
        <w:t>іздеп тауып алғаны. жетіп барғаны еңсесін олан әрмен езг түскен</w:t>
        <w:br/>
        <w:t>еді. «Бізлі Васильевтін куып тыққан жері осы боллы».- леген бұл</w:t>
        <w:br/>
        <w:t>бұлақтың бойын бұлықтыра қайғырткандай «Тан қаламын,- делі</w:t>
        <w:br/>
        <w:t>сосын тағы ла бұл.- Неге сонда онын бірбасындатөрт-бес кеңсесі</w:t>
        <w:br/>
        <w:t>болуы керекте, лакырлар коғамында ештене болмауы тике? Бәріміз</w:t>
        <w:br/>
        <w:t>бірлейміз, тенбіз зейтініміз қайла қалады сонда?».</w:t>
        <w:br/>
        <w:t>Проректор мүны Ошан мәрте көріп тұрғандай таңзана котел,</w:t>
        <w:br/>
        <w:t>көзін әзер тайлырып әкетіп, коныр үстелдің үстіндегі сарғайғша</w:t>
        <w:br/>
        <w:t>газеттерді аударыстырған сынайланлы. Лауазымына сәйкес</w:t>
        <w:br/>
        <w:t>Проректор пакырлар қоғамы басқармасына мұше болып</w:t>
        <w:br/>
        <w:t>сайланатын. Жалпы. өзі өзге бастықтарлай емес, ерекше</w:t>
        <w:br/>
        <w:t>елгезектеу, жан-жақтылау секілді. Бұлақ бойындағы бұлынғыр</w:t>
        <w:br/>
        <w:t>бұлтты серпіп тастағандай бір күліп аллы да:</w:t>
        <w:br/>
        <w:t>-- Мәселе кенселе емес кой, Пакырлин, оны өзін лағы жақсы</w:t>
        <w:br/>
        <w:t>түсінесін,- деші Проректор.</w:t>
        <w:br/>
        <w:t>- Мәселе кеңселеемес,- дел бұлда қызбаланатүсіп.- Кенселе</w:t>
        <w:br/>
        <w:t>емес, енселе болып тұр ғой, аға! Біртүрлі, енсемді көтере алмай-</w:t>
        <w:br/>
        <w:t>ақ койлым. Өзімлі олүниеде жүргендей сезінетінім баросы күнлері.</w:t>
        <w:br/>
        <w:t>Проректортіксінінкіреп қалғандай сарғыш гәзеттерлі ысырып</w:t>
        <w:br/>
        <w:t>койып, шикылдак орындықты шегінлірінкіреп отырлы.</w:t>
        <w:br/>
        <w:t>- Немене, одүниені білуші ме елің?-- деш ол енлі өзімсінген,</w:t>
        <w:br/>
        <w:t>бізг реніштілеу райда -- Әлде. барып қайтқандай жағдайың бәр</w:t>
        <w:br/>
        <w:t>ма?</w:t>
        <w:br/>
        <w:t>- 5. қайтпасам да, білетін сияқтымын. Бұ дүніелен бзз</w:t>
        <w:br/>
        <w:t>кешкеніме біраз з уақыт өтіп кеткендей көрінелі де тұралы,- делі</w:t>
        <w:br/>
        <w:t>Пакырлин.</w:t>
      </w:r>
    </w:p>
    <w:p>
      <w:r>
        <w:t>- «Шала дін мен кате пәннін» жемігіндей жалпылан безіп.</w:t>
        <w:br/>
        <w:t>тіршіліктен түңіліп, тау кезіп кеткен. үнгір сағалап, қылуетке</w:t>
        <w:br/>
        <w:t>түскен шайырлар болған. Оларлы өзін ле жаксы ӨШеесін ғой сен.</w:t>
        <w:br/>
        <w:t>Соларға еліктеп жүрсін бе, әле?</w:t>
        <w:br/>
        <w:t>--Сопыларға солықтайтындай мен кім елім соншалық?</w:t>
        <w:br/>
        <w:t>5</w:t>
        <w:br/>
        <w:t>| шынымен-ақайрықша екендігі рас па?» «Онлай шығарма кездескен</w:t>
        <w:br/>
        <w:t>| жок, кай жагынан алып карағанда да жоғары бағалауға әбден</w:t>
        <w:br/>
        <w:t>| лайық». «Ол қызды саған ешкім тапсырған жокпа еді? Кейбіреулер</w:t>
        <w:br/>
        <w:t>күдіктенеді екен». «Сіз де сенбесеңіз...» «Жа, жарайды, мен</w:t>
        <w:br/>
        <w:t>келістім. Шынында неге сонша абыржимыз асы, а? Он-он бес</w:t>
        <w:br/>
        <w:t>жылда бір «бес» койылған екен. Талапкеріміз шығармасын «беске»</w:t>
        <w:br/>
        <w:t>жазса, қуанудың орнына бүкіл ел болып неге қайғырып жүрміз</w:t>
        <w:br/>
        <w:t>осы, а71» «Ракмет сізге, аға». «Жарайды, Пақырдин, Ректордын бір</w:t>
        <w:br/>
        <w:t>таяғын артығырақ алармын...». |</w:t>
        <w:br/>
        <w:t>Ректорға шақырылмады. Бәрінен дағы осыған катты куанды</w:t>
        <w:br/>
        <w:t>бұл. Көп жылдан бермен қарата шығармаға «бес» қойылғаны</w:t>
        <w:br/>
        <w:t>туралы сенсациялық ақпарат барша жұртка тарап кете барды.</w:t>
        <w:br/>
        <w:t>Шығарма тексеру науканы дер кезінде тәмам етіліп, сырттан</w:t>
        <w:br/>
        <w:t>шақырылғандарға рұқсат беріліп, алғыс жарияланды.</w:t>
        <w:br/>
        <w:t>- Естуінше, ауызша емтиханда әлгі қыздан ерекше сұралған</w:t>
        <w:br/>
        <w:t>- көрінеді. Тіл жөнінен Тен-Төрайым, әдебиет жөнінен Сазарған</w:t>
        <w:br/>
        <w:t>екеулеп тергеген тәрізді. Бірақ, «бес» қойылған шығарманың иесі</w:t>
        <w:br/>
        <w:t>бірде бір сұрактан мүдірмеген деседі.</w:t>
        <w:br/>
        <w:t>) Жоқтау туралы шығарма жазған сол бір қызды арада екі, әлде</w:t>
        <w:br/>
        <w:t>ш жыл өткенде бір-ақ көрді бүл. Оқу орнында әлдебір жиналыс</w:t>
        <w:br/>
        <w:t>өткен-тіп.</w:t>
        <w:br/>
        <w:t>-- Ой, ағ-ай, сіз Пақырдин ағасыз ба?- деді аққұбаша келген,</w:t>
        <w:br/>
        <w:t>нәп-нәзік қыз.</w:t>
        <w:br/>
        <w:t>- Иә,- деді бұл.</w:t>
        <w:br/>
        <w:t>- Мені оқуға түсірген сіз екенсіз ғой, ағ-ай,- деді әлгі қыз.</w:t>
        <w:br/>
        <w:t>Үлкен көздері жасаурап барып, кілт бүрылғандай болып, өзін-өзі</w:t>
        <w:br/>
        <w:t>! тежеп тоқтатты дағы, қайта сөйледі.-- Ағ-ай, сіз бар ғой, менің</w:t>
        <w:br/>
        <w:t>ағамнан айнымайды екенсіз, ағ-ай...</w:t>
        <w:br/>
        <w:t>Сол бір сәуірдегі жоқтау сарыны қыл қобыздың зарындай</w:t>
        <w:br/>
        <w:t>- құмығып, кайта оралды қүлағына. :</w:t>
        <w:br/>
        <w:t>1 - Окуға түсетін жылы жалғыз ағамнан айырылып елім,- Лелі</w:t>
        <w:br/>
        <w:t>| әлгі қыз.-- Ауылда тракторшы еді. Сенетін ешкімім жок еді, ағ-</w:t>
        <w:br/>
        <w:t>ай... Сөйтсем, сіз секілді аламдар да бар болып шыкты ғой, ағ-ай...</w:t>
        <w:br/>
        <w:t>Рақмет, көп ракмет, ағ-ай!</w:t>
        <w:br/>
        <w:t>-- Рақметті маған емес, өзіңе айтқын, айналайын,- делі бұл</w:t>
        <w:br/>
        <w:t>| карадай қысылып.- Өзіңнің сандағы шығармана айт, айналайын...</w:t>
        <w:br/>
        <w:t>жж%</w:t>
        <w:br/>
        <w:t>| Міне, жыллар жылжып, айлар аунап, уакыт жылдам өзгеріп,</w:t>
        <w:br/>
        <w:t>(| сол кыздын шығармасына «бес» койылғалы бергі он жылыңыз да</w:t>
      </w:r>
    </w:p>
    <w:p>
      <w:r>
        <w:t>| өтешығыпты. Пақырлар коғамы әллекашан тарап кеткен-тін. Бүлар</w:t>
        <w:br/>
        <w:t>| | қапа болатын Васильевте жок, әллекашан ата-бабаларының жеріне</w:t>
        <w:br/>
        <w:t>|” көшіптынған-лы. | шқ) ШааеыалЫғДа жырылып жүрер жалқы</w:t>
        <w:br/>
        <w:t>| күйде, жабысқы шөптей ғы ғыны телі. Бір жұбанарлығы</w:t>
        <w:br/>
        <w:t>Б Қ % д 5 2</w:t>
        <w:br/>
        <w:t>сол, бала-шаға өсінкіреп үлі (6 ҮЗМЫдАнда азар аралап,</w:t>
        <w:br/>
        <w:t>-.- ыл Ағж-</w:t>
        <w:br/>
        <w:t>2 Құбылмасы көбейген кезеңнің салмағы иықтандап жаткан жок</w:t>
        <w:br/>
        <w:t>кой, жүйкесі жұқарып, жұлыны жұлмаланған жан аз ба бүгінде,</w:t>
        <w:br/>
        <w:t>солардың бірі шығар дейтінмін мұндайда. Жүйке сырқатына</w:t>
        <w:br/>
        <w:t>алдығып, күс кететін және кайтып оралатын шақтарда қаттырақ</w:t>
        <w:br/>
        <w:t>озып, түсініксіздеу тіршілік жасап жүретіндерге, күтпеген</w:t>
        <w:br/>
        <w:t>ерден кенсеге кіріп келіп, түрлі-түрлі мінез көрсететіндерге,</w:t>
        <w:br/>
        <w:t>ылапл-сыктап отырып-ақсақылдал күліп коя беретіндерге көндігіп</w:t>
        <w:br/>
        <w:t>е қалмадық па казір? Бірақ бір-екі реттін өзінен-ақ бұл әйелдін</w:t>
        <w:br/>
        <w:t>нінде бөлектеу бір жұмбактың бар екендігін байқамау мүмкін</w:t>
        <w:br/>
        <w:t>мес-ті.</w:t>
        <w:br/>
        <w:t>- Кешіріңізші, ағай,- деді әйел.- Сәлеметсіз бе?</w:t>
        <w:br/>
        <w:t>Жауап қатып тұрып, өз даусымның құмығып шыққанына</w:t>
        <w:br/>
        <w:t>анырқадым. Кенже ұл мұқабасы жалт-жұлт еткен әлдебір</w:t>
        <w:br/>
        <w:t>кітабына үңілген сыңай танытады. Соңғы жылдары топырлап</w:t>
        <w:br/>
        <w:t>шығып жатқан, сырттары жылтыр, түстері тайғанақ кітаптарды</w:t>
        <w:br/>
        <w:t>ақтырмайтындардың бірі мен едім. Кенже ұл әдейі ғана кітап</w:t>
        <w:br/>
        <w:t>тысын терезеден сығалаған күнге тасып, сәуле сырғанатады.</w:t>
        <w:br/>
        <w:t>-- Ағай, кешіріңізші,- деді әйел тағы да.-- Бірер рет батылым</w:t>
        <w:br/>
        <w:t>жетпеп еді, бүгін бір шешімге тоқтап, сізге жолықпай кетпеуге бел</w:t>
        <w:br/>
        <w:t>байлап тұрмын.</w:t>
        <w:br/>
        <w:t>«Кешіріңізші» деген сөз құлағымды қажай бастады.</w:t>
        <w:br/>
        <w:t>-- Көрейік,- дедім не айтарымды білмей.- Не шаруаңыз бар</w:t>
        <w:br/>
        <w:t>еді?</w:t>
        <w:br/>
        <w:t>Әйел біразырақ кідіріп, үнсіз қалды. Қыздар кайта-кайта</w:t>
        <w:br/>
        <w:t>мазалап, телефон соға беретіндіктен, күнара кейіс еститін кенже</w:t>
        <w:br/>
        <w:t>ұлдың рақатка батканы байқалады. Жалт-жұлт еткен кітапты</w:t>
        <w:br/>
        <w:t>төбесіне қойып, қытырлата шертеді.</w:t>
        <w:br/>
        <w:t>- Менің атым Айымбала,- деді әлгі әйел сәл кілірістен кейін.-</w:t>
        <w:br/>
        <w:t>Сіздің кенсеніз Ташкент жакка бұрылатын жолдың басындағы</w:t>
        <w:br/>
        <w:t>тоғыз қабатты үйде ғой, ағай?</w:t>
        <w:br/>
        <w:t>-- Иә,с-с-сол-лай...</w:t>
        <w:br/>
        <w:t>- Ракмет, ағай. Мен кенсе атаулыға кіре бермеуші едім. Сізге</w:t>
        <w:br/>
        <w:t>ңғайлы әрі жақын бір жерде кездессек болар еді. Кешіріңізші,</w:t>
        <w:br/>
        <w:t>ағай.</w:t>
        <w:br/>
        <w:t>-- Сонда кай жерде?</w:t>
        <w:br/>
        <w:t>- Тұп-турасағат бірде, драматеатрының артындағы саябактын</w:t>
        <w:br/>
        <w:t>ішінде күтейін, ағай. Атым-- Айымбала. Кешірінізші, ағай.</w:t>
        <w:br/>
        <w:t>! -- М-мақұл. Ж-жарайды, кешірейік.</w:t>
      </w:r>
    </w:p>
    <w:p>
      <w:r>
        <w:t>Шайымды ішіп, жұмысқа жиналдым. Кенже ұл көңілді кейіпте</w:t>
        <w:br/>
        <w:t>шығарып салды. Тысы тайғақ кітапты шертіп-шертіп, ыңыл косады</w:t>
        <w:br/>
        <w:t>тіпті.</w:t>
        <w:br/>
        <w:t>Түске дейін уакыт өтпей қойды Ма-ау, ешқашан</w:t>
        <w:br/>
        <w:t>сөйлеспейтіндер хабарласты ма-ау, келе бермейтіндер көбейді ме-</w:t>
        <w:br/>
        <w:t>ау. Ақырында, түскі сағат бірге бес минөт калғанда тоғыз кабатты</w:t>
        <w:br/>
        <w:t>үйден төмен түсіп келе жаттым. Біздін биік кеңселік үйіміздің</w:t>
        <w:br/>
        <w:t>алдындағы даңғылмен мәшинелер ерсілі-қарсылы ағылып жатады.</w:t>
        <w:br/>
        <w:t>ІР</w:t>
        <w:br/>
        <w:t>Праректор өте дүрыс айтыпты, казак тілі мен әлебиеті бөліміне</w:t>
        <w:br/>
        <w:t>келгендердің басым көпшілігі сөйлем құрай алмайтындар</w:t>
        <w:br/>
        <w:t>катарынан екен. Неге екенін кім білсін, бұлар алғашқыда</w:t>
        <w:br/>
        <w:t>талапкерлер сауаттылығының тым-тым төмендігіне жүйкелерін</w:t>
        <w:br/>
        <w:t>жұқартса, кейіннен өздері коятын «екі» деген бағаларды актау үшін</w:t>
        <w:br/>
        <w:t>бе, әйтеуір сол сауатсыздық синдромына куанатынға кетті-ау.</w:t>
        <w:br/>
        <w:t>Кәдімгі жұрттың жиі айта беретініндей, «шифр» бойынша</w:t>
        <w:br/>
        <w:t>кімнің кім екендігін білмеген, мүлде сезбеген күйлерінде баға коялы</w:t>
        <w:br/>
        <w:t>бұлар. Бір топты біткеннен кейін Қадалғаннынң тікелей</w:t>
        <w:br/>
        <w:t>басшылығымен бедіміске (ведомость) түсіру ісі атқарылар.</w:t>
        <w:br/>
        <w:t>«Шифр» дегеніңіз екі әріп пен бір цифрдан кұралар, одан соңғы</w:t>
        <w:br/>
        <w:t>сызыққа «екі», «үш» немесе «төрт» деген бағалардың бірі түсірілер.</w:t>
        <w:br/>
        <w:t>Осыдан соң «шапан кигізу», яғни емтихан парақшасын толтыру</w:t>
        <w:br/>
        <w:t>операциясы атқарылар. Міне, осынау парақшаңыздағы тиісті</w:t>
        <w:br/>
        <w:t>бағалар түсіріліп, «шапан кигізу» басталғанда ғана кімнің кім</w:t>
        <w:br/>
        <w:t>екендігі, кандай баға алғандығы, тіпті суретіне дейін айдан бетер</w:t>
        <w:br/>
        <w:t>анык, таудан бетертанық көрінер. Базбіреулер өздерінің өзгешелеу</w:t>
        <w:br/>
        <w:t>бір тірліктерінің сәттілігіне әбден көз жеткізіп, тәтті-шырын</w:t>
        <w:br/>
        <w:t>ыңылдарға берілер. Қадалған мен Сазарғанға дейін сырберіңкіреп,</w:t>
        <w:br/>
        <w:t>қас алакандарын ысқылап, құшырлана құлшынар. Бұл, яки</w:t>
        <w:br/>
        <w:t>Пақырдин Сәл-Күлімнің көмегімен бедімістегі бас орындарға</w:t>
        <w:br/>
        <w:t>емтихан паракшасындағы талапкердің аты-жөнін, тегін</w:t>
        <w:br/>
        <w:t>(фамилиясын) жазып, әлгі парақшадағы нөмірін түсіріп, сосын</w:t>
        <w:br/>
        <w:t>кайталан «шапанын» бөліп алып, Пән- Гөрағаға өткізумен, қайта-</w:t>
        <w:br/>
        <w:t>қайтатүгендеп, санаумен әлектенер. Ертеніне тағы ла келесі, сосын</w:t>
        <w:br/>
        <w:t>тағы да кезекті топтарға шығарма жаздыруға кірісер. Ректор мен</w:t>
        <w:br/>
        <w:t>Проректор жалған сөйлемес, шынымен-ак филология</w:t>
        <w:br/>
        <w:t>факультетіне түсуге тілек білдіргендердің шеті мен шегі көрінбес.</w:t>
        <w:br/>
        <w:t>Мұрындарынан шаншылып, институттын табалдырығынан тан</w:t>
        <w:br/>
        <w:t>ата бере аттап, түн ортасы ауғанда кайтып жүрді. Көбінесе түскі</w:t>
        <w:br/>
        <w:t>тамак ішуге де уақыт жоқ-тұғын. Ондайда Пән- Гөраға Сазарғанды</w:t>
        <w:br/>
        <w:t>самсаға жұмсайды.</w:t>
        <w:br/>
        <w:t>-- Иә, өлеміз бе, бірдене әкелгін, ыстық су ұрттайық,- деп</w:t>
        <w:br/>
        <w:t>Қадалған қосылады. Сәл-Күлім шай кояды. Сазарған сол кансыз-</w:t>
        <w:br/>
        <w:t>сөлсіз күйінде шығып кетеді. Шай ішіп отырғанда Пән-Төраға</w:t>
        <w:br/>
        <w:t>терлеп-тепшіп, шешіліп, ара-арасында, шайдың қызуымен кейбір</w:t>
        <w:br/>
        <w:t>күпияларын ашып алатын.</w:t>
        <w:br/>
        <w:t>-- Әй, сендерешкімге айтпандар-ай,- деді бірде ыстык су ұрттап</w:t>
        <w:br/>
        <w:t>отырғандарында,- мына екеуі бар ғой, нысап жок, ұят-аят жок,</w:t>
        <w:br/>
        <w:t>нағыздың нағыздары екен-ай!</w:t>
        <w:br/>
        <w:t>- Кімдерді, кай екеуін айтып отырсыз?-- дейді Қадалған түк</w:t>
        <w:br/>
        <w:t>білмеген түр көрсетіп.-- Үлкен екеуді тұспалдайсыз ба, ортанғы</w:t>
        <w:br/>
        <w:t>егізді мезгейсіз бе? Түсінбеді халқыңыз.</w:t>
      </w:r>
    </w:p>
    <w:p>
      <w:r>
        <w:t>-- Үлкендерде нем бар менің, козғайтын тақырыбым белгілі</w:t>
        <w:br/>
        <w:t>емес пе?-- дейді Пән-Төраға.-- Апайларын жокта кішкене шер</w:t>
        <w:br/>
        <w:t>тарқатып жатқаным дағы.</w:t>
        <w:br/>
        <w:t>- Баршы,- деді Пән- Гөраға Қалалғанға,- көрші.</w:t>
        <w:br/>
        <w:t>Кадалған мұнын жанына асықпай аяңдап келіп, кызыл</w:t>
        <w:br/>
        <w:t>қарынлашын кұлағына қыстырып, астыңғы ернін қырши тістелелі.</w:t>
        <w:br/>
        <w:t>- Рас екен,- леді Қадалған пән комиссиясының төрағасына</w:t>
        <w:br/>
        <w:t>қарап.</w:t>
        <w:br/>
        <w:t>- Рас, болса, несіне қарап тұрсың?-- деп ашу шақырды Пән-</w:t>
        <w:br/>
        <w:t>Төраға.-- Ешкім естімей, білмей тұрғанда, бір-екі кате тауып, «төрт»</w:t>
        <w:br/>
        <w:t>жасаңдар.</w:t>
        <w:br/>
        <w:t>-- Ойбай, мыналарың шын ба осы, мен әншейін әзіл-күлкі үшін</w:t>
        <w:br/>
        <w:t>айтты ма десем, аңқау басым,- деді Ген- Гөрайым ысып кеткен</w:t>
        <w:br/>
        <w:t>аудиторияда жұп-жұқа көйлегінің омырауын шымшып-желгіп</w:t>
        <w:br/>
        <w:t>жүріп.- Бекер-босқа арамтер боласын, айналайын. Оның үстіне</w:t>
        <w:br/>
        <w:t>мына бәрімізге назар аударылады, сөзге каламыз. Қосымша</w:t>
        <w:br/>
        <w:t>тексерулер көбейеді. Қаптап кетеді тексерушілер. Әй, айтпақшы,</w:t>
        <w:br/>
        <w:t>осы жігітке неменеге жалынып-жалбарынып отырмыз бәріміз, а-</w:t>
        <w:br/>
        <w:t>аһ2! Төраға, сен бармысын, әлде жокпысын өзін?</w:t>
        <w:br/>
        <w:t>- Иә, бір-екеуміз окып көрсек, қалай болады?-- деді Сазарған</w:t>
        <w:br/>
        <w:t>еркінсіп, алақандарын ысқылап.</w:t>
        <w:br/>
        <w:t>-- Жарайды,- деп, сабасына түсінкіреді Пән-Төраға.- Бір-</w:t>
        <w:br/>
        <w:t>екеуің оқып шығындаршы. Қажетдесеңлдер, бәрің оқып шығындар,</w:t>
        <w:br/>
        <w:t>талқыға салайық. Тек уақыттың тарлығын ескеріндер. Бірак, канша</w:t>
        <w:br/>
        <w:t>айтканмен, обкомның білдей мүшесі ғой, Пақырдиннің пікірімен</w:t>
        <w:br/>
        <w:t>санаспасқа болмас. Солай емес пе? Әйтпесе, «төртке» түзете салу</w:t>
        <w:br/>
        <w:t>түк емес қой.</w:t>
        <w:br/>
        <w:t>Бірі басын шұлғыды, екіншілері күбірлей костады, үшіншілері</w:t>
        <w:br/>
        <w:t>үн-түнсіз макұлласқандай. Сазарған оқып шықты, Қадалған қарап</w:t>
        <w:br/>
        <w:t>шықты. Екеуі де шығарманың бір де бір қатесі жоқтығын айтты.</w:t>
        <w:br/>
        <w:t>Әсерлі жазылған екен, мысалдары да сәтті алыныпты. Сезімталдау</w:t>
        <w:br/>
        <w:t>аламлардын жанарына жас үйірілуі мүмкін. бірак, әсерлі жазылған</w:t>
        <w:br/>
        <w:t>әр шығармаға еніреп, көз жасты көлдете берудін жөні жок. Қажеті</w:t>
        <w:br/>
        <w:t>шамалы.</w:t>
        <w:br/>
        <w:t>-- Ей-ә-ә, әркімнің әуеніне төңкеріле берсек, түгіміз калмас</w:t>
        <w:br/>
        <w:t>мына заманда,- деп кыстырылды Тең- Гөрайым.</w:t>
        <w:br/>
        <w:t>- Қатаң талап түрғысынан карағанда «төрттін» өзі һәм жетіл-</w:t>
        <w:br/>
        <w:t>артылар,- деп үстеді Қалалған - Оның үстіне қалыптаскан тартіп</w:t>
        <w:br/>
        <w:t>бар, басшылардын тапсырмасы бар.</w:t>
        <w:br/>
        <w:t>-- Гал түсте найзағай шакырмалық,- леді Гең- Гөрайым.</w:t>
        <w:br/>
        <w:t>-- Кімнің алдында да жауап беруге, дәлелдеп шығуға әзірмін,</w:t>
        <w:br/>
        <w:t>өзгерте алмаймын,- деді бүл бұрынғылан бес-бетер бедірейіп,</w:t>
        <w:br/>
        <w:t>қасарыса кырсығып.</w:t>
        <w:br/>
        <w:t>- Сен өзгертіп бере койғын,- деді Пәан-Төрағаның үні іріп,</w:t>
        <w:br/>
        <w:t>Сазарғанға жалына карап.</w:t>
        <w:br/>
        <w:t>- Өзініз айткандай, Пакырдин ағамыз обкомның мүшесі ғой,</w:t>
        <w:br/>
        <w:t>мен бұл кісіні калай түзеймін?-- деп, мүләйімсілі ол.</w:t>
      </w:r>
    </w:p>
    <w:p>
      <w:r>
        <w:t>Пән-Төраға Калалғанға каралы. Шегір көз доцент шілденің</w:t>
        <w:br/>
        <w:t>шалығынан тұншығып тұрған алма бағына бұрылып алған екен.</w:t>
        <w:br/>
        <w:t>Із</w:t>
        <w:br/>
        <w:t>-- «Болмасаң да, ұқсап бак» деген. Жә, жарайды, әнеукүнгі</w:t>
        <w:br/>
        <w:t>телефонмен айтқанымды ойландың ба өзің? Бір хабарын беремін</w:t>
        <w:br/>
        <w:t>деп ен, үн-түнсіз көшіп кетіпсін?</w:t>
        <w:br/>
        <w:t>-- «Болмағанға болыспа» деген ғой, аға. Сондай-сондайға жүдә</w:t>
        <w:br/>
        <w:t>жоқпын ғой. Өз бетімше, тып-тыныш жүрген жан едім.</w:t>
        <w:br/>
        <w:t>- Сені бола калсын, тола салсын дейтіндей көлпалдық емес</w:t>
        <w:br/>
        <w:t>мына біздікі де. Жаманды-жаксылы көпшілікке танылыңқырап</w:t>
        <w:br/>
        <w:t>калған адамсың. Қабылдау комиссиясының құрамында</w:t>
        <w:br/>
        <w:t>сендейлердің біреу-жарымы жүрсе, біздің жакқа сәл де болса сенім</w:t>
        <w:br/>
        <w:t>нығаяр летендегі мақсаттағы. Ал, саған өмірді, адамдарды әртүрлі</w:t>
        <w:br/>
        <w:t>жағдайларда зерттеп, біле түспектін өзі аз олжа саналмас, сірә?!</w:t>
        <w:br/>
        <w:t>Оның үстіне обкомның мүшесісің,- деп, қолпашпен</w:t>
        <w:br/>
        <w:t>қорытындылады Проректор.</w:t>
        <w:br/>
        <w:t>- Тағы біразырақ ойланайыншы, аға,- деді бұл Проректорға</w:t>
        <w:br/>
        <w:t>тұнжыр караған күйінен танбастан.- Тып-тыныш жүрсем деп едім.</w:t>
        <w:br/>
        <w:t>Қаншадегенмен...</w:t>
        <w:br/>
        <w:t>- «Ақылдылар ойланғанша, ақымақтар ісін бітіреді» дегенді</w:t>
        <w:br/>
        <w:t>біздің Ректор жиі айтынқырайды,-- деді Проректор Пақырдиннің</w:t>
        <w:br/>
        <w:t>арқасынан қағып-қағып жіберіп, орнынан түрегеліп.- Ертен сол</w:t>
        <w:br/>
        <w:t>кісіге кіруіміз керек. Тып-тыныш жүру деген өзің айтқан о дүниеде</w:t>
        <w:br/>
        <w:t>болмаса, бұ дүниеде, әй, кайдам-ау, әй, қайдам. Көп ойланбақка</w:t>
        <w:br/>
        <w:t>уақыт тар, таңертеңгі сағат сегізде күтемін.</w:t>
        <w:br/>
        <w:t>Проректор жарылғалы тұрған жалғыз үйлен асыға шығып,</w:t>
        <w:br/>
        <w:t>мұның маусым айында мұздаған колын ықыласпен қысып,</w:t>
        <w:br/>
        <w:t>мәшинесіне қарата асыға жүгірді.</w:t>
        <w:br/>
        <w:t>Неге екені белгісіз, сол көктемде ғана кенеттен кайтыс болған</w:t>
        <w:br/>
        <w:t>обкомның бірінші хатшысы көз алдынан кетпей-ақ койғаны.</w:t>
        <w:br/>
        <w:t>Біреулер «өзін өзі өлтіріпті» десті. Пақырдинге салса, олай болуы</w:t>
        <w:br/>
        <w:t>мүлде мүмкін емес секілді. Марқұм көзі тірі кезінде бір емес, екі-</w:t>
        <w:br/>
        <w:t>үш рет өзі шақыртып алып, арнайы кабылдап, пақырлар коғамына</w:t>
        <w:br/>
        <w:t>оң көзімен қарайтынын байкатып-ак елі. Жаңадан келген бірінші</w:t>
        <w:br/>
        <w:t>хатшы мұның жеке басының жағдайын, тұрмыс ахуалын, үй-күйін</w:t>
        <w:br/>
        <w:t>каншама қадағалап сұраса дағы, бұл бір ауыз айтпай, тек қана</w:t>
        <w:br/>
        <w:t>коғамның жағдаяттарын мағлұмдап, облыстың шаруашылык</w:t>
        <w:br/>
        <w:t>салаларын саралаған болып еді. Бір тан қаларлығы сол, бірінші</w:t>
        <w:br/>
        <w:t>хатшыны кайтыс болардан бір аптадай ғана бүрын көрген-ді. Түп-</w:t>
        <w:br/>
        <w:t>тура тал түстің шамасы-тұғын. Обком үйінің алдындағы</w:t>
        <w:br/>
        <w:t>шыршалардың арасында кідіріп тұрыпты. Жайшылықтағы</w:t>
        <w:br/>
        <w:t>жайдарылығы жок, төбесінен сәуір айының күн шуағы емес, көніл</w:t>
        <w:br/>
        <w:t>кұлазытатын карасүр көлеңке қүйылып тұрғандай көрінген-ді. Күн</w:t>
        <w:br/>
        <w:t>ашык еді, жаңа бүршік жара бастаған майда ағаштардын</w:t>
        <w:br/>
        <w:t>айналасындағы нәзікеш көгал бетінде әлсіз көбелектер көлбендей</w:t>
        <w:br/>
        <w:t>ұшқан шақта, аспан әлемінде, көк жүзінде шөкімдей бұлтыңыз</w:t>
        <w:br/>
        <w:t>жокта, әлгі кісінің төбесінен, төтесінен шүйілгендей көрінген</w:t>
        <w:br/>
        <w:t>зілдей кара көлеңкені байқағаны рас-тұғын. Тап сол сәтте айкын</w:t>
        <w:br/>
        <w:t>сезіне коймаған да шығар-ау, алайда, апта өтіп, ел желден бетер</w:t>
        <w:br/>
        <w:t>2</w:t>
      </w:r>
    </w:p>
    <w:p>
      <w:r>
        <w:t>тексеретіндер талапкерлер орналаскан үстелдердің ара-арасында</w:t>
        <w:br/>
        <w:t>бәрін бакылап, калағалап, қарап жүругетиіс. Талапкерлерайтылған</w:t>
        <w:br/>
        <w:t>тапсырмаларды орындап, кағаздарынын кажетті жерлерін</w:t>
        <w:br/>
        <w:t>толтырып біткенде, шығарма жазудың жағдаяттары әңгімеленді.</w:t>
        <w:br/>
        <w:t>Енді Пән-Төраға мен Тең- Герайым катарласа тұрған күйі сыртына</w:t>
        <w:br/>
        <w:t>мөр басылған құпия конверттін, яки пакеттін иланымды түрде</w:t>
        <w:br/>
        <w:t>жабық екендігіне, желімделгеніне, мөрленгеніне көз жеткізді.</w:t>
        <w:br/>
        <w:t>Сөйтіп барып, шығарма тақырыптары жасырылған пакет ашылып,</w:t>
        <w:br/>
        <w:t>белгілі болған үш тақырыпты үлкен, коныр тақтаға жазу</w:t>
        <w:br/>
        <w:t>- Қалалғанға тапсырылды.</w:t>
        <w:br/>
        <w:t>Осылайша, шығармалар жаздыру, оларды жинап алу және</w:t>
        <w:br/>
        <w:t>тексеру жұмыстары кызғын түрде жалғаса береді. Сәл-Күлім сәл</w:t>
        <w:br/>
        <w:t>күлімсірей отырып, сыбырлап қана сыр айтатынға айналды. Өзі</w:t>
        <w:br/>
        <w:t>ашкан кұпияларды жеткізгенше асығатын-ды. Бұл да мылқау емес</w:t>
        <w:br/>
        <w:t>шығар-ау, аздап-аздап аңғарады ғой. Бірак, Сәл-Күлімнің</w:t>
        <w:br/>
        <w:t>|-байқағыштығына «бес» қоймау мүмкін емес-ті. Шығарма</w:t>
        <w:br/>
        <w:t>дегенінізді жаздыруда бірталай әрекеттер жасалар, сірә. Олардың</w:t>
        <w:br/>
        <w:t>бірқатары кім-кімге де белгілі, түсінікті шығар. Кадалған мен</w:t>
        <w:br/>
        <w:t>Сазарған өзара одақтасып кетті. Жазылып біткен шығармаларды</w:t>
        <w:br/>
        <w:t>жинау үстінде бұл одақтың ым-жым жасайтыны не екен десе, Сәл-</w:t>
        <w:br/>
        <w:t>Күлімнінбілгеніндей, бірінші бет нендей сөзбен, немесе сөйлеммен</w:t>
        <w:br/>
        <w:t>басталып, немен аяқталатынын белгілеп, жаттап, әлде жазып алады</w:t>
        <w:br/>
        <w:t>екен дә. Басқа датолып жатқан әдіс-тәсілдері көп көрінелі, сырттан</w:t>
        <w:br/>
        <w:t>келген екеуінің ондай-ондайларға бас ауыртып нелері бар? Мына</w:t>
        <w:br/>
        <w:t>қызғын қызыққа қараңыз енді. Пән-Төраға мен Тең-Төрайым</w:t>
        <w:br/>
        <w:t>кабаттаса-таласа жарысып, шығармаларды түрлі-түрлі топтарға</w:t>
        <w:br/>
        <w:t>бөледі-ай келіп. «Неге соншама тесіле, телміре үңіледі, неліктен</w:t>
        <w:br/>
        <w:t>соншалықты сапырылыстыра сорттайды, ара-арасынан</w:t>
        <w:br/>
        <w:t>әлденелерді, әлдекімдерді іздегендей аласұра алақ-жұлақ</w:t>
        <w:br/>
        <w:t>етіседі?»-- деп, қатты таңданатын-ды бұлар. Ганданатындай, қайран</w:t>
        <w:br/>
        <w:t>калатындай себеп те жоқ емес кой. «Қанша карап, тіміскілей</w:t>
        <w:br/>
        <w:t>тінткілегендерімен, шығарманың бірде біреуіне талапкердің аты-</w:t>
        <w:br/>
        <w:t>жөні жазылмайды, тек «шифрлар» ғана койылалы емес Пе?»- дейді</w:t>
        <w:br/>
        <w:t>ғой бұлар, баяғы.</w:t>
        <w:br/>
        <w:t>Пән-Төраға мен Тен-Төрайым әбден бөліп-бөліп, әрине,</w:t>
        <w:br/>
        <w:t>Қадалған қарыштай араласып, десте-лесте етіп жиналған</w:t>
        <w:br/>
        <w:t>шығармаларды бұларға тапсырар. Бүлар әлгі шығармаларды</w:t>
        <w:br/>
        <w:t>1 алдарына алып, тексеруге кірісіп кетер. Тиемелін есептеп</w:t>
        <w:br/>
        <w:t>7 тексеретін Тең-Тәрайым түкпірге барып, үн-түнсіз жұмысқа</w:t>
        <w:br/>
        <w:t>7 жегілер. Пән-Төраға көбінесе шығып кетіп қалатын. Бұл Сәл-</w:t>
        <w:br/>
        <w:t>Күлім екеуі алғашкы күндері кейбір шығармаларға «екі» қоюдың</w:t>
        <w:br/>
        <w:t>алдында қатты қайғырып, бірер тал шаштарын ағартып жүрді.</w:t>
        <w:br/>
        <w:t>Қадалған алғаш аздап акылын айтыңқырады, кейіннен қатты-катты</w:t>
        <w:br/>
        <w:t>ұрсып алды. Бірте-бірте бір күрсініп койып, ерте бастан үкім</w:t>
        <w:br/>
        <w:t>шығарылған шығармаларды шетінен топырлата қыруға колдары</w:t>
        <w:br/>
        <w:t>үйреніп бара жатты. Онын үстіне, обалы не керек, Ректор мен</w:t>
        <w:br/>
        <w:t>Маркүмның табыты атақты ғимарат залынын сахнасына</w:t>
        <w:br/>
        <w:t>орналастырылды. Айналасында туған-туыстары отырыпты. Ең</w:t>
        <w:br/>
        <w:t>шетіндегі қараторы, жас әйелге көзі түскенде мұның жігері құм</w:t>
        <w:br/>
        <w:t>болып коя бергені. Бірінші хатшыдан титімдей де айнымайды-ау, |</w:t>
        <w:br/>
        <w:t>айнымайды. Мұндай да ұқсастық кездеседі екен дә. Тек ағасынан</w:t>
        <w:br/>
        <w:t>айнымайтыны ғана емес, Пакырлиннің жігерін құм еткен басқа да</w:t>
        <w:br/>
        <w:t>бірдене бар сияктанған-ды. Бәрінен де қатты қайғырып, қабырғасы</w:t>
      </w:r>
    </w:p>
    <w:p>
      <w:r>
        <w:t>қайысып, егіле езіліп отырғаны да өзалдына, обком хатшысының</w:t>
        <w:br/>
        <w:t>қараторы қарындасы адам илана берместей жүдеу киінген екен.</w:t>
        <w:br/>
        <w:t>Бұл пақырыңыз киім-кешек дегеніңізге тап сол сәтте қалайынша</w:t>
        <w:br/>
        <w:t>қазбалай карап, тінткілей танырқағанына түсінбейді. Әрине,</w:t>
        <w:br/>
        <w:t>обкомның бірінші хатшысы түгілім, анау-мынау қатардағы</w:t>
        <w:br/>
        <w:t>қызметкерлерінің қарындастары һәм үлде мен бүлдеге оранып,</w:t>
        <w:br/>
        <w:t>үлпілдеп жүретіндіктен таңырқаған шығар. Акжемденген кара</w:t>
        <w:br/>
        <w:t>етігіне, жұпыны қоңыр пальтосына қайталай күрсініп қарай</w:t>
        <w:br/>
        <w:t>бергенде, кенет хатшының қараторы қарындасы теңсетіле зарлап,</w:t>
        <w:br/>
        <w:t>Қараүлек шешенің Мамайды жоқтағанындай қобыз-әуенге салды-</w:t>
        <w:br/>
        <w:t>ай келіп. Қапияда қайтқан облыс басшысының Қараүлек-</w:t>
        <w:br/>
        <w:t>карындасы айтқан жоқтау зары шаһардағы ең шырқау биік</w:t>
        <w:br/>
        <w:t>ғимараттың өзін теңселтіп жіберді. Үйіңізде кәдімгі адамдар секілді</w:t>
        <w:br/>
        <w:t>шайкалады екен. Ағасынан айнымайтын Қараүлек-карындастың</w:t>
        <w:br/>
        <w:t>сөзін онша естімеді бұл, ал жоқтау әуені:</w:t>
        <w:br/>
        <w:t>«А-а-а, а-а, а-а-2. ағ-ай,</w:t>
        <w:br/>
        <w:t>А-а-а, а-а, а-а-а. ағ-ай...»</w:t>
        <w:br/>
        <w:t>леген күйінде кұлағында калып койған.</w:t>
        <w:br/>
        <w:t>- Сен, шырағым, мені тыңдап отырсың ба?-- деген дауыстың |</w:t>
        <w:br/>
        <w:t>қай тараптан естілгенін киналынкырай анғарып, оку орнының</w:t>
        <w:br/>
        <w:t>үйлері арасындағы асфальт алаң күрсай кысыптұрған ак теректен</w:t>
        <w:br/>
        <w:t>көзін әзер ажыратқан Пакырдин Пән-Төраға жакка назарын</w:t>
        <w:br/>
        <w:t>жықты: Сөйтсе, ол кісі қызыл қарындашты биікке көтерген күйінде,</w:t>
        <w:br/>
        <w:t>бұған Тесіле қарап тұрыпты. Тамағын кенеп, танданысын</w:t>
        <w:br/>
        <w:t>жасырыңқыраған Пән-Төраға бүйдеді:</w:t>
        <w:br/>
        <w:t>-- Қалкам, біз сені білеміз, пакырлар коғамын күрметтейміз.</w:t>
        <w:br/>
        <w:t>Сен түсінбегеніңді мына біздің сойқандардан сұрап алғын, жарай</w:t>
        <w:br/>
        <w:t>ма? Бұл сойкандар небір классикалық шығармаларды сойып |</w:t>
        <w:br/>
        <w:t>салады. Мысалы, мына сары бала саған аға болады. Шығарма |</w:t>
        <w:br/>
        <w:t>тексеруден алдына жан салмас. Институтты түп-түгел мойындатқан</w:t>
        <w:br/>
        <w:t>сойқанымыз- осы ағатайын.</w:t>
        <w:br/>
        <w:t>Шегір көз сары бүған карап, калала тесілді. Аса мәдениетті</w:t>
        <w:br/>
        <w:t>мәнерде басын иіп койды. Ағатайын бұл Кадалған деп ныспылалы.</w:t>
        <w:br/>
        <w:t>Жалпы, жанамалап ат коюға келгенде, Пақырдиніңіз мектептен</w:t>
        <w:br/>
        <w:t>бастап-ақ айтарлықтай қабілет танытқан-ды. Бір қызығы, сол</w:t>
        <w:br/>
        <w:t>косымша есімдердің басым көпшілігі жұрттың жадына конып,</w:t>
        <w:br/>
        <w:t>тіліне тұрақтап калатын. Қадалған қайтадан бұрылып, кайтадан</w:t>
        <w:br/>
        <w:t>кадалыңқырады. Жүзі жұқалтаң сары болғандықтан, шегірден</w:t>
        <w:br/>
        <w:t>8</w:t>
        <w:br/>
        <w:t>гулей жөнелгенде, бәрі-барі айна-қатесіз көз алдына оралып.</w:t>
        <w:br/>
        <w:t>суреттей орнап қалды. Калып койды кетпестен. Сол күні солғын</w:t>
        <w:br/>
        <w:t>амандасқаны да есіне түсті емес пе? Қарауытып карағаны да. Обком</w:t>
        <w:br/>
        <w:t>үйінін аллысәуірдің ашык күніңде, тапа-тал түстін өзінде кенеттен</w:t>
        <w:br/>
        <w:t>күнгірттартқаны да. Ана кісінің аяғын сылбыр басып бара жатқаны</w:t>
        <w:br/>
        <w:t>да. Көгілдір шыршалардың көгістене сұрқайланып, күреңіте</w:t>
        <w:br/>
        <w:t>жөнелгені де. Еңсесі Түсінкі бірінші хатшынын екі жақка карай</w:t>
        <w:br/>
        <w:t>ашылатын емен есікті екі-үш рет тартып, нәтиже шығара</w:t>
        <w:br/>
        <w:t>алмағанына налығанлай, кайрансыз корланғанлай көзкарасы да.</w:t>
        <w:br/>
        <w:t>Ішкі жақтан қызыл жағалы, жап-жас. жирен шашты милишионерлін</w:t>
        <w:br/>
        <w:t>жымия ыңғайсызданып шығын, есікті айқара ашқаны да.</w:t>
        <w:br/>
        <w:t>Апта өткенде бірінші хатшы кенеттен қайтыс болды. Әр түрлі</w:t>
        <w:br/>
        <w:t>әңгіме шыға бастады. Кім не айтпады дейсіз сонда?!</w:t>
      </w:r>
    </w:p>
    <w:p>
      <w:r>
        <w:t>Васильев сазарған, қансыз-сөлсіз күйінен танбады. Сөйтіп,</w:t>
        <w:br/>
        <w:t>бұлардың кеңсесі Кошкарата бұлағының бас жағындағы биік</w:t>
        <w:br/>
        <w:t>жарқабақ басына, жарылғалы түрған жалғыз үйге көшірілді.</w:t>
        <w:br/>
        <w:t>Васильевініз де, бұл да, яғни Пақырдин де обкомның мүшелері</w:t>
        <w:br/>
        <w:t>болып сайланған-тұғын...</w:t>
        <w:br/>
        <w:t>- А-а,кел-кел,обком мүшесі,-- деп қарсы алды Ректор.</w:t>
        <w:br/>
        <w:t>Пакырдин Проректорға тура сегізде барған еді. Ол кісі бұған</w:t>
        <w:br/>
        <w:t>Ректордын алдында өзін-өзі қалай ұстауы кажеттігін айтып,</w:t>
        <w:br/>
        <w:t>әлдекалай ұнамайтын сөз ести калса, көнілге алмай-ак</w:t>
        <w:br/>
        <w:t>койғанының, мүмкіндігінше қырсықпағанының жөн екенлігін</w:t>
        <w:br/>
        <w:t>тәптіштеп түсіндірген. Ректордын, жалпы алғанда, жаман адам</w:t>
        <w:br/>
        <w:t>еместігін, қазіргі (яғни сол кезді айтып түр ғой, осылан, шамамен</w:t>
        <w:br/>
        <w:t>он жыл бұрынғы кезеді ғой) заманда үлкен оку орнын басқарудың</w:t>
        <w:br/>
        <w:t>аса киындап, күрделі тартып кеткенін, Ректортүгілім Проректор,</w:t>
        <w:br/>
        <w:t>Декан,тағысын-тағыларға дейін жүйкелері жүндей түтіліп, мына</w:t>
        <w:br/>
        <w:t>таянып кеп тұрған кабылдау науканы біткенше жарым жастары</w:t>
        <w:br/>
        <w:t>кеміп кететінін ұғындырып баққан. Сондықтан да шығар, кең</w:t>
        <w:br/>
        <w:t>кабинеттегі, аса алыс көрінген қап-кара үстелдің арғы жағындағы,</w:t>
        <w:br/>
        <w:t>ак жейделі, кызыл шырайлылау, жымсиынкыраған Ректор бұған</w:t>
        <w:br/>
        <w:t>түсінікті сезілді.</w:t>
        <w:br/>
        <w:t>- Біз сені жақсы білеміз,- деді Ректор Проректорға қарап.</w:t>
        <w:br/>
        <w:t>Проректор басын бірнеше мәрте шұлғып еді, Ректор бұған</w:t>
        <w:br/>
        <w:t>бұрылып, «әне, көрдің бе, мен тек шынды сөйлеп, ақиқатты</w:t>
        <w:br/>
        <w:t>айтамын» дегенлей кейіппен, рақаттана шалкайды.-- Қыскасы, біз</w:t>
        <w:br/>
        <w:t>сені қабылдау комиссиясынын кұрамына үлкен сеніммен,</w:t>
        <w:br/>
        <w:t>күрметпен ұсынып отырмыз. Жо-жоқ, калай еді әлгі, сені ұсынып</w:t>
        <w:br/>
        <w:t>отырған жұртшылык деп есептеледі.</w:t>
        <w:br/>
        <w:t>-- Ректор Проректорға көзін төңкерінкірей қарап, тағы да</w:t>
        <w:br/>
        <w:t>мақұлдатты.-- Түсіндің бе, сен нағыз халықтың адамысың. Сені</w:t>
        <w:br/>
        <w:t>халық ұсынған болып табылады, солай саналады (оқырманға осы</w:t>
        <w:br/>
        <w:t>күнгі газеттерше ескерту: кейіпкер сөзі жазбагер көкейіндегі</w:t>
        <w:br/>
        <w:t>сөзбен сәйкес келе бермеуі бек мүмкін). Ал, қабылдау</w:t>
        <w:br/>
        <w:t>комиссиясының құрамына кіргізетін -- мына біз. Түсіндің бе?</w:t>
        <w:br/>
        <w:t>қоңырға табындау көзі көгілдірленіп кететіндей. Сәл</w:t>
        <w:br/>
        <w:t>жымиыңқыраса, мейірімсіз емес.</w:t>
        <w:br/>
        <w:t>-- Менсені, інім, аздап біліңкіреймін,- деді Қадалған ағатайы</w:t>
        <w:br/>
        <w:t>жымиятүсіп.- Пақырлар қоғамының бұрынғы жауапты хатшысы,</w:t>
        <w:br/>
        <w:t>марқұм ағамызбен бірканша ұшырасулар ұйымдастырғанбыз.</w:t>
        <w:br/>
        <w:t>Балалардың тілін таба білетін, мінезі мінәйі, дауыс көтеріп</w:t>
        <w:br/>
        <w:t>сөйлемейтін, ешкімнің бетіне жел боп тимейтін жан-тұғын.</w:t>
        <w:br/>
        <w:t>-- Мендеоны катты сыйлайтын едім,- деді Пән-Төрағаны онша</w:t>
        <w:br/>
        <w:t>менсініңкіремей, тіпті емтиханшылардың ешқайсысын онша</w:t>
        <w:br/>
        <w:t>мойындаңқырамай, маңғаз жүретін апайлары касы-көзін</w:t>
        <w:br/>
        <w:t>кербездене жоғары көтермекке әрекеттеніп.-- Өзі пақырлар десе,</w:t>
        <w:br/>
        <w:t>дегендей-ақ, байғұс оншама жарымай өтті-ау. Тәйірі, сендердін</w:t>
        <w:br/>
        <w:t>қоғамдарында не бар өзі? Түк те жок кой. Сол өзі тым ерте кетіп</w:t>
        <w:br/>
        <w:t>қалды-ау мына жалғаннан. Ана дүниеге де сондай жақсы адамдар</w:t>
        <w:br/>
        <w:t>керек білем ғой.</w:t>
        <w:br/>
        <w:t>Осы пікірден пакырлар қоғамының бұрынғы жетекшісін не</w:t>
        <w:br/>
        <w:t>даттап отырғанын, не мактап отырғанын біле алмай, басы қатқан</w:t>
        <w:br/>
        <w:t>Пакырдин апайына Тең-Төрайым деген атты тағуға мәжбүрленді.</w:t>
        <w:br/>
        <w:t>Себебі сол, кейде Пән- Гөраға бір сөз айтса, Гең- Төрайым екі-үш</w:t>
      </w:r>
    </w:p>
    <w:p>
      <w:r>
        <w:t>есе асырыңқкырап барып, әзер-әзер токтайды. Бір ғажабы, ондай-</w:t>
        <w:br/>
        <w:t>ондайлары өзіне жараспайды деу қиынырақ. Үлкен-кіші түп-түгел</w:t>
        <w:br/>
        <w:t>тындайтын секілденеді. Әңгіменің тақырыбы пакырлар коғамынан</w:t>
        <w:br/>
        <w:t>қайтып, шығарма тексерудің ерекшеліктеріне қарай ойыскан. Пән-</w:t>
        <w:br/>
        <w:t>Төраға бірнеше жылдарілгеріректегі оқиғаларды айна-қатесіз баян</w:t>
        <w:br/>
        <w:t>етіп өтті. Қызық-ақ екен, алайда, енді қызып келе жатқанда сол</w:t>
        <w:br/>
        <w:t>колымен төбесін басып-басып, көп кідірістейтіні ыңғайсыздыкка</w:t>
        <w:br/>
        <w:t>соқтыра береді. Ондайда, әрине, Тең-Гөрайым іліп алып кетер.</w:t>
        <w:br/>
        <w:t>Бастан кешкендерін тізбелеп, бірінен кейін бірін ағытып айта</w:t>
        <w:br/>
        <w:t>жөнелер. Бірак, кұнығып тындай койған ешкім жоқтай. Тек бет-</w:t>
        <w:br/>
        <w:t>жүзі кансыз-сөлсіздеу, жанары суықтау сезілетін жас ғалым</w:t>
        <w:br/>
        <w:t>жымсияды: І</w:t>
        <w:br/>
        <w:t>- Қайдам, апай,-- деп мәймөнкелейді ол жігіт,- біздетәжірибе</w:t>
        <w:br/>
        <w:t>мүлде жоктың қасы. Былтыр тек ауызша емтиханға ғана қатыстық,</w:t>
        <w:br/>
        <w:t>шығарма тексеруге алғаш рет косылып отырмыз, тек өздерінізге</w:t>
        <w:br/>
        <w:t>сүйенеміз ғой, ардақты апай.</w:t>
        <w:br/>
        <w:t>Әлбетте, бұл Пакырдиніңіз мектепте оқып жүрген жоқ,</w:t>
        <w:br/>
        <w:t>оныншы сыныптағы дәурен келмеске кеткен-лүр. Үлкен оку</w:t>
        <w:br/>
        <w:t>орнында, беделді институтта шығарма тексеруге шақырылып отыр.</w:t>
        <w:br/>
        <w:t>Міне, сондықтан, іштегінің бәрін бірдей сыртқа шығара беруге</w:t>
        <w:br/>
        <w:t>болмас. Жанама ныспы жағдаяттары да солай. Жанағы жас ғалым</w:t>
        <w:br/>
        <w:t>әлі онша қалыптасып үлгере қоймаған жан екен-ау, дегенмен,</w:t>
        <w:br/>
        <w:t>сазару жағын жан-жақты менгерген. Сол себепті, Қадалғанға</w:t>
        <w:br/>
        <w:t>ұйқастыра Сазарған лесе, ренжімес. Сырттай емес, іштей ғана</w:t>
        <w:br/>
        <w:t>| атайды ғой бүл. Өзі ғана. Ал, мына шетте, үнемі сәл күлімсіреп</w:t>
        <w:br/>
        <w:t>отыратын, сырттан шақырылған мұғалім келіншекті Сәл-Күлім</w:t>
        <w:br/>
        <w:t>| депатады.</w:t>
        <w:br/>
        <w:t>түсіндірді. Әрине, ол кісі алдымен ректордың ескертпелеріне</w:t>
        <w:br/>
        <w:t>ерекше тоқталды. Әділлік болу керектігін, адам тағдыры ойыншық</w:t>
        <w:br/>
        <w:t>еместігін, алыл-кашпа сөздердің шығуына жол бермеу турасында</w:t>
        <w:br/>
        <w:t>айтыңқкырап өтті. Ректор мен Проректор ғана емес, басқа даішкі</w:t>
        <w:br/>
        <w:t>және сыртқы органдар тараптарынан қатаң қадағалау, түрлі</w:t>
        <w:br/>
        <w:t>тексеріс жүргізіледі. Қабылдау емтихандарының өзгелері бір</w:t>
        <w:br/>
        <w:t>бөлек, ал казақ тілі мен әдебиетінен жазылатын шығарма -- өз</w:t>
        <w:br/>
        <w:t>алдына бір төбе. Әсіресе, сырттан келгендер, өзге жақтан</w:t>
        <w:br/>
        <w:t>шақырылғандар абайласын.</w:t>
        <w:br/>
        <w:t>Пан-Төраға шығармаларды тексеру кезінде кызыл қарындашты</w:t>
        <w:br/>
        <w:t>қалай пайдалану керектігін ежелеуге кірісті. Сәл ойланып, сол</w:t>
        <w:br/>
        <w:t>қолымен төбесін жауып жатқан шашының тегістігін тексеріп, үнсіз</w:t>
        <w:br/>
        <w:t>қалды дағы, артынша оң колындағы кызыл қарындашты шошайтып,</w:t>
        <w:br/>
        <w:t>аспанға көтерді. Тап сондай кызыл карындаштар шығарма</w:t>
        <w:br/>
        <w:t>тексерушілердің әркайсысында жеткілікті болуы керек екен. Тек</w:t>
        <w:br/>
        <w:t>қана кызыл карындаш. Басқалай жазба құралларынын ешқайсысы</w:t>
        <w:br/>
        <w:t>жарамайды.</w:t>
        <w:br/>
        <w:t>-- Бірінші орфографиялык кателерлін, екінші пунктуациялык</w:t>
        <w:br/>
        <w:t>қателердің саны жазылып, әрине, стилистикалық қателер,</w:t>
        <w:br/>
        <w:t>| шығарманың мән-мағынасы, мазмұны жан-жакты ескеріліп, бағасы</w:t>
        <w:br/>
        <w:t>ҡойылалы,- деді Пән-Тораға.- Бағаны алдымен цифрмен, ал</w:t>
        <w:br/>
        <w:t>жақшаның ішіне сөзбен жазасыздар. Бәріңізге, әсіресе, сырттан</w:t>
        <w:br/>
        <w:t>| келгендерге ерекше ескертетін нәрсе...</w:t>
        <w:br/>
        <w:t>Пән- Гөраға тағы да қызыл қарындашты басынан асыра жоғары</w:t>
        <w:br/>
        <w:t>көтерді. Пақырдиннің көз алдына сол көктемде, кенеттен қайтыс</w:t>
        <w:br/>
        <w:t>болған обкомның бірінші хатшысы, оның үстеліндегі мұкият</w:t>
      </w:r>
    </w:p>
    <w:p>
      <w:r>
        <w:t>ұшталған, түрлі-түсті, шүпірлеген карындаштар елестей жөнелгені.</w:t>
        <w:br/>
        <w:t>| Пән-Төрағанын не айтып, не койып тұрғанын бұлтүкте естіместен,</w:t>
        <w:br/>
        <w:t>басқа дүниеге еніп кете барды.</w:t>
        <w:br/>
        <w:t>Обкомның жаңа келген бірінші хатшысын ә дегеннен-ақ</w:t>
        <w:br/>
        <w:t>| жұртшылық жылы қабылдаған-ды. Өзгелер секілді қырып-жоюдан</w:t>
        <w:br/>
        <w:t>бастамады, өзінен бұрынғы басшыны бір ауыз ғайбаттамалы, кеткен</w:t>
        <w:br/>
        <w:t>| кісінің сыртынан салкын қабактатанытпаған. Әлбетте, бұлардың</w:t>
        <w:br/>
        <w:t>| дамаңдайына сыймады ғой, тірі жүргенде, Васильевініз пакырлар</w:t>
        <w:br/>
        <w:t>| қоғамын басынбас еді.</w:t>
        <w:br/>
        <w:t>| Бірінші хатшыны бүкіл облыс болып жерледі. Үлкен кала тұп-</w:t>
        <w:br/>
        <w:t>| түтас қара жамылып тұрды. Көше-көшенің бәрі адамға лық толып</w:t>
        <w:br/>
        <w:t>кетті. Маркүммен қоштасуға келушілерде шек жок секілді сезілді.</w:t>
        <w:br/>
        <w:t>Обком хатшысының денесі шаһардағы ең көрнекті үйге кіргізіліп,</w:t>
        <w:br/>
        <w:t>сәлден соң қоштасу рәсімі басталды. Жұртшылықтың тізбегінде</w:t>
        <w:br/>
        <w:t>бұл да бар-тұғын. Сәуірдің шуақтанып-ақ келген күні табан астынан</w:t>
        <w:br/>
        <w:t>суытты. Содан бір апта бұрынғы, мұның көз алдынан кетпестей</w:t>
        <w:br/>
        <w:t>сурет болып орнап қалған, жүректің түбін суылдата мұздатар</w:t>
        <w:br/>
        <w:t>қорқынышты карасұр көленке бүкіл жердің жүзін сумандай</w:t>
        <w:br/>
        <w:t>шырмап алғандай еді.</w:t>
        <w:br/>
        <w:t>адамлардың бет-жүзіне карап, киял кешетінге айналған-ды.</w:t>
        <w:br/>
        <w:t>Күндердің бір күнінде киім-кешек сататын кабаттарлың кақ</w:t>
        <w:br/>
        <w:t>ортасынан құндыз бөрікті, нәп-нәзік, көздері үлкен-үлкен,</w:t>
        <w:br/>
        <w:t>кереметтей көрікті бір қызды көріпті. Қадалған да калған ғой,</w:t>
        <w:br/>
        <w:t>баяғы. Сөйтсе, баяғы «бес» койған қарындасы екен. Қыз тізіле</w:t>
        <w:br/>
        <w:t>ілінген түрлі-түрлі киім-кешектің ара-арасынан асыға жүгіріп</w:t>
        <w:br/>
        <w:t>шықты:</w:t>
        <w:br/>
        <w:t>- Ағ-ай,ағ-ай!-- дейді ол.</w:t>
        <w:br/>
        <w:t>«А-а-а, а-а, а-а-а, ағ-ай,</w:t>
        <w:br/>
        <w:t>А-а-а,а-а,а-а-а,ағ-ай...»</w:t>
        <w:br/>
        <w:t>-- Сіз шынңымен-аксізсіз бе, ағ-ай?</w:t>
        <w:br/>
        <w:t>- Өзін ше? Шынымен-ак өзінсің бе?</w:t>
        <w:br/>
        <w:t>-- Өзіммін, ағ-ай!</w:t>
        <w:br/>
        <w:t>- Ойпырай, калкам-ай... Қарағым-ай...</w:t>
        <w:br/>
        <w:t>-- Немене, ағ-ай, баяғы шығармасына «бесті» бекер қойған</w:t>
        <w:br/>
        <w:t>екенмін деп, өкініп тұрсыз ба? Ағ-ай...</w:t>
        <w:br/>
        <w:t>-- Жок, негеөкінейін, айналайын. Бұрынғыдан да көрікті болып</w:t>
        <w:br/>
        <w:t>кетіпсің. Соған куанып тұрмын. Мыналай аласапыранда азбай-</w:t>
        <w:br/>
        <w:t>тозбай, әдемі болып жүргенін үшін ракмет!</w:t>
        <w:br/>
        <w:t>- Жалпы, мен сізді жиі ойлаймын, ағ-ай,- деді қыз,-- ал, сіз</w:t>
        <w:br/>
        <w:t>ше? Сіз мені окта-текте болса да, аз-да-а-ап ойыңызға аласыз ба,</w:t>
        <w:br/>
        <w:t>өзі? Ағ-ай...</w:t>
        <w:br/>
        <w:t>-- Неге ойламайын, қарағым. Мына жаман, пақыр ағанның атын</w:t>
        <w:br/>
        <w:t>тарихта қалдырған сен емеспісің, «бес» коятын шығарма жазып?</w:t>
        <w:br/>
        <w:t>- Жақында ғана өз күшіммен бір бөлмелі үй сатып алдым, ағ-</w:t>
      </w:r>
    </w:p>
    <w:p>
      <w:r>
        <w:t>ай,-- деді қыз.-- Ағамнан калған жалғыз бала бар елі, соны оқытып</w:t>
        <w:br/>
        <w:t>жатырмын, ағ-ай... Өзі өте үздік оқиды, үшінші класта, ағ-ай...</w:t>
        <w:br/>
        <w:t>Ауылдан көшіп келіп, базарға кірдік те кеттік, ағ-ай... Осылай</w:t>
        <w:br/>
        <w:t>болды енді, ағ-ай... Қанша қойсаңыз да, бүгінгі біздің тірлікке</w:t>
        <w:br/>
        <w:t>қандай баға қойсаңыз да, өзіңіз біліңіз енді, ағ-ай...</w:t>
        <w:br/>
        <w:t>Баяғыдағыдай, ішығармасына «бес» қойғандағылай, басы</w:t>
        <w:br/>
        <w:t>айналып, ештеңе естімеді-ау, енді, сірә. Қыздың нәзік колын сүйіп,</w:t>
        <w:br/>
        <w:t>құндыз бөрік маңайынан, қарындасының мандайынан иіскегені</w:t>
        <w:br/>
        <w:t>есінде. Жанарынан жас парлап, әлгі қыздың: «Ағ-ай, ағ-аЙ» деген</w:t>
        <w:br/>
        <w:t>үнін ілестірген күйінде базар шетіндегі терең сайға түсті де кетті.</w:t>
        <w:br/>
        <w:t>Қырдағы сауда қыз-қыз кайнайды.</w:t>
        <w:br/>
        <w:t>КЕЛЕСТЕН КЕЛГЕН КЕЛІНШЕК</w:t>
        <w:br/>
        <w:t>-Сіздітелефонға шақырады,-- деді кенже үл.-- Әйелдің даусы</w:t>
        <w:br/>
        <w:t>сиякты.</w:t>
        <w:br/>
        <w:t>Әдетте, әйелдер біздің үйге телефон сокканымен, мені шақыра</w:t>
        <w:br/>
        <w:t>қоймайтын-ды. Деген оймен трубканы колға алдым. Мына үн таныс</w:t>
        <w:br/>
        <w:t>елі. Жұмысқа бір-екі рет коңырау шалғаны бар.</w:t>
        <w:br/>
        <w:t>-- Ағай, кешірінізші,- деген еді бүл әйел.</w:t>
        <w:br/>
        <w:t>- Кешіріңізші, уақытыңызды бөліп, мазалағаным үшін. Сізге</w:t>
        <w:br/>
        <w:t>жолығудың мүмкіндігі бар ма? Бірак, кеңседе емес...</w:t>
        <w:br/>
        <w:t>18</w:t>
        <w:br/>
        <w:t>қайтеді?- деді баяғы, Шымкент шаһарындағы Фараби</w:t>
        <w:br/>
        <w:t>ескерткішінің арткы жағында отырып, еркелегісі келгендегілей.</w:t>
        <w:br/>
        <w:t>-- Мен аз ғана аялдауды айта алмай келе жатыр ем,- дедім</w:t>
        <w:br/>
        <w:t>былайырақ шыкканда.</w:t>
        <w:br/>
        <w:t>- Айта алмайсыз,- деді Айымбала.</w:t>
        <w:br/>
        <w:t>- Жазада алмадым.</w:t>
        <w:br/>
        <w:t>- Бәлкім, жазбағаныңыз да жөн болған шығар.</w:t>
        <w:br/>
        <w:t>- Қайдасың қазір?</w:t>
        <w:br/>
        <w:t>- Қайда болушы ем, сондамын. Сол мектептемін,- деді ол.- |</w:t>
        <w:br/>
        <w:t>«Жаксы ит өлімтігін көрсетпейді» деген бар еді, біз жаман ит болдык</w:t>
        <w:br/>
        <w:t>кой, ағай.</w:t>
        <w:br/>
        <w:t>-- Кешірші, айналайын.</w:t>
        <w:br/>
        <w:t>-- Жарайды, кешірейін,- деді ол баяғы, телефондағы даусыма |</w:t>
        <w:br/>
        <w:t>салып. Бес-алты жылдан бермен қарата қалай ұмытпаған?!</w:t>
        <w:br/>
        <w:t>Таңыркқай қараймын.</w:t>
        <w:br/>
        <w:t>- Жарасым! Ұнасым! Үйлесім!-- делі ол балаларына дауыстап.- |</w:t>
        <w:br/>
        <w:t>Анау ойпанға карай түсіңдер, сонда қызғалдақтар қалған шығар.</w:t>
        <w:br/>
        <w:t>Бір-біреуден алындар, папаларына апарып береміз. Жарай ма?</w:t>
        <w:br/>
        <w:t>Үш бүлдіршін сайға карай кұллырандап жүгіре жөнелді. |</w:t>
      </w:r>
    </w:p>
    <w:p>
      <w:r>
        <w:t>Аузымды ашыппын да қалыппын.</w:t>
        <w:br/>
        <w:t>- Сонда калай?!-- дедім таңырқауымды жасыра алмай.- |</w:t>
        <w:br/>
        <w:t>Балаларынды осылай атағансын ба?</w:t>
        <w:br/>
        <w:t>-- Ағай, мен сіздердің өлшемге сыймайтын шығармын,- деді |</w:t>
        <w:br/>
        <w:t>ол.</w:t>
        <w:br/>
        <w:t>-- Неге?</w:t>
        <w:br/>
        <w:t>- Жә, жарайды. Айта алмайсыз, жаза алмайсыз, сұракты да</w:t>
        <w:br/>
        <w:t>жөндеп қоя алмайсыз. Сонда да сізбен сырттай ақылдасып</w:t>
        <w:br/>
        <w:t>алатыным бар,- деді Айымбала ойпан сай табанындағы |</w:t>
        <w:br/>
        <w:t>балаларынан көз алмаған күйі.- Аналарды бірдеме тістеп алама |</w:t>
        <w:br/>
        <w:t>тағы да. Қысқартып айтайын, ағай.</w:t>
        <w:br/>
        <w:t>-- Қазіртістей коятын нәрселертіріліп үлгерген жоқ шығар,-</w:t>
        <w:br/>
        <w:t>дедім мен.</w:t>
        <w:br/>
        <w:t>- Құрғақшылық кой, мұндайда олар ерте оянады,- деді ол.-</w:t>
        <w:br/>
        <w:t>Мектебімізлегі он төрт мұғалімнін біреуі шын ғашық болып шықты,</w:t>
        <w:br/>
        <w:t>ағай. Сол жігітке тұрмысқа шыққанмын.</w:t>
        <w:br/>
        <w:t>- Қашан, кай жылы?</w:t>
        <w:br/>
        <w:t>-- Сізге барып кайткан жылы, жазда.</w:t>
        <w:br/>
        <w:t>-- Мына балдырғандар...-- деп тілімді тістей қыршыдым.</w:t>
        <w:br/>
        <w:t>-- Содан ағай. Ол біледі екен, естіген екен. Білесіз ғой, ағай,</w:t>
        <w:br/>
        <w:t>біздің жақта бәрі алақандағыдай керініп тұрады, естіп кояды. Мен</w:t>
        <w:br/>
        <w:t>мұғалім жігітке шарт койдым. Ел-жұрттың сөзінен де, көзінен де,</w:t>
        <w:br/>
        <w:t>Сержановтын өзінен де қайтпаймыз да, қашпаймызда. Көшпейміз</w:t>
        <w:br/>
        <w:t>ле, өшпейміз де. Барлык өсек-аянның ызасына, күйкілік</w:t>
        <w:br/>
        <w:t>атаулының күйігіне карай, Келесте қаламыз. Келес болғанда, алғаш</w:t>
        <w:br/>
        <w:t>есігін ашкан акшаңкан мектептен ешқашан кетпейміз. Осынын</w:t>
        <w:br/>
        <w:t>28</w:t>
        <w:br/>
        <w:t>шашыраткан жыңғылдың калындау тұсында, қаска жолдың кара</w:t>
        <w:br/>
        <w:t>асфальтка келіп қосылар жерінде тұрған әйел бейнесін байкап,</w:t>
        <w:br/>
        <w:t>нендей күйге түскенімді айтпайын. «Уа, Жараткан, жалкы мәрте</w:t>
        <w:br/>
        <w:t>ғана көрсем екен, тек сол болғай дағы! Мейлі, жазбадың деп</w:t>
        <w:br/>
        <w:t>өкпелеп, жерден алып, жерге салсыншы. Сол болып шықса екен,</w:t>
        <w:br/>
        <w:t>қайран-ай!»- деп тіледім.</w:t>
        <w:br/>
        <w:t>Қадірменді оқырман, мейлі сеніңіз, мейлі иланбауға һәм</w:t>
        <w:br/>
        <w:t>еріктісіз, әлгі әйел Айымбала елі. Айналасы шүпірлеген балаларға</w:t>
        <w:br/>
        <w:t>толы сияқты. Жыңғылдың арасына бірі кіріп, бірі шығатындай.</w:t>
        <w:br/>
        <w:t>Айымбаланы анықтанып, жүргізуші жігіттің тоқтауын өтіндім.</w:t>
        <w:br/>
        <w:t>- Келеске дейін ала кетесіздер ме?-- деді ол.</w:t>
        <w:br/>
        <w:t>АЙ, айналайын Айымбала-ай. Аң-таң күйде қарапты ла</w:t>
        <w:br/>
        <w:t>қалыпты. Түкте өзгермепті десем, әтірік болар. Дегенмен, көркем</w:t>
        <w:br/>
        <w:t>жаратылыстың жөні бөлек қой. Тайкымандай тағдыр-ай. Әрине,</w:t>
        <w:br/>
        <w:t>ана-а-ау жақтағы, Ангарадария жағасындағы саха ма, бурят па,</w:t>
      </w:r>
    </w:p>
    <w:p>
      <w:r>
        <w:t>әлде долған ба, сол бір қара шашты, қара көз кыздай тоғызыншы</w:t>
        <w:br/>
        <w:t>қабаттан кұлаған жоксың. Ол үшін сені ғайбаттаман. Кінәламан</w:t>
        <w:br/>
        <w:t>мен сені. Сержанов мырза Осокин секілді ату жазасына кесілген</w:t>
        <w:br/>
        <w:t>жок.</w:t>
        <w:br/>
        <w:t>Аядым сені, Айымбала. «Ай-ым-ба-ла-а-а!»-- деп айкай сала</w:t>
        <w:br/>
        <w:t>жылағым келді. Аймалап, құшақтағым келді. Алайда, үн-түнсізғана</w:t>
        <w:br/>
        <w:t>көліктен түстім.</w:t>
        <w:br/>
        <w:t>Ол күлімсіреп, әлле еркелеп, балаларын отырғызды. Шүлірлеп</w:t>
        <w:br/>
        <w:t>көрінгендей еді, бар болғаны үшеу-ақ екен. Біреуі ұл, екеуі қыз.</w:t>
        <w:br/>
        <w:t>Ұлы төрт-бестер шамасында, кыздары кішірек.</w:t>
        <w:br/>
        <w:t>Күлкісінен танбаған. Шашы сұйылмаған, еріндері</w:t>
        <w:br/>
        <w:t>қҡызылкошқыл қызғалдақ сынды, сәл ғана дымкыл күйінде. Дал</w:t>
        <w:br/>
        <w:t>желкетұсымда отырғой ол. Оқта-текте лебі келеді. «Келеді» дегенім</w:t>
        <w:br/>
        <w:t>дәлдікке жатпас, құлағымнын сыртына, мойныма жұп-жұмсак</w:t>
        <w:br/>
        <w:t>желдей тиелі-ақ. Әлсін-әлсін бұрылып караймын. Енлі бір жарты</w:t>
        <w:br/>
        <w:t>сағатқа жетер-жетпесте аудан орталығына ілінерміз. Кайда</w:t>
        <w:br/>
        <w:t>тұратынын, не істейтінін, мына томпиған-томпиған ұл-қыздары</w:t>
        <w:br/>
        <w:t>Жайында сұрауға әлденеше мәрте оқталып, талай рет тілімді!</w:t>
        <w:br/>
        <w:t>тістедім. Осындай тосындау жаратылыстардын тағдыр-талайы неге</w:t>
        <w:br/>
        <w:t>киынға тарталы? Неге, неге, негелеп, жанымнын шыркырағаны</w:t>
        <w:br/>
        <w:t>жалған емес. не пайда, нелер ауыр окиғаларды жазып, жариялап</w:t>
        <w:br/>
        <w:t>жүрген төртінші биліктінекілі болатұра Айымбала жайынан калам</w:t>
        <w:br/>
        <w:t>козғай алмадым емес пе?! Ұят-аятын кайда сонда? Кайда. қайла,</w:t>
        <w:br/>
        <w:t>кайдалап, айлалаға карап, кара тікеннін калдығынан аршылмай</w:t>
        <w:br/>
        <w:t>қалған алырларға аһылап, сарғайып үлгерген сайларға уһілей</w:t>
        <w:br/>
        <w:t>үнілемін келіп.</w:t>
        <w:br/>
        <w:t>Ай, айналайын Айымбала-ай, менін ахуалымды айтқызбай</w:t>
        <w:br/>
        <w:t>түсініп, Күркелестін аңғары ағарандап керініп, сүйрік камысы</w:t>
        <w:br/>
        <w:t>көктей бастаған каналдың бойына тоқтауымызды етінді ғой.</w:t>
        <w:br/>
        <w:t>-- Аға, асығыс болмасаңызлар, балалар біраз бой жазып алса</w:t>
        <w:br/>
        <w:t>27</w:t>
        <w:br/>
        <w:t>алып, орнынан ұшып тұрды: «Ойбай-ай, ойбай-ай! Келдібегім-</w:t>
        <w:br/>
        <w:t>келенім, неге есіме келмеген?! Қалай ойға түспеген?! Бар бізде де!</w:t>
        <w:br/>
        <w:t>Анау-мынау емес, кеденде!-- деді тістеніп.-- Барайын мен дағы.</w:t>
        <w:br/>
        <w:t>Салайын әкеп, келенді күліренге, майқана-майданға!».</w:t>
        <w:br/>
        <w:t>Тамғабай бір жарым тәулік шығындап, Көксарай кеденіне келіп</w:t>
        <w:br/>
        <w:t>жеткен. Шұбар киімді кезекшінін кекірейгені ұнамады. Қазіргі</w:t>
        <w:br/>
        <w:t>маусым айынын күнбағысындай емес, күзгі үскірік үрған пістедейін</w:t>
        <w:br/>
        <w:t>түксиеді. Мамырда мұныңауылына барғандардың ішінде мұндайы</w:t>
        <w:br/>
        <w:t>мүлде жок-тұғын. «Жер-жаһанның жартысын жайпағысы келіп,</w:t>
        <w:br/>
        <w:t>күдіреңге күндес боп жүрген пәле-пиғылдың бір нағашысы осы</w:t>
        <w:br/>
        <w:t>емес пе екен өзі?»-- деген ойға бір тіреліп, тымырсық ымырттан</w:t>
        <w:br/>
        <w:t>тағы қауіптенген Тамғабай кішік тартып:</w:t>
        <w:br/>
        <w:t>- Інім, Келдекене келіп ек,- деді сәлемін алмағанын кек</w:t>
        <w:br/>
        <w:t>тұтпай-ак.-- Досы, кұрдасы боламыз. Келдекеннін...</w:t>
        <w:br/>
        <w:t>- Окім еді?- деген шұбар киімді кезекші жүрегі құрығырды</w:t>
        <w:br/>
        <w:t>солкеткізді.</w:t>
        <w:br/>
        <w:t>- К-К-Келдеке...</w:t>
        <w:br/>
        <w:t>-- Фамилиясы кім?</w:t>
      </w:r>
    </w:p>
    <w:p>
      <w:r>
        <w:t>Құдай төбеден үрғанла, жан құрдасының ата-тегін тергемепті,</w:t>
        <w:br/>
        <w:t>фамилиясын сұрамапты.</w:t>
        <w:br/>
        <w:t>- Фамилиясын білмейтін ем, шырағым. «Көксарай</w:t>
        <w:br/>
        <w:t>кеденіндегінің бәрі біледі»,- деп еді.</w:t>
        <w:br/>
        <w:t>- Пуй!-- деп жарылды әлгі шұбар-кебін долданып.-- Ондааулақ</w:t>
        <w:br/>
        <w:t>жүр. көке! Штаттағысы бар, штаттан тыс, кұйысканға қыстырылып</w:t>
        <w:br/>
        <w:t>жүргендері бар, кайдан білем?! Өзімнің келгеніме бір ғана апта.</w:t>
        <w:br/>
        <w:t>Барыныз-барыңыз, көке! Аулақ!</w:t>
        <w:br/>
        <w:t>-- Түр-келбеті келісті, мейірбан, қарапайым. Қазак еді, жігіт</w:t>
        <w:br/>
        <w:t>ағасы,- деп, тағы үміттенінкіреді Тамғабай.</w:t>
        <w:br/>
        <w:t>- Немене, кедендегілердің бәрі баскесер деп кім айтты сізге?!</w:t>
        <w:br/>
        <w:t>Ертең келіңіз, жарық барда жақсылап тұрып іздерсіз</w:t>
        <w:br/>
        <w:t>мейірбаныңызды.</w:t>
        <w:br/>
        <w:t>- Іш бомаса, қонып шығатын жерлерің жок па? Келдекең</w:t>
        <w:br/>
        <w:t>Көксарай кентінде тұрмаймын, ауылдан катынаймын деп еді.</w:t>
        <w:br/>
        <w:t>Ойпырай, қайда түнеймін енді, 7</w:t>
        <w:br/>
        <w:t>- Пуһ!-- деп,тағы жарылды кеденіні жігіт.-- Арғы бетке өтсеңіз,</w:t>
        <w:br/>
        <w:t>бәрі тұр ғой! Барыңыз-барынңыз, аулақ-аулақ, көке!</w:t>
        <w:br/>
        <w:t>Арғы бетке өтіп, біраз жүрді. Алғашқыда жатыркай қарап,</w:t>
        <w:br/>
        <w:t>бөгеліңкіреген. Іле-шала колды бір сермеп жіберіп, қызғын әлемге</w:t>
        <w:br/>
        <w:t>енді ле кетті. Араны ашылып-ақ қалған екен. Казақтарыңыз һәм</w:t>
        <w:br/>
        <w:t>шашлык пісіруді керемет үйреніпті. Ағай-ағайлап, айғайлап</w:t>
        <w:br/>
        <w:t>шақырады. Алақан ысқылап, әйнек сөренің аргы жағында тізілген</w:t>
        <w:br/>
        <w:t>«Беркуттарды» нысаналап, көз киыктайды, кулар-ай. «Беркут»</w:t>
        <w:br/>
        <w:t>арағын ертең, Келдібек-кеденмен бірге ішер, бір өзіне ұзындык</w:t>
        <w:br/>
        <w:t>қылар. Сол себепті, сыртының өзі қызғылтым тартып, кыздай</w:t>
        <w:br/>
        <w:t>сызылатын, шағын ғана астаналық аракты калады.</w:t>
        <w:br/>
        <w:t>34</w:t>
        <w:br/>
        <w:t>ілесе, тіпті жанұшыра бас көтерген, бәлкім, ғұмыр бойы аңсары</w:t>
        <w:br/>
        <w:t>болып бұғып жататын бір сезім тепе-тең түсіп, басы кұрып кеткір</w:t>
        <w:br/>
        <w:t>тәп-тәтті айналып жүре берген-тұғын. Онын күлімсірей,</w:t>
        <w:br/>
        <w:t>сынаңқырай қарағанын қыз кезіндегі ұп-ұзын кірпіктерінің</w:t>
        <w:br/>
        <w:t>арасынан ағаранлаған таңда аңғарып, сыр бермеске бекінді.</w:t>
        <w:br/>
        <w:t>- Өзін... Алыстағы ауылдың еркектеріне ұқсамайсың ғой,</w:t>
        <w:br/>
        <w:t>тіпті,- деді Таңсұлу төсектен түрегеліп, шашын жинап отырып,</w:t>
        <w:br/>
        <w:t>бұл жакка аскан ризашылыкпен көздерін төңкере тастап қойып.-</w:t>
        <w:br/>
        <w:t>Ал, сен, білесің бе? Әрбір адамнын атына ғана орайлас</w:t>
        <w:br/>
        <w:t>айрықшалыктары болатынын? Мәселенки, менің атым-- Гансұлу.</w:t>
        <w:br/>
        <w:t>Мұндай ат, біріншіден, мүлде сирек. Екіншілен, осылай қойылғаны</w:t>
        <w:br/>
        <w:t>бекереместігін екінің бірі білмейді. Сезбейді де. Мені тек тан атып</w:t>
        <w:br/>
        <w:t>келе жатқанда ғана көрмекке керек. Осы, мына жалғанда үш күйеуге</w:t>
        <w:br/>
        <w:t>тидім. Солардың үшеуі де тан алдында өліп ұйықтап</w:t>
        <w:br/>
        <w:t>жататындардың сортынан еді. Сол үшін шығар, сірә, бәрін де иттің</w:t>
        <w:br/>
        <w:t>етінен бетер жек көретінмін. Әйтеуір, үшеуін де өмір бойы тан</w:t>
        <w:br/>
        <w:t>алдында бір де бір мәрте оята алмадым десем, сенесің бе? Сенбейсің</w:t>
        <w:br/>
        <w:t>ғой, сен... Ал, ойнастар... Олар оятар кезде жым-жылас, жок боп</w:t>
        <w:br/>
        <w:t>шығады. Есесіне, сен өзін, алғаш рет таң алдында тап болдың ғой,</w:t>
        <w:br/>
        <w:t>ақыры. Кім ойлапты осыны? Жерден шықтың ба, көктен түстің бе</w:t>
        <w:br/>
        <w:t>өзің?! Отыз жыл көрмеген кластасым... Бүгінгіше айтқанда,</w:t>
      </w:r>
    </w:p>
    <w:p>
      <w:r>
        <w:t>сыныптасым...</w:t>
        <w:br/>
        <w:t>Көксарай теректерінің үстіңгі тұсынан, сауыс-сауыс</w:t>
        <w:br/>
        <w:t>таулардың арғы жағынан таң атып келеді екен. Сыныптас</w:t>
        <w:br/>
        <w:t>сұлуының жанағы сөздерін аскан ықыласпен, толқи тыңдап алып,</w:t>
        <w:br/>
        <w:t>былай, жөнденкіреп барласа бар ғой, шынымен-ақ таң алдындағы</w:t>
        <w:br/>
        <w:t>Таңсұлу баяғы кыз кезіндегідей құлпыратын секілді. Ұлы шаһарға</w:t>
        <w:br/>
        <w:t>карата жосылып жаткан жолдың, қарауыта жалтыраған</w:t>
        <w:br/>
        <w:t>асфальттын арғы ойпанынан буалдырланған бу бұйралана</w:t>
        <w:br/>
        <w:t>көлбендеп, бұлаңыта сиқырланады. Құдды, осыдан отыз жыл</w:t>
        <w:br/>
        <w:t>бұрынғы, баяғы Таңсұлу айналадағы аязды шегіндіріп, еріте</w:t>
        <w:br/>
        <w:t>еркелеп келе жататын қантардағыдай. Түнде бұларға білдірмей</w:t>
        <w:br/>
        <w:t>жанбырсіркіреп өткен бе, әлде бұл әнірде шипалы батпақ курорты</w:t>
        <w:br/>
        <w:t>бар-тұғын, мына маңайдан да ыстық су кайнап шығып жатыр ма,</w:t>
        <w:br/>
        <w:t>оны кім біліпті. Қайдан сап ете калғанын, табан астынан</w:t>
        <w:br/>
        <w:t>Талбикенін белін таянып, кирелендеп жүретіні көз алдына келіп</w:t>
        <w:br/>
        <w:t>тұра қалды. Екеуінің қасылғанына жиырма бес жыл толу тойын</w:t>
        <w:br/>
        <w:t>жасамақшы-тұғын. Сәлтөменіректегі қалың қамыстың үлпілдек,</w:t>
        <w:br/>
        <w:t>ұлпа каркараларын көргенде, шашының арасы терлеп кетті.</w:t>
        <w:br/>
        <w:t>Әдеттегі әуестігіне салын, айнала-төңірскті түгел шолып</w:t>
        <w:br/>
        <w:t>шықты. Түнеп, күнәға батып шыкқан жайының ауласынан</w:t>
        <w:br/>
        <w:t>әжептәуір үлкен үйдің құрылысы аякталуға таяпты. Жалғызбасты</w:t>
        <w:br/>
        <w:t>қатын үшін осал тірлік емес. Еркекпіз деп жүріп жатқан мына</w:t>
        <w:br/>
        <w:t>мұның ойы түгілім түсіне де кіре бермейтін дүние-дүр. Деп түйіп,</w:t>
        <w:br/>
        <w:t>біраз тұрды. Гаңсұлу, сірә, бұған таңертеңгі шай әзірлеп жүрген</w:t>
        <w:br/>
        <w:t>30</w:t>
        <w:br/>
        <w:t>алақтады ма? Сыныптас кызын, сыныптас сұлуын ғайыптан тайып,</w:t>
        <w:br/>
        <w:t>ұшып кетер құстай көрді ме, ілгері қарай асыға-аптыға ұмтылып,</w:t>
        <w:br/>
        <w:t>Таңсұлуды тезірек уыстай, үстай алмаққа әрекеттенді ме? Таңсұлу</w:t>
        <w:br/>
        <w:t>кыз сыныптағы қара партаны айналып өткендей болды ма, тағы бір</w:t>
        <w:br/>
        <w:t>бұлғаң етті ме,тағы көрінбей кетті ме? Кафенін алды көгілдір Түтін</w:t>
        <w:br/>
        <w:t>бе, әлдетүманыткан түннің жұмбақтары ма? Көгілдір перделерден</w:t>
        <w:br/>
        <w:t>кішірістеп енді-енді жақындады Ма, түтінді күйдіріп, тұманды</w:t>
        <w:br/>
        <w:t>жандырып жетіп, жаныңда түр ма? Деміне орап, деміге Тіл қатты</w:t>
        <w:br/>
        <w:t>ма? Қайталан тұман Түсті ме, кос анарының екі ұшы сол жүқа-</w:t>
        <w:br/>
        <w:t>жұмбақтұман-түтінді түртіп-түрткілеп, ап-анык көрінді ме, осыдан</w:t>
        <w:br/>
        <w:t>отыз жыл бұрынғы интернаттың ауласындағы алкоңыр алша</w:t>
        <w:br/>
        <w:t>жемісіндей жауһарлана биледі ме? Қос түйме...</w:t>
        <w:br/>
        <w:t>Екеуі кол алысып амандасты ма? Қолалысып, сәлемдескендей</w:t>
        <w:br/>
        <w:t>ме? Оны қанағат тұтпастан құшактасты ма? Содан үйге кірді ме,</w:t>
        <w:br/>
        <w:t>бөлмеден бөлмеге өтті ме скеуі? Поселкенің мектеп-</w:t>
        <w:br/>
        <w:t>интернатындағы селкілдек кереует секілді бірденеге отырды ма</w:t>
        <w:br/>
        <w:t>екеуі? Бірер шөлмек бірденелерді орталарына қойып жатты ма</w:t>
        <w:br/>
        <w:t>екеуі? Сыныптас қыздар да ішеді екен-ау, делі ме бүл? Сыныптас</w:t>
        <w:br/>
        <w:t>қыз ұзақ-ұзақ хикаялар шертті ме, сыныптас ұл, яғни бүл, одан</w:t>
        <w:br/>
        <w:t>озынкырал-озынқырап кеткен жок па? Кім білсін-ай, кім білсін...</w:t>
        <w:br/>
        <w:t>Түннің бір мезгілінде оянса, ай сүттей жарык екен. Гансұлу</w:t>
        <w:br/>
        <w:t>жанында ұйықтап жатыр. Бұл орнынан тұрып, далаға шығып,</w:t>
        <w:br/>
        <w:t>мұздай суға жуынып, есін жиып, ұйқысын ашып, кешқұрымғы</w:t>
        <w:br/>
        <w:t>көгерен кеденші жаққа қарап, масаттана есінеді. Шынымен-ақ сол.</w:t>
        <w:br/>
        <w:t>Таңсұлу. Шашы төмен тәгіліпті. Әрине, көп-көп сұйылған шаш</w:t>
        <w:br/>
        <w:t>кой.</w:t>
        <w:br/>
        <w:t>Отыз жылыныз аз уақыт емес. Таудағы, алыс-алыс</w:t>
        <w:br/>
        <w:t>ауылдардағы қыс катты еді тіпті. Тым ұзакка созылатын. Алты ай</w:t>
        <w:br/>
        <w:t>қыста калың кардан мезіленіп, титімдей ғана, тоқымдай ғана</w:t>
      </w:r>
    </w:p>
    <w:p>
      <w:r>
        <w:t>карайған жерді көрсе, естері шыға қуанушы еді ғой бұлар.</w:t>
        <w:br/>
        <w:t>Кейінірек аудан орталығындағы интернатта оқыды. Сонда көрді</w:t>
        <w:br/>
        <w:t>ғой Тамғабайлар Таңсұлу қызды. Сонау кияндағы қыстаулардан</w:t>
        <w:br/>
        <w:t>жаурап-жасынап, тоңып-қалтырап, әлдекалай бара калған</w:t>
        <w:br/>
        <w:t>трактордың ауру-сырқау қойларды толтыра тиеп алған тіркеме-</w:t>
        <w:br/>
        <w:t>шанасына әзер ілігіп, дәрі мен ки сасып, асфальт жолға жеткенде</w:t>
        <w:br/>
        <w:t>бар гой, жұмаққа кіргендей күй кешетін. Поселкенің асфальт</w:t>
        <w:br/>
        <w:t>жолын бойлап жүрген сайын жылына беретін-ді. Қар каншама көп</w:t>
        <w:br/>
        <w:t>жауғанмен, ерсілі-қарсылы ағылып жататын темір көліктердің</w:t>
        <w:br/>
        <w:t>қызуынан ба, жол жиектері жібіп, орта түстағы мұз ойыла</w:t>
        <w:br/>
        <w:t>аршылып, көктем кеп қалғандай әсер етегін еді. Тіпті олай болмаған</w:t>
        <w:br/>
        <w:t>күннін өзінде, кар қылаулап, аяз қысып тұрса дағы, дірлектеп</w:t>
        <w:br/>
        <w:t>таудан түскен Гамғабайлардың алдынан, аудан орталығындағы</w:t>
        <w:br/>
        <w:t>акация ағаштарының арасынан киял-ғажайып ертегілеріндегідей</w:t>
        <w:br/>
        <w:t>тандандырып, Таңсұлу шыға келетін. Ұзын кірпікті, үлкен көздерін</w:t>
        <w:br/>
        <w:t>жайната қайран калдырып, кып-кызылалмадайып топ-томпакекі</w:t>
        <w:br/>
        <w:t>%</w:t>
        <w:br/>
        <w:t>“---кееееккененокмннкнмиккккарлининынекннканең</w:t>
        <w:br/>
        <w:t>Бір-екі сағат уакыт артта калған шакта тып-тымыктүнде, тұл-</w:t>
        <w:br/>
        <w:t>тұнықаспан астында Тамғабай өзін күллі тегіс дүниенің иесіндей</w:t>
        <w:br/>
        <w:t>сезініп, жол жағасын жекешелендіріп алғандай-ак тайрандап, әйнек</w:t>
        <w:br/>
        <w:t>жаққа тағы қатынап кайтты. Таулы аймақтардай емес, бүл</w:t>
        <w:br/>
        <w:t>жағыңызда бәрі алақандағыдай, айналаңыз теп-тегіс, түп-түгел.</w:t>
        <w:br/>
        <w:t>Жұлдыздар сәл ұсақтау ма, калай? Бірақ, тым көп екен. Аспаны да</w:t>
        <w:br/>
        <w:t>шетсіз-шексіз секілденді. Қайда қонамын, нендей тұсқа түнеймін</w:t>
        <w:br/>
        <w:t>деп уайымдаудың кажеті шамалы. Таң атқанша осында тамашалап</w:t>
        <w:br/>
        <w:t>отыра береді. Жол көліктер де, жолаушылар да тынбас,</w:t>
        <w:br/>
        <w:t>мыналардың орынлықтары мен үстелдері Тамғабайдың салмағына</w:t>
        <w:br/>
        <w:t>сынбас. Қайдағы бір тау-тастың арасында тынысы тарылып, кор</w:t>
        <w:br/>
        <w:t>боп жүр екен де. Келдібек-кеденмен ақылдасып, осы тарапқа қоныс</w:t>
        <w:br/>
        <w:t>аударуы да бек мүмкін. Қазіргі заман - ұлы көштің заманы.</w:t>
        <w:br/>
        <w:t>Тамғабайдың таудан кеткенінде не тұрыпты? Тепе-теңдік заңы</w:t>
        <w:br/>
        <w:t>бұзыла қоймас бұған бола.</w:t>
        <w:br/>
        <w:t>Тепе-тендігінен сәл-пәл ғана жаңылыңқырап, аз ғана</w:t>
        <w:br/>
        <w:t>кідірістеп, кадамын түзеп алған Тамғабай біраз серуендеген. Кенет</w:t>
        <w:br/>
        <w:t>қарсы алдынан «Таңсұлу» кафесі пайда бола кетті. «Таңсұлу... Таң-</w:t>
        <w:br/>
        <w:t>Таңсұлу»,- деп күбірледі бұл. Кафе ішінде бірер адам отырыпты.</w:t>
        <w:br/>
        <w:t>Сәл әрегіректе үстел үстін сүртіп түрған әйел бері бұрылған.</w:t>
        <w:br/>
        <w:t>Бұрылып кана қоймастан, сыртка карата беттегенін каранызшы.</w:t>
        <w:br/>
        <w:t>Ие-ие, іштегі әйел қаракөленкелеу тартып тұрған тысқа шыққанда</w:t>
        <w:br/>
        <w:t>бар ғой, қызға айналып жүре берді.</w:t>
        <w:br/>
        <w:t>Бұл Тансұлуеді.</w:t>
        <w:br/>
        <w:t>Екеуі бір-бірінен көз ала алмаған күйлерінде, табандарын жерге</w:t>
        <w:br/>
        <w:t>желімдеп тастағандай, каткан да қалған.</w:t>
        <w:br/>
        <w:t>- Тамғабай емеспісің, осы?!-- дедіәлгі әйел. Жо-жо-о-оқ, қыз</w:t>
        <w:br/>
        <w:t>ғой, қыз.</w:t>
        <w:br/>
        <w:t>- Таңсұлу, бұл сенбісің?!- деді Тамғабай. Тамағынан</w:t>
        <w:br/>
        <w:t>тоғызыншы сыныптың үні шыккан күмыға.</w:t>
        <w:br/>
        <w:t>- Тамғабаймысың, шынымен?!-- деді Таңсұлу қыз.-</w:t>
        <w:br/>
        <w:t>Шынымен-ак, сен сол боп шығайын деп тұрсын-ау? Мына</w:t>
        <w:br/>
        <w:t>сұмдықты қарашы енді! Сенімен де кездестік-ау, сұмдық-ай...</w:t>
      </w:r>
    </w:p>
    <w:p>
      <w:r>
        <w:t>- Та-та-аң-сұлу!-- деді Тамғабай торлама топылиы тастақ</w:t>
        <w:br/>
        <w:t>алаңқкайлың шетіне шегеленіп қалғандай, тапжылмаған күйі, тек</w:t>
        <w:br/>
        <w:t>белінен жоғарғы жағы тенсетіліп.</w:t>
        <w:br/>
        <w:t>Таңсұлу баяу ғана, аяндап қана алымлдағандай. Бұған карата</w:t>
        <w:br/>
        <w:t>бір аттап, екі аттап, бірте-бірте асыға-аптыға жақындағандай.</w:t>
        <w:br/>
        <w:t>Тамғабайлың танауы Келдібек-кеденмен бауырласып-табыскандай</w:t>
        <w:br/>
        <w:t>жіпсіп, тіпті ашып жөнелгендей. Осыдан отыз жыл бұрынғы</w:t>
        <w:br/>
        <w:t>тоғызыншы сыныптың қызы Гаңсұлу жақындап-ак калғанда, егін</w:t>
        <w:br/>
        <w:t>пісер алдындағы маусымнын мақпал түнінде, табан астынан бір</w:t>
        <w:br/>
        <w:t>перделер пайда бола кетті емес пе? Таңсұлу кыз сол перделерден</w:t>
        <w:br/>
        <w:t>көрінбей кетті ме, сәл ғана кідіріп, кафесінің, әлде үй-жайының</w:t>
        <w:br/>
        <w:t>айналасына аландалы ма, Тамғабай одан айрылып калардай аласұра</w:t>
        <w:br/>
        <w:t>41</w:t>
        <w:br/>
        <w:t>поселкедегі интернатта оқығанын, одан сон екі жыл әскер</w:t>
        <w:br/>
        <w:t>қатарында кұрылыс салғанын есептемесе, ештене көрмегені де рас.</w:t>
        <w:br/>
        <w:t>Ең акыры, қатынды да, косылғанына жиырма бес жыл толып, той</w:t>
        <w:br/>
        <w:t>жасайын деп отырған, анау жүрген Талбикені деосы Лейлін пұттың</w:t>
        <w:br/>
        <w:t>ішіндегі төрт үй тутамғалыдан алғанын сыр қылып шертті.</w:t>
        <w:br/>
        <w:t>Тамғабайлын табан астынан тапқан танысы, табыскан дасы,</w:t>
        <w:br/>
        <w:t>кұлай коскан кұрдасы Келдібек-келен кызыл будан бол-е-е-еп қана,</w:t>
        <w:br/>
        <w:t>негізгі конактардан орталанған, іші-сырты мұнарланған «Беркут»</w:t>
        <w:br/>
        <w:t>дейтін сорайған шөлмекті тонкайта сарқып іш-ше-е-е-еп отыра</w:t>
        <w:br/>
        <w:t>береді екен. Гамғабайлың тандайына тым тазаңыздың өзі онша тати</w:t>
        <w:br/>
        <w:t>коймайды дағы. «Арак біздікі, арак шығаратын шаһар біздікі, боса-</w:t>
        <w:br/>
        <w:t>бомаса бүркіт баяғыдан біздікі, сонда қалайынша «Беркут» атала</w:t>
        <w:br/>
        <w:t>салады?!»-- деп ойлаумен басын қатырады. Келдібек-кеден ыңылда-</w:t>
        <w:br/>
        <w:t>а-а-ап, қызыл будан күйінде жамбастап жата берді.</w:t>
        <w:br/>
        <w:t>Тамғабай алған бағытынан қайтпақ емес-ті. Тосын таныстықты</w:t>
        <w:br/>
        <w:t>біржола шегелеп, мықтап күрамаса, болмас. Сондыктан тамағын</w:t>
        <w:br/>
        <w:t>кенеп койып, әңгіменің әуенін өзгертті:</w:t>
        <w:br/>
        <w:t>-- Мен енді сенге көшіп, Келдібек-кеден десем, жараса ма,</w:t>
        <w:br/>
        <w:t>құрдасым-досым?-- деді.</w:t>
        <w:br/>
        <w:t>-- Жарасқанда канлай!-- деді Келдібек-кеден.</w:t>
        <w:br/>
        <w:t>- Мына мәртебелі меймандарсыз-ак, жекешеленіп,</w:t>
        <w:br/>
        <w:t>онашаланып келіп кайта аласын ба? Анау, Аршалы табанында</w:t>
        <w:br/>
        <w:t>тапаншамен тас атып жаткан бастыктарынсыз келуге болалы ғой?</w:t>
        <w:br/>
        <w:t>-- Болғанда қандай!--деді Келдібек-кеден.</w:t>
        <w:br/>
        <w:t>-- Келгін. Шын айтам,- леп, көзі таза арақтың шөлмегіндей</w:t>
        <w:br/>
        <w:t>мұнарланып, жасаурап, орнынан түрды Тамғабай.- Келші, бауыр-</w:t>
        <w:br/>
        <w:t>е-е-ем, кұшакайқастырайыкшы бі-і-і-ір, құдай мені қашанғы қыс-</w:t>
        <w:br/>
        <w:t>с-сы-ы-ы-ын, меніңде бір жоғарыда, к-к-кедендесүйеуім болсын-</w:t>
        <w:br/>
        <w:t>шы-ы-ы-ы... Тіреуім тұрсын-шы-ы-ы-ы...</w:t>
        <w:br/>
        <w:t>Бүл кезде Аршалы сайдың табанында мергендіктерін</w:t>
        <w:br/>
        <w:t>жарыстырып болған меймандар кайтпакка беттеген-тін. Жаңбырға</w:t>
        <w:br/>
        <w:t>жібіген сасыр курай секілденген танауын құрғатып, Тамғабай</w:t>
        <w:br/>
        <w:t>Келдібек-кеденге өзімсіне қарап, асқан бауырмалдыкпен, сәл-пәл</w:t>
        <w:br/>
        <w:t>ғана мұрнынан сөйлеп, бүйдеді:</w:t>
        <w:br/>
        <w:t>- Екі аптадан соң күтем сені. Өзіне атаған атым бар, соны алып</w:t>
        <w:br/>
        <w:t>кетесің.</w:t>
      </w:r>
    </w:p>
    <w:p>
      <w:r>
        <w:t>Шынымен-акекі апта әткенде жетіп-ақ келді Келдібек-кеден.</w:t>
        <w:br/>
        <w:t>Бүлдірген ауылында, Тамғабайдың шарбағында шапан жауып, ат</w:t>
        <w:br/>
        <w:t>мінгізу рәсімі жаман өте қойған жоқ. Арнайы келіп, қорабының</w:t>
        <w:br/>
        <w:t>артқы жағын жарлауыттың қабағына тіреген жүк мәшинесіне қара</w:t>
        <w:br/>
        <w:t>касканы тиеп болған сон, екі дос, жан қиыспас күрдас сәл-пәл</w:t>
        <w:br/>
        <w:t>былайырак барып, онашалау шығып шүйіркелесті. Қоштасар сәт</w:t>
        <w:br/>
        <w:t>те таянды. Өз кезегінде Келдібек-кеден Тамғабай тамырын</w:t>
        <w:br/>
        <w:t>Көксарай келеніне шын ықыласпен шақырды.</w:t>
        <w:br/>
        <w:t>- Шакырғаныңа ракмет!-- деді Ғамғабай толқып кетіп,</w:t>
        <w:br/>
        <w:t>32</w:t>
        <w:br/>
        <w:t>- Сендер, сонымнан еріңдер!- деп бұйырды ол Антонас,</w:t>
        <w:br/>
        <w:t>Леонид және мен үшеумізге. Сөйтті де, камытаяктары кара қоныр</w:t>
        <w:br/>
        <w:t>пиманың конышын кинап, жоғары карата жүгірді.</w:t>
        <w:br/>
        <w:t>Тоғызыншы кабатка жылдам жетпек женіл емес-ті. Сержанов</w:t>
        <w:br/>
        <w:t>алтыншы кабатта қатты ентігіп, отырып калды. Отырған күйі: «Ос-</w:t>
        <w:br/>
        <w:t>ос-ос!»--деп бозлалы. «Не боллы, жоллас сержант?»- делі Антонас</w:t>
        <w:br/>
        <w:t>түп-түзу, сұлу бойы сырыктай сорайып. Киралан кағып сержант</w:t>
        <w:br/>
        <w:t>түрегелді. «Ос-ос-осо-ки-и-ин,- деді сержант бітік-қисык</w:t>
        <w:br/>
        <w:t>көздерінен жас парлап.- Түбіме жетті акыры Осо-о-О-ки-И-Иң!».</w:t>
        <w:br/>
        <w:t>Тоғызыншы қабаттың төріндегі екі бөлмелі пәтердің</w:t>
        <w:br/>
        <w:t>түкпірінде Осокин отыр екен. Отыр деуге онша келінкіремес,</w:t>
        <w:br/>
        <w:t>жантайынкырай жайғасып, темекіні булақ-булак түтіндетеді. Бізге</w:t>
        <w:br/>
        <w:t>бұрылған да жоқ. Сержанов сүрен салып-ақ бақты, бірак қаншама</w:t>
        <w:br/>
        <w:t>канталай ентелеп, төніп барғанымен, бата алмады.</w:t>
        <w:br/>
        <w:t>Осокин темекісін тартып болып, тұқылын түкірігіне</w:t>
        <w:br/>
        <w:t>тұншықтырды, ақысы қалып кететіндей және мыжғылады.</w:t>
        <w:br/>
        <w:t>Орнынан тұрып, бүйірін таянды:</w:t>
        <w:br/>
        <w:t>- Жетінші кластың оқушысы болса мейлі, бояушы-</w:t>
        <w:br/>
        <w:t>сыршылардың арасында осыншама адал сақталғандары бар деп</w:t>
        <w:br/>
        <w:t>ойламаппын,- деді Осокин мырс күліп, сыңарезуінен актемірмен</w:t>
        <w:br/>
        <w:t>қаптаған тістерін ақсита ырситып. Сөйтіп, сол аксиған күйінде</w:t>
        <w:br/>
        <w:t>кыздың қып-қызыл ішкөйлегін, жұқалтаң ғана және бір іш киімін</w:t>
        <w:br/>
        <w:t>қойнынан асықпай алып көрсетті. Құшырлана иіскеді. Сержант</w:t>
        <w:br/>
        <w:t>Сержанов Осокиннің колындағы үлбіреген нәзік лүниелерге карап</w:t>
        <w:br/>
        <w:t>қатты да калды. Демін алмайтындай, тынысын жоғалткандай. Әллен</w:t>
        <w:br/>
        <w:t>уактаесі кіріп:</w:t>
        <w:br/>
        <w:t>- Атылатыныңды білесін бе, атана нәлет!-- леп, колын көтере</w:t>
        <w:br/>
        <w:t>берген. Осокин кағып жіберді. Сержант тенселіп барып тежеліс</w:t>
        <w:br/>
        <w:t>тапты.</w:t>
        <w:br/>
        <w:t>-- Мұндайды көрмегелі мың жыл уакыт өтіп елі, арманым жоқ,</w:t>
        <w:br/>
        <w:t>балғындар!-- деп масаттаңды Осокин біз жакка бұрылып. Бұл кезле</w:t>
        <w:br/>
        <w:t>қызыл жағалылар да жетіп үлгерген-ді. Осокиннің колын артына</w:t>
        <w:br/>
        <w:t>қайырып, бой-басын тінтіп, көксары күпәйкесін кигізді. Сорлы</w:t>
        <w:br/>
        <w:t>кыздың пора-пора жыртылған киімдерін жиналы. Біреуі шылай</w:t>
        <w:br/>
        <w:t>алмай, Осокиннің желкесінен түйіп кеп жіберді.</w:t>
        <w:br/>
        <w:t>- Тарт колыңды! Құқын жоқ!- делі қансыз-сөлсіз көрінген</w:t>
        <w:br/>
        <w:t>Осокин. Осылай деп, бізге қарады.-- Мына заманда түкке тұрмас</w:t>
        <w:br/>
        <w:t>тинактай нәрсеге бола кыршын ғұмырын қиып жіберер деп</w:t>
        <w:br/>
        <w:t>ойлаппын ба?! Әрине, кызға қатты обал. Армансыздын. алайла,</w:t>
        <w:br/>
        <w:t>балғын балақанлар. Осокин осылай делі деп айта жүріңдер, сумұрын</w:t>
      </w:r>
    </w:p>
    <w:p>
      <w:r>
        <w:t>сүмелектер.</w:t>
        <w:br/>
        <w:t>Екі айдан соң Осокиннін соты болды. Біз. Сержанов,</w:t>
        <w:br/>
        <w:t>Яскелявичус, Логвиненко және мен төртеуіміз сылақшы-сыршы</w:t>
        <w:br/>
        <w:t>қыз-келіншектермен катар куә ретінде қатысып ек. Бұрын</w:t>
        <w:br/>
        <w:t>кылмысты болғаны, әскерге дейін сотталғаны, әсіресе қызлын</w:t>
        <w:br/>
        <w:t>з-</w:t>
        <w:br/>
        <w:t>мектепке келіп. математикадан сабақ бере бастады. Әне, алақанның</w:t>
        <w:br/>
        <w:t>аумағындай үлкен-үлкен жапырақтары жалтыраған тұт</w:t>
        <w:br/>
        <w:t>ағаштарының жанындағы жінішке жиек жолмен Айымбала тербеле</w:t>
        <w:br/>
        <w:t>басып келеді. Сәл бұйралау көрінетін кара шашына, қызғалдактың</w:t>
        <w:br/>
        <w:t>гүлшанағынан әдейі жасағандай қызылқошқыл, сәл дымқыл</w:t>
        <w:br/>
        <w:t>еріндеріне, Ташкент шаһарының сәнімен тігілген атлас көйлегіне</w:t>
        <w:br/>
        <w:t>тізілген тұттардан кейін ак теректер аңтарылар. Тек олар ғана емес,</w:t>
        <w:br/>
        <w:t>екі кабатты мектептің Терезелері де телміріп, тершіп кетіпті. Көше</w:t>
        <w:br/>
        <w:t>1 жақтағы терезелердің бәрі жыпырлаған жанарларға толыпты. Елу</w:t>
        <w:br/>
        <w:t>і алты әйелдің басым көпшілігі, он төрт еркек мұғалімнің түгелге</w:t>
        <w:br/>
        <w:t>жуығы, жоғарылы-төменді сыныптардың оқушылары карап</w:t>
        <w:br/>
        <w:t>| түрыпты. Мектептегілерді айтпағанда, аудандағы ірі-ірі саналар</w:t>
        <w:br/>
        <w:t>1 мекемедегілерлін, кейбір кәсіпорындағылардың назарынан датыс</w:t>
        <w:br/>
        <w:t>| ҡалмаған Айымбаласынды кадрдың келуі қатардағы окиғаемес-ті.</w:t>
        <w:br/>
        <w:t>Мен мұны Айымбаланың айтуынсыз-ақ елестетіп отырыппын.</w:t>
        <w:br/>
        <w:t>) Айымбаланың айтканы бөлектеу-тұғын. Әйтеуір, ұшып</w:t>
        <w:br/>
        <w:t>1 жүретін секілді-түғын. Жарасымды-ак сияқты-тұғын бәрі де.</w:t>
        <w:br/>
        <w:t>! Ұнасымсыз дей алмайтын ешкім де. Үйлесімсізсемес-ті. Айымбала</w:t>
        <w:br/>
        <w:t>| сынды ұстаздың айнала-төнірекке бейнелі түрде, тікелей емес,</w:t>
        <w:br/>
        <w:t>1 әлдебірәсемдіктін ұлпасы арқылы карайтыны бар-тұғын. Әжесінің</w:t>
        <w:br/>
        <w:t>1 әсері ме, әлде тым қыршын кеткен аспирант әкесі мен аспирант</w:t>
        <w:br/>
        <w:t>| шешесінің арман-канаттары қыздарының айналасын үлбіреген ак</w:t>
        <w:br/>
        <w:t>! ұлпамен коршап-корғап баға ма, кім білсін, Келестейін белеске</w:t>
        <w:br/>
        <w:t>7 келісті-тұғын осы қыз.</w:t>
        <w:br/>
        <w:t>Қыркүйекті аман-есен аяқтап, қазанға қарай қадам басқан шағы</w:t>
        <w:br/>
        <w:t>1 еш. Қайран қызды қазан ұрды. Ташкенттейін кым-куыт, құжынаған</w:t>
        <w:br/>
        <w:t>| қаладан, қызыл уыт жүретін пединститут оқытушыларынан,</w:t>
        <w:br/>
        <w:t>| соңынан шырақ алып-ақктүскен төрт-бес курстасынан сытылып,</w:t>
        <w:br/>
        <w:t>құтылып кеттім деген хас сұлу, жас мүғалім қызыңыз, мұндай</w:t>
        <w:br/>
        <w:t>кездейсоқтыққа таңыркамасқа шараңыз кем, қыңыркай көз, қамыт</w:t>
        <w:br/>
        <w:t>аяқ Сержановка жем болды да шықты. Айымбалаға ғашык</w:t>
        <w:br/>
        <w:t>болғанлар аз емес-ті. Олардын біркатары сүйе түра сезімдерін</w:t>
        <w:br/>
        <w:t>білдірмекке батылдары бармады. Кейбіреулері іштен тынып,</w:t>
        <w:br/>
        <w:t>| төбесін көріп жүргеннің өзін медет тұтып, медеу етіп, келер</w:t>
        <w:br/>
        <w:t>! күндерден үміт күтпекке бекінер. Көбісі Келестейін белестен осы</w:t>
        <w:br/>
        <w:t>бір ғажайып ғайып болмағай да деп тілейтін-ді.</w:t>
        <w:br/>
        <w:t>Аудан орталығындағы ескі, шеткі көшелердің бірінде, арық</w:t>
        <w:br/>
        <w:t>жағасына такап салынған иіркобыз ауланың ішінде пәтер жалдап</w:t>
        <w:br/>
        <w:t>тұратын. Күнде дерлік кешке қарай канал бойлап, Жыңғылды сайға</w:t>
        <w:br/>
        <w:t>| дейін серуендейтін. Бірак, терең сайға жоламай, кері қайтып</w:t>
        <w:br/>
        <w:t>кететін. Сол жолы Жыңғылдыға түсті де кетті. Шибарқыт шалбары</w:t>
        <w:br/>
        <w:t>мен қанқызыл кыска көйлегін киіп шыққан-тұғын. Күзгі көкке</w:t>
        <w:br/>
        <w:t>жата кетіп, аунады кетті, аунады кетті. Көзін жүмып алып, етпеттеп</w:t>
        <w:br/>
        <w:t>ұзак жатты. Шалкасынан біраз жатқысы келіп, тағы бір аунап,</w:t>
        <w:br/>
        <w:t>көзін ашса, қыңырай көз, қамыт аяқ Сержановтүр екен.</w:t>
        <w:br/>
        <w:t>25</w:t>
      </w:r>
    </w:p>
    <w:p>
      <w:r>
        <w:t>Ангараның ағып жатпағаны, кақаған аязда қатып калғаны ойыма</w:t>
        <w:br/>
        <w:t>түсер кенет. Қатып қалған әнебір әтір одан бетер жиіркендіріп,</w:t>
        <w:br/>
        <w:t>локсимын-ай сонда. Асказаным солқылдай сыздап, қайланың өзін</w:t>
        <w:br/>
        <w:t>көтере алмай, киралаң қағамын.</w:t>
        <w:br/>
        <w:t>Сөйтіп жүріп-ақ жер қазамыз. Жауынгер деп аталатын</w:t>
        <w:br/>
        <w:t>жақыбайлардың көбі сол кездері кері кетіп, тарауға карай бастаған</w:t>
        <w:br/>
        <w:t>Сы-Сы-Сырдың шеткакпайлау елдерінен-тұғын. Жанүшыра</w:t>
        <w:br/>
        <w:t>дірдектеп, темір пеш орнатылған бөткеге бүрсендей жүгіргіштейді.</w:t>
        <w:br/>
        <w:t>-- Кезек-кезек кіріндер-әй, атаңанәлеттер!-- дейді сержант</w:t>
        <w:br/>
        <w:t>Сержанов.- Капитан кеп калса, сазайымызды тартармыз.</w:t>
        <w:br/>
        <w:t>Жарымың жер қазыңдар, жарымың жан шақырыңдар.</w:t>
        <w:br/>
        <w:t>Сержант Сержановтың өзі «тепляк» деп аталатын үйшіктен</w:t>
        <w:br/>
        <w:t>шықпас. «Мың бір түнді» оқып отырып, оқта-текте шикылдап кеп</w:t>
        <w:br/>
        <w:t>күлер. Қисық орналасқан кыңырай көздері көрінбей де кетер.</w:t>
        <w:br/>
        <w:t>Мыкыр мойны тонның жағасынан білінбес. Қанша көсілгенімен,</w:t>
        <w:br/>
        <w:t>камыт аяқтары доғаша иірленіп, өзінің де, өзгенің де мазасын</w:t>
        <w:br/>
        <w:t>кетірер. «Сенін жерлесін о баста сержанттық мектепке қалай өтіп</w:t>
        <w:br/>
        <w:t>кеттіекен, күнде таңертен танырқай караймын»,- дер еді Антонас</w:t>
        <w:br/>
        <w:t>Яскелявичус. «Командирлікке кұмарлык жөнінен казактар біздің</w:t>
        <w:br/>
        <w:t>хохолдардан кем түспес»,-- дер еді Леонид Логвиненко.</w:t>
        <w:br/>
        <w:t>Антонас, Леонид және мен үшеуіміз терең шұңқырдың түбінде</w:t>
        <w:br/>
        <w:t>кайла қадасып, сүймен сілтесіп жатқанда Ангара жақ беттегі бітуге</w:t>
        <w:br/>
        <w:t>таяу қалған тоғыз қабатты биік үйден жан шошынарлық дауыс</w:t>
        <w:br/>
        <w:t>шыкты.</w:t>
        <w:br/>
        <w:t>Бүкіл орман тітіреді.</w:t>
        <w:br/>
        <w:t>Артыншатым-тырыс тыныштық орнады.</w:t>
        <w:br/>
        <w:t>Іле-шала у-шу көбейіп, айнала азан-казанға айналып жөнелді.</w:t>
        <w:br/>
        <w:t>Шұнқырдан атып-атып шыққанбыз. Қарауыткан карағай</w:t>
        <w:br/>
        <w:t>орман үстіндегі бұлыңғырланған Күн легенге ұйыған кызыл-</w:t>
        <w:br/>
        <w:t>бозғылт кан секілді екен. Тап сондай канды тоғыз кабатты, енді-</w:t>
        <w:br/>
        <w:t>енді бітпек күйдегі биік үйдің түбінен де көрген едік сол күні.</w:t>
        <w:br/>
        <w:t>Жүгіріп жетсек, әйнектеріне дейін салынып, іші сыланып,</w:t>
        <w:br/>
        <w:t>сырланып, бөлмелері бояла бастаған үйдің түбінде, бұлыңғырлау,</w:t>
        <w:br/>
        <w:t>шандақк кар жапкан жалтыр бетон бетінде жап-жас қыз жатырекен.</w:t>
        <w:br/>
        <w:t>Әлде саха, әлде бурят, әлде долғанның кап-кара шашты, әппақ</w:t>
        <w:br/>
        <w:t>кызы. Жан шошынарлықтай шыңғырған дауыстың шыққанына аса</w:t>
        <w:br/>
        <w:t>көп уакытөтпегенлей. Қаннын калайынша тез ағып, жылдам ұйып,</w:t>
        <w:br/>
        <w:t>қарағай орман үстіндегі Күнге ұксап үлгергеніне танмын. Тиіп</w:t>
        <w:br/>
        <w:t>тұрған каладан жедел жәрдем ле келіп жетті. Биік үйлін ішін сылап,</w:t>
        <w:br/>
        <w:t>сырлап, бояп жүрген кыз-келіншектер ұлардай шулап жылады.</w:t>
        <w:br/>
        <w:t>- Тоғызыншыдан, тұп-туратоғызыншы кабаттан құлады,- деді</w:t>
        <w:br/>
        <w:t>ышқына сыңсыған сыршы келіншек.</w:t>
        <w:br/>
        <w:t>-- Хайуандар!-- деп айқай салды сары нымшалы сары кемпір</w:t>
        <w:br/>
        <w:t>солдаттарға карап.- Звери! Это вы! Вы ее...</w:t>
        <w:br/>
        <w:t>Сержант Сержановтың беті жыбырлап, қыныргй көздері</w:t>
        <w:br/>
        <w:t>акиланды.</w:t>
        <w:br/>
        <w:t>22</w:t>
      </w:r>
    </w:p>
    <w:p>
      <w:r>
        <w:t>-</w:t>
        <w:br/>
        <w:t>оң боп каткан кесекті кетпеннің шүйдесімен токпақтаған сары</w:t>
        <w:br/>
        <w:t>тымшалы кемпір біз жакка бір карап алып, бұрқыраған самай</w:t>
        <w:br/>
        <w:t>пашын жөндеші. Жаңа-жаңа көктеген жер жас босанған, бірак</w:t>
        <w:br/>
        <w:t>усанып, терлей алмай тырысыңқыраған кексе катынды елестетер.</w:t>
        <w:br/>
        <w:t>- Мүмкін болса, анау жерге барып, орындықтардың біріне</w:t>
        <w:br/>
        <w:t>тырайык, ағай,- деді Айымбала.-- Сізді мұнда көп адам танитын</w:t>
        <w:br/>
        <w:t>ығар? Қорықпайсыз ба, ағай?</w:t>
        <w:br/>
        <w:t>-- Төртінші билік ешкімнен корыкқпайды, - дедім мен.</w:t>
        <w:br/>
        <w:t>- Билікке бәріңіз кұмарсыздар. Жай ғана, халықтың</w:t>
        <w:br/>
        <w:t>ызметшісіміз десеңіздер болмай ма?</w:t>
        <w:br/>
        <w:t>- Қызметіңізге әзірміз,- Лелім мен.</w:t>
        <w:br/>
        <w:t>-- Сіз мені мүлде білмейсіз де, танымайсыз да, ағай,- деді ол</w:t>
        <w:br/>
        <w:t>оңырала орамалының алқым түйінін ағыта отырып.- Ал, мен</w:t>
        <w:br/>
        <w:t>ізбен бар ғой, ағай, бірканша жылдардан бермен карата сөйлесіп,</w:t>
        <w:br/>
        <w:t>іптісырласып жүрген адаммын. Жазғанларыныздын бәрін, әсіресе</w:t>
        <w:br/>
        <w:t>йелдер жайында жазатындарыңызды жібермей окимын.</w:t>
        <w:br/>
        <w:t>ешірінізші, ағай, жарай ма?</w:t>
        <w:br/>
        <w:t>Айымбала аздап қана еркелей сөйлегенді жарататын болып</w:t>
        <w:br/>
        <w:t>ықты. «Еркелей берші, енді»,- дедім іштей ғана. Оныма өзім</w:t>
        <w:br/>
        <w:t>аңырқап, терең күрсініп елім, ол басын иығыма сүйеп, солқылдай</w:t>
        <w:br/>
        <w:t>жылап коя берді. Біраз жылап алып:</w:t>
        <w:br/>
        <w:t>-- Кешірінізші, ағай,- деді тағы да.- Сіз мені тыңдай аласыз</w:t>
        <w:br/>
        <w:t>ба? Мені тындауға дайынсыз ба? Мен өзімнің калай корланғаным,</w:t>
        <w:br/>
        <w:t>калай зорланғаным жайында тек сізге ғана айтқалы келдім, ағай.</w:t>
        <w:br/>
        <w:t>Келестен келдім...</w:t>
        <w:br/>
        <w:t>Қаткыл кесектерді кетпеннің шүйдесімен соққылаған сары</w:t>
        <w:br/>
        <w:t>нымшалы кара кемпір сол сәтте Киыр Сібірден бір-ақ шыкты.</w:t>
        <w:br/>
        <w:t>Құрылыс батальонында, қырық градус аязда жер казып жүрген</w:t>
        <w:br/>
        <w:t>кездерім көз алдыма келіп тұра қалды. Сары нымшалы, қара</w:t>
        <w:br/>
        <w:t>емпірдің кетпені қайлаға айналды.</w:t>
        <w:br/>
        <w:t>Қиыр Сібірде кайланы иыкка салып, жер қазуға кетіп бара</w:t>
        <w:br/>
        <w:t>атар ек. Жүйкелердің жұкарғаны соншалык, аяз сорған солғын</w:t>
        <w:br/>
        <w:t>үзді солдаттартиіп кетсен, қайла жұмсаудан қайта коймас, жазым</w:t>
        <w:br/>
        <w:t>(етпектен тайынбас. Жеті қатар тікенек сымның арғы жағындағы</w:t>
        <w:br/>
        <w:t>түрмедегілер де тап біз секілді қарды қашырлатар, таң атар-атпаста</w:t>
        <w:br/>
        <w:t>ізбең бір мезгілде жұмыска шығар. «Айырмашылығымыз</w:t>
        <w:br/>
        <w:t>айсы?»-- дер Антонас Яскелявичус. «Бар»,- дейді Леонид</w:t>
        <w:br/>
        <w:t>огвиненко. «Қандай?»- дейді Антонас. «Біздегі біреулер СОКП</w:t>
        <w:br/>
        <w:t>тарына өткелі жүр»,- дейді Леонид. Әскерге дейін түрмеде үш</w:t>
        <w:br/>
        <w:t>ыл отырған Осокин жалт карап, азу тісін акситар. Сонын өзінде</w:t>
        <w:br/>
        <w:t>небір әтірдің (тройной) іштен шыққан иісі аяз бүріккен ауаға</w:t>
        <w:br/>
        <w:t>айылып, күсқынды келтірер. Сол жағымызда сірескен қарағайлы</w:t>
        <w:br/>
        <w:t>рман, он жағымызда күлама күзды жарлауыттар. Жардың астында</w:t>
        <w:br/>
        <w:t>нгара ағып жатыр. Маған бүкіл Ангараның аңғары Осокиннің</w:t>
        <w:br/>
        <w:t>шінен ағып шыккан әнебір әтірге толып кеткендей көрінер.</w:t>
        <w:br/>
        <w:t>%</w:t>
      </w:r>
    </w:p>
    <w:p>
      <w:r>
        <w:t>қазасы ескеріліп, құрылыс батальонының катарлағы жауынгері</w:t>
        <w:br/>
        <w:t>Осокин әлім жазасына кесілді. Қарамағындағы, катардағы</w:t>
        <w:br/>
        <w:t>жауынгерге бас-көз бола алмағаны үшін Сержанов</w:t>
        <w:br/>
        <w:t>сержанттығынан айырылды. Кұрылыс батальоны командирінің</w:t>
        <w:br/>
        <w:t>саяси-тәрбие жұмысы жөніндегі орынбасары да орнынан алынды.</w:t>
        <w:br/>
        <w:t>Ызғарлы каранғылыктын азабынан азынаған биікте</w:t>
        <w:br/>
        <w:t>бүркеншікті мәшинелерге карай адымдаймыз. Суыкты сезбестей</w:t>
        <w:br/>
        <w:t>серейген колымызбен кайламызды кеудеге кысып, сүймендерді</w:t>
        <w:br/>
        <w:t>сүйрете сүметілеміз. Жанымыздағы жеті катар тікенек сымның</w:t>
        <w:br/>
        <w:t>арғы жағындағы түрменін аламдары да жұмыстан кайтып бара</w:t>
        <w:br/>
        <w:t>жатады.</w:t>
        <w:br/>
        <w:t>- Қарашы,- дейді Логвиненко коныр пимасының өкшесін</w:t>
        <w:br/>
        <w:t>сүйменге соккылап.- Әнеу бір сұлба тұп-тура Осокинге ұқсайды.</w:t>
        <w:br/>
        <w:t>- Қайлагы Осокин?!-- дейді Яскелявичус.- Ол әлдеқашан</w:t>
        <w:br/>
        <w:t>Иркутскінін түрмесіне кеткен шығар. Енді екі-үш айда атып</w:t>
        <w:br/>
        <w:t>тастайды.</w:t>
        <w:br/>
        <w:t>- Атананәлеттін анау ішкөйлектерді асықпай ақтарып</w:t>
        <w:br/>
        <w:t>корсеткені коз алдымнан кетпейді-ақ,- деді сержанттыктан түсіп,</w:t>
        <w:br/>
        <w:t>бізбен бірге жер казып жүрген Сержанов.</w:t>
        <w:br/>
        <w:t>Әлі де толык біте коймаған тоғыз кабатты үйдің терезелері</w:t>
        <w:br/>
        <w:t>қарауыта кабарып, корқыныштың көзіндей көрінеді. Ангараның</w:t>
        <w:br/>
        <w:t>арғы жағынан Ай туып келеді екен. Қысқы аспанда қыстыға</w:t>
        <w:br/>
        <w:t>жылжитын күн секілш Айдың да айнала-төнірегі қораланып,</w:t>
        <w:br/>
        <w:t>сұлбасы зарға ағарандайды.</w:t>
        <w:br/>
        <w:t>- Мәшинеге!-- деген жана командирдің қарлығынқы даусы</w:t>
        <w:br/>
        <w:t>қытымыр аязға қарылып естіледі.</w:t>
        <w:br/>
        <w:t>Айымбала маган антарыла карайды. Сары нымшалы қара</w:t>
        <w:br/>
        <w:t>кемпірден көзімді ажырата алмай отырекенмін.</w:t>
        <w:br/>
        <w:t>- Қайда барып қайттыңыз, аға?-- деді Айымбала.- Мен</w:t>
        <w:br/>
        <w:t>әнгімемді айта берейін бе?</w:t>
        <w:br/>
        <w:t>-- Айта бер, Айымбала, тыңдап отирмип,- дедім күрсініп.</w:t>
        <w:br/>
        <w:t>Ол айтып отыр, мен тындап, көз алдыма елестетіп, көріп</w:t>
        <w:br/>
        <w:t>отырмын.</w:t>
        <w:br/>
        <w:t>Ташкент педагогика институтының физика-математика</w:t>
        <w:br/>
        <w:t>факультетін тәмамдап, Келес ауданының орталығындагы орта</w:t>
        <w:br/>
        <w:t>мектепке орналасқан. Өзі Сырдарияның бір иініндегі алыс ауылдан</w:t>
        <w:br/>
        <w:t>еді. Аудан мен ауылының арасына автобус жарты күнде әзер</w:t>
        <w:br/>
        <w:t>жететін. Әке-шешесі аспирант кездерінде опат боп кетіп, кәрі</w:t>
        <w:br/>
        <w:t>әжесінің қолында өсіпті. Жақын-жуықтары жоқ екен, сонда да</w:t>
        <w:br/>
        <w:t>әжесі қанаттыға қақтыра коймапты, тұмсықтылар абайсызда</w:t>
        <w:br/>
        <w:t>шақыса шоқкыған шығар. Ақырында әжесінен де айырылып, үш</w:t>
        <w:br/>
        <w:t>бөлмелі коржын үй мен кой қораны өткеніне сатып, оқуға түскен.</w:t>
        <w:br/>
        <w:t>Бес жыл Келестің белестеріндей бұлыңғырланын көрінгенімен,</w:t>
        <w:br/>
        <w:t>ұлы дарияның сол белестерарасымен жылдам жылжитыны секілді</w:t>
        <w:br/>
        <w:t>сырғып-заулап өте шыққан. Келестің орталығындағы орта</w:t>
        <w:br/>
        <w:t>24</w:t>
        <w:br/>
        <w:t>|</w:t>
      </w:r>
    </w:p>
    <w:p>
      <w:r>
        <w:t>Соңғы кездері кос капталындағы ағаштар жаппай кырқыла бастаған.</w:t>
        <w:br/>
        <w:t>Біреулер неге кыркады десіп, екіншілері тым жабайыланып,</w:t>
        <w:br/>
        <w:t>қыңырайып-қисайғанды несіне аяймыз десіп, уыл-шуыл</w:t>
        <w:br/>
        <w:t>көбейіңкіреп тұрған. Әне, жиек жолдың бойындағы тағы бір ағаш</w:t>
        <w:br/>
        <w:t>гүрс етіп кұлап түсті. Ағаштар кұлағанла ауыр күрсінгендей болады</w:t>
        <w:br/>
        <w:t>дегенді оқығаным бар еді. Бұл жолы, керісінше, кесіліп түскен</w:t>
        <w:br/>
        <w:t>карағаш емес, онын жанындағы баска бір ағаш катты күрсінгендей</w:t>
        <w:br/>
        <w:t>сезілді. Аһ ұрғандай қиналған ақшылтым жаратылыстың атын</w:t>
        <w:br/>
        <w:t>есіме түсіре алмадым.</w:t>
        <w:br/>
        <w:t>Драма театрының артындағы алаңқайда Фарабилің ескерткіші</w:t>
        <w:br/>
        <w:t>бар. Жарыктық ғұламаның жасырақ кезі бейнеленген ғой, кітабын</w:t>
        <w:br/>
        <w:t>кеудесіне қысып алып, желге қарсы қайсарлана қадам басып</w:t>
        <w:br/>
        <w:t>баралы. Сіресіп, сұсты тұрпатта тұратын ескерткіштерге етене ел-</w:t>
        <w:br/>
        <w:t>жұрт алғашқыда бұл бейнені жатырқап, жақтырмай, қабылдай</w:t>
        <w:br/>
        <w:t>алмай киналған.</w:t>
        <w:br/>
        <w:t>Табан астынан ұйытқып жел тұрды... Жиек жолдың екі жағында</w:t>
        <w:br/>
        <w:t>егізқатарлана жайма базар жасап отырған қалың халықабыр-сабыр</w:t>
        <w:br/>
        <w:t>күйге түсті. Талай мүлік жерге аунап, қауқарсыздары құйынға ілесе</w:t>
        <w:br/>
        <w:t>қаңғалақ қақты. Алайда, адамдар ширап, пысып-ақ үлгергендей.</w:t>
        <w:br/>
        <w:t>Желге ұша жөнелетін женіл-желпі тауарларын таспен бастырып,</w:t>
        <w:br/>
        <w:t>қолтыктарына қыстыра қойып, пәлендей көп шығынға ұшырамады.</w:t>
        <w:br/>
        <w:t>Оларшалартізіле өскен алаңқайдың арғы шетінде, Фарабидің</w:t>
        <w:br/>
        <w:t>жел кернегендей желенінің етек тұсына таман, театр үйінен таяқ</w:t>
        <w:br/>
        <w:t>тастам жерде, сәл-пәл мазасызданып тұр. Айымбла екенін бірден</w:t>
        <w:br/>
        <w:t>білмеу мүмкін емес-ті. Жасыл плашын жел жұлмалайды. Жұқалау,</w:t>
        <w:br/>
        <w:t>қоңырала орамалды шарынып алған екен, коныркай сөмкесін</w:t>
        <w:br/>
        <w:t>қолтығына қысқан күйі қолын ұсынды.</w:t>
        <w:br/>
        <w:t>- Кешіріңізші, ағай,- деді Айымбала қысылыңқырай</w:t>
        <w:br/>
        <w:t>амандасып, бірак тіке қарап.-- Осыншама әуреледім сізді.</w:t>
        <w:br/>
        <w:t>Телефондағы үні.</w:t>
        <w:br/>
        <w:t>Өзгеріссіз.</w:t>
        <w:br/>
        <w:t>Жасыл плашын талдырмаш белінен кымқай буып алғаны,</w:t>
        <w:br/>
        <w:t>қонырала орамалын тамағын орай шарыңғаны желді күнгі</w:t>
        <w:br/>
        <w:t>жаратылыстың жалпы жағдаятына жараспай тұрған жоқ.</w:t>
        <w:br/>
        <w:t>Қызылкошкыл қызғалдақтың гүлшанағынан орап жасағандай</w:t>
        <w:br/>
        <w:t>еріндері дымқылдана сәулеленіп тұратынын да бірден байқамауға</w:t>
        <w:br/>
        <w:t>болмас.</w:t>
        <w:br/>
        <w:t>- Мен сізді сыртыңыздан жақсы білемін,- деді Айымбала.-</w:t>
        <w:br/>
        <w:t>Осы, сіздер неге төртінші билікпіз деп таласып-тартыса бересіздер,</w:t>
        <w:br/>
        <w:t>ағай? Жүріңіз, аяңдай әңгімелесейік.</w:t>
        <w:br/>
        <w:t>Ол бірден еркінсіп, мені билеп-төстей бастағандай. Менің де</w:t>
        <w:br/>
        <w:t>оған билетіп-төстете бергім келіп, тілім байланғандай, ләм-мимсіз</w:t>
        <w:br/>
        <w:t>ілескенім қызық-ты. Драма театрының артындағы бұрынғы кұрмет</w:t>
        <w:br/>
        <w:t>тақтасы қаңырап бос тұр. Көктем кеш шыккан, ағаш атаулы кеш</w:t>
        <w:br/>
        <w:t>оянған, аршалар ғана мезгілінде өңденіп, мерзімінде жөнделген.</w:t>
        <w:br/>
        <w:t>20</w:t>
      </w:r>
    </w:p>
    <w:p>
      <w:r>
        <w:t>әріне шыдасан, косыламыздедім. Ағай, обалы не керек, өзі өзгеше</w:t>
        <w:br/>
        <w:t>ігіт екен, бәріне төзді ле, көнді де. Гозактан өтер, тамүкган бетер</w:t>
        <w:br/>
        <w:t>ұндай жағдайға шыдас беру біздің жақта онай емес.</w:t>
        <w:br/>
        <w:t>- Ракмет ол жігітке, түсінемін,- дедім мен діріл үнмен, баска</w:t>
        <w:br/>
        <w:t>“ неайтарымды білмей.</w:t>
        <w:br/>
        <w:t>- -- Маған ше?-- деп еркелей жыламсырады ол.- Сөйтіп, көшіп</w:t>
        <w:br/>
        <w:t>те кетпей, өшіп те кетпеуге ұмтылып, өлшемдерді өзгертлекке</w:t>
        <w:br/>
        <w:t>бекінумен келеміз. Бес-алты жыл артта қалды осылай. Жүрт не</w:t>
        <w:br/>
        <w:t>“десе о десін, ұлымның атын Жарасым, қыздарымның есімдерін</w:t>
        <w:br/>
        <w:t>“1Ұнасым мен Үйлесім койдым...</w:t>
        <w:br/>
        <w:t>2712 Үшеуі бізге қарай қалықтай ұшып келе жатты. Сәл шая тартып,</w:t>
        <w:br/>
        <w:t>| шөжіген көк шөптің бетімен бері қарата қуана жүгірісті. Ен</w:t>
        <w:br/>
        <w:t>кішкентайы кайта-кайта құлайды. Үлкендеу екеуіоған көмектесіп,</w:t>
        <w:br/>
        <w:t>шашылып қалған гүлдерін жинасады. Бәрі жарасып, ұнасып,</w:t>
        <w:br/>
        <w:t>үйлесіп тұрыпты.</w:t>
        <w:br/>
        <w:t>-- Айтарымды айттым,- леді ерке үнді Айымбала.- Қозғалайык</w:t>
        <w:br/>
        <w:t>нді, ағай. Кездейсоқ, күтпеген жерден осылайша ұшырасудын өзі</w:t>
        <w:br/>
        <w:t>егіннен-тегін емес шығар.</w:t>
        <w:br/>
        <w:t>- Әрине, әлбетте...-- дедім мен күмілжінкіреген көкжиегімнен</w:t>
        <w:br/>
        <w:t>биікке көтеріле алмаған күйімде.</w:t>
        <w:br/>
        <w:t>Олар Келеске кіреберісте түсіп қалды.</w:t>
        <w:br/>
        <w:t>Одан бері ле сол манайлардан талай-талай өтіп жүрміз ғой,</w:t>
        <w:br/>
        <w:t>Келеске жақындаған шакта да, алыстап бара жатканда ла катты</w:t>
        <w:br/>
        <w:t>-аландап, айналаға алақтайтыным рас. Алайда, Айымбала кездеспей,</w:t>
        <w:br/>
        <w:t>“көрінбей, кеуде шіркінді күрсін кернейді. Жарасым жүлеген,</w:t>
        <w:br/>
        <w:t>|(үнасым ұлыған, үйлесім үрейленген кездерде онымен іштей тія</w:t>
        <w:br/>
        <w:t>қатысып: «Ай, айналайын Айымбала-ай...»-- деймін.</w:t>
        <w:br/>
        <w:t>ТОЙ</w:t>
        <w:br/>
        <w:t>- Сен мені жақтырмай каллын ғой?-- деді Тансұлу тілімен</w:t>
        <w:br/>
        <w:t>мұнын иығын қытыктап жаткан күйі.- Ұнатпағанынды бірден</w:t>
        <w:br/>
        <w:t>білдірелі екенсін өзін. Баяғы поселкенін ак шиферлі мектейін есіне</w:t>
        <w:br/>
        <w:t>аллын ба, немене? Ойламай-ак қойғын енлі ол жылдарды. Өткенді</w:t>
        <w:br/>
        <w:t>көп ойласан. картайғанлыктын белгісі. Катты танырқап жаткан</w:t>
        <w:br/>
        <w:t>сияқтысын ғой өзін? Неге таныркалын, а? Өзін кышқылтымсын....</w:t>
        <w:br/>
        <w:t>Ол тілімен тағы да мұның иықтарын, омырауын қытықтай</w:t>
        <w:br/>
        <w:t>Түрткілеп жөнелді.</w:t>
        <w:br/>
        <w:t>Көксарай кентінін шетіндегі үлкен жолмен темір көліктер</w:t>
        <w:br/>
        <w:t>тынымсыз агылып жатыр. Әрқайсысы гүр-гүр етіп өткен сайын</w:t>
        <w:br/>
        <w:t>мұнын тұла бойы дір-дір ететіндей. Ал, мына Тансұлу ше.</w:t>
        <w:br/>
        <w:t>бәлекетін, зыр каккан мәшинелер заулай жанап, жақындаған</w:t>
        <w:br/>
        <w:t>сәттерде, қайта, керісінше өршелене, өшіге лемігелі-ай. Оның сүп</w:t>
        <w:br/>
        <w:t>сүйір тілі алғаш мұнин түла бойын тінткілей бастағанда, тіксініп...</w:t>
        <w:br/>
        <w:t>шошына ыршып кетпекті күйттеген бір сезік, сосын сөл сезікке</w:t>
        <w:br/>
        <w:t>751</w:t>
        <w:br/>
        <w:t>осындағы шон-шүйделеу бір бастықтың малын бағып-қағады.</w:t>
        <w:br/>
        <w:t>«Таңсұлу» кафесіне негізінен ет дайындап жеткізетін де сол боп</w:t>
        <w:br/>
        <w:t>шықты. Енді бір жарты сағат өтер-өтпесте, жер жұтпаса, жетіп</w:t>
        <w:br/>
        <w:t>келеді.</w:t>
        <w:br/>
        <w:t>-- Кой, ішімізді отка оратып, жалынға жалатып, жан-жүректі</w:t>
        <w:br/>
        <w:t>жылатқанша, мынадан алып коялык,- леп Тамғабай алдындағы</w:t>
      </w:r>
    </w:p>
    <w:p>
      <w:r>
        <w:t>арактан құйды.-- Енді бұл жакқа жол түсе ме, түспей ме? Көреміз</w:t>
        <w:br/>
        <w:t>бе, көрмейміз бе? Өткен де кеткен ку өмір-ай! Кел, кластас қыз,</w:t>
        <w:br/>
        <w:t>сыныптас сұлу!</w:t>
        <w:br/>
        <w:t>-- Кеден жаққа келсең, кел. Өзіңе-өзің сенсен, кел,- деді</w:t>
        <w:br/>
        <w:t>Таңсұлу үнін құйқылжытып.- Мен күндіз татып алмаймын, кластас</w:t>
        <w:br/>
        <w:t>бала! Түнде ішіп, таң алдында оянам...</w:t>
        <w:br/>
        <w:t>Тамғабайдың өзі алып жіберді. Елпілдеп, екіншісін құя</w:t>
        <w:br/>
        <w:t>бергенде, желпілдеп Келдібек-кеден жеткен. Ләм-мимсіз ұғысып,</w:t>
        <w:br/>
        <w:t>нарык экономикасынынтезтүсінісетін аламдарындай төс түйістірді</w:t>
        <w:br/>
        <w:t>екеуі. Қайта-қайта күшырлана құшақ айкастырды екеуі. Құдай</w:t>
        <w:br/>
        <w:t>қосқан құрдасы һәм жұмыс кезінде татып алмайды екен,</w:t>
        <w:br/>
        <w:t>Таңсұлумен саликалы ғана кайыр-кош айтысып, сырбермеген күйі,</w:t>
        <w:br/>
        <w:t>досын оңашалау алып шығып, бүйледі бұл:</w:t>
        <w:br/>
        <w:t>-- Жандасым, кәдірменді құрдасым, сен мына мен үшін, таудағы</w:t>
        <w:br/>
        <w:t>біздің ел үшін мәнгі-баки Келдібек-кеденсін. Біліп кой, сөзім -</w:t>
        <w:br/>
        <w:t>сөз, уәдем -- уәде. Келер сенбіде той жасап жатырмын. Бармасан,</w:t>
        <w:br/>
        <w:t>өкпелеймін. Барамын деп бер уәденді.</w:t>
        <w:br/>
        <w:t>-- Бердім уәдемді, ризамын, досым. Сен киыспасан, мен</w:t>
        <w:br/>
        <w:t>қиыспан!-- деп, мұның әлем-тапырыктау тартып тұрған бетінен</w:t>
        <w:br/>
        <w:t>әдемілеп тұрып сүйді-ай Келдібек-кеден.- Барамын, ертерек</w:t>
        <w:br/>
        <w:t>барып, жәрдем беремін тойына. Тойда қызмет етейік, бауыр-е-е-</w:t>
        <w:br/>
        <w:t>ем!</w:t>
        <w:br/>
        <w:t>Келдібек-келен уәделі күні жетіп-ак барған. Тамғабай толық,</w:t>
        <w:br/>
        <w:t>жан-жақты акпаратақтарып, ракатка бөленіп калды. Тойға сойғаны</w:t>
        <w:br/>
        <w:t>жылқы; енді екеуі бар, жетеді. Жылқыға коса төрт тоқты сойды;</w:t>
        <w:br/>
        <w:t>әлі бес-алтауы бар, жетеді. Елдің бәрі істеп жатыр ғой; неге той</w:t>
        <w:br/>
        <w:t>жасамайды Тамғабай? Қазактың бәрі өткізіп жатыр; күн сайын,</w:t>
        <w:br/>
        <w:t>түн сайын. Бұрын тек сенбі күні ғана еді, бес-алты жыл бұрындары</w:t>
        <w:br/>
        <w:t>жексенбі косылды. Екі-үш жылдан бермен қарата енді той дегеніңіз</w:t>
        <w:br/>
        <w:t>дүйсенбіден басталатынға жеткен. Айтты-айтпады, Келдібек-</w:t>
        <w:br/>
        <w:t>кеденнің келгені бүкіл Бүлдіргеннің алдында абыройын</w:t>
        <w:br/>
        <w:t>асқақтатып, беделін биіктетіп әкетті. Соның өзі неге тұрады?</w:t>
        <w:br/>
        <w:t>Тамғабайға сонын өзі-ак жетіп-артылып тұр. Гамада балаға қайта-</w:t>
        <w:br/>
        <w:t>кайта ескертіп, аталмыш тойға Келдекеңнің қатысып отырғанын</w:t>
        <w:br/>
        <w:t>әдемілеп, айрықшалап айтуды тапсырған.</w:t>
        <w:br/>
        <w:t>Асаба бір рет салтанатты түрде мағлұмдағанда, жұртшылык</w:t>
        <w:br/>
        <w:t>жапа-тармағай орындарынан тік тұрып, ду-ду кол шапалақтады.</w:t>
        <w:br/>
        <w:t>Көксарай кедені жактан келген Келдекен де орнынан тұрды.</w:t>
        <w:br/>
        <w:t>Екінші рет қайталағанда да оншалыкты жаман әсер етпеген-ді.</w:t>
        <w:br/>
        <w:t>39</w:t>
        <w:br/>
        <w:t>бакыттан басы айналып.-- Біз барармыз-бармаспыз, мәселе онда</w:t>
        <w:br/>
        <w:t>емес, бауыр-е-е-ем... «Келен жағында Келдібек деген досы бар,</w:t>
        <w:br/>
        <w:t>құдай косқан құрдасы бар». Осы сөздің өзі де жетеді бізге! Аман</w:t>
        <w:br/>
        <w:t>барып, сау жүргін енді. есті былай қарата бала-шағаммен коса</w:t>
        <w:br/>
        <w:t>сенің тілеуінді тілейтінім аян..</w:t>
        <w:br/>
        <w:t>Мейманлар көбірек келетін мамыр айы аякталып, маусым</w:t>
        <w:br/>
        <w:t>жетті.</w:t>
        <w:br/>
        <w:t>Шатақ күтпеген тұстан шықты.</w:t>
        <w:br/>
        <w:t>Жоғарыда айтқанымыздай, жекешелендіріп жер алмақка</w:t>
      </w:r>
    </w:p>
    <w:p>
      <w:r>
        <w:t>бекінінкіреп, өзіне икемденкіреп, айнала-төнірегін каусырмалай</w:t>
        <w:br/>
        <w:t>қорғанкырап, пішен-шәбін шауып алыңқырап жүрген жиырма</w:t>
        <w:br/>
        <w:t>гектарға жетеғабыл алкаптың жартысына жуығына былтырғы</w:t>
        <w:br/>
        <w:t>күздік жөнді шықпаған-ды. Седірең тартып, селтиіп тұрған</w:t>
        <w:br/>
        <w:t>егінсымакка орақ салудың шығыны өтелмейтіндіктен, жәмиғат</w:t>
        <w:br/>
        <w:t>жабылып мал жайып жіберген-тін. Биылғы көктемде сол жерде</w:t>
        <w:br/>
        <w:t>күдірен бидай қаулап кеп берсін-ай. Өзалдына бөлектеніп үлгерген</w:t>
        <w:br/>
        <w:t>орталықтағы өндірістік кооперативтің төрағасы иесіз жердің</w:t>
        <w:br/>
        <w:t>күдіреңін иемденіп шыға келді ғой, баяғы. Бұ бәленін облыс</w:t>
        <w:br/>
        <w:t>жағында бір дөкей нағашысы бар-тұғын. Емін-еркін тайрандауының</w:t>
        <w:br/>
        <w:t>түпкі себебі сонда жататын-ды. Бүлдіргенге бағзы замандардан</w:t>
        <w:br/>
        <w:t>тиесілі, татымды тоғайлардың талайын тартып алғаны тағы бар.</w:t>
        <w:br/>
        <w:t>Өзі де бір тіміскіленген тазы тұрпатты, нағашысының қандай</w:t>
        <w:br/>
        <w:t>екендігін ит біліп пе дегендейін хикаяларды жәмиғатыныз айтатын.</w:t>
        <w:br/>
        <w:t>Солтіміскі-төрағаңыз көпе-көрнеу күліреңге килікті.</w:t>
        <w:br/>
        <w:t>-- Мен еккізгенмін!- депті орталыктағы өндірістік</w:t>
        <w:br/>
        <w:t>кооперативтің төрағасы сүмсендеген тұмсығымен Бүлдіргеннің</w:t>
        <w:br/>
        <w:t>аспанын тесердей.</w:t>
        <w:br/>
        <w:t>- Оу, шырағым, біріншіден, бұл - Бүлдірген ауылының жері,</w:t>
        <w:br/>
        <w:t>екіншіден, мынауыныз - күлірен емес пе?-- деселі ғой, баяғы</w:t>
        <w:br/>
        <w:t>Тамғабайлар.-- Мұнсыз даталай-талай жерді кағазбен кұжаттатып,</w:t>
        <w:br/>
        <w:t>тапа-тал түсте каратып алдың ғой, қарағым?</w:t>
        <w:br/>
        <w:t>-- Бүлдіргендікі екеніне таласым жоқ,- дейді сәл ғана бәсең</w:t>
        <w:br/>
        <w:t>түсіңкіреген төраға-тазы тықақтауынан таңбай.-- Бірак, былтыр</w:t>
        <w:br/>
        <w:t>өзім еккізгенмін, мына қолыммен! Биылғы өнімін мен аламын! Кайла</w:t>
        <w:br/>
        <w:t>барсандар, онда барыңдар!</w:t>
        <w:br/>
        <w:t>Тамғабайлардың шакшалай басы шаралай болды. Лажсыз, ләм-</w:t>
        <w:br/>
        <w:t>мимсіз, ауыздарын аңқайтты. Нөмірі бірінші көршісі көңіл айтты:</w:t>
        <w:br/>
        <w:t>-- Күдірен бидай қайбір астык боп жарытар лейсің?- делі.</w:t>
        <w:br/>
        <w:t>Нөмірі екінші көршісі қайта коздыра түсті:</w:t>
        <w:br/>
        <w:t>-- Күдіреңге келмес, жиырма бестен кем өнім бермес көрініс</w:t>
        <w:br/>
        <w:t>Кой мынау!--деді.-- Бүгін күдіренді алар, ертең етегіне қолын салар.</w:t>
        <w:br/>
        <w:t>Бүрсігүні жағана жармасар әлі.</w:t>
        <w:br/>
        <w:t>Тамғабай әлденені ұмыткандай, аса маңызды бірденені ойына</w:t>
        <w:br/>
        <w:t>түсіре алмағандай, есінен шығарып алғандай мазасызданып, екі</w:t>
        <w:br/>
        <w:t>күндей жүрді. Кенет, үшінші күні Талбикеге таңдана қарап-қарап</w:t>
        <w:br/>
        <w:t>2-54| 12</w:t>
        <w:br/>
        <w:t>итжығыстың арғы жак, бергі жақтарынан табылып, ғарыштан жерге</w:t>
        <w:br/>
        <w:t>қалай оралғанын білді ме, білмеді ме?</w:t>
        <w:br/>
        <w:t>Көксарай кеденінен таяк тастам тұста болар іс болып тынған,</w:t>
        <w:br/>
        <w:t>әйтеуір.</w:t>
        <w:br/>
        <w:t>Жуынып-шайынып оралған Тамғабай карсы алдында отырған,</w:t>
        <w:br/>
        <w:t>картанлау тартып үлгерген катпа кара катынды көргенде, «аһ» ұра</w:t>
        <w:br/>
        <w:t>жаздады. Өзін-өзі әзер ұстап, шырқыраған шыбын жанын кеуде-</w:t>
        <w:br/>
        <w:t>кеденінде қамалап, жүрегін жүгендеп үлгерді. Маусымның мұздай</w:t>
        <w:br/>
        <w:t>суынан макпал тартыңқыраған бет-аузы бір жағына карататартып-</w:t>
        <w:br/>
        <w:t>жұлқып, жұлқып-тартып кетті ме, кисайып калатындай сезінгенін</w:t>
        <w:br/>
        <w:t>білліріп алмактан үрегейленіп, үрейлене үрлеп, шай сораптады.</w:t>
      </w:r>
    </w:p>
    <w:p>
      <w:r>
        <w:t>-- Мен енді таң алдындағы Таңсұлу емеспін, Таня апай</w:t>
        <w:br/>
        <w:t>ғанамын,- деді ол.- Енді бірер сағаттан соң күнделікті күйбен</w:t>
        <w:br/>
        <w:t>тірлігіме кетсем керек. Осы мына үй-жайлардың иесі де мен, кұл-</w:t>
        <w:br/>
        <w:t>құтаны, күлді-көмеш күні де өзіммін. Бәрібір, баяғы сорлы шешем</w:t>
        <w:br/>
        <w:t>секілдімін, ыдыс-аяқ жуғаннан арыла алмадым... Бұйымтайың</w:t>
        <w:br/>
        <w:t>болса, айта отыр. Қайдан жүрсін, мұнда калай тап болдын? Сол</w:t>
        <w:br/>
        <w:t>алыстағы ауылдасыңдар ма, әлде үдере көшкендер секілді шәрілі</w:t>
        <w:br/>
        <w:t>жерге аунадындар ма? Біз, мінеки, осындамыз. Жалғыз қызым бар.</w:t>
        <w:br/>
        <w:t>Алдырып тастай беріп, калдырғаным біреу ғана. Он бес жаста...</w:t>
        <w:br/>
        <w:t>Екікабат... Алдырма дедім. Некесіз әссе де, әкесіз өспесін бала</w:t>
        <w:br/>
        <w:t>деген... Аузым күйген. Күйеу баланын торт қатыны бар, бесіншісі</w:t>
        <w:br/>
        <w:t>- біздің Жансүлу. Мына екі кабатты үйді өзіміздің күшімізбен</w:t>
        <w:br/>
        <w:t>салып жатыр дейсің бе? Қай-да-а-а-ан... Тансұлудан туған</w:t>
        <w:br/>
        <w:t>Жансұлу, сөйтіп, сенің сыныптасыннан гөрі бақыттырақболмак...</w:t>
        <w:br/>
        <w:t>Тамғабай үн-түнсіз тындады. Басын жерден көтере алмады.</w:t>
        <w:br/>
        <w:t>Ғарышка ұшып барып кайтканы кайда? Ендігі айтар әңгімесінің</w:t>
        <w:br/>
        <w:t>дәмі мен мәні бар ма? Осы бір сәттегі жан күйзелісін жеңілдетер</w:t>
        <w:br/>
        <w:t>түкте калмағандай ма? Жер үсті, аспан асты бос, боп-боз бірденеге</w:t>
        <w:br/>
        <w:t>айналғандай ма?</w:t>
        <w:br/>
        <w:t>Терең-терең күрсіністен соң бүл пәни жалғанда Бүлдірген атты</w:t>
        <w:br/>
        <w:t>ауылдың, онда кирелеңдеп жүрген Талбикенін, жиырма бес</w:t>
        <w:br/>
        <w:t>жылдык тойға ауданнан ансамбль әкелеміз деп жүрген бала-</w:t>
        <w:br/>
        <w:t>шағаның, күліреңлі айтпаған күннін өзінде, басқа даталай тірліктің</w:t>
        <w:br/>
        <w:t>барекенін ойлай бастады. Немірі бірінші, нөмірі екінші көршілері</w:t>
        <w:br/>
        <w:t>тағы бар.</w:t>
        <w:br/>
        <w:t>Басын сәл-пәл көтерсе, Таңсұлу үстел үстін жайнатып-ақ</w:t>
        <w:br/>
        <w:t>қойыпты. Өзі онша қайғырып отырмаған секілді. Сондықтан сәл-</w:t>
        <w:br/>
        <w:t>пәл серпіліңкіреп, осыдан отыз жыл бұрынғы сыныптас қызынан,</w:t>
        <w:br/>
        <w:t>сыныптас сұлуынан Келдібек-кеден хақында солғындау тартқан</w:t>
        <w:br/>
        <w:t>үнімен-ак, сүлесок қана сұрай салды. Сөйтсе, Келдібек-кеденді</w:t>
        <w:br/>
        <w:t>Тансұлу жүдә һәм жақсы біледі екен. Тіпті бар ғой, дасы екен.</w:t>
        <w:br/>
        <w:t>Кандай дос екенін иті біліп пе? Тамғабайға ендігісі бәрібір, нәніпәтір</w:t>
        <w:br/>
        <w:t>емес пе? Иә, жап-жақсы танитын боп шыкты. Келдібектін кеден-</w:t>
        <w:br/>
        <w:t>педенге пәлендей катысы шамалы екен, осы маңайдағы бір ауылда,</w:t>
        <w:br/>
        <w:t>38</w:t>
        <w:br/>
        <w:t>беті дүние жүзін жаулаған бүкіл аяз атаулыны кері шегіндіріп,</w:t>
        <w:br/>
        <w:t>еркелей ерітіп келе жататын-ды. Қасындағы қыздардан өзгеше</w:t>
        <w:br/>
        <w:t>өрнектейін бөлекшеленіп, сәл қалыңдау, қып-қызыл еріндеріне</w:t>
        <w:br/>
        <w:t>теп-тегіс тізіле салған аппак тістері ақсәуле шашып, күлетіні ше?</w:t>
        <w:br/>
        <w:t>Ауылынан кайтып жеткен күні Таңсұлудың тап солай шыға</w:t>
        <w:br/>
        <w:t>келгенін, келе жатқанын, кетіп бара жатқанын бір көрмесе, көнілі</w:t>
        <w:br/>
        <w:t>көншімейтін. Бойы жылынбай, сүлесоқ күйлен арыла алмай,</w:t>
        <w:br/>
        <w:t>азаптанатын. Мектепке жақындай бергеннен-ак, сыныпка кіріп</w:t>
        <w:br/>
        <w:t>келгенде де солай-түғын Таңсұлу. Айналасында АЙ ма, әлде Күн</w:t>
        <w:br/>
        <w:t>бе, бірге ілесіп жүретіндей-тұғын. Ал, сабак айтканда ше? Әсіресе,</w:t>
        <w:br/>
        <w:t>өлең оқып тұрғанда: «Ақ киімді денелі, ақ сақалды; Соқыр, мылқау</w:t>
        <w:br/>
        <w:t>танымас тірі жанды. Үсті-басы ак қырау, түсі суык; Баскан ізі</w:t>
        <w:br/>
        <w:t>сықырлап келіп калды...». Дегендеғі даусынан ше, Гамғабайыныз</w:t>
        <w:br/>
        <w:t>тонып, қалтырай жәнелетін-ді. Таныркай қараса бар ғай, Гаңсұлу</w:t>
        <w:br/>
        <w:t>сәл ғана жымиғанның өзінде жылытып, сәлден соң-ақ ыссылата</w:t>
        <w:br/>
        <w:t>бастайтын. Тоғызыншы сынып окушысы Тансұлудың үнінде</w:t>
        <w:br/>
        <w:t>жұмбақ әуен аз емес-ті. Оқыдым, білдім, түсіндімнен де басқарақ.</w:t>
        <w:br/>
        <w:t>бірдеңелер болатын. Кей-кейде, кенет тұнжырай қалып, Абай</w:t>
        <w:br/>
        <w:t>ақынның табиғат лирикасынан оқып тұрған өлеңін шашып-төгіп</w:t>
      </w:r>
    </w:p>
    <w:p>
      <w:r>
        <w:t>алатын. Сұлу жыр, өзгеше өлең, бәрібір Тансұлудың тамағынан</w:t>
        <w:br/>
        <w:t>сыңғырлай төгіліп Түсіп, тісі мен тілі арқылы мөлдірей өтіп,</w:t>
        <w:br/>
        <w:t>моншақтай шашырайтын.</w:t>
        <w:br/>
        <w:t>Таңсұлу сәл сәтке мұнайса, Тамғабайдың күн! бойы жылағысы</w:t>
        <w:br/>
        <w:t>келетін. Әдебиеттен беретін мұғалім дағы Таңсұлуға өлең</w:t>
        <w:br/>
        <w:t>окытканды айрыкша жаратады-ау, үн-түнсізтындайтын еді. Бірде,</w:t>
        <w:br/>
        <w:t>Таңсұлу өлең оқып тұрып, табан астында түйіліп, жөтеліп қалды.</w:t>
        <w:br/>
        <w:t>Құлшынысын кайта таппаққа тырысты. Онысынан ештеңе шыға</w:t>
        <w:br/>
        <w:t>коймаған. Қайта кілірді. Қабағынлағы кірбін ұлғайды. Келесі</w:t>
        <w:br/>
        <w:t>шумақты бастап, тағы кідіріп тұрды. Кідіріске діріл араласты. Сол</w:t>
        <w:br/>
        <w:t>діріл күллі сынып ішіне, одан соң бүкіл мектепке тарап бара жатты.</w:t>
        <w:br/>
        <w:t>Әдетте, әдебиетініз, ең соңғы сабақ кой. Ертеңіне Гансұлу</w:t>
        <w:br/>
        <w:t>мектепке келмеді.</w:t>
        <w:br/>
        <w:t>Содан кейін Гамғабайлар Тансұлуды көрген жоқ, Ол қаншама</w:t>
        <w:br/>
        <w:t>таңғажайып Таңсұлу болғанымен, қоғамдық тамақтандыру</w:t>
        <w:br/>
        <w:t>мекемесіне карайтын ресторанда ыдыс-аяқ жуатын жесір әйелдің</w:t>
        <w:br/>
        <w:t>жалғыз қызы еді. Білетіндердің айтуына қарағанда, шешесі</w:t>
        <w:br/>
        <w:t>күтпеген жерден, күнкөріс камы үшін бір дөкейге беріп жіберіпті.</w:t>
        <w:br/>
        <w:t>«Жок, ол қыздың өзі ғой, өзі кінәлі. Шоштандап жүріп, шок басып</w:t>
        <w:br/>
        <w:t>калған екен». Дескендер де табылған.</w:t>
        <w:br/>
        <w:t>Таң алдында оянып кеткен Таңсұлу Тамғабайдың ойы</w:t>
        <w:br/>
        <w:t>аяқталғанын білгендей-тұғын. Таң каларлықтай қылык танытып,</w:t>
        <w:br/>
        <w:t>мұның мойнынан құшақтады ма, өзі шешіндіре бастады ма?</w:t>
        <w:br/>
        <w:t>Тамғабай түк те, титімдей де қарсылық білдірместен, көздерін тарс</w:t>
        <w:br/>
        <w:t>жұмып, тоғызыншы сыныптағы Таңсұлуды елестетіп, ғарыш жаққа</w:t>
        <w:br/>
        <w:t>самғап ұшып кетіп калды ма? Сезігі мен сезімі тең түсіп,</w:t>
        <w:br/>
        <w:t>37</w:t>
        <w:br/>
        <w:t>Одан арғысын айтқысы келмейді. Еске алғысы жоқ. Елестетуден</w:t>
        <w:br/>
        <w:t>қашкақтайтыны рас. Өлгісі келген, өле алмапты. Пәтеріне қалай,</w:t>
        <w:br/>
        <w:t>қашан жеткені есінде калмапты. Таң бозара оянса, татар апатайы</w:t>
        <w:br/>
        <w:t>күзетіп отырыпты.</w:t>
        <w:br/>
        <w:t>- Ояндың ба?-- депті татар кемпір.</w:t>
        <w:br/>
        <w:t>- Су-у,- депті Айымбала.</w:t>
        <w:br/>
        <w:t>Қазанның жазға бергісіз жадыранқы күндерінде ауа ауыр</w:t>
        <w:br/>
        <w:t>тартып, тымырсықтанған. Мақта мен жүзім егістіктері жактан</w:t>
        <w:br/>
        <w:t>бунак-бунак буалдыр шаң шарбылана шұбалып, жер-дүниені</w:t>
        <w:br/>
        <w:t>байлап-матап алған. Жарасым да, үнасым мен үйлесімде жер бетінен</w:t>
        <w:br/>
        <w:t>біржола ғайып болған. Қыршын кеткен аспирантәкесі мен аспирант</w:t>
        <w:br/>
        <w:t>шешесінің үлбіреме, ак ұлпа арман-қанаттары қоршап-корғай</w:t>
        <w:br/>
        <w:t>алмай қалды-ау, қайран-ай, бұл жылдары бұл белестерді байлап-</w:t>
        <w:br/>
        <w:t>матап, уысында ұстайтындардың бірі Сержанов мырза осынау</w:t>
        <w:br/>
        <w:t>қызға Осокиннің жауыздығын жасаған. Үлбіреген іш киімдерін</w:t>
        <w:br/>
        <w:t>койнына асыға тығып, алып кеткен сол мырзаңыздың екі әйелі</w:t>
        <w:br/>
        <w:t>барекен, кейінірек Айымбаланы үшінші әйел болуға үгіттеп, алтын</w:t>
        <w:br/>
        <w:t>сарай салдырып бермек ойын білдіріп, елші жіберген.</w:t>
        <w:br/>
        <w:t>Айымбала апта бойы ауырып жатып, ешкімге ештене</w:t>
        <w:br/>
        <w:t>білдірместен, ешбір жанға ештене айтпастан, мектептегі жұмысына</w:t>
        <w:br/>
        <w:t>кайта шыққан.</w:t>
        <w:br/>
        <w:t>Кіртиіп күз кеткен, кыстығып қыс өткен. Көктем де жеткен...</w:t>
        <w:br/>
        <w:t>Кешке қарай Айымбаланы Ташкентке бұрылар даңғылдың</w:t>
      </w:r>
    </w:p>
    <w:p>
      <w:r>
        <w:t>бойында, жерасты жолынын аузында Келеске баратын автобусқа</w:t>
        <w:br/>
        <w:t>шығарып салып, кол бұлғап кала бергенмін.</w:t>
        <w:br/>
        <w:t>Әдеттегідей, арада айлараунап, жылдар жылжыды. Уакыт леген</w:t>
        <w:br/>
        <w:t>-- ұрлықшы.</w:t>
        <w:br/>
        <w:t>Жан адамға айта алмай азаптанған жағдайымның жаншыған</w:t>
        <w:br/>
        <w:t>салмағын азайтыңқырай ма, аты-жөнімді өзгертіп жазар ма,</w:t>
        <w:br/>
        <w:t>жазбаса дағы, осындай тақырыптарды толғана қозғайтындардың</w:t>
        <w:br/>
        <w:t>бірі ғой, жеңілдеп калармын ба дегендейін үміт жетегінде жеткен,</w:t>
        <w:br/>
        <w:t>бәрін жасырмай айтып, жан сырын жайып салып, кайтып кеткен</w:t>
        <w:br/>
        <w:t>Айымбаланы жиі-жиі ойлайтынмын. Қаншама окталғаныммен,</w:t>
        <w:br/>
        <w:t>жазудын реті келмеді, сәті түспеді. Осы кезге дейінгі, өзім өз тілшісі</w:t>
        <w:br/>
        <w:t>болып істейтін басылымға шыккан дүниелерімнін бәрі түкке</w:t>
        <w:br/>
        <w:t>тұрмас татымсыз нәрселерге айналғандай.</w:t>
        <w:br/>
        <w:t>Бірде, арнайы тапсырмамен Шардара каласына барып, екі-үш</w:t>
        <w:br/>
        <w:t>күн жүріп, кайырымды жандар тауып берген женіл көлікпен</w:t>
        <w:br/>
        <w:t>кайтып келе жаттым. Құрғағына карай қыңырайған сәуірдің</w:t>
        <w:br/>
        <w:t>салдарынан сұрқы кашкан шөлейтте жыңғыл гүлдеген шақ еді.</w:t>
        <w:br/>
        <w:t>Келестің белестері көрінлі. Осы манайдан өткенде Айымбаланы</w:t>
        <w:br/>
        <w:t>аялай ойлайтынымды жасыра алмаспын. Талаурай алау</w:t>
        <w:br/>
        <w:t>26</w:t>
        <w:br/>
        <w:t>шығар-ау. Сайлы ойпандағы ирелен какқан арыктың салқын суына</w:t>
        <w:br/>
        <w:t>жуынып отырып, оның бетіне кайтіп карайтынына ақылы</w:t>
        <w:br/>
        <w:t>жетіңкіремей, діңкеледі. Шандырланған екі бетте жан жоқтай.</w:t>
        <w:br/>
        <w:t>Өзін-өзі, салқын сумен жуынғанды желеу етіп, аямай шапалақтады.</w:t>
        <w:br/>
        <w:t>Тамғабай тастақтау киямен көтеріліп, тегістікке ілінген сон</w:t>
        <w:br/>
        <w:t>бұл өңірге неге тап болғаны есіне енді түскендей-ақ, айналасына</w:t>
        <w:br/>
        <w:t>алақ-жұлақ қарағыштады.</w:t>
        <w:br/>
        <w:t>Тү-у арса-арса таулардың ара-арасындағы Бүлдірген ауылынан</w:t>
        <w:br/>
        <w:t>бұрнағы күні жолға шығып, бір жарым тәулікті артка тастап, кас</w:t>
        <w:br/>
        <w:t>караярда Көксарай кентінен таяк тастам тұстағы мемлекеттік</w:t>
        <w:br/>
        <w:t>кеденге келіп жеткен еді. Бүлліргендегі және сол төңіректегі</w:t>
        <w:br/>
        <w:t>өндірістік кооперативтердің біраз-біраз адамдары секілді Тамғабай</w:t>
        <w:br/>
        <w:t>да жекешелендіріп жер алмақ болып жүрген. Таулы ауданның өзге</w:t>
        <w:br/>
        <w:t>шаруашылықтары секілді бұлардын Лейлін пұты һәм бұтарланып,</w:t>
        <w:br/>
        <w:t>бөлшектеніп кетті. Қағаз жүзінде құжаттамаса дағы, ежелден</w:t>
        <w:br/>
        <w:t>бермен карата мандайынын терін Төгіп, Талбикеге косылғалы бейнет</w:t>
        <w:br/>
        <w:t>сіңіріп келе жатқан жиырма шақты гектарегістікті егеленінкіреп,</w:t>
        <w:br/>
        <w:t>егеменліктін ендігі беталысы калай бағытталарын бағамданқырап</w:t>
        <w:br/>
        <w:t>жүретін Тамғабайыңыз-- осы.</w:t>
        <w:br/>
        <w:t>Сөйтіп жүргенде, Бүлдіргенге бір кора конак барды ғой, баяғы.</w:t>
        <w:br/>
        <w:t>Білетіндердін айтуына караса, үш жылдай бұрын жанадан ашылып,</w:t>
        <w:br/>
        <w:t>қазіргі күндері қаламын қатайтып үлгерген кеден саласының</w:t>
        <w:br/>
        <w:t>кердеңдері екен. Кеден дегеніңіз шекараларда тұрып алып,</w:t>
        <w:br/>
        <w:t>жорғалай жорткан тышқаныңызды тексеріп өткізетін, ызыңдай</w:t>
        <w:br/>
        <w:t>ұшқан шыбынынңыздың аркалағанын һәм шып-шырғасын</w:t>
        <w:br/>
        <w:t>шығармай тізімге тіркейтін, қысқаша айтқанда, ақ дегені алғыс,</w:t>
        <w:br/>
        <w:t>қара дегені карғыс мекеме, оған кызметке тұрмақтың өзі кәдуілгі</w:t>
        <w:br/>
        <w:t>МАЙ мен полишиялардан бес-бетер. Деседі жәмиғатыңыз.</w:t>
        <w:br/>
        <w:t>Кеденнен келгендерге әуес нәрсе ғой деп, самаурынмен шай</w:t>
        <w:br/>
        <w:t>кайнатулын жауапкершілігі Тамғабайға тапсырылды емес Пе,</w:t>
        <w:br/>
        <w:t>баяғы. Сәтін салып, бак конамын десе, сөз боп па, сонда өзімен</w:t>
      </w:r>
    </w:p>
    <w:p>
      <w:r>
        <w:t>кұрдас, негізінен алғанда ұқсас, негізгі қонақтардан қалған-құтқан</w:t>
        <w:br/>
        <w:t>арақты сарқып ішкенді жарататынына дейін айнымастан дәл</w:t>
        <w:br/>
        <w:t>келетін Келдібекпен танысты ғой. Тамғабайды да өлсін деп</w:t>
        <w:br/>
        <w:t>жаратпаған шығар-ау, көктен іздегені, сөйтіп, жерлен табылды.</w:t>
        <w:br/>
        <w:t>Сүраса келе күрдас боп шықты. Кеденнен келген, мұнымен терезесі</w:t>
        <w:br/>
        <w:t>тең, жылы шырайлы жағдайда шүйіркелесіп отырған қадірменді</w:t>
        <w:br/>
        <w:t>қонақтың қарапайымдылығын айтсаңызшы сондағы. Тамғабай</w:t>
        <w:br/>
        <w:t>даусы дірілдей толқып, өзінің жекжат-жұрат, дос-туыс жағынан</w:t>
        <w:br/>
        <w:t>оншалықты оңып тұрмағанын жасырған жоқ. Ауданда, облыста,</w:t>
        <w:br/>
        <w:t>одан да жоғарғы жақтарда біреуі, тіреуі барлардың ғана қадамдары</w:t>
        <w:br/>
        <w:t>ілгері басып, тастары ылдидан өрге домалап, ағымға ілеспек түгілім,</w:t>
        <w:br/>
        <w:t>алдынатүсіп тайрандайтынын мақұлдата мағлұмдады. Туды-бітті,</w:t>
        <w:br/>
        <w:t>осы Лейлін пұттан (Бүлдіргеннің кеңшар кезіндегі аты ғой) аттап</w:t>
        <w:br/>
        <w:t>шыкпаған секілді. Кезінде екі жыл аудан орталығы аталатын</w:t>
        <w:br/>
        <w:t>2!</w:t>
        <w:br/>
        <w:t>Қатынының біраздан бері төркін жұртында жатып алғаны</w:t>
        <w:br/>
        <w:t>мұндай жақсы болар ма, аукцион жайын тоғайдағы жерді</w:t>
        <w:br/>
        <w:t>айналдырып жүрген Ақансерісімен ақылдасты. Кененсерісі әлі</w:t>
        <w:br/>
        <w:t>жасырак. Ауылдың клубы ескі болғанымен, сүйегі мықты. Іргесі</w:t>
        <w:br/>
        <w:t>Қапсағайдың тепсеңіндегітекше тастардан қаланған. Әсіресе, ағашы</w:t>
        <w:br/>
        <w:t>асыл, бұзып алсаң дағы бір үйге молынан жетеді. Сахнасы кайбір</w:t>
        <w:br/>
        <w:t>жылы қайта төселген, қалын тақтай. Төбесі жаңалап жабылғалы</w:t>
        <w:br/>
        <w:t>бесінші жыл-ау, шамасы. Шымкенттің борпылдақтау, бозан</w:t>
        <w:br/>
        <w:t>шипыры емес, балта шүйдесімен түйгілесең сыр бермес Семейдің</w:t>
        <w:br/>
        <w:t>көгілдірі кәдімгі. Жүдә, бұзып тастап, үй-жай салмағанның өзінде,</w:t>
        <w:br/>
        <w:t>отыз жыл ие болған клубтың басқа біреуге бұйыруы кешірімсіздеу</w:t>
        <w:br/>
        <w:t>емес пе?!</w:t>
        <w:br/>
        <w:t>Әкелі-балалы екеуі ұзақ пікірлесті.</w:t>
        <w:br/>
        <w:t>- Сегіз мың жеті жүз теңгеге арзиды ғой, калай ойлайсын?-</w:t>
        <w:br/>
        <w:t>дейді Еңсегей.</w:t>
        <w:br/>
        <w:t>-- Арзымактүгілім, арзан ғой,- дейді Ақансерісі.</w:t>
        <w:br/>
        <w:t>-- И-и,соны айтам дә!-- дейді Еңсегей ентелей түсіп.</w:t>
        <w:br/>
        <w:t>-- Сол бағаның үстіне соншама акша косылады-ау, көбейіп</w:t>
        <w:br/>
        <w:t>кетеді-ау, көке,- дейді Акансерісі сәл-пәл мұңайыңқырап. «Ауыл</w:t>
        <w:br/>
        <w:t>клубын жекешелендіруге де көп ала ма, немене?»-- деп еліреді</w:t>
        <w:br/>
        <w:t>Еңсегей.</w:t>
        <w:br/>
        <w:t>-- Алуы да мүмкін, алмауы да мүмкін, мәселе онда емес,- дейді</w:t>
        <w:br/>
        <w:t>Акансерісі байсалды баянға көшіп.- Бәрібір, біраз-біраз пұл керек,</w:t>
        <w:br/>
        <w:t>көке.</w:t>
        <w:br/>
        <w:t>-- Қалай сонда? Не тұспалдап отырсын? Бірденені білетін бе</w:t>
        <w:br/>
        <w:t>едің өзің?</w:t>
        <w:br/>
        <w:t>- Бастапқы бағасын көріп тұрсыз ба?- деп, Ақансерісі</w:t>
        <w:br/>
        <w:t>республикалык газетті колына қайта алады.</w:t>
        <w:br/>
        <w:t>-- Көрдім. Төменгі бағасын да жатқа білемін.</w:t>
        <w:br/>
        <w:t>-- Көрсеңіз, білсеңіз, сол төменгі бағанызбен екі аралықта</w:t>
        <w:br/>
        <w:t>бірталай жұмыстар жүреді. Кепілдік жарнасы және бар.</w:t>
        <w:br/>
        <w:t>- Ол нетағы да?!-- деп, шошыңқырап, сосын таңданыңқырап</w:t>
        <w:br/>
        <w:t>қарады баласына.</w:t>
      </w:r>
    </w:p>
    <w:p>
      <w:r>
        <w:t>-- Жарайды, көке,- деді Ақансерісі одан бетер қайран каллыра</w:t>
        <w:br/>
        <w:t>түсіп.- Сактап жүрген он мың теңгем бар еді, соны алыңыз. Жол-</w:t>
        <w:br/>
        <w:t>жөнекей стансадағы кызыңыздың бір айлығын сұраңыз. Чиет еткен</w:t>
        <w:br/>
        <w:t>екенсіз, аукционға қатысып қайтыңыз. Алсаңыз, аларсыз</w:t>
        <w:br/>
        <w:t>клубыңызды. Алмасаныз, демалып, қыдырып келерсіз. Қалаға</w:t>
        <w:br/>
        <w:t>бармағаныңызға көп болды ғой.</w:t>
        <w:br/>
        <w:t>Осыны айтқан Акансерісі әлдекайдан акша шығарып, әкесінің</w:t>
        <w:br/>
        <w:t>алақанына салды.</w:t>
        <w:br/>
        <w:t>Арала екі күн өткенде Еңсегей Шымкент шаһарында қызыл</w:t>
        <w:br/>
        <w:t>«Икарустан» түсіп жатты. Қырғы базардың қызғын ортасына</w:t>
        <w:br/>
        <w:t>кірмей-ақ, шетіндегі құжынаған асханалардың бірінен лағман жеп</w:t>
        <w:br/>
        <w:t>алмаққа бекінді. Соны ойлап, айналасын барлады. Бұрынырақта,</w:t>
        <w:br/>
        <w:t>46</w:t>
        <w:br/>
        <w:t>бұдан ширек ғасыр шамасы ілгеріректе клуб меңгерушілерінің</w:t>
        <w:br/>
        <w:t>курсына келіп, кайта даярлаудан өткенде Қошқарата бұлағының</w:t>
        <w:br/>
        <w:t>бойындағы жиекжолда топ-топ болып әндетіп жүргендері,</w:t>
        <w:br/>
        <w:t>ұмытылмастай сауық-сайран кұрғандары, ІНәмшінін</w:t>
        <w:br/>
        <w:t>шығармаларын кезек-кезек шыркағанлары көз алдында тізбектеле</w:t>
        <w:br/>
        <w:t>тыраулаған тырналардай елестеп, жүрек тұсы шымырлай жөнелді.</w:t>
        <w:br/>
        <w:t>Автобустан ығыры шыға шуылдап тұрған құлағының түбін басып-</w:t>
        <w:br/>
        <w:t>басып, діріл буған демін тереңнен тартыңқырап, өзін-өзі сабырға</w:t>
        <w:br/>
        <w:t>шақырды. Кенет: «Кеттің ұмы-ты-ы-ып, мүлде ұмыт-ты-ы-ы-ың...»</w:t>
        <w:br/>
        <w:t>деп шыркаған дауыс аныкестіллі. Баянға косылып, қоңыр алшаның</w:t>
        <w:br/>
        <w:t>түбінде әндеткен өзі секілденіп, әлдекім аныратып отыр.</w:t>
        <w:br/>
        <w:t>Айналасына алактады. Тапты. Шашлыктан шыккан тәп-тәтті</w:t>
        <w:br/>
        <w:t>түтіннің арғы жағында, Қошқаратаға кұлдилайтын жолдың</w:t>
        <w:br/>
        <w:t>жиегіндегі үйме-төбе кокыстың бергі жағында отырекен әлгі әнші.</w:t>
        <w:br/>
        <w:t>Тағы тыңдады. Үнітаныс секілденді. Бұл осы адамды да бір жерден</w:t>
        <w:br/>
        <w:t>көрген сияқтанып, еріксіз жақындай түсті. Жанына да жетті-ау.</w:t>
        <w:br/>
        <w:t>Жерде жаюлы жаткан қарақошқыл орамалдың үстінде азын-аулақ.</w:t>
        <w:br/>
        <w:t>акша қобырайды.</w:t>
        <w:br/>
        <w:t>-- Ей!- деді Еңсегей шошып кетіп, үні іртік-іртік шығып,</w:t>
        <w:br/>
        <w:t>ентелей еңкейіп.-- Ей, сен... сен... Шынымен...</w:t>
        <w:br/>
        <w:t>Клуб менгерушілерін кайта даярлайтын арнайы курста жағасы</w:t>
        <w:br/>
        <w:t>кестеленген аппак жейде киіп жүретін, сол күндерлінсылкымсерісі</w:t>
        <w:br/>
        <w:t>атанған, әншілігі жәнінен алдына жан салмаған аккұба жігітті,</w:t>
        <w:br/>
        <w:t>бүгінде бүтіндей бүлініп біткен Қалдыбайды бетінің ұшындағы</w:t>
        <w:br/>
        <w:t>қоңыр алшадай қара дактан танылы. Кейін де талай көрген еді ғой.</w:t>
        <w:br/>
        <w:t>Ал, Қалдыбайдың мұны танығысы келмеді.</w:t>
        <w:br/>
        <w:t>Сөйлескісі де жоқ-ты. Бәрінен де баз кешкен, бұл пәниден</w:t>
        <w:br/>
        <w:t>безген, бакиға алып кеткенге дейін қайыршылыққа көндіккен</w:t>
        <w:br/>
        <w:t>қалпында отыра берді. Енсегей аукционга деп Ақансерісі берген</w:t>
        <w:br/>
        <w:t>бір бума акшадан біразын бөліп алып, Қалдыбайдың қойын</w:t>
        <w:br/>
        <w:t>қалтасына салып еді, ол кобырата қайта суырып, алдындағы</w:t>
        <w:br/>
        <w:t>каракошқыл орамалға тастады. Түк болмағандай, курстасын</w:t>
        <w:br/>
        <w:t>көрмегендей, әнге басты кайтадан. Бірак, бұл басқарақ ән-тұгын:</w:t>
        <w:br/>
        <w:t>«А-а-ай; Аһ-һа-ау! Аруым, көріп аңсадым; Еркешім, көріп</w:t>
        <w:br/>
        <w:t>енседім...».</w:t>
        <w:br/>
        <w:t>Бажасының үйіне жеткенде Еңсегейде өн-түс шамалы-тұғын.</w:t>
        <w:br/>
        <w:t>Балдызы таңданынқырады, бажасы баскаға жорыды. Көрмегелі,</w:t>
        <w:br/>
        <w:t>көріспегелі көп болған. Енсегей бажайласа, бажасы үш кабатты</w:t>
        <w:br/>
        <w:t>бір үй, екі қабатты бір үй, ұзыннан-ұзақ тағы бірдеңелерді</w:t>
      </w:r>
    </w:p>
    <w:p>
      <w:r>
        <w:t>сонарлатып салып тастапты. Баяғыла пәлен адам бір бөлмеде жата</w:t>
        <w:br/>
        <w:t>беруші еді, бүгінде бір адам бір бөлмеге сыймаска кетті. Біреуін</w:t>
        <w:br/>
        <w:t>не, бір адамыныз пәлен бөлмелі бір үйге сыймауға айналды. Осыдан</w:t>
        <w:br/>
        <w:t>тұп-тура жиырма бес жыл ілгеріде, бажасы Алматыдағы</w:t>
        <w:br/>
        <w:t>«политехта» окып жүргенде, есігін ашсаң, бірден тротуарға</w:t>
        <w:br/>
        <w:t>шығатын жалғыз бөлмелі пәтерде жеті адам емін-еркін жатып,</w:t>
        <w:br/>
        <w:t>47</w:t>
        <w:br/>
        <w:t>карап кала беретін. Ал, анау Теңсегейдің кой қорасы да, сиыр</w:t>
        <w:br/>
        <w:t>қорасы да аузы-мұрнынан шығатын да тұратын. Жылкылары</w:t>
        <w:br/>
        <w:t>Қапсағайдың сайларын бермейтін. Тапалтақ-талтақ балаларының</w:t>
        <w:br/>
        <w:t>бәрі шетінен жоғары оқу орындарынатүсіл жатыртағы да. Мұның</w:t>
        <w:br/>
        <w:t>сылқым-серілеу сұңғақтары тоғайдағы тоқымдай жердің қауыннан</w:t>
        <w:br/>
        <w:t>қалған сүңғыласын терумен әлек. Әндетіп теретіндерін қайтерсін-</w:t>
        <w:br/>
        <w:t>ай...</w:t>
        <w:br/>
        <w:t>Былтырғы күзде, сүмбіле түсіп, су салқын тартқан шакта осы</w:t>
        <w:br/>
        <w:t>Қапсағай ауылына тоғыз «КамАЗ» бірден келіп,бүкіл тал-Теректі</w:t>
        <w:br/>
        <w:t>тітірете гүрілдеді ғой. Тізіліп тұрған ағаш атаулының сарыала</w:t>
        <w:br/>
        <w:t>жапырақтары төгіліп түсті. Енсегейдің көршісі Теңсегей тоғыз</w:t>
        <w:br/>
        <w:t>«КамАЗ» және жеті-сегіз жеңіл мәшинемен көштіле кете барды.</w:t>
        <w:br/>
        <w:t>Теңсегей көшкеннен кейін тыныш табармын, жүйкем жеңілдер,</w:t>
        <w:br/>
        <w:t>шарбағымның кабырғасы майыспас, клубыма сиырсүйкенбес деп</w:t>
        <w:br/>
        <w:t>еді. Қай-да-а-а-ан... Теңсегейдің корасы мен котанының жұртына</w:t>
        <w:br/>
        <w:t>бүкіл ауылдын сасык сиырлары жиналып алып, ойнақ салуға</w:t>
        <w:br/>
        <w:t>айналды. Солардың әркайсысы мұның кілдіреген селдір шарбағына</w:t>
        <w:br/>
        <w:t>бір, әне жабылады, міне жабылады деп жүрген жабығыңқы</w:t>
        <w:br/>
        <w:t>клубындаекі сүйкеніп өткенде, жүйкесі жүрегін жұлқитын. Отыз</w:t>
        <w:br/>
        <w:t>жылға жуық уақыты осы клубка кеткен екен. Обалы нешік, кезіңде,</w:t>
        <w:br/>
        <w:t>елу үйлі ауыл адамдары түп-түгел Теңсегейге емес, елден еректеу</w:t>
        <w:br/>
        <w:t>көрінетін Енсегейге кызыға қарайтын. Жетпіс сегіз сом сексен</w:t>
        <w:br/>
        <w:t>тиынды тұрақты Түрде, ай сайын, бір күн кешіктірмей алып</w:t>
        <w:br/>
        <w:t>тұратын. Шәрілі жакта түк емес шығар, ал ауыл үшін Еңсегей ең</w:t>
        <w:br/>
        <w:t>үлкен айлык алатын адамдар санатында саналатын. Мақтанғаны</w:t>
        <w:br/>
        <w:t>емес, маңдайшаға «Үгіт пункті» деп жазып қойып, есікті құлыптап,</w:t>
        <w:br/>
        <w:t>қолды қалтаға салып қыдырып жүретіндерден, немесе «Сельмаг»</w:t>
        <w:br/>
        <w:t>пен бастауыш мектеп арасындағы теңге жапырақ пен ажырық</w:t>
        <w:br/>
        <w:t>аралас көгалда отырып алып, кисықарак пен «Кильки» консервісін</w:t>
        <w:br/>
        <w:t>қоса қиқалайтындардан емес-ті. Ескірсе де еңсесі түспейтін клуб</w:t>
        <w:br/>
        <w:t>үйінің іші-сыртын мұнтаздай етіп ұстай білді. Жұмысын кыз-қыз</w:t>
        <w:br/>
        <w:t>кайнатып-ак жататын. Аудан жақтан алған алғыс хаттары бір</w:t>
        <w:br/>
        <w:t>абдыра. Жоспарлы түрле де, жоспарсыз түрде ле жиналыстар, іс-</w:t>
        <w:br/>
        <w:t>шаралар өтіп, концерттер койылып, кино көрсетіліп, аудан</w:t>
        <w:br/>
        <w:t>жағынан, оқта-текте облыс жағынан қонақ үзілмейтін. Ауланыныз</w:t>
        <w:br/>
        <w:t>ай мен апта құрғатпас. Қапсағай беткейін қиялай тілетін тастақ.</w:t>
        <w:br/>
        <w:t>жолмен асыға аптығып келе жататын еді олар. Еңсегей еш қабақ</w:t>
        <w:br/>
        <w:t>шытпас, қайта қуанар. Қатыны һәм қабара қоймас ешқашан.</w:t>
        <w:br/>
        <w:t>Еңсегей сынды ер-азаматаман-сау болғай, табысының берекесін</w:t>
        <w:br/>
        <w:t>бергей. Дейтұғын секілді еді-ау сорлы катын сонда. Әлгілер келеді.</w:t>
        <w:br/>
        <w:t>Клубтың алдындағы таспашөп тұтасып жататын жасылкөк</w:t>
        <w:br/>
        <w:t>алаңқайға жұп-жұмсақ қана секірісіп-секірісіп түседі. Еңсегей осы</w:t>
        <w:br/>
        <w:t>заманғы сәнмен тігілген шибарқыт шалбарының арткы қалтасынан</w:t>
        <w:br/>
        <w:t>бір бума кілт алып, салдыр-гүлдір кісен ашқандай, клубтың есігін</w:t>
        <w:br/>
        <w:t>ашады. Жүз орындық зал іші сап-салқын. Рақат! Қабырғалардағы</w:t>
        <w:br/>
        <w:t>43</w:t>
      </w:r>
    </w:p>
    <w:p>
      <w:r>
        <w:t>енші беру әдісін неге ғана колдана коймайды осылар?!»- дейтін.</w:t>
        <w:br/>
        <w:t>Алыстағы ауылдың клуб менгерушісін кім тындасын. Міне, ел-</w:t>
        <w:br/>
        <w:t>елдің еншілері қазақша бөлінбеген соң ақырының не боп жатқанын</w:t>
        <w:br/>
        <w:t>қараңыз. Енді «голландтық әдіспен» дейді тағы да. Сондағы</w:t>
        <w:br/>
        <w:t>сататындары Стокгольм мен Амстердамның анау-мынаулары,</w:t>
        <w:br/>
        <w:t>әйтпесе жылжымайтын мүлкі мен жылжитын мүкәмәлі болса, бір</w:t>
        <w:br/>
        <w:t>басқа. Қапсағай ауылының қара құлып салынған караша клубын</w:t>
        <w:br/>
        <w:t>неге ғана голландтық әдіспен саудалайтындарына түсінбейді.</w:t>
        <w:br/>
        <w:t>Түсінбейді емес, танданады. Бұрын да бұнын бұлкан-талкан</w:t>
        <w:br/>
        <w:t>болатындай біраз-біраз нәрселері бар-тұғын. Мысалы, мына</w:t>
        <w:br/>
        <w:t>Жабағылы тауынын арғы капталындағы жал-құйрығы бүрқырай</w:t>
        <w:br/>
        <w:t>шабатын жылқыны апарып, «Пржевальский жылқысы» депті. Неге</w:t>
        <w:br/>
        <w:t>ол «Жабағылы жылқысыз» емес?! Күйесің бе осындайға, күймейсін</w:t>
        <w:br/>
        <w:t>бе? Қапсағай беткейінде, шоқ-шоқ қызыл долананың арасындағы</w:t>
        <w:br/>
        <w:t>бүйрек төбешіктерде тұтанып жөнелетіндей талаурап түратын</w:t>
        <w:br/>
        <w:t>қызғалдақты «Грейгтін қызғалдағы» деп жазады. Біле-білсе,</w:t>
        <w:br/>
        <w:t>қызғалдақтың төресі Голландияда емес, Еңсегейдің елінде.</w:t>
        <w:br/>
        <w:t>«Қапсағай қызғалдағы» десе ғой, әне, әлемдік әділдік, ғылыми</w:t>
        <w:br/>
        <w:t>ләлдік, іліми біліктілік сонда салтанат күрар еді. Жабағылы</w:t>
        <w:br/>
        <w:t>жылқысы мен Қапсағай қызғалдағы ғана емес, осы айнала-</w:t>
        <w:br/>
        <w:t>төңіректегі талай-талай дүние, шыбын-шіркей, шөп-шөңгеге дейін</w:t>
        <w:br/>
        <w:t>шет елдік ныспылармен ноқталанып кеткен. Клуб меңгерушісі</w:t>
        <w:br/>
        <w:t>кезінде кып-қызыл маталарга ұрандар жазып отырып, ой түбіне</w:t>
        <w:br/>
        <w:t>түсіңкіреп, кей-кейде терендеңкіреп кетіп: «Осындай-осындай</w:t>
        <w:br/>
        <w:t>мәселелердін астарында бірленелер бұғып, жасырынып жаткан жок</w:t>
        <w:br/>
        <w:t>па екен, өзі?»-- депте күбірлейтін. Мына «голландтық әдіске» тыз</w:t>
        <w:br/>
        <w:t>етпе теткуі бұрынғы клуб меңгерушісінін қырау шала бастаған</w:t>
        <w:br/>
        <w:t>самайынан сәл жоғарырақтағы санасында байырғыдан</w:t>
        <w:br/>
        <w:t>бұлыңғырланып қалып койған күлік-күмәнніңтұяксерпуі ме, кім</w:t>
        <w:br/>
        <w:t>біледі?</w:t>
        <w:br/>
        <w:t>Жә, жарайды, кандай әдіспен, нендей тәсілмен сатылатынына</w:t>
        <w:br/>
        <w:t>бас қатырмақтын кажеті шамалы. Қияли қалыптан арылып,</w:t>
        <w:br/>
        <w:t>әлдебір әрекетке кіріспек жөн шығар. Дәл осы аукционға катысса</w:t>
        <w:br/>
        <w:t>ше?! Міне, бас шіркіннің кейде өстіп істеп кететіні бар! Рас, аукцион</w:t>
        <w:br/>
        <w:t>өтетін мерзім тіпті таяп кеп тұр. Жеті-сегіз күнде үлгере алар ма</w:t>
        <w:br/>
        <w:t>енді Енсегей? Калай болғанда да, кайткенде де үлгеру керек. тәңірге</w:t>
        <w:br/>
        <w:t>не жазды екен, әйтеуір мына жалғанда Еңсегей Теңсегейге Таба</w:t>
        <w:br/>
        <w:t>болумен келеді. Бес-алты қойдан, бірлі-жарым сиырдан, жиырма</w:t>
        <w:br/>
        <w:t>шакты тауыктан артык дәулег бітпеді. Қаз-үйрегі көбейе бастаса,</w:t>
        <w:br/>
        <w:t>анда-санда аудан жактан жететіндер-ак желкелерін қиып-қиып</w:t>
        <w:br/>
        <w:t>түседі. Қайбір жылдары қатыны байғұс күні-түнітыным таппай,</w:t>
        <w:br/>
        <w:t>түйетауыкты үйірлей жайып, топтап айдауға жеткізіп-ақ еді,</w:t>
        <w:br/>
        <w:t>облыстық мәдениет басқармасынан бес мәшинеге толып</w:t>
        <w:br/>
        <w:t>келгендерден түте-түтесі шығып, түк те артылмады. Бір үйлі жан</w:t>
        <w:br/>
        <w:t>көбінесе кара мекиен, кызыл кораз бастаган он шакты тауыққа</w:t>
        <w:br/>
        <w:t>42</w:t>
        <w:br/>
        <w:t>шығарармын ба? Сағыныш дегеніңізді мына мен, жаңағы</w:t>
        <w:br/>
        <w:t>ойлағанымлай, жетінші сыныпта ғана емес, есімді білер-білмес</w:t>
        <w:br/>
        <w:t>кезден-ак күрсіне сезінген секілдімін. Әкеміз әлдекайда, алысқа</w:t>
        <w:br/>
        <w:t>барып жұмыс істейтін еді. Әрине, кайда, кім болып, не жұмыс</w:t>
        <w:br/>
        <w:t>тындыратынымен шаруамыз қанша, әйтеуір екі жас үлкен әпкем</w:t>
        <w:br/>
        <w:t>және үш жастай кіші інім үшеуіміз бір-бірімізді жетелеп алып,</w:t>
        <w:br/>
        <w:t>асфальт жолға қарай, әкемізді күтіп алуға келе жататынымыз</w:t>
        <w:br/>
        <w:t>есімде небір кинолардағыдан бетер көріністерімен сакталған.</w:t>
        <w:br/>
        <w:t>Кітапхана жұмысынан бір минөт кешікпейтін, үйде ле ұсак-түйек</w:t>
      </w:r>
    </w:p>
    <w:p>
      <w:r>
        <w:t>тірліктен тыным таппайтын анамыз артымыздан алып-ұша жүгіріп</w:t>
        <w:br/>
        <w:t>жететін.</w:t>
        <w:br/>
        <w:t>-- Әй, тоқтаңдар! Қайда барасындар?! Мыналарды қайтсем</w:t>
        <w:br/>
        <w:t>екен-ей, осы, а?!-- деп, қанша ашу шақырғысы келгенімен,</w:t>
        <w:br/>
        <w:t>ақырында күліп жіберіп, ақылға көшеді енді.</w:t>
        <w:br/>
        <w:t>- Келеді ғой әкелерін, келеді. Сендер алдынан шықпасандар</w:t>
        <w:br/>
        <w:t>да, асығып-аптығып жетеді өзі. Үйдің жанында-а-а ойнай</w:t>
        <w:br/>
        <w:t>тұрындаршы, жарай ма? Асфальт жолға шықландар, мәшине леген</w:t>
        <w:br/>
        <w:t>көбейіп кетті, ол пәлекет жама-а-ан...</w:t>
        <w:br/>
        <w:t>Анамыз үшеуімізді тізбектей жетелеп, үйге карай аяндайды.</w:t>
        <w:br/>
        <w:t>Өзі бізге білдірмей ғана асфальт жол жакка аландайды-ау тағы да.</w:t>
        <w:br/>
        <w:t>Біздің дағы Ұлы Жібек жолымен (ол кезде кайдан білейік кандай</w:t>
        <w:br/>
        <w:t>жол екенін) заулап өтіп жатқан сансыз мәшинелерге қайта-қайта</w:t>
        <w:br/>
        <w:t>карағымыз бар. Әкемізді катты-катты сағынатынбыз. Көктемде де,</w:t>
        <w:br/>
        <w:t>жазда да, кыста да катты сағынып күтетінбіз. Қызык-ай, десеңізші.</w:t>
        <w:br/>
        <w:t>Жылдың қай мезгілінде де Тек әкемізді күтумен өткен күндер</w:t>
        <w:br/>
        <w:t>жадымызда жатталып қалғандай. Ол кезде, әрине, сағыныш</w:t>
        <w:br/>
        <w:t>дегеннін не нәрсе екенін, түрі мен түсі кандай болатынын, әкеміздің</w:t>
        <w:br/>
        <w:t>неге сонша алыска кетіп, көп күндер бойы бізді көрмей, ауылға</w:t>
        <w:br/>
        <w:t>келмей, тек жұмыс істей беретінін біз кайдан білейік. Сөйтсек,</w:t>
        <w:br/>
        <w:t>әкеміз тым алыста да емес, мынау түрған Шымкент шаһарында</w:t>
        <w:br/>
        <w:t>жүріп жатады екен. Ұлы Жібек жолының бойындағы, ұзыннан-</w:t>
        <w:br/>
        <w:t>ұзак созылған ауылдың бас жағынан дүйсенбі күні тан атар-</w:t>
        <w:br/>
        <w:t>атпастан аттанып кетіп, тек жұма күні кештетіп кайта оралады</w:t>
        <w:br/>
        <w:t>екен. Әкемізді біз ғана емес, анамыз да ылғи сағынып, аңсап жүреді</w:t>
        <w:br/>
        <w:t>екен. Ол кездері төртіншіміз анамыздың құрсағында гой.</w:t>
        <w:br/>
        <w:t>Үшеуімізді жетелеген анамыздың өзіде кейде шыдамы таусылып,</w:t>
        <w:br/>
        <w:t>асфальт жолдың бойына қарай беттейтін. Әсіресе, көктем айлары</w:t>
        <w:br/>
        <w:t>күні кешегідей көз алдымда. Анамнын айтуынша, әкеміз тү-у</w:t>
        <w:br/>
        <w:t>түкпірдегі, тау ішіндегі ауылдан, осында, асфальт жолдың бойына</w:t>
        <w:br/>
        <w:t>кейінірек, кешірек көшіп келгендердің катарынан. Ол жылдары</w:t>
        <w:br/>
        <w:t>бұл манайларда жер Мәселесі киынның қиыны болған деседі. Біз</w:t>
        <w:br/>
        <w:t>шыр етіп жарық дүниеге келген шакта салынған шағын үй</w:t>
        <w:br/>
        <w:t>жайғаскан жетісоттық жердің өзін әке-шешеміз көп жыл күтіпті.</w:t>
        <w:br/>
        <w:t>Сол ұлтарақтай ғана телімнің өзін әлдебіреулер көпсініп, әкем</w:t>
        <w:br/>
        <w:t>мен шешеме бұрындары сүрлем көмілтен, кейінгіжылдары шонайна</w:t>
        <w:br/>
        <w:t>57</w:t>
        <w:br/>
        <w:t>Аялдамада жолкөлік күтіп тұрыңқырап калдым білем.</w:t>
        <w:br/>
        <w:t>Тұнжыраған, тұманыткан, дымқыл демді, ағыстарды сезіндім.</w:t>
        <w:br/>
        <w:t>Жаңағы жауын-шашыннан із-түз жок, әп-сәтте бәрі буға, әлде</w:t>
        <w:br/>
        <w:t>тұманған айналып, ғайыптанған секілденді. Бунак-бунақ буалдыр</w:t>
        <w:br/>
        <w:t>тұман арасынан саңылау тауып, Әулиетөбеге әлденеше мәрте</w:t>
        <w:br/>
        <w:t>карадым. Лез-демнің арасында тұман сейіліп, түнжыр айықты,</w:t>
        <w:br/>
        <w:t>кайталап қылау түсе бастағандай. Алып теректердің басына мүздак</w:t>
        <w:br/>
        <w:t>қатады енді, дауыл тұрмаса болғаны. Мынаутұрған жерге жылдам</w:t>
        <w:br/>
        <w:t>барып, жедел қайта салармын. Суретшінің кезегі біздің сынып</w:t>
        <w:br/>
        <w:t>бөлмесіне келіп еді. Бабы қиындау болсадағы, бірталай істі бітіріп</w:t>
        <w:br/>
        <w:t>алатынтүріміз бар. Абай мен Жамбыл бабалардың бейнелерін қайта</w:t>
        <w:br/>
        <w:t>салып бітірген болар. Енді, мінеки, бүгін, бейсенбі күні Ахмет,</w:t>
        <w:br/>
        <w:t>Мағжан, Жүсіпбек, Міржақып аталарлың бейнелерін, жазып</w:t>
        <w:br/>
        <w:t>қоятын сөздерін жеткізіп бермекке уәделескен едік. «Уәде -</w:t>
        <w:br/>
        <w:t>Құдайдың екінші үйі»,-- дегенді бекер айтпаса керек-ті адамдар.</w:t>
        <w:br/>
        <w:t>Үйімізге шақырып, құдамыздан бетер күтіп жібердік суретші</w:t>
        <w:br/>
        <w:t>ағамызды. «Бір сағатым бос өтпеуі керек»,- дегені ұнады.</w:t>
        <w:br/>
        <w:t>Желпілдек сөзін, жеңілтек мінезін онша жактырмасак та, осындай</w:t>
      </w:r>
    </w:p>
    <w:p>
      <w:r>
        <w:t>кағидаларын құлаққа кондырғанбыз барша сынып жетекшілері.</w:t>
        <w:br/>
        <w:t>Бармай калсам, уәдені бұзғаным ғой. Құдайдың екінші үйін</w:t>
        <w:br/>
        <w:t>кираткандай болмаймын ба онда?! Осы жасыма дейін жан баласын</w:t>
        <w:br/>
        <w:t>алдап, берген сөзімді жалмап көрмеппін. Суретші күтіп-күтіп, бір</w:t>
        <w:br/>
        <w:t>сағатын емес, бір күнін боска өткізуі мүмкін. Жүйкесі жұқарған,</w:t>
        <w:br/>
        <w:t>сәл нәрсені көтере алмайтын, назырқаулы, нәрегей жанның наласы</w:t>
        <w:br/>
        <w:t>қиын шығар. Өзін өмір шалдықтырған шығар, жалпы алғанда анау</w:t>
        <w:br/>
        <w:t>айткандай нашар, нәркүмән адам дегенге қиғым келмейді. Ұлы</w:t>
        <w:br/>
        <w:t>тұлғалардың суреттерін салып жүр ғой қалай дегенде де. Әрине,</w:t>
        <w:br/>
        <w:t>минөтағымында мың құбылған мынадай күнде бармасам да,түсінер</w:t>
        <w:br/>
        <w:t>еді. Десек дағы,тағы біраз күтейін. Біройымнын сұлбасы осылай-</w:t>
        <w:br/>
        <w:t>тұғын. Екінші бір пікірім елеңдей бас көтеріп, кұлак қалкайткан.</w:t>
        <w:br/>
        <w:t>Тып-тыныш қана үйге бар-е-еп, жаздай жарып, тауык қоранын</w:t>
        <w:br/>
        <w:t>жанындағы жапсарлас бастырмаға жиып қойған ағашыңнан бір</w:t>
        <w:br/>
        <w:t>кысым, күзде түсіріп алған көміріннен бір шелек салып кой-е-еп,</w:t>
        <w:br/>
        <w:t>пешті алаулата қыздырып, келіншегің кешкі сабағынан қайтқанша</w:t>
        <w:br/>
        <w:t>түтініңді түтетіп отыра бермейсің бе? Дегенді меңзеген сол бір</w:t>
        <w:br/>
        <w:t>ішкі пікірге күле карадым-ау, әттең-ай. Суретші пакырды ренжіте</w:t>
        <w:br/>
        <w:t>алмайтын елім. Қолтығымдағы қара сөмкеде төрт бірдей арыстың</w:t>
        <w:br/>
        <w:t>кітаптары бар. Ахмет атам бастаған. Ол кісілер менің мына</w:t>
        <w:br/>
        <w:t>тұрпатыма, жеңіл-желпілеу ой-пікірлеріме, құбылмалы ауа</w:t>
        <w:br/>
        <w:t>райының алдамшылығынан именіп тұрысыма қалай қарар еді?</w:t>
        <w:br/>
        <w:t>Маскара-ай, десеңізші! Төрт шақырымға титықтап жете алмай,</w:t>
        <w:br/>
        <w:t>жолкөлік күткеніме канша болды өзі? Осы кезге дейін жаяу-ақ</w:t>
        <w:br/>
        <w:t>жетер едім ғой. Жанпидаға қай максатпен барды олар? Қара бастың</w:t>
        <w:br/>
        <w:t>қамы үшін бе? Жылы пештің жанында үйкүшіктеніп отыру үшін</w:t>
        <w:br/>
        <w:t>бе? Қандай жөнсіз, жосықсыз сұрактар еді бұл?! Жол үстінде жол</w:t>
        <w:br/>
        <w:t>54</w:t>
        <w:br/>
        <w:t>тікен басып, иесіз жаткан екі шұңқырдың орнын ғана киыпты. Екі</w:t>
        <w:br/>
        <w:t>шұңқырдың орнын анамызекі жыл бойы тегістепті. Міне, бүгінде</w:t>
        <w:br/>
        <w:t>біз түрып жаткан кішкене ғана үй-жайдың тарихы да мына мен</w:t>
        <w:br/>
        <w:t>туған жылдан басталады. Өзгелерге кораштау қараша үйдің ата-</w:t>
        <w:br/>
        <w:t>анамызға, әсіресе шешемізге қаншалықты қымбат көрінетінін</w:t>
        <w:br/>
        <w:t>кейініректе ғанатеренірек түсіне бастағандаймыз.</w:t>
        <w:br/>
        <w:t>- Әне-әне, қызыл «Икарус» көрінді!-- деп, куанып кететін</w:t>
        <w:br/>
        <w:t>анамыздың алаулаған жүзінен әкеміздің шынымен-ақ келе</w:t>
        <w:br/>
        <w:t>жатканын сезетінбіз.- Әкелерің осы автобустан түсетін шығар.</w:t>
        <w:br/>
        <w:t>Осы арыктың жағасында тұра берейік. Жұрт көрсе, ұят болады.</w:t>
        <w:br/>
        <w:t>Әкем де, шешем ле тым ұялшақтау, осы бүгіндегі келіні екеуміз</w:t>
        <w:br/>
        <w:t>секілді, ешкімге ренжіп, кабак шытқанды білмейтін, жан баласын</w:t>
        <w:br/>
        <w:t>сыртынан ғайбаттамайтын. Жамандай алмайтын, ондай бағдар-</w:t>
        <w:br/>
        <w:t>бағларлама компьютерлеріне енлірілмеген екен де. Тіпті өздерін</w:t>
        <w:br/>
        <w:t>корлап, үш-төрт жыл бойы үй орнындай жер телімін кимай,</w:t>
        <w:br/>
        <w:t>телмендетіп койған бастықтарды да, басқаларды да, ең ақырында</w:t>
        <w:br/>
        <w:t>адыра қалған тілім-тілім шұңқырларға айдап салса дағы, сол</w:t>
        <w:br/>
        <w:t>кісілерді сөккен емес, сырттай ғайбаттап, жамандамапты. «Ол кезде</w:t>
        <w:br/>
        <w:t>жағдай, саясат солай еді ғой»,- десіп, жымиысып отыратын.</w:t>
        <w:br/>
        <w:t>Адамдардың қылықтары Мен мінез-күлықтарына да, әлейілеп</w:t>
        <w:br/>
        <w:t>жасайтындай әрекеттеріне де түсіністікпен қараудан танбай,</w:t>
        <w:br/>
        <w:t>өзгелер үшін де өздері ыңғайсызданып, даттаудың орнына ақтаудың</w:t>
        <w:br/>
        <w:t>жолдарын жанұшыра іздестіретін. Осындай-осындай болмыс-</w:t>
        <w:br/>
        <w:t>бітімдерінің бәр-бәрін біз дағы бойымызға сініре бергендейміз-</w:t>
        <w:br/>
        <w:t>ау, байқасақ. Оны осыгүні ғана таразылап, талдағандай күйді бастан</w:t>
        <w:br/>
        <w:t>кеше бастағандаймыз-ау, пайымдасақ.</w:t>
        <w:br/>
        <w:t>Анамыз үшеуімізді тізбектей ұстап тұрғанда, шынымен-ақ</w:t>
        <w:br/>
        <w:t>кызыл «Икарустан» әкеміз түселі. Қолындағы коныр сөмкесіне</w:t>
      </w:r>
    </w:p>
    <w:p>
      <w:r>
        <w:t>бір карап, салмақтап қойғандай көрінеді бізге. Сол сөмкесінің</w:t>
        <w:br/>
        <w:t>салмағынан сәл ғана онға қисайып, бізге қарай асығатын. Мөлдірей</w:t>
        <w:br/>
        <w:t>кұлдырандап ағатын арықтың жағасында ұяла қызарыңқырап кала</w:t>
        <w:br/>
        <w:t>беретін анамыз бен асфальт жол жақтан келе жаткан әкеміздің</w:t>
        <w:br/>
        <w:t>арасында айтып жеткізе алмастай асыл әлем пайда болар-ау сол</w:t>
        <w:br/>
        <w:t>сәтте. Сол әлемге араласа жөнелеміз ғой мына біз, сағыныштың</w:t>
        <w:br/>
        <w:t>көгілдірлеу-күрендеу қанатында қалықтайды екенбіз-ау сонда.</w:t>
        <w:br/>
        <w:t>Төрт аптадай уақыт бұрын бұл әлемді тастап кеткен досымды</w:t>
        <w:br/>
        <w:t>да дойбы жарыстарында жүргенде бөлекше сағынатынмын.</w:t>
        <w:br/>
        <w:t>Каншама қалаларға, алыс елдерге сапар шегетінбіз. Досым мені</w:t>
        <w:br/>
        <w:t>міндетті түрде шығарып салатын. Пойызға, немесе үшаққа отырарда</w:t>
        <w:br/>
        <w:t>ол ешкандай сөз айтпастан, бұйралау шатын бір сипап қойып,</w:t>
        <w:br/>
        <w:t>жымиятын-ды. Оның мені түсініп, менің оны ұғынып, ыржия</w:t>
        <w:br/>
        <w:t>күлетінімізге ештене де жетпейтін. Мектепті бітіріп, окуға</w:t>
        <w:br/>
        <w:t>түскеннен кейін оны Алматыға шығарып саларда, неге екенін кім</w:t>
        <w:br/>
        <w:t>білер, екеуіміз де кәдуілгі кездердегідей күлмектін орнына қатты</w:t>
        <w:br/>
        <w:t>жыладык. Сонда бекер жыладық па, кайдам. Осылан Төрт аптадай</w:t>
        <w:br/>
        <w:t>58</w:t>
        <w:br/>
        <w:t>таба алмай, жол жүре алмай тұрғаным нем? Қалайынша үсақ</w:t>
        <w:br/>
        <w:t>тартып, майдаланып кеткенбіз? Алтыншының титімдей ғана</w:t>
        <w:br/>
        <w:t>балалары ан-тан калып оқып жаткан титімдей ғана сынып бөлмесін,</w:t>
        <w:br/>
        <w:t>қазақ тілі мен әдебиет пәндері оқытылатын бөлмені жөндемді</w:t>
        <w:br/>
        <w:t>жабдықта алмай, бөлекшелеу бедерлеп, безендіре алмай, бейғам</w:t>
        <w:br/>
        <w:t>ырғаламыз. Төрт шақырымға телміріп көлік күтеміз. Әне,</w:t>
        <w:br/>
        <w:t>Әулиетөбені айналып өтсең, тай шаптырым сазға ілігесің. Одан</w:t>
        <w:br/>
        <w:t>әрі жиек жол-ақ жетелеп жеткізіп тастар аудан биігіне. Жаяу неге</w:t>
        <w:br/>
        <w:t>жүре бермеймін? Қайта мұғдарлы межеге жеткенше небір киял-</w:t>
        <w:br/>
        <w:t>ғажайыптарға беріліп, рақатқа кенелмеймін бе? Аялдамада</w:t>
        <w:br/>
        <w:t>дірдектегеннен жаяуым жақсы екенін бірден неге білмегем?</w:t>
        <w:br/>
        <w:t>Мектепте волейбол ойнамай кеткенімізге ле көп болды-ау, өзі.</w:t>
        <w:br/>
        <w:t>Қайтарда тездетіп шығып, мәшинемен оралармын. Ол жақтан бері</w:t>
        <w:br/>
        <w:t>қарай не көп, жолкөлік көп. Иә, біраз жаяу жүрейінші, жол-</w:t>
        <w:br/>
        <w:t>жөнекей темір көлік токтаса, міне коярмын.</w:t>
        <w:br/>
        <w:t>Қолтығымнан демеген аталарым бар Менің.</w:t>
        <w:br/>
        <w:t>ҚКорашыл төбет болмаған олар. Қысталан-қысаң қылтала.</w:t>
        <w:br/>
        <w:t>Ал, біз ше?!</w:t>
        <w:br/>
        <w:t>Кенет жаяу жүре бастағанымда ойым күні кеше ғана өз үйінде</w:t>
        <w:br/>
        <w:t>ұйықтап кетіп, мәнгілікке оянбай калған сыныптас досым түскенін</w:t>
        <w:br/>
        <w:t>қараңызшы. Иә-иә, тұп-тура төрт апта бұрын ең қымбат</w:t>
        <w:br/>
        <w:t>достарымнын бірінен көз жазып қалдым. Олкалала тұрып жатқан,</w:t>
        <w:br/>
        <w:t>әке-шешесі ғаламат ғимарат тұрғызып берген. Екі кабатты үйге</w:t>
        <w:br/>
        <w:t>енді-енді ғана кірмекші еді. бірге оқығанбыз, бірге өскенбіз.</w:t>
        <w:br/>
        <w:t>Екеуіміз үнсіз ғанатүсінісуші едік. Көп сөйлеспейтінбіз. Ол маған,</w:t>
        <w:br/>
        <w:t>мен оған жай ғана жымиып карайтынбыз. Бізге сонын өзі жеткілікті</w:t>
        <w:br/>
        <w:t>болатын. Мектепті бітірген соң ол Алматыға аттанды, мен</w:t>
        <w:br/>
        <w:t>Шымкентте қалдым. Екеуміз бір-бірімізді қатты-қатты</w:t>
        <w:br/>
        <w:t>сағынатынбыз.</w:t>
        <w:br/>
        <w:t>Сағыныш...</w:t>
        <w:br/>
        <w:t>Сағынышты сары болады деседі. Сағыныштай сарғайып...</w:t>
        <w:br/>
        <w:t>Сағыныштай сары ала жапырақтар... Сағына сарғайып күтетін...</w:t>
        <w:br/>
        <w:t>Деселі ғой. Бәрі ле жөн шығар, сірә. Сағынышты әр кім әр түсте</w:t>
        <w:br/>
        <w:t>сезінуі де мүмкін-ау. Кім білсін, маған сол сағыныш дегеніңіз сары</w:t>
      </w:r>
    </w:p>
    <w:p>
      <w:r>
        <w:t>емес, көгілдірлеу-күрендеу секілді сезіледі. Әлде маған сол баяғы,</w:t>
        <w:br/>
        <w:t>жетінші сыныптағы Қара теңіздің көгіллір-күрен толқыны катты</w:t>
        <w:br/>
        <w:t>әсер еткен болар-ау. Жетінші сыныпта оқып жүргенде бізді жер</w:t>
        <w:br/>
        <w:t>түбіндегі Қара теніз жағалауына, жеткіншектердін халыкаралық</w:t>
        <w:br/>
        <w:t>жарысына алып барды. Дойбыдан біздің команда, республикалык</w:t>
        <w:br/>
        <w:t>жарыста озып шыкканеді. Үш ұл,екі қыз болатынбыз. Сол сапарда</w:t>
        <w:br/>
        <w:t>мен теңізді тұңғыш рет көрдім. Сағыныш деген сезімнің түр-түсі</w:t>
        <w:br/>
        <w:t>турасында кім ойлап көрген?! Сол жолы ғана теніз жағасында</w:t>
        <w:br/>
        <w:t>тебіреніске түсіңкірегендеймін. Сағыныштың түсі теңіздің сол</w:t>
        <w:br/>
        <w:t>мезгілдегі толкындарындай, көгілдірлеу-күрендеу шыгар деген</w:t>
        <w:br/>
        <w:t>үғым өзгелердің түйсік-түсінігіне кереғарлау күйде көкейіме орнап,</w:t>
        <w:br/>
        <w:t>55</w:t>
        <w:br/>
        <w:t>т-</w:t>
        <w:br/>
        <w:t>біржола орнығып алған-ау, шамасы. Мен сонда кімді сағыңды дейсіз</w:t>
        <w:br/>
        <w:t>бе? Күлетін шығарсыз. Мейлі, күле беріңіз. Мен сонда теңіздің</w:t>
        <w:br/>
        <w:t>көгілдірлеу-күрендеу толқындарына күрсіне карап тұрып, жетінші</w:t>
        <w:br/>
        <w:t>сыныпта бірге оқитын, маған әлі бір рет те тіл қатып көрмеген,</w:t>
        <w:br/>
        <w:t>бірак, бәріір, бөлекше жақын сиякты, тек сәл-пәл жылы ұшырай</w:t>
        <w:br/>
        <w:t>карайтын тәмпік мұрын қызды қатты-қатты-қатты сағынған елім.</w:t>
        <w:br/>
        <w:t>Жер-жиһаннын жүзінде жұмбак көп кой біз білмейтін. Қара теніз</w:t>
        <w:br/>
        <w:t>жағалауындағы шағын қалада бидай өңді ме, әлде басқашалау ма,</w:t>
        <w:br/>
        <w:t>жөндеп, тіктеп, аныктап анғармаппын да, тек тәмпік танауы мен</w:t>
        <w:br/>
        <w:t>күлімсіреген көзін ғана елестете алатын сол бір қызды неге</w:t>
        <w:br/>
        <w:t>соншама сағынғанымды өзім де онша түсінбелім. Әлі де теренірек</w:t>
        <w:br/>
        <w:t>түсіне койғаныма күмәндімін. Әйтеуір, сонда, сол сапарда, көгілдір-</w:t>
        <w:br/>
        <w:t>күрен толқындытеңізге карай-қарай сағыныш атты әлемнің сырын</w:t>
        <w:br/>
        <w:t>сәл де болса ұғыныңқырағандай болатынмын. Сағыныш дегенді</w:t>
        <w:br/>
        <w:t>танып-білгендеймін, танысып-табысқандаймын. Дойбы жөніндегі</w:t>
        <w:br/>
        <w:t>жарыста бәрінен озып шығып, жеңісті иеленіп, атақ-даңқымыз</w:t>
        <w:br/>
        <w:t>жарты әлемге жайылып, кайтып келсек, жүрек шіркін бекерге</w:t>
        <w:br/>
        <w:t>суылдамайды ғой, әлгі мұнарлы теңізді жағалай мұнайып, тұншыға</w:t>
        <w:br/>
        <w:t>тыныс алып, аңсай сағынған жетінші сыныптын қызы біздің</w:t>
        <w:br/>
        <w:t>мектебімізден біржола кетіп калған екен.</w:t>
        <w:br/>
        <w:t>Көпке дейін көңілсіз жүрдім. Қанша күлімсірейін десем дағы,</w:t>
        <w:br/>
        <w:t>жанарыма жас үйіріле береді. Түсімде ылғи датеңіз жағалауында</w:t>
        <w:br/>
        <w:t>жүретін едім, көгілдір-күрең толқындардай сағынышымның</w:t>
        <w:br/>
        <w:t>толкындарынан тұншыға күрсініп оянатынмын. Сол бір кыздын</w:t>
        <w:br/>
        <w:t>неге, кайда кеткенін аныктай алмадым, жан-жүрегімдегі кұпиямды</w:t>
        <w:br/>
        <w:t>жан аламға жария еткім келмегені соншалыкты, ешкімнен де сұрап,</w:t>
        <w:br/>
        <w:t>білмекке ұмтылмағам. Тек жұрттын сөздеріне карағанда, ол</w:t>
        <w:br/>
        <w:t>отбасының кандай да бір кайғылы жағдайға ұшырап, алыс қалаға</w:t>
        <w:br/>
        <w:t>көшіп кеткеніне көзім жетті. Түсіме де тәмпік мұрынды,</w:t>
        <w:br/>
        <w:t>күлімсіреген кыз үнемі мұнайып кіретінге айналған. Әкем әңгімеге</w:t>
        <w:br/>
        <w:t>тартпакқа әуреленеді. Анам қайта-қайта қарағыштап, бәйек</w:t>
        <w:br/>
        <w:t>болады, алаң көнілін баса алмайды. Ал, мен үн-түнсіз күйде</w:t>
        <w:br/>
        <w:t>көгілдірлеу-күрендеу толқындардан тырмысып шыға алмай</w:t>
        <w:br/>
        <w:t>әуреленемін. Неге олай ететінімді өзім де жете түсінбеймін. «Еллің</w:t>
        <w:br/>
        <w:t>баласы мынау тұрған Ташкентке барып келсе де, облыстық</w:t>
        <w:br/>
        <w:t>жарыста оныншы орын алса да, Айды аспанға шығарғандай</w:t>
        <w:br/>
        <w:t>арсаландап, әнгімесі таусылмас. Бүл біздікі Қара теңізді қызықтап</w:t>
        <w:br/>
        <w:t>кайтса да, жарым дүниенін жеңімпазы атанса да, біртүйір хикая</w:t>
        <w:br/>
        <w:t>шертпей, шерменде қылады»,- депренжитін еді әкем. «Осы баланы</w:t>
        <w:br/>
        <w:t>каратсак кайтеді, тіл деген бар, көз деген бар»,-- дейді мейірімнің</w:t>
        <w:br/>
        <w:t>тап өзі мәнзелдес анам.</w:t>
        <w:br/>
        <w:t>Біраз мезгіл өткенде күлкімді қайта таптым білем, әкем мен</w:t>
        <w:br/>
        <w:t>шешемнін уайымдары сейіліп, бәрін лез-лемде ұмытып үлгерді.</w:t>
      </w:r>
    </w:p>
    <w:p>
      <w:r>
        <w:t>Бізді бала пейтін ата-аналардың өздері баладан бетер ғой. Олар</w:t>
        <w:br/>
        <w:t>ұмытқанмен, әлгіндей әуен-сарындарды мен біржола естен</w:t>
        <w:br/>
        <w:t>56</w:t>
        <w:br/>
        <w:t>Ойлап отырса, осы ауылда он жылдан астам уақыттай үнді</w:t>
        <w:br/>
        <w:t>киносының дәурені жүрген екен. Аудандағы таныстарын тиімді</w:t>
        <w:br/>
        <w:t>пайдаланатын. Олар да біледі ғой, бұларға ненін керектігін. Кино</w:t>
        <w:br/>
        <w:t>коятындар Қапсағайға ертерек келіп, сырткы кабырғадағы коныр</w:t>
        <w:br/>
        <w:t>тактаға үнді фильмінің атын жазып, жаяу аяндап клуб</w:t>
        <w:br/>
        <w:t>меңгерушісінің үйіне беттейтін. Қара тауықтың жұмыртқасын</w:t>
        <w:br/>
        <w:t>куырып жіберіп, ластарқаннын шетіне кос шөлмекті сұлата салсан,</w:t>
        <w:br/>
        <w:t>жетіп жатыр. Ракат. Сол жетпісінші және сексенінші жылдары</w:t>
        <w:br/>
        <w:t>Қапсағайдынң тұрғындары Үндістанның екі сериялы фильмдерін</w:t>
        <w:br/>
        <w:t>түгел көріп тауысты. Ақырында елу үйлің әркайсысынан кем</w:t>
        <w:br/>
        <w:t>дегенде үш-төртеуден үнді әншісі, бес-алтаудан үнді бишісі өсіп</w:t>
        <w:br/>
        <w:t>жетілгені өтірік емес. Үш сағатқа жуык уакыт бойы клуб іші көз</w:t>
        <w:br/>
        <w:t>жасына мелдектейтін. Еңсегей ле тым елжіреуік тартып, кейде</w:t>
        <w:br/>
        <w:t>қасында қатар жаткан қатынына карап кеп калғанда, оның кыз</w:t>
        <w:br/>
        <w:t>кезіндегі ақша мандайынан қоңыр алша жемісіндей лөңгелек дақ</w:t>
        <w:br/>
        <w:t>елес беріп, бәле болған. Бертін келе, бірте-бірте үнді фильмдері де</w:t>
        <w:br/>
        <w:t>катая берді, Қапсағайлың аламдары да катыгездене түсті ғой.</w:t>
        <w:br/>
        <w:t>Одан кейінгісін жүртшылық жүда жақсы біледі. Егемен ауылға</w:t>
        <w:br/>
        <w:t>клубтың кажеті шамалы боп шыға келді. Облыс пен аудан жағы өз</w:t>
        <w:br/>
        <w:t>бастарымен әлек, үлкенді-кішілі аткамінерлер жекешелендірумен</w:t>
        <w:br/>
        <w:t>әлек-шәлек. «Үшінші Интернационал» ұжымшары үлт-үлтка</w:t>
        <w:br/>
        <w:t>болмаса да,телім-телімге, тағысын-тағыларға бөлініп, клуб инесіз,</w:t>
        <w:br/>
        <w:t>меңгеруші жұмыссыз күйге түсті. Бір жылдай тегін істеді,екінші</w:t>
        <w:br/>
        <w:t>жылы есікке құлып салды лажсыз. Еңсесін түсірмеуге тырысты.</w:t>
        <w:br/>
        <w:t>Ертеден-ак психологиялық әзірліктер жасап жүргенліктен,</w:t>
        <w:br/>
        <w:t>жеңілдеу қабылдаған сыңайлы-тұгын. Ауыл ішінен де, аудан</w:t>
        <w:br/>
        <w:t>жақтан да келіңкіреушілер, көніл айтыңқыраушылар болды</w:t>
        <w:br/>
        <w:t>біразға дейін. Абырой-беделім бар екен дә деп жүбанды алғаш. Есік</w:t>
        <w:br/>
        <w:t>алдындағы суы сылдыраған жінішке арык жағасында, коныр алша</w:t>
        <w:br/>
        <w:t>түбінде отырып ән шырқайтын. Ән шіркінініз, әсіресе, жұлдызды</w:t>
        <w:br/>
        <w:t>түн алдындағы айлы кеште алыска естілер: «Кеттің үмы-ты-ы-ы-</w:t>
        <w:br/>
        <w:t>ып, мүлдем ұмыт-ты-ы-ың; Жібін үздін ғай, нәзік үмі-ті-і-і-ін...».</w:t>
        <w:br/>
        <w:t>Кейде бүкіл ауыл күрсінгендей көрінетін. Алайда, олай емес-</w:t>
        <w:br/>
        <w:t>ті. Рас. бұрынғы клубты жане онын бұрыпғы меңгерушісін</w:t>
        <w:br/>
        <w:t>аяушылар бар-тұғын, өкінішке карай, табалаушылар басымырак</w:t>
        <w:br/>
        <w:t>елі. Кімге кімнін жаны ауырар бүгінде. Алам шіркіндерлі кінәлау</w:t>
        <w:br/>
        <w:t>да кнын. Еңсегей кайранга шығып калған балықтайын шоршилы,</w:t>
        <w:br/>
        <w:t>амал нешік. Айлык алмаска кеткеннен кейінгі аса кауіпті жауына</w:t>
        <w:br/>
        <w:t>айналғандардын бірі - касындағы катыны. Баяғы: «Аруым, көріп</w:t>
        <w:br/>
        <w:t>ансалым; Еркешім, көріп енселімге» елігер елік кыздын із-түзі</w:t>
        <w:br/>
        <w:t>жоқтай-ау, тіпті. Кебежелегі үннын түбі көріне бере Гсегейлін</w:t>
        <w:br/>
        <w:t>етін шикілей жемекке әзірленіп, зілдене бастайды. І-с-ей, бү байғүс</w:t>
        <w:br/>
        <w:t>та кайбір жетіскенінен жемтік қамдайды дейсін, һала-шаганып</w:t>
        <w:br/>
        <w:t>қамы лағы. Алиын-ала әрекеттенбесе, үлкенді-кішілі серілерлен</w:t>
        <w:br/>
        <w:t>не кайыр...</w:t>
        <w:br/>
        <w:t>4%</w:t>
        <w:br/>
        <w:t>деседі ғой, әйтеуір. Жұрттың айтуынша, соңғы он шақты күннін</w:t>
        <w:br/>
        <w:t>ішінде жас ұстаздың жүзі бал-бүл жанып, талдырмаштау көрінетін</w:t>
        <w:br/>
        <w:t>ұзын бойы сәл-пәл ғана, бірақ аса жарасымды толысыңқырай</w:t>
      </w:r>
    </w:p>
    <w:p>
      <w:r>
        <w:t>түскендей көрінген. Көзі түскендердің бәрі де қызыға қарап,</w:t>
        <w:br/>
        <w:t>сүйсіне сәлемдесіпті. Дүрысын айтканда, сәлемін алыпты. Себебі,</w:t>
        <w:br/>
        <w:t>бұл мұғалімнің өзі, әдебиет пәнінен сабақ беретін жас жігіт ылғи</w:t>
        <w:br/>
        <w:t>да жылы жыммып, сәл күлімсіреп жүретін және жұрттан бұрын,</w:t>
        <w:br/>
        <w:t>алдымен амандасатын еді. Әсіресе, сол кейінгі бір күндерде жас</w:t>
        <w:br/>
        <w:t>мұғалімнің жайнап кеткенін, бұрынғыдан бетер мігірсіз, жүгіре</w:t>
        <w:br/>
        <w:t>жұмысқа жегілгенін екінің бірі айтып жүрді.</w:t>
        <w:br/>
        <w:t>Ал, ажалына тап болатын күні түс ауа бере мектеп</w:t>
        <w:br/>
        <w:t>кітапханасынан бірнеше кітап алады. Ұлы аталары бар ғой кәдімгі,</w:t>
        <w:br/>
        <w:t>солардың суреттері басылған дүниелерін тандайды. Олар кімер</w:t>
        <w:br/>
        <w:t>десеңіздер, Ахмет Байтұрсынұлы, Мағжан Жұмабайұлы, Жүсіпбек</w:t>
        <w:br/>
        <w:t>Аймауытұлы және Міржақып Дулатұлы еді. Жан аталарының</w:t>
        <w:br/>
        <w:t>жинақтарын жаздырып алып тұрып, кітапханашыларға марайма</w:t>
        <w:br/>
        <w:t>мінезімен, күлімдей карап:</w:t>
        <w:br/>
        <w:t>- Қыздар, қазақ тілі мен әдебиеті пәніне арналған бөлмені</w:t>
        <w:br/>
        <w:t>тезірек бітірмесек, тым созылыңқырап барады, бүгін аудан</w:t>
        <w:br/>
        <w:t>орталығындағы суретшімен уәдем бар елі,- дейді.</w:t>
        <w:br/>
        <w:t>- Күн бұзылайын деп тұрған сияқты ғой, ағай,- дейді</w:t>
        <w:br/>
        <w:t>кітапханашы қыздың бірі.- Жаңбыр ма, кар ма, жауып түр ма,</w:t>
        <w:br/>
        <w:t>әлде жай ғана бүркіп тұр ма, адам түсінбейді, әйтеуір. Абайлаңыз,</w:t>
        <w:br/>
        <w:t>жаурап калып жүрменіз.</w:t>
        <w:br/>
        <w:t>Жас мұғалім кітапханашынын сөзін таңдана тындапты да, жай</w:t>
        <w:br/>
        <w:t>ғана жымиыпты сонда. Сөйтіп, терезе алдындағы қалтыраған</w:t>
        <w:br/>
        <w:t>гүлдерге карапты.</w:t>
        <w:br/>
        <w:t>- Сіздің мына сөзіңізден гүлдер тоңып кеткендей ме, калай</w:t>
        <w:br/>
        <w:t>өзі?-- депті ол.- Мағырыптан жел соғып, машырықтан аяз бүркіп</w:t>
        <w:br/>
        <w:t>тұрғаны рас, бірақ, уәденің аты -- уәде, мынау тұрған жер ғой.</w:t>
        <w:br/>
        <w:t>Мына гүлдерінізді бұрын неге байқамағанмын, күздігүнгі көрпе</w:t>
        <w:br/>
        <w:t>жоңышқаға қырау түскендей көрініп тұрғанын қараңыздаршы.</w:t>
        <w:br/>
        <w:t>Абайлаңыздар, үсіп кетпесін.</w:t>
        <w:br/>
        <w:t>- Біз сізді аяп тұрсак, сіз гүлді аяп тұрсыз ғой, ағай!-- деседі</w:t>
        <w:br/>
        <w:t>кітапханашы қыздар.</w:t>
        <w:br/>
        <w:t>-- Мына аталарымыз: «Мойнына су құйылып, өзі қалтырап</w:t>
        <w:br/>
        <w:t>жүретін адам кімді жылытып жарытар» дегенді айтыңқыраған,-</w:t>
        <w:br/>
        <w:t>лейді әдебиет пәнінің мұғалімі одан сайын елжірей күліп,</w:t>
        <w:br/>
        <w:t>кітаптарды қара сөмкесіне салып жатып.-- Айтпақшы,</w:t>
        <w:br/>
        <w:t>айналайындар, бұл кітаптарды жеңгелеріннің атына жаздырғаным</w:t>
        <w:br/>
        <w:t>жөн еді-ау, ә?! Кітапты көбірек алып койдым, қарыз боп каламын</w:t>
        <w:br/>
        <w:t>батағы да...</w:t>
        <w:br/>
        <w:t>Мұғалім жігіттің зайыбы да осы мектепте жұмыс істейтін.</w:t>
        <w:br/>
        <w:t>Әлгіндей сөздер әдебиет пәнінен сабақ беретін ұстаздың аузына</w:t>
        <w:br/>
        <w:t>қалай түсті, неге түсті? Неліктен ғана айтты екен ондай ойды?!</w:t>
        <w:br/>
        <w:t>51</w:t>
        <w:br/>
        <w:t>ауыл шаруашылығынын жағдаяттары жайында жабыла жазып</w:t>
        <w:br/>
        <w:t>жатушы еді, ендітек аукциондарға арналады. Еңсегей алдымен ірі-</w:t>
        <w:br/>
        <w:t>ірі әріптермен өрнектелген: «Назар аударыныз: Аукииондар!»-</w:t>
        <w:br/>
        <w:t>деген бас тақырыпты оқыды. Үшінші бетке төрт-бес облыстын</w:t>
        <w:br/>
        <w:t>аукциондары турасындағы жарнамалар жайғасқан екен, бірінен-</w:t>
        <w:br/>
        <w:t>бірі өтіп, тізіле төгіледі.</w:t>
        <w:br/>
        <w:t>«Ал, назар аудардык»,- деді Еңсегей. «Акпараттык хабарлама»</w:t>
      </w:r>
    </w:p>
    <w:p>
      <w:r>
        <w:t>депті одан әрі. «Бұл «акпарат» деген сөзіңіз жүлә әдемі сініл кетті</w:t>
        <w:br/>
        <w:t>бізге»,- деп, өзінше жымиып қойды ауыл клубының бұрынғы</w:t>
        <w:br/>
        <w:t>меңгерушісі. «Қазакстан Республикасы Қаржы министрлігінін</w:t>
        <w:br/>
        <w:t>Мемлекеттік мүлік және жекешелендіру жәніндегі Алматы</w:t>
        <w:br/>
        <w:t>аумактық комитеті 1998 жылғы 23 караша күнгі 10.00 сағатта</w:t>
        <w:br/>
        <w:t>жекешеленлірілетін нысандарды сату жөнінде аукцион өткізеді»,-</w:t>
        <w:br/>
        <w:t>лепті. «Кәне, өткізіндерші, не бар екен?»-- деп мырс еткен болып,</w:t>
        <w:br/>
        <w:t>тізімге көз жүгіртіп еді, көбісі ауылдық клубтар екен. Жүрегі</w:t>
        <w:br/>
        <w:t>аткактап ала жөнеліп, суылдап барып басылды. Жантайып жаткан</w:t>
        <w:br/>
        <w:t>жерінен көтеріле, тықыр тысты жастығын таз кілемнің шетіне</w:t>
        <w:br/>
        <w:t>лактырып тастап, Алматы аумағынын арғы жағын окымастан,</w:t>
        <w:br/>
        <w:t>Акмола мен Атырауды аттап өтіп, Павлодарды пұттап өтіп,</w:t>
        <w:br/>
        <w:t>әдеттегіше тізімнің төменгі тұсынан орын алатын Онтүстік</w:t>
        <w:br/>
        <w:t>Қазақстан аумағына алактай кадалды. «Бұрынғы моншаның тұрғын</w:t>
        <w:br/>
        <w:t>емес тұракжайы», «Қалааралық автостанса жер телімімен Біргее.</w:t>
        <w:br/>
        <w:t>«Көкөніс сактау қоймасының ғимараты», «Мектеп-кешеннін</w:t>
        <w:br/>
        <w:t>аяқталмаған құрылысы қоршауымен коса», «Бұрынғы бюджет</w:t>
        <w:br/>
        <w:t>банкі ғимаратының бір бөлігі» деген сиякты түсінікті-түсініксіз</w:t>
        <w:br/>
        <w:t>тізбелерді түгендеп, тіл сындырған Еңсегейдің көз алдына ендігі</w:t>
        <w:br/>
        <w:t>сәтте «Ауылдық клубтың гимараты» деген жазудың бірі емес,</w:t>
        <w:br/>
        <w:t>жиырма шақтысы бірден қыздай сызылып, каздай тізіліп тұра</w:t>
        <w:br/>
        <w:t>калғаны. Жүрегі кұрып-ак кеткір бекер-боска бұлқынып, алқына</w:t>
        <w:br/>
        <w:t>ма, ауылдык клубтар хакындағы хабарламанын сонына такап-ак</w:t>
        <w:br/>
        <w:t>қалғанында, самайы солк ете түсті. Көзін уқалап жіберіп, кайта</w:t>
        <w:br/>
        <w:t>каралы. Республикалык басылымыныздын бас-аяғы дірілдеп, етек-</w:t>
        <w:br/>
        <w:t>жеңі елбірейтіндей. Онтүстік Қазакстан аумағы бұлдырап барады.</w:t>
        <w:br/>
        <w:t>Орнынан тұрып, ғазетті үстелдің үстіне апарып, қайта жайлы. Он</w:t>
        <w:br/>
        <w:t>колымен көздерін, сол колымен үшінші бетті сипай сүртіп, тағы</w:t>
        <w:br/>
        <w:t>тесірейді. «Ауылдық клубтың ғимараты. 1958 жылы іске қосылған.</w:t>
        <w:br/>
        <w:t>Жалпы алаңы - 200 шаршы метр. Бастапкы бағасы 156 мын теңге.</w:t>
        <w:br/>
        <w:t>Ең төменгі бағасы 8700 теңге». Аукционның өтетін күніне, тіпті</w:t>
        <w:br/>
        <w:t>сағатына дейін, Шымкент шаһарындағы мекен-жайына дейін</w:t>
        <w:br/>
        <w:t>көрсетілген. Оған қоса «голландтық әдіспен» деп қосып қойған.</w:t>
        <w:br/>
        <w:t>Еңсегейдің жыны козатыны осындайдан ғой. Неге голландық.</w:t>
        <w:br/>
        <w:t>әдіспен?! Қазақша әдіс құрып қалып па? Міндетті түрде</w:t>
        <w:br/>
        <w:t>әлдебіреулерге еліктеп, есі кетеді де жүреді осы қазекемнін.</w:t>
        <w:br/>
        <w:t>Баяғыда, Сы-Сы-Сыр ырду-дырду ыдырай бастағанда Ше, осы</w:t>
        <w:br/>
        <w:t>Еңсегей әзіл-шынын араластырып: «ӘЙ, бәрін қойып, қазекемнің</w:t>
        <w:br/>
        <w:t>қып-қызыл маталарға алуан түрлі ұрандар жазылған. Мазмұнды</w:t>
        <w:br/>
        <w:t>мақалдар мен мәтелдерде жоқ емес. Ман-мәністі монтажларды да</w:t>
        <w:br/>
        <w:t>Еңсетейдің өзі епсекті қолымен ерінбей кұрастырып, жалықпай</w:t>
        <w:br/>
        <w:t>жасай беретін. Рас, кей-кейде жоғарыдан берілетін нұсқауларға</w:t>
        <w:br/>
        <w:t>сәйкес жазылатын ұранлардан мүлде мезіленіп, жалығынкырап,</w:t>
        <w:br/>
        <w:t>жақтырыңқырамай жүретін кездері де болушы еді. Бірде кезекті</w:t>
        <w:br/>
        <w:t>сиездің шешімдерінен үзінді жазудың орнына мыналай сөздер</w:t>
        <w:br/>
        <w:t>өрнектелді: «Көптің қажетіне жараудан асқан жаксылык пен</w:t>
        <w:br/>
        <w:t>сұлулық болмайды. Бетховен». Өзіміздің казак ғұламаларының</w:t>
        <w:br/>
        <w:t>өзгеше өсиеттерін өрнекке салсаң, ұлтшыл атандыратындар</w:t>
        <w:br/>
        <w:t>табылар деп қорытқан. Бірак, Бетховеннің сөзінен де сөгіс ала</w:t>
        <w:br/>
        <w:t>жаздады. Ауданнан келген үгіт-насихат бөлімінін нұсқаушысы</w:t>
        <w:br/>
        <w:t>қатан ескерту жасап, «Үшінші Интернационал» ұжымшарынын</w:t>
        <w:br/>
        <w:t>Қапсағай ауылында сиез шешімдерінің насихатталуы нашар леп</w:t>
        <w:br/>
        <w:t>кетті. «Немістерде нен бар, нұсқаушының кекейіндегіні діттей</w:t>
        <w:br/>
        <w:t>берсенші»,- деп. қатыны мазақтады. Балалары күллі.</w:t>
        <w:br/>
        <w:t>Онлай-онлай ханнын кызынла да болалы ғой, негізінен алғанла.</w:t>
        <w:br/>
        <w:t>ауыл клубы, оның меңгерушісі Енсегей жоғарғы жақтағыларға</w:t>
        <w:br/>
        <w:t>жақпай калған емес. Кейде аудан басы айлар бойы, облыс төрі</w:t>
        <w:br/>
        <w:t>жылдар бойы ат ізін салмай кетсе, клуб менгерушісі күллі әлем</w:t>
      </w:r>
    </w:p>
    <w:p>
      <w:r>
        <w:t>назарынан тыс калғандай, жайсыздыққа буылатын.</w:t>
        <w:br/>
        <w:t>Орталыктағыларды әжептәуір-ак аңсап. сағынатын. Қыс</w:t>
        <w:br/>
        <w:t>күнлерінле, ұжымшар орталығына жетелейтін жол суырынды</w:t>
        <w:br/>
        <w:t>қармен күптеле бітеліп, асулар сәуірге лейін тәуірленбес</w:t>
        <w:br/>
        <w:t>аралықтарда Енсегей небір киял-ғажайыптарға шын беріліп.</w:t>
        <w:br/>
        <w:t>Шекспир мен Гогольлің туындыларын сахнаға шығармаққа</w:t>
        <w:br/>
        <w:t>әрекеттенетін. Есептеп караса, күрлелі трагелиялар мен</w:t>
        <w:br/>
        <w:t>комедияларлағы кейіпкерлерлін бейнелегін жасамаққа бүкіл</w:t>
        <w:br/>
        <w:t>ауылдың ересектері түп-түгел дерлік жұмыла жұмсалып кетеді</w:t>
        <w:br/>
        <w:t>екен. Көрерменді қайдан табалы соңда?! Әртістертізіміндегілерлі</w:t>
        <w:br/>
        <w:t>тұтас шақырып. сұхбат құратын. Бас косулың басы тәп-тәтті арман.</w:t>
        <w:br/>
        <w:t>арта тұсы қызғын пікірсайыс, сонғы жағы бүртіма бажылдасуға</w:t>
        <w:br/>
        <w:t>айналынқырап бара жататын. Ақырында аузы дұзлылау,</w:t>
        <w:br/>
        <w:t>Еңсегейлен ересектеу біреуі: «Осы біздің Капсағайға қайдағы бір.</w:t>
        <w:br/>
        <w:t>шеттегі Шекспирлер мен еркектігі күдікті! Гагольдердің кажеті</w:t>
        <w:br/>
        <w:t>канша, өзіміздің Салықбек Аламбекав пен Оразбек Болықов тэ</w:t>
        <w:br/>
        <w:t>жетпейді мс?»- деп, тығырыққа тірейтін. Олардын да кітаптары</w:t>
        <w:br/>
        <w:t>көктемге дейін табыла қоймас. Сонлықтан. жиналғандар шағын</w:t>
        <w:br/>
        <w:t>көншперттін бағдарламасын жасап тастап. тату-тәтті тарасатын Көп</w:t>
        <w:br/>
        <w:t>ұзамай-ақ концерт те койылады. Ауыл еңбеккерлеріне арналған</w:t>
        <w:br/>
        <w:t>концертті Енсстейдің өзі ашып, өзі жабалы. Әрине, Шәмші</w:t>
        <w:br/>
        <w:t>Қалдаяқовтың әндерін беріліп, елігіп айтушы елі;</w:t>
        <w:br/>
        <w:t>«Кеттін ұмыты-ы-ы-ып, мүлдем ұмыт-ты-ын:</w:t>
        <w:br/>
        <w:t>Жібін ұзлн ғой, нәзік үмт-т1-4-ің...»</w:t>
        <w:br/>
        <w:t>емен-жарқын тіршілік кешіп жүргеніне іші елжірей таңырқап</w:t>
        <w:br/>
        <w:t>қайтушыеді. Енді бәр-бәрі басқашаға бұрылып алып, заулап кетіп</w:t>
        <w:br/>
        <w:t>барады, әйтеуір.</w:t>
        <w:br/>
        <w:t>Ертеніне ерте тұрып, келген сапары себебінің шет-пұшпағын</w:t>
        <w:br/>
        <w:t>сездірді. Балдызы жалғыз, бажасы әллекашан іссапарға кетіп</w:t>
        <w:br/>
        <w:t>үлгеріпті. «Аукционға қатысқалы жүрсеңіз, жаман емессіз ғой,</w:t>
        <w:br/>
        <w:t>жезде»,- деді балдызы тәлпіш-тотайланып. «Алыстан ат сабылтып</w:t>
        <w:br/>
        <w:t>келіп, колымды бос сермеп кайтам ба, қайдам»,- деді жездесі.</w:t>
        <w:br/>
        <w:t>«Қолтыктап кіргізіп, кұттыктап шығарар еді, бажаныздың</w:t>
        <w:br/>
        <w:t>маңызды мәселемен кетіп калғаны-ай»,-- деді балдызы керіле есінеп.</w:t>
        <w:br/>
        <w:t>«Стансадағы кыз айлығын алмаған екен, бірер мың қарыз бере</w:t>
        <w:br/>
        <w:t>тұрасындар ма?»- деді жездесі. Балдызы қиналынкырап барып,</w:t>
        <w:br/>
        <w:t>үш кабатты үйге карай кетті. Үш кабатты үйден шыққаны үш мың</w:t>
        <w:br/>
        <w:t>теңге-тұғын.</w:t>
        <w:br/>
        <w:t>Акансері жүлә жаксы біледі екен-ай. Кепілдік жарна делі, басқа</w:t>
        <w:br/>
        <w:t>деді, біраз сандалтты қаладағылар. Баласының және балдызының</w:t>
        <w:br/>
        <w:t>арқасында бәріне де төтеп берлі. Ақырында аукцион да басталды.</w:t>
        <w:br/>
        <w:t>Жүргізуші жүлә |һәм мәйін жігіт көрінді. Сәлемдесуінің өзі ерітіп</w:t>
        <w:br/>
        <w:t>жібере жаздады. Гәптіштеп тұрып тәртібін түсіндірді. «Голландтық</w:t>
        <w:br/>
        <w:t>әдіс» деген сөзі ғана самайынан жоғарырақ тұсқа жайсыздау тиді.</w:t>
        <w:br/>
        <w:t>Еңсегей қалт жібермей карап, тындап-ақ отырған. Баға мәселесін</w:t>
        <w:br/>
        <w:t>бағамдап барып, бағана берілген нөмірді көтеріп кеп жіберген.</w:t>
        <w:br/>
        <w:t>Алайда, кеш қалыпты, бәрібір. Тағы да біреулер көтеріпті. Қашан,</w:t>
        <w:br/>
        <w:t>қай тараптан көтергенін кім білсін. Мынау уыздай жас бала болса,</w:t>
        <w:br/>
        <w:t>бірдей-ақ көтерді емес пе? Қайта Еңсегей ертерек камданбап па</w:t>
        <w:br/>
        <w:t>еді? Аукцион жүргізуші жігіт тиісті тәртіпті тағы да тәптіштеп</w:t>
        <w:br/>
        <w:t>түсіндіріп, жеңімпазды хабарлады.</w:t>
        <w:br/>
        <w:t>Еңсегейлің самайы солқыл какты, құлағы шыңылға толды.</w:t>
        <w:br/>
        <w:t>Қапсағайлын қырык шалы бірдей кырык шалғы орақты шойын</w:t>
        <w:br/>
        <w:t>төске салып алып, жарыса шыңдап жаткандай. Қырғы базар</w:t>
        <w:br/>
        <w:t>жанындағы қайыршыға айналып кеткен клуб меңгерушісін, шөлді</w:t>
        <w:br/>
        <w:t>ауданның серісі Қалдыбайды танығандағыдай есінен тана жаздады.</w:t>
      </w:r>
    </w:p>
    <w:p>
      <w:r>
        <w:t>Акансерісінің айтканы ғана демеу болып, былғары орындықтың</w:t>
        <w:br/>
        <w:t>аркалығына сүйеніп, орнынан әзер көтерілді. Аукцион</w:t>
        <w:br/>
        <w:t>жүргізушісінін даусы алыстан, әлде ғарыштан талып естіледі:</w:t>
        <w:br/>
        <w:t>«Қапсагай ауылдық клубы. 195% жылы салынған. Жалпы аланы 260</w:t>
        <w:br/>
        <w:t>шаршы метр... Аукционда ұтқан... Теңсегейұлы... Теңсегейұлы...</w:t>
        <w:br/>
        <w:t>Тенсегейұлы...» Іртік-іртік, үзік-үзік үннен құтылғысы келді</w:t>
        <w:br/>
        <w:t>ертерек. Ертеден-акетене танысескі көшеге түскенде, көңілденіп</w:t>
        <w:br/>
        <w:t>сала берші. Алсыншы. Ала берсінші солар. Қайыршы боп кеткенде</w:t>
        <w:br/>
        <w:t>қайтер еді. Кайтетін еді...</w:t>
        <w:br/>
        <w:t>«Қайтатын едім»,-- деді Енсегей. Қызыл «Икарустын»</w:t>
        <w:br/>
        <w:t>жүргізушісі күлді: «Қайда, көке ?-- деді. «Қапсағайға»,- деді бұл.</w:t>
        <w:br/>
        <w:t>«Ондай қалаға бармайды»,- деді жүргізуші. «Аудан орталығынан</w:t>
        <w:br/>
        <w:t>түсем, одан әрі тағы күтем ғой»,-- деді бүл.</w:t>
        <w:br/>
        <w:t>Үшінші мәртеде күнкіл-сүңкіл көбейді. «Әй, сол Келдібегінен өзге</w:t>
        <w:br/>
        <w:t>алам жоқпа асында?»-- деушілертабылған. Қалыптасқан жағдайды</w:t>
        <w:br/>
        <w:t>жылдам бағамдайтын әдетімен Тамғабай кадірменді конағын</w:t>
        <w:br/>
        <w:t>бұқарадан бөлегірек, ішке кіргізіп, ерекшелеу күтпекке ниеттенді.</w:t>
        <w:br/>
        <w:t>Бірак, екі көршісі ере кірді. Іштегі дастарқан жаман болған жок,</w:t>
        <w:br/>
        <w:t>Келдекен көнілді отырды. Тек кана нөмірі бірінші көршісі, мүның</w:t>
        <w:br/>
        <w:t>ымдағанын "үсінінкіремей, күдірең кикілжіңін саяси окиға</w:t>
        <w:br/>
        <w:t>секілдендіріп, әсірелей әнгімелеп, мазаны алыңқырады. Одан</w:t>
        <w:br/>
        <w:t>қалсын ба, нөмірі екінші көршісі кәдуілгі шешендігіне салып: «Елі</w:t>
        <w:br/>
        <w:t>-- едірең, егіні - күдірең; Бүлдірген қалай күн көрер?!»- деп</w:t>
        <w:br/>
        <w:t>абызшылады. Егді кайтсін-ай, көршілері Тамғабайлын тамырынан,</w:t>
        <w:br/>
        <w:t>Келдібек-кеденнен үміт күтеді дағы.</w:t>
        <w:br/>
        <w:t>-- Тойын керемет жаксы өтті. Тамаша өтіп жатыр, айта-айта</w:t>
        <w:br/>
        <w:t>жүреміз,- деді Келдібек-кеден.- АЛ, енді ерте келген конак</w:t>
        <w:br/>
        <w:t>ертерек кайтар болар. Тамғабай тамыр, мен жүрейін енді.</w:t>
        <w:br/>
        <w:t>Тамғабай тойға арнайы келіп, алтын уақытын киып, ықыласпен</w:t>
        <w:br/>
        <w:t>катысканы үшін досына мың да бір ракмет айтты. Өзіне және</w:t>
        <w:br/>
        <w:t>сыныптас сұлуы Таңсұлуға арнап сыбағалар салынкырады.</w:t>
        <w:br/>
        <w:t>Қайтып оралса, той бүрынғыдан бетер қызып жатыр екен.</w:t>
        <w:br/>
        <w:t>Кейінгі жылдары жұрт биге тоймайтынға кеткен-ді. Бұл төңіректегі</w:t>
        <w:br/>
        <w:t>еллің бесіктегі баласы жаткан жерінен домалаңдап түсе салып,</w:t>
        <w:br/>
        <w:t>сексендегі шал-кемпірі таяктарын тастай салып, иықтарын жұлып</w:t>
        <w:br/>
        <w:t>жен, билейді-ай келіп. Жастары мен орта жасарларын коя берініз</w:t>
        <w:br/>
        <w:t>енді, көздері айрандана аларып, шеттерінен шыңғыра жер</w:t>
        <w:br/>
        <w:t>тепкілегенде бар ғой, тауыңыз тенселер. Опыр-топыр тобырдағы</w:t>
        <w:br/>
        <w:t>жұлынған жұрттан былайырак шығып, бір уаксын көзімен карап,</w:t>
        <w:br/>
        <w:t>нөмірі бірінші және екінші көршілер секілді баға беретіндер жок</w:t>
        <w:br/>
        <w:t>емес-ті, әрине. Ондайлар: «Күдірен ұрпа-а-а-ак!»- деселі. «Күлірен</w:t>
        <w:br/>
        <w:t>ДҮНИ-е-с-е...». Дейді, әйтпесе. Ондайлар не десе, о десінші, бұл бас</w:t>
        <w:br/>
        <w:t>мейманын ойлағысындай шығарып салғанына, сыныптас сұлуына</w:t>
        <w:br/>
        <w:t>сөлем айтып жібергеніне рақаттанып, аласапыран бидің бір</w:t>
        <w:br/>
        <w:t>бүйірінен қосылып, жосылып жөнелді.</w:t>
        <w:br/>
        <w:t>Тамғабайдың тойында болган алапат билерлен ештене кнрай</w:t>
        <w:br/>
        <w:t>қойған жақ, әрине, Бірак, білетіндердің айтуынша, жер шарынын</w:t>
        <w:br/>
        <w:t>бері бетіндегі Бүлдірген (кеншар кезінде Дейлін пұт елі ғой)</w:t>
        <w:br/>
        <w:t>ауылының терезелері бүп-бүтін болғанымен, әлемнін арғы</w:t>
        <w:br/>
        <w:t>бегіндегі, осы елді мекенмен тұспа-тұс орналаскан Сан-Франшкско</w:t>
        <w:br/>
        <w:t>шаһарының ең биік-ӛнік үйлерінің терезелері түп-түгел кигал-</w:t>
        <w:br/>
        <w:t>қарап түсіпті деселі.</w:t>
        <w:br/>
        <w:t>ҚАПСАҒАЙ ҚИЯСЫ</w:t>
        <w:br/>
        <w:t>Ауылдағы клубтың аукишонға түсетіні туралы хабарлама</w:t>
      </w:r>
    </w:p>
    <w:p>
      <w:r>
        <w:t>қараша айынын жетісі күні шыққан республикалық газетті</w:t>
        <w:br/>
        <w:t>үшінші бетінде жарияланыпты, Баяғыла газеттердің үшінші беттері</w:t>
        <w:br/>
        <w:t>%</w:t>
        <w:br/>
        <w:t>Кітапханашы қыздар кейіннен талайға дейін танданысып, кайран</w:t>
        <w:br/>
        <w:t>қалысып жүрер.</w:t>
        <w:br/>
        <w:t>Әдебиет пәнінің мұғалімі тағы да біраз нәрселерді әңгімелеп,</w:t>
        <w:br/>
        <w:t>әзіл-күлкісін аямай, алған кітаптарына кайта-кайта қарағыштап,</w:t>
        <w:br/>
        <w:t>қара сөмкесін мүкияттай жауып, сол марайма дидармен жайнап</w:t>
        <w:br/>
        <w:t>бір жайрандай көз тастапты қыздарға. Сол колында кітап салған</w:t>
        <w:br/>
        <w:t>сөмкесі, он қолын көтеріп, мүғалімдік мінәсіп мезіретпен</w:t>
        <w:br/>
        <w:t>қоштасыпты. Оң қолын көтеріп койып күлімсірегенін де</w:t>
        <w:br/>
        <w:t>кітапханашы қыздар көп күндер бойы мүнсінді әңгімелеріне әдіп</w:t>
        <w:br/>
        <w:t>етер.</w:t>
        <w:br/>
        <w:t>Әдебиет пәні мүғалімінің өзі сабак беретін мектептегі соңғы</w:t>
        <w:br/>
        <w:t>күлкісі сол бір кітапханада қалыпты. Мұғалім жігіт сол кеткеннен</w:t>
        <w:br/>
        <w:t>өзінің мектебіне де, жасаулап-жабдықтап жатқан сынып бөлмесіне</w:t>
        <w:br/>
        <w:t>де, әрине, кітапханаға да оралмады. Орала алмады. Оралмаймын-</w:t>
        <w:br/>
        <w:t>ау леп ойламаған да шығар. Олай ойлауы мүмкін де емес-ті.</w:t>
        <w:br/>
        <w:t>Жайдарман күйде жайнап жүріп, жабыкқан Пікірге, жаман ойларға</w:t>
        <w:br/>
        <w:t>беріле қоймас-ау.</w:t>
        <w:br/>
        <w:t>Ауыл мен аудан орталығының арасы төрт шақырым ғана жер</w:t>
        <w:br/>
        <w:t>еді. Төрт шакырымдай аралыкта ажал кұшар деп кім ойлапты?!</w:t>
        <w:br/>
        <w:t>Кім өлмей жатыр дейсіз казір. Кімнің кашан, кандай жағдайла</w:t>
        <w:br/>
        <w:t>жан киятынын Жараткан ие ғана білер. Әрине, бүгінде кісі өлімі</w:t>
        <w:br/>
        <w:t>көбейіп кетті. Жаста кетіп жатыр, жасамыс та өтіп жатыр. Мұқы-</w:t>
        <w:br/>
        <w:t>тақы мәуріттің мұң-наласы басымданып барады-ау. Боздақтың</w:t>
        <w:br/>
        <w:t>ботамдатканынан киын нәрсе жоқ шығар, амал канша?! Жас</w:t>
        <w:br/>
        <w:t>мұғалімнің қазасына қабырғалары кайысып, төгіле егілгендер көп</w:t>
        <w:br/>
        <w:t>еді. Жұрттын айтуынша, жас ұстаздың шейіт кетуінде жұмбак</w:t>
        <w:br/>
        <w:t>жағдаяттар да жоқ емес секілді. Бәрі де пенде ғой, шіркін, әйтпесе</w:t>
        <w:br/>
        <w:t>жүмбақсыз жан кимак, күпиясыз каза, өкінішсіз өлім аз шығар,</w:t>
        <w:br/>
        <w:t>сірә?! Иә, бәрі -- айналайын Алланың әмірі, кімнің калай аттанары</w:t>
        <w:br/>
        <w:t>бір Жаратқанға ғана айқын. Мектеп мүгалімдерінің білуінше, жас</w:t>
        <w:br/>
        <w:t>ұстаз аудан орталығында тұратын суретшіге барған. Ол суретші</w:t>
        <w:br/>
        <w:t>біраздан бері мектепке келгіштеп, сынып бөлмелерін безендіріп,</w:t>
        <w:br/>
        <w:t>сол арқылы нәпақасын тауып жүреді екен. Анау айтқандай</w:t>
        <w:br/>
        <w:t>шеберлігі шамалы, дегенмен аудандық, ауылдык жерде бағасы да</w:t>
        <w:br/>
        <w:t>жоқ емес секілді. Әлдебір жактан ұрыныңқырап, тіршілік-</w:t>
        <w:br/>
        <w:t>тағдырдан тарығыңқкырап барып, қоныс аударған, қак-соктың</w:t>
        <w:br/>
        <w:t>жазырын тартыңқыраган тайқымандайлар қатарынан деседі.</w:t>
        <w:br/>
        <w:t>Әдебиет пәнінің мұғалімі оның жазу-сызуларынан көбірек кате</w:t>
        <w:br/>
        <w:t>тауып, қайта-қайта жөндетіп, өрнектерді өзгешелеу салғызбакқа</w:t>
        <w:br/>
        <w:t>көбірек күш жұмсаған. Сол күні ле дұрыстау шыққан суреттерге</w:t>
        <w:br/>
        <w:t>қуаныпты. Ахмет атасының, Мағжан, Жүсіпбек, Міржақыптын</w:t>
        <w:br/>
        <w:t>бейнелерін қалай бедерлеуді, асыл мұра қағидаларының кайсысын</w:t>
        <w:br/>
        <w:t>қалай жазуды жалықпай жайбағыстап, тәптіштеп тұрып</w:t>
        <w:br/>
        <w:t>түсіндіріпті.</w:t>
        <w:br/>
        <w:t>Суретші міскіннін, тепериштің талай-талайын тізеден кешіп,</w:t>
        <w:br/>
        <w:t>көзіне камшы тиген кыршанкы жауырдай жүйкелеген жанның</w:t>
        <w:br/>
        <w:t>үйінде не болды, не қойды, мүғалім кашан, қалай шықты? Әлбетте,</w:t>
        <w:br/>
        <w:t>жұмбақтар жетіп-артылар. Пәруайсыз болса дағы, пәрменсіз де</w:t>
      </w:r>
    </w:p>
    <w:p>
      <w:r>
        <w:t>емес-ті. Жаңбырлы қарды құйындата құтырынған сұрапыл желдің</w:t>
        <w:br/>
        <w:t>беті қиынға айналып кеткенін әдебиет пәнінің мұғалімі сезді ме,</w:t>
        <w:br/>
        <w:t>сезбеді ме, кім білер. Себебі, ол ешкімнен де, ештеңеден де, тірі</w:t>
        <w:br/>
        <w:t>жаннан да, табиғаттан да кауіп-катер күтпейтін бөлекшелеу бір</w:t>
        <w:br/>
        <w:t>жаратылыс-тұғын.</w:t>
        <w:br/>
        <w:t>Жас мұғалім казасына қабыргалары қайыса қайғырушылардың</w:t>
        <w:br/>
        <w:t>көпшілігі кайта-кайта:</w:t>
        <w:br/>
        <w:t>-- әй, өзі бір құмырсқаға қиянат жасағысы келмейтін, аман</w:t>
        <w:br/>
        <w:t>жүрсінші деп айналып өтетін аяулы жан еді;</w:t>
        <w:br/>
        <w:t>- жан баласынан жамандык келер-ау, біреу қастандық</w:t>
        <w:br/>
        <w:t>жасайды-ау деген ой каперіне кірмей, күлімсіреп өтті де кетті</w:t>
        <w:br/>
        <w:t>пәруанадай пида боп;</w:t>
        <w:br/>
        <w:t>- бала атаулыны жанындай жақсы көріп, жібек самалдай</w:t>
        <w:br/>
        <w:t>өбектей елбіреуші елі;</w:t>
        <w:br/>
        <w:t>- Тіпті күнде ішіп, ізгілікті ірітіп, тектілікті тоздырып, күнін</w:t>
        <w:br/>
        <w:t>босқа оздырып жүргендерді ажал неге ала салмайды екен дейсің</w:t>
        <w:br/>
        <w:t>осындайда;</w:t>
        <w:br/>
        <w:t>- айналайын, акеділ де абзал-ай, нас баскан лас тіршілікте</w:t>
        <w:br/>
        <w:t>тазалықтай тұншығып, шындықтайын шырқырап, тәртіптейін</w:t>
        <w:br/>
        <w:t>түгесілді-ау;</w:t>
        <w:br/>
        <w:t>- өкпек өтінде, боранды түнде, үскірікте калып қойған</w:t>
        <w:br/>
        <w:t>дейтіндей емес, жымиып қана жатқанын қарашы;</w:t>
        <w:br/>
        <w:t>- әй, өзі бір нағыз періште еді-ау;</w:t>
        <w:br/>
        <w:t>Десіп жатты.</w:t>
        <w:br/>
        <w:t>жжж</w:t>
        <w:br/>
        <w:t>Мектебімнің кітапханасынан шыққанда бойым сәл тітіркене</w:t>
        <w:br/>
        <w:t>тоңазығандай дағдарып қалдым білем. Дағдарғанымды асыкканым</w:t>
        <w:br/>
        <w:t>былайырак ысырып тастады. Сонғы апталарда аптығынқырап,</w:t>
        <w:br/>
        <w:t>жүмыс атаулыны жапырып аткаргым келетін-ді. Көңілім</w:t>
        <w:br/>
        <w:t>кереметтей көтерінкі, бұрынғыдан бетер күлімсірей беретінімді</w:t>
        <w:br/>
        <w:t>айнала-төңіректегілер дес айтып-ак жүрді, аңтарыла</w:t>
        <w:br/>
        <w:t>қарайтындарды да байқайтынмын. Біраздан бері бойымның дәп</w:t>
        <w:br/>
        <w:t>осылайша тітіркене тоназығанын сезбеппін. Іле-шала ұмытып та</w:t>
        <w:br/>
        <w:t>үлгердім-ау соны. Бір кызығы, мен асфальт жолдың жиегімен</w:t>
        <w:br/>
        <w:t>аяндап келе жатқанымда, айналдырған атшаптырым аралықтың</w:t>
        <w:br/>
        <w:t>өзінде ауаның ағысы әлденеше мәрте өзгергендей. Аялдамаға</w:t>
        <w:br/>
        <w:t>жеткенше аса көп уақыт өте койған жок-ты. Алайда, ауа райы</w:t>
        <w:br/>
        <w:t>біресе үскірік бүркіп, біресе жайбағыстана жылымықтанып кете</w:t>
        <w:br/>
        <w:t>барғандай, біресе жауын сіркіреп, біресе қар кылаулап, таңғажайып</w:t>
        <w:br/>
        <w:t>қүбылыстар жүріі жатты.</w:t>
        <w:br/>
        <w:t>5”</w:t>
        <w:br/>
        <w:t>2</w:t>
        <w:br/>
        <w:t>орнындай ойпан пайда болыпты. Топырағы опырыла ойылып,</w:t>
        <w:br/>
        <w:t>сыпырыла сырғып түскен жер казаншүңкырлана қазылып,</w:t>
        <w:br/>
        <w:t>қанталаған секілді.</w:t>
        <w:br/>
        <w:t>Тауык кора жактан кара мекиен шығып, алша ағашының</w:t>
        <w:br/>
        <w:t>түбінен өтетін арыққа карай беттелі. Сіркірі сиреген жаңбырға</w:t>
      </w:r>
    </w:p>
    <w:p>
      <w:r>
        <w:t>қанаттарын кезек жайып, кайта жиырған қызыл қораз оның</w:t>
        <w:br/>
        <w:t>соңынан ілесті. Цемент жетпей калған қиыршық тасты құмдақ</w:t>
        <w:br/>
        <w:t>алаңқайдың шетіне іліге бере кызыл қораз кара тауыққа қарғып</w:t>
        <w:br/>
        <w:t>мінді. Тиісті шаруасын тындырып алып, кағып-сілкінді. Егелері</w:t>
        <w:br/>
        <w:t>Еңсегей қарап тұр-ау деместен, кокилана керілді. «Бұлар екеш</w:t>
        <w:br/>
        <w:t>бұлартараптан да үй иесіне леген титімдей реакция жок, үят-аятты</w:t>
        <w:br/>
        <w:t>айтпағанда,- деп күбірлей күрсінді бүрынғы клубтың бұрынғы</w:t>
        <w:br/>
        <w:t>меңгерушісі,- Бір тәуірі, кызыл қораздың серіленіп, кара</w:t>
        <w:br/>
        <w:t>тауықтын сергектенгеніне карағанда, күн ашылмақтан үміт бар».</w:t>
        <w:br/>
        <w:t>Жанбыр толас таба бере екі бірдей «КамАЗ» еліре жарысып,</w:t>
        <w:br/>
        <w:t>жерлің апшысын куыра жеткен. Клуб үйінінекі шетіне тұра-тұра</w:t>
        <w:br/>
        <w:t>қалысқан. Кабиналардан қарғын-қарғып түскендер түп-түгел</w:t>
        <w:br/>
        <w:t>ұсталар, шетінен шеберлер екен. Бесін шамасында кос «КамАЗ»</w:t>
        <w:br/>
        <w:t>үйме-төбе боп толып, қиядағы тастак жолмен ынырана көтеріліп</w:t>
        <w:br/>
        <w:t>бара жатты.</w:t>
        <w:br/>
        <w:t>Ертеңіне Еңсегей клуб орнындағы кокыс атаулыны жиып-</w:t>
        <w:br/>
        <w:t>теріп, от койды.</w:t>
        <w:br/>
        <w:t>Түс ауынкырағанда тоғай жакка барған Енсегей, балаларының</w:t>
        <w:br/>
        <w:t>бірталай тірлік тындырып тастағанын көріп, таң қалды.</w:t>
        <w:br/>
        <w:t>Қамыстыбұлақ бойындағы егістіктін есіліп жатқан топырағына</w:t>
        <w:br/>
        <w:t>тәнтілігін танытып, Акансерісінін арқасынан қағып,</w:t>
        <w:br/>
        <w:t>Кененсерісінің кекілінен сипады. Нар қамыстан сыбызғы жонып</w:t>
        <w:br/>
        <w:t>отырып, ойға және бой аллырып қойғанын байқамады. Басын</w:t>
        <w:br/>
        <w:t>көтерсе, Ақансерісі арық казып, Кененсерісі көң тасып жүр.</w:t>
        <w:br/>
        <w:t>Ымырт жабыла үшеуі бірге қайтқан. Клуборнындағы бықсып</w:t>
        <w:br/>
        <w:t>жанған қалдықтардан із қалмағандай. Қалаймақан қабарынкы</w:t>
        <w:br/>
        <w:t>күйдегі Қапсағайдын баурайына тағы бір түн қонғалы келе жатты.</w:t>
        <w:br/>
        <w:t>Селдір шарбақ жанындағы төмпешікте селтиген кызыл тікеннін</w:t>
        <w:br/>
        <w:t>буындары сырқырай сыздап, ауырып тұрған секілденді. Клуб</w:t>
        <w:br/>
        <w:t>жұртының күлін тіміскілеп күшік жүрді.</w:t>
        <w:br/>
        <w:t>ӘДЕБИЕТ ПӘНІНІҢ ПЕРІШТЕСІ</w:t>
        <w:br/>
        <w:t>«Менің нәзік жанымды кім түсінер...»</w:t>
        <w:br/>
        <w:t>Мұқағали.</w:t>
        <w:br/>
        <w:t>Әдебиет пәнінен сабак беретін жиырма сегіз жастағы ауыл</w:t>
        <w:br/>
        <w:t>мұғалімітап сол күнітүнде пәниден бакиға үшып кете баратынын</w:t>
        <w:br/>
        <w:t>сезді ме, сезбеді ме, оны кім білер. Жаратқан Иенің сездіретіні рас</w:t>
        <w:br/>
        <w:t>50</w:t>
        <w:br/>
        <w:t>Қапсағай ауылының клубы қырық жыл бойы коғамына</w:t>
        <w:br/>
        <w:t>қалтқысыз қызмет етіп еді. Оның отыз жыл бойғы меңгерушісі</w:t>
        <w:br/>
        <w:t>осы келе жаткан Еңсегей еді. Енді не болды?! Қырык жылдай қып-</w:t>
        <w:br/>
        <w:t>қызыл матаға маталған клубыныз жалғанның жалған жықпылы</w:t>
        <w:br/>
        <w:t>ғана екен дә. Тектілерге кектілердің қан жапқан жанарларын</w:t>
        <w:br/>
        <w:t>жалқындатып өтіпті де. Әкесі марқұмның ғұмыр бойына кірмей-</w:t>
        <w:br/>
        <w:t>ак кетуінде кеп бар екен дә. Ойпырай, жалқы мәрте басын</w:t>
        <w:br/>
        <w:t>сұқпағанына калайынша мән бермеген бұл байғұс. Арғы ата-</w:t>
        <w:br/>
        <w:t>бабаларының сарқытындай асыл басын қанқызылға боялған,</w:t>
        <w:br/>
        <w:t>аксүйек әулеттен өрбігендердін өзін әулекілендіріп жіберген, кінәз</w:t>
        <w:br/>
        <w:t>мінезден мақұрым еткен, шайтан-шатақ шалықтаңқыраған</w:t>
        <w:br/>
        <w:t>шаңыраққа имей-ак өткен екен дә. Дә-ә-ә-ә... Отыз жыл бойы</w:t>
        <w:br/>
        <w:t>ақаку-секекумен селкілдеп жүргенде, ерте ме, кеш Пе, соның</w:t>
        <w:br/>
        <w:t>жазырын түбінде бір тартармын деп неге санаға салмағансын, сен</w:t>
        <w:br/>
        <w:t>бейбак? «Оралыңның барында ойна да күлді» ойланыңқырамай</w:t>
      </w:r>
    </w:p>
    <w:p>
      <w:r>
        <w:t>айтқан қазекеме обал жок. Осынау сөздерді сынаржак ұғынған</w:t>
        <w:br/>
        <w:t>ұрпағына сауап. Саған да сауап. Сорлы. Сенен сорлы бар ма енді?</w:t>
        <w:br/>
        <w:t>Ең болмаса, ауыл клубын жексшелендіре алмадың. Сенен де</w:t>
        <w:br/>
        <w:t>сорлыны көргін келеді, ә?! Көрдің ғой біреуін. Тағы көрсем дейсін,</w:t>
        <w:br/>
        <w:t>ә? Куанғын келе ме, жұбанғын бар ма? Отыз жылғы жігер жаққан</w:t>
        <w:br/>
        <w:t>алауың, желбіреткен жалауың кімге дәру болды енді? Желіп өтіп</w:t>
        <w:br/>
        <w:t>кете барам делің-ау, ә, мына пәни жалғаннан. Сауап саған, сауап.</w:t>
        <w:br/>
        <w:t>«Көптің кажетіне жараудан аскан жаксылык пен сұлулық</w:t>
        <w:br/>
        <w:t>болмайды» деген кім-дүр, клуб менгерушісі? Ә-ә,анау неміс қой,</w:t>
        <w:br/>
        <w:t>Бетховен деген. Ал, қажетіне жараған көбін қайда? Жақсылыгын</w:t>
        <w:br/>
        <w:t>мен сұлулығын кәнеки? Үлкен де кетті жөніне, кіші де кетгі жөніне.</w:t>
        <w:br/>
        <w:t>Анау да кетті шөбіне, мынау да кетті жеміне. Бәріде тартты тегіне.</w:t>
        <w:br/>
        <w:t>Тенсегей кетті тебіне. Сен сорлы калдың шегіне де шегіне...</w:t>
        <w:br/>
        <w:t>Қалдыбай отыр қалада... Қайыршы болып, налада...</w:t>
        <w:br/>
        <w:t>Елу үйлі ауылдын шетіне іліккенде кас қарайып калган.</w:t>
        <w:br/>
        <w:t>Енсегей енірей жылап келе жатты.</w:t>
        <w:br/>
        <w:t>Капсағайдың қиясынан тағы бір көшкін құлап түсті. Бұл жолғы</w:t>
        <w:br/>
        <w:t>көшкін бүкіл ауылды солк еткізлі. Бұрындары кошкін дегенініз</w:t>
        <w:br/>
        <w:t>тек көктемде ғана жеңіл-желпі желп етіп, онда да түн баласында</w:t>
        <w:br/>
        <w:t>ұрланынқырап түсуші еді. Енлі күз соңы, қыс басында, сәске-түс</w:t>
        <w:br/>
        <w:t>әлетінде әлекке сала беретін болды. Жылаңқы жанбырдың</w:t>
        <w:br/>
        <w:t>сіркірегеніне сегізінші күнге кеткенін саусақ бүге санап отырған</w:t>
        <w:br/>
        <w:t>Енсегей елмен бірге үйінен үдере шығып, ауылды бауыры:за алып</w:t>
        <w:br/>
        <w:t>жатқан Қапсагай жотасына карады. Тұманы айыға 5астаған биік</w:t>
        <w:br/>
        <w:t>беткейдегі караша ортасында үсіп үлгерген шок-шоқ кызыл долана</w:t>
        <w:br/>
        <w:t>да қарауыта калтырайтындай. Солардан сәл былайырак тұстан</w:t>
        <w:br/>
        <w:t>былтыр көшкен көршісі Тенсегейдің жұртындағы қой қораның</w:t>
        <w:br/>
        <w:t>49</w:t>
        <w:br/>
        <w:t>бұрын да, ол бакиға аттанғанда, осыны ойлап ем. Бірак, біз әдейі,</w:t>
        <w:br/>
        <w:t>жылайын деп жылаппыз ба?! Жұрттың айтуынша, үйіндегілердің</w:t>
        <w:br/>
        <w:t>білуінше, кешкісін Мазасы болыңқырамаған. Басы ауырғанын</w:t>
        <w:br/>
        <w:t>айтып, жатып калған да, ертеніне мүлде оянбаған. Оп-оңай, үн-</w:t>
        <w:br/>
        <w:t>түнсіз ғана, үкідейін үлпілдеген күйінде ұйқыға кеткен. Ауылда</w:t>
        <w:br/>
        <w:t>жүріп, бүл хабарды естігенде, кеуле тұсымнан әлдебір жінішке</w:t>
        <w:br/>
        <w:t>жіп үзіліп кеткендей болғанын білем. Сенген жокпын, иланғым</w:t>
        <w:br/>
        <w:t>келмеді. Күлкісі көз алдымда тұрды да койды. Оның бар-барша</w:t>
        <w:br/>
        <w:t>ықылас-ындынымен ыржиятын риясыз сәтіне күллі дүние жүзі</w:t>
        <w:br/>
        <w:t>сыйып кететіндей еді. Екеуіміздің үн-түнсіз ғана, сол бір</w:t>
        <w:br/>
        <w:t>күлімсірсу арқылы ұғысатынымызды бүкіл сыныбымыз айтып,</w:t>
        <w:br/>
        <w:t>кейде мазаққа да айналдыратын. Төрт апта бұрын ІШымкент</w:t>
        <w:br/>
        <w:t>шаһарына кіре бергенде кеуде тұсымнан және бір жіп ыдырағандай</w:t>
        <w:br/>
        <w:t>ыңырсыдым, досым. Үшінші талшық үйіне кіре бергенде үзілгендей.</w:t>
        <w:br/>
        <w:t>Кеуде тұсымның сол жағында нешеме жіптің тартылып тұрғанын</w:t>
        <w:br/>
        <w:t>қайдан білейін-ай. Ал, ауылға кайтарда көз алдымнан</w:t>
        <w:br/>
        <w:t>каракошқылланған дақтар кілкіп кетпей қойғаны. Ары да алып</w:t>
        <w:br/>
        <w:t>қашамын басымды, бері де алып қашқым келеді қос жанарымды.</w:t>
        <w:br/>
        <w:t>Сенің кайталанбас күлкінді елестетсем, әлгі дактар қашып жоғалар</w:t>
        <w:br/>
        <w:t>дегенмін. Кетпей-ақ қойғаны ғой сол бүлыңғыр бірденелердін.</w:t>
        <w:br/>
        <w:t>Серпіп тастай алмастан, азапка түстім. бірте-бірте лықсып келіп,</w:t>
        <w:br/>
        <w:t>жіптері селдіреген кеудемлі қыскандай еді сол бір каракошқыл</w:t>
        <w:br/>
        <w:t>карау дактар.</w:t>
        <w:br/>
        <w:t>Тек алты күн өтіп, жетінші күні ғана әлгі бір дақтардан</w:t>
        <w:br/>
        <w:t>айыққандай едім. Сонсоң біздің мектеп үлкен бір кешке әзірлікті</w:t>
        <w:br/>
        <w:t>бұрынғыдан бетер қыздырды. Жұмысқа жаныммен берілетінімді</w:t>
        <w:br/>
        <w:t>білетін едің ғой. Сені ешкашан үмыта алмаспын, досым. Бірак, тірі</w:t>
      </w:r>
    </w:p>
    <w:p>
      <w:r>
        <w:t>кісітірлігін істейді. Ата-бабалар мұны да тегін айтпаған. Енді мен</w:t>
        <w:br/>
        <w:t>сенің де күлімсірейтін керемет сәттерінді жүрегімде сақтауым</w:t>
        <w:br/>
        <w:t>керек. Күнім біткенше, демім таусылғанша. Деп, сынып бөлмесін</w:t>
        <w:br/>
        <w:t>безендірмекке бар ынтаммен кірістім.</w:t>
        <w:br/>
        <w:t>Әне, Әулиетебе артта калып барады. Әкемнің де, анамның да,</w:t>
        <w:br/>
        <w:t>бәріміздің кастер тұтар төбеміз. Баурайынан кұлдырандап Құлан</w:t>
        <w:br/>
        <w:t>өзені ағып жатыр. Сәл әрегірек барып, Арыска қосылады. Анау</w:t>
        <w:br/>
        <w:t>биік тепсендегі тегістіктерде Қаратауды жайлаған хандар мен</w:t>
        <w:br/>
        <w:t>Алатауды жайлаған билердің ордалары тігілген. Мына манайларда</w:t>
        <w:br/>
        <w:t>небір батырлардың қандары төгілген. Міне, мынау мен өтіп бара</w:t>
        <w:br/>
        <w:t>жатқан көпірдің алғашқы нұсқасы салынып жатканда, осы</w:t>
        <w:br/>
        <w:t>Әулиетөбе түбіне Мұхтар Әуезов атамыз аялдап, айтулы очеркін</w:t>
        <w:br/>
        <w:t>жазған. Анау бір тұста ашаршылық кезінде карапайым халықтан</w:t>
        <w:br/>
        <w:t>жаным артық емес деп, бұқарамен бірге жүріп, аштыктан өлген</w:t>
        <w:br/>
        <w:t>Жандарбек болыстың сүйегі жатыр деседі. Осыны окушыларға</w:t>
        <w:br/>
        <w:t>айтып едім, әжептәуір ойланып калды. Ал, мұғалімдердің көпшілігі</w:t>
        <w:br/>
        <w:t>білмейтін болып шыкты. «Халқымнан жаным садаға»,- деп,</w:t>
        <w:br/>
        <w:t>қарапайым адамдар қатарынан табылып, балаларды сақтаймын деп</w:t>
        <w:br/>
        <w:t>59</w:t>
        <w:br/>
        <w:t>«Сен де шықшыт шықырлатуға, тіс қайрамаққа, жұртты</w:t>
        <w:br/>
        <w:t>жамандамаққа икемделе бастағансың ба, балам?»</w:t>
        <w:br/>
        <w:t>«Жоқ, менін дағы сіздің тұғырыңызда түрып, тұрғыныздан</w:t>
        <w:br/>
        <w:t>тұқыртқаным ғой. Шымкентте Жүсіпбек тұрған үйдің бар екенін,</w:t>
        <w:br/>
        <w:t>қайда орналасқанын алғаш анықтап, қалың оқырманды құлағдар</w:t>
        <w:br/>
        <w:t>еткен сіземес пе едініз? Мен ондаоныншы сынып окушысымын.</w:t>
        <w:br/>
        <w:t>Кешке қарай үйге ебіл-дебіл жылап келгенсіз. Қасыңызда</w:t>
        <w:br/>
        <w:t>калтылдаған бір карт бар еді. Ол дағы жыламсырап отырды.</w:t>
        <w:br/>
        <w:t>Жүсіпбектің оқушысы болған екен. Сізді ұлы ұстазы мекендеген</w:t>
        <w:br/>
        <w:t>үйге ертіп барып, үстелі тұрған тұсты, кереуеті жайғасқан жерді</w:t>
        <w:br/>
        <w:t>көрсетіпті. Кейдетым жылауық болып кетесіздер-ай,аға ұрпақтар.</w:t>
        <w:br/>
        <w:t>Сонда неге жыладыныз, әке?»</w:t>
        <w:br/>
        <w:t>«Жүсіпбек мекен еткен үйдетұрып жатқандардың Аймауытұлы</w:t>
        <w:br/>
        <w:t>туралы түк білмейтініне емес, білмекке ұмтылмайтынына</w:t>
        <w:br/>
        <w:t>қамығып, құсаланған шығармын. Одан бері он шақты жыл өтіп</w:t>
        <w:br/>
        <w:t>кетпеді ме? Қашан, не үшін жылағанымды қайдан білейін».</w:t>
        <w:br/>
        <w:t>«Енді сол үйдін жартысы жалп етіп кұлап түсті деңіз».</w:t>
        <w:br/>
        <w:t>«Құлады».</w:t>
        <w:br/>
        <w:t>«Жыладыңыз ба?»</w:t>
        <w:br/>
        <w:t>«Жок».</w:t>
        <w:br/>
        <w:t>«Сіз дағы қатаяйын деген екенсіз, ә?»</w:t>
        <w:br/>
        <w:t>«Қатайып келе жаткан сияктымын. Кеш калдым, бірақ. Менін</w:t>
        <w:br/>
        <w:t>қателіктерімді қайталамау үшін, ертерек қатайындаршы».</w:t>
        <w:br/>
        <w:t>«Жарайды, әке, катаяйыкшы ертерек».</w:t>
        <w:br/>
        <w:t>Екеуіміз косыла күлдік. Төменіректегі үлкен арық жақтан тағы</w:t>
        <w:br/>
        <w:t>да жалбыздың Иісі бұрқырап қоя берді. Өзіңіз еркелететін,</w:t>
        <w:br/>
        <w:t>еркелейтін бұйра жалбыз. Анамыз еккен күнбағыстың бәрі</w:t>
        <w:br/>
        <w:t>бастарын батыс жаққа бұрып үлгерген екен. Баяғыда қыз бен жігіт</w:t>
        <w:br/>
        <w:t>кездеріңізде екеуіңіз кездесетін кырат беткейіндегі кырман жактан</w:t>
      </w:r>
    </w:p>
    <w:p>
      <w:r>
        <w:t>жылқы кісінеді. Оған саздауыттау болып жататын сайдың ішінен</w:t>
        <w:br/>
        <w:t>жауап қатты Тағы біреуі.</w:t>
        <w:br/>
        <w:t>«Катаятын болдық кой, сонымен?»</w:t>
        <w:br/>
        <w:t>«Қателіктеріңіз сол, әке, қатаюы кешігіп жетер, жұқалтай</w:t>
        <w:br/>
        <w:t>жүрек бала туғансыздар».</w:t>
        <w:br/>
        <w:t>«Қателігімді кайталамандар деп, қашаннан бері қаксап-ақ</w:t>
        <w:br/>
        <w:t>келем емес Пе?»</w:t>
        <w:br/>
        <w:t>«Кешіргейсіз, әке, мына жоңышқаны күні ертең, суы дегдіген</w:t>
        <w:br/>
        <w:t>соң шауып-орып, жайпап тастауым керек. Ал, мен жоңышқаны</w:t>
        <w:br/>
        <w:t>шабуға кимаймын. Аяймын»,</w:t>
        <w:br/>
        <w:t>«Білемін. Шыбынды өлтіргің келмес».</w:t>
        <w:br/>
        <w:t>«Қойды онға жеткіз дедіңіз. Жеткіздім. Бірақ, кой сойдыра</w:t>
        <w:br/>
        <w:t>алмайсыз маған. Тіпті тауық бауыздай алмасымды білесіз және</w:t>
        <w:br/>
        <w:t>түсінесіз, әке. Түсіне түрып, қайрап, катайтқыңыз келеді».</w:t>
        <w:br/>
        <w:t>«Маған бәрібір, өзіне киын болады. Қорлыкты көп көресің».</w:t>
        <w:br/>
        <w:t>«Біреуді қорлағаннан... »</w:t>
        <w:br/>
        <w:t>09</w:t>
        <w:br/>
        <w:t>Кейініректе, қай сыныпта екенім есімде жок, бесінші ме, әлде</w:t>
        <w:br/>
        <w:t>алтыншы ма, қайдам, екеуіміз моншаға бардық кой. Жол-жөнекей</w:t>
        <w:br/>
        <w:t>автобуста адам өте көп болды. Үйден ұрланып, қашып шығуымызды</w:t>
        <w:br/>
        <w:t>аса сәттіге санап едік, ертерек қуаныппыз. Әзер дегенле Ілініп,</w:t>
        <w:br/>
        <w:t>мінген автобусымыз аузы-мұрнынан шыққан адамдарды көтере</w:t>
        <w:br/>
        <w:t>алмай көпсініп, әр жерге бір пысылдап тоқтай берді. Бір-бірімен</w:t>
        <w:br/>
        <w:t>ұрсып-таласып, жұлқыласа балағаттасқан жұрттан кашып, бір</w:t>
        <w:br/>
        <w:t>бұрышка тығылдык-ау, әйтеуір. «Біз екеуіміз ғой, моншаға кетіп</w:t>
        <w:br/>
        <w:t>барамыз, ал мыналардың бәрін кім, кайда куған өзі?- деп күлдіңіз</w:t>
        <w:br/>
        <w:t>сіз. Мен сіздің әзілінізді түсініп, жай ғана жымиғандаймын.</w:t>
        <w:br/>
        <w:t>Кекілімлі тұмағымның астына кайыра кіргізіп, мандайымды сипап</w:t>
        <w:br/>
        <w:t>қойғаныңызға дейін есімле. Мандайымда, оң жакка таманырак</w:t>
        <w:br/>
        <w:t>тарыдан сәл ғана үлкен менім бар-тұғын, маған байкатпай ғана соған</w:t>
        <w:br/>
        <w:t>сүйсіне карайтыныңызды білетінмін. Моншаға үш-төртаялдамадай</w:t>
        <w:br/>
        <w:t>қалғанда, ұзын автобустын ішінде адам азайыңқырады. Екеуіміз</w:t>
        <w:br/>
        <w:t>босаған орындыктардын біріне емін-еркін, катар жайғасып отыра</w:t>
        <w:br/>
        <w:t>бергенімізде, алдыңғы жактан айқай-шу шықты. Жанжалдың беті</w:t>
        <w:br/>
        <w:t>тым жаман еді. Тығылыскан кездегі ашуланған әйел мен еркектің</w:t>
        <w:br/>
        <w:t>тығындары біржола атылып кеткендей. Демнің арасында небір</w:t>
        <w:br/>
        <w:t>былапыт сөздер сапырылып, кыстын аппак күнін түгел ластады да</w:t>
        <w:br/>
        <w:t>тастады. Соншалықты сұрапыл былапыттарды сіздің жаныңызда</w:t>
        <w:br/>
        <w:t>келе жатып естіп отырғаным үшін кірерге тесік таппадым, әке.</w:t>
        <w:br/>
        <w:t>Шыным сол, егер автобустың астында бір жыртық болса, содан</w:t>
        <w:br/>
        <w:t>сытылып түсіп, безіп жөнелетіндей жағдайды бастан кешкенім дәл</w:t>
        <w:br/>
        <w:t>күні бүгінгідей жадымда. Бір тәуірі, моншаға таяп қалған екенбіз.</w:t>
        <w:br/>
        <w:t>Автобустан тірсектерім діріл кағып, қалтырап түстім. Сіздің</w:t>
        <w:br/>
        <w:t>бетіңізге қарай алмадым, басымды жоғары көтеруге әддім жок,</w:t>
        <w:br/>
        <w:t>әлім жетер емес пе, әлдебір ұятым ұстап тұр ма, білмедім. Үш</w:t>
        <w:br/>
        <w:t>кабатты монша үйінің ауласындағы алып жаңғақағашынын түбінде</w:t>
        <w:br/>
        <w:t>катты лоқсыдым. Сіз шошып кеттініз. «Немене, нәзігім, мәшиненің</w:t>
        <w:br/>
        <w:t>майы тиді ме?»- дедініз әзілдей күлген болып, үнінңізге кекесін</w:t>
        <w:br/>
        <w:t>кыстырып. Алайда, абыржып, корқып тұрғаныңызлы жасыра</w:t>
        <w:br/>
        <w:t>алмадыңыз. «Э-ә,- дедіңіз әлден уақыттан сон барып, екеуміз</w:t>
        <w:br/>
        <w:t>жанғақтан жырағырак жердегі скамейкаға газет төсеп отырғанда</w:t>
      </w:r>
    </w:p>
    <w:p>
      <w:r>
        <w:t>маған кілт бұрылып карап.- Сен бала, дәу де болсан, жаңағы</w:t>
        <w:br/>
        <w:t>бейбастық, бетпақтарлың боқтык сөздерінен шошып қалдың-ау?!»</w:t>
        <w:br/>
        <w:t>Мен тағы да ыңғайсызданып, төмен қарадым.</w:t>
        <w:br/>
        <w:t>Диагнозыңыз дәл еді ғой сондағы.</w:t>
        <w:br/>
        <w:t>Сіз алғаш қарқылдап тұрып күлдініз. Одан кейін маған табан</w:t>
        <w:br/>
        <w:t>астынан қатты бір ашуланғыңыз келді. бірақ, діттеген деңгейіңізге</w:t>
        <w:br/>
        <w:t>жете алмастан, жұмсарып кайта қайттыңыз. Дегенмен, біраз</w:t>
        <w:br/>
        <w:t>ұрыстыңыз: «Айналайын-ау,-- дедініз сіз сонда даусыңызға діріл</w:t>
        <w:br/>
        <w:t>араласып, жанарыңыз жасаурап.-- Періштем-ау, кішкентай ғана...</w:t>
        <w:br/>
        <w:t>Қалай, қайтіп алам боласын сен? Қалай, қайтіп өмір сүресің сен?</w:t>
        <w:br/>
        <w:t>Мынадай кір-қожалақ, лас әлемде? Ондай-ондайды титімдейіңнен</w:t>
        <w:br/>
        <w:t>62</w:t>
        <w:br/>
        <w:t>үлгерген. Күнбағыс қалдықтарын жерден көтеріп қарап, қайта</w:t>
        <w:br/>
        <w:t>тастап, бірін-бірі қуаласа жарысып жөнелді. Күнбағыс</w:t>
        <w:br/>
        <w:t>сабақтарының асты карауытып, үсті кызарынкырап, әлдебір</w:t>
        <w:br/>
        <w:t>жанды нәрседей ширатылады. Бағанағы мөлтең каккан шыктарды</w:t>
        <w:br/>
        <w:t>салқындау самал бірсін-бірсін кептіре бастапты. Сәлден соң</w:t>
        <w:br/>
        <w:t>қыздар дағы селдіреп, алыстай түсті. Менің қасымда коңырқай</w:t>
        <w:br/>
        <w:t>шашты караторы қыз ғана қалды. «Ағай, мен сізден сұранайын деп</w:t>
        <w:br/>
        <w:t>едім, -- деп мұңайды қыз. - Қалған сабақтардан кете берейінші.</w:t>
        <w:br/>
        <w:t>Апамауруханада жатыр еді, кішкентайларға карауым керек. Мен</w:t>
        <w:br/>
        <w:t>үйдегі үлкенімін ғой... » «Жарайды, бара ғой, басқа мұғалімдерге</w:t>
        <w:br/>
        <w:t>ескертемін», -- дедім. Қоңырқай шашты, қараторы қыз жақында</w:t>
        <w:br/>
        <w:t>ғана әкесінен айырылған еді. Көбірек күрсініп, ойлана мұңаятын</w:t>
        <w:br/>
        <w:t>кездері көп. Айналшықтап, менің жанымнан шықпайды. Әкетайым-</w:t>
        <w:br/>
        <w:t>ау, менің балаларды қаншалықты қатты жақсы көретінімді,</w:t>
        <w:br/>
        <w:t>ешкашан, ешканлайына жекіріп ұрса алмайтынымды, зекіруім тым</w:t>
        <w:br/>
        <w:t>сирек екенін білесіз ғой. Содан біразырақ бұрын қазак тілі</w:t>
        <w:br/>
        <w:t>сабағынан «Сын есімнің сөйлемдегі қызметін» өтіп жаттық. Он</w:t>
        <w:br/>
        <w:t>минөттей түсіндіріп, ақырында әр түрлі мысалдар келтіруге</w:t>
        <w:br/>
        <w:t>кірістік. Оқулык кітаптағы мысалға кейінірек оралып,</w:t>
        <w:br/>
        <w:t>оқушылардың өздеріне оқыта бастағанбыз. Жанағы, пәкене бойлы</w:t>
        <w:br/>
        <w:t>пысығым жып етіп кол көтерлі, оки ғой леп, басымды изедім.</w:t>
        <w:br/>
        <w:t>«Сұйықтау, қоңыр шашының арасынан бас құйқасы қылаңданып</w:t>
        <w:br/>
        <w:t>көрінеді», -- деді ол. Мысалымыз Мұхтар Әуезовтен келтірілген</w:t>
        <w:br/>
        <w:t>болатуғын. «Ағай! - деді пысығым тақылдай айқайлап, қасында</w:t>
        <w:br/>
        <w:t>отырған конырқай шашты караторы қыздың төбесінен төне түсіп.</w:t>
        <w:br/>
        <w:t>- Мұхтар Әуезов тұп-тура мына біздің қызымыздың шашы мен</w:t>
        <w:br/>
        <w:t>басын жазыпты ғой! Қараңыздаршы, бас кұйкасы да сондай,</w:t>
        <w:br/>
        <w:t>сұйықтау, қоныр шашы Да сондай. Әсіресе, ағай, сіз басынан</w:t>
        <w:br/>
        <w:t>сипаған кезде құйқасы аппақ болып көрінеді».</w:t>
        <w:br/>
        <w:t>Қыз қып-қызыл болып кетті. Қысылып, төмен қарады.</w:t>
        <w:br/>
        <w:t>Оқушылар мырс-мырс күліп жатыр. Бәрібір, мен ашулана алмадым.</w:t>
        <w:br/>
        <w:t>«Біздің кызымыздың шашы сұйықтау емес, -- дедім мен 23</w:t>
        <w:br/>
        <w:t>кілірістеуден кейінірек. - Тіпті, сұйықтау болғанның өзінде әдемі</w:t>
        <w:br/>
        <w:t>көрінеді, өзіне соңдай жарасымды, жалт-жүлтетіп тұрады. Демек,</w:t>
        <w:br/>
        <w:t>тап-таза, кейбір ұл балалар секілді үзақ уақыт жумай жүрсе,</w:t>
        <w:br/>
        <w:t>мұндай болмас еді. Қоңыр түске келсек, ол - ең ұнамды, ең</w:t>
        <w:br/>
        <w:t>қарапайым түс, терең ой мен салмақтылықты білдіреді. Өзі сабаққа</w:t>
        <w:br/>
        <w:t>ылғи жақсы дайындалып, ойлы, орнықты жауап береді. Өлең</w:t>
        <w:br/>
        <w:t>жазатынын өткенде өзің айтқансың, солай емес пе, а? Солай. Сенің</w:t>
        <w:br/>
        <w:t>парталас күрбын жаксы окилы. Әнеукүнгі шығармасын әлейі, үлгі</w:t>
        <w:br/>
        <w:t>ретінде бәріне оқып бергенмін. Солай емес пе?» «Солай, ағай,</w:t>
        <w:br/>
        <w:t>солай!» - десіп жатыр оқушылар. «Жарайды, кәне, басқа</w:t>
        <w:br/>
        <w:t>мысалдарға көшейік», - дедім мен. «Сын есімнің шырайларын»</w:t>
      </w:r>
    </w:p>
    <w:p>
      <w:r>
        <w:t>өткенде Ше, онда да жанағы пысыгымнын бүлдіре жазлағаны. Жай</w:t>
        <w:br/>
        <w:t>шырай, салыстырмалы шырай, күшейтпелі шырай, асырмалы</w:t>
        <w:br/>
        <w:t>77</w:t>
        <w:br/>
        <w:t>Атам мен әкем және апам - бәрі бірге оқыған, деп мактанамыз</w:t>
        <w:br/>
        <w:t>мына біз. Бірге оқығанбыз, бір үзім нанды бөліп жегенбіз, леуші</w:t>
        <w:br/>
        <w:t>едіңіздер сіздер дағы шат күйде. Қиял-ғажайып жылдарыңызды</w:t>
        <w:br/>
        <w:t>кайта тапкандай, акжамал нұрға оранып, акжамал сәуле аймалап.</w:t>
        <w:br/>
        <w:t>«Қайран, қайғысыз, камсыз күнде-е-ерім. Сайран, сауықты ракат</w:t>
        <w:br/>
        <w:t>түнде-е-е-ер-ім»,- деп сол Шәкәрім ақынның әнін сорғалаткан</w:t>
        <w:br/>
        <w:t>атам мен сізекеуініз бір-біріңізге катты ұксайсыздар. Анамызды</w:t>
        <w:br/>
        <w:t>айтсак, одан да бетер. Төртеуіңіз де бөлек-бөлек жаратыла тұра,</w:t>
        <w:br/>
        <w:t>біртұтас дүниеге айналып жүре беретін мінәсіп мағынадай</w:t>
        <w:br/>
        <w:t>мәнзелдессіздер.</w:t>
        <w:br/>
        <w:t>Бертін келе біз біріктік. Келініңіз екеуміз жүрекпен ұғыса</w:t>
        <w:br/>
        <w:t>жұптаңдық.</w:t>
        <w:br/>
        <w:t>Студенттік шактарыңызда біз тумай тұрып-ақ құда</w:t>
        <w:br/>
        <w:t>Болғандарыңызды құлағымызға кұйғыларыңыз келер кездер</w:t>
        <w:br/>
        <w:t>көбірек кездесетін. Бірле анамыз екеуіміз Алматыға жол тарттық.</w:t>
        <w:br/>
        <w:t>Бұрын да бірер рет көргенмін келініңізді. Құдалыктарыңыз</w:t>
        <w:br/>
        <w:t>хакындағы әнңгімелеріңіз құлағымызда жүргенмен, шынын</w:t>
        <w:br/>
        <w:t>айтқанда, әзілге ғана сайып, көп мәніс бермейтінбіз. Төртінші</w:t>
        <w:br/>
        <w:t>курстың тап орта тұсында барғанымда, келінінізге көзім түскен</w:t>
        <w:br/>
        <w:t>сәтте (онда әлі келінініз бола коятынын білмеймін ғой) кеудедегі</w:t>
        <w:br/>
        <w:t>дүрсілге көңіл бөлмеске амал калмады. Болашақ келініңіз Ле, неге</w:t>
        <w:br/>
        <w:t>екенін кайдам, сол жолы сызылыңкырап, өзінің бөлмесінен</w:t>
        <w:br/>
        <w:t>шықпай, ұялынқырап отырып алды. Бұрынғы курстасыңыз,</w:t>
        <w:br/>
        <w:t>болашақ құдағиыңыз қызын қайта-қайта шақырды. Күреңконыр</w:t>
        <w:br/>
        <w:t>гитараны ілулі тұрған тұсынан түсіріп, диванның жақтауына сүйеп,</w:t>
        <w:br/>
        <w:t>тағы жалынды болашақ апам. «Қызым, кәне, бізге бір ән салып</w:t>
        <w:br/>
        <w:t>берші», - деп әтінді. Акырында баяу басып болашақ келініңіз де</w:t>
        <w:br/>
        <w:t>бөлмесінен бері қарай беттеді. Бірден қарауға ұялыңқырап,</w:t>
        <w:br/>
        <w:t>кҡызарынңкырап кеттім білем. Жанағы бір сәттегі дүрсіл күшейе</w:t>
        <w:br/>
        <w:t>түсіп, кеудемді күнгірлете жөнелді. Келешек келінініз</w:t>
        <w:br/>
        <w:t>күренкоңыр гитараны алдына өңгерді. Тәмпіктеу танауы сәл-пәл</w:t>
        <w:br/>
        <w:t>тершіп, нәзік бір әуенді бастады. Одан соң өзінің үнін қосып, ән</w:t>
        <w:br/>
        <w:t>айтты. Әні махаббат туралы екен, әуезітым мұндылау болатұғын.</w:t>
        <w:br/>
        <w:t>Тағы бір рет бұрылынкырап көз тастадым. Сол мезетте-ақ мен</w:t>
        <w:br/>
        <w:t>баяғы жетінші сыныпка қайта оралғанымды бағамдадым. Одан үшып</w:t>
        <w:br/>
        <w:t>отырып, Қара теңіздің жағалауына барып, көгілдір-күрен</w:t>
        <w:br/>
        <w:t>толқындайын сағыныш сезімдеріме орандым. Қайтадан жетінші</w:t>
        <w:br/>
        <w:t>сыныпқа жеттім асығааптығып. Өзіме солай көріне ме сонда, маған</w:t>
        <w:br/>
        <w:t>бөлекшелеу күлімсіреп карайтын, үзіліс кезінде жүгіре жетіп,</w:t>
        <w:br/>
        <w:t>жаныма жақындап, кідірістеп тұрып қалып, кайтадан кері жүгіре</w:t>
        <w:br/>
        <w:t>жөнелетін тәмпік танау қызды қайта елестеттім. Сол елесті</w:t>
        <w:br/>
        <w:t>қоңыркүрең гитараны алдына өңгеріі, тәмпіктеу танауы Тершіп,</w:t>
        <w:br/>
        <w:t>қысыла-қымтырылып, мұнды ән салып отырған болашақ</w:t>
        <w:br/>
        <w:t>келінініздің бейнесіне апарып қондырдым. Қона кеткенін</w:t>
        <w:br/>
        <w:t>қараңызшы! Кеуде тұсымдағы дүрсіл-лауыс одан ла бетер үдейтүсті.</w:t>
        <w:br/>
        <w:t>12</w:t>
        <w:br/>
        <w:t>Қанша ақыл айтпаймын, басқашалау әсер етемін деп</w:t>
        <w:br/>
        <w:t>тырысқаныммен, аздап-аздап әңгіме шертуге тура келді. Қазіргі</w:t>
        <w:br/>
        <w:t>күнде меніңсол пысығым мен қоңырқай қызымның достық қарым-</w:t>
      </w:r>
    </w:p>
    <w:p>
      <w:r>
        <w:t>қатынастарын көрсеніз, сіз дағы таң каласыз, әке. Жетім қалған</w:t>
        <w:br/>
        <w:t>қыздың туған ағасына айналып бара жатқандай, пысығым күннен-</w:t>
        <w:br/>
        <w:t>күнге өзгеріп, есі кіріп, естиярланып келеді. Бәлкім, мен өзімнің</w:t>
        <w:br/>
        <w:t>оқушыларымды асырыңқырап бағалайтын шығармын, кім білсін</w:t>
        <w:br/>
        <w:t>оны. Әйтеуір, бәрін керемет жақсы көремін, жақын тартқым келе</w:t>
        <w:br/>
        <w:t>береді.</w:t>
        <w:br/>
        <w:t>Біз, баяғыда, жетінші әлде сегізінші сыныптарда дойбы</w:t>
        <w:br/>
        <w:t>мөселесімен айналысып жүргенімізде іне, бір тым-тым қарапайым</w:t>
        <w:br/>
        <w:t>жаттықтырушымыз бар еді ғой. Дойбымен және шөкірттерімен</w:t>
        <w:br/>
        <w:t>ғана шектеліп, өзге дүниені ұмытып кеткен адам секілді-тұғын.</w:t>
        <w:br/>
        <w:t>Әйтеуір, өзгелерге кереғар, мүлде ұқсамайтын жан елі. Каптауына</w:t>
        <w:br/>
        <w:t>қарата жол тартсақ та, Киев пен Кишинев кетсек Те, Мәскеу</w:t>
        <w:br/>
        <w:t>төніректесек те, ол кісі ол жақтарға бармайтын. Ал, енді бар ғой,</w:t>
        <w:br/>
        <w:t>Сібір жағына құмар еді, Новосібір, Краснояр десе, алып-ұшатын.</w:t>
        <w:br/>
        <w:t>Қайда барса дағы, көнетоз курткасы үстінен түспейтін, кенересі</w:t>
        <w:br/>
        <w:t>акжемденген бәтеңкесін аяғынан тастамайтын. Кезекті жарысқа,</w:t>
        <w:br/>
        <w:t>Кемер каласына кетіп бара жатканда, сіз біздің командамызды</w:t>
        <w:br/>
        <w:t>шығарып салуга аэропортқа бардыңыз. Бұрын бізді басқалардың</w:t>
        <w:br/>
        <w:t>әкелеріне ұқсап, шығарып салу, қарсы алу дегенді білмейтінсіз.</w:t>
        <w:br/>
        <w:t>Неге екенін қайдам, сол жолы ыкыластанғаныныз бар. Аэропорт</w:t>
        <w:br/>
        <w:t>залының кақ ортасында тұрып сізді мен жаттықтырушымызбен</w:t>
        <w:br/>
        <w:t>таныстырдым. Сізде өзінізді аса қарапайым, жалт-жұлт киінбектен</w:t>
        <w:br/>
        <w:t>алысырак санайтындардың қатарынансыз ғой, алайда,</w:t>
        <w:br/>
        <w:t>ағайымыздыңтұрпатына таныркай карал тұрып калғаныңыз есімде.</w:t>
        <w:br/>
        <w:t>Кемер каласына баратын ұшак екі сағатка кешігетін болды. Сіз</w:t>
        <w:br/>
        <w:t>жаттыктырушымыздың киімдеріне қайта-қайта Көз кИЫҒыНыздЫ</w:t>
        <w:br/>
        <w:t>салып, маған сыбырлап: «Менде ақша бар, мынаған не куртка, не</w:t>
        <w:br/>
        <w:t>бәтеңке сатып әперсем, қайтеді, а?» - дедініз. Мен күліп:</w:t>
        <w:br/>
        <w:t>«Қойыңыз, ренжітіп аласыз», - дедім. Сосын сіз жаттықтырушы</w:t>
        <w:br/>
        <w:t>мен балаларды үстінгі қабаттағы ресторанға шақырдыңыз. Ал,</w:t>
        <w:br/>
        <w:t>біздің сапарлас, сары шашты, көкжасыл көзді ағайымыз үзілді-</w:t>
        <w:br/>
        <w:t>кесілді бас таргты. Қатты ыңғайсызданып, нарттай кызарып, басын</w:t>
        <w:br/>
        <w:t>қайта-қайта шайқайды. «Мына жерден шөл бассақ та, жетеді»,</w:t>
        <w:br/>
        <w:t>леп, ақырында сусын сататын мүйісгі көрсетіп, ресторанға барудан</w:t>
        <w:br/>
        <w:t>құтылғанына қуанды. Бәріміз әлгі мүйістің қоңырқызыл</w:t>
        <w:br/>
        <w:t>орындықтарына отырып алып, шабдалының шырынын сорғылап,</w:t>
        <w:br/>
        <w:t>дойбы жүрістерін талқылаған болдық. Бәрібір, сіз әуелгі</w:t>
        <w:br/>
        <w:t>әсеріңізден арыла алмадыңыз: Біздің жаттықтырушымызға әлсін-</w:t>
        <w:br/>
        <w:t>әлсін күрсіне караудан танбадыңыз. Әрине, біздің дойбышылар</w:t>
        <w:br/>
        <w:t>мектебінде жаттыктырушылардың датүр-түрі бар еді. Сонда, сіздің</w:t>
        <w:br/>
        <w:t>алдыңызда отырған мүсәпір жан секілділер жоқтың қасы-тұғын.</w:t>
        <w:br/>
        <w:t>Бір топ бала оның үйіне де барғанбыз, лойбы ойнағанбыз. Жалғыз</w:t>
        <w:br/>
        <w:t>79</w:t>
        <w:br/>
        <w:t>білу шығар. Апырай, біздің әлгі ағайымыз сөйтетін. Дүние жүзіндегі</w:t>
        <w:br/>
        <w:t>небір жаналықтар мен жақсылықтарды айтып-айтып, кайлағы бір</w:t>
        <w:br/>
        <w:t>киыр елдердегі, республика, облыстағы, аудан және ауылдағы</w:t>
        <w:br/>
        <w:t>адамдардың жетістіктеріне ағыл-тегіл ақтарыла шапыманданатын</w:t>
        <w:br/>
        <w:t>еді. Сол кісілен кейін ондай аламды, әй қайдам, байқаған емеспін».</w:t>
        <w:br/>
        <w:t>«Өз балаңызды білмейді екенсіз ғой, ата, онда,-- деді келініңіз</w:t>
        <w:br/>
        <w:t>сонда. -- Балаңыз өзгелердің куанышына өзінікінен әлдеқайда</w:t>
        <w:br/>
        <w:t>қаттырақ қуанады».</w:t>
        <w:br/>
        <w:t>Келініңіз осыны айтып, маған кейде ескертіп коятын жағын</w:t>
        <w:br/>
        <w:t>жасырып қалды. «Өзгелер өтініш айтса, өзіңді-өзің ұмыта,</w:t>
        <w:br/>
        <w:t>орындағанша асығасың. Мектептің жұмысы десе, жанынды бере</w:t>
        <w:br/>
        <w:t>жаздайсың...»</w:t>
      </w:r>
    </w:p>
    <w:p>
      <w:r>
        <w:t>Мұндай-мұндай ескертпелерді, әке, сізде дағы, анамнан дағы</w:t>
        <w:br/>
        <w:t>жиі-жиіестіп, әбден үйрене бастағанмын. Сондықтан да сол жолы</w:t>
        <w:br/>
        <w:t>мен өзініз өзгеше көретін жазушы атам Жүсіпбек Аймауытұлының</w:t>
        <w:br/>
        <w:t>романынан үзінді оқи жөнелдім: «Ғуған жердің кадірін әлеуметтің</w:t>
        <w:br/>
        <w:t>ісіне басын байлап жегілген, кағаз шайнап кемірген, күйіп-пісіп,</w:t>
        <w:br/>
        <w:t>көбелек боп, еңбегінің жемісін көрсем-ау деп телмірген, тар көше</w:t>
        <w:br/>
        <w:t>мен тар үйде бойы бір сергіп көрмеген азамат білмей, кім білсін?!</w:t>
        <w:br/>
        <w:t>Кім сүймесін өз жерін? Сүймесе, сүймес зердесіз, шерсіз жүрек,</w:t>
        <w:br/>
        <w:t>тілеуі бөлек жетесіз... Картқожамен бірге біз де асығамыз.</w:t>
        <w:br/>
        <w:t>Аялдағымыз келмейді. Елін сүйген окушылар, жүріндер, туған</w:t>
        <w:br/>
        <w:t>жерге жетейік! Қартқожаның алдынан шығайық!» -- дейді</w:t>
        <w:br/>
        <w:t>Жүсіпбек ата.</w:t>
        <w:br/>
        <w:t>Әке, бұл үзіндіні сіз де жатқа білесіз. «Қартқожа» романынан</w:t>
        <w:br/>
        <w:t>жетінші сыныптың оқулық-хрестоматиясында әжептәуір-ак</w:t>
        <w:br/>
        <w:t>үзінді берілген. Кітаптың қырық бірінші бетінде ғой, иә-иә, кырык</w:t>
        <w:br/>
        <w:t>бірінші бетінде Жүсіпбек атамыз бар. Мен оқушыларыма алдымен</w:t>
        <w:br/>
        <w:t>Ахмет, Мағжан, Жүсіпбек, Міржақып туралы қысқаша, накты-</w:t>
        <w:br/>
        <w:t>нақты ғана айтып етемін. Олан соң Жүсіпбекке жеке тоқталамын.</w:t>
        <w:br/>
        <w:t>Оның өзі туып-өскен аймағындағы ел-жұртты қырғын апаттан,</w:t>
        <w:br/>
        <w:t>ашаршылықтан аман алып калмакқа жанұшыра жасаған жансауға</w:t>
        <w:br/>
        <w:t>әрекеті өзіне жала болып жабысып, жансаудаға түскенін</w:t>
        <w:br/>
        <w:t>түсіндірсем, шәкірттерімнің көбі елеңдесе бастайды. Ал,</w:t>
        <w:br/>
        <w:t>Шымкентте тұрғанын, бірер жыл мүғалімдік жасағанын, осы біздің</w:t>
        <w:br/>
        <w:t>ауданға да, мына біздің ауылға да бірнеше мәрте келгенін айтсам,</w:t>
        <w:br/>
        <w:t>балалар біржолата беріліп кете барар. Сосын, өзімізбен бірге барып</w:t>
        <w:br/>
        <w:t>көрген, кирандыға айнала бастаған үйін көген көз шәкірттерге</w:t>
        <w:br/>
        <w:t>әсерлей, әдіптенкірей әңгімелеп, сол екпінмен келе-келе</w:t>
        <w:br/>
        <w:t>хрестоматиядағы үзіндіден жаңагы, туған жер хақындағы</w:t>
        <w:br/>
        <w:t>толғанысты жатка айтамын. Бірер оқушыға кітаптан қайталап</w:t>
        <w:br/>
        <w:t>оқытамын сол тұсын. Қайбір жолы, кызық болды, әке. Туған жер</w:t>
        <w:br/>
        <w:t>туралы толғанатын жерді оқып бітіре бере: «Кім сүймесін өз жерін?</w:t>
        <w:br/>
        <w:t>Сүймесе, сүймес зердесіз, шерсіз жүрек, тілеуі бөлек жетесіз...</w:t>
        <w:br/>
        <w:t>Қарткожамен бірге біз де асығамыз. Аялдағымыз келмейді. Елін</w:t>
        <w:br/>
        <w:t>75</w:t>
        <w:br/>
        <w:t>күл төгіп өсіретін күнбағыстар ше?! Соларды сағынып, бес кабатты</w:t>
        <w:br/>
        <w:t>бетон үйдің балконынан мұнар да мұнарсағымға буылған бұлыңғыр</w:t>
        <w:br/>
        <w:t>тауларға тесіле телміріп талай-талай карадык емес пс?!</w:t>
        <w:br/>
        <w:t>Желкабыздана жарлауыттанып, қара тікенек қаптап, шоңайна</w:t>
        <w:br/>
        <w:t>тұтасып жататын жаман шұңқырларды жайнаған жәннатка</w:t>
        <w:br/>
        <w:t>айналдырып алған кітапханашы келіншек емес пееді менің анашым.</w:t>
        <w:br/>
        <w:t>Айнала-төңіректің бәрі айтатын еді мүны мақтанып. Ал, анамыз</w:t>
        <w:br/>
        <w:t>сонлайда бір мерейленіп, мейірленіп, шыны кесесін шайқап-шайқап</w:t>
        <w:br/>
        <w:t>қойып, шай ішеді ғой.</w:t>
        <w:br/>
        <w:t>«Мен секілді тірлікке икемсіз болма, келінді шаршатып</w:t>
        <w:br/>
        <w:t>аласың!»-- деуші едініз маған кейде қатқылдау мінез танытып.</w:t>
        <w:br/>
        <w:t>Қаншама каталырақ боламын дегеніңізбен, ашуыңыздың арғы</w:t>
        <w:br/>
        <w:t>жағынан шайы орамал желбіреп шыға келетін-ді. Анамыздың</w:t>
        <w:br/>
        <w:t>мінезінде де сол бір алтынсары арай-нұр барлық кезде басымырақ.</w:t>
        <w:br/>
        <w:t>шығатынын сезетінбіз. Екеуіңіз кезек-кезек ұрысқыларыңыз</w:t>
        <w:br/>
        <w:t>келіп, алайда, жылдам басылып, өздеріңізден-өздеріңіз</w:t>
        <w:br/>
        <w:t>ыңғайсызданып, жуып-шая бастайтынсыздар. «Айналайындар,тым</w:t>
        <w:br/>
        <w:t>аккөніл, аңғал, сенгіш, иланғыш бола бермесеңдерші»,-</w:t>
        <w:br/>
        <w:t>дейтінсіздер сіздер. Ал, өздеріңіз тым-тым акеділ де аккөңіл,</w:t>
        <w:br/>
        <w:t>шектен тыс сенгіш, иланғыш едіңіздер. «Айналып кетейіндер,</w:t>
        <w:br/>
        <w:t>айналадағы, жердің жүзіндегі адамдардың бәрі қайырымды,</w:t>
        <w:br/>
        <w:t>мейірбан, жамандық жасамайды деп ойламандар»,-- дейтінсіздер</w:t>
        <w:br/>
        <w:t>сіздер. Шынтуайтка келгенде, екеуініз де жекелеген адамдар түгілім</w:t>
      </w:r>
    </w:p>
    <w:p>
      <w:r>
        <w:t>жер бетіндегі адамзат түп-түгел жап-жақсы, кайырымды, мейірбан,</w:t>
        <w:br/>
        <w:t>жамандык жасамайды дейтін пейілмен өмір кешетінсіздер. Біз</w:t>
        <w:br/>
        <w:t>сіздерге тартпағанда, кімге тартар едік сонда? Біз сіздерден</w:t>
        <w:br/>
        <w:t>үйренбегенде, кімнен үйренеміз сонда? «Әй, кішкене кейбіреулер</w:t>
        <w:br/>
        <w:t>секілді, базбіреулердін отбасылары сияқты, басқалардың</w:t>
        <w:br/>
        <w:t>балалары тәрізді біреу-міреулердің қыңыр қылықтарын</w:t>
        <w:br/>
        <w:t>термешелеп, жамандаңқырап отырсандар кайтеді осы, а?»- деп,</w:t>
        <w:br/>
        <w:t>күлуші едіңіздер бізге. Ал, өздеріңіз шүйіркелесіп отырып, жан</w:t>
        <w:br/>
        <w:t>баласын жамандай алмайтынсыздар. Біз қайдан қалыптасайық</w:t>
        <w:br/>
        <w:t>сонда қатыгездікке? Қайдан қаптап алайык ашкөзденген аярлықты?</w:t>
        <w:br/>
        <w:t>Түсінбей не көрініпті анамызды? Екеуіңізді. Келінініз екеуіміз</w:t>
        <w:br/>
        <w:t>ауылдағы қараша үйге, қоңырқай шаңыраққа шат-шадыман күйде</w:t>
        <w:br/>
        <w:t>келдік. Үйдегі тірлікке, қайырымсыздық қабыздай бастаған</w:t>
        <w:br/>
        <w:t>титімдей телімді қайтадан гүлжазираға айналдыруға анамыз тағы</w:t>
        <w:br/>
        <w:t>баулыды бізді. Ауыл мектебінде жүмыс істей бастадык. Бір-екі</w:t>
        <w:br/>
        <w:t>жылдың айналасында ауылға бауыр басып бара жаттық. Жеті</w:t>
        <w:br/>
        <w:t>соттық жерге егін салуды үйрендік, бір сиыр мен бес-алты койды</w:t>
        <w:br/>
        <w:t>ұстауға шеберлене жөнелдік. Үшінші жылға қарай үлгілі</w:t>
        <w:br/>
        <w:t>мүғалімдердің тізіміне тіркеле бастадық. Жаман еме-с-ес.</w:t>
        <w:br/>
        <w:t>Дейтінсіздер сіздер. Біз де мәз болатынбыз. Әрине, қалада</w:t>
        <w:br/>
        <w:t>калуымызға да мүмкіндік жеткілікті еді. Қалада қалғымыз да</w:t>
        <w:br/>
        <w:t>келгенін несіне жасырайық, әке. Ауылды аңсағанымыз және өтірік</w:t>
        <w:br/>
        <w:t>23-541 65</w:t>
        <w:br/>
        <w:t>араласнағандықтан, сондай түндерден сәл де болса екеулей есе</w:t>
        <w:br/>
        <w:t>қайтарғымызда келетін. Міне, содан бері де - небәрі жетінші жылға</w:t>
        <w:br/>
        <w:t>аяқ басыппыз. Қасқагым сәт. Кеше ғана жетпіс тоғызға аяқ баскан</w:t>
        <w:br/>
        <w:t>ақсақалдан өткен жылдарының мән-мәнісін сұрасам, ол кісі де</w:t>
        <w:br/>
        <w:t>соны айтады. Қасқағым сәт дейді.</w:t>
        <w:br/>
        <w:t>Былтыр бір келгеніңізде сіз, әке, өзініздің бұрынғы</w:t>
        <w:br/>
        <w:t>мүғалімдеріңіз турасында айтып отырдыңыз. Келініңіз екеуіміз</w:t>
        <w:br/>
        <w:t>он шакты қой мен екі сиырды жайғап жем-суын беріп болып, шай-</w:t>
        <w:br/>
        <w:t>пайымызды ішіп, алтыншы сынынқа керекті көрнекі</w:t>
        <w:br/>
        <w:t>кұралдарымызды жасауға қызыға кірісіп кеткен сәтіміз еді.</w:t>
        <w:br/>
        <w:t>Екеуіміздің қолымызда да өткір қайшы, алдымызда түрлі-түсті</w:t>
        <w:br/>
        <w:t>бояулар мен кағазлар кобырап жатты.</w:t>
        <w:br/>
        <w:t>«Құдайға шүкір,- дедіңізсіз сонда,- небір керемет ағайларда,</w:t>
        <w:br/>
        <w:t>апайлар да бар ғой. Болған. Бар. Бола берер. Біреулерін биіктету</w:t>
        <w:br/>
        <w:t>үшін екіншілерін тұқырта төмендетудің тіпті де қажеті жоқ. Біздің</w:t>
        <w:br/>
        <w:t>қазекемдегі жағымсыздау әдеттердің Бірі сол, көбінесе: «Ойбай,</w:t>
        <w:br/>
        <w:t>анау мықты ғой, мынауынды кайдам. Жок, мынау мықты аналан!»</w:t>
        <w:br/>
        <w:t>- Деп өзеурейміз-ай келіп. Біреуді көтеріп айту үшін міндетті түрле</w:t>
        <w:br/>
        <w:t>басқаны аласартып, табанға басу зайыр зәліттес зәлімденеміз. Қай</w:t>
        <w:br/>
        <w:t>салада да солай. Көп мыкты сыймайтындай қазекем мандайы тым</w:t>
        <w:br/>
        <w:t>тар ма, қазақтың ку мандайы кушык па, шынымен-ак? Немесе,</w:t>
        <w:br/>
        <w:t>керісінше бәріміздің ұлы болғымыз, аспанға бір-ақ шығып кеткіміз</w:t>
        <w:br/>
        <w:t>келіп тұратыны калай? Өзіміздің емес, өзгелердің, акжүректердің</w:t>
        <w:br/>
        <w:t>акеділ касиеттерін ағымыздан жарылып айтқымыз келіңкіремей,</w:t>
        <w:br/>
        <w:t>тарылғаннан тарылып, тілімізді тістеген күйі безірейетініміз</w:t>
        <w:br/>
        <w:t>неліктен?»</w:t>
        <w:br/>
        <w:t>«Абай атамның «оғородына» түсінкіреп кеткен жоқсыз ба, осы?</w:t>
        <w:br/>
        <w:t>- дедім мен әзілдескім келіп. - Сіз, бар болғаны ауыл</w:t>
        <w:br/>
        <w:t>мұғалімдерінің қараша шаңырағында қара шай ішіп отырсыз ғой».</w:t>
        <w:br/>
        <w:t>«Біз оқыған Тұста, - дедіңіз сіз сәл ғана күліп қойып. --Аудан</w:t>
        <w:br/>
        <w:t>орталығындағы орта мектепте небір-небір үстаздарымыз бар-</w:t>
      </w:r>
    </w:p>
    <w:p>
      <w:r>
        <w:t>тұғын. Әсіресе, бір мүғаліміміз естен шықпайды, жадымызда</w:t>
        <w:br/>
        <w:t>жанғырады да тұрады. Өзі өткен жылы марқұм боп кетті. Ол</w:t>
        <w:br/>
        <w:t>ағайымыздың әрбір сабағында бізге қанат бітетін еді... Сендер</w:t>
        <w:br/>
        <w:t>қандайсыңдар өзі, оқушыларға қанат бітіре аласыңдар ма сабақ</w:t>
        <w:br/>
        <w:t>өткен кездерінде?»</w:t>
        <w:br/>
        <w:t>Келінініз екеуіміз жымиысып, бір-бірімізге қарасып қойдық.</w:t>
        <w:br/>
        <w:t>Себебі, екеуіміз де құстың канатын жасап отыредік.</w:t>
        <w:br/>
        <w:t>«Міне, қанат!» - дедім мен сізге көрсете көтеріп.</w:t>
        <w:br/>
        <w:t>«Мынау- екінші канаты, ата»,- деп еді сонда келінініз.</w:t>
        <w:br/>
        <w:t>«Сол ағайымыз, - дедініз сіз одан әрі әңгіменізді жалғап. -</w:t>
        <w:br/>
        <w:t>өзгенің жетістігіне өзінікінен бетер, кайта қаттырак куанатын.</w:t>
        <w:br/>
        <w:t>Сондай да адам болады екен, ә?! Мен казір осы тақырыпта қатты</w:t>
        <w:br/>
        <w:t>ойланамын. Дүниелегі, алам бойындағы ең қымбат касиет, баға</w:t>
        <w:br/>
        <w:t>жеткісіз абзалдық өзгенің қуанышына өз куанышындай шаттана</w:t>
        <w:br/>
        <w:t>74</w:t>
        <w:br/>
        <w:t>«Жә, жарайды, кайтайык енді».</w:t>
        <w:br/>
        <w:t>«Әне, көрдіңіз бе?! Жан-жүрек деген аяулыңызды ары қарата</w:t>
        <w:br/>
        <w:t>кинағыңыз келмейді. Жүрегіңіз жұмсақ, жұка ғана».</w:t>
        <w:br/>
        <w:t>«Жеңілдім, жаным, жеңілдім... »</w:t>
        <w:br/>
        <w:t>Деп, құшақтап, маңдайымдағы меңімнен сүйдініз сонда.</w:t>
        <w:br/>
        <w:t>Екеуіміз жаңа жертеліміміз жақтан ескі үйге қарай, арық жағалап</w:t>
        <w:br/>
        <w:t>кайтып келе жаттық. Мұнарлы сағым ораған Әулиетөбенің бір</w:t>
        <w:br/>
        <w:t>бүйіріне көленке түсіп, ал Жабағылы тау жағы жайнап бара жатты.</w:t>
        <w:br/>
        <w:t>Арық жағасындағы кыздырынып, әлде көлеңкелеп отырған</w:t>
        <w:br/>
        <w:t>көлбакалар суға шолп-шолп секіріседі. Алдымыздан менің біртоп</w:t>
        <w:br/>
        <w:t>оқушыларым шықты. Бәрі жымың-жымың етісіп, сәлемдесіп</w:t>
        <w:br/>
        <w:t>жатыр.</w:t>
        <w:br/>
        <w:t>«Саламатсыз ба, ағай!»</w:t>
        <w:br/>
        <w:t>«Саламатсыз ба, ағай?!»</w:t>
        <w:br/>
        <w:t>«Ағай, сәлеметсіз бе?!»</w:t>
        <w:br/>
        <w:t>«Саламатсыз ба, ағай!»</w:t>
        <w:br/>
        <w:t>«Саламатсыз, ағай!» «</w:t>
        <w:br/>
        <w:t>Былайырак шыққанда, сіз біреу кытыктағандай сықылықтап</w:t>
        <w:br/>
        <w:t>күле бергенсіз. Маған аса катты риза болғанда ғана осылай</w:t>
        <w:br/>
        <w:t>күлетінсіз.</w:t>
        <w:br/>
        <w:t>«Жаңағы балалар сенімен амандасты ма, соны айтшы, - дедіңіз.</w:t>
        <w:br/>
        <w:t>- Жок, әлле, менімен амандасты ма?»</w:t>
        <w:br/>
        <w:t>«Сізді танымаған шығар. Менімен амандасты ғой деймін», -</w:t>
        <w:br/>
        <w:t>делім мен ыңғайсызданып.</w:t>
        <w:br/>
        <w:t>«Бәсе, көптік жалғауын жалғамастан, жекеше ғана айтты».</w:t>
        <w:br/>
        <w:t>«Кешірерсіз. Қызарактамаңыз. Ауыл мұғалімімен ғана</w:t>
        <w:br/>
        <w:t>амандасты ғой олар. Әйтпесе, көптік жалғауын өте жаксы біледі».</w:t>
      </w:r>
    </w:p>
    <w:p>
      <w:r>
        <w:t>«Құттықтаймын! - деп куандыңыз сіз сонда. - Ауыл</w:t>
        <w:br/>
        <w:t>мұғалімінін жанында келе жатып, мына біз адам ғұрлы көрінбесек,</w:t>
        <w:br/>
        <w:t>беделіңнің артқаны. Айналдым ауыл мұғалімінен...»</w:t>
        <w:br/>
        <w:t>Әңгімеміз кайтадан қатқылдық пен жұмсақтық жайына көшті.</w:t>
        <w:br/>
        <w:t>«Жүрегіңіз жұмсақ. Тағы да біздікіні катайтқыныз келеді,-</w:t>
        <w:br/>
        <w:t>ледім мен. - Сізден шыққан біз калайша жылдам</w:t>
        <w:br/>
        <w:t>қатқылданбақпыз?».</w:t>
        <w:br/>
        <w:t>«Жұмсақ болғаныммен, кей-кейде, керек жерінде қатып</w:t>
        <w:br/>
        <w:t>каларымды, безеріп бағарымды біледі жұрт. Ал, сен... Күллі</w:t>
        <w:br/>
        <w:t>әлемнің жүзіне күліп кана қараудан танбайсын да,талмайсың да».</w:t>
        <w:br/>
        <w:t>«Сіздің жасыңызға жеткенше, біз де бір жағына икемделерміз.</w:t>
        <w:br/>
        <w:t>Уайым кешіп, жапа шекпенізші».</w:t>
        <w:br/>
        <w:t>Сол жолы екеуіміз де көңілсіз емес едік. Ескі үйге жеткенше</w:t>
        <w:br/>
        <w:t>әңгімеміз таусылмады. Құлан өзеннен бастау алатын арық секі</w:t>
        <w:br/>
        <w:t>үйіміз бен жаңа жерімізді жалғастырып жатады. Арық</w:t>
        <w:br/>
        <w:t>жағасындағы жалбыздың басын қайта-қайта сипап-сипап қоясыз.</w:t>
        <w:br/>
        <w:t>Менің есіме баяғы сіздің таудағы ауылыңыз түседі. Шөп атаулының</w:t>
        <w:br/>
        <w:t>түр-түрімен мені Таупістеліде таныстырушы едініз. Тіпті Нұрыбай</w:t>
        <w:br/>
        <w:t>70</w:t>
        <w:br/>
        <w:t>шабылып, ақырында аштан өлген болыс та өткен осы өмірден, осы</w:t>
        <w:br/>
        <w:t>өнірден. Сол кісі сонау он алтыншы жылы ояздағы ең жас болыс</w:t>
        <w:br/>
        <w:t>кезінде-ақ патша өкіметі майдандағы қара жұмыска казақтар мен</w:t>
        <w:br/>
        <w:t>өзбектерді қойдай қуып айдағанда, алып қалу колынан келмеген</w:t>
        <w:br/>
        <w:t>сон мың қазакка бас болып өзі кеткен. Мынөзбекке жетекші боп,</w:t>
        <w:br/>
        <w:t>Қарабұлактағы тамыры кеткен. Сөйтіп, жөнін тауып, жол</w:t>
        <w:br/>
        <w:t>көрсетіп, өзінің болыс басын бәске тігіп жүріп, қарамағындағы</w:t>
        <w:br/>
        <w:t>қаймана казакты шығынсыз алып кайткан.</w:t>
        <w:br/>
        <w:t>Өзіңмен-өзің, жападан-жалғыз, оңаша ой кешкенге ештене</w:t>
        <w:br/>
        <w:t>жетпес. Әне, небір-небір ғасырларда мынау жатқан Ұлы Жібек</w:t>
        <w:br/>
        <w:t>жолымен тырнадай тізілген керуендер өтті ғой шұбалып. Мына</w:t>
        <w:br/>
        <w:t>біздін ауылдың орнындағы ғажайып қалада аялдайды екен де солар.</w:t>
        <w:br/>
        <w:t>Дәп казір мына мен кай бабаның, кандай жаннын ізін басып келе</w:t>
        <w:br/>
        <w:t>жатырмын, каны тамған кара жерді таптап бара жатырмын ба, кім</w:t>
        <w:br/>
        <w:t>білген. Сол бабалардың бәрі ле Әулиетөбеге аялдап, тау етеді екен</w:t>
        <w:br/>
        <w:t>де. Тауетегіндегі Құлан өзен суынан мөлдіреген тәтті сусын кұйып</w:t>
        <w:br/>
        <w:t>алады екен де. Содан кейін тағы да ұшы-киырсыз үлы жолдың</w:t>
        <w:br/>
        <w:t>сорабына түсіп, ұлан даланың асу да асу белдеріне, бүйра да бұйра</w:t>
        <w:br/>
        <w:t>төрлеріне қарата тырмысар. Мінекиініз, мынау мұздақ ката</w:t>
        <w:br/>
        <w:t>бастаған қысқы асфальт жолыңызбен заулаған темір көлікте тіпті</w:t>
        <w:br/>
        <w:t>есеп жок. Оңаша ғана ой кешіп, олардың ешкайсысына кол</w:t>
        <w:br/>
        <w:t>көтермедім. Токтаса да, мінгім келмес күйде едім сонда мен. Ән</w:t>
        <w:br/>
        <w:t>салғым келді ыңылдап. Бұлақтар бұрқылдап кайнап шығар саздауыт</w:t>
        <w:br/>
        <w:t>ойпаң шетінде, қабыршақ мұздың бетінде жүректі бір үн кернеді.</w:t>
        <w:br/>
        <w:t>Алайда, артынша асфальт жолға қайта шықтым. Ағашы</w:t>
        <w:br/>
        <w:t>қырқылған шок орманның тұсындағы сокпак мұз боп қалған екен.</w:t>
        <w:br/>
        <w:t>Зуылдаған мәшинелердін екпінінен шошынып, шоршып біртүстім</w:t>
        <w:br/>
        <w:t>сол түста. Бүдан былай бәрі-бәрі сәл де болса баяуырак козғалуы</w:t>
        <w:br/>
        <w:t>керектей-ақ, жайырақ жүрмекке міндеттідей-ак, ойланынқырап</w:t>
        <w:br/>
        <w:t>жылжуға тиістідей-ак, танырқалым білем. Бұлай түйіндегенім</w:t>
        <w:br/>
        <w:t>қалай, мұным нем леп, өзімше, әлде төрт аптадай уақыт бұрын</w:t>
        <w:br/>
        <w:t>бақиға беттеген сыныптас досымша жымиған сияқтандым. «Сен-ақ</w:t>
      </w:r>
    </w:p>
    <w:p>
      <w:r>
        <w:t>бүкіл жердің жүзіне, күллі дүние-әлемге ризасын, бір түйір</w:t>
        <w:br/>
        <w:t>күдіктенбестен, күлесің де жүресін»,- деседі маған барша жұрт.</w:t>
        <w:br/>
        <w:t>Неге ғана күлмейін, күлімсіреп жүрмейін. Бәріне де күдіктене</w:t>
        <w:br/>
        <w:t>кектеніп, каныпезер беттеніп карағандар не ұтар. Аялай карап</w:t>
        <w:br/>
        <w:t>айнала, мейірбан көңіл аймалап, жаратылсам, кінәм не?!</w:t>
        <w:br/>
        <w:t>Қайтадан тротуарға түсіп, біраз жүрген соң тұла бойым</w:t>
        <w:br/>
        <w:t>түршігіп, жүрегім аткактай жұлқынып барып, суык суылға</w:t>
        <w:br/>
        <w:t>буылғандай болды. Май күю бекетіне жақындай бергенде бұлынғыр</w:t>
        <w:br/>
        <w:t>күйде көз көлегейлейтін кайбір күнгі қарақошқыл, кілкіген дактар</w:t>
        <w:br/>
        <w:t>кайтадан шыға келді. Ары да алып қаштым басымды, бері де алып</w:t>
        <w:br/>
        <w:t>каштым кос жанарымды. Көзімді кайта-кайта укаладым,</w:t>
        <w:br/>
        <w:t>жанармайдың әсері ме деп жұбаткым келді көнілімді. Гөрт апта</w:t>
        <w:br/>
        <w:t>бүрын көрген бұлынғыр бірдеңелерден тек Арыс өзенінің иіні</w:t>
        <w:br/>
        <w:t>60</w:t>
        <w:br/>
        <w:t>елей берсен, ауыр қабылдасан, қайда барып паналарсың, жан балам.</w:t>
        <w:br/>
        <w:t>Біреудін аузынан шыккан боктық сөзге бола ауырып калдың-ау,</w:t>
        <w:br/>
        <w:t>аңғалым. Мына кір-қожалак, лас өмірден бір сәт тазару үшін</w:t>
        <w:br/>
        <w:t>адамзат талай-талай нәрсені ойлап тапкан. Сонын бірі -- монша.</w:t>
        <w:br/>
        <w:t>Жүр, жуынайык, балам...».</w:t>
        <w:br/>
        <w:t>Моншадан шыққаннан кейін таксимен кайтқанымыз есімде.</w:t>
        <w:br/>
        <w:t>Артқы орындықта отырып алып, екеуіміз бір-бірімізге ыржиып</w:t>
        <w:br/>
        <w:t>қарап қоямыз. Сіз маған бұрынғыдан басқашалау, таңырқай</w:t>
        <w:br/>
        <w:t>карайтындайсыз. Содан соң тандана қараудан танбадыңыз. Сынып</w:t>
        <w:br/>
        <w:t>жиналысына өзіңіз баратын болдыңыз. Қалай да мына мені</w:t>
        <w:br/>
        <w:t>«өзгертпекке», «ертерек шынықтырмаққа» қызу карқынмен кірісіп</w:t>
        <w:br/>
        <w:t>кеткеніңізді байқамады дейсіз-ау, әке. Дойбыдан жарты әлемді</w:t>
        <w:br/>
        <w:t>қамтыған жарыстарға қатыса бастаған балаңыз ондай-ондайды</w:t>
        <w:br/>
        <w:t>аңғармаса, кім болғаны? Апаймен ұзақтау әңгімелесіп</w:t>
        <w:br/>
        <w:t>отыратынсыз. Ол кісіде басқа мұғалімдердей емес, балаларға ұрса</w:t>
        <w:br/>
        <w:t>алмастан, қатты қиналатұғын. Менің жаныма келіп, басымнан</w:t>
        <w:br/>
        <w:t>сипап коятыны бареді. Кейде кекілімді көтеріп, тарыдан сәл ғана</w:t>
        <w:br/>
        <w:t>үлкенірек меңіме мейірлене қарап қоятыны өзіңізге ұксаушы еді,</w:t>
        <w:br/>
        <w:t>әке. Бірде сіз кезектісынып жиналысына, ата-аналармен болған</w:t>
        <w:br/>
        <w:t>бас қосуға келіп, сонынан тағы даапаймен онаша әнгімелеспекке</w:t>
        <w:br/>
        <w:t>қалып қойдыңыз. «Екеуіміз бірге қайтамыз, дәлізде күте тұрғын»,-</w:t>
        <w:br/>
        <w:t>дедіңіз маған. Далада жел тұрынқырап, қиялай кар жауып,</w:t>
        <w:br/>
        <w:t>боранның бір шеті көріне бастаған-ды. Терезенің алдында біраз</w:t>
        <w:br/>
        <w:t>уақыт күтіп, ішім нысыңқыраған соң, сынып бөлмесі жаққа</w:t>
        <w:br/>
        <w:t>жакындап барсам, біздің апайдың даусы мүлде бейтаныс секілді,</w:t>
        <w:br/>
        <w:t>әдеттегіден әлдеқайда катты-катты естіліп жатыр екен. Еріксіз</w:t>
        <w:br/>
        <w:t>танданып, калтырай коркып тыңдауға мәжбүрлендім: «Ой, ағай,</w:t>
        <w:br/>
        <w:t>мен сіз туралы баскаша ойлап жұр екенмін,- деді біздің апай</w:t>
        <w:br/>
        <w:t>сонда.- Қаншама әкесі болсаныз да, түсінбейді екенсіз оны. Сіздің</w:t>
        <w:br/>
        <w:t>балаңыз бөлекше бір дүние екенін білмейді екенсіз ғой!» Естіп</w:t>
        <w:br/>
        <w:t>тұрдым лажсыз, кете алмадым лезде. «Неге түсінбеймін, неге</w:t>
        <w:br/>
        <w:t>білмеймін,- деп ынғайсыздана күлдініз, әке, сонда сіз.- Бірак,</w:t>
        <w:br/>
        <w:t>бөлек бір, басқа бір аралда өмір сүрмейді ғой ол бала. Ондай аралды</w:t>
        <w:br/>
        <w:t>кайдан табамыз? Сондықтан, сіз боп, біз боп өзгертсек, икемдесек</w:t>
        <w:br/>
        <w:t>деймін ғой, баяғы...».</w:t>
        <w:br/>
        <w:t>Содан кейін де сіз маған «шынығу» қажеттігін, «өзгеру»</w:t>
        <w:br/>
        <w:t>керектігін жиірек ескертетін едіңіз. Бірте-бірте менің дойбы</w:t>
        <w:br/>
        <w:t>жөніндегі тіршілігіме де күдіктеніңкіреп, тіпті тіксініңкіреп</w:t>
        <w:br/>
        <w:t>қарайтын мінезіңізді байқай бастадым. «Осы, балам, дойбы деген</w:t>
        <w:br/>
        <w:t>еркектің жұмысына жуысыңқырамайды ғой өзі, осынынды жай</w:t>
        <w:br/>
        <w:t>ғана, бос уақыттағы әуестікке қалдырып, еріккенде ғана, ермекке</w:t>
        <w:br/>
        <w:t>гана ойнап, жүйелі түрле кағазға (кітапқа дегенініз ғой) карауға</w:t>
      </w:r>
    </w:p>
    <w:p>
      <w:r>
        <w:t>көшпектін камын Жасасаң кайтеді»,- дедініз тағы бірде.</w:t>
        <w:br/>
        <w:t>«Періштем-оу,- дейтінсіз бәрібір катая алмастан, жанарыңыз</w:t>
        <w:br/>
        <w:t>жасаурап.-- Сызылғаннан танаремессін, «бұзыла» бастасаншы енді.</w:t>
        <w:br/>
        <w:t>63</w:t>
        <w:br/>
        <w:t>емес. Анамыздың қолымен гүлденген қия беткейді қимадық қой.</w:t>
        <w:br/>
        <w:t>Сіздер де, біз де сөйттік-ау.</w:t>
        <w:br/>
        <w:t>«Ахмет атам да ауылда мүғалім болған,- деген едім мен</w:t>
        <w:br/>
        <w:t>дипломымды көрсеткен күні сізге, әке.-- Ауылда мұғалім болып</w:t>
        <w:br/>
        <w:t>жүріп: «Елдітүзеу баланы оқытуды түзеуден басталады» деген ол</w:t>
        <w:br/>
        <w:t>кісі». «Мені жұбатып, жүгімді жеңілдетіп отырсың ба?»- деліңіз</w:t>
        <w:br/>
        <w:t>сіз. «Бәлкім, өзімді қайрағандағым шығар, қайдан білесіз?»-- дедім</w:t>
        <w:br/>
        <w:t>мен. «Аспирантурада қал деген апайынды калай жұбаттын?»-</w:t>
        <w:br/>
        <w:t>дедіңіз сіз. «Ол жолыңыз өзіңіз жиі сынайтын схеманың сызығы</w:t>
        <w:br/>
        <w:t>ғой, кітаптың кейіпкерлеріне дейін сөйтіп айтады, ұстаздары</w:t>
        <w:br/>
        <w:t>аспирантурала қал деп қанша жалынса дағы, романтика іздеп, басқа</w:t>
        <w:br/>
        <w:t>бірдеңелерге бет алады»,- дедім мен. «Сен дағы солай беттеп бара</w:t>
        <w:br/>
        <w:t>жатқан жоқсың ба?»- дедініз сіз. «Ахмет атам жетелеп барады,</w:t>
        <w:br/>
        <w:t>анамның аманатын орындаймыз»,- дедім мен. «Менің жетектемесім</w:t>
        <w:br/>
        <w:t>белгілі нәрсе демексін дағы»,- дедінізсіз. «Жер жүзіндегі шатасып-</w:t>
        <w:br/>
        <w:t>бытысу мен әулекі-әділетсіздіктің күллісі жетесіздерді</w:t>
        <w:br/>
        <w:t>жетектеуден туындап жататынын айтқан мен емеспін ғой»,- дедім</w:t>
        <w:br/>
        <w:t>мен. «Айтсам, айткан шығармын, аспирантурада қала ғой, түк те</w:t>
        <w:br/>
        <w:t>жаналык аша алмайтын, сауатты да жаза алмайтын ғылым</w:t>
        <w:br/>
        <w:t>кандидаты бола ғой дей алмаймын, айналайын»,- дедініз сіз.</w:t>
        <w:br/>
        <w:t>«Ахметтерді Ахметтерше оқытатын мұғалім кажеттірек екенін</w:t>
        <w:br/>
        <w:t>сезінемін, ол үшін аспирант, кандидат, локтор болудың кажеті</w:t>
        <w:br/>
        <w:t>шамалы да шығар,- делім мен.-- Байтұрсынұлын шынайылап</w:t>
        <w:br/>
        <w:t>зерделетер, зерлетер адамдар жазатындардан төрі де кажеттірек</w:t>
        <w:br/>
        <w:t>секілді, қалай қарайсыз мұныма?». Сіз тызылданқыраған</w:t>
        <w:br/>
        <w:t>күйіңізден айығыңқырап, күлімдеп карауға көштініз. «Мені</w:t>
        <w:br/>
        <w:t>мұқатып мәз болғаныңнан айналайын»,-дедіңіз. Мен дағы сосын</w:t>
        <w:br/>
        <w:t>момын қалпыма қайта түстім.</w:t>
        <w:br/>
        <w:t>Сіз бен біз кей-кейде ғана осылай сөйлесіп алатын едік, әке.</w:t>
        <w:br/>
        <w:t>Ал, анамыз бізден гөрі кәдуілгі тіршілікке табан тіреңкіреп,</w:t>
        <w:br/>
        <w:t>күлдырандап келетін Құлан өзен суын сіміріп ішіп жаткан, жайнап</w:t>
        <w:br/>
        <w:t>үлгерген қызанактары мен сәбіз-пияздарына қараңқырап</w:t>
        <w:br/>
        <w:t>сөйлейтін. Уақтысында жер мәселесінен әбден жапа шегіп, зәбір</w:t>
        <w:br/>
        <w:t>көріп, запы болғандықтан ғой, кейіннен көп жүгіріп жүріп, теп-</w:t>
        <w:br/>
        <w:t>тегіс алқаптан телім алып, кең-мол үй салатындай, етек-женді еркін</w:t>
        <w:br/>
        <w:t>созып, егін егетіндей мүмкіндікке кол жеткізген де анамыз еді.</w:t>
        <w:br/>
        <w:t>Тіккен теректеріміз, отырғызған өрік-алмаларымыз бірте-бірте</w:t>
        <w:br/>
        <w:t>биіктей бастады. Жасыл жонышканы екеуіміз де жақсы көреміз</w:t>
        <w:br/>
        <w:t>ғой, әке. Баяғыла, екеуіміз кып-қызыл «Икарустармен» ауыл жакқа</w:t>
        <w:br/>
        <w:t>келе жатканда ше, жап-жасыл жоңышкалықктарға қарап: «Ай-на-</w:t>
        <w:br/>
        <w:t>а-а-а-лай-ын...»-- дейтінінңіз есімде. Ал, сол жонышқа орылып</w:t>
        <w:br/>
        <w:t>жатса, онша бұрыла бермейтінінізді де білемін.</w:t>
        <w:br/>
        <w:t>Бірде, анамыз алып берген, айналасын коршатып, жасыл</w:t>
        <w:br/>
        <w:t>желекпен көмкеріп койған жана жер телімінде, жоңышқа суарып</w:t>
        <w:br/>
        <w:t>жүргенімде келдініз. Білдірмей ғана сыртымнан караптүрекенсіз.</w:t>
        <w:br/>
        <w:t>66</w:t>
      </w:r>
    </w:p>
    <w:p>
      <w:r>
        <w:t>шырай, деп өтіп жатырмыз. Жұрнактарына жасап алған көрнекі</w:t>
        <w:br/>
        <w:t>құралдарым баршылық. Оқушыларды топ-топка бөліп,</w:t>
        <w:br/>
        <w:t>әркайсысына сын есім шырайларының атын меншіктеп,</w:t>
        <w:br/>
        <w:t>жарыстыруға кірістім ғой, баяғы. Мұндай айтыс пен жарысқа</w:t>
        <w:br/>
        <w:t>кұрылатын сабактарға балалар өзгешелеу кұлшылыспен</w:t>
        <w:br/>
        <w:t>ықыластанады емес пе? Жай шырай жағы женіле бастады. «Ағай,</w:t>
        <w:br/>
        <w:t>біз бірталай уакыт жай шырай болдык, жетеді енді, басқалар</w:t>
        <w:br/>
        <w:t>болсын», - лейді алғашкы топтағылар. Салыстырмалы шырайлы</w:t>
        <w:br/>
        <w:t>да күшейтпелі шырай тобы тықсырып барады. Әсіресе, әлгі</w:t>
        <w:br/>
        <w:t>пысығым кояр емес. Салыстырмалы шырайдағы қызлар салмакты</w:t>
        <w:br/>
        <w:t>ғана кейіп танытса, оныдатүсінгісі жок, шегінгісіде, женілгісіде</w:t>
        <w:br/>
        <w:t>келмейді, әзіне тән мінезінің кейбір қырларын бүгіп кала алмай,</w:t>
        <w:br/>
        <w:t>қыршанкылыкпен алға шығара береді. Салыстырмалы шырайдың</w:t>
        <w:br/>
        <w:t>кәдімгідей: «бозан, куан, коңырқай, қүбакай, сарғыш» деген,</w:t>
        <w:br/>
        <w:t>кітапта келтірілген мысалдарын қыздардың түр-түсіне, басы-</w:t>
        <w:br/>
        <w:t>көзіне, шаштары мен киім-кешектеріне дейін теліп-тенеп, бірталай</w:t>
        <w:br/>
        <w:t>жерге апарып тастады. Қыздар оған алғашқыда шыли да шамланбай,</w:t>
        <w:br/>
        <w:t>қарсы мысалдар келтіріп, дәйектеп, дәлелдеп жауап қайтарды.</w:t>
        <w:br/>
        <w:t>Кейіннен пысығым шектен шығып, екі команданың мүшелері де</w:t>
        <w:br/>
        <w:t>өздерін-өздері ұстай алмауға айналды. Пысығым тағы да</w:t>
        <w:br/>
        <w:t>«қоңырқайға» қатты шүйілді. «Қоңырқайға» келтірген небір</w:t>
        <w:br/>
        <w:t>мазакты мысалдарына коңырқай шашты, караторы кыз көбінесе</w:t>
        <w:br/>
        <w:t>төмен карап, үнсіз шыдаған. Пысык бала енлі «күбакайды» бөліп</w:t>
        <w:br/>
        <w:t>алып, бірталай сөйлем құрап, ызасын шығарды. Қыздар оған да</w:t>
        <w:br/>
        <w:t>шамданбады. Пысығым «құбақайды» былай қалдырып,</w:t>
        <w:br/>
        <w:t>«құрбақайға» көшті. Оны токтату оңайға түскен жоқ. ӘЙ, тентегім-</w:t>
        <w:br/>
        <w:t>ай. Бәрібір, ұрса алмадым. Сабактан соң жеке өзін алып қалдым.</w:t>
        <w:br/>
        <w:t>Көпке дейін үн-түнсіз отырдық. Пысығым бұл жолы менін</w:t>
        <w:br/>
        <w:t>зекіруімді күтіп, өзінше сол жағдайға әзірленіп, корғаныс шебін</w:t>
        <w:br/>
        <w:t>құрып тастап, танауы кусырылыңқырап отырды. Мен оған</w:t>
        <w:br/>
        <w:t>ұрыспадым. Ақыл да айтпадым. Оның ешқайсысы әсер етпейтін</w:t>
        <w:br/>
        <w:t>мәнзелдес. Тағы да біраз уақыт үнсіз отырдық. Бір кезде абайлап</w:t>
        <w:br/>
        <w:t>байқасам, жаңағы корғаныс шебі сетінепті, қусырылған танауы</w:t>
        <w:br/>
        <w:t>желпілдеңкірейді, әуелгі ыза-кектен, ызбай-ашудан ештене</w:t>
        <w:br/>
        <w:t>қалмапты. Сол сәтінде сәл-пәл күлімсіреп қарап едім, ол да ұяла</w:t>
        <w:br/>
        <w:t>жымиды. «Ұрыспай-ак қоямыз ба?» -- дедім. Пысығым мұрнын бір</w:t>
        <w:br/>
        <w:t>тартып, басын изеді. «Ештене айтпай-ақ коямыз ғой?» - деп</w:t>
        <w:br/>
        <w:t>сүрадым өзінен. Пысығым және құптап, куана басын шұлғыды.</w:t>
        <w:br/>
        <w:t>«Түсіністік пе? Қыздарға, әсіресе қонырқай шаштыларға</w:t>
        <w:br/>
        <w:t>тиіспейміз бе?» - дедім. Екеуміз кол алыстык. «Есінде ұста,</w:t>
        <w:br/>
        <w:t>қыздарға камкор көнілмен карап, корғап жүрген жігіттер ғана</w:t>
        <w:br/>
        <w:t>жақсы атанған. Жаман атанамын десең, өзің біл. Күні ертең-ақ.</w:t>
        <w:br/>
        <w:t>үлкен жігіт боласын, казір де бала емессің ғой, карашы, бойың</w:t>
        <w:br/>
        <w:t>былтырғыдан қайда-а-а, өсіп қалды. Қыздарға қайырымды, қамқор</w:t>
        <w:br/>
        <w:t>болсан, бойын ла тез өседі...»</w:t>
        <w:br/>
        <w:t>78</w:t>
        <w:br/>
        <w:t>сүйген оқушылар, жүріңдер, туған жерге жетейік. Қарткожанын</w:t>
        <w:br/>
        <w:t>алдынан шығайық!» - деп, одан әрі: «Кәне, жүріңдер-жүріңдер,</w:t>
        <w:br/>
        <w:t>орындарыннан тұрындар!» -- деп едім, бүкілсыныптың оқушылары</w:t>
        <w:br/>
        <w:t>елтіген күйі парталарынан дүр көтеріліп, бәріміз мектебіміздің</w:t>
        <w:br/>
        <w:t>ұзын коридорымен жүріп отырып, еркесылқымтеректертербелген</w:t>
        <w:br/>
        <w:t>аулаға шықтық. Акыры, болар іс боллы ғой деп, окушылартізбегін</w:t>
        <w:br/>
        <w:t>ерткен күйімде Арыс бойына карай жүре бердім, жүре бердім.</w:t>
        <w:br/>
        <w:t>Өзеннің сарылына, әлдеқайдан, алыс-алыс жактардан жеткен</w:t>
        <w:br/>
        <w:t>сарын келіп қосылғандай. Күзгі көкке түскен қырау еріп,</w:t>
        <w:br/>
        <w:t>жазғытұрымғы жаутанкез шықтай мөлтең қағады. Қарқаралы</w:t>
        <w:br/>
        <w:t>қамыстар мұнайынқырап түрекен, балаларды көріп, коңыркайлана</w:t>
        <w:br/>
        <w:t>қалған қалыптарынан серпіліп, селт-селт карасатындай. Ақсу-</w:t>
        <w:br/>
        <w:t>Жабағылының күн түспеген капталдары қарауытып көрінгенімен,</w:t>
      </w:r>
    </w:p>
    <w:p>
      <w:r>
        <w:t>төбелерінен төнген аспан тап-таза екен. Демек, ауа райы біразға</w:t>
        <w:br/>
        <w:t>дейін бірқалыпты, ашык болмақ. Окушылар әлгі бір әзірлегі</w:t>
        <w:br/>
        <w:t>әсерлерінен әлі айыға алмай, желе-жүгіріп келеді. Арыс</w:t>
        <w:br/>
        <w:t>жағасындағы жарлауытты жағалай тоқтадық. Ана-а-ау алыстағы</w:t>
        <w:br/>
        <w:t>Алатау, бергі бауырындағы көлбеп жаткан Жабағылы жотасы</w:t>
        <w:br/>
        <w:t>жайында, ақырында Арыс хақында айтып бердім. Әдебиет</w:t>
        <w:br/>
        <w:t>сабағының уақыты бітіп қалған екен. «Ал, балалар, үлкен үзіліске</w:t>
        <w:br/>
        <w:t>шығамыз, келесі сабаққа кешікпей жетейік!» - дедім. Жетінші</w:t>
        <w:br/>
        <w:t>сыныптын ұл-қыздары бірден жүгіріп ала жөнелген жоқ. Олар</w:t>
        <w:br/>
        <w:t>түгілім менін де бойым біртүрлі женіл тартып, канат біткендей,</w:t>
        <w:br/>
        <w:t>ұшқым келіп, ана-а-ау Алатауға барып қонғым келіп, қиялданып</w:t>
        <w:br/>
        <w:t>кеттім-ау. Балалардың да топ-топ болып, әлденені әңгімелей</w:t>
        <w:br/>
        <w:t>толғанысып тұрғаны катты толқытты. «Ойсыз-камсыздау,</w:t>
        <w:br/>
        <w:t>кайырымсыздау, катыгездеу ұрпақ қалыптаса ма, қайдам», --</w:t>
        <w:br/>
        <w:t>дейтұғын уайымыныз орынсыздау сиякты, әке. Деп,</w:t>
        <w:br/>
        <w:t>ойланынқырап тұрғанымда, кенет, пәкене бойлы, кәдуілгі ку</w:t>
        <w:br/>
        <w:t>тілділеу оқушым: «Ағай, Қарткожа кайда?» - деді кері бұрылып.</w:t>
        <w:br/>
        <w:t>«Қартқожаның алдынан шығатын болып едік кой?»,- делі Абай</w:t>
        <w:br/>
        <w:t>көшесінде тұратын коныркай шашты, қараторы қыздаартта, Арыс</w:t>
        <w:br/>
        <w:t>жақта калып қойған маған карап. Баска ойларға беріліп</w:t>
        <w:br/>
        <w:t>үлгергендіктен, бірден қандай жауап қатарымды білмей,</w:t>
        <w:br/>
        <w:t>дағдарынқыралым. Іле-шала сыр алдырмай, есімді жиып: «Балалар,</w:t>
        <w:br/>
        <w:t>көріп тұрсындар, Арыстың бүл тұсындағы көпірді көктемгі тасқын</w:t>
        <w:br/>
        <w:t>шайып әкеткен. Ал, Қарткожа анау Құланның көпірімен өтіп</w:t>
        <w:br/>
        <w:t>кеткен шығар», -- дедім. «Ағай, Жүсіпбек Аймауытұлы біздің</w:t>
        <w:br/>
        <w:t>ауылға келген бе?» - деді Науаи көшесінде тұратын сары бала.</w:t>
        <w:br/>
        <w:t>«Әрине, келген,- дедім мен.-- Өткен сабақта сен ауырып қалган</w:t>
        <w:br/>
        <w:t>едің ғой, сонда айтқанмын. Мұхтар Әуезов те келген. Әулиетөбе</w:t>
        <w:br/>
        <w:t>түбіндегі Құлан өзен көпірінің қалай салынғаны жайында очерк</w:t>
        <w:br/>
        <w:t>жазған. Бір күні бәріміз бірігіп, сол очеркті оқимыз, жарай ма?»</w:t>
        <w:br/>
        <w:t>«Қашан, ағай, кашан окимыз оны?» - десіп жатыр кыздар жағы</w:t>
        <w:br/>
        <w:t>каумалай коршап. Ұлдар жағы ойынға қарата ойысынқырап</w:t>
        <w:br/>
        <w:t>76</w:t>
        <w:br/>
        <w:t>«Қалай, ауыл мұғалімі?»</w:t>
        <w:br/>
        <w:t>«Жақсы көретін жоңышқанызды Құлан өзен шарбатына</w:t>
        <w:br/>
        <w:t>шомылдырып жатырмын».</w:t>
        <w:br/>
        <w:t>«Жарайсын, ауыл мұғалімі. Жоңышқаң жайқалып түр, тіпә-</w:t>
        <w:br/>
        <w:t>тіпә, теректерің түгел көктепті».</w:t>
        <w:br/>
        <w:t>«Алма-өрікті, алша-шабдалыны айтпай тұрсыз?».</w:t>
        <w:br/>
        <w:t>«Теректерге тойып алайыншы алдымен».</w:t>
        <w:br/>
        <w:t>«Сұктана бермеңізші талдырмаш теректеріме. Қаладан</w:t>
        <w:br/>
        <w:t>келгендердің көзітигіш деседі ғой».</w:t>
        <w:br/>
        <w:t>«Тіпә-тіпә».</w:t>
        <w:br/>
        <w:t>«Сіздер салған ескі үйге каранкырамай, осы жаңа жерден жана</w:t>
        <w:br/>
        <w:t>үйді бастап кеп жіберсек деген де ой қоздап жүр келінініз</w:t>
        <w:br/>
        <w:t>екеуімізден».</w:t>
        <w:br/>
        <w:t>«Баяғы айткан кандидаттықты кейінге шегере бермекпісін</w:t>
        <w:br/>
        <w:t>сонда?».</w:t>
        <w:br/>
        <w:t>«Көп өтірік кандидаттан ауылдағы аз шынайы мұғалім</w:t>
        <w:br/>
        <w:t>артығырак дейтін өзіңіз емес пе едініз? Бірден академик болғым</w:t>
      </w:r>
    </w:p>
    <w:p>
      <w:r>
        <w:t>бар».</w:t>
        <w:br/>
        <w:t>«Шынында осы біздің қазекем қалай-қалай жыртылады</w:t>
        <w:br/>
        <w:t>десеңші. Кандидаттық корғағандарының бәріне «докторлық</w:t>
        <w:br/>
        <w:t>диссертация жазыпсың ғой» десіп, тан-тамаша калысады екен.</w:t>
        <w:br/>
        <w:t>Диплом қорғағандарының бәріне «кандидаттығың дайын» деседі</w:t>
        <w:br/>
        <w:t>білем. Ғалымдары атаққа, залымдары шатаққа таласып әуре-</w:t>
        <w:br/>
        <w:t>сарсаң. Олай қарасаң, бізден асқан жүрт жок секілді. Былай</w:t>
        <w:br/>
        <w:t>қарасаң, бәрінің соңында қалған сияқтымыз, Абай мен Ахмет</w:t>
        <w:br/>
        <w:t>аталарың айткан тұста тұсалып...».</w:t>
        <w:br/>
        <w:t>«Өздеріңізді қоспай тұрған сыңайлысыз?».</w:t>
        <w:br/>
        <w:t>«Өздерімізді өзекке теуіп тұрған жоқпын ба, ауыл мүғалімі».</w:t>
        <w:br/>
        <w:t>«Ә-ә, онда жөн-жөн».</w:t>
        <w:br/>
        <w:t>«ӘЙ, сен де катқылдана бастағансын ба7».</w:t>
        <w:br/>
        <w:t>«Жок, сізге ғана мінез көрсетіп, еркелейтін ерекше сәт қой,</w:t>
        <w:br/>
        <w:t>әншейін. Мыңнан бір минөт...»,</w:t>
        <w:br/>
        <w:t>«Мен дағы минөт-мезетімді білдірсем, бүлдіре қоймаспын».</w:t>
        <w:br/>
        <w:t>«Не демексіз сонда?».</w:t>
        <w:br/>
        <w:t>«Қайдам, аспирант болатын-ак жөнің де, жолың да сайрап</w:t>
        <w:br/>
        <w:t>тұрғанда, ауылда кайнап катқайсынды айтыңқырап, қателестім бе?</w:t>
        <w:br/>
        <w:t>Қателестірдім бе деп күрсінер кездерім бар, балам».</w:t>
        <w:br/>
        <w:t>«Алғаш ақ қағазға обал жасар жазғыш болмай-ақ қой дедіңіз.</w:t>
        <w:br/>
        <w:t>Кейін сауаты кем, жаңалық ашпас, жалған ғалым болмай-ақ кой</w:t>
        <w:br/>
        <w:t>дедіңіз. Айтқаныңызды істеп келем. Түбінде мен жазар болсам,</w:t>
        <w:br/>
        <w:t>оқулык жазам деп жүрмін. Ол максатым жөнінде енді сізді</w:t>
        <w:br/>
        <w:t>тыңдамаспын, әке».</w:t>
        <w:br/>
        <w:t>«Е,бәсе!».</w:t>
        <w:br/>
        <w:t>«Сіз қателестірсеңіз де, Ахмет атам адастырмас деп жүрмін».</w:t>
        <w:br/>
        <w:t>«Е, бәсе!»</w:t>
        <w:br/>
        <w:t>67</w:t>
        <w:br/>
        <w:t>сайдың қарсы беткейіндегі Жұмаккиядан жұлдызгүлден жұпаргүлге</w:t>
        <w:br/>
        <w:t>дейін жүздеген гүлдерді санап шықканымыз-ай. Кейін</w:t>
        <w:br/>
        <w:t>Құлбайшоқыдан да сөйткенбіз. Біз білмейтін гүлдер мен ағаштар</w:t>
        <w:br/>
        <w:t>дабарекен.</w:t>
        <w:br/>
        <w:t>Үйге келген соң жоңышқалық басындағыдай, арық</w:t>
        <w:br/>
        <w:t>жағасындағыдай емес, сал тұнжыртарттыңыз. Менің ескі үйдегі</w:t>
        <w:br/>
        <w:t>кейбір тірліктеріме көңілініз онша толмайтынын білемін ғой. Бұл</w:t>
        <w:br/>
        <w:t>жолы да ескі үйдің кейбір тұстары көшіп түскен, кора-</w:t>
        <w:br/>
        <w:t>қопсылардың іші-сырты ыбырсынқырап жаткан. Тіпті кой</w:t>
        <w:br/>
        <w:t>кораныңесігінен екі тактай шегесінен шығып, сүзеген кошқарымыз</w:t>
        <w:br/>
        <w:t>шекесінен қарап тұр екен. Бәріне тұнжыраңқырап көз салып,</w:t>
        <w:br/>
        <w:t>күрсіндіңіз дағы: «Мен жиырма тоғыз жасымда осындай-осындай</w:t>
        <w:br/>
        <w:t>тірліктерден калаға қарай кашып кетіп ем. Мүмкін, сен де</w:t>
        <w:br/>
        <w:t>сөйтерсін», - дедіңіз. «Ол жасқа дейін әлі ойланармыз», - дедім</w:t>
        <w:br/>
        <w:t>мен. Сіз жымиған күйінізде әлгі екітактайды шегелей бастадыңыз.</w:t>
        <w:br/>
        <w:t>Кей-кейде әжептеуір-ақашулана айқайлап беруші едіңіз. Ол жолы</w:t>
      </w:r>
    </w:p>
    <w:p>
      <w:r>
        <w:t>өйте қоймалыныз. Былайғы жүрт сізді де танданыса сөз ететінін</w:t>
        <w:br/>
        <w:t>біле бермейтінсіз. «Осы, сендердің әкелерің әйеліне, немесе</w:t>
        <w:br/>
        <w:t>сендерге бір қабақ шытып, ашулана ала ма, өзі?» -- десетіндер аз</w:t>
        <w:br/>
        <w:t>емес-тін. Біздің оқыған институтымызда бірер жыл сабақ бердіңіз</w:t>
        <w:br/>
        <w:t>ғой. Кейініректе жоғары курстың студенттері айтушы еді сіз</w:t>
        <w:br/>
        <w:t>туралы. Бірде, сол сексен жетінші жылғы сәуірде, аудиторияға</w:t>
        <w:br/>
        <w:t>катты толқып кіріп, шәкірттерге қараған күйінізде, сөйлей алмай</w:t>
        <w:br/>
        <w:t>ұзак кілірістепсіз. Студенттердің бәрі сізге таңырқай қарапты.</w:t>
        <w:br/>
        <w:t>Әдлен уақта кеуезденген ерніңізді жалап, жылап қоя беріпсіз.</w:t>
        <w:br/>
        <w:t>Шәкірттерінңіздің кейбіреулері жанашырлықпен, үрегейлене, ал</w:t>
        <w:br/>
        <w:t>кейбіреулері күлкі-мазаққа беріліңкірен, барлап отырыпты. Сіз</w:t>
        <w:br/>
        <w:t>жанарыныздан жас парлап: «Ахметтер акталды ғой, балалар», --</w:t>
        <w:br/>
        <w:t>деп көз моншақтарыңызды сүртіпсіз. Студенттер біразға дейін сізді</w:t>
        <w:br/>
        <w:t>«Жылауықағай» деп жүріпті, институттағы жұмысыңыздан кеткен</w:t>
        <w:br/>
        <w:t>соң дәл соңдай шәкірттерініз тағы да: «Апырай, сол ағайымыздың</w:t>
        <w:br/>
        <w:t>сабағы тәуірлеу өтуші еді-ау, түсінбеппіз ғой», - десетінге</w:t>
        <w:br/>
        <w:t>айналыпты. АЛ, енді бар ғай, келініңіздің әкесі ше?! Ол кісі</w:t>
        <w:br/>
        <w:t>өзіңізден де өтіп кеткен емес пе? Шәкәрім қажы ақталмай тұрып-</w:t>
        <w:br/>
        <w:t>ақ, тіпті мына мен де, сіздін сүйікті келініңіз де тумай тұрып-ак,</w:t>
        <w:br/>
        <w:t>оның әнін әлдекайдан, әлдекімнен үйреніп, жеке-даралау бас</w:t>
        <w:br/>
        <w:t>қосуларда дірілге буып, ділімен беріліп айтып жүреді екен. Әліде</w:t>
        <w:br/>
        <w:t>айтады емес Пе, өзіміз өтініп шырқатып жүрген жоқпыз ба,</w:t>
        <w:br/>
        <w:t>Алматыға барған сайын. Әне-әне, Шәкәрім ақынның әні,</w:t>
        <w:br/>
        <w:t>Алматыдағы атамның бірде тұнык, бірле күмык үні келді кұлағыма:</w:t>
        <w:br/>
        <w:t>«Ән-- өлшеуіш. Өлең - күміс. Қоспаңыз мыс аралас; Артықалу,</w:t>
        <w:br/>
        <w:t>не кем салу; Қарпі калу, Жара-ма-а-а-ас. Ауыр, осы әнге тауып</w:t>
        <w:br/>
        <w:t>сөз салмақ. Тәуір, татымды ұйқас жиналмақ; Тереңнен толғанып.</w:t>
        <w:br/>
        <w:t>Сырын, бұл әннің айтып калайын. Түрін, сипаттап тізіп санайын.</w:t>
        <w:br/>
        <w:t>өлең тап ойланып... Жас өмір, өткен той... »</w:t>
        <w:br/>
        <w:t>71</w:t>
        <w:br/>
        <w:t>Егіз-қатар тізелерін түйістірген екі анамыз да бізге байқатпаған</w:t>
        <w:br/>
        <w:t>болып, көздерінің астымен ғана барлау жасап отыр. Біздің</w:t>
        <w:br/>
        <w:t>болмысымыздан бірдеңелерді байыптап үлгерген бе, екеуі де</w:t>
        <w:br/>
        <w:t>жайма-шуак тартып, мазаттанып-масайрап, маусымнан ескендей</w:t>
        <w:br/>
        <w:t>нұржамал самалға оранды.</w:t>
        <w:br/>
        <w:t>Ән жұп болсын деп шешілді. Келешек келіндерініз және бір</w:t>
        <w:br/>
        <w:t>жібек желдей, үлбіреген үкідей әуенге салып, сөзін онша естір"пей-</w:t>
        <w:br/>
        <w:t>ак, тербеді бізді,тербеді. Жан-жақтан алғыс жауып жатқанда ғана</w:t>
        <w:br/>
        <w:t>жалт етіп жалқы карады маған, қарады. Мен де қарап қалғанмын.</w:t>
        <w:br/>
        <w:t>Екеумізге де сол көзкарасымыздың өзі, қасқағым ғана сәт</w:t>
        <w:br/>
        <w:t>жетіп жатты. Келініңіз екеуіміздікі де, өзіңіз әзіл-шынын</w:t>
        <w:br/>
        <w:t>араластырып айтатыныныздай, үнсіз махаббат еді ғой.</w:t>
        <w:br/>
        <w:t>Үнсіз махаббат. Қасқағым сәт.</w:t>
        <w:br/>
        <w:t>Шынында Да біз үнсіз ұғыстық. Жүрекпен жұптандык.</w:t>
        <w:br/>
        <w:t>Тамылжыған Тамыз айында келінінізді Алматыдан ауылға алып</w:t>
        <w:br/>
        <w:t>қайтуға бардык, Олан бері ле, мінеки, жеті жылға кетіп барады.</w:t>
        <w:br/>
        <w:t>Жеті жыл. Қасқағым сәт.</w:t>
        <w:br/>
        <w:t>Бәрі-бәрі неге ойыма оралды осы бүгін? Е-е, өзім ғой, жаяу</w:t>
        <w:br/>
        <w:t>жүрейінші, киял-ғажайыптарға берілейінші, ойланайыншы деген.</w:t>
        <w:br/>
        <w:t>Күн тағы дасуыта бастады ғой өзі,тамылжыған тамыз айын ойлап,</w:t>
        <w:br/>
        <w:t>жылынып келе жатыр екенмін де. Жел күшейді-ау қайталан.</w:t>
        <w:br/>
        <w:t>Жылдамырақ жүрейін. Жақындап та қалдым ғой. Неге шықтым</w:t>
        <w:br/>
        <w:t>жолға деп, әкінбейін мен енді.</w:t>
      </w:r>
    </w:p>
    <w:p>
      <w:r>
        <w:t>Сол бір жылы, Арыстың бойына тиіп тұрған, жасыл желек</w:t>
        <w:br/>
        <w:t>көмкерген көрікті шарбакта өткен тойымызды жүрт талайға дейін</w:t>
        <w:br/>
        <w:t>тамсана айтып жүрді-ау. Әрине, әркімнің той-тамашасы өзіне</w:t>
        <w:br/>
        <w:t>қымбат. Орны өзгеше. Сол күні Арыс өзені түп-тұнық күйде,</w:t>
        <w:br/>
        <w:t>толғана ағып жатты. Той басталардың карсаңында дос-</w:t>
        <w:br/>
        <w:t>жарандарымызбен бірге Әулиетәбе бауырындағы бастау-</w:t>
        <w:br/>
        <w:t>бұлақтардың басына, Құлан өзен қасына, оның Арысқа сағынып</w:t>
        <w:br/>
        <w:t>ұласар тұсына барып қайтқанбыз. Келінініз де, мен де, сол сұлу да</w:t>
        <w:br/>
        <w:t>сұлу сулардың мөлдіреген тазалығына таңыркап, ой-</w:t>
        <w:br/>
        <w:t>қиялымыздағы бар-барша дүниені, сол күні өтетін тойымызды,</w:t>
        <w:br/>
        <w:t>келешекке қарай қанат қаққан үміт-арманымызды, қазактілі мен</w:t>
        <w:br/>
        <w:t>әдебиеті пәнінің мұғалімі деген мамандығымызды, шүпірлесіп</w:t>
        <w:br/>
        <w:t>жүрер-ау дейтін шәкірттерімізді, мерейімізге айналар-ау дейтін</w:t>
        <w:br/>
        <w:t>мектебімізді, өзіміздің отбасымыздан өрбитін шығар-ау дейтін</w:t>
        <w:br/>
        <w:t>өскіндерімізді күмістей сынғырлаған сүлу бастау-бұлактармен</w:t>
        <w:br/>
        <w:t>байланыстырғанбыз. Онда да үнсіз ұғыныс арқылы.</w:t>
        <w:br/>
        <w:t>Тек тойымыз өткеннен кейін ғана бау-шарбағымыздың</w:t>
        <w:br/>
        <w:t>аяғындағы майда жасыл, көрпе жоңышқаның арғы жағында,</w:t>
        <w:br/>
        <w:t>қыркүйек айының көгілдір аспаны астында, жұлдыздармен</w:t>
        <w:br/>
        <w:t>араласкан айымыз Арысқа сүт сәулесін сеуіп-төгіп тұрған түнде</w:t>
        <w:br/>
        <w:t>ашылып сырласып, ұзақ-ұзак-ұзак әңгіме шертіскенбіз. Қыз бен</w:t>
        <w:br/>
        <w:t>жігіт шағымызда көп кыдыра алмағандықтан, шу-лумандарға бірге</w:t>
        <w:br/>
        <w:t>79</w:t>
        <w:br/>
        <w:t>асфальт жолға жақындай түсер тұста ғана арылдым-ау. Айналайын</w:t>
        <w:br/>
        <w:t>Арыстың дабысы сыңғыр да сынғыр әуендей сезілді, ал сылдырай</w:t>
        <w:br/>
        <w:t>аққан суы баяғы Қара теңіздің көгілдірлеу-күрендеу толқынындай</w:t>
        <w:br/>
        <w:t>көрінді. Жүректегі суыл құлақтағы шыңылға ұласып барып</w:t>
        <w:br/>
        <w:t>сейілгендей. Кеудемді қайтадан қуанышты лүпіл кернеп ала</w:t>
        <w:br/>
        <w:t>жөнелді. Алдыңғы жактан шыккан әлдебір сүт сәулелі жарык</w:t>
        <w:br/>
        <w:t>жолак жолымды жарқыратып жібергендей. Гүс жана ғана ауған</w:t>
        <w:br/>
        <w:t>шақтың өзінде күреңіте қарауытып, күнгірттеніп тұрған күн</w:t>
        <w:br/>
        <w:t>ашылмаққа беттегендей, айнала-төнірегім түп-түгел,</w:t>
        <w:br/>
        <w:t>Әулиетебенің түбіне дейін, алдым да, артым да, бәр-бәрі жарқылға</w:t>
        <w:br/>
        <w:t>малынып сала берді. Алдымдағы аудан орталығында, үлкенауылда</w:t>
        <w:br/>
        <w:t>ұлан-асыртой өтіп жатқандай, адамзат атаулының бәрі мәре-сәре</w:t>
        <w:br/>
        <w:t>шаттыққа орана жөнелгендей. Жасыратын несі бар, кей-кейде мен</w:t>
        <w:br/>
        <w:t>осындай шат-шадыман әсем әлемді өз қиялыммен жасайтынмын.</w:t>
        <w:br/>
        <w:t>Сөйтіп, бәріне куана карағаннан керсмет қанағат табушы едім.</w:t>
        <w:br/>
        <w:t>Шыным сол, кім болса, ол болсын, біреудің қабағынан кірбін</w:t>
        <w:br/>
        <w:t>байқасам, соған да тап өзім кінәлідей мазам кашып сала береді.</w:t>
        <w:br/>
        <w:t>Үлкеннің де, кішінің де, әсіресе балалардың қабақ шытқанына</w:t>
        <w:br/>
        <w:t>шыдас бере алмастан, шарк ұратын жұқана жүрек менде еді.</w:t>
        <w:br/>
        <w:t>Осыны, тіпті, өзге түгіл әкемнің өзі де түсінгісі келмейтін.</w:t>
        <w:br/>
        <w:t>Біле тұра, тани тұра, терең-терең сезіне тұра, мойындағысы</w:t>
        <w:br/>
        <w:t>жок-ты.</w:t>
        <w:br/>
        <w:t>Солай емес Пе еді, әке?!</w:t>
        <w:br/>
        <w:t>Мағұрланды демеңіз, мадақы мен мазақыға мағдырсызбын,</w:t>
        <w:br/>
        <w:t>білесіз.</w:t>
        <w:br/>
        <w:t>Сіз мені мына қиын өмірден таяқты көп жемесін деп, ертерек-</w:t>
        <w:br/>
        <w:t>ертерек өзгерткініз келді. Шынықтырғыңыз келді. Сәл-пәл</w:t>
        <w:br/>
        <w:t>шыныққан да шығармын-ау, бірдк жұкана жүректі сіз ле, мен де</w:t>
        <w:br/>
        <w:t>өзгерте алмадық.</w:t>
      </w:r>
    </w:p>
    <w:p>
      <w:r>
        <w:t>Әке, мынау жатқан жиек жолмен сізде талай-талай жүргенсіз.</w:t>
        <w:br/>
        <w:t>Анашым-ау, сізде айтып отырушы едініз ғой. Осыдан екі-үш жыл</w:t>
        <w:br/>
        <w:t>бұрын, каладан ауылға келгенде, әдейі ғана жастық шактарынызды</w:t>
        <w:br/>
        <w:t>ескеалу үшін, екеуіңіз ғана, аудан орталығы мен ауыл арасындағы</w:t>
        <w:br/>
        <w:t>төрт-бес шакырым жерді жаяу жүріп өткендерінізді әзілдей күліп,</w:t>
        <w:br/>
        <w:t>әңгімелеп отырғаныныз көз алдымда.</w:t>
        <w:br/>
        <w:t>Есіңізде ме, әке, сіз мені ертіп алып, Шымкент шаһарын жиі-</w:t>
        <w:br/>
        <w:t>жиі аралататынсыз. Әлі мектепке де бармаған кезімде, әсіресе</w:t>
        <w:br/>
        <w:t>қалаға жаңадан көшіп барған жылы жаныныздан тастамайтынсыз.</w:t>
        <w:br/>
        <w:t>Демалыс күндерінізді маған арнайтынсыз. Кейде бәрімізді сейіл-</w:t>
        <w:br/>
        <w:t>серуенге алып шығатынсыз. Көбінесе екеуіміз «ұрланып», қашып</w:t>
        <w:br/>
        <w:t>кетуші сдік-ау. Былай шығасіз маған, мен сізге ыржиятынбыз. Сіз</w:t>
        <w:br/>
        <w:t>де, мен де көп сөйлемейтіндердің сартынанбыз ғой. Сол кездің</w:t>
        <w:br/>
        <w:t>өзінде жай ғана, үн-түнсіз ұғысып, дыбыссыз-дабырасыз сөйлесіп,</w:t>
        <w:br/>
        <w:t>тілдесетін секілді едік. Жаратылысымыз баскалардан бөлектеу</w:t>
        <w:br/>
        <w:t>болса, амал канша, кайтпекпіз енші.</w:t>
        <w:br/>
        <w:t>61</w:t>
        <w:br/>
        <w:t>«Келініңіз екеуімізде ашықсабактанен жоғары бағаалдық кеше».</w:t>
        <w:br/>
        <w:t>«Е, бәсе!»</w:t>
        <w:br/>
        <w:t>Мадақы мен мазақыға жок едім, мағұрландым сол жолы.</w:t>
        <w:br/>
        <w:t>Жас теректердін түбіне таман, тенге жапырақ төсеп</w:t>
        <w:br/>
        <w:t>тастағандай жасыл-мамық шалғында отырғанымыз-ай сондағы. Өзі</w:t>
        <w:br/>
        <w:t>де жалқы рет, жалғыз ғана мәрте болған жағдай-тұғын. Баяғыда,</w:t>
        <w:br/>
        <w:t>бала-шағаңызды соңыңыздан ертіп алып, Таупістелі ауылында,</w:t>
        <w:br/>
        <w:t>тап осындай шалғында кетіп бара жатқанымызда, кенет өзімді-өзім</w:t>
        <w:br/>
        <w:t>ұстай алмастан, өлең оқып коя бергенімде ше, онда мен он үштен</w:t>
        <w:br/>
        <w:t>он төртке шығып бара жаткан едім ғой, бәріңіз кайран қалып, маған</w:t>
        <w:br/>
        <w:t>бұрылып, таңыркап қарап едіңіздер. Үндемес баланыз үш-төрт</w:t>
        <w:br/>
        <w:t>өлең оқып, одан бетер тандантып еді сонда. Содан кейінгі ең рақат,</w:t>
        <w:br/>
        <w:t>үрлі ұжмақ сәт осы шығар деп ойлағаным жадымда. Төменіректегі</w:t>
        <w:br/>
        <w:t>үлкен арықта су толып, толықсып ағып жатты. Жалбыз гүлдеп,</w:t>
        <w:br/>
        <w:t>бұйра басынан әтір иіс шашып тұрды. Майда самал Әулиетөбені</w:t>
        <w:br/>
        <w:t>айналып өтіп, тұп-тура бізді бірден аймалайтындай. Маусым</w:t>
        <w:br/>
        <w:t>басындағы мамық желкектің басы жай ганатербеледі. Гал-теректер</w:t>
        <w:br/>
        <w:t>жапырақтарынын үстіңгі жағына бал жалаткандай жалт-жұлт</w:t>
        <w:br/>
        <w:t>аунайды, шырынды шырыштары кеуездене қоймаған шақеді ғой.</w:t>
        <w:br/>
        <w:t>Екеуіміз енді біржолата Ахмет аталар туралы сөйлесуге</w:t>
        <w:br/>
        <w:t>кеткенбіз.</w:t>
        <w:br/>
        <w:t>«Ауылды қайдам, қалада Ахмет аталарыңды оқып та, оқытып</w:t>
        <w:br/>
        <w:t>та жарытып жатқандарды байқай алмаймын, балам».</w:t>
        <w:br/>
        <w:t>«Көпке топырак шашпайық та. Сіз де, әке, адамдарды</w:t>
        <w:br/>
        <w:t>жамандауға үйірсек тарта түскенсіз бе, осы?».</w:t>
        <w:br/>
        <w:t>«Сенен өзгеге өзеуремеймін. Қайрағаным дағы».</w:t>
        <w:br/>
        <w:t>«Сізге ашығырақайтсам, ренжімейсіз бе?»</w:t>
        <w:br/>
        <w:t>«Жок, балам».</w:t>
        <w:br/>
        <w:t>«Тызалақтамайсыз ба?»</w:t>
      </w:r>
    </w:p>
    <w:p>
      <w:r>
        <w:t>«Қызарақтамаймын да, айта бер».</w:t>
        <w:br/>
        <w:t>«Ауылды тым жоғары бағалайсыз. Ауыл мектебі туралы</w:t>
        <w:br/>
        <w:t>тұжырымдарыңызды баяғы, жылымықтар тұсындағы тұғырлардан</w:t>
        <w:br/>
        <w:t>төмен түсіре алмай калғансыз».</w:t>
        <w:br/>
        <w:t>«Қателігіңіз де осында демексің ғой?»</w:t>
        <w:br/>
        <w:t>«Бәлкім, артықшылығыңыз шығар».</w:t>
        <w:br/>
        <w:t>«Ахмет аталарына сүйеніп, жаңа окулыктар жазатындардың</w:t>
        <w:br/>
        <w:t>бір шеті бар ғой, бәрібір, ауыл мектебінен шығады!».</w:t>
        <w:br/>
        <w:t>«Қызарақтамаймын дегенсіз».</w:t>
        <w:br/>
        <w:t>«Жарайды. Сен де оқулык жазам дегенсін».</w:t>
        <w:br/>
        <w:t>«Жазатыным сөзсіз. Ендіекі жыл мүрсат берініз».</w:t>
        <w:br/>
        <w:t>«Жүсіпбектін Шымкенттегі үйі жартылай жалп етіп қүлап</w:t>
        <w:br/>
        <w:t>ҚАЛДЫ»,</w:t>
        <w:br/>
        <w:t>«Жазудай-ақ жаздыңыз, айтудай-ақ айттыныз. Колыныздан</w:t>
        <w:br/>
        <w:t>ештеңе келмеді. Оның есесіне каншама кабатты үй-жайлар,</w:t>
        <w:br/>
        <w:t>олигархиялық ойран-сарайлар аспан теуіп, каулап әсіп барады</w:t>
        <w:br/>
        <w:t>сіздің шаһарыңызда».</w:t>
        <w:br/>
        <w:t>68</w:t>
        <w:br/>
        <w:t>Бүкіл дүние сенің әлеміндей мөлдіреп тұрған жок кой. Өзіңе ауыр</w:t>
        <w:br/>
        <w:t>соғады ғой өмірің». Сөйтіп, жоғарырақ сыныптарда салқындай</w:t>
        <w:br/>
        <w:t>түстім дойбыма. Қағазға бұрынғыдан бетер көбірек қарайтынмын.</w:t>
        <w:br/>
        <w:t>Бәрібір, орта мектепті өзге перзенттерініз секілді алтын медальға</w:t>
        <w:br/>
        <w:t>бітіре алмадым. Аттестатыма бірнеше «төрттіктер» түсіңкірегі</w:t>
        <w:br/>
        <w:t>кетті. «Сол, әлгі дойбыңның самал салқыны»,-- деп күлдіңіз сіз.</w:t>
        <w:br/>
        <w:t>Жұрттың әкелері сияқты «өйтемін де бүйтемінге» тіпті жоқсыз.</w:t>
        <w:br/>
        <w:t>«Өзарбаларынды өздерің сүйрейсіндер»,- дейтінсіз. «Зұлымдыққа</w:t>
        <w:br/>
        <w:t>булыккан әлемді» катты аяйтынсыз. Жетектеуді жек көретінсіз.</w:t>
        <w:br/>
        <w:t>«Жойқын әділетсіздіктің бәрі жетесіздерді жетектеуден»,-</w:t>
        <w:br/>
        <w:t>дейтінсіз. Сызылғаннан сызылып отырып, бұзыла алмаған күйі біз</w:t>
        <w:br/>
        <w:t>өсіп те жетілдік. «Әдебиеттен сабақ беретін мұгалімнің окуына</w:t>
        <w:br/>
        <w:t>түсемін»,- дедім. «Гілді қосып неге сейлемейсін, сен сызылған</w:t>
        <w:br/>
        <w:t>дойбышы?»- дедіңіз сәл кекетінкіреп. «Осы жолы шымшымай-ақ</w:t>
        <w:br/>
        <w:t>койсаңызшы, батаңызды бересіз бе, Базеке?!»-- деп, Гәлегенше</w:t>
        <w:br/>
        <w:t>тізе бүктім. «Жортканда жолың болғай, дойбыға қарағанда бұл -</w:t>
        <w:br/>
        <w:t>қиын сапар»,- дедініз сіз. Екінші, әлде үшінші курста бір</w:t>
        <w:br/>
        <w:t>шешілінкіреп сырласқаным жадымда. «Жазғым келетін сияқты</w:t>
        <w:br/>
        <w:t>кейде, қалай қарайсыз?»-- дедім мен. «Жазбауға мүмкіндігің болса,</w:t>
        <w:br/>
        <w:t>жазбай-ақ қойғанын жөн,- дедініз сіз.- Бұл менің сөзім емес,</w:t>
        <w:br/>
        <w:t>ақиқатшыл аталарыңның айтыңқырағаны, әлдекашан әңгімелеп</w:t>
        <w:br/>
        <w:t>кеткен! екендігін білсен керек». «Білем ғой, бірақ»,- дедім мен</w:t>
        <w:br/>
        <w:t>тағы да. «Жазғыштар сенсіз де жетіп-артылып жатыр, сол көптің</w:t>
        <w:br/>
        <w:t>бірі болып қалмасына анық көзің жеткенде ғана жазғайсың»,-</w:t>
        <w:br/>
        <w:t>дедіңіз сіз. Тәртінші курсты бітірерде тағы бір</w:t>
        <w:br/>
        <w:t>сырласыңқырағанымыз бар. Дойбы ойнап отырып. Үш-төрт</w:t>
        <w:br/>
        <w:t>жүрістен сон ұтылатыныныз белгілі болды. Әдетте, менен</w:t>
        <w:br/>
        <w:t>ұтыларда сәл де болса, қанша білдірмеуге тырыссаныз Ла,</w:t>
        <w:br/>
        <w:t>тызалактанкырай бастайтынсыз. «Тызалактап» деген сөзді өзіңіз</w:t>
        <w:br/>
        <w:t>жиірек қолданушы едініз. Сол жолы тызалактамадыңыз. Ұтылып</w:t>
        <w:br/>
        <w:t>бара жатқаныңызды көріп, мойындауға мәжбүрлендіңіз. Шаршы</w:t>
        <w:br/>
        <w:t>тактадағы шиша тәріздес тастарды ысырып тастап, бетімнен</w:t>
      </w:r>
    </w:p>
    <w:p>
      <w:r>
        <w:t>сүйдіңіз. «Ауылдағы үйлі анаң кимайды,- дедініз,- әрі келінімізді</w:t>
        <w:br/>
        <w:t>ле сондатүсірдік кой. Әсіресе, ананды түсінетін шығарсындар...».</w:t>
        <w:br/>
        <w:t>Анамызды, екеуінізді түсінбейтіндей не көрініпті бізге. Өзіңіз</w:t>
        <w:br/>
        <w:t>оқу деп, жүмыс деп, айлап-жылдап алыста жүргеніңізде біз</w:t>
        <w:br/>
        <w:t>анамыздың алақанында өстік емес пе?! Қалаға көшкен жылы мен</w:t>
        <w:br/>
        <w:t>жеті жаста болсам дағы, кейіннен көпке лейін ауылды ансап,</w:t>
        <w:br/>
        <w:t>сағынып жүрдім ғой. Галай рет бсс кабатты бетон үйден жалығып,</w:t>
        <w:br/>
        <w:t>жолға шығып, ауылға кашып кеткім келгенін кайтерсіз.</w:t>
        <w:br/>
        <w:t>Титімдейімізден тауға апарып, шөптің неше алуан түрлерімен</w:t>
        <w:br/>
        <w:t>таныстырып, табыстырып, небір хикаялар шергуші едініз ғой. Сол</w:t>
        <w:br/>
        <w:t>шөптерді сағынушы едім мен. Киікоты ше, андыз бен жалбыз ше,</w:t>
        <w:br/>
        <w:t>таң атып келе жатқанда көгілдір түлі шешек ататын шашыраткы</w:t>
        <w:br/>
        <w:t>ше?! Анамыз үй алдына оюлап егетін райхан гүлдер ше, күнеске</w:t>
        <w:br/>
        <w:t>64</w:t>
        <w:br/>
        <w:t>бір-бірінен алыс-ты, бағанағы жыпырлаған жіптер ғана жалғап түр.</w:t>
        <w:br/>
        <w:t>«Балалық жасамағын, - дегендей болды жан алмақ.-- Тіршілікпен</w:t>
        <w:br/>
        <w:t>қайырласып, мына жалған дүниемен коштаса бер. Тап-таза, бейкүнә</w:t>
        <w:br/>
        <w:t>күйінде шын дүниеге аттанарыңа шаттанғайсың сен қайта».</w:t>
        <w:br/>
        <w:t>Ұрейленбей, үрегейленбей, бір түрлі, жан рақат жағдайда</w:t>
        <w:br/>
        <w:t>жатканыма, өзіме-өзім тандандым. «Мен де пендемін ғой, періште</w:t>
        <w:br/>
        <w:t>емеспін. Тап-тазамын ба, шынымен?»- дегім келді. Дей алдым ба,</w:t>
        <w:br/>
        <w:t>демедім бе, білмедім. Жан алмак сәл жыракталы.</w:t>
        <w:br/>
        <w:t>«Таразыға тартатұғын мен емеспін, - деді ол алысыраққа</w:t>
        <w:br/>
        <w:t>барып, қиранды тәніме төбеден кайта төне түскендей. -- Былғана</w:t>
        <w:br/>
        <w:t>жаздап барып, таза қалғаның Аллаға аян. Кей күнәһар жандарға</w:t>
        <w:br/>
        <w:t>тым жакындап, шын иланып, иманыңа дак түсіре жаздаған</w:t>
        <w:br/>
        <w:t>шақтарын да жок емес. Таразылар мен емес, таражға түсе</w:t>
        <w:br/>
        <w:t>жаздадын».</w:t>
        <w:br/>
        <w:t>«Сынып бөлмемізді казак. тілі мен әдебиетіне арнап жабдықтап</w:t>
        <w:br/>
        <w:t>жатыр едік, қалатын болды-ау, бәріде...»</w:t>
        <w:br/>
        <w:t>«Тірі кісінің тірлігі бітпес, - деді жан алмақтың касабы. -</w:t>
        <w:br/>
        <w:t>Бастаған ісің баянды болар, жалғасын табар, қорықпа».</w:t>
        <w:br/>
        <w:t>«Ахмет Байтұрсынұлын шынайылап оқытсам, жолын қуып,</w:t>
        <w:br/>
        <w:t>оқулық жазсам деуші елім...»</w:t>
        <w:br/>
        <w:t>«Ахмет атаң саған риза шығар, камыкпа», - дегендей болды</w:t>
        <w:br/>
        <w:t>жаналмақ,</w:t>
        <w:br/>
        <w:t>«Келер жылы, әлде биыл жаңа жерден, жоңышқалық шетінен</w:t>
        <w:br/>
        <w:t>жанадан бір үй бастасам деуші едім... »</w:t>
        <w:br/>
        <w:t>«Күнәдан пәк адамдар кезенейлі кезенде, өтпелі өкпек өтінде</w:t>
        <w:br/>
        <w:t>қоршау-коршау, корған-корған камаған, камалдай үй сала алмас».</w:t>
        <w:br/>
        <w:t>«Тағы бір ой бар еді, бәрін койып, шаһар ассам деуші едім,</w:t>
        <w:br/>
        <w:t>жиырматоғыз жасында әкем де қашқан қалаға...»</w:t>
        <w:br/>
        <w:t>«Қалатолы күнәһар, ынырсиды бар шаһар, кызықпағын қас-</w:t>
        <w:br/>
        <w:t>қағымдык жалғанға», - деді жан алмақ жылы ғана жымиғандай</w:t>
        <w:br/>
        <w:t>жақындап.</w:t>
        <w:br/>
        <w:t>«Ботақандарым бареді... Шәкірттерім... »</w:t>
        <w:br/>
        <w:t>«Манңдайларына жазылғанын көреді, - деді жан алмақтың</w:t>
      </w:r>
    </w:p>
    <w:p>
      <w:r>
        <w:t>қасабы. - Коштаса ғой, қайта айналып келермін. -- Кәлиледен</w:t>
        <w:br/>
        <w:t>кәлимеге ауысқайсың сен енді...»</w:t>
        <w:br/>
        <w:t>Қасқағым ғана сәт ішінде қаншама ағын ой өтті, суреттер өтті</w:t>
        <w:br/>
        <w:t>қаншама. Бұл ойларымнын бәрі де қасқағым ғана сәтте өткен.</w:t>
        <w:br/>
        <w:t>Қасқағым ғана сәтте өткен.</w:t>
        <w:br/>
        <w:t>Қыздай сызылғанның кыздай сызылған баласы мұзға</w:t>
        <w:br/>
        <w:t>жығылған. Дейтіндер де аз болмас. Баскаша да айтар біреулер.</w:t>
        <w:br/>
        <w:t>Төбенізден жай түскендей күй кешерсіз, менсіз көктем, күз</w:t>
        <w:br/>
        <w:t>кешерсіз. Жаз да өтер жайрандап, қыс оралар кайтадан.</w:t>
        <w:br/>
        <w:t>Романтикалық каперініздің катерлі қателерден қаза табуы дерсіз-</w:t>
        <w:br/>
        <w:t>ау, шаршаулы шағыңыздың шалыстау басқан қаламдарындай қапы</w:t>
        <w:br/>
        <w:t>кеттім бе, қайдан білейін. Атымды Баубек қойған екенсіз. «Баубек</w:t>
        <w:br/>
        <w:t>89</w:t>
        <w:br/>
        <w:t>«Бауырмалдык».</w:t>
        <w:br/>
        <w:t>«Жаксы көрген жандарын кім?»</w:t>
        <w:br/>
        <w:t>«Балалар ғой, балалар... өз перзенттерімді ғана емес,</w:t>
        <w:br/>
        <w:t>балалардың бәрін де жаксы көріп өттім мен...».</w:t>
        <w:br/>
        <w:t>Қанағат, әке, қанағат. Міне, мен де жайланғандаймын, канат</w:t>
        <w:br/>
        <w:t>бітті маған да, ұшар құсқа айналғандаймын. Алтыншы сыныптың</w:t>
        <w:br/>
        <w:t>оқулық-хрестоматиясын қолтығыма қысып, Әулиетөбеге бет</w:t>
        <w:br/>
        <w:t>түзедім. Жан алмақтың касабы жан досымдай көрінді. Аяпта жүрген</w:t>
        <w:br/>
        <w:t>сияқты. Алтыншы сыныптың әдебиет пәнінен сабақ өте бастадым,</w:t>
        <w:br/>
        <w:t>әне. Оқулық-хрестоматияның бір жүз жиырма тоғызыншы бетін</w:t>
        <w:br/>
        <w:t>аштым. Оқушыларымның бәрі үн-түнсіз қарап отыр. Қимылсыз.</w:t>
        <w:br/>
        <w:t>«Мұқағали Мақатаев!» -- дедім мен. «Ағай, қанат байлап алғансыз</w:t>
        <w:br/>
        <w:t>ба?» - деді қыздар жағы. «Ағайда бұрыннан-ақ қанат бар ғой,</w:t>
        <w:br/>
        <w:t>білмейсіндер ме, немене?» -- деді үл балалар жағы. Қимылсыз</w:t>
        <w:br/>
        <w:t>оқушыларым козғала бастағандай. Мен Мұқағалидың оқулық-</w:t>
        <w:br/>
        <w:t>хрестоматиядағы өленін оқи жөнелдім: «Қайырлы түн! Жер-Анам.</w:t>
        <w:br/>
        <w:t>Көк аспанды жамыл да,танға дейін лін аман; Тәтті ұйқыда ламылда.</w:t>
        <w:br/>
        <w:t>Орманынң да шуламасын, суларың да туламасын. Ак басты ала</w:t>
        <w:br/>
        <w:t>тауларың да... Күңіренбесін, жыламасын...»</w:t>
        <w:br/>
        <w:t>Мұқағали ағатайым! Дамылдайын мен дағы. Суларың да</w:t>
        <w:br/>
        <w:t>тулағандай, тал-терегің шулағандай. Күңіреніп жылағандай күмбір</w:t>
        <w:br/>
        <w:t>дүние күреңітіп. Тыныш табам сәлден соң. Тыншу табам...</w:t>
        <w:br/>
        <w:t>Мерттаптым, әке, мерт таптым. Дерт жамадың дей көрмеңіз.</w:t>
        <w:br/>
        <w:t>Аземес еді дертініз, амал канша. Біздің әлеміміз мына әлемге сай</w:t>
        <w:br/>
        <w:t>келмесе, не шара?! Мөлдіреп өттім өмірден. Былғанбай барам</w:t>
        <w:br/>
        <w:t>бақиға. Қалықтаймын-ау канаттарыммен. Ұштым да кеттім жеп-</w:t>
        <w:br/>
        <w:t>жеңіл.</w:t>
        <w:br/>
        <w:t>Зымғадым да самғадым, ұштым да кеттім үлпілдеп. Кегей де кегей</w:t>
        <w:br/>
        <w:t>дүние-ай, зарарлы зарат үймелер, зауқайым тұстан тап болды-ау.</w:t>
        <w:br/>
        <w:t>Деп өкінбен енді мен. Кінәламан ешкімді.</w:t>
        <w:br/>
        <w:t>Бораннан биік калыктап, жаз жайнаған, саз құлпырған өңірден</w:t>
        <w:br/>
        <w:t>өтіп барамын. Кош болып тұрғай тірілер. Ак жастықта аман-есен,</w:t>
        <w:br/>
        <w:t>алаңсыз жатқан адамдар, қош болыңдар.</w:t>
        <w:br/>
        <w:t>Маһшарла...</w:t>
      </w:r>
    </w:p>
    <w:p>
      <w:r>
        <w:t>Маһшарда біз табысармыз, жан әке. Сағынышқа оранып. Сіз</w:t>
        <w:br/>
        <w:t>сағыныштын түсі сары болалы деуші едініз өзгелер секілді. Анам</w:t>
        <w:br/>
        <w:t>Текеметтің түріндегі сары бояуды елестететін сиякты-тұғын.</w:t>
        <w:br/>
        <w:t>Келінініз теректердің жапырактарын жақсы көретін. Ал мен</w:t>
        <w:br/>
        <w:t>баяғыша, сағыныш дегеніңіздің түсін теңіздің толқын суындай</w:t>
        <w:br/>
        <w:t>көгілдірлеу-күренңдеу күйде сезінетінмін. Ол жақта, мына жалған</w:t>
        <w:br/>
        <w:t>дүниеден басқашалау болар. Шынында да, шын дүниеде кандай екен</w:t>
        <w:br/>
        <w:t>сағыныш?! Са-ғы-ныш...</w:t>
        <w:br/>
        <w:t>Акдидармен аңсарлы... Арсаландап, алдыңыздан шығармын-</w:t>
        <w:br/>
        <w:t>ау, жан әке..</w:t>
        <w:br/>
        <w:t>Күлім-сі-і-і-р-р-е-е-еп...</w:t>
        <w:br/>
        <w:t>4-54| 97</w:t>
        <w:br/>
        <w:t>үлгеріпті. Абай мен Жамбыл бабалардың суреттерін қайтадан,</w:t>
        <w:br/>
        <w:t>жөндеп салып қойыпты. Қатты қуандым. Жазуларында біраз</w:t>
        <w:br/>
        <w:t>қателер бар екен, оларды екеулеп отырып, икемге келер тұстарын</w:t>
        <w:br/>
        <w:t>түзеттік, қалғандарын қайта жазбакка уәде берді. Күн бұзылып</w:t>
        <w:br/>
        <w:t>тұрса да уәде бойынша келгенімді, енді Ахмет атам бастаған</w:t>
        <w:br/>
        <w:t>алыптардың бейнелерін калай бедерлеп, қандай сөздерін өрнектеу</w:t>
        <w:br/>
        <w:t>керектігін айтып, кітаптарды табыстадым. Қате жазатыны бар</w:t>
        <w:br/>
        <w:t>екенін, сондыктан сенбі күні тағы да келіп көретінімді тәптіштедім.</w:t>
        <w:br/>
        <w:t>Тәптіштей беруге онша кұлықты емес едім, шешенсіп кетіп бара</w:t>
        <w:br/>
        <w:t>жатқанымды байқадым. Суретші сөзуарланыңқырап отырғаныма</w:t>
        <w:br/>
        <w:t>сәл таңданғандай кейіпте, бірақ сіркесі су көтермегендей күйде</w:t>
        <w:br/>
        <w:t>кіржиінкіреді. Қараңғы түссе, көліктің тоқтай бермейтінін,</w:t>
        <w:br/>
        <w:t>салынған суреттер мен өрнектелген жазуларға қатты куанып</w:t>
        <w:br/>
        <w:t>отырғанымды және айтып жуып-шайдым, күннің минөт сайын мын</w:t>
        <w:br/>
        <w:t>кұбылып, қызыктау мінез танытып түрғанын тағы кайталадым.</w:t>
        <w:br/>
        <w:t>«ішеміз бе аздап», - деді ол. Мен басымды шайқап, жымиып</w:t>
        <w:br/>
        <w:t>қойдым. «Ауызтиейік, үй суык, дала сұрықсыз, өмір кызықсыз»,</w:t>
        <w:br/>
        <w:t>- деді суретші. «Қате жазып коймаңызшы, сол үшін сәл ғана ауыз</w:t>
        <w:br/>
        <w:t>тиейін», -- дедім мен.</w:t>
        <w:br/>
        <w:t>«Жықпа-жығылма күйде жүріп жатқан жанбыз, - деді ол</w:t>
        <w:br/>
        <w:t>сәлден соң. -- Кейде өмірлен түңіліп кетем. Былтырлары екі бірдей</w:t>
        <w:br/>
        <w:t>інімнен айырылдым. Өлтіріп кетті...»</w:t>
        <w:br/>
        <w:t>Суретшіні катты аяп, тағы біраз отырдым.</w:t>
        <w:br/>
        <w:t>Ауылға қарай кайтатын жол еңістеу ғой, мәшинелер тезірек</w:t>
        <w:br/>
        <w:t>токтайтын жерге дейін желе-жүгіріп, жиырма минәтте жетсем,</w:t>
        <w:br/>
        <w:t>жолкөлік тоқтай калса, және бір жиырма минөттей уакытта үйде</w:t>
        <w:br/>
        <w:t>отырармын. Дегендей ой кылаңытты. Бояудан ба, сыз бүріккен</w:t>
        <w:br/>
        <w:t>бөлмеден бе, сәл-пәл ауыз тиген бәледен бе, суретшінің салқын</w:t>
        <w:br/>
        <w:t>көрдей сөзінен бе, денем тоңазып,түршіккендей. Жүрегімді суыл</w:t>
        <w:br/>
        <w:t>кернегендей.</w:t>
        <w:br/>
        <w:t>Ауарайы біржола бұзылып алған екен. Аялдамада адам атаулы</w:t>
        <w:br/>
        <w:t>қалмапты. Аудан орталығының шеткі көшесінде де желді боран</w:t>
        <w:br/>
        <w:t>ысқырып тұрғандай. Мәшинелер заулап өтіп-ақ жатыр. Әлеусіреген</w:t>
        <w:br/>
        <w:t>шамдар жұлқынған желге шайқалып, биікте биік коршаулардын,</w:t>
        <w:br/>
        <w:t>заңғар да заңғар корғандардың арғы жағында қайырымсыз,</w:t>
        <w:br/>
        <w:t>қкайрансыз калбандайды. Таксилер токтайтын тұсқа таянып-ак</w:t>
        <w:br/>
        <w:t>қалғанымда, шүйде тұсым солкете түстіде, көзалдым түн-түнекке</w:t>
        <w:br/>
        <w:t>айналып жүре берді. Әлденеден тұншығып бара жатқанымды сездім.</w:t>
        <w:br/>
        <w:t>Одан арғысын біле алмадым...</w:t>
      </w:r>
    </w:p>
    <w:p>
      <w:r>
        <w:t>... Орнымнан түра алмадым копке дейін. Есімді де жия алмаған</w:t>
        <w:br/>
        <w:t>шығармын. Жүрегімді уыстап алған екенмін. Аяғыма нс корінді</w:t>
        <w:br/>
        <w:t>соншама?! Табаным неге жер тарта береді? Басым неге айналады</w:t>
        <w:br/>
        <w:t>шыр көбелек дөңгелеп? Тыныс неге тарылды, демім неден</w:t>
        <w:br/>
        <w:t>тұншықты? Әке, сіз әзіл-шынын араластырып, айтып отырушы</w:t>
        <w:br/>
        <w:t>едіңіз-ау: «Үш-төрт жыртық бір келсе, абыройынның кеткені; үш-</w:t>
        <w:br/>
        <w:t>12)</w:t>
        <w:br/>
        <w:t>сыз өтеді ғой, жаз болса лағы, сазда сыз бар, тұрыңызшы, ағай», -</w:t>
        <w:br/>
        <w:t>дейді жетіншідегі қоңырқай шашты, қараторы қыз. Алтыншы</w:t>
        <w:br/>
        <w:t>сыныптағы сардар балам келіп, колымнан тартады. Ояныппын,</w:t>
        <w:br/>
        <w:t>байқасам.</w:t>
        <w:br/>
        <w:t>Тұра алмадым, балалар.</w:t>
        <w:br/>
        <w:t>Тұрғызбады тағдырым.</w:t>
        <w:br/>
        <w:t>Кешіріңдерші, ағайларынды, айналайындар.</w:t>
        <w:br/>
        <w:t>Ирек жүріп, итпектеген жоқпын мен, иікпеді-ау бірдене,</w:t>
        <w:br/>
        <w:t>иілмеді тіршілік. Иіңдесер ешкім жок, инабаттан аспап ем. Тірі</w:t>
        <w:br/>
        <w:t>жанға, бір адамға жала жапқым келмейді. Бір адамға, тірі жанға</w:t>
        <w:br/>
        <w:t>салмак салғым жок еді. Ауыртпалық түспегей де ешкімге. Өзіммен-</w:t>
        <w:br/>
        <w:t>өзім болайын, өлсем дағы өзіммен-өзім өлейін. Өлім туралы ойлай</w:t>
        <w:br/>
        <w:t>тұра өле қойғым және жок. Қайтадан ұйқы мендеді. Маужырай</w:t>
        <w:br/>
        <w:t>калғып бара жатып, санамның шайдай ашылғанын ұғындым. Сана</w:t>
        <w:br/>
        <w:t>шіркін тәнімнен де бөлектеніп, былайырақ барып, аппақ карға</w:t>
        <w:br/>
        <w:t>конактаған наурызектей мұная карап отырды -ау. Санам мен жаным</w:t>
        <w:br/>
        <w:t>өзденеме жат бола бастағандай, бір-бірімен жыпыр-жыпыр жіптер</w:t>
        <w:br/>
        <w:t>арқылы ғана жалғасатындай. Бір-біріне байланыса тұра,</w:t>
        <w:br/>
        <w:t>бағынбайтындай. Бағынса, бұлай болар ма?!</w:t>
        <w:br/>
        <w:t>Сана сорлы сайрап отыр әлі де. Тәнге әмірі жүрмеді. Тәнге</w:t>
        <w:br/>
        <w:t>әмірі жүргенде, тірі қалар едім ғой. Тірі калмак неғайбылға</w:t>
        <w:br/>
        <w:t>айналды-ау. Шырқырады шыбын жан, амал нешік, алайда.</w:t>
        <w:br/>
        <w:t>Үміттендім сонда да. Үмітті үзгім келмеген. Кеше гөр мені,</w:t>
        <w:br/>
        <w:t>Жараткан. «Сақтансаң сақтайды», - дегенді анашым жиі айтатын.</w:t>
        <w:br/>
        <w:t>Сақтана алмай, сан соқтым. Күллі дүниеге күлімдей қарап келіп</w:t>
        <w:br/>
        <w:t>ем. «Адал жүрек аралы» деген бөлекше әлем керек мына сендерге,</w:t>
        <w:br/>
        <w:t>дейтін едіңіз, әке, әзілдеп. Бұл сапарға бір күн кеш шықсам,</w:t>
        <w:br/>
        <w:t>қайтпек-ті? Сынып бөлмесі бірапта кейін, бірай кешіксе не етпек-</w:t>
        <w:br/>
        <w:t>ті2 Суретшіге де екі-үш күндей кешігіп барсам кайтер ед? Жүдең</w:t>
        <w:br/>
        <w:t>тартып жүрген жанды аяғаным не болды? Жантуралы жаман ойлап</w:t>
        <w:br/>
        <w:t>көрмеппін. Жүдеу-жұтаң үйіне, жыланқарақ жағдайына күрсініп,</w:t>
        <w:br/>
        <w:t>жаным ашыл жүрушіем. Енді мені кім аяйды, мүсіркеп?! Жылпыл-</w:t>
        <w:br/>
        <w:t>жылтыл кылықтарын байқасам да, мән бермей, жылмырлығы жок</w:t>
        <w:br/>
        <w:t>жандайын көрген ем. Ренжіткім келместен, күн кешікпей, сағатында</w:t>
        <w:br/>
        <w:t>жетіп ем. Аталарымды аркалап...</w:t>
        <w:br/>
        <w:t>Мінеки, карақошқыл дақтарды серпіп тастап, жан алмақтың</w:t>
        <w:br/>
        <w:t>қасабы да көрінгендей. Жан қиналысымның азабы сейілген еді</w:t>
        <w:br/>
        <w:t>сұйылып. Әулиетөбе ашылды-ау, әсте, нұрлы әуен тұрды құйылып.</w:t>
        <w:br/>
        <w:t>«Ұшамыз ба, балам?» -- деді жан алмақтың қасабы. Пәлендей</w:t>
        <w:br/>
        <w:t>коркынышты емес секілді. Олда өз міндетін орындауға келіп тұр,</w:t>
        <w:br/>
        <w:t>қалай кінәларсыз. Бірден үшып-ақ кетуіме болатын-ды, бірақ, әлі</w:t>
        <w:br/>
        <w:t>де тіршіліктен үмітімді үзбегем. «Қоя тұрынызшы, - дегім келді</w:t>
        <w:br/>
        <w:t>оған, яғни жан алмақтын қасабына. -- Мүмкін, тірі пенделердің</w:t>
        <w:br/>
        <w:t>бірі көріп калып, келіп калып, құтқаруы кәдік кой». Дедім бе, дей</w:t>
        <w:br/>
        <w:t>алмадым ба, білмеймін. Өйткені, санам мен денем, жаным мен тәнім</w:t>
      </w:r>
    </w:p>
    <w:p>
      <w:r>
        <w:t>58</w:t>
        <w:br/>
        <w:t>төрт ауру бір келсе, ажалыңнын жеткені», -- деп. Маған да сол үш-</w:t>
        <w:br/>
        <w:t>төрт апат бірге келді-ау бұл жолы. Біреу-екеуіне бой бермес те</w:t>
        <w:br/>
        <w:t>едім ғой. Үш-төртеуі жабылды-ау. Үш-төрт себеп болмаса, үш-</w:t>
        <w:br/>
        <w:t>төрт тұстан алмаса, не көрінді соншама?! Үш-төртеуі әлде іштен</w:t>
        <w:br/>
        <w:t>кармады, әлде сырттан камады. Уландым ба, білмедім. Аруақты</w:t>
        <w:br/>
        <w:t>аталарымды арқалап жүріп, бейнелерін бедерлетіп жүріп,</w:t>
        <w:br/>
        <w:t>қағидаларын катесіз әрнектетіп жүріп, сол бір зәһар зәндемнен</w:t>
        <w:br/>
        <w:t>ауыз тиіп нем бар еді, Жараткан?! Неден ғана, неден ғана, неден</w:t>
        <w:br/>
        <w:t>ғанатұншыктым? Әлдекалай біреулер әдейілеп тұншықтырды дей</w:t>
        <w:br/>
        <w:t>алман. Несі бар менде олардын? Жан аламды жаманлыкка кия алман.</w:t>
        <w:br/>
        <w:t>Қиянатым түгілі, киянқы ойым жок еді, жан адамға оқталған. Бір</w:t>
        <w:br/>
        <w:t>адамға кінә артпан ешкашан.</w:t>
        <w:br/>
        <w:t>Жүрегім, әлде, сыр берді ме, кенеттен. Уыстағаным неліктен?</w:t>
        <w:br/>
        <w:t>Жүрегім нелен, жүрегім неден шошынды? Жұкқалтайым нементай</w:t>
        <w:br/>
        <w:t>ғана нәрседен дір-дір етер сәттерді бастан кешуші ем. Нәзіктігін</w:t>
        <w:br/>
        <w:t>білуші ем. Сыр бермеуші едім, алайда. Мейірбандық күретіні</w:t>
        <w:br/>
        <w:t>кішіпейілдік деп жүріп, күресінге сүріндім бе күдікті? Күретін мен</w:t>
        <w:br/>
        <w:t>күресіннің арасы - мүмкін, мезгіл таласы, бәлкім жүрек жарасы...</w:t>
        <w:br/>
        <w:t>Күнде күлін, күлімсіреп жүргеннен де күштүстіме жұқалтай жүрек</w:t>
        <w:br/>
        <w:t>сорлыға?! Күллі әлемге риза болып, адамдарға куанып, ғұмырыма</w:t>
        <w:br/>
        <w:t>жұбанып, жаймашуақ нұрланып жүргеніме жаздым ба?</w:t>
        <w:br/>
        <w:t>Жаратылсам солай боп, жүрмекпін енді қалай боп? Әлде жолда</w:t>
        <w:br/>
        <w:t>кездескен қарақошқыл дықты дақтан шошындың?! Әлде осылан</w:t>
        <w:br/>
        <w:t>бір ай бұрын мәңгі үйкыға кетіп қалған сыныптасым, сырласымды,</w:t>
        <w:br/>
        <w:t>іздеп жүрер ізеттімді, сағынатын серігімді жоғалтканда бытыр-</w:t>
        <w:br/>
        <w:t>бытыр үзілген жіп және кетті-ау ыдырап. Ой-санам енді сейілді,</w:t>
        <w:br/>
        <w:t>тұманды түнек ашылды, бойым неге бұйығы, денем неге зілмауыр?</w:t>
        <w:br/>
        <w:t>Кезенейлі кезенде кезеріп те кеберіп, тұла бойым зіл тартып,</w:t>
        <w:br/>
        <w:t>желдеткен жауын тартқылап, әзер тұрдым орнымнан. Кенет</w:t>
        <w:br/>
        <w:t>кебептен шошындым, қандай себептен тосылдым?</w:t>
        <w:br/>
        <w:t>Әр кадамым бір дәуірге созылды-ау.</w:t>
        <w:br/>
        <w:t>Келерде неге жаяулап, киялға түстім баяулап? Жападан-</w:t>
        <w:br/>
        <w:t>жалғыз сейілдеп, онаша ғана ой кешіп, жалқылап жүрер мезгіл</w:t>
        <w:br/>
        <w:t>ме? Ой-сана соны саралап, жүрегім әмір бермеді-ау. Жаяу-жалпы</w:t>
        <w:br/>
        <w:t>аяндаудың, жалқы-баяу карайлаудын, аңғалдыкпен аяллаудың</w:t>
        <w:br/>
        <w:t>уакыты емес-ті. Қайратым қайда, қайран-ай...</w:t>
        <w:br/>
        <w:t>Жүріп келем, әйтеуір. Қанша жүрлім, білмедім.</w:t>
        <w:br/>
        <w:t>Тағы кұлап түстім білем.</w:t>
        <w:br/>
        <w:t>Жел күшейді, жаңбыр суып, кар катайды.</w:t>
        <w:br/>
        <w:t>Зуылдап, ыңыранып, ызындап, заулап мәшинелер кетіп барады.</w:t>
        <w:br/>
        <w:t>Озандай зырлағандартозандай қарағаныңды неғылсын. Дедім бе,</w:t>
        <w:br/>
        <w:t>дей алмадым ба, сонда да. Біреуі де тоқтамады. Теректер, қандай</w:t>
        <w:br/>
        <w:t>сұлусындар! Неге суык сынсисындар бұл түнде? Талдардың басы,</w:t>
        <w:br/>
        <w:t>теректің басы улап-шулап, жылауға көшті, әнеки. Ұзын-ұзын</w:t>
        <w:br/>
        <w:t>мәшинелер ұлып, өкіріп өте бастады. «Ахуалын калай?» - деп</w:t>
        <w:br/>
        <w:t>83</w:t>
      </w:r>
    </w:p>
    <w:p>
      <w:r>
        <w:t>ғана жыртық шкаф пен жатаған үстел және үш-төрт құты дойбыдан</w:t>
        <w:br/>
        <w:t>басқа дәнеңе жоқекен. Алғаш қайран қалып, кейіннен дойбының</w:t>
        <w:br/>
        <w:t>қызығына түсіп, үйреніп кеткенбіз. Сол жолы, Кемер қаласына,</w:t>
        <w:br/>
        <w:t>Сібір төріне қарай ұшып бара жатканда ол кісі маған сырын ашты</w:t>
        <w:br/>
        <w:t>ғой, әке. «Сенің әкең мені жаман корашсыңды», - деді алғаш. «Жок,</w:t>
        <w:br/>
        <w:t>менің әкем ондай емес, сіз ренжіменіз», -- деп ақтала бастадым</w:t>
        <w:br/>
        <w:t>мен. «Неге ренжимін, түсінемін ғой, - деді ол. -- Дегенмен, тым</w:t>
        <w:br/>
        <w:t>сезімталдау кісі екен, бірақ, сонысын жасыра алмай калады екен.</w:t>
        <w:br/>
        <w:t>Менін ұсқыныма, курткам мен бәтенкеме қарап, қатты қорланды.</w:t>
        <w:br/>
        <w:t>Тіпті киім сатып әпергісі келді ғой». Деп ракаттана күлді</w:t>
        <w:br/>
        <w:t>жаттықтырушы. Күлген кезде жұкалтан, сары шашы желпілдеп</w:t>
        <w:br/>
        <w:t>жөнелді. «Білем, -- леді ол, - бәрін білем. Жұрттың көзіне</w:t>
        <w:br/>
        <w:t>жексұрындай көрінемін. Курткам ла, бәтеңкем де, үй тұрмысым</w:t>
        <w:br/>
        <w:t>да - сорлының тірлігі. Кәдімгі, қалыпты адамдардың көзімен</w:t>
        <w:br/>
        <w:t>қарағанда, солай. Ал, менің жаныма жан баласы үңілмейді. «Сорлы</w:t>
        <w:br/>
        <w:t>сорға жығылады, сордан шыкса, орға жығылады» деген мәтел бар</w:t>
        <w:br/>
        <w:t>бізде де. Әйелдерден әбден көнілім қалган адаммын мен. Алғашкы</w:t>
        <w:br/>
        <w:t>катынымды өлердей сүйіп едім. Ленгір қаласының қызы еді. Әкесі</w:t>
        <w:br/>
        <w:t>өте бай, жабылған шахта жағының тәнірегінде бастық болатын.</w:t>
        <w:br/>
        <w:t>Осы Шымкенттегі бір спартакиада кезінде танысып, ғашықтық</w:t>
        <w:br/>
        <w:t>отына түстім де кеттім. Ленгірге күндіз демей, түн демей желе-</w:t>
        <w:br/>
        <w:t>жортып жетем де тұрам. Ескі шахтаның шетіндегі тау-тау үйіндіні</w:t>
        <w:br/>
        <w:t>көріп Пе ең өзің, міне, соның түбіндегі арықтың жағасында, бақа</w:t>
        <w:br/>
        <w:t>теректердің арасында күтетінмін. Алғаш онша жақтырмайтын,</w:t>
        <w:br/>
        <w:t>тәлпіш-тотайлау елі өзі. Ал, менде есте жоқ,түсте жоқ. Күндізде</w:t>
        <w:br/>
        <w:t>бардым, түнде де бардым, жазда да бардым, күзде де барлым,</w:t>
        <w:br/>
        <w:t>көктем мен кыста да барудан танбадым. Кейінірек Шымкентте</w:t>
        <w:br/>
        <w:t>қыдыратын болдық. Ақырында үйленіп тындық. Әкесі катты</w:t>
        <w:br/>
        <w:t>тулады, шешесі есті адам екен, көндірді. Әй, бірақ, адамды</w:t>
        <w:br/>
        <w:t>сорлатамын десе, тағдырдың тәлкегі табан астында екен ғой.</w:t>
        <w:br/>
        <w:t>Тұрмысым ұнамады ма, жұмысым ұнамады ма, бал айының өзінде-</w:t>
        <w:br/>
        <w:t>ақ быт-шытымыз шықты. Басқа бір сұлу, сымбатты, бай жігітке</w:t>
        <w:br/>
        <w:t>ауып, аунады да кетті антұрған...»</w:t>
        <w:br/>
        <w:t>Жаттықтырушымыз айткан сырдың шет-жағасы осындай еді,</w:t>
        <w:br/>
        <w:t>әке. «Кстати, ол антатқыр мені тастап, казаккатиді. Өзі сүлу жігіт</w:t>
        <w:br/>
        <w:t>екен, саған ұқсайды түрі», - деп еді сонда дойбышы ағайымыз</w:t>
        <w:br/>
        <w:t>ағынан жарылып. Сонымен, не керек, жаттықтырушы өзін-өзітым</w:t>
        <w:br/>
        <w:t>төмен тастап, киімге де, өмірге де мүлде назар аударуды койған,</w:t>
        <w:br/>
        <w:t>әйел атаулыдан жеріген. Бірак, бар тапқан-таянғанын жинап, бір</w:t>
        <w:br/>
        <w:t>тиынына дейін үнемдеп жүреді екен. Мақсаты - өзінің ата жұртына</w:t>
        <w:br/>
        <w:t>кету. Ресейдің кай киырына, кандай пұшпағына жібі түседі, соны</w:t>
        <w:br/>
        <w:t>ойланып-толғанулы кезінде кезігіпсіз сіз. Кемер қаласы керемет</w:t>
        <w:br/>
        <w:t>ұнады ол кісіге. Жалба шашын желпілдетіл алып, көп қыдыратын</w:t>
        <w:br/>
        <w:t>еді. Ленгір қаласындағы шахта қалдықтарындай тау-тау үйме-</w:t>
        <w:br/>
        <w:t>төбелер онда жетіп-артылады екен, солардың ара-арасымен</w:t>
        <w:br/>
        <w:t>80</w:t>
        <w:br/>
        <w:t>жеж</w:t>
        <w:br/>
        <w:t>Әрине, әр кім әр килы әнгімелер айтып жүрді. Тірі пенделерге</w:t>
        <w:br/>
        <w:t>түрлі гәп пен кеп керек-ті.</w:t>
        <w:br/>
        <w:t>Жер-Анаға тәнін тапсырар қарсанда ақырғы рет коштасуға</w:t>
        <w:br/>
        <w:t>кіргендер жас жігіттін жып-жылы жымиып қана жатқандай</w:t>
        <w:br/>
        <w:t>көрінгеніне қайран қалды.</w:t>
        <w:br/>
        <w:t>Жараткан Ие кешіргей, әкесі жас мұғалімді әдебиет пәнінін</w:t>
        <w:br/>
        <w:t>періштесі деп, әзілдей еркелетуші еді. Сөйтсе, тап солай атайтындар</w:t>
        <w:br/>
        <w:t>ұлының оқып кеткен университетінде де, бес жылдай бейнеттенген</w:t>
      </w:r>
    </w:p>
    <w:p>
      <w:r>
        <w:t>мектебінде де, жұртшылық арасында да аземес екен. Әкесі ұлының</w:t>
        <w:br/>
        <w:t>беймезгіл бақилық болуына өзін кінәлі һәм күнәһар сезінді: «Сен</w:t>
        <w:br/>
        <w:t>періштесің, жан ботам, күлімсіреп шығарсың-ау, алдымнан»,- Деп</w:t>
        <w:br/>
        <w:t>жиі күбірлейтін болды.</w:t>
        <w:br/>
        <w:t>Ақпан айының соңғы күні әдебиет пәні періштесінін кыркы</w:t>
        <w:br/>
        <w:t>берілді.</w:t>
        <w:br/>
        <w:t>Сол бір күннің жаз келгендей жаймашуақ күйде күліп</w:t>
        <w:br/>
        <w:t>тұрғанына жұрт тамсана таныркап жүрді. Айнала-төніректегі,</w:t>
        <w:br/>
        <w:t>Әулиетөбедегі қырлардың көкіректерінде кәдуілгідей емес,</w:t>
        <w:br/>
        <w:t>гүлшанақтарының сырты бұрынғыдан бетер көгілдірлеу-күрендеу</w:t>
        <w:br/>
        <w:t>көрінген бәйшешек қаптап кеткен-ді.</w:t>
        <w:br/>
        <w:t>Сол күні карапайым ғана, қараша үйдің шатырында тірілерге,</w:t>
        <w:br/>
        <w:t>тіршілік иелеріне сәл тандана, сәл мұная, бәлкім, сәл күлімсірей,</w:t>
        <w:br/>
        <w:t>қарап отырған наурызек торғайды біреу байқады, біреу байкамады.</w:t>
        <w:br/>
        <w:t>ҚОЗАПАЯ</w:t>
        <w:br/>
        <w:t>Киім киісі күлкі шақыра бастағанын сезгелі бері мектеппен</w:t>
        <w:br/>
        <w:t>коштасуды ойлап жүрген. Ақырында, алғашқы кар жауып, түс ауа</w:t>
        <w:br/>
        <w:t>қайта кеткен күні, сынып балаларының көбісі жалт-жұлт еткен</w:t>
        <w:br/>
        <w:t>жақұттайын жайнап ойнап жүрген ажырыкқты алан шетінен</w:t>
        <w:br/>
        <w:t>сытылып шығып, Қаракас -- Аркас каналына апаратын актандак</w:t>
        <w:br/>
        <w:t>соқпаққа түсті. Бәтеңкелерінің табаны тесік-тұғын, бірак</w:t>
        <w:br/>
        <w:t>жылбысқы сүрлеу астында жаздан калған жылу Мол еді. Сыз</w:t>
        <w:br/>
        <w:t>астындағытұншыққан сағыныштай әлдененің кеуде тұсын сыздата</w:t>
        <w:br/>
        <w:t>сырқыратып жөнелгені. Екі-үш күн бойы тұмшалаған тұманнан</w:t>
        <w:br/>
        <w:t>және тым ерте түскен кардан мизам жіптерінін жидігенін, ақаба</w:t>
        <w:br/>
        <w:t>арық жағасындағы қарасораның қарауытқан балағына оратылып,</w:t>
        <w:br/>
        <w:t>корланып жатқанын байқап, танауын тартып еді, көптен бері жас</w:t>
        <w:br/>
        <w:t>шығармаған жанары ысып коя берлі. Тарам-тарам жас арасынан</w:t>
        <w:br/>
        <w:t>төменге үніліп, о баста жалтыр копыр болған, казір акжемденіп,</w:t>
        <w:br/>
        <w:t>тұмсығына дейін тысы ойылып кеткен бәтенкелеріне қарады.</w:t>
        <w:br/>
        <w:t>Бесінші сыныпта Сағымкситтен әкесі әкеп берген бәтенке ғой.</w:t>
        <w:br/>
        <w:t>Қамыстың қарқарасына дейін мұңайып, каналға карай белорта</w:t>
        <w:br/>
        <w:t>тұстан бүгіле сынып жатыр. Биіктеу дөнеске біткен дәуренін тәмам</w:t>
        <w:br/>
        <w:t>98</w:t>
        <w:br/>
        <w:t>ілесіп, жер бетіне сапарға шык. Бәрін өз көзіңмен көрерсін,</w:t>
        <w:br/>
        <w:t>бағасын сонсоң бересің. Бірақ жер бетіндегі әзірейілдік</w:t>
        <w:br/>
        <w:t>әрекеттерім кезінде үніңді шығармайсың, ләм-мим демейсің.</w:t>
        <w:br/>
        <w:t>Осыған көнсең, ертермін». Уәде солай болады. Жан алмақтың</w:t>
        <w:br/>
        <w:t>қасабы әлгі сауал салғышты жанына қосып алып, біздіңше</w:t>
        <w:br/>
        <w:t>айтқанда, іссапарға аттанады. Алғаш екеуі жалғыз ешкісі бар</w:t>
        <w:br/>
        <w:t>жалғызілікті кемпірге кез болады. Адам кейпіне енген</w:t>
        <w:br/>
        <w:t>періштелерініз жән сұрасады. Сөйтсе, әлгі кемпір: «Қара ешкінін.</w:t>
        <w:br/>
        <w:t>аркасында күн көріп отырмыз», «Қара ешкінің сүті асырап келе</w:t>
        <w:br/>
        <w:t>жатыр», «Қара ешкі болмаса, каранкағыр, қатып қалар едік кой»,</w:t>
        <w:br/>
        <w:t>- Дей береді ғой, баяғы. Әбден тындап-тындап, бас шұлғыған</w:t>
        <w:br/>
        <w:t>Әзірейіл былай шыға: «Қара ешкісі кан жоса болсын, қара жіпке</w:t>
        <w:br/>
        <w:t>буынып өлсін», -- деген үкімін кеседі. Одан сон ұшканнан-ұшып</w:t>
        <w:br/>
        <w:t>отырып, жүртеннен-жүріп отырып, мұрты енді тебіндеген, кере</w:t>
        <w:br/>
        <w:t>карыс мандайын жасыл бәтес орамалмен шарт байлап, бейнет</w:t>
        <w:br/>
        <w:t>кешкен, жас өскін, жаңа талап, жан-жағына жымиып қана</w:t>
        <w:br/>
        <w:t>қарайтын, қабырға қалап, үй салып жаткан жігіттің жанына</w:t>
        <w:br/>
        <w:t>аялдайды. Дуалды биіктетіп-ак койған екен жас жігіт. Өтіп</w:t>
        <w:br/>
        <w:t>жатқандардың бәрі дерлік қызыға көз тастайды, қызғана</w:t>
      </w:r>
    </w:p>
    <w:p>
      <w:r>
        <w:t>сұктанушылар, шаншыла қадалушылар да аз емес-ті. Әзірейіл</w:t>
        <w:br/>
        <w:t>тіршілік қызығына талаптана талпынған өскін өрімге карап-карап:</w:t>
        <w:br/>
        <w:t>«Ымырт алды, кас қараяр қарсанда, қайтсын мына жалғаннан, дуал</w:t>
        <w:br/>
        <w:t>басып өлтіргей», - деп үкім айтты аямай. Үлпіл-Лүпіл періште</w:t>
        <w:br/>
        <w:t>іштей шырқырап, шарқ ұрды, уәде бойынша ләм-мимге бармас.</w:t>
        <w:br/>
        <w:t>Бұдан кейін олар байлықтары ұлан-асыр, аукаттылығы ас та төк,</w:t>
        <w:br/>
        <w:t>қайғысы жок, мұңы жоқ, арғы жақ, бергі жағына көз жетпейтін</w:t>
        <w:br/>
        <w:t>үй-жайларының түбіндегі тастарына дейін өрге домалаған, тым</w:t>
        <w:br/>
        <w:t>тоғышар әулеттің әрекеттерін бақылайды. Сәлден соң жан</w:t>
        <w:br/>
        <w:t>алмактын қасабы: «Байлықтарыңа байлық косылсын, асып-тасып</w:t>
        <w:br/>
        <w:t>төгіле бер, айнала бер майланып, мына жалған жалғанда»,- депті.</w:t>
        <w:br/>
        <w:t>Сөйтіп, екеуі мәңгілік мекендеріне қайтып оралады. Үлпіл-Лүпіл</w:t>
        <w:br/>
        <w:t>періште әзер шыдап жеткенде жыламсырай сұрайды ғой, баяғы:</w:t>
        <w:br/>
        <w:t>«Сорлы кемпір сорға жығылып отыр екен, оны орға жыққаныңыз</w:t>
        <w:br/>
        <w:t>қалай?» Сөйтсе, жан алмақтың касабы қыңбайды: «Ей, мейірбан</w:t>
        <w:br/>
        <w:t>періштем, ол кемпірініз Жаратушыны жалқы мәрте аузына алмады.</w:t>
        <w:br/>
        <w:t>Қара ешкісі кағынып, кара жіпке буынып өлсе ғана Алланың аты</w:t>
        <w:br/>
        <w:t>есіне түсер», - дейді. Үлпіл-Лүпіл періште: «Анау жана-жаңа</w:t>
        <w:br/>
        <w:t>Жетіліп, енді-енді ентелеп, жайнап өсіп келе жаткан, күлімдеп дуал</w:t>
        <w:br/>
        <w:t>көтерген, жасыл бәтес байлаған, арманы биік бойлаған жас жігітті</w:t>
        <w:br/>
        <w:t>неліктен гана аямай, ажалға қиып кеттіңіз?» - дейді діріл буып</w:t>
        <w:br/>
        <w:t>дауысын, жыламсырай үн қатып. «Ол-- әлі бейкүнә, былғаныштан</w:t>
        <w:br/>
        <w:t>пәк, аярлықтан ак, тап-таза, тұп-тұнык өрен өскін. Ластанбай</w:t>
        <w:br/>
        <w:t>тұрғанда, періште шағында жалған дүниеден шын дүниеге шығандап</w:t>
        <w:br/>
        <w:t>шықсын, канат байлап, ұшып жетсін деген Алланың әмірі-тұғын,</w:t>
        <w:br/>
        <w:t>- деп ұғындырды Әзірейіл. - Сұктанған көздер кезеніп, бәрібір</w:t>
        <w:br/>
        <w:t>95</w:t>
        <w:br/>
        <w:t>жосылғанда, ілесе алмай, қызыққа кенелдік. Ақырында, не керек,</w:t>
        <w:br/>
        <w:t>өзіне ұқсастау бір карапайым қызды сондай үйме-төбелердің</w:t>
        <w:br/>
        <w:t>маңайында кездестіріпті. Оған оңаша кететін болған. Сөйтіп, сіз</w:t>
        <w:br/>
        <w:t>мүсіркеген мүсәнірағайымыз ұшақтан оза ұшып қайтты дағы, бірер</w:t>
        <w:br/>
        <w:t>айға жетпей, Ресейдін қиырына, Кемер каласына көшіп кете барған.</w:t>
        <w:br/>
        <w:t>Әнеки, сондай да адамдар кездеседі екен бұл өмірде.</w:t>
        <w:br/>
        <w:t>Сынып бөлмесін, қазақ тілі мен әдебиеті пәнінің кабинетін</w:t>
        <w:br/>
        <w:t>жабдықтап жаткан суретшімізді сол жұқа сары, жалба шашты</w:t>
        <w:br/>
        <w:t>жаттыктырушымызға әйтеуір бір жағынан ұксататыным рас. Түр-</w:t>
        <w:br/>
        <w:t>тұрпаты, сұрық-сықпыты бөлектеу, сонда да қимыл-козғалысында</w:t>
        <w:br/>
        <w:t>ма, жүріс-тұрысында ма, әлде мына өмірге, айналадағы адам</w:t>
        <w:br/>
        <w:t>атаулыға деген налалы көзқарасында ма, қалай да бірдеңелері</w:t>
        <w:br/>
        <w:t>Кемерге көшкен көкжасыл көзді жаттықтырушымызды</w:t>
        <w:br/>
        <w:t>қайталайтындай. Салатын суреттері көбінесе тәп-тәуір шығады.</w:t>
        <w:br/>
        <w:t>Мектептің мұғалімдері пән, сынып бөлмелерін жөндетіп,</w:t>
        <w:br/>
        <w:t>жабдықтатып, суреттермен безендірмекке таласып, кезекке</w:t>
        <w:br/>
        <w:t>тұрғаны тегіннен-тегін емес-ті. Бір қарағанда салдыр-салақтау</w:t>
        <w:br/>
        <w:t>секілді, кейде суретші екендігін бұлдаңқырап, баптанынқырап</w:t>
        <w:br/>
        <w:t>жүргісі де келетін сыңайлы, алайда көбінесе ондай ойынан</w:t>
        <w:br/>
        <w:t>айнынқырап, ұмытыңқырап кететінін өзі де сезбейді-ау. Кісі</w:t>
        <w:br/>
        <w:t>хакында теріс ойға берілмейтіндіктен бе, оның анау-мынау</w:t>
        <w:br/>
        <w:t>қылықтарын тергіштеп жатуды, тырнак астынан кір іздеуді</w:t>
        <w:br/>
        <w:t>кажетсінбеген күйімде қашап көрсем де, құрмет-ізеттен танбадым.</w:t>
        <w:br/>
        <w:t>Өнерге сатқындығы жок, кәсібін колжаулыққа айналдыра коймаған</w:t>
        <w:br/>
        <w:t>адам зәліттес санағам. Суретшілердің көпшілігі ішкілікке бір табан</w:t>
        <w:br/>
        <w:t>жақындау деседі ғой, біздің мектептін мұғалімдері келісім-шарт</w:t>
        <w:br/>
        <w:t>жасасқан бүлсуретші де сондайға ұқсанқырады. Сынып бөлмемізге</w:t>
        <w:br/>
        <w:t>салынатын суреттер сапалы болғай, өнерпазымыз бар ықыласын</w:t>
        <w:br/>
        <w:t>төккей деген ниетпен бірер апта бұрын бірнеше мұғалім бірлесіп,</w:t>
        <w:br/>
        <w:t>қонаққа да шақырып, тәбемізге көтергенбіз. Әттең, жынды судан</w:t>
      </w:r>
    </w:p>
    <w:p>
      <w:r>
        <w:t>көбірек ұрттап қойса, мінезі өзгеріңкіреп кетеді екен. Менің баяғы</w:t>
        <w:br/>
        <w:t>жаттықтырушым сияқты әйел мәселесінен жолы болыңқырамай</w:t>
        <w:br/>
        <w:t>жүргенін де айтып қалды. Бірак, обалы нешік, салған суреттері</w:t>
        <w:br/>
        <w:t>мен жазу-сызулары жаман емес. Ықыласын төксе, жүдә жайнатып</w:t>
        <w:br/>
        <w:t>жібереді. Тағдырына налыса, мағдырсыз-мақар қалары да жоқ емес.</w:t>
        <w:br/>
        <w:t>Аяйсың тіпті.</w:t>
        <w:br/>
        <w:t>Бесін ауған шакта биік беткейдегі көп кабатты үйге де жеттім-</w:t>
        <w:br/>
        <w:t>ау. Не жаңбыр, не кар екені белгісіздеу, бірақ беттітіліп түсердей</w:t>
        <w:br/>
        <w:t>өткір де суық жауын желдете құйып жөнелгені. Берекесі</w:t>
        <w:br/>
        <w:t>кетіңкіреген бозғылт үйдің қабырғалары зәктене қарауытқан</w:t>
        <w:br/>
        <w:t>зәліттес.</w:t>
        <w:br/>
        <w:t>Жұпыны-жұтандау бөлмесінде бояуларын араластырып отыр</w:t>
        <w:br/>
        <w:t>екен. Кіргеннен-ақ көзім ашып, басым айналғандай болды. Қалай</w:t>
        <w:br/>
        <w:t>шыдап отырғанына таныркап, амандасып, айналаға қаралым.</w:t>
        <w:br/>
        <w:t>Бұрынырақта да бірер мүғаліммен аз ғана уакытка бас сұғып</w:t>
        <w:br/>
        <w:t>шыққанбыз. Біздін берген тапсырыстардың біркатарын тындырып</w:t>
        <w:br/>
        <w:t>81</w:t>
        <w:br/>
        <w:t>жүрмеді, үлпілдеген үкідейін кері қарай үрледі. Жанкештілік</w:t>
        <w:br/>
        <w:t>жылжуымды жан баласы ұғынар ма бұрылып? Күлкі кысып, мазак</w:t>
        <w:br/>
        <w:t>буып, мысқыл еткен табылар. Күлкілі ғой шынындада хал-күйім.</w:t>
        <w:br/>
        <w:t>Күні ертен-ак күн ашылар, жел кояр, үскірік боп ысқырынған</w:t>
        <w:br/>
        <w:t>өкпек кайтар бетінен. Жаймашуак жаз айындай жайнап тұрараспан</w:t>
        <w:br/>
        <w:t>да. Сонда менің тап осындай қысталаңға тап келіп, тар қыспақта</w:t>
        <w:br/>
        <w:t>қырсық шалған ахуалыма иланар ма адамдар?! Арасаттан аманда,</w:t>
        <w:br/>
        <w:t>дәл мынадай заманда, төрт шакырым аралықта аһ ұрып, екі ортада</w:t>
        <w:br/>
        <w:t>екі қадам мүңға айналды-ау, кайтейін. Зәндемдейін зәрледі ме</w:t>
        <w:br/>
        <w:t>әлдекім?! Жамандыкқа жан баласын кимаушы ем. Қалайынша, кай</w:t>
        <w:br/>
        <w:t>жерімнен мертіктім, саралай алмай сарылдым. өз ішімнен шықты</w:t>
        <w:br/>
        <w:t>ма, өзге бір тұстан соқты ма, жүрек пе екен жұқарған? Жұқарып</w:t>
        <w:br/>
        <w:t>барып жығылған? Таражға түстім тажалдай, таразылап, талдап</w:t>
        <w:br/>
        <w:t>тұрар халім жоқ, айналада медеу болар жарық жок, қайда келіп</w:t>
        <w:br/>
        <w:t>жеттім мен? Жала жаппан бір жанға, күнәмді артпан кісіге. Өз</w:t>
        <w:br/>
        <w:t>жаныма өзім бір сәт үңілмекке бекініп, жаяулап қана шығып ем.</w:t>
        <w:br/>
        <w:t>Онашалау ойланбакты, өткен жолды таразылай талдамакты калап</w:t>
        <w:br/>
        <w:t>ем. Қайтарымда жылдамырақ жылдырмалап, жөдемелеп</w:t>
        <w:br/>
        <w:t>жолкөлікті жалдай салып, оралмак ем әп-сөтте. Тас жол бойы</w:t>
        <w:br/>
        <w:t>толып жаткан темір көлік болатұғын еді ғой. Жиырма минөт</w:t>
        <w:br/>
        <w:t>ағымында үйге жетіп, пеш жанында ыстықтайтын күйге жетіп,</w:t>
        <w:br/>
        <w:t>ертенгі өтер сабағыма жоспар жасап, отырмақты ойлағам.</w:t>
        <w:br/>
        <w:t>Жатқан жерден сүйретіліп, тұрдым ба, әлле, тұрмадым ба,</w:t>
        <w:br/>
        <w:t>білмедім. Табанымды тастақ жерлен ажыратып ала алдым ба,</w:t>
        <w:br/>
        <w:t>қаратүнек жайлап кеткен жиек жолға бара алдым ба, білмедім.</w:t>
        <w:br/>
        <w:t>Жүрегімді уыстадым, әйтеуір. Орнымнан тұрған екем абайлап, жел</w:t>
        <w:br/>
        <w:t>жұлқыған ағаштарға карайлап, алға ұмтылдым тағы да. Биік-биік</w:t>
        <w:br/>
        <w:t>коршауы бар, заңғар-занғар корғаны бар үйлер төніп тұр екен.</w:t>
        <w:br/>
        <w:t>Олар ашпас қакпасын. Аша қоймас есігін. Кезенейлі кезең солай</w:t>
        <w:br/>
        <w:t>қазіргі. Уы шыккан уақыт сондай бүгінгі. Ашпайды ешкім</w:t>
        <w:br/>
        <w:t>какпасын. Қаққыла, мейлісокқыла, тоқпақта, мейлі басыңды үр.</w:t>
        <w:br/>
        <w:t>Айкаратын адам жоқ. Өзің де болсан, сөйтерсің. Өзіміз де</w:t>
        <w:br/>
        <w:t>ашпаспыз. Дейсіздер-ау, бәріңіз.</w:t>
        <w:br/>
        <w:t>Жок, бәрібір, мен ашаремесікті. Биік-биік қоршауларым жок</w:t>
        <w:br/>
        <w:t>еді, заңғар-заңғар корғандар дасалғам жок. Тоғышарлық атаулыдан</w:t>
        <w:br/>
        <w:t>аулакем. Таза күйде жүргеніме жымиғандар табылар. Табыларда</w:t>
        <w:br/>
        <w:t>табалар. Деп отырар сіз едіңіз, әкетай.</w:t>
      </w:r>
    </w:p>
    <w:p>
      <w:r>
        <w:t>Әне, тағы бір мәшине заулап өтті жанымнан. Тоқтамады, қайта</w:t>
        <w:br/>
        <w:t>алыстап, бұрылып, кашып өтті-ау қасымнан. Кезенейлі кезең осы</w:t>
        <w:br/>
        <w:t>екен де. Уы шыққан уақытта усойқы. Жел өтінде қалғандағы, жел</w:t>
        <w:br/>
        <w:t>өтінде жүргендегі ахуалымыз осы ғой, рух пенен қасиетіміз</w:t>
        <w:br/>
        <w:t>жұлмаланған шақта тұрмыз дегеніңіз -- бәрін, міне, бастан кештім,</w:t>
        <w:br/>
        <w:t>жан әке! Қақпаларды қаға алмадым, қақпадым. Есіктерді тебе</w:t>
        <w:br/>
        <w:t>алмадым, теппедім. Мәшиненін карсы алдына жата алмадым,</w:t>
        <w:br/>
        <w:t>жатпадым. Қанағаттың өзімін мен дей алман, көзі едім, сөкпеңізші,</w:t>
        <w:br/>
        <w:t>55</w:t>
        <w:br/>
        <w:t>карармын-ау қызығып. Жиырма сегіз жасында жау қолынан каза</w:t>
        <w:br/>
        <w:t>тапкан Баубекті, жұлдыздайын жаужүрек, жас казақты жақыннан</w:t>
        <w:br/>
        <w:t>да көрермін. Мағжан ақын айтар еді: «Жұмсақ мінез жібектер,</w:t>
        <w:br/>
        <w:t>сүттей таза жүректер. Касиетті тілектер -- Мен жастарға сенемін!</w:t>
        <w:br/>
        <w:t>Қажу бар ма тұлпарға, талу бар ма сұнкарға. Иман күшті оларда-</w:t>
        <w:br/>
        <w:t>Мен жастарға сенемін!» - деп. Алтыншы сыныптың оқушылары</w:t>
        <w:br/>
        <w:t>үйде жаттап келетін жыр ғой кәдімгі. Менің сыныбымдағы әдемі</w:t>
        <w:br/>
        <w:t>қыздардың көбісі «бес» алған өлең. Көмекшім боп жүретін</w:t>
        <w:br/>
        <w:t>сыныбымның сардары, басқа да балалар «бес» алған өлең.</w:t>
        <w:br/>
        <w:t>Жан алмақтын касабы кайта оралды, жан әке. Оған да айтам</w:t>
        <w:br/>
        <w:t>мың алғыс. Қанағат, әке, қанағат. Алланын ісі дегейсіз. Әлдекім</w:t>
        <w:br/>
        <w:t>келіп, әліде болса кұткарып калар делі ме, жан алмақтың асықпауы</w:t>
        <w:br/>
        <w:t>-- аяуы ма, кім білген. Көргендер де келмеді деп айта алман.</w:t>
        <w:br/>
        <w:t>Кінәламан ешкімлі. Өтпелі өкпек өтінде ажал тапкан адалдықтай</w:t>
        <w:br/>
        <w:t>анғалым леп анырарсыз. Уы басым уақытка кұрбан болған</w:t>
        <w:br/>
        <w:t>қайырымдай калжырап, мейірімдей мөлдіреп, уыстаған жүрегін деп,</w:t>
        <w:br/>
        <w:t>жұмбак кеткен жан ботам деп, жыларсыз-ау, әрине. Жымиғандай</w:t>
        <w:br/>
        <w:t>күйде балқып, қанат қаққан күйде қалқып, жаз көргендей</w:t>
        <w:br/>
        <w:t>жайнауыма таң қаларсыз тағы да. Қанағат, әке, қанағат. Тал-</w:t>
        <w:br/>
        <w:t>теректер шулағандай. Арыс тасып, тулағандай. Құлан суын</w:t>
        <w:br/>
        <w:t>шырқыраған құлын үні бунағандай. Өзім жылынып, жаз аспанында</w:t>
        <w:br/>
        <w:t>қалықтағаныммен,тал-теректер тонып қалды-ау деп ойладым. Үй</w:t>
        <w:br/>
        <w:t>алдындағы төрт түп жүзімнін тәнін қаудасын қамыспен, шөптесін</w:t>
        <w:br/>
        <w:t>жамылғымен бүркеп едім. Жаурамасын деп. Жеміс салар бунақ-</w:t>
        <w:br/>
        <w:t>бұтақтары үсімесін деп. Мен кеткенмен, мына өміртоктап қалмас,</w:t>
        <w:br/>
        <w:t>кідірмес. Ұлы Жібек жолымен де зуылдаған, заулап жатқан</w:t>
        <w:br/>
        <w:t>мәшинелер мүлірмес. Зікінбедім біріне. Ақ-караны Алла білер,</w:t>
        <w:br/>
        <w:t>әуелім. Тап-таза кеттім былғанбай, салмағым салмай бір жанға.</w:t>
        <w:br/>
        <w:t>Кетермін мен, кетермін. Ботамдатып талайды. Шарбақ аяғындағы</w:t>
        <w:br/>
        <w:t>балатеректердің арғы жағынан мектепке беттеген балаларды көріп,</w:t>
        <w:br/>
        <w:t>шербұлақтай суменен жүзінізді шаярсыз. Алтыншы сыныптың</w:t>
        <w:br/>
        <w:t>окушылары, көмекшім менін көркемім, құран оқып серперім,</w:t>
        <w:br/>
        <w:t>сыныбымның сардары бастаған көген көздерім тізбек құраған</w:t>
        <w:br/>
        <w:t>тырналардай: «Баубек ағайды еске алуға, бейітіне кетіп барамыз»,</w:t>
        <w:br/>
        <w:t>-- дегенде, бір талықсып куарарсыз, бір жылынып жұбанарсыз,</w:t>
        <w:br/>
        <w:t>жан әке. Өткен көктемде көрші ауылдан бір жас өскін жігіт</w:t>
        <w:br/>
        <w:t>бакилык болды. Бәріміз катты қайғырдық. Сол жақтан келе</w:t>
        <w:br/>
        <w:t>жатканда біздің мектептің директоры, сіз «интеллигенттік үлгісі»</w:t>
        <w:br/>
        <w:t>дейтін ажарлы ағай біртәмсіл айтты. Жан алмақтың қасабы туралы</w:t>
        <w:br/>
        <w:t>болғандықтан, тап казір санамнан сырғып өткенін қараңызшы сол</w:t>
        <w:br/>
        <w:t>әнгіменін. Ол былай еді. Бауырмалдық үкісіндей, мейірбандык</w:t>
        <w:br/>
        <w:t>мөлдіріндей Үлпіл-Лүпіл неріште жан алмақтың касабы Әзірейіл</w:t>
        <w:br/>
        <w:t>періштеден таныркана сұрапты: «Осы сіз, тірі адамдардың жанын</w:t>
        <w:br/>
        <w:t>аларда қалайынша қиналмайсыз?» - депті. «Ей, Үлпіл-Лүліл</w:t>
        <w:br/>
        <w:t>бауырым, сұрақтын койдың ауырын, - депті Әзірейіл. -- Сен маған</w:t>
        <w:br/>
        <w:t>94</w:t>
      </w:r>
    </w:p>
    <w:p>
      <w:r>
        <w:t>мысшы алал</w:t>
        <w:br/>
        <w:t>жас жанымды аяп-аяп, кідірістеп, қыдырып жүр әлі де. Ағараң</w:t>
        <w:br/>
        <w:t>тартып аспан Түс, Ахмет атам үн каткандай болды ма, сана шіркін</w:t>
        <w:br/>
        <w:t>сайрай берді және де. Жатталып та сақталып қалған Ахметтің</w:t>
        <w:br/>
        <w:t>сөздері келлі күмбірлеп: «Рақатсыз өтсе де өмір жасым, бұл</w:t>
        <w:br/>
        <w:t>жөнімнен Құдайым айырмасын... шалдығатын, шаршайтын жерлер</w:t>
        <w:br/>
        <w:t>де бар; шыккызбайтын жолында өрлер де бар... ел бұнымды білемін</w:t>
        <w:br/>
        <w:t>ұқпайтынын, көтермеге калғанда шықпайтынын; шалыс басып</w:t>
        <w:br/>
        <w:t>аяқты жығылғанда, «жатқаныңнан тұрма» деп мыктайтынын; ... мен</w:t>
        <w:br/>
        <w:t>өлсем де өлемін жөнімменен, тәннен басқа немді алар өлім менен;</w:t>
        <w:br/>
        <w:t>тән көмілер, көмілмес еткен ісім; ... ойлайтын да мен емес бір күнгі</w:t>
        <w:br/>
        <w:t>ісін; жүрт ұқпаса, ұқпасын, жабықпаймын; ел-- бүгіншіл, менікі</w:t>
        <w:br/>
        <w:t>- ертең үшін».</w:t>
        <w:br/>
        <w:t>Әнеки, әке, Ахмет атам осылай деген. Айыпқа</w:t>
        <w:br/>
        <w:t>бұйырманыздаршы, артымда қалған адамдар, айналайын кішкентай</w:t>
        <w:br/>
        <w:t>шәкірттерім. Күле көрмеңіздерші, әйтеуір, тірі жандар, титімдей</w:t>
        <w:br/>
        <w:t>ғана, тырнақтай ғана, Ахмет ата тауларынын тасындағы тозандай</w:t>
        <w:br/>
        <w:t>ғана тірліктерім болса дағы, мына Мен де,ертен үшін, ертең үшін</w:t>
        <w:br/>
        <w:t>деген ем.</w:t>
        <w:br/>
        <w:t>Ертең үшін деуші едім.</w:t>
        <w:br/>
        <w:t>Әке, соңғы жолы бір рет келгеніңізде, неге екенін қайдам,</w:t>
        <w:br/>
        <w:t>кабағыңыз ашылмай койды. Сіз өзінізге өзініз ешкашан да риза</w:t>
        <w:br/>
        <w:t>болған емессіз. Маған да онша көңіліңіз тола қоймайтын. Бірак,</w:t>
        <w:br/>
        <w:t>екеуіміздің жанарымыз түйіскенде тамылжып, жібіп сала</w:t>
        <w:br/>
        <w:t>беретінсіз. Ал сол жолы жібімедіңіз. Тек қайтарынызда ғана:</w:t>
        <w:br/>
        <w:t>«Жанға көңіл қалып тұр, жан бұл күйге салып тұр; тәнге көніл</w:t>
        <w:br/>
        <w:t>калып тұр, тән шыдамай арып тұр; жұртқа көңіл калып тұр, жүрт</w:t>
        <w:br/>
        <w:t>жалғанға налып Тұр; өтірік өрлеп, күшейіп, шын жеңіліп, талып</w:t>
        <w:br/>
        <w:t>түр; жала деген төбеті балтырынды кауып тұр; табалаған жаманның</w:t>
        <w:br/>
        <w:t>шаян тілі шағып тұр; жаны ашыған жақсының жасы көзден ағып</w:t>
        <w:br/>
        <w:t>тұр...» деп, Ахмет атамның сөздерін жатқа оқып жөнелдіңіз. Неге</w:t>
        <w:br/>
        <w:t>сөйттіңіз сонда, неге айттыңыз кенеттен? Менің иығыма сүйеніп</w:t>
        <w:br/>
        <w:t>тұрып айтқаныңыз, сүйеу көргенініз шығар, жан әке.</w:t>
        <w:br/>
        <w:t>Түсініңкіредім тұтастай, сезініңкіредім бәрін де. Тәптіштеуге</w:t>
        <w:br/>
        <w:t>тартындым, батылым онша жетпелі. Сізде ашылмай кеттініз, мен</w:t>
        <w:br/>
        <w:t>детүйіліп қала бергем, күрсініп.</w:t>
        <w:br/>
        <w:t>Менің бейкүнәлігім, бәлкім қателігім шығар. Сіздікімен бір</w:t>
        <w:br/>
        <w:t>төніректен табылар, бір маңайдан қазылар. Сіздің қателіктеріңіз</w:t>
        <w:br/>
        <w:t>- Менің қателіктерімнің әкесі. Қалыптасып, қатып-семген, қасаң</w:t>
        <w:br/>
        <w:t>тарткан шенберлерде шыр айналғанды, жетекке еріп жылпылдап,</w:t>
        <w:br/>
        <w:t>жемтікке кұныкканды каламалық. Сізде сөйттіңіз, мен дағы соны</w:t>
        <w:br/>
        <w:t>сонарладым. «Туасыдан жуасым-ау, -- дедіңіз бірде, сені сүйетін</w:t>
        <w:br/>
        <w:t>апайларың тіпті көп екен ғой. - Біреуітағы ұрысты. Интеллигент</w:t>
        <w:br/>
        <w:t>еді баланыз, итжеккенге айдағандай, ауылға жібергенініз қалай,</w:t>
        <w:br/>
        <w:t>жүрт жетесіздерін жетелеп-ақ «жеткізіп» жүр ғой, ол баланың</w:t>
        <w:br/>
        <w:t>тырнағына тұрмастар, сауаты жоқ сылқымсоқтар сайрандап,</w:t>
        <w:br/>
        <w:t>ІН</w:t>
        <w:br/>
        <w:t>жанана. Мына пәни жалғаннан не аларды емес, адамдарға не берерді</w:t>
        <w:br/>
        <w:t>уайым еттім мен дағы. Көңілдерді емірентіп келіп ем.</w:t>
        <w:br/>
        <w:t>Жылаусырап, жалынбадым, жан жарым. Жан адамға салмак</w:t>
        <w:br/>
        <w:t>салғым келмеді. Жетіп барсам үйіме, жетіп, кіріп, құласам жар</w:t>
      </w:r>
    </w:p>
    <w:p>
      <w:r>
        <w:t>ҡұшакка деп, үмітімді үзбегем. Бүйретімді бунап-бунап әлдекім,</w:t>
        <w:br/>
        <w:t>жүрегімді жуалдызбен жұлқып-жұлқып жіберді. Әлдекімнен</w:t>
        <w:br/>
        <w:t>көргенім не бұларды? Ғайбаттауға бет алдым ба мен дағы?!</w:t>
        <w:br/>
        <w:t>Адамдарға шық жуытпас шыдамдының өзі едім, нені ойлай</w:t>
        <w:br/>
        <w:t>бастағам? Кінәламан ешкімді...</w:t>
        <w:br/>
        <w:t>Айналайын, Жараткан, Арыс ақты жанымнан. Сырыл ма, әлде</w:t>
        <w:br/>
        <w:t>сарыл ма? Дабыс келді өзгеріп. Осы түстан құлатпастан өткізші,</w:t>
        <w:br/>
        <w:t>бұл жерде қалсам, катармын. Байқамас мені ешбір жан. Құламауға</w:t>
        <w:br/>
        <w:t>тырыстым, жығылмауға ұмтылдым, армандадым тек соны. Кенет</w:t>
        <w:br/>
        <w:t>жарық көрінді. Өлеусіреп түр екен, суықтау сығыр сарғайды.</w:t>
        <w:br/>
        <w:t>Жарык неге суықтым? Жылы ұшырап тұрмас па? Өзі жарық бола</w:t>
        <w:br/>
        <w:t>тұра неге салқын соншама? Осындай да осындай тосын күлдік тас</w:t>
        <w:br/>
        <w:t>борап, киыршыктай киялап, сана сарай сыртынан сытыр да сытыр</w:t>
        <w:br/>
        <w:t>қысқандай.</w:t>
        <w:br/>
        <w:t>Суык қараған салқын жарық жанармай күю бекетінікі екен.</w:t>
        <w:br/>
        <w:t>Жақындай бере жүрегім одан бетер айныды, басым және айналды.</w:t>
        <w:br/>
        <w:t>Бұл бекетім кай бекет? Ауданға келе жатканда каракошкыл дақтар</w:t>
        <w:br/>
        <w:t>шыкқан жер дағы... Жас жігіт екен ондағы... Қиналыс қайығында</w:t>
        <w:br/>
        <w:t>қалтылдаған күйімде не айтып, не койғанымды білмедім. Тарс</w:t>
        <w:br/>
        <w:t>бекіген темір есік ашылмады, тесірейген терезеден үміт күткенім</w:t>
        <w:br/>
        <w:t>бекер-лі. Кінәлай да алмаспын. Жылаусырап жалынуға жоқпын</w:t>
        <w:br/>
        <w:t>ғой. Мұндай-мұндай бекеттердің де, олардың күллі-күллі,түрлі-</w:t>
        <w:br/>
        <w:t>түрлі иелерінін ле ахуаллары аян-лы. Бұлардың болмыс-бітімдері</w:t>
        <w:br/>
        <w:t>де, мақсат-мүлделері де өтпелі өкпек өтінде. Сәл қайырымға</w:t>
        <w:br/>
        <w:t>қарайласса, мейірімге берілсе, жанашырлыққа бой алдырса, қатты</w:t>
        <w:br/>
        <w:t>қателесуі кәдік. Тағдырлары қыл үстіне менен де бетер қалтылдап</w:t>
        <w:br/>
        <w:t>шыға келмек. Неде болса, құлап қалмасам, жүре берейінші, жүре</w:t>
        <w:br/>
        <w:t>берейінші. Төрт шақырымның үшеуі артта қалыпты, енді біреуі</w:t>
        <w:br/>
        <w:t>ғана, біреуі ғана, біреуі...</w:t>
        <w:br/>
        <w:t>Тән шіркінді тас басқандай, ширекжүрек күйімде алға қарай</w:t>
        <w:br/>
        <w:t>қадам бастым тағы да.</w:t>
        <w:br/>
        <w:t>Кенет әлгі бекет жакка қарадым. Мына менің хал-күйімді көре</w:t>
        <w:br/>
        <w:t>тұрып, жанашыр жан шақырар. Дедім бе әлде, демедім бе, бірақ</w:t>
        <w:br/>
        <w:t>кері оралмадым оған қарай кайтадан.</w:t>
        <w:br/>
        <w:t>Сол кезде мен сүріндім.</w:t>
        <w:br/>
        <w:t>Үмітті бірақ үзбегем.</w:t>
        <w:br/>
        <w:t>Үзбеп едім үмітті..</w:t>
        <w:br/>
        <w:t>Қайта тұрдым орнымнан. Кайта жүрлім жүрегімді уыстап. Кері</w:t>
        <w:br/>
        <w:t>кетіп бара жатырекенмін. Бекетке барғым келмеді. Барғанымда да</w:t>
        <w:br/>
        <w:t>болатын еді, кім білсін. Құламастан Құланға жетсем деп едім.</w:t>
        <w:br/>
        <w:t>Жығылып калмай, Жандарбек болыс аштыктан кайтқан тұстардан</w:t>
        <w:br/>
        <w:t>86</w:t>
        <w:br/>
        <w:t>кн</w:t>
        <w:br/>
        <w:t>кенененетеннентнтеттны</w:t>
        <w:br/>
        <w:t>коныр бел, ақсары автобусты пойыз кағып, ұшырып жібереді.</w:t>
        <w:br/>
        <w:t>Каракшы белдің киылысында болған қанды оқиғаны, көрнекі</w:t>
        <w:br/>
        <w:t>құралларын қүшактаған күйі казатапкан қызды қайталай еске алып,</w:t>
        <w:br/>
        <w:t>іштей егілетінсіз кейде. Соңғы жылдары сыныптастарыныз,</w:t>
        <w:br/>
        <w:t>көбірек кетті-ау бакиға. Бір-екі жыл бұрын да баяғыда</w:t>
      </w:r>
    </w:p>
    <w:p>
      <w:r>
        <w:t>сыныбыныздың жартысы ғашык болған бір әнші қыз, арада көп</w:t>
        <w:br/>
        <w:t>өтпей оның жұбайы жөнеп кеткен. Солар неге кетті деп, солар</w:t>
        <w:br/>
        <w:t>кімнен кем еді деп, катты-қатты капаланып, жүлепте жадап жүрер</w:t>
        <w:br/>
        <w:t>едініз ондайда. Енді, мінеки, мен дағы барам аттанып. Менде сол</w:t>
        <w:br/>
        <w:t>сынып бөлмемді безендіріп-ақ багып ем. Асығып едім, әйтеуір.</w:t>
        <w:br/>
        <w:t>Көрнекі кұрал әкеле жатып шейіт боп кеткен шерменде әпке</w:t>
        <w:br/>
        <w:t>секілді. Егілмегейсіз, жан әке. Сол апаларыма, сол ағаларыма,</w:t>
        <w:br/>
        <w:t>сыныптастарыңызға бала керек шығар онда да. Соларға бала</w:t>
        <w:br/>
        <w:t>болармын. Зая емеспін мен дағы. Зая кеттім дей алман. Жандарбек</w:t>
        <w:br/>
        <w:t>болыс жамбасы тиген маңайда, зеңідім демде зертендеп, зербарак</w:t>
        <w:br/>
        <w:t>кілем жатқандай, жамбастай кеттім жантайып. Жаз кірді жайнап</w:t>
        <w:br/>
        <w:t>түсіме, санам бір сайрап жөнелді, жуылды тәнім тазарып, таңғы</w:t>
        <w:br/>
        <w:t>бір жауын-қарына.</w:t>
        <w:br/>
        <w:t>Жұбаткандағым сізді, жан анам, осылай ойлап жатқаным.</w:t>
        <w:br/>
        <w:t>Бәлкім, қатал уакыттың уысына тап келдің. «Ілескендер ілесер,</w:t>
        <w:br/>
        <w:t>ілесе алмас қапы қалған жол шетінде ктыкдемін түгесер», -- Деген</w:t>
        <w:br/>
        <w:t>сөздер көп айтылған кезең-ді. Ілесе алмай, қатал ағыс аранына,</w:t>
        <w:br/>
        <w:t>каракошкыл карау дақтар табанына, сұқты көздер табасына тап</w:t>
        <w:br/>
        <w:t>болғанның бір белгісі сен шығарсың. Дерсіздер-ау аңырап.</w:t>
        <w:br/>
        <w:t>Өзгелерді өкінбегей, өзектері өртенбегей дегендейін тағдыр сені</w:t>
        <w:br/>
        <w:t>құрбандыққа шалған болар, кім білер. Жуастықтын,</w:t>
        <w:br/>
        <w:t>момындыктын, тазалықтын, адалдықтың бір бөлекше белгісіндей,</w:t>
        <w:br/>
        <w:t>өкініштің тап өзіндей көрінсін деп, ескерткішке айналдырды</w:t>
        <w:br/>
        <w:t>дерсіздер. Қанағат, ана, қанағат. Әне, Әулиетөбе жақтан жылы</w:t>
        <w:br/>
        <w:t>леп есті. Арыстың суы сыңғырлады. Құлан взен тұсынан қошақан</w:t>
        <w:br/>
        <w:t>манырағандай. Қара саулык өткен аптала коздаған-ды. Қара</w:t>
        <w:br/>
        <w:t>құнажын бүгін-ертең бұзаулап калар деп жүрем.</w:t>
        <w:br/>
        <w:t>Ботақандарым-ай... Атасы мен апасының ерке-ерке екі қызын</w:t>
        <w:br/>
        <w:t>айтсаншы... Атасы мен апасының иіліп тұрып сәлем салар келіні...</w:t>
        <w:br/>
        <w:t>Тағы да... Тағы да... бірдеме деп жүреді... Қош болындар, бәрің де.</w:t>
        <w:br/>
        <w:t>Кешіргейсіңдер, кінәлі болсам. Алтыншы мен жетінші. Баска да</w:t>
        <w:br/>
        <w:t>менің шәкірттерім-ай. Талайлардың тағдырында қалармын.</w:t>
        <w:br/>
        <w:t>Тектілері түйсінер. Түйсінер де түсінер. Жүздеген жас жүректерде</w:t>
        <w:br/>
        <w:t>жүрермін-ау жаңғырып.</w:t>
        <w:br/>
        <w:t>Ахмет ата, жан ата, өзіңіз айтып кеткендей, «жақынмен</w:t>
        <w:br/>
        <w:t>ырылдаспай, иттей үрмей, ерегеске елірмей», былапытка</w:t>
        <w:br/>
        <w:t>былғанбай, таза кетіп барамын. Тап-таза жетіп барармын.</w:t>
        <w:br/>
        <w:t>Жұмақтың сіздер жүрген бақтарына жете алмаспын, әрине.</w:t>
        <w:br/>
        <w:t>Қарапайым ғана мектептердің мұғалімдеріне бұйырар бір</w:t>
        <w:br/>
        <w:t>баулардан, әдебиет пәнінің оқытушылары жүрер жерлерден</w:t>
        <w:br/>
        <w:t>93</w:t>
        <w:br/>
        <w:t>ассам деп едім. Болыстығын былай қалдырып, қаймана қазақ жүрты</w:t>
        <w:br/>
        <w:t>үшін, қара бір өзек талдырып, мына мені де коршаған қара</w:t>
        <w:br/>
        <w:t>дактардың камалаған қапталында қазасын тапқан Жандарбек сынды</w:t>
        <w:br/>
        <w:t>жан жатқан тастақты тұстан өткенде, шеткі үйлерге жеткенде,</w:t>
        <w:br/>
        <w:t>ілінерме елім тірлікке?!</w:t>
        <w:br/>
        <w:t>Шеткі үйлерде коршауы да, корғаны да жоғырақ, жылуарлы</w:t>
        <w:br/>
        <w:t>жандар тұратын-ды. Олар бірден ашареді-ауесігін.</w:t>
        <w:br/>
        <w:t>Жете алмадым Құлан өзен касына. Қоршауы жоқ шеткі</w:t>
        <w:br/>
        <w:t>үйлердің терезесі тым алыс. Алыста емес, жалғыз ғана шақырымға</w:t>
        <w:br/>
        <w:t>жетер-жетпес жер-түғын. Қарақошқыл дактар келіп, аяғыма</w:t>
        <w:br/>
        <w:t>жармасты, ширекжүрек қалған шақта жуалдыз боп сұққылаған</w:t>
        <w:br/>
        <w:t>қандай ғана албасты?! Өлім туралы енді ғана ойладым. Жанушыра</w:t>
        <w:br/>
        <w:t>ой кештім. Өлгісі келді дейсіздер ме мені бір?! Қайда-а-а әлі. Қазақ</w:t>
      </w:r>
    </w:p>
    <w:p>
      <w:r>
        <w:t>тілі мен әдебиетіне арналған бөлмені жаңа ғана жабдықтай бастаған</w:t>
        <w:br/>
        <w:t>жоқпыз ба? Оп-оңай өле салмақпын ба, осылай?! Неге өлуге</w:t>
        <w:br/>
        <w:t>тиіспін? Алтыншы сыныпқа жетекші едім, жеткіншектерім</w:t>
        <w:br/>
        <w:t>жаутандап қалады ғой! Үйім ше, үйдегілерім іне?! Әке, келініңіз</w:t>
        <w:br/>
        <w:t>ше?! Ботақандарым ше?! Анашым-ау, аңырап қаласыз ба,</w:t>
        <w:br/>
        <w:t>аруанадай?! Әкетайым-ау, бауырларым-ау... Шынымен-ақ,</w:t>
        <w:br/>
        <w:t>шынымен-ақ, шынымен-ақ... Жүрегімді уыстап, жантайып қалған</w:t>
        <w:br/>
        <w:t>күйімде, енді өздігімнен тұра алмасымды сезіп, осылай да ой кештім.</w:t>
        <w:br/>
        <w:t>Кой-кой дедім содан соң, немене дегі кеттім мен, «неғыпты сонша»</w:t>
        <w:br/>
        <w:t>легенді жиі айтушы едіңіз ғой, әкетай, «неғыпты сонша»?! Сәл</w:t>
        <w:br/>
        <w:t>дамылдап жантаярмын, тұрармын. Құлан мынау, құламастан,</w:t>
        <w:br/>
        <w:t>жетермін. Жүрегімді уысымнан шығармай, тізерлеп едім сәл сәтке,</w:t>
        <w:br/>
        <w:t>жантайып барып жығылдым. Тізерлей беріп, Әулиетөбеге карағам.</w:t>
        <w:br/>
        <w:t>Көрінбеді жарықтық. Боран бәсең тартса да, айықпады мұнартүн.</w:t>
        <w:br/>
        <w:t>Түнек тұман айнала. Карақошқыл қарау дактар алдынла емес,</w:t>
        <w:br/>
        <w:t>қабатталып биіктеген жаңа үйлер алдында емес, Әулиетөбе жакка</w:t>
        <w:br/>
        <w:t>карап, жантайғаным рас-ты.</w:t>
        <w:br/>
        <w:t>Ұйықтап бара жатқанымды сезіндім. Түсімде мен жайнап</w:t>
        <w:br/>
        <w:t>кеткен жаз айында ыстықтап жүр екенмін. Келініңізді қайбір</w:t>
        <w:br/>
        <w:t>жылы, тамылжыған тамызда түсіргендегідей... Той болатын</w:t>
        <w:br/>
        <w:t>күнгідей ме әлде сол. Құлан өзен құйғанында түрекенбіз жұпталып.</w:t>
        <w:br/>
        <w:t>Топтанған жас жігіттер мен қыздар ма әлде, таза-тұнык бұлақтар</w:t>
        <w:br/>
        <w:t>мен бастаулар ма, әйтеуір, сыңғыр-сыңғыр күледі-ай. Айналада</w:t>
        <w:br/>
        <w:t>жұлдызгүлдер желкілдейді, жұпаргүлдер желпиді кеп. Біресе,</w:t>
        <w:br/>
        <w:t>айтулы алтыншы сынып бөлмесінде жантайып жатқан</w:t>
        <w:br/>
        <w:t>сияқтанамын. Қап, балалардан жүдә ұят болды ғой, сынып</w:t>
        <w:br/>
        <w:t>бөлмесінде жантайып калғаным калай деп, катты қысыламын.</w:t>
        <w:br/>
        <w:t>Сөйтсем, алтыншы және жетінші сынып окушыларын жазда</w:t>
        <w:br/>
        <w:t>құлпыратын сазға карай саяхатка алып шыккан екенмін, деймін.</w:t>
        <w:br/>
        <w:t>Ой, қызық-ай, әке, сол сынып оқушыларының арасында сіздің</w:t>
        <w:br/>
        <w:t>қоңыркай шашты немерелеріңіз де гүл теріп, асыр салып ойнап</w:t>
        <w:br/>
        <w:t>жүр. Мен ғана жантайып жатырекенмін. «Ағай-ағай, тұрсанызшы,</w:t>
        <w:br/>
        <w:t>87</w:t>
        <w:br/>
        <w:t>қойдым мен сені, -- деуші едіңіз мейірлене иіскеп, маңдайдағы</w:t>
        <w:br/>
        <w:t>меңімнен. -- Баубектейін казактын бір акеділі болғайсын, жастай</w:t>
        <w:br/>
        <w:t>кеткен боздак елі, жалғағайсың өмірін». Алтыншы сыныпта ла,</w:t>
        <w:br/>
        <w:t>жетінші сыныпта да Баубекті өтуші едік әдебиет сабағынан</w:t>
        <w:br/>
        <w:t>сағынып. «Ағай, сіздін атынызды осы кісіге байланыстырып қойған</w:t>
        <w:br/>
        <w:t>ба?» - деп, сұраушы еді-ау шүпірлескен шәкірттерім. Оқулықтан</w:t>
        <w:br/>
        <w:t>ол Баубек, окытушы мен Баубек, екі жақтан күле карап отырушы</w:t>
        <w:br/>
        <w:t>ек, қайран-ай. «Жүріп келе жатырмын» деген өлеңін деп-демде,</w:t>
        <w:br/>
        <w:t>әп-сәтте жаттап алар балалар. Бағдарлама бойынша Баубектің</w:t>
        <w:br/>
        <w:t>ғұмыры мен ғажайып елжандылығына арналған шағын шығарма</w:t>
        <w:br/>
        <w:t>жаздырар елік жыл сайын. Сол Баубегініз де бар болғаны жиырма</w:t>
        <w:br/>
        <w:t>сетіз жасында, жиырма сегіз жасында... Шейіт кеткен екен де...</w:t>
        <w:br/>
        <w:t>Окулык-хрестоматияның тоқсан бесінші бетіндегі мұңая</w:t>
        <w:br/>
        <w:t>күлімсіреп тұрған Баубекке қаранызшы. Жиырма сегіз жасында.</w:t>
        <w:br/>
        <w:t>Өлімге тіпті кимайсыз. Сол жасында мерт болған. Алайда, ол</w:t>
        <w:br/>
        <w:t>Баубегініз арасатта, ел мен жер үшін шайқаста, кұрбан болды</w:t>
        <w:br/>
        <w:t>қапыда. Ал, бұл Баубегініз бейбіт күнде, өкпек желлің өтінде,</w:t>
        <w:br/>
        <w:t>киыршық кар бетінде, жантайып жатыр запыда. Қазак тілі мен</w:t>
        <w:br/>
        <w:t>әдебиетінің бөлмесі үшін кеткен деп, өрнек сөздердің қатесіз</w:t>
        <w:br/>
        <w:t>болмак камында жүріп, сынып бөлмесін сүлу етем деп, суыктан,</w:t>
        <w:br/>
        <w:t>әлде бір басқа жұмбақтан, жүрегін бүріп, уыстап қалған ағай деп,</w:t>
        <w:br/>
        <w:t>айта да алар шәкірттер. Күлетіндерде табылар. Табылар да табалар.</w:t>
        <w:br/>
        <w:t>Мойымағайсыз, жан әкем. Боранды күні ботамдап калар</w:t>
        <w:br/>
        <w:t>болдыңыздар-ау, жан анам. Құлап қалатындай ла жер емес еді,</w:t>
      </w:r>
    </w:p>
    <w:p>
      <w:r>
        <w:t>амалым канша, аталар айтар: «Ажал айла таптырмас, ажал айла</w:t>
        <w:br/>
        <w:t>таптырмас». Қайысып кара дақтардан, майысып барып құлаған</w:t>
        <w:br/>
        <w:t>жерім осы ғой. Күнәдан пәктеу кезімде, былғанбай тұрған шағымда,</w:t>
        <w:br/>
        <w:t>ластанбай жүрген күндерде, жан алмақтың қасабы жаңа айтып</w:t>
        <w:br/>
        <w:t>кеткендей, алғаныңа да шүкір-ак,айналайын Жаратқан.</w:t>
        <w:br/>
        <w:t>Сана шіркін сайрап жатыр, бәрібір.</w:t>
        <w:br/>
        <w:t>Бәрін-бәрін санамалап, саралап.</w:t>
        <w:br/>
        <w:t>Тәнім бөтен, алайда, жер тартады қалай да.</w:t>
        <w:br/>
        <w:t>Ахметата, дедім мен, Ахметата, жан ата, жұбанарым сол ғана,</w:t>
        <w:br/>
        <w:t>соңғы күнім туғанда, ақырғы кезең келгенде, сіздерді жүрдім</w:t>
        <w:br/>
        <w:t>аркалап. «Ахмет атам да ауыл мұғалімі болған», - деп, мақтанып</w:t>
        <w:br/>
        <w:t>өттім өмірден. Сорымыз ғой, сол сіздер мен бүгінгі ұрпақ арасы</w:t>
        <w:br/>
        <w:t>сабактаспай сансырап, құндылықтар кансырап, жіптерініз</w:t>
        <w:br/>
        <w:t>жалғанбай, жалғаса алмай жылады. Жылаулы болып жырактап,</w:t>
        <w:br/>
        <w:t>жұқтыра алмай жалқынын, ұқтыра да алмай ұрпақка, аруақтар</w:t>
        <w:br/>
        <w:t>зарланды. Зүрият тілеп зиятты, хақ зүлжалал тәңірден, ұзақ-ұзак</w:t>
        <w:br/>
        <w:t>күттініз-ау бұл күнді. Бұл күннің де бұлынғыр, күнес жағы бар,</w:t>
        <w:br/>
        <w:t>әулекі кеткен зүрияттарын тағы көп. Кегей де кегей кежегесі кейін</w:t>
        <w:br/>
        <w:t>тарткан кесірлі. Уа, мен де ғайбаттауға кеттім бе?! Жо-жок, мұны</w:t>
        <w:br/>
        <w:t>қайтып алдым, айтпайын. Ғайбатсыз-ак, айбатсыз да, аттанайын</w:t>
        <w:br/>
        <w:t>жалғаннан. Таза, деді жан алмақ. Әзірейіл болғанымен, ол да менін</w:t>
        <w:br/>
        <w:t>90</w:t>
        <w:br/>
        <w:t>тайрандайды шаһарда дейді. Жетектеп, қалаға кайта әкетейін бе?»</w:t>
        <w:br/>
        <w:t>«Бара коймаспын әзірше, жетекті де қаламаспын енді, - дедім мен.</w:t>
        <w:br/>
        <w:t>- Апайлар да тым артық бағалапты асырып. Жай, әншейін, сіздің</w:t>
        <w:br/>
        <w:t>көңіліңізді көтергелі айтады да».</w:t>
        <w:br/>
        <w:t>Екеуіміздің де рухымыз көбінесе күйзелісті кезендерді көбірек</w:t>
        <w:br/>
        <w:t>кешулі-тұғын. Ондай күйлерімізді біз өзімізше, әрқайсымыз</w:t>
        <w:br/>
        <w:t>өздігімізше түйсініп, бастан қинала өткеретінбіз. Белгілі бір мезгіл-</w:t>
        <w:br/>
        <w:t>мезеттерде сұлулыкка ғана оранғысы келетін сезімдеріміздің күл-</w:t>
        <w:br/>
        <w:t>талқанға айналғанын көтере алмайтынбыз. Ойдан шошып оянатын</w:t>
        <w:br/>
        <w:t>кездерім көп кездесті, оны бірак айтпас едім еш жанға. Жан-</w:t>
        <w:br/>
        <w:t>жүрегімізді жаралай тұра жан адамды, айналаны қаралауға жоқ</w:t>
        <w:br/>
        <w:t>едік. Сіздің кей-кейде «бұзылып-ақ баққыңыз» келер. Бірақ.</w:t>
        <w:br/>
        <w:t>бәрібір «сап-сап көнілмен» сабанызға түсерсіз. Жүректерімізге</w:t>
        <w:br/>
        <w:t>жүк көбірек артылып, көтере бермес кез-кезендерде мейірім мен</w:t>
        <w:br/>
        <w:t>ақиқатты аласұра іздеп, таба алмастан титықктағанымызды мұқым</w:t>
        <w:br/>
        <w:t>мойындағымыз келмейтін. Сіздің кателіктерініз ле көп шығар, әке.</w:t>
        <w:br/>
        <w:t>Менікі де аз емес-ті. Сол қателік, қапылықтарымыздың ең бастысы</w:t>
        <w:br/>
        <w:t>- біздің өзімізше жасап алған Ұятты Ұлысымыз - әдемілік</w:t>
        <w:br/>
        <w:t>әлеміміз-ау, әсте. Ол әлемімізді бұл әлем қабылдамады. Өзгелердің</w:t>
        <w:br/>
        <w:t>көбінің тіршілігі анау зуылдай заулап, кирандыға айналған мына</w:t>
        <w:br/>
        <w:t>маған минөтін де кимайтын мәшинелер зәліттес. Жандарбек болыс</w:t>
        <w:br/>
        <w:t>отыз екінші жылыаштан өлерде тұшыткан май толы коныр құмыра</w:t>
        <w:br/>
        <w:t>қасында тұрыпты. Тірісінде сыйламаған туысы әкелген екен.</w:t>
        <w:br/>
        <w:t>Болысекең түк татпапты содан да. Бір аптада бес мың өлік санап</w:t>
        <w:br/>
        <w:t>кеп, құлаған екен куарып, тақуа күйде түк татпай, тұшыткан майға</w:t>
        <w:br/>
        <w:t>бет бұрмай, аш күйінде талып барып, талықсып кеткен бакиға.</w:t>
        <w:br/>
        <w:t>Ұятты Ұлыс көксеген Аятты Арыс-тұғын ол... Болыс емен мына</w:t>
        <w:br/>
        <w:t>мен, бірақ мұндай ұқсастық Та болар ма, май құятын бекеттүр ғой</w:t>
        <w:br/>
        <w:t>маңымда, таяқ тастар жанымда. Таспен ұрып, тырмысқанда, аман</w:t>
        <w:br/>
        <w:t>калар едім-ау деп өкінбен, бәрібір. Тірі жанға тас атпан. Тас атқанға</w:t>
        <w:br/>
        <w:t>асатқам...</w:t>
      </w:r>
    </w:p>
    <w:p>
      <w:r>
        <w:t>Солай өтті касқағымдай ғұмырым. Солай кетем жәнеде. Мен</w:t>
        <w:br/>
        <w:t>қиналды леп, өзгелер киналар ма? Қиналдым деп, тас атсам, иланар</w:t>
        <w:br/>
        <w:t>ма, дедім-ау. Заңғар-заңғар қақпаларды какпадым. Салкын-суық</w:t>
        <w:br/>
        <w:t>жарыққа тас атпадым. Бір колымда - жүрегім, екінші колым -</w:t>
        <w:br/>
        <w:t>тірегім. Әзер де әзер тірі елім. Көрген мені аямаса, түсінбесе,</w:t>
        <w:br/>
        <w:t>кайтейін. Тірлігімде тірі жанға тас түгілім,тозаң атып көрмеп ем.</w:t>
        <w:br/>
        <w:t>Әке, мына пәни жалғаннан бір бейтаныс жан бакиға аттанса</w:t>
        <w:br/>
        <w:t>дағы аһылап-уһілеп, өн-түсініз қашып, қатты қайғыратынсыз. Ал,</w:t>
        <w:br/>
        <w:t>сыныптас достарыңыз қайтыс болған каралы күндерде күренітіп,</w:t>
        <w:br/>
        <w:t>жер бауырлап жатып калатыныңыз бар. Баяғыда, бұдан отыз</w:t>
        <w:br/>
        <w:t>жылдай уакыт бұрын бір сыныптас қызыңыз облыстың</w:t>
        <w:br/>
        <w:t>орталығына барып келе жатканда жол апатынан ажал тауыпты.</w:t>
        <w:br/>
        <w:t>Өзі мен сиякты ауыл мұғалімі екен. Сынып бөлмесіне көрнекі</w:t>
        <w:br/>
        <w:t>күраллар сатып алып, куанып кайтып келе жатканда, олар мінген</w:t>
        <w:br/>
        <w:t>92</w:t>
        <w:br/>
        <w:t>етіп, жарылған жерлерінен діні іріп, тіні шірігені білініп тұрған</w:t>
        <w:br/>
        <w:t>жабайы жиденің түбінде отырып, емін-еркін жылапалғысы келген.</w:t>
        <w:br/>
        <w:t>Алайда, аспаны ағаран кақкан қалаға караңғы түскенше жетіп</w:t>
        <w:br/>
        <w:t>жығылмаса, жағдайынын киынға айналарын ұмытуға болмас.</w:t>
        <w:br/>
        <w:t>Акаба арыктың табанында аттап өтердей ғана қоймалжын су</w:t>
        <w:br/>
        <w:t>аққан болып, жыламсырай жылжып барады екен. Есекмияның</w:t>
        <w:br/>
        <w:t>түбіртегінен уыстай бүріп ұстаған Есқара қиялау жиекке ырғи</w:t>
        <w:br/>
        <w:t>ілінбекке тырмысып баққан-ды, бірақ табаны тесік, тайғанак</w:t>
        <w:br/>
        <w:t>бәтенкенің қиянқы кесірінен тізелей жығылып, төмен сырғыды.</w:t>
        <w:br/>
        <w:t>Қыраулы кияның қиыршығы тұздай тиіп, ішкі-сыртқы әлемі</w:t>
        <w:br/>
        <w:t>әділетсіздік атаулыдан удай ашып, аш күшіктей ұлып-ұлып</w:t>
        <w:br/>
        <w:t>жібергенін білді әлде білмеді.</w:t>
        <w:br/>
        <w:t>-Үу-узу!- Есқара! УИ уу</w:t>
        <w:br/>
        <w:t>Шынымен-ак не ұүлығанын, не уілдегенін айыра алмады. Біраз</w:t>
        <w:br/>
        <w:t>күннен бермен қарата қарнының ашканын сезбейтін күйге</w:t>
        <w:br/>
        <w:t>ұшыраған. Жеңімен көзін сүртіп, ақаба арықтың жиегіне жүрелеп</w:t>
        <w:br/>
        <w:t>алып, тағы ұлыды. Сәлден соң барып Сағымкент бағытына қарай</w:t>
        <w:br/>
        <w:t>бүлкектей желді. Күзгі күннің бұлыңғыр сәулесі әлем жүзіне де,</w:t>
        <w:br/>
        <w:t>кабарған арық қабағына да, соқпақ сүлбасына да біртүтас түспей</w:t>
        <w:br/>
        <w:t>тұрды.</w:t>
        <w:br/>
        <w:t>Ескара уілдей ұлығаннан кейін де желе-жортып келе жатып,</w:t>
        <w:br/>
        <w:t>біраз уакыт бойы кыстыға жылаған. Бойын кернеген ыза-кектен</w:t>
        <w:br/>
        <w:t>женілейіп калғанын сезбеді емес, сезді. Сөйтіп, Сағымкентке дейін,</w:t>
        <w:br/>
        <w:t>тіпті одан ла алыс киырларға тартып, мақталы даланы қақ жарып</w:t>
        <w:br/>
        <w:t>жаткан Қаракас - Аркас каналының бойына да жетті. Енді сәл</w:t>
        <w:br/>
        <w:t>ойпандағы жінішке жолды жағалап жүре береді. Ескі курткасының</w:t>
        <w:br/>
        <w:t>шұрык тесік қалтасына сол колын сұғып, оң колын көлегейлеп,</w:t>
        <w:br/>
        <w:t>артына бұрылып карады. Мақтасы теріліп алынып, жыртылмай</w:t>
        <w:br/>
        <w:t>жаткан теп-тегіс егістіктердегі тіп-тік боп тізілген козапая әлемінің</w:t>
        <w:br/>
        <w:t>әлдебір тұстары каракошқыл, және бір жерлері қызғылтым,</w:t>
        <w:br/>
        <w:t>үшінші бір аланқайлары коңыркай тартып, олар дағы өздеріне</w:t>
        <w:br/>
        <w:t>шақыратындай. Тү-у-у көз ұшында тізілген тұт ағаштары</w:t>
        <w:br/>
        <w:t>бүлаңытып, олардан ла әрегіректе шок-шоқ алып қара талдар</w:t>
        <w:br/>
        <w:t>қоңыраяды. Әртұстан қылаң беретін жабайы жиде бозғылт желең</w:t>
        <w:br/>
        <w:t>жамылып дала кезген шалдар секілденіп кетті.</w:t>
        <w:br/>
        <w:t>Алғашқыда ауылының кай тұста қалып койғанын аңғара алмай</w:t>
        <w:br/>
        <w:t>дағдарған. Сөйтсе, Қамысты жотасының қалқасында жасырынып</w:t>
        <w:br/>
        <w:t>жатыр екен. Жыңғылбай ағайларының ақ теректері жанардың</w:t>
      </w:r>
    </w:p>
    <w:p>
      <w:r>
        <w:t>жауыналып, жасын сүрткендей; калың қамыс арасынан-ақап-анық</w:t>
        <w:br/>
        <w:t>аңғарылып түр ғой. Мектепте не боп жатыр екен қазір? Мұны</w:t>
        <w:br/>
        <w:t>ешкім іздей қойды ма екен өзі? Соңғы сабақта міндетті түрде тізім</w:t>
        <w:br/>
        <w:t>оқып, сынып окушыларын түгендеу Жынңғылбай ағайдың әдеті емес</w:t>
        <w:br/>
        <w:t>пе? Сондықган, Есқараның еске алынбауы мүмкін дей алмайсыз.</w:t>
        <w:br/>
        <w:t>Жыңғылбай ағай сынып журналына үніле түсіп:</w:t>
        <w:br/>
        <w:t>-- Ерсәлімұлы Ескара! -- дейтін болар. Ешкім үн катпас сонда.</w:t>
        <w:br/>
        <w:t>99</w:t>
        <w:br/>
        <w:t>сынай сұрап, әзілдей құшақтаушы едіңіз, әке. Ахуалым осылай</w:t>
        <w:br/>
        <w:t>болды енді. Қиранды секілденіп, қимылсыз қала бастадым.</w:t>
        <w:br/>
        <w:t>«Неғыпты сонша»,- деуші едіңіз каншама қатты түңілсеңіз де,</w:t>
        <w:br/>
        <w:t>ештеңеден де үмітіңізді үзгіңіз келмей. Менің үмітім үзілген жоқ.</w:t>
        <w:br/>
        <w:t>Каншама қиналсам дағы, үмітімді үзбедім. Қимылдағым келді.</w:t>
        <w:br/>
        <w:t>Қимылдағанның қырасатынын білемін ғой. Қимылдамасам, қатып</w:t>
        <w:br/>
        <w:t>қалатынымды ла сеземін. Аз ғана аялдап, ықтасынға отырайыншы.</w:t>
        <w:br/>
        <w:t>Қайтадан тұруым онай болу үшін терекке сүйенейінші.</w:t>
        <w:br/>
        <w:t>Демалайыншы. Дамылдайыншы дем сәтке...</w:t>
        <w:br/>
        <w:t>Қанша уакыт өткенін де білмедім. Қалғып қана кеткендей ем,</w:t>
        <w:br/>
        <w:t>бойым тіпті билетуден кеткен екен, ойласам. Мәшинелер тағы өтті</w:t>
        <w:br/>
        <w:t>әкіріп. Жаяу желе-жүгіріп, караңдаған адамдар да байқалды. Олар</w:t>
        <w:br/>
        <w:t>қайдан қарасын. Кінәламан ешкімді. «Өліп жатсан, қарамас», -</w:t>
        <w:br/>
        <w:t>Деуші еді кейбіреу. «Бекер-боска өлтірмес, өліп жатсан, тастамас»,</w:t>
        <w:br/>
        <w:t>- деп ойланушы ем сондайда. Теріс ойлап, жаман айтып, күдіктене</w:t>
        <w:br/>
        <w:t>алмаспын. Адамдарға титімдей де, тырнақтай да ренжігім келмейді.</w:t>
        <w:br/>
        <w:t>Заулап жатқан темір көлік ішіндегі кісілер менің кирап қалғанымды</w:t>
        <w:br/>
        <w:t>қайдан білсін бірденнен? Жаяу өтіп бара жаткан жүргінші де</w:t>
        <w:br/>
        <w:t>тездетіп, өз үйіне жетпек мақсұт тұтар да. Табан асты көрінбей,</w:t>
        <w:br/>
        <w:t>үдей түскен үскірік жел жұлмалап, асықтырып бара жатқан</w:t>
        <w:br/>
        <w:t>адамдар. Айыптауға, ғайбаттауға қашаннан-ак жоқпын мен, ешкім</w:t>
        <w:br/>
        <w:t>дағы ештеңені касақана істемес. Итермелер әлдене.</w:t>
        <w:br/>
        <w:t>«Кешқұрымға қалмағайсың, қарағым», - деп талай айтып</w:t>
        <w:br/>
        <w:t>отыратын едіңіз. «Жалғыз-жарым жүрмегейсін», -- дегендіде жиі-</w:t>
        <w:br/>
        <w:t>жиі ескертіп. Амал нешік, шығып елім зәуімен. Зәндемдейін зауал</w:t>
        <w:br/>
        <w:t>ма бұл, не болды?!</w:t>
        <w:br/>
        <w:t>«Қазақы рух жел өтінде қалқайып тұр, қайдам калай боларын?»</w:t>
        <w:br/>
        <w:t>- дегенініз сарын болып жеткендей. Қазақы рух мына мендей</w:t>
        <w:br/>
        <w:t>бүгілмегей, мендей момын, жұка жүрек, жаны жуас болмағай деп,</w:t>
        <w:br/>
        <w:t>қайта тұрдым дамылдаған, ықсыраған жерімнен. Терек демеп, жерім</w:t>
        <w:br/>
        <w:t>жебеп, аяқ бастым ныктап бір. Ұзақ жүрлім боранды жел өтінде,</w:t>
        <w:br/>
        <w:t>жүрегіме жалынып, бірде қайрап, сүйрелеп, қанша уакыт артта</w:t>
        <w:br/>
        <w:t>қалды, білмедім. Ахмет атам ла... Ахмет атам да... Ауыл мұғалімі</w:t>
        <w:br/>
        <w:t>болған. «Елді түзеу баланы оқытуды түзеуден басталады», -- Деген.</w:t>
        <w:br/>
        <w:t>Ахмсетайткан бұл сөзді. Елді түземекке талпынған, баланы оқытуды</w:t>
        <w:br/>
        <w:t>түземекке жан салған жанның жандалбаса жайын кара ендігі?!</w:t>
        <w:br/>
        <w:t>Қадам басу мұң болып, қарды құштым қайтадан. Мүнарланып</w:t>
        <w:br/>
        <w:t>айналам, жел ұлыды жындана.</w:t>
        <w:br/>
        <w:t>Қандай қорлық еді бұл?! Қай қисынға қаратып, қалай ғана</w:t>
        <w:br/>
        <w:t>түйіндер, хал-күйімді білместер?! Кімге керек кнрандының</w:t>
        <w:br/>
        <w:t>қисыны? Ахметата, кешіргейсіз мен мүсәпір міскінді. Құнлы-кұнды</w:t>
        <w:br/>
        <w:t>қағидаңыз құлағымда күмбірлеп, жүрегімде жаңғырып,</w:t>
        <w:br/>
        <w:t>құштарлана ұмтылып ем жолыңызға жанығып. Айналайын атам-</w:t>
        <w:br/>
        <w:t>ау. түн жарымла жарымжан боп, торт шакырым аралықта</w:t>
        <w:br/>
        <w:t>арпалыстым боранмен. Жартыжүрек жағдайым жылжытпады,</w:t>
      </w:r>
    </w:p>
    <w:p>
      <w:r>
        <w:t>84</w:t>
        <w:br/>
        <w:t>қоймас безеріп, ол өзгеше жаралған жан екен өзі аяулы».</w:t>
        <w:br/>
        <w:t>«Жарайды, - деді аһылаған Үлпіл-Лүпіл періште. - Бәрі орынды</w:t>
        <w:br/>
        <w:t>екен-дүр. Анау енлі асып-тасып, асқындап, табыстары тасқындап,</w:t>
        <w:br/>
        <w:t>асарын да асағаны, жасарын да жасағаны жетерлік, каскасы бар,</w:t>
        <w:br/>
        <w:t>басқасы көп, әуейі боп әуелеген әулетке соншалықты зейіліңіз</w:t>
        <w:br/>
        <w:t>ауғаны, мейіріңіз түскені, түгін дағы түсірмей, тыныш қана</w:t>
        <w:br/>
        <w:t>кеткенініз қалай-ды?» Әзірейіл жымиды. «Е-ей, - деді күлімдеп. -</w:t>
        <w:br/>
        <w:t>Е-ей, нәзік періштем, олардың бәрі былыкка баткан, күнәһарлығы</w:t>
        <w:br/>
        <w:t>кешірілмес кесапаттар емес пе? Жалғанды жалпағынан басады да</w:t>
        <w:br/>
        <w:t>тасады. Бес күн мына пәниде дүние бокка алданып, баянсыз бақты</w:t>
        <w:br/>
        <w:t>малданып, жүре берсін жонданып. О дүниесі олардың --тұтас тамұқ</w:t>
        <w:br/>
        <w:t>болар-дұр. Тозақ азап отында мәңгілікке шыжғырылар,</w:t>
        <w:br/>
        <w:t>шыңғырар...» Үлпіл-Лүпіл уһілеп, үн-түнсіз сонда күрсінген.</w:t>
        <w:br/>
        <w:t>Осыны айтып, директор ағай ойланткан еді талайды. Себебі,</w:t>
        <w:br/>
        <w:t>кейбір кісілер жас өскінді жерлеуден қайтқандай емес, қалжындаса</w:t>
        <w:br/>
        <w:t>бастаған. Қырқылжыңдарға жараспайтындай қылжақ-ты.</w:t>
        <w:br/>
        <w:t>Байкайсыз ба, жан әке, өлгенге келген тірілер алғашында тәубеге</w:t>
        <w:br/>
        <w:t>түсер аз ғана. Және бір сәттер өткенде, сәл былай шыға көрсеңіз,</w:t>
        <w:br/>
        <w:t>сөз ләмдері өзгеріп, күлісетіні көбейер. Ол дағы, сірә, зандылык.</w:t>
        <w:br/>
        <w:t>Қаралы мына қайғының өз бастарына түспестен, аман жүргеніне</w:t>
        <w:br/>
        <w:t>куанар. Пенделік, шіркін, киын ғой. Қай дүние де - құпия.</w:t>
        <w:br/>
        <w:t>Күндердің күні келгенде, зілмауыр зәбір закымет орнаса кенет</w:t>
        <w:br/>
        <w:t>басына, зарарлы зарат үйме боп, мұқырланар мұқалып, бүкірейер</w:t>
        <w:br/>
        <w:t>бүгіліп, үгітілер үгіліп. Аман да жүргей Тірілер, деп тіледім</w:t>
        <w:br/>
        <w:t>тәңірден.</w:t>
        <w:br/>
        <w:t>Жан алмак және жақындады.</w:t>
        <w:br/>
        <w:t>«Жалғанынның жүзінде түнек тұман айықты, - деді Ол. -</w:t>
        <w:br/>
        <w:t>Әзірмісің сен енді?»</w:t>
        <w:br/>
        <w:t>«Әулиетөбе көрінді-ау, түнек тұман айыкса! - дедім мен. -</w:t>
        <w:br/>
        <w:t>Кәлиледен кәлимеге оралдым. Лә-иләһа-иллаллаһ...».</w:t>
        <w:br/>
        <w:t>«Көрініп тұр бәрі де. Жаның мөлдір, санаң сара сайрайды,</w:t>
        <w:br/>
        <w:t>тәнің дағы тазарды», - деді Ол.</w:t>
        <w:br/>
        <w:t>«Сізтараптан таза деген лебіз шыкса, үлпілдеймін лүпілдеп».</w:t>
        <w:br/>
        <w:t>«Таразылар мен емеспін. Сонла да, Үлпіл-Лүпіл періштеге тап</w:t>
        <w:br/>
        <w:t>боларсың, сен бала. Деп ойлаймын, сен өлімнен қорықтың ба, жок</w:t>
        <w:br/>
        <w:t>па, әлде?»</w:t>
        <w:br/>
        <w:t>«Бұрын қатты қорқатынмын. Енді бәрі басқаша, сіз мейірбан</w:t>
        <w:br/>
        <w:t>екенсіз, біз бөтендеу ойлаймыз ғой, пенделер».</w:t>
        <w:br/>
        <w:t>«Кімге қалай, дегендейміз біз дағы. Сені онша қинамадым.</w:t>
        <w:br/>
        <w:t>Қиналдың ғой бұған дейін жол бойы».</w:t>
        <w:br/>
        <w:t>«Оның бәрі болды ғайып. Қазіргі күй -- таңғажайып».</w:t>
        <w:br/>
        <w:t>«Жалған мына жалғанда, қасқағым ғана ғұмырда нені өзгеше</w:t>
        <w:br/>
        <w:t>бағаладын, сен бала?».</w:t>
        <w:br/>
        <w:t>«Табиғи тазалықты».</w:t>
        <w:br/>
        <w:t>«Қастер тұтқан қасиетің?»</w:t>
      </w:r>
    </w:p>
    <w:p>
      <w:r>
        <w:t>96</w:t>
        <w:br/>
        <w:t>- Тағы нені білгің бар? -- деді «баяғы бала» да «сенге» көшіп,</w:t>
        <w:br/>
        <w:t>сіресіп.</w:t>
        <w:br/>
        <w:t>- Қарақас - Аркас бойының кұнарлысы мен кұйқалысын,</w:t>
        <w:br/>
        <w:t>сулысы мен нулысын, жайлысы мен жақынын кімдер алғанын айтар</w:t>
        <w:br/>
        <w:t>ма едің, сұрасам?</w:t>
        <w:br/>
        <w:t>- Неге айтпасқа?! - деді әкім сағыз шайнауын одан әрі</w:t>
        <w:br/>
        <w:t>жалғастырып. -- Мына мен және менің адамдарым алды. Ала бермек!</w:t>
        <w:br/>
        <w:t>Болдың ба?</w:t>
        <w:br/>
        <w:t>«Құдайдан қорықпағаннан корык» деген ғой, сонда әкімнің</w:t>
        <w:br/>
        <w:t>бүкіл болмысында ештенеден де, ешкімнен де яяк тартпас алкеуде</w:t>
        <w:br/>
        <w:t>алапат бар-тұғын.</w:t>
        <w:br/>
        <w:t>-- А-ал, ала беріңдер. Сонда біз секілділер; қолмен мақта</w:t>
        <w:br/>
        <w:t>терместер; сендейлердің алдарында ешкашан еңкейместер не</w:t>
        <w:br/>
        <w:t>істемек керек? Аштан ката бере ме?</w:t>
        <w:br/>
        <w:t>- Несі бар, небір өркениетті елдерде де аштан кататындар аз</w:t>
        <w:br/>
        <w:t>кездеспейді, - деді «баяғы бала». -- Енкейместердің еншісі сол.</w:t>
        <w:br/>
        <w:t>Амал канша, тәуелсіздігініз һәм біркатар шығындарды талап етуге</w:t>
        <w:br/>
        <w:t>хақылы.</w:t>
        <w:br/>
        <w:t>- Кімдердің кандай жолда өлетінін де біледі екенсің, - деді</w:t>
        <w:br/>
        <w:t>Ерекең сонда. -- Мұны да сенен күтпеп ем. Ракмет! Бұған дағы</w:t>
        <w:br/>
        <w:t>шүкір-ак...</w:t>
        <w:br/>
        <w:t>Есікті қатты жаппақ болғаны есінде. Алайда, зілмауыр зәулім</w:t>
        <w:br/>
        <w:t>мүлікке әл-дірманы жетпей, жүлкумен ғана тынып, енкеймей</w:t>
        <w:br/>
        <w:t>шыққанның өзін канағаттұткан.</w:t>
        <w:br/>
        <w:t>Қайтар жолында, өркениетті түрде айтқанда, аудан</w:t>
        <w:br/>
        <w:t>орталығының олигархиялық бөлігіндегі әкімнің үй-жайын әдейі</w:t>
        <w:br/>
        <w:t>ғана көріп өткісі келген. Алыстан карағанның өзінде коркып кетті.</w:t>
        <w:br/>
        <w:t>Қызғанған жоқ.</w:t>
        <w:br/>
        <w:t>Қызыққан жоқ.</w:t>
        <w:br/>
        <w:t>Қорқып кеткені рас...</w:t>
        <w:br/>
        <w:t>- Солай! - деді Ерекен экрандағы ауданбасыға. Сөйтті де оны</w:t>
        <w:br/>
        <w:t>«сөндіріп» тастап, ауыл жаққа қарады.</w:t>
        <w:br/>
        <w:t>- Қош болыңдар, - деді Ерекең аспан тіреген қозапая</w:t>
        <w:br/>
        <w:t>маясынын үстінде отырып. - Мен бүгін ғарышқа ұшам. Біліп</w:t>
        <w:br/>
        <w:t>қойындар, ғарышка тек Байқоңырдан ғана аттанбайды адамдар.</w:t>
        <w:br/>
        <w:t>Қазақтар. Қозапаяның қызу-куатымен кез-келген жерден ұшпаққа</w:t>
        <w:br/>
        <w:t>мүмкіндік бар. Сезгірлер ғана сезер-дүр мұны! Қош, Ешкілі елі!</w:t>
        <w:br/>
        <w:t>Кош, Ескара бала! Тірі қалсан, тесіп шығарыңа сенем... У-у-у-у...</w:t>
        <w:br/>
        <w:t>Уу-уу-уу..</w:t>
        <w:br/>
        <w:t>Жанармай толы баклашкаларды сөмкесінен суырып, қозапая</w:t>
        <w:br/>
        <w:t>маясынын ортанғы тұсынан әдейі үнгігендей етіп қалдырған,</w:t>
        <w:br/>
        <w:t>тереңінде каркаралы, каудасын Қамыс жаткан тұсқа бірінен сон</w:t>
        <w:br/>
        <w:t>бірін шашып-шашып жіберді. Сонсоң кеуірт шақты.</w:t>
        <w:br/>
        <w:t>Лез-демде лап ете түскен жалын лаулай алау заулатты. У-у-у-</w:t>
      </w:r>
    </w:p>
    <w:p>
      <w:r>
        <w:t>у.. Уу-уу-уу-уу-уу...</w:t>
        <w:br/>
        <w:t>109</w:t>
        <w:br/>
        <w:t>т а ннненнағ-с-с- с.е &lt;--ссесыныыа А сссмыы--------</w:t>
        <w:br/>
        <w:t>Қас қарайғанда, каратүнек жайлаған коржын үйде жалғыз өзі</w:t>
        <w:br/>
        <w:t>жатқанда, мүғалім Жыңғылбай келіп, Есқараның қайда екенін</w:t>
        <w:br/>
        <w:t>сұрады. Ерекең, яғни айтсак, Ерсәлім сүйретіле түрегеліп,</w:t>
        <w:br/>
        <w:t>Есқараның сүйікті ағайына ешкікөзденіп карады дя койды.</w:t>
        <w:br/>
        <w:t>Қаранғыда онысын аңғармаған Жыңғылбай тағы тәптіштемек-</w:t>
        <w:br/>
        <w:t>тұғын, бірак Ерекең кайтадан үнсіз жантайды.</w:t>
        <w:br/>
        <w:t>Ертеңіне Ерекең күннін жазға бергісіз жаймашуақтанып</w:t>
        <w:br/>
        <w:t>кеткеніне таныркай куянды. Түнімен толғанған, талайдан бері</w:t>
        <w:br/>
        <w:t>басының бір бөлшегінде жүрген, енді біржолата бел байлаған</w:t>
        <w:br/>
        <w:t>әрекетіне әзірлік жасамакка кірісті. Ең аллымен Есқараның ең</w:t>
        <w:br/>
        <w:t>сүйікті ағайы Жыңғылбай Айшуақұлынан түндегі иттігі үшін</w:t>
        <w:br/>
        <w:t>кішірейіп, кешірім өтінді. Сонсоң екі мың теңге қарыз сүрады.</w:t>
        <w:br/>
        <w:t>Киялилау мұғалім Ерекең жайында жаман ойламас; әйелін немесе</w:t>
        <w:br/>
        <w:t>баласын іздеуге шығады десе керек; бір сөзге келмей-ақ, екі мын</w:t>
        <w:br/>
        <w:t>сомды қолына үстатты.</w:t>
        <w:br/>
        <w:t>Тозығы жеткен сұрғылтым сөмкеге бес-алты бөтелке арак, үш</w:t>
        <w:br/>
        <w:t>күнге жететін тамақ, төрт-бес баклашка жанармай салып алып,</w:t>
        <w:br/>
        <w:t>Ерекен сол күні Ешкілі ауылынан киянға ұзап кете барды. Ұшы-</w:t>
        <w:br/>
        <w:t>қиырсыз егістіктерде козапая тұныптұүрелі. Ол сол күні дамылсыз,</w:t>
        <w:br/>
        <w:t>ұзақ жүрді де, бұл шақта адам аяғы жете бермес, бұрындары терең</w:t>
        <w:br/>
        <w:t>көл болған ойпаттың ең биік, қүлама-құзар тұсын таңдады.</w:t>
        <w:br/>
        <w:t>Ғарышқа ұшып кетпекке жеңіл болсын дегендегісі ғой.</w:t>
        <w:br/>
        <w:t>Құзар жардың басына үш күн бойы, күні-түні тынымсыз</w:t>
        <w:br/>
        <w:t>қозапая тасыды. Құшақтап та тасыды, колтығына кысып та тасыды,</w:t>
        <w:br/>
        <w:t>жіңішке жіппен буып алып, аркалап та тасыды. Ақтерде көктер</w:t>
        <w:br/>
        <w:t>болып жинаған козапаясы Ешкілінің ең биік үйі шамалас маяға</w:t>
        <w:br/>
        <w:t>айналды. Қозапая маясын калай болса солай үймелей салған жок-</w:t>
        <w:br/>
        <w:t>ты. Текшелей қаттап, текпішек жасады; орта тұсын үнгігендей етіп,</w:t>
        <w:br/>
        <w:t>куыс қалдырды. Төртінші күні таңертең ойпат түбіндегі сызашық</w:t>
        <w:br/>
        <w:t>суға баппен жуынып, шомыла шайынып, Жараткан Меге</w:t>
        <w:br/>
        <w:t>жалбарынып, кешірім сұрады. Асықпай, ақырын ғана аяндап,</w:t>
        <w:br/>
        <w:t>ойпаттан жоғары көтерілді. Текпішекпен еңбектеп, сұрғылтым</w:t>
        <w:br/>
        <w:t>сөмкесін иыққа асқан күйі, козапая маясының төбесіне шыкты.</w:t>
        <w:br/>
        <w:t>Жайғасып отырып алды. Қызғылтым, қарақошқыл, қонырқай</w:t>
        <w:br/>
        <w:t>аланкайлардан құралатын қозапая әлеміне ұза-а-а-ақ қарады.</w:t>
        <w:br/>
        <w:t>Шіркіндердін тізіліп тұратынын, суырып-суырып алғанда аздап</w:t>
        <w:br/>
        <w:t>аяйтынын; үйме-үймелер үлкейе түскенле, керісінше қуанатынын;</w:t>
        <w:br/>
        <w:t>тың тынысы ашылып, мажар арбаға мағұрлана артып жататын</w:t>
        <w:br/>
        <w:t>сәттерін; Ешкілінің ніркобыз көшесін жиектей жиналатын қозапая</w:t>
        <w:br/>
        <w:t>маяларынан жанбырлы күндері жанды жабықтыра жүрек</w:t>
        <w:br/>
        <w:t>сыздатып, шүмектей су сорғалайтынын; өзге де небір мұнды</w:t>
        <w:br/>
        <w:t>суреттерді көз алдынан өткеріп, кеудесін күрсін кернеді-ай. Көптен</w:t>
        <w:br/>
        <w:t>көрмеген катынының қарасұрлау жүзін ұмыта бастағанына аздап</w:t>
        <w:br/>
        <w:t>105</w:t>
        <w:br/>
        <w:t>Әрине, зерттеу шылбырының ұшын ұстап отырғандарда кулық</w:t>
        <w:br/>
        <w:t>жетіп-артылар. Өзбеккалиыныз сезеді ғой, әлденеше қайырма</w:t>
      </w:r>
    </w:p>
    <w:p>
      <w:r>
        <w:t>беттен құралған сауалнаманың астарлы максаты бар, катпарлы</w:t>
        <w:br/>
        <w:t>мүдлесі болар. Тіпті жүз сұрақты бір ғана жауап үшін қойып</w:t>
        <w:br/>
        <w:t>отырмағы бек мүмкін. Калай дегенде де сүлесоктық жайлап алған</w:t>
        <w:br/>
        <w:t>жан-дүниесін сәл де болса селт еткізген социологиялық зерттеу</w:t>
        <w:br/>
        <w:t>ісіне бірден кұлап, тәнтілік танытқанын жокқа шығара алмайды</w:t>
        <w:br/>
        <w:t>бұл.</w:t>
        <w:br/>
        <w:t>Осылайша Өзбекқалиыңыз да нағыз респондентке айналып</w:t>
        <w:br/>
        <w:t>алды. Сауалнама жүргізушілерді сағынып, аңсайтын күйді бастан</w:t>
        <w:br/>
        <w:t>кешетін болды.</w:t>
        <w:br/>
        <w:t>Социологиялық зерттеу жүргізетін жоғарылы-төменді,</w:t>
        <w:br/>
        <w:t>үлкенді-кішілі институттардың көбейгеніне куанды. Сауалнамалар</w:t>
        <w:br/>
        <w:t>тақырыптарының тереңлей түскеніне қарап, шынымен-ақ мол үміт</w:t>
        <w:br/>
        <w:t>күтетұғын. Өкінішке қарата, Күншуақ каласының ахуалы жуык</w:t>
        <w:br/>
        <w:t>арада аужалып кете коймады. Он жетінші мөлтектің пролетариаты</w:t>
        <w:br/>
        <w:t>«көгілдір отынсыз», жарықсыз нешеме жылдарды жусатып</w:t>
        <w:br/>
        <w:t>тастады. Қаншама компьютерлік шеберлікпен құрастырылса дағы,</w:t>
        <w:br/>
        <w:t>сол сауалнамаларыңыз санаңызды нығайтқанмен, жүрегінізге</w:t>
        <w:br/>
        <w:t>жылу дарыта алмайды екен де. Әлеусіреген күту мен өлімсіреген</w:t>
        <w:br/>
        <w:t>үміт тамақ бола ма, отбасынын мүшелері Өзбеккалиыңыздан суси</w:t>
        <w:br/>
        <w:t>суынып, буынып-түйініп, әрқайсысы өз әрекеттерін жасауға</w:t>
        <w:br/>
        <w:t>бағдарланды бірте-бірте. Ракмет, кайта оларға. Деп койып, бұрынғы</w:t>
        <w:br/>
        <w:t>алып кәсіпорынның бүгінгі алпауыт иесіне барғысы келді.</w:t>
        <w:br/>
        <w:t>Он ұмтылып, отыз жұтынып жүріп, жетті-ау ақыры осы күнгі</w:t>
        <w:br/>
        <w:t>әфисіне. Кіре алмады. Кіргізбейді екен. Президент мырзаның көп</w:t>
        <w:br/>
        <w:t>орынбасарларының бірі әзер қабылдады. Оның өзі мұның сөзін</w:t>
        <w:br/>
        <w:t>мәңгүрттене тыңдап, «мимо каралы». «Мимо каралы» деген тіркес</w:t>
        <w:br/>
        <w:t>- Өзбеккали-респонденттің жекешелендіріп алған өз термині.</w:t>
        <w:br/>
        <w:t>«Жұмыс жоқ»,- деді селқос, сылқым орынбасар бала. «Болмайды</w:t>
        <w:br/>
        <w:t>Да», - делі мейірім атаулыдан мақұрымданған күйі.</w:t>
        <w:br/>
        <w:t>Жиырма жыл осы, яки бұрынғы үлкен кәсіпорынның орта</w:t>
        <w:br/>
        <w:t>буынында ортан қолдай маман болғанын, тағысын-тағыларын</w:t>
        <w:br/>
        <w:t>тәптіштемек еді, енді аузын ауыртпақты қаламады. Сыртқа шықты.</w:t>
        <w:br/>
        <w:t>Ақыры колы бос кой, осы маңайдағы топыраққа табанын төсеп,</w:t>
        <w:br/>
        <w:t>жапырақты жамылып отырып, Президент мырзаны көргісі келіп</w:t>
        <w:br/>
        <w:t>кеткеші.</w:t>
        <w:br/>
        <w:t>Өзбекқалиыныздынң әкесі жарықтықты жақтыратындар жуас,</w:t>
        <w:br/>
        <w:t>жақтырмайтындар ынжық деседі екен. Екінші дүниежүзілік</w:t>
        <w:br/>
        <w:t>соғыстан дін аман оралған әкесі алғашқы әйелінің перме бастыққа</w:t>
        <w:br/>
        <w:t>тиіп алғанын ауылға келгенде бір-ақ біледі. Іштен тынады. Ләм-</w:t>
        <w:br/>
        <w:t>мимсіз, өзімен-өзі жүріп жатады. Ауыл-аймақ арман етіп, аһ ұрып:</w:t>
        <w:br/>
        <w:t>«Япырай, ең болмаса айыз қандыра ашуланбады-ау, жүлә құрып</w:t>
        <w:br/>
        <w:t>кеткенде перме бастықты бес-алты адамның көзінше бір</w:t>
        <w:br/>
        <w:t>боқтамады-ау, тәлпіш-тотай қатынын былай кайғанда», - десіп</w:t>
        <w:br/>
        <w:t>ПІ3</w:t>
        <w:br/>
        <w:t>илкен-өекен</w:t>
        <w:br/>
        <w:t>екеу болса, екінің бірі - Жыңғылбай ағайлары. Ол кісі мұнын</w:t>
        <w:br/>
        <w:t>әкесіне кездесе қалса, бітті; козаның гүлі мен түйнегінің, күлі мен</w:t>
        <w:br/>
        <w:t>кауашағының құянға, шойырылмаға, тағысын-тағы каншама</w:t>
        <w:br/>
        <w:t>кесапатты кеселдерге ем екендігін қайталап, мақта өспейтін</w:t>
        <w:br/>
        <w:t>аумақтағылар үшін тасымалдап жеткізуге тәуелсіз</w:t>
        <w:br/>
        <w:t>мемлекетіміздің, егемен еліміздің каукары куаттанбай, жағдайы</w:t>
        <w:br/>
        <w:t>жетілмей жатканына өкініп, бас шайқайды.</w:t>
      </w:r>
    </w:p>
    <w:p>
      <w:r>
        <w:t>Обалы нешік, әкесі қозапая түсіру науқанына алдын-ала, жан-</w:t>
        <w:br/>
        <w:t>жакты әзірліктер жасайтын. «Ереке-Ерекете» айнала бастағанына</w:t>
        <w:br/>
        <w:t>мастанбай, іштей ғана мерейлене мазаттанып, арбасын жамап-</w:t>
        <w:br/>
        <w:t>жасқайды, дөңгелектерін қайта-қайта майлайды, ат әбзелдерін</w:t>
        <w:br/>
        <w:t>бүтіндейді. Бұрынғы бөлімшенің, бертініректегі өндірістік</w:t>
        <w:br/>
        <w:t>кооперативтің басшыларына суықтау қарамауға, сұстылау</w:t>
        <w:br/>
        <w:t>сезілмеуге әзер-әзер шыдас беріп, аттарына жем бөлгізеді.</w:t>
        <w:br/>
        <w:t>Ескарасын ес көріп, балалық жасайды деместен, козапая түсіру</w:t>
        <w:br/>
        <w:t>науканына нағыз ғылыми-практикалық негізде мән бергізіп,</w:t>
        <w:br/>
        <w:t>арнайы кесте жасатады. Тізімге тіркелгелі келгендерге сәл де болса</w:t>
        <w:br/>
        <w:t>шекесінен қараңқырап, әкесінің бағасын көтеріңкіреп бағатын,</w:t>
        <w:br/>
        <w:t>әркениетті түрде айтканда, козапая тасушының имиджмейкеріне</w:t>
        <w:br/>
        <w:t>айналатын өзі-тұғын. Гор көз дәптердің ортанғы қос парағына</w:t>
        <w:br/>
        <w:t>жасалған арнайы кесте Ешкілідегі ең ескі, қоржын тамның алдына</w:t>
        <w:br/>
        <w:t>ілініп қойылар. Онда ауылдың қай үйіне, қай күні, қай сағатта</w:t>
        <w:br/>
        <w:t>козапая келіп түсетіні бейнеленер. Мәселенки, жиырма бірінші</w:t>
        <w:br/>
        <w:t>қараша күні, танертеңгі сағат он жарымда Ұлы отан соғысы және</w:t>
        <w:br/>
        <w:t>енбек ардагері Оңалбай Ізтұрғанұлының отбасына; түскі сағат бір</w:t>
        <w:br/>
        <w:t>жарымда кеңес кезіндегі партия сиезінің делегаты, атакты</w:t>
        <w:br/>
        <w:t>механизатор, бүгінде тракторынан тұлдыр қалмаған Калмахан</w:t>
        <w:br/>
        <w:t>Қайынбайұлынын үйіне; кешкі сағат алтыда ғарышкер Гагарин</w:t>
        <w:br/>
        <w:t>атындағы сегізжылдық мектептің мұғалімі Жыңғылбай</w:t>
        <w:br/>
        <w:t>Айшуақұлына...</w:t>
        <w:br/>
        <w:t>Әлбетте, әкесінің ішкі есебін Ескара ескермейді емес. Күніне</w:t>
        <w:br/>
        <w:t>мажар арбаны үш мәрте толтырып, мақталықтардың басынан</w:t>
        <w:br/>
        <w:t>Ешкіліге әкеп түсірмек ирелеңдеген ұзынтұра, жіп-жіңішке</w:t>
        <w:br/>
        <w:t>әкесіне жеңіл тимес. Сол себептен, оның Інжәпия кұпиясын</w:t>
        <w:br/>
        <w:t>казбалап, кінәлаудың орынсыздығын түсінеді. Сәскеде козапая</w:t>
        <w:br/>
        <w:t>түсірілетін үйден женіл-желпілеу шай-пай және жүз елу грамдай</w:t>
        <w:br/>
        <w:t>арақ күтілер. Түсте түсірілетін үйден жақсылап тойынып, ыстық</w:t>
        <w:br/>
        <w:t>ішіл алмаса, киреленден қалу оп-оңай. Ал,енді, әрине, кешке қарай</w:t>
        <w:br/>
        <w:t>козапаялы болатын үйді мүдірмей шттемек, қателеспей таңдамақ</w:t>
        <w:br/>
        <w:t>абзал. Әріет жеу, әрі бірнеше бөтелке босату, әрі армансыз әңгіме-</w:t>
        <w:br/>
        <w:t>дүкен, сыр-сұхбат күрмак мәселелері толайым-түгел шешілмегі</w:t>
        <w:br/>
        <w:t>ләзім. Әлбетте, әкесі барлық үйден бірдей тек қана ішіп-жей береді,</w:t>
        <w:br/>
        <w:t>ку құлқынның ғана қамын ойлайды деп жүрмегейсіз. Әсіресе, нарық</w:t>
        <w:br/>
        <w:t>кезеңі келгелі бері Ешкілі ауылының адамдары һәм заманға</w:t>
        <w:br/>
        <w:t>102</w:t>
        <w:br/>
        <w:t>Балайымды алғаш рет көріп тұрғандай тесіле, үңіле қарап, сонсоң</w:t>
        <w:br/>
        <w:t>басын көтеріп, көзәйнегін жұлып алар. Одан сайын қызықтыра</w:t>
        <w:br/>
        <w:t>айкайлап, екілене еліктіріп:</w:t>
        <w:br/>
        <w:t>-- Балалар! - дейді-ау ағайлары. -- Балалар, бұл - бергі жағы</w:t>
        <w:br/>
        <w:t>ғана. Бір ғажабы сол, әлгітайпаның адамдары өздерін Тазагөйлер</w:t>
        <w:br/>
        <w:t>деп атайды екен. Ал, адамдардын аттары: Балайым, Ұлби, Қызбу,</w:t>
        <w:br/>
        <w:t>тағысын-тағылар болып келеді. Міне, сенбесендер, көріндер,</w:t>
        <w:br/>
        <w:t>қарандар!</w:t>
        <w:br/>
        <w:t>Осыны айткан Жыңғылбай ағай «Комсомольская правланынң»</w:t>
        <w:br/>
        <w:t>он жетінші қараша күнгі нөмірін көрнекі күрал ретінде ұсынар.</w:t>
        <w:br/>
        <w:t>-- Байқадындар ма, балалар, бұған қарағанда, яғни айтсақ, жер</w:t>
        <w:br/>
        <w:t>жүзінде ең алғаш пайда болған тілдердін бірі біздін казактілі болуы</w:t>
        <w:br/>
        <w:t>бек мүмкін! -- деп мәз болады-ау ол кісі. -- Жә, жарайды, сабактан</w:t>
        <w:br/>
        <w:t>сон оқып аларсынцар, бұл өзі - бір бет материал. Енді жаңа</w:t>
        <w:br/>
        <w:t>такырыпқа көшелік...</w:t>
      </w:r>
    </w:p>
    <w:p>
      <w:r>
        <w:t>Ескара алыста калған мектебі мен сыныбын сағына ойлап,</w:t>
        <w:br/>
        <w:t>киялға катты беріліп, бірталай жерді артқа тастаған. Жыңғылбай</w:t>
        <w:br/>
        <w:t>ағайлары әлгіндей сенсациялық материалды оқығанын осы бүгін</w:t>
        <w:br/>
        <w:t>таңертең, мектепке келе жатканда-ак айтып үлгерген еді бүған.</w:t>
        <w:br/>
        <w:t>Есқара сүлесоқ тындаған-ды. Себебі сол, бұның басында басқа</w:t>
        <w:br/>
        <w:t>уайымдар толы болатын. Тас дәуірінде қалып қойған қанағатшыл</w:t>
        <w:br/>
        <w:t>туыстары турасында толғанысқа берілмекке шамасы жоқ-ты.</w:t>
        <w:br/>
        <w:t>Сауданың соңына түскен болып, сандалып кеткен шешесінен</w:t>
        <w:br/>
        <w:t>көптен бері хабар-ошар шыкпай тұр. Жезказған жақта тұратын</w:t>
        <w:br/>
        <w:t>әкесі де, Астана жакка окуға кеткен ағасы да өз күндерін өздері</w:t>
        <w:br/>
        <w:t>әзер көріп, бұларға кайырылуға каукар таныта алмайды. Әкесі</w:t>
        <w:br/>
        <w:t>бірқанша апта бойы ішкіліктін соңында. Ал, Есқара мектепті</w:t>
        <w:br/>
        <w:t>тастап, мақта теріп кетейін десе, Дианалар мен Балайымдарға күлкі</w:t>
        <w:br/>
        <w:t>болғысы жоқ. Талайдан бері шарбақтағы қауыннан қалған көк</w:t>
        <w:br/>
        <w:t>шапша мен үйдегі каткқан-кұтқанды ғана корек етумен келеді.</w:t>
        <w:br/>
        <w:t>Былтырға дейін бәріне шылауға болатындай еді. Асып-тегіліп</w:t>
        <w:br/>
        <w:t>жатпаса дағы, аш-жалаңаш жүрсе дағы, көнуге мүмкіндік бар-</w:t>
        <w:br/>
        <w:t>тұғын.</w:t>
        <w:br/>
        <w:t>Көз ұшындағы тұңғиықтана мұнартқан сағымның арасынан</w:t>
        <w:br/>
        <w:t>әкесі сығалағандай. Артта қалған ауылдағы қоржын тамда есін</w:t>
        <w:br/>
        <w:t>жинай алмай, арақ сасып жаткан әкесінің Сағымкент төбесінен</w:t>
        <w:br/>
        <w:t>елес бергені несі? Деп ойлап, ол кісінің нағыз бақытты шақтарды</w:t>
        <w:br/>
        <w:t>басынан өткеретін сирек сәттерін есіне түсірді Ескара.</w:t>
        <w:br/>
        <w:t>Жыл сайынғы, кара суык қармап алар қарсандағы, жалғыз-</w:t>
        <w:br/>
        <w:t>жарым апта, яғни айтсак, алты-жеті күн әкесінің ең шаттықты</w:t>
        <w:br/>
        <w:t>аптасы, шадыман күндер-тұғын. Есқара есін білгелі Ешкілі</w:t>
        <w:br/>
        <w:t>ауылының жұртшылығына түп-түгел қозапая түсіріп беретін</w:t>
        <w:br/>
        <w:t>атақты арбакеш кім десеңіз, ол әншейінде суық жымиып, сұсты</w:t>
        <w:br/>
        <w:t>көрінетін, көңілденгенде ғана жаймашуақ тартатын әкесі еді. Тек</w:t>
        <w:br/>
        <w:t>қара күздегі жалқы аптада, алты-жеті күнде ғана әкесінің айы</w:t>
        <w:br/>
        <w:t>101</w:t>
        <w:br/>
        <w:t>социологиялық зерттеудің кәрісше құпияларына кіріп,</w:t>
        <w:br/>
        <w:t>қожайынын да ендіріп, мың жарымға жуык казакты түп-түгел</w:t>
        <w:br/>
        <w:t>респондентке айналдырды да жіберді...</w:t>
        <w:br/>
        <w:t>Бір жолы кандар Мен сондардың төрт-бесеуі тү-у тау</w:t>
        <w:br/>
        <w:t>баурайындағы Қыземшек дейтін сұлу төрге ертіп апарды. Әдетте</w:t>
        <w:br/>
        <w:t>ондай жерлерге бұлар казекемді мүлде араластырмайды екен.</w:t>
        <w:br/>
        <w:t>Өзбеккалиыныздың өңденс өзгеріп, кәрістеніп кеткенін осыдан-</w:t>
        <w:br/>
        <w:t>ақ біле бергейсіз. Кандар мен сондар сонда ғажайып шаткал ішіне</w:t>
        <w:br/>
        <w:t>кіріп кетісті. Жарлауыттау жерлен шағын шұнқыр казып, бүйіріне</w:t>
        <w:br/>
        <w:t>орнатылған ғажайып темір пешке қызыл жиденің томарын аямай</w:t>
        <w:br/>
        <w:t>жағады екен. Шүнкыр үстіне Өзбеккалиыныз түсінде көрмеген</w:t>
        <w:br/>
        <w:t>сусыма, су жұқпас, бу сінбес материалдан тігілген шатыр орнай</w:t>
        <w:br/>
        <w:t>қалады. Әлгі қыз-қыз кайнаған пешке су шашыратсаңыз, саунадан</w:t>
        <w:br/>
        <w:t>бетер рақат әлем орнайды-ай сонда. Арша ағаштын дінінде</w:t>
        <w:br/>
        <w:t>шыдағаныңызша отырып, жап-жалаңаш күйіңізде төменде тұнып</w:t>
        <w:br/>
        <w:t>ағып, мөлдіреп жаткан табиғи бассейн-иірімге койып кеп кетесіз.</w:t>
        <w:br/>
        <w:t>Бұлар екі «Джиппен» барған-ды. Сондарынан және бір</w:t>
        <w:br/>
        <w:t>«Тойота» төрт кызды жеткізді. Өзбеккалиыныз олардың кайсысы</w:t>
        <w:br/>
        <w:t>кәріс, кайсысы қазак екенін ажырата алмады. Қыземшек аталатын</w:t>
        <w:br/>
        <w:t>шошайма кос төбенін жасылдығына бір, тал шыбықтайын</w:t>
        <w:br/>
        <w:t>солқылдаған талдырмаштардын тап сондайын көйлек түрткен</w:t>
        <w:br/>
        <w:t>кереметтеріне екі қарап, он жеті жасындағыдай қатты толқыды.</w:t>
      </w:r>
    </w:p>
    <w:p>
      <w:r>
        <w:t>Кандар мен сондар төрт талдырмашты бір-бірден иемденіп,</w:t>
        <w:br/>
        <w:t>небір тәтті-дәмді тағамдарды ішіп-жесіп, әбден тояттанып алған</w:t>
        <w:br/>
        <w:t>соң тау саунасының рақатын көрмекке кірісті. Қыз-қыз қайнаған</w:t>
        <w:br/>
        <w:t>шатыр ішінен шыға сала жап-жаланаш, қып-қызыл кыздар бірден</w:t>
        <w:br/>
        <w:t>иірімге секірер. Сырттары сап-салқын, іштері ып-ыстык, күйіп-жанған</w:t>
        <w:br/>
        <w:t>сұлуларлы солықтата көтерген кандармен соңдар қалың ағашарасынлағы</w:t>
        <w:br/>
        <w:t>ұлпа мамык пішен-төсектерге карата алып кетерекен-ай.</w:t>
        <w:br/>
        <w:t>Өзбекқалиыңыздын негізгі міндеті қап-қара қозыларды сойып,</w:t>
        <w:br/>
        <w:t>қуырдақ булау-тұғын. Тағамнын нешеме түрлерімен таныркатар</w:t>
        <w:br/>
        <w:t>кәрістерінңіз осынау екі тірлікті ғана қазақтардай жасай алмайтын</w:t>
        <w:br/>
        <w:t>көрінеді.</w:t>
        <w:br/>
        <w:t>Кешкұрымғы шақта Кан Чир Соныңыздың өзі</w:t>
        <w:br/>
        <w:t>Өзбеккалиыңыздың жанына жайғасып, куырдақтың калғанын</w:t>
        <w:br/>
        <w:t>карбыта асады. Асап-асап алып, қазақтарша қылғытып,</w:t>
        <w:br/>
        <w:t>комағайлана шайнандаған күйі:</w:t>
        <w:br/>
        <w:t>- Өзеке, қыздардың қайсысын қалайсыз?- деді.</w:t>
        <w:br/>
        <w:t>Бұл аттай алты ай бұрынғыдай, тап-таза казакша ыржалақтап:</w:t>
        <w:br/>
        <w:t>- Жо-жок, кажеті жоқ, - делі. Бірак, бел тұсын тұмшалай</w:t>
        <w:br/>
        <w:t>орап, кос анары Қыземшектің шошайма, тіп-тік төбелеріне үксап</w:t>
        <w:br/>
        <w:t>кетіп бара жатқан шыбықбел кыздан көз айыра алмады тағы да.</w:t>
        <w:br/>
        <w:t>-- Айтпакшы, Сіз кірпиәз, кінәз қазақсыз ғой, бізден кейін</w:t>
        <w:br/>
        <w:t>жолай коймассыз мыналарға, -- деді Кан мырза. - Бұл жолы Сізді</w:t>
        <w:br/>
        <w:t>ескермеппіз, келесі мәртеле мәлім болғай.</w:t>
        <w:br/>
        <w:t>ПВ</w:t>
        <w:br/>
        <w:t>икемделді емес пе? Икемделгені сол дағы, имиджі (бұрынғыша</w:t>
        <w:br/>
        <w:t>бедел, абырой) көтерілген әкесіне әжептәуір тиын-тебен ұсынып,</w:t>
        <w:br/>
        <w:t>ұялмауын өтінетінге айналған. Ондайда әкесі:</w:t>
        <w:br/>
        <w:t>«Ақша деген немене тапқан құлға,</w:t>
        <w:br/>
        <w:t>Ақ теңгесін кім берер қара пұлға.</w:t>
        <w:br/>
        <w:t>Қолдан келсе, еліне еңбексінір,</w:t>
        <w:br/>
        <w:t>Бұл өмірге болмайсың сен де тұлға!» -</w:t>
        <w:br/>
        <w:t>деп, мазаттана әндетіп оралатын еді.</w:t>
        <w:br/>
        <w:t>Былтырға дейін...</w:t>
        <w:br/>
        <w:t>Иә, былтырға дейін, шамамен алғанда, осылай да осылай</w:t>
        <w:br/>
        <w:t>жалғасып келген-тұғын.</w:t>
        <w:br/>
        <w:t>Былтырға дейін шешесінің нешеме айлап жоқ боп кетіп, базар-</w:t>
        <w:br/>
        <w:t>ошарайналдыратыныда, Жезказған жакка күйеугетиген әпкесінің,</w:t>
        <w:br/>
        <w:t>Астана жақта оқып жүрген ағасының қайырымсыз-</w:t>
        <w:br/>
        <w:t>хабарсыздықтары ла білінбейтіндей еді ғой. Ал, былтыр, кара суық</w:t>
        <w:br/>
        <w:t>қарсаңында жыл сайынғы жаймашуақ тартар әдетінен жаңылған</w:t>
        <w:br/>
        <w:t>әкесі әлпеті қашып, қарасұрланып келген күні:</w:t>
        <w:br/>
        <w:t>-- Биыл бастан-аяқ киіндіріп, бәтенке әперермін-ак деп жүр</w:t>
        <w:br/>
        <w:t>едім, болмаска кетті, балам, - деді түтігіп. - Арбадан да,аттан да,</w:t>
        <w:br/>
        <w:t>козапая тасушы деген құкымызлан да жұрдай болып, жұтап қалдық.</w:t>
      </w:r>
    </w:p>
    <w:p>
      <w:r>
        <w:t>- Неге, көке?! - деді бұл жар басынан секіргелі тұрғандай</w:t>
        <w:br/>
        <w:t>жүрегі өрекпіген күйде.</w:t>
        <w:br/>
        <w:t>- Түк көрмегендер ғой, ең ақыры қозапая тасуға да «тендер»</w:t>
        <w:br/>
        <w:t>жариялапты. Ауданбасының құдасының пұдасы ма, бөлесінің</w:t>
        <w:br/>
        <w:t>мөлесі ме, ұтып алыпты. Атаңа нәлеті, арбакешті тағайындауға</w:t>
        <w:br/>
        <w:t>дейін жоғарғы жақ араласатынға айналған соң не онадлы енді?! Енді</w:t>
        <w:br/>
        <w:t>мен не істеймін, аштан өлемін бе десем; тиемел жерін бар ғой деседі.</w:t>
        <w:br/>
        <w:t>Үлеске тиген жердің сиқы анау, ит аркасы киянда. Сор басып,</w:t>
        <w:br/>
        <w:t>сорлап жатыр. Макта термейсің бе дейді мені қорлап. Қолме-е-с-</w:t>
        <w:br/>
        <w:t>ен... Еңке-е-е-Й-І-ІП...</w:t>
        <w:br/>
        <w:t>Мінекиіңіз, содан кейін Ескараның әкесі бір жыл бойы аракты</w:t>
        <w:br/>
        <w:t>койып, несиедеген несібенің жолында жүріп-ақ бақты. Бұйырмады</w:t>
        <w:br/>
        <w:t>бірак. Сонсоң бұрынғыдан бетер ішіп кетті. Оған дейін некен-нұкан,</w:t>
        <w:br/>
        <w:t>қозапая науқаны тұсында ғана күн сайын дерлік ішіп, кейін</w:t>
        <w:br/>
        <w:t>сиретуші еді, ендітіптітежеу таппай, токтаусыз салынуға айналды.</w:t>
        <w:br/>
        <w:t>Зәктенген, зардамданған қоржын тамда мұқы-такы күн</w:t>
        <w:br/>
        <w:t>өткізуден әбден заразаптанып, мұғдарсыз жолға беттеп келе</w:t>
        <w:br/>
        <w:t>жатканы мынау...</w:t>
        <w:br/>
        <w:t>Ескара қалаға жақындағанда Қаракас Аркас каналының кос</w:t>
        <w:br/>
        <w:t>капталы қарабарқын тартып, үрей үйіре, жыбырлай шымырлаған</w:t>
        <w:br/>
        <w:t>күреңсудын бетінде мұздышарық қыланыткандай көрінді. Жетінші</w:t>
        <w:br/>
        <w:t>сыныптың окушысы жүрегі суылдаған күйі бетон көпірден дірілдей</w:t>
        <w:br/>
        <w:t>өтіп, жарығы өлеусіреген шаһарға жұтылды.</w:t>
        <w:br/>
        <w:t>104</w:t>
        <w:br/>
        <w:t>-</w:t>
        <w:br/>
        <w:t>Жыңғылбай ағай біресе көзәйнегінің үстінен, біресе көзәйнегінін</w:t>
        <w:br/>
        <w:t>астынан карайды-ау. Одан кейін үнін қатайтынкырап:</w:t>
        <w:br/>
        <w:t>- Оу, Ерсәлімұлы қайда? -- дейтін шығар. Сонсоң барып, сәл</w:t>
        <w:br/>
        <w:t>бейресмилеу, жұмсактау райға түсінкірейді ле,- Есқара қайда, жоқ</w:t>
        <w:br/>
        <w:t>па, немене? Таңертең мектепке келе жатқан сияқты еді, екеуіміз</w:t>
        <w:br/>
        <w:t>әңгімелескенбіз, тіпті, -- дейді ғой.</w:t>
        <w:br/>
        <w:t>Біраз уакытка дейін сынып бөлмесінін іші тып-тыныш, тым-</w:t>
        <w:br/>
        <w:t>тырыс қалар.</w:t>
        <w:br/>
        <w:t>- Жаңа ғана жүрген,- деседі жетінші сынып оқушыларының</w:t>
        <w:br/>
        <w:t>бірқатары бейтарап ыңғайда.</w:t>
        <w:br/>
        <w:t>- Төртінші сабакта отырған, ағай, - дейтін шығар парталасы</w:t>
        <w:br/>
        <w:t>Диана, яғни айтсак, ауыллағы еңтұрмысты жігіттің тұңғыш қызы.</w:t>
        <w:br/>
        <w:t>Есқара естен тез шығып, Жыңғылбай ағай енлігі сәтте</w:t>
        <w:br/>
        <w:t>балаларды сабакка қызықтыру үшін кезекті бір әнгімесін бастар.</w:t>
        <w:br/>
        <w:t>-- Балалар, - дейді ғой ол кісі әдетінше даусын көтере сөйлеп,</w:t>
        <w:br/>
        <w:t>әуендете назар аударып. - Алдымен ұйқыларынды ашып, алтыншы</w:t>
        <w:br/>
        <w:t>сабакқа шаршаңқы жеткен жаратылыстарынды серпілтіп алайын.</w:t>
        <w:br/>
        <w:t>«Комсомольская правда» газетінен керемет бір материал оқыдым.</w:t>
        <w:br/>
        <w:t>Қай күнгі нәмірінен дейсіндер ғой, яғни айтсак он жетінші караша</w:t>
        <w:br/>
        <w:t>күнгі нөмірінен. Филиппин аралдарының калың жынысты, ну</w:t>
        <w:br/>
        <w:t>орманды және таулы бір өңірінен осыдан неше мың жыл</w:t>
        <w:br/>
        <w:t>бұрынғыдай, яғни айтсақ, тас дәуіріндегілей өмір сүріп жаткан</w:t>
        <w:br/>
        <w:t>шағын ғана тайпа табылыпты. Мындаған жылдардан бері карай</w:t>
      </w:r>
    </w:p>
    <w:p>
      <w:r>
        <w:t>солай тіршілік етеді екен. Олардың ен жетілген құралдары Да,</w:t>
        <w:br/>
        <w:t>қарулары да тас балта, яғни айтсак, ағаш таяқтың басына байлап</w:t>
        <w:br/>
        <w:t>коятын жалпак тас кана екен!</w:t>
        <w:br/>
        <w:t>-- Шынымен бе, ағай?! - деседі ғарышкер Гагарин атындағы</w:t>
        <w:br/>
        <w:t>сегізжылдық мектептің жетінші сынып оқушылары катты</w:t>
        <w:br/>
        <w:t>таңырқап. -- Шыннан ба, ағай?!</w:t>
        <w:br/>
        <w:t>- Рас айтасыз ба, ағай? - дейді ғой баяғы мүның парталасы</w:t>
        <w:br/>
        <w:t>Диана кашанғысынша, басқалардан бөлекшелеу, елден ерекшелеу</w:t>
        <w:br/>
        <w:t>тіл қататын сыңғыр үнінен жаңылмай.</w:t>
        <w:br/>
        <w:t>-- Сол тайпа табиғатка титімдей де залал келтірместен, бір түп</w:t>
        <w:br/>
        <w:t>ағашты да кырықпастан, бір жануарды да өлтірместен, бұйырғанды</w:t>
        <w:br/>
        <w:t>ғана қанағат тұтып, ок пен дәрінің, осы күнгі өркениеттің нендей</w:t>
        <w:br/>
        <w:t>нәрселер екендігін естімей-ак, білмей-ак өмір сүріп келіпті.</w:t>
        <w:br/>
        <w:t>Мындаған жыллар бойы! Біліп отырсыңдар ма, балалар?! Мыншаған</w:t>
        <w:br/>
        <w:t>жылдар бойы, мындаған жылдар бұрынғылай!</w:t>
        <w:br/>
        <w:t>Жыңғылбай ағай осы жерде өзін-өзі үмытып, алтыншы сабаққа</w:t>
        <w:br/>
        <w:t>дейін әзер шыдағанын аңғартып, айкайлап жіберген болар-ау.</w:t>
        <w:br/>
        <w:t>Ағайдың алдамайтынын білетін балалар үн-түнсіз, дыбыс-</w:t>
        <w:br/>
        <w:t>дабырсыз. Диана ғана жалт-жұлт етіп сәуле шашар шашын бір</w:t>
        <w:br/>
        <w:t>сілкіп, алдына тастар. Құлағының алдыңғы түбінен төмен түсіріп</w:t>
        <w:br/>
        <w:t>кояр төрт-бес тал тұлымтүйірі тербелер. Кенет Жыңғылбай ағай</w:t>
        <w:br/>
        <w:t>ең соңғы партадағы, ауылдағы тұрмысы төмендеу үйдің кызы</w:t>
        <w:br/>
        <w:t>100</w:t>
        <w:br/>
        <w:t>шш ышы ы НС. мес е-&lt;--------------“-------------</w:t>
        <w:br/>
        <w:t>3</w:t>
        <w:br/>
        <w:t>!</w:t>
        <w:br/>
        <w:t>апасы абайсызда айтып салыпты. Бөтен-бөтдеге емес, бүгінгі</w:t>
        <w:br/>
        <w:t>әкімнің өзіне. Әкім болмай тұрғанда; бұлар қатты киналғанда;</w:t>
        <w:br/>
        <w:t>нарық заманы басталып, зардамдануға айналғанда; айтқан дағы</w:t>
        <w:br/>
        <w:t>амалсыз. Ерсәлімнің есінде жок, әлде бөлімше тарағанда ма; әлде</w:t>
        <w:br/>
        <w:t>кеншардың жері жекешелендірілгенде ме; әйтеуір сөйлеп калыпты</w:t>
        <w:br/>
        <w:t>ғой, сормандай шешесі.</w:t>
        <w:br/>
        <w:t>Алғаш аудан әкімі болып тағайындалғанда, «баяғы баланы»</w:t>
        <w:br/>
        <w:t>құттықтауға Ерекеңде барды. Өзінін ойына ондай-ондай мәселелер</w:t>
        <w:br/>
        <w:t>кіріпте шықпас. Құттыктау мұның не теңі?! Қаперде жокта тізімге</w:t>
        <w:br/>
        <w:t>тіркеліп кетіпті. Ешкілі ауылының аттан түсінкіремей жүрген бес-</w:t>
        <w:br/>
        <w:t>алты белсендісі ғана іріктелген тізімге жайдақ арбадағы Ерсәлім</w:t>
        <w:br/>
        <w:t>қалай ілігіп жүр дейсіз ғой? Мінекиіңіз, осы түста үлкен кателік</w:t>
        <w:br/>
        <w:t>кеткен: кебенек келген жылғы окиғаны «баяғы бала» оң бағалайды</w:t>
        <w:br/>
        <w:t>деп ойлаған да ауыл белсенділері. Ешкілі делегациясының</w:t>
        <w:br/>
        <w:t>құрамымен түгелдей дерлік құшақтасып, сүйісіп келе жатқан</w:t>
        <w:br/>
        <w:t>«баяғы бала» шет-шелшендеу тұрған бүған колының үшын</w:t>
        <w:br/>
        <w:t>ұсынумен шектелді емес пе?! Ерекен ондайда ошағанша ошарылар,</w:t>
        <w:br/>
        <w:t>әрине. Жаңа әкім ұзынша үстел үстіндегі әлдебір қағаздарға қарап,</w:t>
        <w:br/>
        <w:t>кайраткерсінеді-әй! Ешкілі ауылының шөпке тышарларын шет</w:t>
        <w:br/>
        <w:t>елдердің әлдебірінен келгендердей санап, өзіне сеніп тапсырылған</w:t>
        <w:br/>
        <w:t>ауданның аужайын айта бастады.</w:t>
        <w:br/>
        <w:t>Ерсәлім арбакеш Ешкілі делегациясының мүшелерін</w:t>
        <w:br/>
        <w:t>Камбоджа, әлде Лаостың адамдарынлай, ал аудан әкімін шамамен</w:t>
        <w:br/>
        <w:t>Шри-Ланканың көсеміндей елестетіп отырды. «Баяғы бала», яғни</w:t>
      </w:r>
    </w:p>
    <w:p>
      <w:r>
        <w:t>айтсақ, бүгінгі әкім аудан бойынша жеті мыңға жетекабыл шаруа</w:t>
        <w:br/>
        <w:t>қожалығы бар екендігін; бір кездері уақыт және заман талабына</w:t>
        <w:br/>
        <w:t>сәйкес ерік беріліп, бөлініп, бытырап кеткендер бүгінде бірікпекке</w:t>
        <w:br/>
        <w:t>беттей бастағанын; бірақ, ендігі бірігудің мұқым басқаша</w:t>
        <w:br/>
        <w:t>мұғдарланатынын тәптіштеді.</w:t>
        <w:br/>
        <w:t>- Ағайындар, - деді ауданбасы Шри-Ланканың мақар</w:t>
        <w:br/>
        <w:t>президенті мәнзелдес парасат таппакқа тырысып. - Ендігі бірігу</w:t>
        <w:br/>
        <w:t>шындап жұмыс жасауды, бейнеттенуді біріктіру болмақ. Осыны</w:t>
        <w:br/>
        <w:t>мықтап ескергейсіздер, терең түсінгейсіздер. Былтыр аудан</w:t>
        <w:br/>
        <w:t>аумағында алпыс алты мың гектар макта егілген. Мұнын көлемі</w:t>
        <w:br/>
        <w:t>келесі жылы елу мың гектарға түсірілмек. Тек бір ғана дақылмен</w:t>
        <w:br/>
        <w:t>әуестеніп, әуейіленігі кетуге болмас. өкінішке орай, өндірістік</w:t>
        <w:br/>
        <w:t>кооперативтер, шаруа кожалыктары осыны ұғына бермейді...</w:t>
        <w:br/>
        <w:t>Ауыл адамдарына ақыл айтып шығарып салғаннан кейін жаңа</w:t>
        <w:br/>
        <w:t>әкім ауданның жерін де, мал-мүкәмәлін де жекешелендіруді</w:t>
        <w:br/>
        <w:t>Қарақас - Арқас желінен бетер жеделдетті. Ерсәлімге және Ерекең</w:t>
        <w:br/>
        <w:t>тұрпаттастарға тиген үлестер шынымен-ак ит арқасы киянда сді.</w:t>
        <w:br/>
        <w:t>Каналдың қырык құракқа бөлініп, кылдырыктай арыққа айналып,</w:t>
        <w:br/>
        <w:t>судың ақабасы ғана коймалжын тартып жетер тұстары-тұғын.</w:t>
        <w:br/>
        <w:t>Жарым-жартысы киіздей тұтасқан ажырық, қалғаны қамыс-күрак,</w:t>
        <w:br/>
        <w:t>солардан артылса, сортанды актандак. Пешенеге жазылдыға сайып,</w:t>
        <w:br/>
        <w:t>107</w:t>
        <w:br/>
        <w:t>социологиялық зерттеу-тұғын. Сіз бұл жағдаятқа таңданбай-ак</w:t>
        <w:br/>
        <w:t>қойыныз енді. Ол былай болған еді. Бірде, кайбір жылдын</w:t>
        <w:br/>
        <w:t>жылбыскы жанбырлы, сызбүріккен күзінде Күншуак каласының</w:t>
        <w:br/>
        <w:t>он жетінші мөлтегінде тағы да «көгілдір отын» болмай калды.</w:t>
        <w:br/>
        <w:t>Қорлық пен зорлыққа аса көп ұшырайтын аймақ бұған әбден</w:t>
        <w:br/>
        <w:t>көндігіп кеткен. Сондай сыбылыңқы күндердің сәскесіне таман</w:t>
        <w:br/>
        <w:t>бұларға социолоғиялык зерттеу жүргізушілер келді.</w:t>
        <w:br/>
        <w:t>Өзіңіз білесіз ғой, социологиялық зерттеу мәнзелдес</w:t>
        <w:br/>
        <w:t>мәселелер бұл жылдары тәуелсіз мемлекетімізде мыктап қолға</w:t>
        <w:br/>
        <w:t>алына бастаған-тұғын. Астанадан ауылга дейінгі аралықтарда небір</w:t>
        <w:br/>
        <w:t>манызды мекемелер құрылды. Адамдардың бәрі дерлік</w:t>
        <w:br/>
        <w:t>респонденттерге айналды. Сопиологиялық сауалнамаларда солай.</w:t>
        <w:br/>
        <w:t>Адамды «адам» деп атамайды, кенес өкіметі кезіндегідей «жолдасты»</w:t>
        <w:br/>
        <w:t>жақтырмайды. «Респондент» дейді. Бітті.</w:t>
        <w:br/>
        <w:t>Сол бірсуык күздегі сауалнаманың сұрактары әлі күнге лейін</w:t>
        <w:br/>
        <w:t>жадында жаттаулы тұр. Жиырма жыл бойы жоба жасап, жоспар</w:t>
        <w:br/>
        <w:t>сызудан босап, қанырап қалған қауашағыныз, яки бас шіркініңіз</w:t>
        <w:br/>
        <w:t>компьютер секілді қазір. Бәр-бәрін сақтайтын орын жетіп-</w:t>
        <w:br/>
        <w:t>артылады. Мінекиіңіз, сондағы сауалнама мынадай-тұғын:</w:t>
        <w:br/>
        <w:t>«Күрметті респондент! Сіздін назарынызға төмендегі сауалиаманы</w:t>
        <w:br/>
        <w:t>ұсынамыз. Сұрактарға жауап беру тіпті де күрделі емес. Әрсұрақты</w:t>
        <w:br/>
        <w:t>мұкият оқып, жауап варианттарымен таныскан сон, тандаған</w:t>
        <w:br/>
        <w:t>жауабыңыздын сандық таңбасын қоршап қоясыз. Ұсынылған</w:t>
        <w:br/>
        <w:t>варианттар Сізді канағаттандырмаса, өзіңіздің ой-пікіріңізді</w:t>
        <w:br/>
        <w:t>жазуыңызға болады. Жеке пікірініздін күпиялығына кепілдік</w:t>
        <w:br/>
        <w:t>беріледі. Бұл Сіздің көп уақытыңызды алмайды. Ардақты</w:t>
        <w:br/>
        <w:t>респондент, алдын-ала алғыс айтамыз!»</w:t>
        <w:br/>
        <w:t>Обалы нешік, социологиялық сауалнама Өзбекқали-</w:t>
        <w:br/>
        <w:t>респондентке катты ұнады. Қараңызшы. Сұрақ: «Бұл күндері</w:t>
        <w:br/>
        <w:t>көбінесе қандай сезімдерлі бастан кешіп жүрсіз?» Жауап түрлері:</w:t>
        <w:br/>
        <w:t>«Қуаныш». «Өткенді аңсау». «Күйзеліс». «Үрей». «Сенімділік».</w:t>
      </w:r>
    </w:p>
    <w:p>
      <w:r>
        <w:t>«Кейістік». «Төзімділік». «Аландаушылық». «Жауап беруге</w:t>
        <w:br/>
        <w:t>киналамын». Сұрак: «Қоғамдағы қай мәселені аса өзекті деп</w:t>
        <w:br/>
        <w:t>санайсыз?» Жауап түрлері: «Экологиялық ахуал». «Қылмыстың</w:t>
        <w:br/>
        <w:t>өсуі». «Трайбализм». «Нашақорлық». «Жемқорлық пен</w:t>
        <w:br/>
        <w:t>парақорлық». «Тіл проблемасы». «Жауап беруге қиналамын».</w:t>
        <w:br/>
        <w:t>Сұрак: «Жүргізіліп жаткан реформаларға калай қарайсыз?»</w:t>
        <w:br/>
        <w:t>Жауаптар: «Тұтастай қолдаймын». «Ішінара коллаймын». «Ішінара</w:t>
        <w:br/>
        <w:t>колдамаймын». «Тұтастай қолдамаймын». «Жауап беру қиын».</w:t>
        <w:br/>
        <w:t>Сұрақ: «Сізтұрған елді мекенде әлеуметтік наразылықтардың қай</w:t>
        <w:br/>
        <w:t>түрінін туындау мүмкіндігі бар?» Жауап варианттары: «Бейбіт</w:t>
        <w:br/>
        <w:t>демонстрациялар өткізу». «Алматыға шеру ұйымдастыру». «Көлік</w:t>
        <w:br/>
        <w:t>жолдарын бөгеу». «Аштык жариялау». «Лауазым иелерінің іс-</w:t>
        <w:br/>
        <w:t>әрекетін сотка беру». «Жауап беру қиын».</w:t>
        <w:br/>
        <w:t>12</w:t>
        <w:br/>
        <w:t>бөтен-бөгделеу сиякты, сырқырап ауыра ма-ау, сүйектерінен</w:t>
        <w:br/>
        <w:t>ажырап түсіп кала салғысы келе ме-ау. Өзін-өзі зерттеп көрмекке</w:t>
        <w:br/>
        <w:t>окталып, он қолын көтеріп еді, кенет саусактары бір-біріне</w:t>
        <w:br/>
        <w:t>жуыспай, қалтырай дірілдеп коя берді. Тандайы мен тілі кеуіп,</w:t>
        <w:br/>
        <w:t>алдымен қайнатпа сорпанын, сонсон көгеріп кеткен капустаның</w:t>
        <w:br/>
        <w:t>дәмі келді. Ілби көтеріліп, орнынан түрегелді.</w:t>
        <w:br/>
        <w:t>Респондент кенетөлім туралы ойлалы. Осы кезде өле калғанда,</w:t>
        <w:br/>
        <w:t>ажалға көне салғанда болатын еді. Несі бар, тапа-тал түсте де, күн</w:t>
        <w:br/>
        <w:t>жарықтық кенеркөкке сінер-сінбес сәттерде де бакилық болып</w:t>
        <w:br/>
        <w:t>жаткандар аз ба?! Сонғы жылдары өлім туралы көп ойланатын,</w:t>
        <w:br/>
        <w:t>көп окитын. Тірі пенденің бүкіл ғұмыры өлім сәтіне әзірленуден</w:t>
        <w:br/>
        <w:t>тұратыны турасында жұмыссыз жылдары басталғанда бір жерден</w:t>
        <w:br/>
        <w:t>оқығаны бар.</w:t>
        <w:br/>
        <w:t>Мәшинеге кол көтерді. Соншалықты өле қойғысы да жоқ-ау,</w:t>
        <w:br/>
        <w:t>сірә. Жолкөлік тез тоқтады. Он жетінші мөлтекке баратынын</w:t>
        <w:br/>
        <w:t>айтканда тілінін икемге көнінкіремей тұрғанын аңғарды. Бетон</w:t>
        <w:br/>
        <w:t>үйге қашан жеткені, сары «Жигулидің» иесімен қалай есеп</w:t>
        <w:br/>
        <w:t>айырысқаны, бесінші кабатка қайтіп көтерілгені еміс-еміс кана</w:t>
        <w:br/>
        <w:t>есінде. Ертеніне тан бозара оянды.</w:t>
        <w:br/>
        <w:t>- Ояндың ба? - деді базарға жиналып жатқан әйелі арғы</w:t>
        <w:br/>
        <w:t>бөлмеде бірдеңелерді буып-түйіп отырып.</w:t>
        <w:br/>
        <w:t>- Иә, - делі бұл респондентше ресми жауап қатып. Даусы</w:t>
        <w:br/>
        <w:t>қарлығынқырап шықты. «Иә» дегеннің өзіне ғана кос самайы</w:t>
        <w:br/>
        <w:t>қосыла шыңылдап, сонсоң солқылдап жөнелді.</w:t>
        <w:br/>
        <w:t>-- Ауырып калғансың ба? - деді қара қатын ішкі бөлменің</w:t>
        <w:br/>
        <w:t>босағасына басын сүйеп тұрып.</w:t>
        <w:br/>
        <w:t>- Ауырып қалдым, - деді қатардағы кәдімгі адамша үн</w:t>
        <w:br/>
        <w:t>шығармакқатырыскан респондент.</w:t>
        <w:br/>
        <w:t>Ауру жанға каттырақ батқанда пенде шіркіннің шынымен-ақ</w:t>
        <w:br/>
        <w:t>өле қойғысы келмес.</w:t>
        <w:br/>
        <w:t>-- Шай койып ішуге шаман келе ме? - деді босағаға сүйенген</w:t>
        <w:br/>
        <w:t>байғұс.</w:t>
        <w:br/>
        <w:t>-- Иә,--деді бүл тағы да.</w:t>
        <w:br/>
        <w:t>- Е-е, аман бол, байғұс, - деді бұның байғұсы. -- Мен кеттім</w:t>
        <w:br/>
        <w:t>ҡырғы базарға.</w:t>
      </w:r>
    </w:p>
    <w:p>
      <w:r>
        <w:t>Өзбекқали-респондент талыксудын төнірегінде жатқанның</w:t>
        <w:br/>
        <w:t>өзінде біраз бұрын жүргізілген социологиялық сауалнаманы іштей</w:t>
        <w:br/>
        <w:t>қайталаумен әуретұғын. Бірінші сұрак: «Қазіргі танда Сіздін</w:t>
        <w:br/>
        <w:t>денсаулығыныз қалай?» Жауаптар: «Тамаша». «Жақсы». «Орташа».</w:t>
        <w:br/>
        <w:t>«Нашар». «Жауап беру қиын». Екінші сұрак: «Сонғы бір жылда</w:t>
        <w:br/>
        <w:t>денсаулығыңыз калай өзгерді?» Жауаптар: «Жақсаратүсті». «Сәл</w:t>
        <w:br/>
        <w:t>ғана жақсарғандай». «Өзгеріс жок». «Гәмеңделі». «Сәл ғана</w:t>
        <w:br/>
        <w:t>төмендеді». «Жауап беру қиын». Үшінші сұрақ: «Денсаулығыңыз</w:t>
        <w:br/>
        <w:t>төмендесе, оған не себеп?» Жауаптардың варианттары:</w:t>
        <w:br/>
        <w:t>«Экологиялык ахуаллын нашарлығы». «Медициналық қызметтің</w:t>
        <w:br/>
        <w:t>6</w:t>
        <w:br/>
        <w:t>жер игермекке, несие алмаққа бекініп, көп әуреленді. Алты ай</w:t>
        <w:br/>
        <w:t>бойы табанынан таусылып, қажет құжаттардың үштен бірін әзер</w:t>
        <w:br/>
        <w:t>жинады. Ақырында алқынып, колын бір-ақ сілтеді. Әншейінде</w:t>
        <w:br/>
        <w:t>бұқаралық ақпарат құралдарында сайрап тұратындай емес екен.</w:t>
        <w:br/>
        <w:t>Несие алу дегеніңіз қазактың өз жерінен ғарышқа ұшуы мәселесін</w:t>
        <w:br/>
        <w:t>Мәскеу аркылы шешпектен титімдей де жеңіл шаруа болмай</w:t>
        <w:br/>
        <w:t>шықты. Ерсәлімдей арбакештер оған жету жолында жыл бойы</w:t>
        <w:br/>
        <w:t>жүгіругетиіс екен. Келер жылдың өзінде несие атты несібеге колы</w:t>
        <w:br/>
        <w:t>жетеме, жетпей ме; егін еге ме, екпей ме; ол жағы мүлде беймағлұм.</w:t>
        <w:br/>
        <w:t>Осыған әбден көзі жеткен соң, шапанымды шешіп алмас деп, бел</w:t>
        <w:br/>
        <w:t>буып, «баяғы баланың» алдына да барды-ау! Маскара-а-а. Аудан</w:t>
        <w:br/>
        <w:t>әкімінің қабылдауына алдын-ала жазылады екен; көп күндер байы</w:t>
        <w:br/>
        <w:t>кезек күтеді екен; сарыла сарғаяды екен. Бәріне шыдап бақты.</w:t>
        <w:br/>
        <w:t>Көкілеттік өкілеттік алған заман дағы; кесіркенген көбейіп,</w:t>
        <w:br/>
        <w:t>кішірейген азайып барады емес Пе; шыдамасқа шараң нешік?</w:t>
        <w:br/>
        <w:t>Кірер кезек жеткенде көмекшісі сыздаусып:</w:t>
        <w:br/>
        <w:t>- Шаруаңызды шактап кана айтыңыз. Ол кісінің уақыты</w:t>
        <w:br/>
        <w:t>өлшеулі, танертеңгі сағат бесте облыс орталығында өтетін үлкен</w:t>
        <w:br/>
        <w:t>жиналысқа жүріп кетуі керек, - деді.</w:t>
        <w:br/>
        <w:t>«Баяғы бала» орнынан тұрып, жұмыс үстелінің жанына</w:t>
        <w:br/>
        <w:t>шығыңқырап амандасты. Ай, атаңа нәлеті-ай, бірак, сағыз шайнап</w:t>
        <w:br/>
        <w:t>тұр да. Сонысынан тіксінді. Ерекеннің апасы қайтыс болғанша да,</w:t>
        <w:br/>
        <w:t>тап осылай; менің келгенімнің өзі не тұрады дегендей кейіп</w:t>
        <w:br/>
        <w:t>көрсеткен-тін. Есік алдындағы қиямен, бір шетін қияңқы мия</w:t>
        <w:br/>
        <w:t>жапқан құрғақ сүрлеумен көтеріліп келе жатып, сағыз шайнауын</w:t>
        <w:br/>
        <w:t>доғармап еді. Сол сағыз шайнаған күйі көріскен; тап осылай, сағыз</w:t>
        <w:br/>
        <w:t>шайнап тұрып көңіл айтқансыған сонда...</w:t>
        <w:br/>
        <w:t>Бала-шағасының жағдайын, катынының сарсаң сауда жолында</w:t>
        <w:br/>
        <w:t>сандалатынын, тағысын-тағыларды қыска ғана шолып өтпек еді;</w:t>
        <w:br/>
        <w:t>енді онысынан кілт айныды. Не де болса, несиені айтар алдында</w:t>
        <w:br/>
        <w:t>«баяғы баланың» аяғын жергетигізіңкіреп алмаққа бекінді. Ерекең</w:t>
        <w:br/>
        <w:t>пе сонда сағыз шайнағандай кекжиді-ау кенет:</w:t>
        <w:br/>
        <w:t>- Кебенек келген жыл есімнен кетпейді,- деді кекірейе түсіп.</w:t>
        <w:br/>
        <w:t>Аудан әкімі алтын тістерін сақ еткізе сағыз шайнауын доғарып,</w:t>
        <w:br/>
        <w:t>күрен тарта ресмиленді:</w:t>
        <w:br/>
        <w:t>- Шаруаңызды айтыңыз, уақыт жоқ, - деді мұны мүлде</w:t>
        <w:br/>
        <w:t>танымайтын адамдай.</w:t>
        <w:br/>
        <w:t>-- Жаңа көмекшін ескерткен, уақытың өлшеулі. Білем, - деді</w:t>
        <w:br/>
        <w:t>бұл. - Таңертеңгі бестен тұрып, он жетінші ғасырда Мөнке би</w:t>
        <w:br/>
        <w:t>болжап айтып кеткен мағынасыз жиналыска жүресін.</w:t>
      </w:r>
    </w:p>
    <w:p>
      <w:r>
        <w:t>- Неменеге келлініз, соны айтыңыз!</w:t>
        <w:br/>
        <w:t>-- Несие деген шын нәрсе ме, өтірік пе? Соны ғана білмекке</w:t>
        <w:br/>
        <w:t>келгем. Ауданбасынын өз аузынан естімекке кіргем.</w:t>
        <w:br/>
        <w:t>- Кімге- өтірік, кімге -- шын, --деді «баяғы бала».</w:t>
        <w:br/>
        <w:t>-- Акикатын айтқаныңа ракмет, - деді Ерекең. - Сенен</w:t>
        <w:br/>
        <w:t>мұндайды да күтпеп ем.</w:t>
        <w:br/>
        <w:t>108</w:t>
        <w:br/>
        <w:t>сапасыздығы». «Тамактанулын жетімсіздігі». «Жұмыссыздык».</w:t>
        <w:br/>
        <w:t>«Дәрі-дәрмекке каржының жоқтығы». «Жеке бастың бей-берекет</w:t>
        <w:br/>
        <w:t>тіршілігі». «Жауап беруге киналамын».</w:t>
        <w:br/>
        <w:t>«Қиналамынды» күбірлегенде есінен адаскандай болды да,одан</w:t>
        <w:br/>
        <w:t>әрі ұйықтап кетіпті. Соңғы сауалнама сұрақтары жабыла</w:t>
        <w:br/>
        <w:t>қаумалап, әсіресе «тамақтанудың жетімсіздігі» кинап, үш тәулік</w:t>
        <w:br/>
        <w:t>тірі мен өлінің арасында жатқан респондент, бәрібір, белгіленген</w:t>
        <w:br/>
        <w:t>сағат Пен минөт мезетінде Кан Чир Сон корпорациясының офисінде</w:t>
        <w:br/>
        <w:t>отырды. Өзбеккалиыңыздын жұмысқа кабылданғаны, үшай сынақ,</w:t>
        <w:br/>
        <w:t>мерзімінен өтетіні мағлұмдалды.</w:t>
        <w:br/>
        <w:t>Алдын-ала айлықтөленеді екен, жаман емес. Қарыз сұрасаныз,</w:t>
        <w:br/>
        <w:t>жалақы есебінен, кез-келген уақытта беріледі екен, жүдә жақсы.</w:t>
        <w:br/>
        <w:t>Қазактарға бұдан артык не керек?! Қандар мен сондар кез-келген</w:t>
        <w:br/>
        <w:t>талап-тілегіңізді ыждаһатты ықыласпен тындайды, мүмкіндігінше</w:t>
        <w:br/>
        <w:t>тап-тұйнақтай тындырмаққа тырысады. Ең бастысы, ой сабаздар-</w:t>
        <w:br/>
        <w:t>ай,түкте шіренбейді-ау.</w:t>
        <w:br/>
        <w:t>Әне-міне дегенше, сынақ мерзімі заулап-сусып өте шықты. Үш</w:t>
        <w:br/>
        <w:t>ай толған күні түс ауа Кан Чир Сонның өзі бас ғимаратында басын</w:t>
        <w:br/>
        <w:t>иіп, колын кусырып қарсы алды. Өзбеккалиыңыздың барлық талап</w:t>
        <w:br/>
        <w:t>үдесінен шыкканын, осы уәлаятта, оның ішінде Күншуак кентінде</w:t>
        <w:br/>
        <w:t>осыншама жылдар бойы жұмыс істей жүріп, мұншалықты</w:t>
        <w:br/>
        <w:t>мұнтаздай тындырымды, Мінәйі мінезді қазақты аз кездестіргенін</w:t>
        <w:br/>
        <w:t>жасырмады. А қырында, Өзбеккалиға корпорация көлеміндегі мын</w:t>
        <w:br/>
        <w:t>жарымға жуық қазақ кауымы арасында жүйелі түрде</w:t>
        <w:br/>
        <w:t>социологиялық зерттеу жүргізетін бас маман ретінде кызмет</w:t>
        <w:br/>
        <w:t>ұсынатынын мәлім етті.</w:t>
        <w:br/>
        <w:t>Өзбеккалиыңыз талай жылдардан бермен карата тұңғыш рет</w:t>
        <w:br/>
        <w:t>қатты куанып, орнынан секіріп тұрып кете жаздалы. Респондентке</w:t>
        <w:br/>
        <w:t>тән салқынқандылығы ғана осыдан отыз бес жыл бұрын, мамыр</w:t>
        <w:br/>
        <w:t>айында пионер катарына өткендегідей ұшкалак секірістен сақтап</w:t>
        <w:br/>
        <w:t>калды. Оның үстіне сол сәттегі шаттығын су сепкендей басқан Сон:</w:t>
        <w:br/>
        <w:t>-- Өзбеккали мырза, өзіңіз туралы жалғыз ғана каупіміз бар,</w:t>
        <w:br/>
        <w:t>- деп, жыртық-жамауы жетіп-артылар, ақылы азаптап, санасы</w:t>
        <w:br/>
        <w:t>семдіріп тастаған жүрегін су еткізді.</w:t>
        <w:br/>
        <w:t>- Қандай қауіп?! -- деді бұл былғары креслодан салбырап</w:t>
        <w:br/>
        <w:t>түскен сол қолының саусақтары дірілдей бастап.</w:t>
        <w:br/>
        <w:t>- Денсаулығыныз онша емес сыңайлы, - деді Кан Чир Сон</w:t>
        <w:br/>
        <w:t>жымсия түсіп. - Уайымдамаңыз, бізге көнсеніз әрі сенсеңіз,</w:t>
        <w:br/>
        <w:t>жұмыста кемшілік жібермесеніз, ең бастысы, жалғандыкка жол</w:t>
        <w:br/>
        <w:t>бермесеніз, өз күшімізбен, тегін емдейміз. Жазылып кетесіз.</w:t>
      </w:r>
    </w:p>
    <w:p>
      <w:r>
        <w:t>Өзбеккалиыңызекі алақанын екі жағына жайып, респонденттігі</w:t>
        <w:br/>
        <w:t>қасқағымдай уақытқа жайына қалып, тап-таза қазақша</w:t>
        <w:br/>
        <w:t>ыржалақтады.</w:t>
        <w:br/>
        <w:t>Алты ай өтер-өтпесте Өзбеккалиыңыз өзгермектің көкесін</w:t>
        <w:br/>
        <w:t>көрсетті. Кан мырзаның тікелей сеніміне, сонымен катар</w:t>
        <w:br/>
        <w:t>П7</w:t>
        <w:br/>
        <w:t>Ешкілі жұрты қозапая қалдығын екі күндей актарса дағы,</w:t>
        <w:br/>
        <w:t>Ерекеңнің денесінен ешкандай жүрнак таба алмады. Козапаяның</w:t>
        <w:br/>
        <w:t>қызу-куаты адамнын етітүгілім, сүйегін де түп-түгел балқыта ерітіп</w:t>
        <w:br/>
        <w:t>жібереді дескендер де аз емес-ті. Мүмкін, Ерекең шынымен-ақ</w:t>
        <w:br/>
        <w:t>ғарышқа ұшып кетті ме, кім білер? Ұшпады деуге нендей негіз бар?</w:t>
        <w:br/>
        <w:t>Дескендер дағы табылған.</w:t>
        <w:br/>
        <w:t>Бір таңданарлығы сол, бұл оқиға осы уәлаятта таласа-тармаса,</w:t>
        <w:br/>
        <w:t>токтаусыз шығып жататын, немесе тынымсызсарнап тұратын бір</w:t>
        <w:br/>
        <w:t>де бір бұқаралық акпарат кұралының назарына мұқым-мүлде</w:t>
        <w:br/>
        <w:t>ілікпеді. Тіпті, бұдан мыңдаған жылдар бұрынғыдай, тас</w:t>
        <w:br/>
        <w:t>дәуіріндегідей тіршілік кешіп келе жаткан Тазагөйлер тайпасы</w:t>
        <w:br/>
        <w:t>туралы жан-жакты жазған атышулы «Комсомольская правда»</w:t>
        <w:br/>
        <w:t>газетінің өзі һәм үн-түнсіз қалды.</w:t>
        <w:br/>
        <w:t>Ал, жетінші, сынып окушысы Есқара Ерсәлімұлына келсек,</w:t>
        <w:br/>
        <w:t>оны Сағымкенттен ұүшырастырғандар бар екен; жағдайы шыли</w:t>
        <w:br/>
        <w:t>жаман емес; әлдебіреуге жалданып жүмыс істеп жүр деседі.</w:t>
        <w:br/>
        <w:t>«Тірі калса, тесіп шығар бір жерден. Бәлкім, әкім болар.</w:t>
        <w:br/>
        <w:t>Басқашалау ыңғайдағы, әрине. Алдынан кім шығыпты дейсіз, өрен</w:t>
        <w:br/>
        <w:t>өскіннің... » Ғарыш тұңғиығынан ба, мүнғиықтанған козапая</w:t>
        <w:br/>
        <w:t>әлемінің астынан ба, Қарақас - Аркас желінін у-у-у-уілінен бе,</w:t>
        <w:br/>
        <w:t>жарықтық Ерекен емірене елбіреп, осылай сыбырлайтындай.</w:t>
        <w:br/>
        <w:t>ӨЛІМНЕН ҚАШҚАН РЕСПОНДЕНТ</w:t>
        <w:br/>
        <w:t>Жүмыссыз қалған алғашқы жылында бұрынғынан бетер</w:t>
        <w:br/>
        <w:t>бұйығы тартқан Өзбекқалиыныздың өле салғысы келетін кездері</w:t>
        <w:br/>
        <w:t>көбейген-ді.</w:t>
        <w:br/>
        <w:t>Құй сенініз, күй сенбеңіз, айналаңызда өзгермеген адам</w:t>
        <w:br/>
        <w:t>қалмады. Өзінің өте кырғышка айналмағы да, казан түбін</w:t>
        <w:br/>
        <w:t>тесетіндейге кетпегі де күмәнді-тұғын. Алайда, адам біткен өзгерді.</w:t>
        <w:br/>
        <w:t>Өзгермеген пенде калған жок. Өзін де өзгермегенге жатқыза</w:t>
        <w:br/>
        <w:t>алмайды Өзбекқалиыңыз.</w:t>
        <w:br/>
        <w:t>Баршаны теңшемек болған кезеннің кенезесі кеуіп, кезенейі</w:t>
        <w:br/>
        <w:t>көбейе бастағаннан-ақ бұлардың заңғар зауыты алкынып, алқым</w:t>
        <w:br/>
        <w:t>түймесін ағытуға шамасы жетпеген алып адамдай гүрс етіп кұлап</w:t>
        <w:br/>
        <w:t>түсті. Тірнектеп жиған тірліктің таражға кеткені кәдік-ті. Бастық</w:t>
        <w:br/>
        <w:t>біткен бәтниеттеніп, караулықпен қаруланып алғандарын жасыра</w:t>
        <w:br/>
        <w:t>ұстап, кәрістерше тындырымдылыкты игермесе дағы, соларша</w:t>
        <w:br/>
        <w:t>жымиысты жете менгерісіп, кан ансаған карғалайын құлпырды.</w:t>
        <w:br/>
        <w:t>Бас директор бес жерден, бес орынбасары он жерден екі-үш</w:t>
        <w:br/>
        <w:t>кабатты коттедждерлі самғата салмаққа кірісті. Бәлкім,</w:t>
        <w:br/>
        <w:t>бастықтардык! жән шығар, біраз заман пролетариат атанған</w:t>
        <w:br/>
        <w:t>Өзбеккалиыңыздын көзкарасын баршаға танбайды жазбагерініз.</w:t>
        <w:br/>
        <w:t>Өзбекқалиыныз осы Күншуақ қаласындағы алып</w:t>
        <w:br/>
        <w:t>көсіпорынның ортанғы буындарының бірінде ортан қолдай қызмет</w:t>
      </w:r>
    </w:p>
    <w:p>
      <w:r>
        <w:t>10</w:t>
        <w:br/>
        <w:t>оңынан туып, адам катарына косылып, жыл он екі ай бойындағы</w:t>
        <w:br/>
        <w:t>жырғап калар жұлдызды күндері келер еді. Козапаяның қуаты ерен</w:t>
        <w:br/>
        <w:t>қызуы, толып жатқан емдік кадір-қасиеттері хақында Жыңғылбай</w:t>
        <w:br/>
        <w:t>ағайлары айтудан бір жалықпас. Сынып жетекшісінің аңғартуына</w:t>
        <w:br/>
        <w:t>карағанда, қозапая дегеннің не затекенін білмейтін, мұндай сөзді</w:t>
        <w:br/>
        <w:t>естімеген, ондай отынды тұтатып та, тұтынып та көрмеген казақтар</w:t>
        <w:br/>
        <w:t>жүлә көп. Сондықтан, жүрген жерінің бәрінде Жынңғылбай</w:t>
        <w:br/>
        <w:t>ағайлары коза; қозаның гүлі; козаны күту мен баптау; козаны шабу</w:t>
        <w:br/>
        <w:t>мен шырпу; козаны жекелеу мен жүйектеу және суару сияқты</w:t>
        <w:br/>
        <w:t>толып жаткан ұғымдарды түсіндірмектен танбайды. Мәселен,</w:t>
        <w:br/>
        <w:t>Жыңғылбай ағайларынша ұғындырғанда, яғни айтсақ, жүгеріні,</w:t>
        <w:br/>
        <w:t>әрине, жақсы білесіз. Сойығы қайырылып алынған сон сиырға</w:t>
        <w:br/>
        <w:t>салатын сабағын жүгеріпая деп атайды емес пе? Әне, козапая да-</w:t>
        <w:br/>
        <w:t>мақтаның сабағы. Коза дегеніміз -- мақта. Синоним секілді ғой. Ак</w:t>
        <w:br/>
        <w:t>ұлпасы теріліп алынып, қаудыр-каудыр қауашағын жарым-</w:t>
        <w:br/>
        <w:t>жартылай жел ұшырып түсіріп, калғандары қоңырау кағыптұрар;</w:t>
        <w:br/>
        <w:t>ал мактасынан айырылған сабақтары қара талдың қызғылтым</w:t>
        <w:br/>
        <w:t>шырпысындай сорая тізілер; әнекиініз, яғни айтсақ, қозапаяныз</w:t>
        <w:br/>
        <w:t>сол. Соны,тапсаңыз техникамен, әйтпесе кол күшімен-ак суырып</w:t>
        <w:br/>
        <w:t>жинап, үйме-төбелеп шошайтып маялайсыз. Бұл бейнетіңіз -- бұта</w:t>
        <w:br/>
        <w:t>шапқаннан бетер азап, қамыс орғаннан киындау. Бірак, тас көмірді</w:t>
        <w:br/>
        <w:t>де қазып жүрсіз ғой, одан жеңілірек.</w:t>
        <w:br/>
        <w:t>Суырылып алынбай, жұлынып жиналмай, макталыктарда,</w:t>
        <w:br/>
        <w:t>өркениетті түрде атағанда, плантацияларда қалып кетсе,</w:t>
        <w:br/>
        <w:t>козапаяңыз аппақ қарды қып-қызыл етікпен кешкен әлдекімдердей</w:t>
        <w:br/>
        <w:t>көрініп, көздің жауын алатынын айтсаңызшы. Аленді әрбір үйдің</w:t>
        <w:br/>
        <w:t>жанына, бар болса бастырмағатекшелей маялап, қыздың жүгіндей</w:t>
        <w:br/>
        <w:t>жинап қойсаңыз, тас көмірдің түк те кажеті жоқ. Қырау түсе</w:t>
        <w:br/>
        <w:t>салысымен-ак шетінен суырып алып, отка жаға бересіз. Сытыр да</w:t>
        <w:br/>
        <w:t>сытыр дабысы, қытыр да қытыр дауысы жаныңызға жайлы,</w:t>
        <w:br/>
        <w:t>құлағыңызға жұмсак. Шоктана козданып шығарар кызуы үйіңіздің</w:t>
        <w:br/>
        <w:t>ішін ұжмақтан бетер етер.</w:t>
        <w:br/>
        <w:t>Қаракас - Аркастын қара суығы қармайтын карсанда Ешкілі</w:t>
        <w:br/>
        <w:t>жұрты үшін Ескаранын әкесі Ерсәлім бірлен «Ереке-Ерекеге»</w:t>
        <w:br/>
        <w:t>айналып шыға келетін. Ешкілінің адамдары «Ерскелеп», тізімге</w:t>
        <w:br/>
        <w:t>тіркелмекке асығар.</w:t>
        <w:br/>
        <w:t>-- Оу, Ереке!</w:t>
        <w:br/>
        <w:t>-- Ассалаумағалейкум, Ереке!</w:t>
        <w:br/>
        <w:t>-- Көңіл-күйіңіз, денсаулығыңыз калай, Ереке?!</w:t>
        <w:br/>
        <w:t>-- Үй-ішініз, бала-шағаныз есен-сау ма, Ерске?!</w:t>
        <w:br/>
        <w:t>Козапая түсіру науканына дейін де, одан кейін де, Ешкілінің</w:t>
        <w:br/>
        <w:t>ешкімі де Ерсәлім арбакешті «Ереке» демес. Ерекеңнің</w:t>
        <w:br/>
        <w:t>саламаттығын, көңіл-күйін, денсаулығын, үй-ішінің есендігін</w:t>
        <w:br/>
        <w:t>сұрай коймас. Сұраса лағы селқостана самаркауланып, меңірейе</w:t>
        <w:br/>
        <w:t>марғауланып бағар бәрі. Айнымас алам біреу болса, тап сонын өзі;</w:t>
        <w:br/>
        <w:t>102</w:t>
        <w:br/>
        <w:t>Қысқа қарата Өзбекқалиыңыздың денсаулығы күрт</w:t>
      </w:r>
    </w:p>
    <w:p>
      <w:r>
        <w:t>нашарлады. Әл-аукаты арта бастаған отбасының мүшелері</w:t>
        <w:br/>
        <w:t>айтақаларлыктай абыржыды. Кан Чир Сон акыл берді.</w:t>
        <w:br/>
        <w:t>Өзбеккалиыңыздың жылан жеп көрмегі ләзім-дүр. Бір қайран</w:t>
        <w:br/>
        <w:t>болса, сыркат емі содан табылмақ.</w:t>
        <w:br/>
        <w:t>Баяғы бір кездерде, катарлағы респондент шағында киналмай-</w:t>
        <w:br/>
        <w:t>ақ өле бергісі, жарық дүние-әлемді оп-оңай тастап кете салғысы</w:t>
        <w:br/>
        <w:t>келуші еді. Енді өлгісі жоқ. Алайда, жылан жемегі қалай болмақ?!</w:t>
        <w:br/>
        <w:t>Жылан жегенді естіген, бірақ көзбен көрмеген. Әлдебіреулерді</w:t>
        <w:br/>
        <w:t>жаман ауру екен деп есітеді, артынша жылан жепті дегенді құлағы</w:t>
        <w:br/>
        <w:t>шалады. Көп ұзамай... Иә-мә,солай...</w:t>
        <w:br/>
        <w:t>Кан мырзаның әлеуметтік-тұрмыстық сала бойынша</w:t>
        <w:br/>
        <w:t>орынбасары жыланды қалай жеуді тәптіштедлі. Алдымен шиша</w:t>
        <w:br/>
        <w:t>құтыдағы бір шөкім топырақ пен буалдыр жапырақ үстінде</w:t>
        <w:br/>
        <w:t>ирелендей ширатылған, шұп-шұбар, айыр тілін сүйріктете</w:t>
        <w:br/>
        <w:t>сумаңдаткан, түсі суык жыланды көрсетті. Ем конбактың мәнісі</w:t>
        <w:br/>
        <w:t>сонда, Тірі жыланды тікелей өзі өлтіріп, өзі әзірлеп жемекке керек.</w:t>
        <w:br/>
        <w:t>Мына шиша құтыдағы жыланды Өзекеңіз осы күйінде үйіне</w:t>
        <w:br/>
        <w:t>апарады. Төрт литрлік кәстрөлге су құйып, түбіне төрт кабатталған</w:t>
        <w:br/>
        <w:t>дәке қойып, оның үстіне жыланы бар құтыны орналастырып,</w:t>
        <w:br/>
        <w:t>төбесін Таспен немесе кірпішпен бастырар да, сол күйі газға</w:t>
        <w:br/>
        <w:t>кайнатар. Жиырма минөт өткенде жыланның жаны жаһаннамға</w:t>
        <w:br/>
        <w:t>аттанар. Шиша құтыны кәстрөлден алып, салқын суға жарты</w:t>
        <w:br/>
        <w:t>сағаттай салып кояр. Сонсон жылан жарықтыкты сулан суырып</w:t>
        <w:br/>
        <w:t>алып, соя берер. Қарын жағынан ұзына бойына тіліп,ішек-қарнын</w:t>
        <w:br/>
        <w:t>алып тастар. Майын әдемілеп ажыратып, бөлек табаққа салар.</w:t>
        <w:br/>
        <w:t>Сонымен жыланның өзі бір табақта, майы бөлек табакта жата</w:t>
        <w:br/>
        <w:t>тұрар. Енді бір зуала қамыр жайғызып, оны екі бөлікке бөлгізіп,</w:t>
        <w:br/>
        <w:t>қос қатырма жасатып, біреуіне алғаш жыланды, сосын майын</w:t>
        <w:br/>
        <w:t>салғызып, үстін екінші қатырмамен жаптырып, жиектерін</w:t>
        <w:br/>
        <w:t>бүрмелей бекіттірерсіз, Өзбекқали мырза. Газ пешініздің ішіне</w:t>
        <w:br/>
        <w:t>абайлап қана қыздыртып, самсадайын сарғайтып пісіртерсіз. Содан</w:t>
        <w:br/>
        <w:t>кейін сәл сындырып, жыланды суырып аларсыз, майы нанға сіңіп</w:t>
        <w:br/>
        <w:t>кетер. Ол нанды күн сайын кешкі тамакпен қосып жерсіз. Ал</w:t>
        <w:br/>
        <w:t>жыланды үш-төрт еліден кесіп бөліп, қайталан пеш куысына</w:t>
        <w:br/>
        <w:t>қыздырып, әбден кептірерсіз.</w:t>
        <w:br/>
        <w:t>Құрғаған шақта түп-түгел талкандап, елгезер арқылы ұнша</w:t>
        <w:br/>
        <w:t>елеп, бәр-бәрін ұнтаққа айналдырарсыз. Сонсоң сегіз бөлікке</w:t>
        <w:br/>
        <w:t>бөліп, әр күн сайын ұйқыға жатар алдында салқын шаймен ішерсіз.</w:t>
        <w:br/>
        <w:t>Сөйтіп, Өзбеккалиыңыз бүрынғыдан бетер өзгеріп, осынын</w:t>
        <w:br/>
        <w:t>бәрін орындап, ауруынан әжептәуір айыққандай. Өзгермеген пенде</w:t>
        <w:br/>
        <w:t>калған жоқ бүгінде. Сенбесеніз, ең жақын деген адамыңыздың өзіне</w:t>
        <w:br/>
        <w:t>барла-а-ап қаранызшы бір уак. Ал сопиологиялык зерттеу бүкіл</w:t>
        <w:br/>
        <w:t>елде, барлық жерде, сан-салада қызу жүріп жатыр. Сұрақтардың</w:t>
        <w:br/>
        <w:t>нешеме түрлері бар. Мәселенкиініз, былай. Біріншісі: «Сіз</w:t>
        <w:br/>
        <w:t>119</w:t>
        <w:br/>
        <w:t>ұялыс тапты. Жезқазған жақтағы қызын, Астана жақтағы ұлын</w:t>
        <w:br/>
        <w:t>ойлаулан қашкқақтады.</w:t>
        <w:br/>
        <w:t>- Аман жүрсінші, тірі калса, тесіп шығар бір жерден, - деді</w:t>
        <w:br/>
        <w:t>Ескарасын ғана елестетіп отырып.</w:t>
        <w:br/>
        <w:t>Ескарасынан кейін Ерсәлім, неге екенін кім білсін, бұрынғы</w:t>
        <w:br/>
        <w:t>көл үстінде пайда болған экранға аудан әкімін әкелді. Әкім болып</w:t>
        <w:br/>
        <w:t>тағайындалғаннан кейін оны бірканша рет жап-жақын жерден-ақ</w:t>
        <w:br/>
        <w:t>көрген-ді. Бұдан басқалардың бәрі түгелдей дерлік қоғадай</w:t>
      </w:r>
    </w:p>
    <w:p>
      <w:r>
        <w:t>жапырылып, бірін-бірі басып-жаншып кетердей ұмтылысып,</w:t>
        <w:br/>
        <w:t>әкімнің колын алып калмаса, кырылатындай капылады. Шет-</w:t>
        <w:br/>
        <w:t>шелшендеу, ошарылған ошаған мәнзелдес табаны тапжылмайтын</w:t>
        <w:br/>
        <w:t>- жалғыз осы. Неге өйтетініне таныркай бас шайқар. Кейіннен,</w:t>
        <w:br/>
        <w:t>әрине. Нысай-ниетінің, пейіл-пиғылының пәлендей терістігі жок,</w:t>
        <w:br/>
        <w:t>сондада әйтеуір әкім дегенде бір пәле кежегесінен кейін тартады</w:t>
        <w:br/>
        <w:t>датұрады ғой.</w:t>
        <w:br/>
        <w:t>Елуінші жылдардың қақ ортасында Ерсәлімдер Қарақас --</w:t>
        <w:br/>
        <w:t>Аркас каналынын бойына Қызылкүм түкпірінен көшіп келген. Әр</w:t>
        <w:br/>
        <w:t>тұстан коныс аударғандар қауымдастығы қонған айдалада</w:t>
        <w:br/>
        <w:t>жыңғылдың өзі шанжағай-тұғын. Шілдеге ұрынып, қырыла</w:t>
        <w:br/>
        <w:t>жаздалы бұлар. Іштің ыстығын алады десін, қора-коралап кой емес,</w:t>
        <w:br/>
        <w:t>шөре-шөрелеп ешкіні көбейткен. Шекшеката тұқымы өсімтал ғой,</w:t>
        <w:br/>
        <w:t>қысқа уакыттын ішінле осытөнірек ешкіге толып кетті; жаңа ауыл</w:t>
        <w:br/>
        <w:t>Ешкілі атанды. Кенет кебенек килігіп, канал бойындағы малсымақ,</w:t>
        <w:br/>
        <w:t>мұқым қырылуға айналды. «Мә-ә-ә-а!» - деп бақырады да, көздері</w:t>
        <w:br/>
        <w:t>тұңғиықтанып, кылжиып кала береді. Ерсәлімнің апасы акыл тапты</w:t>
        <w:br/>
        <w:t>ақырында. Кебенек дертінің де дауасы болады екен. Токал тамның</w:t>
        <w:br/>
        <w:t>есік-тесігін кымтап, сабан түтетіп, кебенек тие қоймаған ешкіні</w:t>
        <w:br/>
        <w:t>үш күн бойы ыстайсыз. Ажалы жоғы аман калар. Ал, өлетіні белгілі</w:t>
        <w:br/>
        <w:t>болып, елегізіп, көз жанарлары түманыта бастаған сшкіні ертерек</w:t>
        <w:br/>
        <w:t>бауыздап, сойып алып, етін өзінің карнына тығып, сызашықтың</w:t>
        <w:br/>
        <w:t>бойындағы салқын саздақтан қазылған ұраға салып сактайсыз. Үш</w:t>
        <w:br/>
        <w:t>жүздейінен үш-төрт ешкіні аман алып қалған Ерсәлімнің апасы-</w:t>
        <w:br/>
        <w:t>тұғын. Сол үш-төртеудің тұқымы әлі күнге дейін әр ауылда аз емес.</w:t>
        <w:br/>
        <w:t>Бастауышта оқитын Ерсәлім талай-талай сақалды сайтанның</w:t>
        <w:br/>
        <w:t>қылжиып калғанын көрген. Ал мына мақарыңыз, яғни айтсақ,</w:t>
        <w:br/>
        <w:t>ауданның бүгінгі әкімі тұп-тура сол кебенек келіп соққан жылы</w:t>
        <w:br/>
        <w:t>туған-тұғын. Жас босанған шешесінің қалжасына соятұғын мал</w:t>
        <w:br/>
        <w:t>қайда, Ерсәлімнің апасына! көжеқатық сүрап, әкіміңіздің әкесі</w:t>
        <w:br/>
        <w:t>келген. Ерекеннің есінен қалай шығады? Апасының саздақ</w:t>
        <w:br/>
        <w:t>ойпандағы үраны ашып, мұның қарынға тыққан кебенек стін алып</w:t>
        <w:br/>
        <w:t>шыққаны күні кешегідей көз алдында тұр емес пе?! Ұраның</w:t>
        <w:br/>
        <w:t>топырак текпішегі опырылып кетіп, тізесін қанатып алғанын қалай</w:t>
        <w:br/>
        <w:t>ұмытады бұл? Мұндай-мұндай мәселелер бір бүйірінде қаздиып</w:t>
        <w:br/>
        <w:t>қарап тұрмаса, қазақ қазақ болар ма?! Бертінгі бір жылдарда бұл</w:t>
        <w:br/>
        <w:t>окиға бірер мәрте ауыздан шығып кеткен-тін. Ерсәлімнің өзі емес,</w:t>
        <w:br/>
        <w:t>106</w:t>
        <w:br/>
        <w:t>бал аннеананненаанантнананаананаанааысыааа</w:t>
        <w:br/>
        <w:t>Алпауыттың оққағары мұнын бас-аяғынатінткілей көз тастап</w:t>
        <w:br/>
        <w:t>тұрыңқырады. «Кетініз!»- демекке батыңқырамады. Біраз жылдан</w:t>
        <w:br/>
        <w:t>бермен қарата социологиялык зерттеушілерден өзге жан баласы</w:t>
        <w:br/>
        <w:t>жанар кідіртіп қарамағандықтан ба, мынадай су жана казактың</w:t>
        <w:br/>
        <w:t>соншалық кадалғанына асқан ризалықпен мағұрланды.</w:t>
        <w:br/>
        <w:t>Көпке бармай, Президент мырзаның тікелей өзі көрінді.</w:t>
        <w:br/>
        <w:t>Шірену мәселесінің шынына шырқай шығандан кеткен тотай тұлға</w:t>
        <w:br/>
        <w:t>екенін бұл бірден бағамдады. Өзбеккалиыңыздын өзгешелігі сол,</w:t>
        <w:br/>
        <w:t>қырық қадамдай жердегі құмырсқаның не зат арқалап бара</w:t>
        <w:br/>
        <w:t>жатканын анык ажырататын. Президент мырзаның көздері шелдене</w:t>
        <w:br/>
        <w:t>тұманытып Тұрады екен. Адам түгілім, ағашқа да «мимо қарайды»</w:t>
        <w:br/>
        <w:t>екен. Осындай алпауыт Күншуактайын каланын бестен екі бөлігін</w:t>
        <w:br/>
        <w:t>билеп,толайым иеленіп, түтастай меншіктеп тұр. Шуакты кенттін</w:t>
        <w:br/>
        <w:t>бестен екісі нұрлан жұрдай қалғандай сезілді респондентіңізге.</w:t>
      </w:r>
    </w:p>
    <w:p>
      <w:r>
        <w:t>Күншуак кентінін бестен бір бөлігін билемесе дағы, түгелдей</w:t>
        <w:br/>
        <w:t>дерлік төстеп отырған кәріске барсам кайтар еді? Деген ой</w:t>
        <w:br/>
        <w:t>кемерледі респондентініздің ми түкпірлерін. Осындағы орташалау</w:t>
        <w:br/>
        <w:t>он шақты кәсіпорын Кан Чир Сон деген кәріс кісінің қарамағына</w:t>
        <w:br/>
        <w:t>кірін, кармағын қапқалы каш-ша-а-ан. Қарауында мын жарымға</w:t>
        <w:br/>
        <w:t>жуық казекем нәпақасын тауып жеп жүр. Кәріс шіркін титтей де</w:t>
        <w:br/>
        <w:t>шіренбейді деседі. Қайта асты-үстіне түсіп, хал-ахуалынды сұрап,</w:t>
        <w:br/>
        <w:t>бәйек болады екен. Жүздеген жылдар бойы жарымай, жаңа</w:t>
        <w:br/>
        <w:t>байыған кейбір казактардан гөрі Кан мырзаның қаны коюырақ</w:t>
        <w:br/>
        <w:t>болғаны дә-ә-ә-ә.</w:t>
        <w:br/>
        <w:t>Солай боп шықты, сірә. Сон мырзаның санасы сапалыракекен,</w:t>
        <w:br/>
        <w:t>социологиялық сауалнама сұрақтары тізілген қос канатты жылтыр</w:t>
        <w:br/>
        <w:t>кағазды аса мәдениетті түрде алдына койып, асыкпай толтыруын</w:t>
        <w:br/>
        <w:t>әтінді. Шебер респондент емес пе, барша бабына шабыттана жауап</w:t>
        <w:br/>
        <w:t>жазып, кәрістеріңіздің өзін Өзбекқалиыңыз әжептеуір</w:t>
        <w:br/>
        <w:t>таңыркатты. Үш тәуліктен сон, ләл осындай сағат Пен минөтте</w:t>
        <w:br/>
        <w:t>келуі керектігін ескертіп, кандар мен сондар қалды. Созаланқы</w:t>
        <w:br/>
        <w:t>емес, қып-қысқа сауалнамаға оншалықты мейірі қанбай, бұл кетті.</w:t>
        <w:br/>
        <w:t>Кан Чир Соннын офисі Күншуақ қаласының ең биік жерінде</w:t>
        <w:br/>
        <w:t>болып шықты. Сорлы қазактың сойқандары осындай тұсты</w:t>
        <w:br/>
        <w:t>тандауды да білмегені де. «Мимо карайды» ла мәнгүрттеніп.</w:t>
        <w:br/>
        <w:t>Психопәлсапалық тұжырымы ауыр сокты ма, апталар мен айлар</w:t>
        <w:br/>
        <w:t>бойы балконнан төмен карап бедірейгеннен тапқан сырқаты мендеді</w:t>
        <w:br/>
        <w:t>ме, заңғар зауыттан қалған уы ушықты ма, Өзбекқалиыңыз</w:t>
        <w:br/>
        <w:t>биіктен түсіп келе жатып, баспалдақ бойымен бүктетіле құлады.</w:t>
        <w:br/>
        <w:t>Есін жиса, әлдекімдер басында үймелеп тұр. Күншуақ</w:t>
        <w:br/>
        <w:t>кентіндегі жыртылып-айырылар маскүнемдердің бірі десе керек,</w:t>
        <w:br/>
        <w:t>ботана боп ағып жатқан арыктан су іліп алып бетке бүрку</w:t>
        <w:br/>
        <w:t>каперлеріне кіріп-шыклайды. Күн кенеркөк жиегіне жетіп, сәулесі</w:t>
        <w:br/>
        <w:t>семіп үлгеріпті. Бауырынын үсті ме, қабырғаларынын асты ма,</w:t>
        <w:br/>
        <w:t>шаншып ауырып, басы зеңіп қалыпты. Қол-аяқтың бұлшык еттері</w:t>
        <w:br/>
        <w:t>ШЕ</w:t>
        <w:br/>
        <w:t>аткаратын еді. Жиырма жыл бойы жалақысы жаман болмады.</w:t>
        <w:br/>
        <w:t>Қанағатын кансытып көрмегеннен шығар, жетпейді деп жемірілу</w:t>
        <w:br/>
        <w:t>өзіне де, отбасына да жат-тұғын. Өздерін нағыз пролетариатпыз</w:t>
        <w:br/>
        <w:t>деп санайтындар санатында, ылғи бес қабатты бетон үйлері</w:t>
        <w:br/>
        <w:t>инкубатордан өрген сұрқай балапандардай кия бетке быжынай</w:t>
        <w:br/>
        <w:t>өрлеген он жетінші мөлтек ауданнын ортасындатәуір күйле тұрып</w:t>
        <w:br/>
        <w:t>жататын-ды.</w:t>
        <w:br/>
        <w:t>Заңғар зауыт жантая құлап, жығылғаннан кайта тұрмады. Тұра</w:t>
        <w:br/>
        <w:t>алмады. Тұрғызбады. Түрмак түгілім тізерлеуге шамасы жетпеді.</w:t>
        <w:br/>
        <w:t>Онымен бірге он жетінші мөлтектің жағдайы киындап,</w:t>
        <w:br/>
        <w:t>құрдымдануға айналды. О баста, кеңес өкіметі кезінде кеткен</w:t>
        <w:br/>
        <w:t>кемшіліктерден болу керек-ау, топырағытындырымды тегістеліп,</w:t>
        <w:br/>
        <w:t>нығыздалмағандықтан шығар, әйтеуір, токсан алты пәтерлік төрт-</w:t>
        <w:br/>
        <w:t>бес үйі, ғарышкер есімін еншілеген орта мектебі, әлдебір</w:t>
        <w:br/>
        <w:t>жапырактардың аттарымен аталатын екі бірдей бала бақшасы қақ-</w:t>
        <w:br/>
        <w:t>қақ жарылып, жарамсызданып, қисая кыңырайып қалды.</w:t>
        <w:br/>
        <w:t>Осындай-осындай оқиғалардан соң Өзбекқалиыңыз</w:t>
        <w:br/>
        <w:t>қалайынша өзгермей қала алады? Өзгереді, әрине. Топырақтуралы</w:t>
        <w:br/>
        <w:t>толғанатын болды. Жапырак жайында ойланатынға айналды.</w:t>
        <w:br/>
        <w:t>Топырақ пен жапырақ. Жапырақ пен топырақ.</w:t>
      </w:r>
    </w:p>
    <w:p>
      <w:r>
        <w:t>Қазақ химия-технология институты деп аталатын атақты оқу</w:t>
        <w:br/>
        <w:t>орнын ойдағыдай тәмамдап, жиырма жылдың жүзінде кеңседен</w:t>
        <w:br/>
        <w:t>рұқсатсыз шықпай, адал еңбектенген Өзбекқалиыңыз «топырақ»</w:t>
        <w:br/>
        <w:t>және «жапырак» деген сөздердің соншалықты ұқсас та ұйқас</w:t>
        <w:br/>
        <w:t>екендігіне тұңғыш рет назарын жығып, жана бір жұлдыз ашқандай</w:t>
        <w:br/>
        <w:t>таңырқаған.</w:t>
        <w:br/>
        <w:t>Он жетінші мөлтектің пролетариат тұрғындары тоқсан екінші</w:t>
        <w:br/>
        <w:t>жылдан бастап ай сайын болмаса дағы токсан сайын аштық</w:t>
        <w:br/>
        <w:t>жариялап, жалақылары мен жұмыс орындарын даулап жүрді. Кей-</w:t>
        <w:br/>
        <w:t>кейде көшелердегі көлік козғалысын бөгеп, қашан шаһар әкімі</w:t>
        <w:br/>
        <w:t>келгенше, уәдесін бергенше, шатақ шешімін таппас кездер де</w:t>
        <w:br/>
        <w:t>кездесті.</w:t>
        <w:br/>
        <w:t>Өзбеккалиыныз шерулерге де, көлік бөгеулерге де,</w:t>
        <w:br/>
        <w:t>митингілерге де араласа бермейтін. Пролетариаттың да, он жетінші</w:t>
        <w:br/>
        <w:t>мәлтектін де, улыған-шулыған шатақтардың ла күні өткенін сезді.</w:t>
        <w:br/>
        <w:t>Бар-баршасынан түніліп, балконнан төмен үңіліп, сағаттар бойы</w:t>
        <w:br/>
        <w:t>сүлесоктанатын. Сөйтіп жүріп, ішкі ағзаларының әлдебір</w:t>
        <w:br/>
        <w:t>тұстарына тас батып, сыз өтіп, сырқат жабыстырып алды ма, заңғар</w:t>
        <w:br/>
        <w:t>зауыттың уы кайта үдеді ме, сапасы шамалы тамақтарыңыз онша</w:t>
        <w:br/>
        <w:t>сіңбеске кетті. Жанына батқан ауруы жоқ, бірақ барлык дүние</w:t>
        <w:br/>
        <w:t>біткенге, алам атаулыға «мимо карайтын» бәле тапканы акикат-</w:t>
        <w:br/>
        <w:t>ты. Көпке дейін «топырақ» пен «жапырақты» күбірлей қайталап</w:t>
        <w:br/>
        <w:t>айтып жүрді. Тіпті, базбір күндерде бірер тармақтар мен шумактар</w:t>
        <w:br/>
        <w:t>құрастырып, өлең кұрап, жыр жазып та кете жаздады.</w:t>
        <w:br/>
        <w:t>Өзбеккалиыцызды ондай дерттен сақтап қалған не десеңіз, ол-</w:t>
        <w:br/>
        <w:t>ІП</w:t>
        <w:br/>
        <w:t>жүріпті. Мұндай-мұндайды тікелей өзіне, ашықтан-ашық</w:t>
        <w:br/>
        <w:t>айтушылар да көбейіпті. Мүлде күйіп кеткен бірер еркек күндердің</w:t>
        <w:br/>
        <w:t>күнінде ортаға алып, бүйдепті; «Ынжыктық аты арқаңа таңба</w:t>
        <w:br/>
        <w:t>болып басылып калсын демесен, былай етесін, - деседі сол</w:t>
        <w:br/>
        <w:t>намысшыл топ. -- Пермеге баратын қасқа жолдың тауға көтерілер</w:t>
        <w:br/>
        <w:t>тұсындағы калың өріктің ішіне тығылып отырасың. Қолыңа кара</w:t>
        <w:br/>
        <w:t>бүжыр тасты қысып ұстайсың. Қараңғыда қайтып келс жатқан</w:t>
        <w:br/>
        <w:t>перме бастықты қақ шекеден перде жібер, жарай ма? Әй, әйтеуір</w:t>
        <w:br/>
        <w:t>бір жерін қанатпасаң, ұят-ты еркек атыңа...» Осылай да осылай</w:t>
        <w:br/>
        <w:t>ұзақ кайрап, әбден әзірлеп, өлердегі сөзін айтқызып, уәдесін алып,</w:t>
        <w:br/>
        <w:t>Өзбеккалиыңыздың әкесін әскерге аттандырғаннан бетер</w:t>
        <w:br/>
        <w:t>күрметтеп шығарып салмай ма, әлгілер. Әкесі жарықтық аһылап-</w:t>
        <w:br/>
        <w:t>үһілеп ауылдан шығады. Өзеннен өтеді, екі кезеңнен асады, қырқаға</w:t>
        <w:br/>
        <w:t>қарай ирелеңдейтін қасқа жолмен көтеріліп, олан еңіске түседі,</w:t>
        <w:br/>
        <w:t>тауға кайта өрлейтін тұска да жетеді. Қалың өріктің ішіне кіріп,</w:t>
        <w:br/>
        <w:t>демін басып, қарабұжыр тасты қолына алады. Қайран да кайран</w:t>
        <w:br/>
        <w:t>Калипаны, өзі кан кешуде жүргенде оны айнытып, үйленіп алған</w:t>
        <w:br/>
        <w:t>перме бастықты көз алдына келтіріп, тісін қышырлатады-ай. Сүт</w:t>
        <w:br/>
        <w:t>пісірім уақыт өтер-өтпеске әзер шыдап, қалғып кеткені сол екен,</w:t>
        <w:br/>
        <w:t>кенет көзін ашса, перме бастык тау жақтан түсіп келе жатыр.</w:t>
        <w:br/>
        <w:t>Астындағы ақбоз ат тастақты жолмен салтанатқа орана, сырбаз</w:t>
        <w:br/>
        <w:t>жорғалайды. Үстіндегі перме бастық әлдебір әуенді әуелете</w:t>
        <w:br/>
        <w:t>ыңылдайды. Не істеуге керек?! Небір көсемдер өз алдарына кесе-</w:t>
        <w:br/>
        <w:t>көлденең койып, бәрібір түбегейлі шеше алмаған бұл сұраққа</w:t>
        <w:br/>
        <w:t>біреуге жуас, екеуге ынжык көрінер әкесі кайдан жөндемді жауап</w:t>
        <w:br/>
        <w:t>табады дейсіз. Ақбозат пен перме бастықтың мысы басып, қолына</w:t>
        <w:br/>
        <w:t>қысып-ак отырған карабұжыр тасты тастай салып, қалың өріктің</w:t>
        <w:br/>
        <w:t>ішінен қасқа жолдын жағасына карата асығып:</w:t>
        <w:br/>
        <w:t>- Ас-салаума-ғалей-кө-ө-өм! - деп сәлем берген екен деседі-ай.</w:t>
      </w:r>
    </w:p>
    <w:p>
      <w:r>
        <w:t>Қазактар карап жүрмейді ғой, бастык біткенге, шенеунік</w:t>
        <w:br/>
        <w:t>атаулыға жасалатын сүйексінлі жағымпаздыктарынын түп-</w:t>
        <w:br/>
        <w:t>төркінін үш жүз жылдай езіп-жаншып келе жатқан отаршылдардан</w:t>
        <w:br/>
        <w:t>көріп, соларға жауып, киын-кыстау тар қыспактардан жол тауып</w:t>
        <w:br/>
        <w:t>шығып кетіп жүрген жоқ па казір. Өзбеккалиыңыз атақты</w:t>
        <w:br/>
        <w:t>акционерлік коғамға айналып алған алып кәсіпорынның алпауыт</w:t>
        <w:br/>
        <w:t>иесін сүт пісірім емес, ет пісірім уақыт аралығында күтіп отырып,</w:t>
        <w:br/>
        <w:t>осылай да осылай ой кешті.</w:t>
        <w:br/>
        <w:t>Ет түсірілетіндей мезгіл артта қалғанда, ІІрезидент мырзанын</w:t>
        <w:br/>
        <w:t>оққағарлары көрінді. Біреуі айналаға алақ-жұлак карап, жұп-жуан</w:t>
        <w:br/>
        <w:t>мойнын жылдам козғап, тікірейген тықыр шашын тез сипап, жер</w:t>
        <w:br/>
        <w:t>тітірете жетіп келді. Гопыракка табан төсеп, жапыракты калкалап</w:t>
        <w:br/>
        <w:t>отырған Өзбекқалиыңызға:</w:t>
        <w:br/>
        <w:t>- Ақсақал, неғып отсыз? - деді.</w:t>
        <w:br/>
        <w:t>-- Жай, әншейін. Демалып, - деді бүл, яки қырық бес жастағы</w:t>
        <w:br/>
        <w:t>«аксакалыңыз» Өзбеккали.</w:t>
        <w:br/>
        <w:t>Н4</w:t>
        <w:br/>
        <w:t>Бір шинелдінң астында жатып, бір үзім нанды бөліп жеп едік қой...»</w:t>
        <w:br/>
        <w:t>Сталин сыболышың сол шыркыраған өтініштін шекесіне шиырып</w:t>
        <w:br/>
        <w:t>тұрып: «Бүгін түнде атылсын!» деп жазып, колын кояды ғой баяғы.</w:t>
        <w:br/>
        <w:t>- Ой, қаныпезер сұм мұртты!</w:t>
        <w:br/>
        <w:t>- Қан-н-ндай катал адам, ә?!</w:t>
        <w:br/>
        <w:t>-- Адам ба?!</w:t>
        <w:br/>
        <w:t>- Осының бәрі рас па, жок әлде, әркім ойына келгенін оттап</w:t>
        <w:br/>
        <w:t>жаза бере ме?</w:t>
        <w:br/>
        <w:t>- Жә, шиебөрілей шуламай, Шаркакпаның шалдары, текті</w:t>
        <w:br/>
        <w:t>тердің ақсақалдары құсап, кезек күтіпсөйлесеңлерші түге.</w:t>
        <w:br/>
        <w:t>- Өздерің өстіп отырып, бүгіндегі балдарға, жастар жағына</w:t>
        <w:br/>
        <w:t>тоңкылдайсындарлағы да.</w:t>
        <w:br/>
        <w:t>- Осы отырысымыздың өзі бір ғанибет.</w:t>
        <w:br/>
        <w:t>-- Тектіліктен тамтык, қариялықтан касиет қалды ма деп неге</w:t>
        <w:br/>
        <w:t>сұрамайсындар? Төр тозды, ауыл азды, ағайын.</w:t>
        <w:br/>
        <w:t>Шаркакпа ауылының күл-қоқыстан амандау тұрған дөңестеу</w:t>
        <w:br/>
        <w:t>тұсында, әдеттегіше, кешке карата жиналатын бес шал шоғырына</w:t>
        <w:br/>
        <w:t>шайтан арбасын шокырақтатқан бала жақындады:</w:t>
        <w:br/>
        <w:t>- Ата, сені әжем шакырып жатыр, - деді бала бір аяғын жерге</w:t>
        <w:br/>
        <w:t>салып тұрып. - Қаратаудан әпкем келді, кір сабын әкепті, әжем</w:t>
        <w:br/>
        <w:t>екеуі сенің көйлек-дамбалынды жумақшы.</w:t>
        <w:br/>
        <w:t>Ожан шал орнынан тұруға ыңғай білдірді, айналасына оқырана</w:t>
        <w:br/>
        <w:t>бір карады, жылқы жарыктыққа еліктегісі келіп.</w:t>
        <w:br/>
        <w:t>- Мәз болуын байғұстын, -- деді Елемес шал теріс карап</w:t>
        <w:br/>
        <w:t>түкіріп. -- Немерене неге «сен» дегізіп койғансың? Неге «сіз» деп</w:t>
        <w:br/>
        <w:t>сызылып тұрмайды? Анау кемпіріне айта бар, көйлек-дамбалынды</w:t>
        <w:br/>
        <w:t>беталды жуа бермесін, білдің бе? Қардың киімі қазанда тозады</w:t>
      </w:r>
    </w:p>
    <w:p>
      <w:r>
        <w:t>дегендей, жүдә жуғыш білем өзі. Мәгәзінде мата да кұрып жатыр,</w:t>
        <w:br/>
        <w:t>соны ойласын.</w:t>
        <w:br/>
        <w:t>- Құрымаған не қалды?</w:t>
        <w:br/>
        <w:t>-- Апырай деші. Кір сабынға да әкеміз әскерден келгендей</w:t>
        <w:br/>
        <w:t>қуанамыз.</w:t>
        <w:br/>
        <w:t>Ожан кетіп, төрт шал қалды.</w:t>
        <w:br/>
        <w:t>-- Кемпірі бар ауылда, кір сабын табатын қызы бар қалада, бұл</w:t>
        <w:br/>
        <w:t>Дабір бақытты антұрған,- деді кемпірі жок Елемес шал.</w:t>
        <w:br/>
        <w:t>- Айналайын Андропов ең болмаса бес жыл тұрғанда бар ма,</w:t>
        <w:br/>
        <w:t>біздің көргенімізді адам көрмейтін елі.</w:t>
        <w:br/>
        <w:t>- Апырай деші, тырс етіп тіл қатпай-ақ тәртіпті түгел орнатып</w:t>
        <w:br/>
        <w:t>қойып еді, әттен...</w:t>
        <w:br/>
        <w:t>Төрт шал түгел үн-түнсіз бірауық отырды. Кенет осылай қарай</w:t>
        <w:br/>
        <w:t>бір кемпір келе жатты. Төртеуі түп-түгел бір кемпірге қарапты да</w:t>
        <w:br/>
        <w:t>капты.</w:t>
        <w:br/>
        <w:t>- Мынау кайсындікі? - деді Арзекен.</w:t>
        <w:br/>
        <w:t>- Қамыт аяк Қанымкүл лағы. Встать, Сыпатай батыр! - деді</w:t>
        <w:br/>
        <w:t>Елемес.</w:t>
        <w:br/>
        <w:t>121</w:t>
        <w:br/>
        <w:t>Таңертең таңғандарын өз колымен алып, күл секілді кұрғақ</w:t>
        <w:br/>
        <w:t>бірдеңе септі. Сәлден соң таза, ақ дәкемен ақырын ғана аялап</w:t>
        <w:br/>
        <w:t>сүртіп, тазартып берді. Айна алдына қорқа-коркқа барып еді,</w:t>
        <w:br/>
        <w:t>бетіндегі бөртпелердің бәрі сыпырылып түсіп, тек қарайған</w:t>
        <w:br/>
        <w:t>дақтардың жыпырлап тұрғанын көрді. Қуанғанын-ай сондағы!</w:t>
        <w:br/>
        <w:t>Аксен Алексеевичке көздері жасаурай қарап, жәутең қақты.</w:t>
        <w:br/>
        <w:t>- Әзірше тым куанба, қазағым балам, - деді тәуіп. - Бұл</w:t>
        <w:br/>
        <w:t>жаракатың бірден бүйтіп кете қоймайды әлі. Қайта қауламас,</w:t>
        <w:br/>
        <w:t>бірақ, қызара бөртіп, томпая үлкейіп, талай-талай мазалар.</w:t>
        <w:br/>
        <w:t>Дегенмен, таза Да текті жүрсең, тез жазылар. Бүгін мен сені жүз</w:t>
        <w:br/>
        <w:t>шөптен жасалған шарабыма шомылдырармын, одан кейін, қарағым</w:t>
        <w:br/>
        <w:t>қазақ, арақ-шарапты татып алмауға тырысарсың. Осынымды</w:t>
        <w:br/>
        <w:t>ұмытпағын.</w:t>
        <w:br/>
        <w:t>Түске жақын той болардай дастарқан жасалды. Аксен</w:t>
        <w:br/>
        <w:t>ақсақалдың әйелі қайтыс боп кеткен екен, қызы екеуі ғана. Үшеуі</w:t>
        <w:br/>
        <w:t>де «жүз шөптен жасалған» шарапка қарап шүйіркелесіп отырды.</w:t>
        <w:br/>
        <w:t>Шал екеуі екі-екіден алып койды. Қыз қызара қысылып, татып та</w:t>
        <w:br/>
        <w:t>алмады. Қыздың аты Ла еді. Ие, тек қана екі әріп, екі дыбыс: Ла!</w:t>
        <w:br/>
        <w:t>Міне, сол Ла бір мезеттерде мұнын көз алдында лаулап жанып</w:t>
        <w:br/>
        <w:t>жөнелсін. Аксен аксакал не түсінді, не түсінбеді, әйтеуір жылқы</w:t>
        <w:br/>
        <w:t>жамғаруға шығып кетті. Ол кісі қайтып келді ме, жоқ па? Келсе, қай</w:t>
        <w:br/>
        <w:t>кезде оралды екен? Білмеді оны. Бір-екі рет батылсынып... жүз шептің</w:t>
        <w:br/>
        <w:t>шарабынан тағы Да тартып жіберіпті. Түсі ме, өңі ме, білмейді. От боп</w:t>
        <w:br/>
        <w:t>жанып жатырекен, бірес жиса... Ла! Сол... Сол! Лағой, Ла...</w:t>
        <w:br/>
        <w:t>Тан атпақ түгілім, күн сәскелетіп үлгергенде оянып, көзін</w:t>
        <w:br/>
        <w:t>ашты. Орнынан тұрып, қарағай қабырғада ілулі ақ ожаумен су алып</w:t>
        <w:br/>
        <w:t>ішті. Кенезесі кеуіп-ак қалған екеп. Жуынды. Бойы женіл, биік</w:t>
      </w:r>
    </w:p>
    <w:p>
      <w:r>
        <w:t>көніл. Ла... Ла! Көрінбейді. Беті ду-ду ете түсті. Ақсақал да жоқ.</w:t>
        <w:br/>
        <w:t>Бәлкім, ол бұл үйде түнемеді, жылқымен бірге жиі түнеп қала</w:t>
        <w:br/>
        <w:t>беретінін білетін. Естіген. Ал, Ла... Ла! Қайда жүр?</w:t>
        <w:br/>
        <w:t>Киіне басталы. Тәуіп кісінің бетіне қалай қарайды енді?</w:t>
        <w:br/>
        <w:t>Киініп тұрып, терезеден сыртқа көз тастап еді, бүркеншегі бар</w:t>
        <w:br/>
        <w:t>мәшинені, оның артында сөйлесіп тұрған екі адамды көрді.</w:t>
        <w:br/>
        <w:t>Жүрегі су етті.</w:t>
        <w:br/>
        <w:t>Ойнамалы болып үлгерген бе?!</w:t>
        <w:br/>
        <w:t>Өрекпіп, өршеленіп барып, сулай жөнелді.</w:t>
        <w:br/>
        <w:t>Капитан Золин, тұп-тура өзі! Сол ма? Жоқ, ол емес. Содан</w:t>
        <w:br/>
        <w:t>айнымайтын біреу екен. Әскери алам. Жанындағы Аксен аксақал.</w:t>
        <w:br/>
        <w:t>Екеуі әлденеге катты керісіп, ұрсып тұрғандай ма?! Золиннен</w:t>
        <w:br/>
        <w:t>айнымайтын адам саусағын безеп-безеп кояды. Әне, енді Аксен</w:t>
        <w:br/>
        <w:t>Алексеевич тізерлей отыра кетіп, аспандағы тәнірге (олған тілінде</w:t>
        <w:br/>
        <w:t>тэнри ғой) жалбарынғанлай. Әйнектен қарағанда сырттағы аламлар</w:t>
        <w:br/>
        <w:t>бір қисайып, бір түзеліп, ирелендеп, қызық-қызық көріне берсді</w:t>
        <w:br/>
        <w:t>ғой, бірак бұл жолы әйнек кінәлі емес-ті. Сырттағы екеудің</w:t>
        <w:br/>
        <w:t>салғыласуы ұзаққа созылмады. Шаң мен түтінге туншыктырып,</w:t>
        <w:br/>
        <w:t>12%</w:t>
        <w:br/>
        <w:t>Айнала карауытып, бәрібір иісі жағымсыздау шаң айықпай,</w:t>
        <w:br/>
        <w:t>үш шалдың самайлары солқыл қағып, бастары кеңгіре айналғандай.</w:t>
        <w:br/>
        <w:t>Бейжай күйлерін бір-біріне білдіргілері келмей, бірін-бірі</w:t>
        <w:br/>
        <w:t>жақтырынқырамай, әрі кимай тыржиысады.</w:t>
        <w:br/>
        <w:t>Тымырсықтыныштыкты Үрпекең бұзған.</w:t>
        <w:br/>
        <w:t>- Бастық болып сол мұрттыға кызмет кылған жылдарында</w:t>
        <w:br/>
        <w:t>жетеңе жегі түспесе, жеті казынаның жарымын білмес Пе ен,-</w:t>
        <w:br/>
        <w:t>деп, Арзекене тікелей тиісіп, кенкілдей күліп жұмсартты. -</w:t>
        <w:br/>
        <w:t>Білмесең, біліп алғын: бірінші казына - қыдыр, екіншісі - бак.</w:t>
        <w:br/>
        <w:t>Қыдыр дариды, бақ қонады. Үшіншісі - ақыл, төртіншісі -</w:t>
        <w:br/>
        <w:t>денсаулық, бесіншісі - ақ жаулық, алтыншысы -- түз-дәм,</w:t>
        <w:br/>
        <w:t>жетіншісі -- ит. Уа, Арзымбет! Уә, Елемес! Осы жеті казына біздің</w:t>
        <w:br/>
        <w:t>жеке басымызда түгел болмаса да, мына ауылымызда, елімізде</w:t>
        <w:br/>
        <w:t>барлай елі, неліктен ғана бордай тозып кеттік осы?! Қыдырымыз -</w:t>
        <w:br/>
        <w:t>Қоңыртауымыз, бағымыз -- Биліккөліміз емес Пе еді</w:t>
        <w:br/>
        <w:t>жаратылыстан? Тәннен бөлінген жан, айналайын аруақ тербеп,</w:t>
        <w:br/>
        <w:t>желеп-жебеп жүрмеуші ме еді? Олар неден шошынды, ойға</w:t>
        <w:br/>
        <w:t>салындаршы?! Қоныртауын канырап, Биліккөлің аңырап, адамың</w:t>
        <w:br/>
        <w:t>неліктен аңға айналып кетті?!</w:t>
        <w:br/>
        <w:t>Арзымбет қараңғыда балдағының ұшымен жер шұқыды.</w:t>
        <w:br/>
        <w:t>- Бізден байлық пен билікті тартып алғандағы жетістірген</w:t>
        <w:br/>
        <w:t>жұмақтарың, жеткізген үшпақтарың осы болған дағы, -- деп, Елемес</w:t>
        <w:br/>
        <w:t>қыңар емес.</w:t>
        <w:br/>
        <w:t>Тағы да үнсіз қалысты үшеуі.</w:t>
        <w:br/>
        <w:t>Дөнестін елсіз жағы Тітіреді. Жер козғалғандай болды. Шан</w:t>
        <w:br/>
        <w:t>иісі маймен баттаса келіп, үш шалдың қолқаларын қапқан. Үшеуі</w:t>
        <w:br/>
        <w:t>бірдей жөтеліп, үшеуі бірдей үшкіріп-пысқырынды да калды.</w:t>
      </w:r>
    </w:p>
    <w:p>
      <w:r>
        <w:t>Шарқакпада тұрғанымен, осыдан елу шақты шақырымлай</w:t>
        <w:br/>
        <w:t>жердегі фосфор тасын қазатын кеніште жұмыс істейтін тәрт-бес</w:t>
        <w:br/>
        <w:t>жігіт бар еді, солар кас карая осылайша жер сілкіндіріп жететін</w:t>
        <w:br/>
        <w:t>де, құлқынсәріден келген жақтарына кайта кететін.</w:t>
        <w:br/>
        <w:t>Үш шал тағы да біраз отырды. Сүмбіле туар шак жакындап</w:t>
        <w:br/>
        <w:t>қалғанымен, лала әлі капырық-тұғын. Үрпекеннің қалған</w:t>
        <w:br/>
        <w:t>қарияларды қиғысы жоқ, кемпірі аурушан, қыңқыл-сыңқылы көп.</w:t>
        <w:br/>
        <w:t>Мына Арзекеңнің де бойына жиналып қалған запыранын ауылдың</w:t>
        <w:br/>
        <w:t>азын-аулак шалына бөліп таратып, басылып отырған тұсы. Бір</w:t>
        <w:br/>
        <w:t>замандарда бастық болғанын бағалайтын да, кара талдан домбылдап</w:t>
        <w:br/>
        <w:t>жасаган қос аяғына қарайлайтын Да қара шалдар ғана еді. Әйтпесе,</w:t>
        <w:br/>
        <w:t>өз үйінде мұнынңда қадірі шамалы. Екі ұлы астанада оқып, ғылым</w:t>
        <w:br/>
        <w:t>қуып жүрдеген атақтары дардай, титімдей қайырымдары тимейді.</w:t>
        <w:br/>
        <w:t>Кейінгі алған кемпірі екеуі өлместің күйін кешулі күйде. Ожанның</w:t>
        <w:br/>
        <w:t>Қаратаудағы қызы озып түр бәрінен. Бағанағыдай, күй бата бере</w:t>
        <w:br/>
        <w:t>екі жарым шақырым жердегі Жалпактастың тұсынан түсіп қалады</w:t>
        <w:br/>
        <w:t>да, қызыл «Икарусқа» қош айтысып, ауылға жетеді. Әке-шешесін</w:t>
        <w:br/>
        <w:t>жуындырып-шайындырып, тұшпара жасап, түшкірте терлетіп,</w:t>
        <w:br/>
        <w:t>123</w:t>
        <w:br/>
        <w:t>сауығудың кандай түрлерін пайдаланасыз?» Жауап түрлері: «Жаяу</w:t>
        <w:br/>
        <w:t>жүру». «Жүгіру». «Ағзаны тазарту». «Шөп, тұнбаларды</w:t>
        <w:br/>
        <w:t>пайдалану». «Жауап беруге қиналамын». Екіншісі: «Сіздің өз</w:t>
        <w:br/>
        <w:t>денсаулығыңызды күтуіңізге не кедергі жасайды?» Жауап түрлері:</w:t>
        <w:br/>
        <w:t>«Бос уакыттың жоктығы». «Спорт залдың, стадионның алыстығы».</w:t>
        <w:br/>
        <w:t>«Тиісті ақпараттың тапшылығы». «Ұйымдастыру шараларының</w:t>
        <w:br/>
        <w:t>жетімсіздігі». «Жауап беру қиын». Үшіншісі; «Сіздің ас-</w:t>
        <w:br/>
        <w:t>аукатыңыздын құрамы қандай?» Жауаптүрлері...</w:t>
        <w:br/>
        <w:t>Өзбеккалиыңыз өркениеттене түсіп, кейінгі кездері тамакты</w:t>
        <w:br/>
        <w:t>тандап, талғап ішеді.</w:t>
        <w:br/>
        <w:t>Өле калғысы, ажалға көне салғысы жоқ.</w:t>
        <w:br/>
        <w:t>МӘШИНЕ МӘСЕЛЕСІ</w:t>
        <w:br/>
        <w:t>- Сталиннің басын ауыртып нелерің бар-и, осы? - деп, Ұлы</w:t>
        <w:br/>
        <w:t>Отан соғысының мүгедегі Арзымбет аксакал ашу шақырды. -</w:t>
        <w:br/>
        <w:t>Арттарыңды қысып, қыстық отындарынды қамдатпайсыңдар ма</w:t>
        <w:br/>
        <w:t>онан да. 1</w:t>
        <w:br/>
        <w:t>- Жұрттың бәрі жаппай жапырылып, ләппайлап тұрса</w:t>
        <w:br/>
        <w:t>деуіңнен әлі танбайсын ә-ә?! Өзіннін отырысын мынау екі аяғың</w:t>
        <w:br/>
        <w:t>шолтиып. Баршаны бір шыбыклен айдағанды көксейсін, көксоккан,</w:t>
        <w:br/>
        <w:t>- деп, Елемес шал бұрынғы бір замандарда бастық болған</w:t>
        <w:br/>
        <w:t>Арзекеннін айткан сөзін сіңірс алмады, жүрек басы топ болғандай</w:t>
        <w:br/>
        <w:t>кинала қыжыртты. -- Сасыр басын сындырып көрдің бе өзің, аяғын</w:t>
        <w:br/>
        <w:t>бар кезде де?</w:t>
        <w:br/>
        <w:t>- Осы отырысымыздың өзі бір ғанибет, - леді Ожан.</w:t>
        <w:br/>
        <w:t>- Қанша корғаштап бақсандар да, сол мұрттыны мұкатып-ак</w:t>
        <w:br/>
        <w:t>өтермін өлгенімше, - деді томар үстіндегі Үрпекбай тү-у</w:t>
        <w:br/>
        <w:t>тақырланып бара жатқан Қоңыртаудың беткейлерінен көз алмаған</w:t>
        <w:br/>
        <w:t>күйі, шегелей түсіп пікірін,тас-тақырғатүкіріп. - Қайсыңа жайсыз</w:t>
        <w:br/>
        <w:t>тиеді леп, жайуаттан аттап, жанбағыстайтын жайым жок жүдә.</w:t>
        <w:br/>
        <w:t>Ойпырай, осы қай жорналдан оқыдым, қиып алып-ақ кояйын деп</w:t>
        <w:br/>
        <w:t>едім, Назардың жаназасына асығып, тарс ұмытыппын. Сонда битіп</w:t>
        <w:br/>
        <w:t>жазады...</w:t>
      </w:r>
    </w:p>
    <w:p>
      <w:r>
        <w:t>-- Бүгінде кәзитің кәззап, жорналың жалғаншы боған әбден,</w:t>
        <w:br/>
        <w:t>онын несін оттап отсын?-- деді Арзымбет ескі-құсқы балдағымен</w:t>
        <w:br/>
        <w:t>кара талдан домбылдап жасаған кос балтырын қасылап.</w:t>
        <w:br/>
        <w:t>- Соғыстың алдында, ай-хой, бастық болып, білген боғын</w:t>
        <w:br/>
        <w:t>сапырып жүрген дә-ә-ә, өнеңкейін бұ тікенегің о тікен мұртты,</w:t>
        <w:br/>
        <w:t>түгендеп-түстеп айтканда, ұлы шонайнаны корғаштамай кайтсін-</w:t>
        <w:br/>
        <w:t>ай!</w:t>
        <w:br/>
        <w:t>-- Осы отырысымыздын өзі бір ғанидет, - делі Ожан шал. -</w:t>
        <w:br/>
        <w:t>Онша бет-жүз жыртыспайыкшы, осы.</w:t>
        <w:br/>
        <w:t>-- Егоров деген қанды көйлек жолдасы Сталинге мынадай хат</w:t>
        <w:br/>
        <w:t>жібереді: «Құтқара гөр, бүгін-ертең мені атпакшы жала жауып.</w:t>
        <w:br/>
        <w:t>120</w:t>
        <w:br/>
        <w:t>-- Биіктегі етті менсінбеген мысыктығынды қоймайсын-ау,</w:t>
        <w:br/>
        <w:t>пысықтығыннан айналайын, - деп, Сыпекең де Елемеске есесін</w:t>
        <w:br/>
        <w:t>жібере қоймайды. Кемпірі дөңеске менсінбей карап, күн батыс</w:t>
        <w:br/>
        <w:t>жақтағы Қоңыртауға колын көлегей етіп, көз тастап алып,</w:t>
        <w:br/>
        <w:t>қоңылтаяқ кебісінің бірін шешіп, қиыршық тасын қаққылады.</w:t>
        <w:br/>
        <w:t>Қамыт аяғы сәл жалаңаштанып еді, шалдар түгелдей төмен</w:t>
        <w:br/>
        <w:t>үңілгендей болды.</w:t>
        <w:br/>
        <w:t>- Тышқақ тоқтыларынның біреуі жок, үшеуі келді Ілініп.</w:t>
        <w:br/>
        <w:t>Жамбастап жатысың жайлы ғой жүлә, - деді Қанымкүл кемпір.-</w:t>
        <w:br/>
        <w:t>Быстабай дабай. Сен анау аксактын үйінен төмен карата тінтіп шық,</w:t>
        <w:br/>
        <w:t>мен жоғарыға қарай жорғалайын. Оразаға сактап отырған</w:t>
        <w:br/>
        <w:t>тұштақайыңды сойып жеп койса, сорлы-ау, жарты қап жемін</w:t>
        <w:br/>
        <w:t>жылай-жылай кетеді ғай.</w:t>
        <w:br/>
        <w:t>- Арзымбетті ақсақ, Сыпатайыңды сорлы дедің, Елемес</w:t>
        <w:br/>
        <w:t>екеумізге ештемен жокпа? -- делі Үрпекен.</w:t>
        <w:br/>
        <w:t>- Сен кақсауықты койшы, сүйегі курап қалған Сталинінді</w:t>
        <w:br/>
        <w:t>айтып отыра берсеңші, - деді Қанымкүл қайырылмаған күйі. - АЛ</w:t>
        <w:br/>
        <w:t>мына Елемеске жесір кал леген мен емес. Қатынының канын теспей</w:t>
        <w:br/>
        <w:t>сорып, ертерек өлтіріп тынған өзі бұл залымның.</w:t>
        <w:br/>
        <w:t>-- Әне, қарық болсаң, сен -- қақсауык, мен - залым, - деп,</w:t>
        <w:br/>
        <w:t>Елекең кызарақтады.</w:t>
        <w:br/>
        <w:t>-- Осы жеті қазынаға қатын жата ма, жатпай ма? Әйтеуір біреуі</w:t>
        <w:br/>
        <w:t>итекенін жақсы білем,- деді Арзекен.</w:t>
        <w:br/>
        <w:t>- Қатын-қалаш жағын сен білінкіремейтін бе едін, оның несін</w:t>
        <w:br/>
        <w:t>бізден сұрайсын? - деп, Үрпекбай есінеді. - Сталин бүкіл халықты</w:t>
        <w:br/>
        <w:t>милау етіп, мұқым мақұрымдаған. Ешқайсымыздатүптеп, түгендеп</w:t>
        <w:br/>
        <w:t>толғанысқа түсе алмай, бетін қалқып қана шоқырактаймыз. Еліңнің</w:t>
        <w:br/>
        <w:t>ертеңі не болмақшы, азып-тозған ауылың анау, маздаудың орнына</w:t>
        <w:br/>
        <w:t>мазакка айналған мектебің мынау, баратын бала да шамалы. Өткен</w:t>
        <w:br/>
        <w:t>сенбіде болған тойдың кан-жоса төбелеспен тынғанын қайда</w:t>
        <w:br/>
        <w:t>қоясын?! Кешегі Назардың жаназасы ше? Әгәрдам адам басына</w:t>
        <w:br/>
        <w:t>бес сомнан жыртыс бермегенде кім келетін еді, кім келетін еді, кім</w:t>
        <w:br/>
        <w:t>көметін еді? Шаркакпада туған балалардын бірінің де шаруаға</w:t>
        <w:br/>
        <w:t>қыры жок, менен өргендердің Ле, атаңа нәлет-ай, айналайын дейтін</w:t>
        <w:br/>
        <w:t>бірі жок. Осынын бәріне о бастан-ак сол мүртты кінәлі.</w:t>
        <w:br/>
        <w:t>- Немене сонда, Сталин Шаркакпаға келіп, Шәрипаңнның</w:t>
      </w:r>
    </w:p>
    <w:p>
      <w:r>
        <w:t>қойнына түнеп пе? -- Арзымбет тағы да таяғымен ағаш балтырын</w:t>
        <w:br/>
        <w:t>қасылады.</w:t>
        <w:br/>
        <w:t>- Ол келмесе, сен секілді белсенділері бүлдірді бүкіл өмірді.</w:t>
        <w:br/>
        <w:t>Назарды койшы, олан екі апта бұрынғы қисық басымыз шг? Бір</w:t>
        <w:br/>
        <w:t>баласы ғана топырак салды, қалғандары қайда жүр? Неге келмеді?</w:t>
        <w:br/>
        <w:t>Сондайлан корыкпай, сонлайлан шошымай, калай ғанатыныш ауқат</w:t>
        <w:br/>
        <w:t>ішесің?</w:t>
        <w:br/>
        <w:t>-- Аукатты тапсаң ішерсін, - деді Арзекен.</w:t>
        <w:br/>
        <w:t>Үшеуі де үн-түнсіз.</w:t>
        <w:br/>
        <w:t>122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Бүкіл ротаның іздемеген жері жоқ. Жаяу-жалпылап та,</w:t>
        <w:br/>
        <w:t>машинамен де іздеді, суды да карады, орманды да қоймады. Сөйтсе,</w:t>
        <w:br/>
        <w:t>таяк тастам дейтіндей тұста жатыр екен. Поляковты енді аялың не,</w:t>
        <w:br/>
        <w:t>аямадың не, жазғырдың не, жазғырмадың не, бәрібір. Оған бәрібір.</w:t>
        <w:br/>
        <w:t>Шынтуайтына келгенде, ол онша үздік жауынгер саналмайтын,</w:t>
        <w:br/>
        <w:t>сондада кейбіреулер секілді құдай атып қойғандарға да жатпайтын.</w:t>
        <w:br/>
        <w:t>Марқұмның тым-тым ермелігі, ілбіп ілесе беретіні басын жалмап</w:t>
        <w:br/>
        <w:t>тынды ма, кім білсін-ай, кім білсін.</w:t>
        <w:br/>
        <w:t>Екі күндей бәрі де оны бір жерде жүрген шығар, алыс-алыс</w:t>
        <w:br/>
        <w:t>киырлардағы караша үйлі деревняларға кетіп қалды ма әлде десті.</w:t>
        <w:br/>
        <w:t>Келіншегін сағынып, шыдай алмады ма әлде дескендерле табылды.</w:t>
        <w:br/>
        <w:t>Алғашқыда жан-жакка хабарлап, ізлеу салудың онша кажеті жок,</w:t>
        <w:br/>
        <w:t>күте тұру керек делінді. Онсызда осы әскери-құрылыс отрядының</w:t>
        <w:br/>
        <w:t>атыбүкіл округке әйгіленіп бітті. Жыл басынан осы желтоқсанның</w:t>
        <w:br/>
        <w:t>басына дейінгі көрсеткіштер бойынша бұлардың отряды бүкіл</w:t>
        <w:br/>
        <w:t>округтітөмен тартып тұрған көрінеді. Апта, ай құрғамайды, әйтеуір</w:t>
        <w:br/>
        <w:t>бірдеңеге ұрынады. Оқыс оқиғалар мен қылмыстарды былай</w:t>
        <w:br/>
        <w:t>қойғанда, адам өлімі жиілей бастаған. Осы жылдың ортасында,</w:t>
        <w:br/>
        <w:t>Бағдат сержанттык мектепті бітіріп келердін алдында Құлайкұлов</w:t>
        <w:br/>
        <w:t>лейтін солдат асылып өліпті. Осында жерленген екен, Бағдат барып</w:t>
        <w:br/>
        <w:t>көрді ғой. Бейіт дейтін бейіт те жок көрінеді. Жеті-сегізтөмпешік</w:t>
        <w:br/>
        <w:t>бар, төбелерінде жұлдыздар жамырап тұр деуге келмес, айдалада</w:t>
        <w:br/>
        <w:t>анырап тұр. Солардын бірі Құдайқұловтынң басына да қойылыпты.</w:t>
        <w:br/>
        <w:t>Сәл қарауытқан қызыл жұлдыз астында: «Құдайқұлов Ержан. 1947-</w:t>
        <w:br/>
        <w:t>1966» деп жазылыпты. Ержан да осы төртінші ротада болған.</w:t>
        <w:br/>
        <w:t>«Сорлы сорға жығылады, сордан шыкса орға жығылады», төртінші</w:t>
        <w:br/>
        <w:t>рота тап сондай екен. Төртінші ротанын төртінші взводынан</w:t>
        <w:br/>
        <w:t>Бағдаттың взводынан, міне, тағы бір адам өліп отыр. Өлгенде де</w:t>
        <w:br/>
        <w:t>қалай өлген...</w:t>
        <w:br/>
        <w:t>Отряд ауруханасының терезесінен түсі суық, сұсты</w:t>
        <w:br/>
        <w:t>жартастарға тағы да карады Бағдат. Қара суық бет каратпас күндер</w:t>
        <w:br/>
        <w:t>де басталды енді. Отряд сап түзел өтіп барады. Бүгін оркестр жок.</w:t>
        <w:br/>
        <w:t>Ол бір апта бойы ойнамайды. ІПтаб алдындағы тақтай тротуарда</w:t>
        <w:br/>
        <w:t>отряд командирі подполковник Шумак пен оның саяси орынбасары</w:t>
      </w:r>
    </w:p>
    <w:p>
      <w:r>
        <w:t>Расков көрінді. Екеуі жай аяндап, желден корғана бұрылып, штабка</w:t>
        <w:br/>
        <w:t>кіріп кетті.</w:t>
        <w:br/>
        <w:t>Поляковтан екі күндей үміт үзілмеген еді. Әне кеп калар, міне</w:t>
        <w:br/>
        <w:t>кеп калар деп күтісті. Келмеді. Үшінші күні төртінші взводтын</w:t>
        <w:br/>
        <w:t>іздеушілері Онон жағасындағы қарауытып тұратын жотаны</w:t>
        <w:br/>
        <w:t>жиектей өрледі. Солдаттар әбден титыктаған еді. Аяқтарын керзі</w:t>
        <w:br/>
        <w:t>етік қажаған үш жауынгерлі Бағдат байкап калып, көпір аузынан</w:t>
        <w:br/>
        <w:t>кері кайтарған. Күн батар-батпас шак сді.</w:t>
        <w:br/>
        <w:t>-- Жолдас сержант! -- деп булыға дыбыс берлі Шачнев. Ол сәл</w:t>
        <w:br/>
        <w:t>төменіректе кетіп бара жатқан. Бағдат Володяға, содан кейін ол</w:t>
        <w:br/>
        <w:t>нүскаған тұсқа қарады.</w:t>
        <w:br/>
        <w:t>5-51 129</w:t>
        <w:br/>
        <w:t>көйлек-дамбалдарын түк қоймай жуып, өтектен өткізіп беріп</w:t>
        <w:br/>
        <w:t>кетеді. Сыпатайдың аты батырдыкі, көрген күні қатындыкі. Өзі</w:t>
        <w:br/>
        <w:t>жиі-жиі жатып кала берелі, ана жайға апаратын жолда соның</w:t>
        <w:br/>
        <w:t>арбасы кезекте тұрма, кім білелі. Балалары баршылык еді, жарымы</w:t>
        <w:br/>
        <w:t>Жаңатаста, қалғаны Қаратауда. Келмейді. Тек ішіп кеткен, шегіп</w:t>
        <w:br/>
        <w:t>кеткен балаларына шыдас бермей, колына келген немерелер</w:t>
        <w:br/>
        <w:t>жұбаныш. Жәпірейген жаман мектептегі балалардың санын</w:t>
        <w:br/>
        <w:t>толтыруға сеп. Сыпекенді ауылдағы екі-үш мұғалімнің төбелеріне</w:t>
        <w:br/>
        <w:t>көтеретін себебі осы. Енді Елекене келсек, Сталиннен қайтпайтын</w:t>
        <w:br/>
        <w:t>Үрпекеннің өзі де сәл-пәл шегініс жасап, үнсіз кідіруі кәдік.</w:t>
        <w:br/>
        <w:t>Баяғыда бай-кұлақтын тізімінде кетіп, кейін кайта көшіп келгенде</w:t>
        <w:br/>
        <w:t>балактағы биттін басқа шығып, көз-түрткі күйде өткен жылдары</w:t>
        <w:br/>
        <w:t>бар, соғыста тұтқынға түсіп, қашып шықса да, елге оралғанда</w:t>
        <w:br/>
        <w:t>таныстың Теріс, өкіметтің өктем карағаны бар, осының бәріне</w:t>
        <w:br/>
        <w:t>кемпірінің ертерек кеткені жамалса, беттен алып, төске шабатын</w:t>
        <w:br/>
        <w:t>шабалаңдаған мінезін түсінуге болады. Шалдар түгел түсінеді.</w:t>
        <w:br/>
        <w:t>Рақмет.</w:t>
        <w:br/>
        <w:t>- Қой, кайтайық,- леді Елекең. -- Қайт дейтін, күрметтеп кешкі</w:t>
        <w:br/>
        <w:t>дастарқанға шакыратын кім бар? Тоз-тозы шыққан Шарқақпаға</w:t>
        <w:br/>
        <w:t>бомбыны тастап жіберіп, қалдығын мына Әулиеата мен</w:t>
        <w:br/>
        <w:t>Шымкенттегі поспырайдаһарларының аузына как бөліп кұя салса</w:t>
        <w:br/>
        <w:t>ғой, шіркін!</w:t>
        <w:br/>
        <w:t>-- Соқа басың сопайып, сен аман калсаң, бір шетте шақырайып,</w:t>
        <w:br/>
        <w:t>табалай қарап отырсаң, ә?! -- деді Арзымбет. - Ал,тұрсак,тұрайык.</w:t>
        <w:br/>
        <w:t>Жылымшы шайдан да кағылармыз. Әуп!</w:t>
        <w:br/>
        <w:t>Шарқақпаңыз баяғы замандарда жаннатка бергісіз шаһар</w:t>
        <w:br/>
        <w:t>болыпты. Қазір де қалаға айырбастамайтын әп-әдемі ауылға</w:t>
        <w:br/>
        <w:t>айналар жөні бар. Арқасында - төр, алдында -- көл. Қоңыртаудан</w:t>
        <w:br/>
        <w:t>сылдырай аккан су қандай! Тау беткейлеп қой өрсе, койнау-</w:t>
        <w:br/>
        <w:t>койнауларында жылқы кісінесе, шіркін-ай... Ол алқаптарды</w:t>
        <w:br/>
        <w:t>азырқанса, Биліккөлдің сазы жатыр бекер-боска. Тау жақтан</w:t>
        <w:br/>
        <w:t>сылдыр-сылдыр сылқым келіп, былдыр-былдыр бірдемені</w:t>
        <w:br/>
        <w:t>айткандай, ауыл менсінбеген соң балаша өкпелей жүгіріп, батпаққа</w:t>
        <w:br/>
        <w:t>баткан бұлақ мынау. Әр үйдің айналасын қоршап жіберіп,</w:t>
        <w:br/>
        <w:t>диқаншылық жасаса, бау-бакшаға тұнып тұрар еді. Олай етпеді</w:t>
        <w:br/>
        <w:t>ешкім, ел қалаға қарай ауды: ауылдан кыдыр кашты, бақ тайды,</w:t>
        <w:br/>
        <w:t>ақыл азайды, денсаулық жүдеді, ак жаулықты кір шалды, тұз-</w:t>
        <w:br/>
        <w:t>дәмнен береке ұшты, ит үрудін орнына үлуға көшті. Адамы</w:t>
        <w:br/>
        <w:t>мәнгүрттенген, келешегі күңгірттенген Шаркакпаның шырттай</w:t>
        <w:br/>
        <w:t>қараңғыда да шаңытып, шала-жансар жатысы жантүршіктіреді.</w:t>
        <w:br/>
        <w:t>Үрпекең сайраса, бәріне сол мұртты кінәлі. Елекең жұлқынса,</w:t>
      </w:r>
    </w:p>
    <w:p>
      <w:r>
        <w:t>бай-құлактардан баяғыда сыпырып алған малға ие бола алмаған</w:t>
        <w:br/>
        <w:t>күл-кұтандарға жабады. Сыпатай Хрушевті жамандап, Андроповты</w:t>
        <w:br/>
        <w:t>мақтайды. Ожан бәріне, әсіресе, Брежневке дән риза. Ал Арзекене</w:t>
        <w:br/>
        <w:t>салса, азапка жаралған қазақтын тұла бойы тұнған кесел.</w:t>
        <w:br/>
        <w:t>124</w:t>
        <w:br/>
        <w:t>-- Балаларымнын бәрі шетінен ішкіш, пианитса, --деді Үрпекең</w:t>
        <w:br/>
        <w:t>екінші, әлде үшінші үрімкеден соң шешіле түсіп. -- Соның себебін</w:t>
        <w:br/>
        <w:t>ары даіздеп, бері де іздеп, ақырында өзімнен және Жұғашвилилен</w:t>
        <w:br/>
        <w:t>көріп отырмын. Соғысыңызла бастан-аяқ болдым, басқа жағына</w:t>
        <w:br/>
        <w:t>жауап бермеспін, ал біз бастан-аяқ арақпен іспіртке шомылдық та</w:t>
        <w:br/>
        <w:t>жүрдік кой.</w:t>
        <w:br/>
        <w:t>Құй сен, күй сенбе, солай болған. Содан келіп, мына</w:t>
        <w:br/>
        <w:t>Шаркакпанын шенбірек атқан бөшкесіне тағы ұрындық. Сондай</w:t>
        <w:br/>
        <w:t>адамнан не оңған бала туады дейсің?! Аракты аямай берген</w:t>
        <w:br/>
        <w:t>Жұүғашвили кінәлі ме, жоқ әлде, ойланбай сіміре берген хайуан</w:t>
        <w:br/>
        <w:t>Үрпекбай кінәлі ме? Оны бір күлайымнан баска ешкім де айыра</w:t>
        <w:br/>
        <w:t>алмас...</w:t>
        <w:br/>
        <w:t>Отырыс ұзакка созыла қоймады. Ет желінген соң Еңсебек тіке</w:t>
        <w:br/>
        <w:t>шаруасына көшкен:</w:t>
        <w:br/>
        <w:t>- Үрпеке, өзініз де бәрін біліп отырсыз ғой, мәймөнкелеп</w:t>
        <w:br/>
        <w:t>неғыламыз, сол мәшине мәселесі ғай біздікі. Сізбен оншалықты</w:t>
        <w:br/>
        <w:t>араласымыз жоқеді, әйтеуір кол тимейді, жас үрпақтын қамымен</w:t>
        <w:br/>
        <w:t>жүрген соң. Үр-Аға, мәшине алуға жағдайларыныздың жоқтығын</w:t>
        <w:br/>
        <w:t>жүлә жақсы білеміз. Қолыңыздан кеп тұрғанда бір жақсылықты</w:t>
        <w:br/>
        <w:t>бізге қаратып ауната салыңыз. Ақшасын біз төлейміз, мәшинені</w:t>
        <w:br/>
        <w:t>өзіңіз алған боласыз. Сенімхат жазасыз, арғы жағының бәрін өзім</w:t>
        <w:br/>
        <w:t>реттестіремін. Бөтен пиғыл жоқ қой бізде жүлә, бұлан былай аға-</w:t>
        <w:br/>
        <w:t>іні бол кетейік әбден. Осы еді өтінішіміз. Үр-Аға!</w:t>
        <w:br/>
        <w:t>-- Жөн-жөн, інім, - деді Үрпекең мастығынан тез айығып кетіп.</w:t>
        <w:br/>
        <w:t>- Өзіңдей іні тапсам, нс арман бар? Мәшине деген не ол... Ал,ала</w:t>
        <w:br/>
        <w:t>гой. Айтқаның болсын, інім...</w:t>
        <w:br/>
        <w:t>Еңсебектағы құйды. Үрпекен алмалы. Сынық кана күлімсіреді.</w:t>
        <w:br/>
        <w:t>Арзымбет аксакалды ғана ешкім мазаламады. Бұрын бастық</w:t>
        <w:br/>
        <w:t>болған адам, былайғы жұртқа білдірмегенімен, жамбасына басып</w:t>
        <w:br/>
        <w:t>жатқан ақшасы пішен шығар, онын арғы жағында астанада ғалым</w:t>
        <w:br/>
        <w:t>балалары бар, әуреленудің қажеті шамалы дескендей-ау.</w:t>
        <w:br/>
        <w:t>Сонымен Шаркакпа ауылының Арзымбет пен Ожаннан өзге</w:t>
        <w:br/>
        <w:t>ардагерлерді қолдан-қолға тимей, өмір арналары күтпеген тұстан</w:t>
        <w:br/>
        <w:t>өзгеріп сала берген. Өздерін тап осылайша қолдан-қолға тимейтін,</w:t>
        <w:br/>
        <w:t>аса сыйлы аламларға айналып кете барамыз-ау деп, өңдері түгіл</w:t>
        <w:br/>
        <w:t>түстерінде де ойлай коймаған еді.</w:t>
        <w:br/>
        <w:t>Арада айға жуық уақыт өтті.</w:t>
        <w:br/>
        <w:t>Сыпатай батыр ыстық ылаймен емдейтін санаторийде жиырма</w:t>
        <w:br/>
        <w:t>үш күн жатып, таяғын тастап қайтты. Жел тигізбей жеңіл</w:t>
        <w:br/>
        <w:t>мәшинемен әкелген де сол баяғы жігіт. Ауылға жақындап қалғанда,</w:t>
        <w:br/>
        <w:t>Қоныртаудың етегіндегі жалпақтастың жанына тоқтап, «мәшине</w:t>
        <w:br/>
        <w:t>менікі емес, сенікі болады» деген қағаз жаздырып, колын қойлырын</w:t>
        <w:br/>
        <w:t>алған. Шалының таяқсыз тәлтіректегеніне қуанған Қанымкүл</w:t>
        <w:br/>
        <w:t>кемпір төрт тоқтының біреуін сойғызып тастады.</w:t>
      </w:r>
    </w:p>
    <w:p>
      <w:r>
        <w:t>127</w:t>
        <w:br/>
        <w:t>болса, құба-күп. Егер ондай ойы болмаса, осы екі інісінің біреуіне</w:t>
        <w:br/>
        <w:t>берсін. Үстіне үш мың сомды тап казіртастап кетеді екен. Елекең</w:t>
        <w:br/>
        <w:t>ары ойланады, бері ойланады. Аһылап-үһілеп, қан кысымы</w:t>
        <w:br/>
        <w:t>көтеріліп, жауапты бір-екі күнде айтпақ болып, жатып қалады.</w:t>
        <w:br/>
        <w:t>Сыпатай дәрет алуға әлі келмей, кара кұмғаны алай, әзі былай</w:t>
        <w:br/>
        <w:t>кисайып отырса, оған да өзі Шаркакпада тұрып, жұмысты фосфор</w:t>
        <w:br/>
        <w:t>кенішінде істейтін бір жігіт келіп шұғыл жолығады. Жігіттің не</w:t>
        <w:br/>
        <w:t>айтқанын, шалдың не жауап катқанын ешкім анық білмейді.</w:t>
        <w:br/>
        <w:t>Әйтеуір ертеңіне Сыпатай батырынызға бүкіл сексен жылдык</w:t>
        <w:br/>
        <w:t>ғұмырында бұйырмаған жолдама аспаннан түсіпті де, Әулиеата</w:t>
        <w:br/>
        <w:t>маңайындағы ыстык ылаймен емдейтін санаторийге аттанады.</w:t>
        <w:br/>
        <w:t>Кеніштегі ауыр мәшиненің иесі жеңіл автомобильмен алып кетіп,</w:t>
        <w:br/>
        <w:t>кисықаяк кемпірі төрт токты мен жалғыз ешкінің ортасында қол</w:t>
        <w:br/>
        <w:t>бұлғап кала береді.</w:t>
        <w:br/>
        <w:t>Содан екі күн өтер-өтпесте Елемес ақсақал екі мың сомды</w:t>
        <w:br/>
        <w:t>ышкырына тығып алып, таяу мандағы жинақ банкі бар поселкеге</w:t>
        <w:br/>
        <w:t>жол тартыпты.</w:t>
        <w:br/>
        <w:t>Бұл ауылдың бес шалы бас косулан, сырласудан калса да, барлык.</w:t>
        <w:br/>
        <w:t>құпия әнебір жылғы химия зауытыныңәсерінен кырылған Биліккәлдің.</w:t>
        <w:br/>
        <w:t>балығындай жариялылықтың бетіне калкып шығып жатты.</w:t>
        <w:br/>
        <w:t>Төртінші күні шығар, сірә, Үрпекбай аксакалға да кезек келді.</w:t>
        <w:br/>
        <w:t>Мектептің мүғалімі Енсебек үйіне меймандыққа шақырды. Түсі</w:t>
        <w:br/>
        <w:t>суықтау, кеселі көп секілді, сәлем берер-берместе теріс айналатын</w:t>
        <w:br/>
        <w:t>мінезі бар бұл мұғалімнің үйінде осы уакытка дейін болмапты ғой,</w:t>
        <w:br/>
        <w:t>байқаса. Бір ауылда тұрып-ак бас сұқпағанын қараңызшы! Осы</w:t>
        <w:br/>
        <w:t>бір заманда ондай-ондай кызыктар кездесе береді. Енді міне, сол</w:t>
        <w:br/>
        <w:t>үйге қарай келе жатыр. Үрпекен, Ұлы Отан соғысының ардагері,</w:t>
        <w:br/>
        <w:t>ұлы көсем Сталиннің қас дұшпаны. Еңсебектің есік алды тап-</w:t>
        <w:br/>
        <w:t>тұйнактай, көлдін жыландары жана ғана жалап-жұктап кеткендей.</w:t>
        <w:br/>
        <w:t>Өзі оюлы тақия киіп, қолын қусыра қарсы алып тұрыпты. Көлге</w:t>
        <w:br/>
        <w:t>күзет жасайтын үлкен ұлынын колында сүлгі орамал, жайшылықта</w:t>
        <w:br/>
        <w:t>қырындау карап, бетінің түгі сыртына тебетін, тұштиыңқыраған</w:t>
        <w:br/>
        <w:t>келінініңде келбеті сүйкімсіз емес.</w:t>
        <w:br/>
        <w:t>Үйі кірсен, шыққысыз дейтіндердің сөзі рас екен.</w:t>
        <w:br/>
        <w:t>-- Үстелге отырамыз ба, ақсақал! - делі Еңсебек. - Жоқ, жер</w:t>
        <w:br/>
        <w:t>жақсы ма?</w:t>
        <w:br/>
        <w:t>Үрпекен ойланып калды да:</w:t>
        <w:br/>
        <w:t>- Үстелге де бір отырып көрелікші,- деді өзіде күтпеген мінез</w:t>
        <w:br/>
        <w:t>танытып.</w:t>
        <w:br/>
        <w:t>-- Мыналарға қалайсыз? - деді мүғалім. Астаналық арак пен</w:t>
        <w:br/>
        <w:t>Сталиннін ауылынан шығатын коньяк баршылыкеді.</w:t>
        <w:br/>
        <w:t>- Балаларымның бәрі ішеді, қойғаныма қөп уақыгәтсе де, бүгін</w:t>
        <w:br/>
        <w:t>ішем, --деді Үрпекен. - Мына Жұғашвилидің коньягінен күй.</w:t>
        <w:br/>
        <w:t>Енңсебек тектен-текке төбесіне көтере қоқырайтпас, түзіп тастаған</w:t>
        <w:br/>
        <w:t>есебі, құрып койғантұзағы тұрған шығар. Мәшине мәселесі де кәдімгі.</w:t>
        <w:br/>
        <w:t>126</w:t>
      </w:r>
    </w:p>
    <w:p>
      <w:r>
        <w:t>Ауруханадан оңалып шыққан жоқ. Лажсыз, рота командирі,</w:t>
        <w:br/>
        <w:t>сыздаусыған сарысұр капитан Золиннің ызғары әсер етіп</w:t>
        <w:br/>
        <w:t>шыққанын жасырмайды. Поляков жоғалған күні Бағдат Гөлеевтің</w:t>
        <w:br/>
        <w:t>штабта кезекші болып қалғанын қараңызшы, әйтпесе Золип</w:t>
        <w:br/>
        <w:t>зобалаңның көкесін көрсетіп бағар еді. Бәрібір, Бағдаттың жағдайы</w:t>
        <w:br/>
        <w:t>барған сайын нашарлай түсті. Әркім әртүрлі ақыл айтты.</w:t>
        <w:br/>
        <w:t>Ақырында Дабылдынайтуын қабыл алып, Даурия даласын кақ</w:t>
        <w:br/>
        <w:t>жарып, жабық аймақтан жұмбақ қалаға қарай жол тартатын сирек</w:t>
        <w:br/>
        <w:t>машинаның біріне мініп, Қисыққайын деген жерден түсіп қалды.</w:t>
        <w:br/>
        <w:t>Айналасына қарап түрып, ирелеңдеген сүрлеу сүлбесін көрді.</w:t>
        <w:br/>
        <w:t>Осыған түсіп алып, аяңдап жүре берер. Бірер қырат асқан соң</w:t>
        <w:br/>
        <w:t>қайынды төбелер таусылып, бозғылт бір дала басталар. Тағы бірер</w:t>
        <w:br/>
        <w:t>жалаңаш жоталардан асқанда, қарсы алдынан қарағайдан салынған</w:t>
        <w:br/>
        <w:t>үйлері бар қараша деревня шыға келер. «Тәуіптің үйі қайсы?» деп</w:t>
        <w:br/>
        <w:t>сұраса, арғы жағы белгілі болар. Шачнев астыртын келісіп,</w:t>
        <w:br/>
        <w:t>сержантын сақ тапсырған «Татраның» жүргізушісі үш сағаттан соң</w:t>
        <w:br/>
        <w:t>Қисыққайыңға қайта оралар.</w:t>
        <w:br/>
        <w:t>Бұл деревня турасында бірлі-жарым солдаттардан естігені бар.</w:t>
        <w:br/>
        <w:t>Ақырындап кана, абайлап сұрастырса бөлекшелеу бір қауым</w:t>
        <w:br/>
        <w:t>секілді. Дабыл бір рет келіп, көріп те қайтыпты. Тәуіп жайында</w:t>
        <w:br/>
        <w:t>сол айтты, көрінуге кенес берді. Жер бетінен жоғалып бітуге</w:t>
        <w:br/>
        <w:t>жакын, жүз қаралы ғана жаны бар, өздерін қашанғы бір көне</w:t>
        <w:br/>
        <w:t>халықтың тамтығы деседі екен. Әйтеуір бұлардын бие сауатынын,</w:t>
        <w:br/>
        <w:t>жылқының етін жейтінін біліпті Дабыл. Бие сауса қымыз іше</w:t>
        <w:br/>
        <w:t>салайын, жылқы сойса қарық бола кояйын деп емес, дертінің аты</w:t>
        <w:br/>
        <w:t>не, дауасы бар ма, соны білудің әуресімен әлектеніп келеді.</w:t>
        <w:br/>
        <w:t>Кейбіреулердің сыбырлауынша, мұнда тұратын тәуіптің</w:t>
        <w:br/>
        <w:t>білмейтіні кем, көңілі түскен адамның ауруын жұлып, сылып</w:t>
        <w:br/>
        <w:t>алады.</w:t>
        <w:br/>
        <w:t>Ескі, ағаш үйлер. Мал кораларына қарап еді, бірыңғай қара-</w:t>
        <w:br/>
        <w:t>қоңыр жылқыларды көрді. Ара-арасында торылары тұр.</w:t>
        <w:br/>
        <w:t>Жарыктықтар-ай, шұрқырай кісінесіп, Бағлат батырды қарсы</w:t>
        <w:br/>
        <w:t>алғандай еліре қарасып қалды. Қасқа атаулы тіпті жок, боз бие</w:t>
        <w:br/>
        <w:t>дегеніңіз болмайды екен-ау.</w:t>
        <w:br/>
        <w:t>Бір үйдін алдында ағаш жарып отырған қызды көрді. Қыз</w:t>
        <w:br/>
        <w:t>шіркінге қадала карайтын, бас-аяғын тінтінкіреп тоқталатын</w:t>
        <w:br/>
        <w:t>қауқар жоқтың қасы, тәуіпті іздеп келгенін айтқызбай білген әлгі</w:t>
        <w:br/>
        <w:t>қаракөз де балтасымен биіктеу үйді нұсқады.</w:t>
        <w:br/>
        <w:t>Бұлар да жерге отыратын болып шықты ма десе, тек тәуіп қана</w:t>
        <w:br/>
        <w:t>сөйтеді екен. Өзге бөлмелерде үстел мен орындыктар бар сиякты.</w:t>
        <w:br/>
        <w:t>Тәуіп малдас құрып, мүлгіп отыр. Бір көзін ашып, қолын берді,</w:t>
        <w:br/>
        <w:t>Жай-жапсарын, келісінің мәнісін баян еткенде тыңдамай</w:t>
        <w:br/>
        <w:t>отырғандай еді, бір кезде екінші көзін ашып орыс тілінде:</w:t>
        <w:br/>
        <w:t>1%</w:t>
        <w:br/>
        <w:t>Поляков етпетінен жатыр екен. Үсті-басы алба-жұлба.</w:t>
        <w:br/>
        <w:t>Солдаттардың әркайсысы әр жерле состиып тұрып калған. Бәрі</w:t>
        <w:br/>
        <w:t>бірте-бірте байкалы, сорлы әбден қиналыпты. Қырат басына,</w:t>
        <w:br/>
        <w:t>жартастарға шықпаққа әрекеттеніп, бәлкім үсіп өлуге таянғанда</w:t>
        <w:br/>
        <w:t>тас боп катып калған топырақты тырналай берген. Небір күшті</w:t>
        <w:br/>
        <w:t>жауынгерлер ышқына, күлаштай келіп ұрғанда сүйменнің ұшы</w:t>
      </w:r>
    </w:p>
    <w:p>
      <w:r>
        <w:t>сүйем батпайтын каткак кұмдақка Поляковтын саусақтары қалай</w:t>
        <w:br/>
        <w:t>кірсін деп ойлайсың-ау, бірак, тырналаған тұстарында сойлак-</w:t>
        <w:br/>
        <w:t>сойдақ із жатқанына қайран қалмауын мүмкін емес. Беті карауытып</w:t>
        <w:br/>
        <w:t>кетіпті. Тырнактары сөгілген, тырналаған тұстарда кан ұйысып</w:t>
        <w:br/>
        <w:t>қатып қалған.</w:t>
        <w:br/>
        <w:t>Поляков ішіп алып, үсіп өлген деген корытынды шығарылды.</w:t>
        <w:br/>
        <w:t>Бұлда, жауынгерлер де оған сеніңкіремеді. Аздап ішсе, ішкен</w:t>
        <w:br/>
        <w:t>де шығар. Алайда, өз көздерімен көргендердің бәрі де оны</w:t>
        <w:br/>
        <w:t>намазшам соқыр болып, адасып кетіп, жол таба алмаған десіп жүр.</w:t>
        <w:br/>
        <w:t>Бағдаттың басы айналып, жүрегі айныды. Локсылы. Орнынан</w:t>
        <w:br/>
        <w:t>әзер тұрып, қабырғадан қатып ұстаған күйі, алақанын ажыратып</w:t>
        <w:br/>
        <w:t>алмауға тырысып, төсегіне әрен жетті. Қанша уақыт өткенін де</w:t>
        <w:br/>
        <w:t>білмеді, түскі тамаққа шақырды. Бас шайқағысы келіп еді, көзі</w:t>
        <w:br/>
        <w:t>қарауытты.</w:t>
        <w:br/>
        <w:t>- Тамақ ішу керек, әйтпесе, Поляков пен Ержан</w:t>
        <w:br/>
        <w:t>Құдайкұловтын жанына жетіп бару түкке де тұрмас, -- деді</w:t>
        <w:br/>
        <w:t>палаталас жауынгер. Өзінің өкпесінен белгісіз бір дак табылып,</w:t>
        <w:br/>
        <w:t>келешегінің кесіліп кетуі мүмкін екендігімен ісі жоқтай.</w:t>
        <w:br/>
        <w:t>Жайбаракат жатыр.</w:t>
        <w:br/>
        <w:t>Бағдаттың мандайынан тер бүрк ете түсті. Поляковты жерлеп</w:t>
        <w:br/>
        <w:t>қайтқан күні-ақ құлаған. Есін ауруханада жиған. Ендігі жатысы</w:t>
        <w:br/>
        <w:t>мынау ғой. Тамакка тәбеті жоқ, нәр сызбағанына канша күн мен</w:t>
        <w:br/>
        <w:t>түн өтті, одан да жаңылып қала жаздайды. Жанындағы жауынгер</w:t>
        <w:br/>
        <w:t>бүл секілді боркемік еместей, бүгінгісін ғана ойлайтындай. Бүл</w:t>
        <w:br/>
        <w:t>жігіт Ононның бір бүйіріндегі кұю пехы дейтін, еліміздің қорғаныс</w:t>
        <w:br/>
        <w:t>куаты үшін аса қымбат бірдеңелер құйылатын жабык зонала жұмыс</w:t>
        <w:br/>
        <w:t>істейтін. Не құйылып, кайда жөнелтілетінін ешкім білмес.</w:t>
        <w:br/>
        <w:t>Дабырлай сөйлеп Дабыл кірлі палатаға. Мұның кас-қабағына</w:t>
        <w:br/>
        <w:t>карап алып, әзілдеп-ак жатыр. Бағдат оған қарап, елжірегісі,</w:t>
        <w:br/>
        <w:t>ҡызыққысы келді, бірак әлдене ондай-ондай сезімдерін де кеміріп</w:t>
        <w:br/>
        <w:t>жей бастағандай сезінді. Тек ішінен ғана бүйдеді: «Егер күні</w:t>
        <w:br/>
        <w:t>кешегідей, Поляков секілденіп, Құдайқұлов құсап... өле кетсем,</w:t>
        <w:br/>
        <w:t>өз қолыңмен коярсын... »</w:t>
        <w:br/>
        <w:t>-- Бүгін ауылдан посылка алып ем, - дейді Дабыл Мұсаев, -</w:t>
        <w:br/>
        <w:t>алма салыпты. ПІтабтағыларталап кетіп, саған екеуін әзер дегенде</w:t>
        <w:br/>
        <w:t>алып калғаным.</w:t>
        <w:br/>
        <w:t>Ауылдың алмасы. Дабыл екеуі бір ауылдан болмаса да, бір</w:t>
        <w:br/>
        <w:t>ауданнан еді. Апорт алманы ұзақ сипалады, әл кіргенлей түрегеліп</w:t>
        <w:br/>
        <w:t>отырды. Иіскеп-иіскеп көріп еді, ештене сезбегенінен шошынды.</w:t>
        <w:br/>
        <w:t>130</w:t>
        <w:br/>
        <w:t>бүркеншігі бар мәшине тәуіпті бір тепкендей сезілді. Бүк түсіп</w:t>
        <w:br/>
        <w:t>көп жатты шал. Бағдат ештене түсінбеді. Не істерін білмеді.</w:t>
        <w:br/>
        <w:t>Әлденуақта барып бүгін қайтуы керектігін, көп ұзамай мәшине</w:t>
        <w:br/>
        <w:t>келерін есіне түсірді. Бұл кезде Аксен ақсақал да үйге кірген. Екеуі</w:t>
        <w:br/>
        <w:t>үн-түнсіз ғана шай ішті. Бетіне абайлап қана қарап, шалдың қатты</w:t>
        <w:br/>
        <w:t>шаршап, шөгіп қалғанын байқады. Үйаргына уәделі «Уазик» келіп</w:t>
        <w:br/>
        <w:t>тоқтады. Төмен қарап, жер шұқылап отырған Бағдат лажсыз басын</w:t>
        <w:br/>
        <w:t>көтерді.</w:t>
        <w:br/>
        <w:t>- Сенің машинаң келді, - деді Аксен шал. Орнынан тұрып,</w:t>
      </w:r>
    </w:p>
    <w:p>
      <w:r>
        <w:t>қымыз әкелді. Өз колымен кұйып берді. - Қайтасын ғой енді?</w:t>
        <w:br/>
        <w:t>- Қайтам енді, - деді Бағдат. - Ракмет сізге... Аксен аксакал</w:t>
        <w:br/>
        <w:t>терең-терен күрсінді.</w:t>
        <w:br/>
        <w:t>-- Ракметсізге, -- деді Бағдат. -- Жақсылығыңызды ұмытпаймын.</w:t>
        <w:br/>
        <w:t>Ешқашан да. Жіберсе, уақыт болса... Келіп тұрамын әлі... Аксен</w:t>
        <w:br/>
        <w:t>тәуіп қатты күрсінді.</w:t>
        <w:br/>
        <w:t>-- Енді тәуіп ретінде менің саған қажетім шамалы, қазағым</w:t>
        <w:br/>
        <w:t>балам, - деді Аксен Алексеевич.</w:t>
        <w:br/>
        <w:t>Бағдат, неге екенін кім білсін-ай, кім білсін, әйтеуір қатты</w:t>
        <w:br/>
        <w:t>кысылып, төмен карады.</w:t>
        <w:br/>
        <w:t>-- Ұялмай-ак қой, қазағым, - деді тәуіп. «Ла... Ла!» делі ішінен</w:t>
        <w:br/>
        <w:t>Бағдат.</w:t>
        <w:br/>
        <w:t>- Жаңағы түсі суык әскери адам неге келді деп, неге ғана</w:t>
        <w:br/>
        <w:t>сұрамайсын қазағым?! - деді еңірей боздаған Аксен шал кенет.</w:t>
        <w:br/>
        <w:t>Бағдат не істерін, не дерін білмеді.</w:t>
        <w:br/>
        <w:t>- Б-6-бі-ір айдын гана ішінде... Б-біздің мына қарғыс атқан</w:t>
        <w:br/>
        <w:t>караша ауыл жер бетінен жоғалады. Солай болуы тиіс екен. Бір</w:t>
        <w:br/>
        <w:t>айдын ішінде бұл манайдан карамызды батыруымыз керек енді!</w:t>
        <w:br/>
        <w:t>Қаласак, каладан үй-жай беріледі. Қаламасак, бас ауған жаққа жол</w:t>
        <w:br/>
        <w:t>ашық. Қаржы төленеді. Жанағы әскери адам осыны айтып, қол</w:t>
        <w:br/>
        <w:t>койдырып әкетті, қазағым қалқам... Біз енді бір айды күтіп не</w:t>
        <w:br/>
        <w:t>етеміз, апта өтпей-ак кетеміз... Жылжысак, сақылдаған суык жел</w:t>
        <w:br/>
        <w:t>басталмай тұрып жылжимыз ғой. Барар жер, басар тауымыз жок.</w:t>
        <w:br/>
        <w:t>Сол қаласына барып, тастай батып, судай сіңерміз, сірә. Кауіпті</w:t>
        <w:br/>
        <w:t>аймақта отыр екенбіз... Қазады білем бәрін де... Кош бол енді,</w:t>
        <w:br/>
        <w:t>қазағым балам! Аман жүр, есен қайт еліңе. Сәлем айт қырық үйлі</w:t>
        <w:br/>
        <w:t>олғандай бауырынан... Қазағым ауылына...</w:t>
        <w:br/>
        <w:t>Аксен тәуіп үн-түнсіз ғана, ағыл-тегіл жас ағытты. Көсе иегінен</w:t>
        <w:br/>
        <w:t>тайғанақтаған жас тамшылары былғары нымшасына да тұрақтамай,</w:t>
        <w:br/>
        <w:t>төмен домалады.</w:t>
        <w:br/>
        <w:t>Бағдат Төлеев уәделі «Уазикке» мінерде айналасына алақтады.</w:t>
        <w:br/>
        <w:t>Қоңыр құлын шауып өтіп бара жатып, бұған бұрылып қарады.</w:t>
        <w:br/>
        <w:t>Шырқырай кісінегенін кайтерсін, сонда?! Онысы несі?!</w:t>
        <w:br/>
        <w:t>Сай ішінен топ жылқының дүбірі шалынды күлағына. «Уазик»</w:t>
        <w:br/>
        <w:t>гүр-гүрлеп, жүр-жүрлелі. Амалсыз кабина түткасына қолын</w:t>
        <w:br/>
        <w:t>апарды. Гап осы кезде жылқы айдап келе жатқан атты Ла... Ие-Ие,</w:t>
        <w:br/>
        <w:t>Ла шыға келді.</w:t>
        <w:br/>
        <w:t>6-541 137</w:t>
        <w:br/>
        <w:t>Жақкынлдамады ол.</w:t>
        <w:br/>
        <w:t>Жымиып қана кол бұлғады.</w:t>
        <w:br/>
        <w:t>Қамшысын бүктеп алған, колына кысып алған.</w:t>
        <w:br/>
        <w:t>Қоңыр құлын тағы да шыр-шыретіп кісінеді.</w:t>
        <w:br/>
        <w:t>Тәуіп терезе көзінен қадала қарап қалған екен.</w:t>
      </w:r>
    </w:p>
    <w:p>
      <w:r>
        <w:t>Құлыннын үні күлактан кетпей койды. Әлі күнге дейін кеткен</w:t>
        <w:br/>
        <w:t>емес.</w:t>
        <w:br/>
        <w:t>ДАУЫСТЫҢ ТҮСІ</w:t>
        <w:br/>
        <w:t>Мамыр айының ортасында Есмакан Досболовдүниеден қайтты.</w:t>
        <w:br/>
        <w:t>Марқұм елу жылдығын былтыр ғана атап өтіп еді.</w:t>
        <w:br/>
        <w:t>Ол елу жылдығын атап өткенде бұл курортта болатын. Біле</w:t>
        <w:br/>
        <w:t>тұра курортка кетті. Әрине, әркімнін жаны өзіне керек. Біреу елуге</w:t>
        <w:br/>
        <w:t>толады екен, оны ел болып тойлайды скен деп, бұл өз</w:t>
        <w:br/>
        <w:t>денсаулығынан бас тартуы керек пе? Оның достары, жолдастары,</w:t>
        <w:br/>
        <w:t>туған-туыстары көп. Мұнсызда дүркіретіп өткізеді. Мұның жоғы</w:t>
        <w:br/>
        <w:t>дабілінбес, ешкім іздей де қоймас.</w:t>
        <w:br/>
        <w:t>Бұл дадоседіо баста. Дос сияқты еді.</w:t>
        <w:br/>
        <w:t>Есмақкан елуге толған күні курорттан телеграмма жолдаған.</w:t>
        <w:br/>
        <w:t>Онысын дүйім жұрттын алдында оқып бере ме, жок Па,</w:t>
        <w:br/>
        <w:t>беймәлім. Телеграмма аз болса, окуы да мүмкін. Бірақ бүгінде</w:t>
        <w:br/>
        <w:t>қағазды кім аяйды. Беделі бар, беделі болуға тиісті қызметі бар</w:t>
        <w:br/>
        <w:t>Есмақаннын. Телеграмма деген жаңбырдай жауып кететін шығар.</w:t>
        <w:br/>
        <w:t>Беделді телеграммаларды оқып, мұныкін жай атап өтуі де мүмкін.</w:t>
        <w:br/>
        <w:t>«Сонымен қатар осынлай телеграммалар пәленшеден, түгеншеден...</w:t>
        <w:br/>
        <w:t>курортта жаткан Енсебек Әсіловтен (мүмкін «досы» деп косар, ол</w:t>
        <w:br/>
        <w:t>телеграмманы кімнінокитынына байланысты) де келді, жолдастар» дейді</w:t>
        <w:br/>
        <w:t>ғой баяғы. Айтпақшы, телеграммаларды Әріпбек Байболовокитын болар.</w:t>
        <w:br/>
        <w:t>Жақын тартып жүреді ғой. Өзітағы да өссе, орнына соны кояр.</w:t>
        <w:br/>
        <w:t>Еңсебек Әсілов курортта жүріп осындай да ой кешкен.</w:t>
        <w:br/>
        <w:t>.. Міне, елең-алаңнан телефон безек қағып коя берді.</w:t>
        <w:br/>
        <w:t>-- Алло, бұл Еңсебек аға ма? Сәлеметсіз бе, аға! Аға, бүл</w:t>
        <w:br/>
        <w:t>Әріпбек деген інініз ғой. Жағдай дейсіз бс? Қиын болды ғой, аға...</w:t>
        <w:br/>
        <w:t>Есағаңнан айырылып қалдық. Иә, иә? Есмақан ағаны айтамын...</w:t>
        <w:br/>
        <w:t>Түнгі сағат бірден ауа... Анандай боп шыкты акыры. Иә,анандай</w:t>
        <w:br/>
        <w:t>дептапты... Соны айтайын деп едім, аға. Сол... Солай болды ғой...</w:t>
        <w:br/>
        <w:t>Жақсы. Мейлі, аға...</w:t>
        <w:br/>
        <w:t>Ол мұның даусынын түсін байкаған жок.</w:t>
        <w:br/>
        <w:t>Мына хабардың өз бойында не бір өкініш, не бір алушылық</w:t>
        <w:br/>
        <w:t>оята алмағанына таң калмады. Керісінше, мұқата мұрт шиыру</w:t>
        <w:br/>
        <w:t>секілді бірденені бағамдалды. Елең-аланнан бір стакан су ішетін,</w:t>
        <w:br/>
        <w:t>соны ұмытып отырекен, кенезесі кепкенін аңғарды.</w:t>
        <w:br/>
        <w:t>Бір стакан суды ішіп алып, отырған күйі: «Орнына кім болар</w:t>
        <w:br/>
        <w:t>екен?» деп күбір етті. Кәдімгі күңгірт күбір. «Әрине, Әріпбек</w:t>
        <w:br/>
        <w:t>128</w:t>
        <w:br/>
        <w:t>Дабылға ақыл салып көріп елі,оның ойынша, егертәуіпке шын</w:t>
        <w:br/>
        <w:t>беріліп, емделгісі келсе, апта аралатпай барып тұруға әбден</w:t>
        <w:br/>
        <w:t>мүмкіндік бар. Әскери мәшинелер Қисыккайың тұсынан өте ме,</w:t>
        <w:br/>
        <w:t>өтеді. Сержанттарды күндіз іздеп, тексеріп-тергеп жаткан жоқ па,</w:t>
        <w:br/>
        <w:t>жоқ. Енді не керек? Егер жүргізушілерден бет моншағы үзіліп</w:t>
        <w:br/>
        <w:t>тұрса, олармен Дабылдың өзі және Шачнев тіл табысады. Золин</w:t>
        <w:br/>
        <w:t>зымияндык жасаса, Расковтан көмек сұрау жән шығар. Қымыз</w:t>
      </w:r>
    </w:p>
    <w:p>
      <w:r>
        <w:t>ішіп қайтқалы сәл де болса тәбеті ашылып, үрегей көңілге үміт</w:t>
        <w:br/>
        <w:t>араласканы анық-ты. Қалай да тәуіпке барып түру керек еді.</w:t>
        <w:br/>
        <w:t>жжж</w:t>
        <w:br/>
        <w:t>Араға апта салып, кейде одан жиірек олған ауылына барып</w:t>
        <w:br/>
        <w:t>тұрды. Тәуіптің аты-жөні Аксен Алексеевич еді.</w:t>
        <w:br/>
        <w:t>-- Үйіміздін саны қырықтан, халқымыздың саны жүзден</w:t>
        <w:br/>
        <w:t>аспаған бақытсыз халықпыз біз, -- деді Аксен ақсақал. - Сендер,</w:t>
        <w:br/>
        <w:t>қазақтар, қаншасындар осы?</w:t>
        <w:br/>
        <w:t>Бағдат білгенінше мәлімет келтірлі сонда. Ұзақ-сонарға уақыт</w:t>
        <w:br/>
        <w:t>тар, алғысын айтып, Қисықкайын жаққа алаңдайтын. Капитан</w:t>
        <w:br/>
        <w:t>Золиннің құлағы шалып, ұрлықы тірлікті біліп калса, оның соңы</w:t>
        <w:br/>
        <w:t>жақсылыққасокпайтыны белгілі. Бие сүтін ішкен сайын ішегі жібіп,</w:t>
        <w:br/>
        <w:t>іші елжірейді. Жылқы етін жеген сайын көз бүлдырығы сейіліп,</w:t>
        <w:br/>
        <w:t>самайының кеміріп жеуі кемігендей. Қазақтардың канша екенін</w:t>
        <w:br/>
        <w:t>естігенде Аксен Алексеевичтін көзі жасаурап, бақытты халық</w:t>
        <w:br/>
        <w:t>екенсіндер деп, балаша қуануы да ем еді.</w:t>
        <w:br/>
        <w:t>Әне-міне дегенше үшай өтіп,төртінші айға аяқ басқан болатын.</w:t>
        <w:br/>
        <w:t>Іштегі дерт сыртқа шықты ма, тағы бір бәле жабысты ма, Бағдаттың</w:t>
        <w:br/>
        <w:t>беті бір түнде быжынай бөртіп, каракүрен ірінді жараға айналды</w:t>
        <w:br/>
        <w:t>да кетті. Тар казармада таңертең сап алдында Тұрғанда, бет-жүзіне</w:t>
        <w:br/>
        <w:t>тандана қарағандардан катты төменшіктеп, корынды. Ұйқы ашып</w:t>
        <w:br/>
        <w:t>үлгермеген жауынгерлердің көбі тарыдай дағы жок, жуалдыздың</w:t>
        <w:br/>
        <w:t>жасуындай сызығы жок әдемі ғана беттің бір түнде бүлініп шыға</w:t>
        <w:br/>
        <w:t>келгенін байкап койды. Ганданыса тандай кағады бәрі.</w:t>
        <w:br/>
        <w:t>Тан алдында оянып кеткен Бағдат өз бетіне өз қолы тие бере</w:t>
        <w:br/>
        <w:t>шошып кеткен. Қайта сипады, тағы-тағы басып көрді</w:t>
        <w:br/>
        <w:t>саусақтарымен. Бұжыр-бұжыр бірдене. Жүрегі қысылып, демі</w:t>
        <w:br/>
        <w:t>тарылды. Жүгіріп айна алдына барды. Бетін көріп, сылк етіп отыра</w:t>
        <w:br/>
        <w:t>кеткен. Әзер-әзер өзіне-өзі келдім дегенімен, сап алдында тұра</w:t>
        <w:br/>
        <w:t>алмады. Тамаққа да бармады. Взводты бірінші бөлімшенің</w:t>
        <w:br/>
        <w:t>командиріне табыс етіп, тас бүркеніп жатып қалған.</w:t>
        <w:br/>
        <w:t>Ротаны какпадан шығарып жіберіп, қайтып келген капитан</w:t>
        <w:br/>
        <w:t>Золин тұтқиылдан тиісті. Бұрқылдай ұрсып, егер тағы ауырса,</w:t>
        <w:br/>
        <w:t>рұксат кағаз әкелуге, немесе командирліктен босату туралы рапорт</w:t>
        <w:br/>
        <w:t>жазуға бұйырды.</w:t>
        <w:br/>
        <w:t>14</w:t>
        <w:br/>
        <w:t>Ауыл шетіндегі дөңесте ажырық көктей бастады. Адам</w:t>
        <w:br/>
        <w:t>отырмаған соң сөйтеді екен. Бәрібір, күзгі көктеудін қай мәнісі</w:t>
        <w:br/>
        <w:t>бар, қоқыстан амандау төбенің реңі кірмеген күйі. Оқта-текте</w:t>
        <w:br/>
        <w:t>Ожан, ара-тұра Арзекен солай карай беттейді ле, орта жолдан кері</w:t>
        <w:br/>
        <w:t>қайтып кетеді. Елекең сокыршекті де бастан кешіп үлгерді, өлім</w:t>
        <w:br/>
        <w:t>аузынан қалыпты. Үрпекенді Енсебек мұғалім өкіл аға етіп</w:t>
        <w:br/>
        <w:t>қабылдап, біраз ағайындарын аралатып кайтқан.</w:t>
        <w:br/>
        <w:t>Тағы да біраз күндер артта калып, Қоныртаудан құлдырандап</w:t>
        <w:br/>
        <w:t>жетер бұлақтын бірталай суы көлге косылған шакта Шаркакпаға</w:t>
        <w:br/>
        <w:t>бір жайсыз хабар жетіп, шал біткен шала бүлініп, олардың</w:t>
        <w:br/>
        <w:t>айналасында жүргендердің астан-кестеңі шықты. Не дейсін,</w:t>
        <w:br/>
        <w:t>ардагерлерге, атап айтканда, Ұлы Отан соғысына қатысқандарға</w:t>
        <w:br/>
        <w:t>түп-түгел мәшине бөлінеді деген мәселе өзгеріпті. Еліміздегі</w:t>
        <w:br/>
        <w:t>қалыптасып отырған аса ауыр экономикалық және басқа да</w:t>
        <w:br/>
        <w:t>жағдайларға байланысты белгісіз мерзімге, бәлкім бес жылға, Ұлы</w:t>
      </w:r>
    </w:p>
    <w:p>
      <w:r>
        <w:t>Жеңістің елу жылдығына дейін шегеріліп, кейінге қаллырылыпты.</w:t>
        <w:br/>
        <w:t>Арзекең мырс-мырс күлді.</w:t>
        <w:br/>
        <w:t>Ожан шал катты күрсініп, ғанибетін қайталады.</w:t>
        <w:br/>
        <w:t>Сыпекен қайтадан таяқ ұстап қалыпты деген сыбыс шыкты.</w:t>
        <w:br/>
        <w:t>Елекен екі мың сом үстемені жинақ банкісінен алуға асықты.</w:t>
        <w:br/>
        <w:t>Үрпекен баяғы әуенінен танбай, Сталинді ғана емес, казіргі</w:t>
        <w:br/>
        <w:t>басшыларды да аямай косып жіберіп, неше алуан хикаяларды</w:t>
        <w:br/>
        <w:t>құйқылжытты.</w:t>
        <w:br/>
        <w:t>Ең үлкен жетістік сол, Шарқақпаның шет жағындағы</w:t>
        <w:br/>
        <w:t>шаңытқан дөңесте бес шал бірдей кешқұрымғы үйреншікті шақта</w:t>
        <w:br/>
        <w:t>бас косулы кайта бастады. Әрине, канша құйқылжығандарымен,</w:t>
        <w:br/>
        <w:t>әңгіме бұрынғыдай емес еді. Итте жемес темір көліктің кесірі ғой,</w:t>
        <w:br/>
        <w:t>сірә. Биыл қыс қатал да каһарлы болалы деседі жұрт. Келесі</w:t>
        <w:br/>
        <w:t>жазғытүрымға бесеуі бірдей жете ала ма, әлде мына лөнеске мина</w:t>
        <w:br/>
        <w:t>түскендей етіп, бір-екеуін алып кете ме, ол жағын бір құдайым</w:t>
        <w:br/>
        <w:t>білсін.</w:t>
        <w:br/>
        <w:t>Осы жағын ойланынкырап, шүйіркелесе түскен сәттерінде бес</w:t>
        <w:br/>
        <w:t>шаллын бастары бұрынғыдан бетер түйісе калатындай. Ал енді</w:t>
        <w:br/>
        <w:t>көкейлеріндегі күрт жыбырлап, ойларына мәшине мәселесі</w:t>
        <w:br/>
        <w:t>оралса, табан астында тымырайысып, тарылып, әркайсысы әр</w:t>
        <w:br/>
        <w:t>жаққа бұрылып отырысады.</w:t>
        <w:br/>
        <w:t>Ұсактап кеткен ұрпактарына қорынғандай Қоңыртау</w:t>
        <w:br/>
        <w:t>конырайып, бұлдырай карауытады.</w:t>
        <w:br/>
        <w:t>УРАН ҰРҒАН</w:t>
        <w:br/>
        <w:t>Күн күлтілдеп, ісініп шыкты.</w:t>
        <w:br/>
        <w:t>Онон өзенінін арғы бетіндегі жарлауыт тастарға көз тастап</w:t>
        <w:br/>
        <w:t>еді, жүрегі су ете түсті. Дәл сол тастарлын арғы құламасынан күні</w:t>
        <w:br/>
        <w:t>кеше ғана Поляковтын өлігін тауып әкелген.</w:t>
        <w:br/>
        <w:t>128</w:t>
        <w:br/>
        <w:t>- Рапортты қазір-ақ жазайын, -- деді орнынан түрегеліп</w:t>
        <w:br/>
        <w:t>отырған Бағдат. -- Маған енді бәрібір, мынадан артык маскараға</w:t>
        <w:br/>
        <w:t>ұшырай коймаспын!</w:t>
        <w:br/>
        <w:t>Ол тік тұрып, бетін Золинге тақай түсіп, сүксаусағымен нұқып,</w:t>
        <w:br/>
        <w:t>шұқып көрсетті. Капитан адамның бетіне тіке, тура карай</w:t>
        <w:br/>
        <w:t>коймайтын адам еді. Төлеевтің бұзылып кеткен бетінен емес,</w:t>
        <w:br/>
        <w:t>алайып кеткен көзінен тайсақтап, сәл шегінді.</w:t>
        <w:br/>
        <w:t>Майор Расковка барып, Бағдат бар шындықты айтты. Тәуіпке</w:t>
        <w:br/>
        <w:t>қаралып жүргенін жасырмады. Енді беті мынадай күйге</w:t>
        <w:br/>
        <w:t>ұшырағанда, ең болмаса, екі күнге рүксат беруді өтінді. Отряд</w:t>
        <w:br/>
        <w:t>ауруханасының бас дәрігері өздерінен ешкандай көмек жоктығын</w:t>
        <w:br/>
        <w:t>айтып, алаканын жайғанын да жасырмай жеткізді. Мәскеуге,</w:t>
        <w:br/>
        <w:t>косметика кабинетіне бару керек деп мазақтағанын да, артынан</w:t>
        <w:br/>
        <w:t>әзілге сайып, жуып-шайғанын да білдіргісі келді, ынғайсызданды.</w:t>
        <w:br/>
        <w:t>Майор Расков Бағдаттын бетіне аяй, аялай қарады. Жер бетінде</w:t>
        <w:br/>
        <w:t>әлі де болса мейірбан жандар аз емес еді.</w:t>
      </w:r>
    </w:p>
    <w:p>
      <w:r>
        <w:t>- Сен бәрін түсінесін, - деді майор. - Ауырып жатырмыз,</w:t>
        <w:br/>
        <w:t>майдандағыдай болмаса да оқта-текте өліп те жатырмыз. Шынын</w:t>
        <w:br/>
        <w:t>айтсам, бәрі өлшеулі, бәрі мөлшерлі екені рас. Бірак, бір бәленін,</w:t>
        <w:br/>
        <w:t>біз біле алмай тұрған түсініксіз нәрсенің бар екені және рас. Бәрі</w:t>
        <w:br/>
        <w:t>көп үзамай анықталар, мүлде көшіп кетерміз бұл маңайдан. Бар,</w:t>
        <w:br/>
        <w:t>бара бер. Мен екі тәулікке рұқсат еттім, бұйрықты өзім</w:t>
        <w:br/>
        <w:t>жазғызамын, емделіп қайта ғой, кешікпесен болғаны.</w:t>
        <w:br/>
        <w:t>«Эк час архэрэ « жүріп, жетіп барды. Аксен ақсақал коңыркай</w:t>
        <w:br/>
        <w:t>бір жылқыны жығып салып, хирургиялык операция жасап жатыр.</w:t>
        <w:br/>
        <w:t>Ошаққа әлдебір айрықша ағаштан отын қалап, отты маздатқан.</w:t>
        <w:br/>
        <w:t>Неше түрлі үшкір темірлер, қысқаштар шокқа кызып жатыр.</w:t>
        <w:br/>
        <w:t>Соларды кезек-кезек әперіп, қызы Ініркін қолды-аяққа тұрмайды.</w:t>
        <w:br/>
        <w:t>Операция аякталған сәтте тәуіптің қызы Бағдаттың бетіне тесіліп</w:t>
        <w:br/>
        <w:t>карады да қалды, ал шал түк байкамағандай жайбарақат.</w:t>
        <w:br/>
        <w:t>Үйге кіріп, жайланып, жерге малдас құрған соң мұңын шағып</w:t>
        <w:br/>
        <w:t>коя берді. Бәрін-бәрін тізіп айтып шықты, түгін қалдырмады.</w:t>
        <w:br/>
        <w:t>- Білгемін, - деді тәуіп түк болмағандай-ақ, күліп алып. -</w:t>
        <w:br/>
        <w:t>Білгемін, балам. Қайта кеселіннін сыртқа шыкканына шаттанғанын</w:t>
        <w:br/>
        <w:t>жән болар. Солай, казағым балам, солай. Әрине, әдепкілегі әдемі</w:t>
        <w:br/>
        <w:t>жүзін жокенді, соған әзірмісін, соллатым балам? Тым үрейленіп,</w:t>
        <w:br/>
        <w:t>үрке де берме, нокат-нокат дақ қалар, шамалы-шамалы шұңқырлар</w:t>
        <w:br/>
        <w:t>қалар.</w:t>
        <w:br/>
        <w:t>Екітәулікке сүранып келгенін естігенде ерекше куанды. Бұл</w:t>
        <w:br/>
        <w:t>жолы биенің жаңа сауған саумалын бермей, екі таң аскан ашы</w:t>
        <w:br/>
        <w:t>қымызға кенелтті, кешкісін шала емес, таза Піскен ет жегізді.</w:t>
        <w:br/>
        <w:t>Жатарда әлдебір шөптен бе, ағаш қабығынан ба жасалған кою кара</w:t>
        <w:br/>
        <w:t>дәріні бетіне баттастыра жағып, таңып тастады.</w:t>
        <w:br/>
        <w:t>- Әттен, казағым балам, уақытың тар, - деді Аксен шал.-- Екі</w:t>
        <w:br/>
        <w:t>күн емес, екіапта жүрсен ғой?!</w:t>
        <w:br/>
        <w:t>135</w:t>
        <w:br/>
        <w:t>болатын шығар». Өзіне өзі тағы да Тандануға әрекеттенді, таңдана</w:t>
        <w:br/>
        <w:t>алмады. «Ойпырай, біреу ана жақта арыстай болып сұлап жатыр.</w:t>
        <w:br/>
        <w:t>Сен «орнына кім болар екенді» ле ойлап үлгердін. Адамда (менде;</w:t>
        <w:br/>
        <w:t>немесе сенде дегісі келген, олай шықпады) мейірім қалмаған ба?»</w:t>
        <w:br/>
        <w:t>Күнгірт күбір еді бұл.</w:t>
        <w:br/>
        <w:t>Шай ішіп алып, бару керек. Бүгін - сенбі. Байғұстың іскерлігі</w:t>
        <w:br/>
        <w:t>жойқын еді, «жұмысқа кедергі болмайын» дегендей, екі күн</w:t>
        <w:br/>
        <w:t>демалысқа карай қайтқанын карашы. Адам көп жиналады енлі.</w:t>
        <w:br/>
        <w:t>Елу жылдығында да адам көп болды деп естіген. Айтушылардың</w:t>
        <w:br/>
        <w:t>ауыздарының суы құритын. Дос-жарандары тіпті көп екен.</w:t>
        <w:br/>
        <w:t>Осыншама дос, жолдас арттыру анау-мынау адамның колынан келе</w:t>
        <w:br/>
        <w:t>бермес. Бәрі бір-бір тұтқаны ұстаған қасқалар мен жайсандарекен.</w:t>
        <w:br/>
        <w:t>Курорттан келгеннен кейін, біразға дейін осындай ызындар</w:t>
        <w:br/>
        <w:t>құлағынан кетпеген. Бұл телефонмен кұттықтаган.</w:t>
        <w:br/>
        <w:t>-- Оу, келмеймісің? - деді ол. Көңілінде ештеңе жоқ сияқты.</w:t>
        <w:br/>
        <w:t>Әдейі жасап тұр. Даусының түсі білінбейді иттің.</w:t>
        <w:br/>
        <w:t>- Осы ресмилігінді қашан қоясың! Бөтен біреу құсап.</w:t>
        <w:br/>
        <w:t>Келмейсің бе, шүйіркелесіп отырмаймыз ба өзіміз болып...</w:t>
      </w:r>
    </w:p>
    <w:p>
      <w:r>
        <w:t>«Өзіміз болып» деді. Қандай пиғылмен айтты?</w:t>
        <w:br/>
        <w:t>- Уақыты құрығыр болмай кетті ғой, - деген бұл. - Денсаулық</w:t>
        <w:br/>
        <w:t>деген тағы киын. Көрерміз, эрқашан тілектеспін өзіңе...</w:t>
        <w:br/>
        <w:t>-- Әйтеуір алыстап барамыз, қашықтап барамыз, - деген ол.-</w:t>
        <w:br/>
        <w:t>Икемделмейсін де, нілмейсің де.</w:t>
        <w:br/>
        <w:t>«Икемделгенде не етпек мені? Өсірмек пе? Өсетін уақыттан біз</w:t>
        <w:br/>
        <w:t>кеткелі қаш-шан!» деген бұл тістеніп, ішінен.</w:t>
        <w:br/>
        <w:t>Біраз уакыт бірге оқыған. Жақын-ақ болған екеуі. Араласып</w:t>
        <w:br/>
        <w:t>тұрды. Қызметке де бір жерге келді. Алғашқыда атқаратын</w:t>
        <w:br/>
        <w:t>жұмыстарыда бірдей болды. Үш жылдан кейін екеуі бірге бір саты</w:t>
        <w:br/>
        <w:t>жоғарылады. Үш-төрт жыл өтті. Екеуі бір-біріне қатысы шамалы</w:t>
        <w:br/>
        <w:t>екі мекемеге бастық болды.</w:t>
        <w:br/>
        <w:t>Есмакан одан әрі бұған қарасын да көрсетпей, катты шырқап</w:t>
        <w:br/>
        <w:t>кете барған. Бұл сол орнында отырып қалды. Сол отырғаннан әлі</w:t>
        <w:br/>
        <w:t>күнге дейін отыр. Ал Есмақан Досболов одан бері талай сатыға</w:t>
        <w:br/>
        <w:t>көтерілген.</w:t>
        <w:br/>
        <w:t>Алғаш осы калаға келгенде апта сайын бас косып, бірге шай</w:t>
        <w:br/>
        <w:t>ішпесе, бірін-бірі аңсап түратын секіллі еді. Бірте-бірте аралары</w:t>
        <w:br/>
        <w:t>алыстады, бара-бара бір-бірінің үйіне бас сұғуды сиретті. Оқта-</w:t>
        <w:br/>
        <w:t>текте телефонмен тіллескенді қанағат тұтты. Кейін телефон</w:t>
        <w:br/>
        <w:t>арқылы сөйлесіп тұрып, бір-бірінен ертерек кұтылуға</w:t>
        <w:br/>
        <w:t>тырысатындай болып көрінетін бүған. Оның үнінен ештеңе аңғара</w:t>
        <w:br/>
        <w:t>алмай дал болатын. Ал өз даусынан өзі іш жиятын.</w:t>
        <w:br/>
        <w:t>- Оу, сенбісің?! Хабарсыз кеттін ғой бұл! Бүл өзі не боп кеттік</w:t>
        <w:br/>
        <w:t>өзі?! Бөтен адам боп кеттік-ау. Келсендеріші! Келіншегінлі ертіп</w:t>
        <w:br/>
        <w:t>келші-әй. Тура бүгін келші. Бүгін кешірек ораламын. Бірақ</w:t>
        <w:br/>
        <w:t>келіндерші. Мен барғанша өсек айтып отыра тұрасыңдар.</w:t>
        <w:br/>
        <w:t>Келіндерші-әй бір! - дейтін еді Есмакан бар даусымен.</w:t>
        <w:br/>
        <w:t>139</w:t>
        <w:br/>
        <w:t>орысшалап сайрай жөнелді. Алғашқыда бұл кісі бүл баланы сол</w:t>
        <w:br/>
        <w:t>бір көксоккан соғып кеткен екен, сондай ауруға ұшыраған екен</w:t>
        <w:br/>
        <w:t>десе, оның тұтас шалықтауынан амандау болып шығыпты. Дін аман</w:t>
        <w:br/>
        <w:t>дей алмас, амандау. Бүл төңіректің бәрі сау емес, жерастында кат-</w:t>
        <w:br/>
        <w:t>қат қазбалар жатыр. Еліміздің қорғаныс қуатын арттыратын аса</w:t>
        <w:br/>
        <w:t>қымбат қазбалар ғой баяғы. Амандау жер сирек, аман жер жоқ бұл</w:t>
        <w:br/>
        <w:t>манайда. Тәуіп бәрін біліп отыр. Баланынауруы жок дей алмайлы</w:t>
        <w:br/>
        <w:t>екен. Алдай алмайды, кауіпсіз Де лей алмас. Алдын алмаса, асқынар.</w:t>
        <w:br/>
        <w:t>Сол себепті айтар ақылы сол, мүмкіндік тапса, күн аралатып,</w:t>
        <w:br/>
        <w:t>тапнаса, апта аралатпай келіп тұруы тиіс. Дәрі шөп қайнатып бір,</w:t>
        <w:br/>
        <w:t>биенін сүтін беріп екі, емдейді. Келмесе, келе алмаса, өзіне киын-</w:t>
        <w:br/>
        <w:t>ау, ҚИЫН-ак.</w:t>
        <w:br/>
        <w:t>Бағдат катты ойлануға мәжбүр.</w:t>
        <w:br/>
        <w:t>Келе алмай кетсе, ауруынын арты не боларын айта алмас, келіп</w:t>
        <w:br/>
        <w:t>тұрса, құлан таза сауығып кетуіне әбден болады. Тәуіптін мезгеуі</w:t>
        <w:br/>
        <w:t>- осы.</w:t>
        <w:br/>
        <w:t>Тағы да қымыз ішкізді. Таза пісе коймаған жылқы етін жегізді.</w:t>
        <w:br/>
        <w:t>Тәуіптің өзі таңдап-таңдап кесіп беріп атырды.</w:t>
      </w:r>
    </w:p>
    <w:p>
      <w:r>
        <w:t>-- Бұйратсыздар ма? -- деді Бағдат, пәркі кенет ашылып,</w:t>
        <w:br/>
        <w:t>сөйлегісі келіп.</w:t>
        <w:br/>
        <w:t>- Оқ,-дедітауіп.</w:t>
        <w:br/>
        <w:t>- Жақұт? Саха?</w:t>
        <w:br/>
        <w:t>- Оқ.</w:t>
        <w:br/>
        <w:t>- Енді кімсіздер? Чукча ма, ненец пе?</w:t>
        <w:br/>
        <w:t>- Оқ, оқ,- дедітәуіп.- Олған.</w:t>
        <w:br/>
        <w:t>- Е-е,долған екенсіздер ғой, - деді Бағдат қуанып. -- Долған</w:t>
        <w:br/>
        <w:t>болып шықтыңыз ғой, менін взводымда Төрт долған бар.</w:t>
        <w:br/>
        <w:t>- Оқ, долған эмме, олған, ол-ған,- деді тәуіп.</w:t>
        <w:br/>
        <w:t>- Олған?</w:t>
        <w:br/>
        <w:t>-- Олған.</w:t>
        <w:br/>
        <w:t>- Естіген емеспін.</w:t>
        <w:br/>
        <w:t>Тәнірді «тэнри» дейді екен. Өзге дс талай сөздерін түсінді. Жап-</w:t>
        <w:br/>
        <w:t>жақын ағайындар секілді.</w:t>
        <w:br/>
        <w:t>- Өзің біл, әскер бала, келем десең есік ашык, - деді тәуіп</w:t>
        <w:br/>
        <w:t>Бағдат қайтуға жиналған сәтте, орыс тілінде тап-таза сөйлеп. Сосын</w:t>
        <w:br/>
        <w:t>өзтілінде жалғастырды. - Эк час архэрэ, эк час бэрхэрэ.</w:t>
        <w:br/>
        <w:t>Бағдаттың ұғуынша: «Екі сағат ары қарай, екі сағат бері қарай»</w:t>
        <w:br/>
        <w:t>деп, отрядпен екі ортаны айтып тұр. Сонда бүл ағайындарда «сағат»</w:t>
        <w:br/>
        <w:t>деген сөздің болмағаны ғой.</w:t>
        <w:br/>
        <w:t>Қимай қоштасып, қалай да келіп тұруға тырысатынын айтты.</w:t>
        <w:br/>
        <w:t>Кисыккайын төбесінін бүйірінде «Татра» тапжылмай түрекен.</w:t>
        <w:br/>
        <w:t>Мініп алған соң Бағдаттың көңілі бұзылып, алай-дүлей күйге түсті.</w:t>
        <w:br/>
        <w:t>Тағдыр шіркін калай-калай қиындап кетті?! Тәуіптің жай ғана</w:t>
        <w:br/>
        <w:t>жұбатып айтпағанын кайдан білесін? Құдайкұлов пен Поляковтан</w:t>
        <w:br/>
        <w:t>әулие емессін...</w:t>
        <w:br/>
        <w:t>133</w:t>
        <w:br/>
        <w:t>жк%</w:t>
        <w:br/>
        <w:t>Тұтқиылдан бір жаңалык жария боп, жұртшылыққа лезде тарап</w:t>
        <w:br/>
        <w:t>жөнелген. Ол хабар Шаркақпаға сыбыр-сыбыр түрінде, күбір-</w:t>
        <w:br/>
        <w:t>күбір күйінде жетті. Не дейсің, Ұлы Отан соғысының</w:t>
        <w:br/>
        <w:t>мүгедектеріне, сол сойканға катысқандардын бәріне бір-бір</w:t>
        <w:br/>
        <w:t>мәшине бөлінеді скен! Түп-түгел. Бас-басына. Бір-бірден. Мәшине.</w:t>
        <w:br/>
        <w:t>Анау-мынау мәшине емес, баяғыда, алпысыншы жылдардың</w:t>
        <w:br/>
        <w:t>ортасында ілуде біреуге әзер дегенде бөлінген пұшық қоңыз</w:t>
        <w:br/>
        <w:t>мәшинесымак емес. Кәдімгі «Москвичтің» жаңа сортынан деседі.</w:t>
        <w:br/>
        <w:t>Осыған байланысты аудан басына да арнайы тапсырылып,</w:t>
        <w:br/>
        <w:t>ардагерлердің тізімі қайта түзілсін, әрқайсысына құжаттар</w:t>
        <w:br/>
        <w:t>қатталсын деген көрінеді. Әрине, ардагерлерге мәшинені су тегін</w:t>
        <w:br/>
        <w:t>сыйлауға біздің кең байтақ мемлекетіміздің күш-қауқары әл-</w:t>
        <w:br/>
        <w:t>әзірше жете қоймайды. Жетіп те қалатын ба еді, әттен, социализм</w:t>
        <w:br/>
        <w:t>құрылысы о басында дұрыс-ак басталғанымен, бертін келе жатып,</w:t>
      </w:r>
    </w:p>
    <w:p>
      <w:r>
        <w:t>олай бір, бұлай бір бұрмаланып, жұлмаланып кетіпті. Сондыктан</w:t>
        <w:br/>
        <w:t>да Ұлы Отан соғысына қатысушыларға берілетін мәшиненің жарты</w:t>
        <w:br/>
        <w:t>ақшасын, жетпіс бес процентін және түгел төлеуі де мүмкін дейді.</w:t>
        <w:br/>
        <w:t>Кейбір ауылдардың ақсақал-қарасақалдары кұжаттарын</w:t>
        <w:br/>
        <w:t>каттатып алып, алыстағы аудан орталығына сапар шегіпті деседі.</w:t>
        <w:br/>
        <w:t>Біраз ауылдардың бірқатар шал-шаукандары мәшине алуға да, оны</w:t>
        <w:br/>
        <w:t>жүргізуге де, тіпті аяқ тартып мінуге де шама жок, шай мен қантты</w:t>
        <w:br/>
        <w:t>әзер тауып отырған жайымыз бар, өкімет өлтірмейді дегенге сене-</w:t>
        <w:br/>
        <w:t>сене осындай күйге жетіппіз, ит жемейтін темір көлігімен</w:t>
        <w:br/>
        <w:t>жарылкамай-ақ, пұлын берсін дегенді тұспалдапты. Осылай да</w:t>
        <w:br/>
        <w:t>осылай десіп арыз жазғандар жеткілікті көрінеді.</w:t>
        <w:br/>
        <w:t>Шарқақпаның шалдары іштен тынып, үн-түнсіз калыскан еді.</w:t>
        <w:br/>
        <w:t>Тіпті күл-қоқыстан амандау, айтулы дөнеске жиналуды да қойды.</w:t>
        <w:br/>
        <w:t>Мәшине мәселесі бес шалдың басын қатырып, бірер күннің ішінде</w:t>
        <w:br/>
        <w:t>қатты қартайтып жіберді.</w:t>
        <w:br/>
        <w:t>Ожан озды. Қаратаудағы қызы мәшине беретіні рас болса,</w:t>
        <w:br/>
        <w:t>аламыз, түйіп отырған ақшамыз жартысына да, жетпіс бес</w:t>
        <w:br/>
        <w:t>процентіне де жетеді, тіптітолық құнын сұраса да саспасын, депті.</w:t>
        <w:br/>
        <w:t>Сыпатай састы. Ішіп кеткен, шегіп кеткен балаларының бір де</w:t>
        <w:br/>
        <w:t>бірі тырс етіп пікірін білдірмепті, алсын-алмасынды айтуға дә</w:t>
        <w:br/>
        <w:t>әлдері жетпей, сыраларын сыңғытып кала беріпті. Қамыт аяк</w:t>
        <w:br/>
        <w:t>Қанымкүл сорлы Қаратау асып, Жаңатас басып, бекерге</w:t>
        <w:br/>
        <w:t>шығынданып, шаршап-шалдығып қайтыпты.</w:t>
        <w:br/>
        <w:t>Үрпекбай үрпиді. Сонла ла сыр бергісі келмей, Сталинге</w:t>
        <w:br/>
        <w:t>шүйліккен күйінен танбай, мәшине біткенді менсінбей, осқырынып</w:t>
        <w:br/>
        <w:t>отырған көрінелі. Жарты акшасы түгіл, ширегін төлеп алуға да</w:t>
        <w:br/>
        <w:t>шашы жетпейтінін мойындағысы жоқ секілді.</w:t>
        <w:br/>
        <w:t>Елеместің үйіне үшініші күннің түнінде, ел үйқыға кетті-ау</w:t>
        <w:br/>
        <w:t>деген шамаларда екі жігіт келіп кіріпті. Гілектерін тұспалдап айтып,</w:t>
        <w:br/>
        <w:t>ниеттерін сыбырлап жеткізген. Қысқасы, мәшинені өзі алатын</w:t>
        <w:br/>
        <w:t>125</w:t>
        <w:br/>
        <w:t>- Шешін,- деді.</w:t>
        <w:br/>
        <w:t>Шинелін шешіп, белдіксіз қалған гимнастеркасымен аздап</w:t>
        <w:br/>
        <w:t>ыңғайсызданып еді, тәуіп кісі күлімсіреп:</w:t>
        <w:br/>
        <w:t>- Я жене кәмәндір, - деді.</w:t>
        <w:br/>
        <w:t>Қазакшалау акцентке атқақтай қуанғысы келді, тағы бірдене</w:t>
        <w:br/>
        <w:t>тежеді. Бірақ олан әрі жасқанбай-ак шешініп, тізе бүкті. Тәуіп ә</w:t>
        <w:br/>
        <w:t>дегеннен тамырын ұсталы. Бір көзін ашса, екінші көзін жұмады.</w:t>
        <w:br/>
        <w:t>Ұзак ұстады тамырын. Кенет көз алдына иегінде бір тал тұқыл</w:t>
        <w:br/>
        <w:t>жок, Алдаркөсе атасы ертегідей елестегені. Күліп жібере жаздады.</w:t>
        <w:br/>
        <w:t>Көптен бері күлкісінің оралғаны осы елі, лықсып келіп қытықтауы</w:t>
        <w:br/>
        <w:t>осы-тын.</w:t>
        <w:br/>
        <w:t>Тәуіп мойнындағы бездерді басып-басып көріп, самай</w:t>
        <w:br/>
        <w:t>тұстарына, кұлақ түбіне саусақ жорғалатты. Қолы қай жеріне де</w:t>
        <w:br/>
        <w:t>майдай жағады. Ана жерім, мына жерім ауырады, кеміріп жеп</w:t>
        <w:br/>
        <w:t>кояды, солқылдай суырып әкеткенде жанымды қоярға жер</w:t>
        <w:br/>
        <w:t>таппаймын дегізбеді. Айткызбай-ақ дөп басып, дәл тауып,</w:t>
        <w:br/>
        <w:t>тандандыра түседі. «Уран урган?»-- деді кенет.</w:t>
      </w:r>
    </w:p>
    <w:p>
      <w:r>
        <w:t>- Неменейһ?! -- деп шошып, шоршып түсті Бағдат Төлсев. Қалай</w:t>
        <w:br/>
        <w:t>казакшалап жібергенін өзі де білмеді.</w:t>
        <w:br/>
        <w:t>- Уран урган? - деді тәуіп тағы да. Бұдан емес, өзінен-өзі сұрап</w:t>
        <w:br/>
        <w:t>отырғанын кейін аңғарды. Тағы да таң қалды. Қарсы алдында</w:t>
        <w:br/>
        <w:t>отырған мына кісі қалайынша казақша біледі?! Әлле, бәлкім, казак</w:t>
        <w:br/>
        <w:t>шығар.</w:t>
        <w:br/>
        <w:t>-- Уран урган? - деді тәуіп үшінші рет. Өзіне-өзі. Бағдаттың</w:t>
        <w:br/>
        <w:t>тұла бойы калтырап-дірілдеп коя берді. Ураны несі, ұрғаны қалай?</w:t>
        <w:br/>
        <w:t>Не сұмдықты айтып отыр?! Жабық аймақ, жұмбақ нысаналарда</w:t>
        <w:br/>
        <w:t>жүргенлері рас. Бәрі уақытша, бәрі өлшемді, бәрі мөлшерлі деуші</w:t>
        <w:br/>
        <w:t>еді ғой бұларға... Денсаулыққа ешқандай зияны жоқ деп</w:t>
        <w:br/>
        <w:t>жұбататындары жалған болғаны ма сонда?!</w:t>
        <w:br/>
        <w:t>Тәуіп етпетінен жатқызып, омыртқасын сипады, буын-</w:t>
        <w:br/>
        <w:t>буындарына саусақтарынын ұшын тигізе тітіркендіріп байқады,</w:t>
        <w:br/>
        <w:t>тамағы мен құлақтарының түбіне, самай тұстарына кайта айналып</w:t>
        <w:br/>
        <w:t>соға берді.</w:t>
        <w:br/>
        <w:t>-- Уран урмаган! - дедітәуіп салтанатты түрде.</w:t>
        <w:br/>
        <w:t>Төлеев таңданып, қайта-қайта жұтынып, терлеп-тепшіп, не</w:t>
        <w:br/>
        <w:t>дерін, кай тілде сөз катарын білмей, білдей сержант басымен тәуіп</w:t>
        <w:br/>
        <w:t>алдында төменшіктеп, катты қысылды.</w:t>
        <w:br/>
        <w:t>Қыз қымызәкелгендей болды. Алғашқыда қыздың кіргеніне,</w:t>
        <w:br/>
        <w:t>колындағының қымыз екеніне көзі анық жетпеген. Алайда, солай</w:t>
        <w:br/>
        <w:t>ойлағаны рас. Түсі бөтендеу ағарғанның дәмін татып, шынымен-ак</w:t>
        <w:br/>
        <w:t>қымыз екеніне көзі жеткенде қызға бір, тәуіпке екі карап алып,</w:t>
        <w:br/>
        <w:t>қылк-кылқ-қылк жұтты кетті, жұтты кетті.</w:t>
        <w:br/>
        <w:t>Қызтағы құйды.</w:t>
        <w:br/>
        <w:t>Төлеевтағы ішті.</w:t>
        <w:br/>
        <w:t>Сәл тыныс алғысы келіп, тыншыған сәтте тәуіп кісі</w:t>
        <w:br/>
        <w:t>132</w:t>
        <w:br/>
        <w:t>ше. Інім, анау, ол жоғарылайтын болды. Солай. Өзі де өсетін жігіт</w:t>
        <w:br/>
        <w:t>еді ғой. Мыкты ғой ол, аға...»</w:t>
        <w:br/>
        <w:t>Есмаканның жағдайын айта ма деп еді. Әріпбек оны тіпті</w:t>
        <w:br/>
        <w:t>ұмытып кеткендей.</w:t>
        <w:br/>
        <w:t>-- Есмакан калай, айтпақшы? - деді бұл.</w:t>
        <w:br/>
        <w:t>-- Айтпакшы, Есағаң анандай емес скен,- делі Әріпбек мұның</w:t>
        <w:br/>
        <w:t>жағалы пальтосынан әлдебір нәрсені ІЛІП ЛЫП.</w:t>
        <w:br/>
        <w:t>- Анандай дегенге қатты корқып едік, ондай емес екен.</w:t>
        <w:br/>
        <w:t>Тамағынан ас өте басталы. Тәбеті өте жақсы. Кеше кіріп шықтым.</w:t>
        <w:br/>
        <w:t>Өте жаксы. Осыгүні дәрігерлер де әрнәрсені айта береді білем.</w:t>
        <w:br/>
        <w:t>- Солай ма екен? - деді бұл.</w:t>
        <w:br/>
        <w:t>Даусын билей алмай қалды.</w:t>
        <w:br/>
        <w:t>«Анандай болмаса, бару керек еді...»</w:t>
      </w:r>
    </w:p>
    <w:p>
      <w:r>
        <w:t>«Баруы керек еді».</w:t>
        <w:br/>
        <w:t>«Анандай болмаса, әлде де бару керек шығар...»</w:t>
        <w:br/>
        <w:t>- Бару керек еді, командировкада болдым, - деді.</w:t>
        <w:br/>
        <w:t>- Анандай дегенге зәреміз ұшты ғой, - деді Әріпбек.</w:t>
        <w:br/>
        <w:t>Әне-міне барамын деп жүргенде мейрамы да келіп жетті.</w:t>
        <w:br/>
        <w:t>Ақыры мынадай болды ғой. Акыры «анандай» болып шыккан екен-</w:t>
        <w:br/>
        <w:t>ау.</w:t>
        <w:br/>
        <w:t>Адам көп. Келіп жатқандар одан да көп. Күн жылы. Сенбі.</w:t>
        <w:br/>
        <w:t>Жұмыс күні емес.</w:t>
        <w:br/>
        <w:t>Бірге оқығандардың көбі келіпті. Бұдан бұрын келіп үлгеріпті-</w:t>
        <w:br/>
        <w:t>ау. Әліде келіп жатыр. Мұныда жерлеу комиссиясының құрамына</w:t>
        <w:br/>
        <w:t>ендіріпті. Көпшіліктін тамағын ұйымдастырады. Бұл жағы</w:t>
        <w:br/>
        <w:t>ыңғайлы. Бәрі өз колында.</w:t>
        <w:br/>
        <w:t>- Еңсеке, енді бізге Есмақан жоқ. Бәрі ойдағыдай болсын,</w:t>
        <w:br/>
        <w:t>ештеңені аямайық, - деседі бірге оқығандар.</w:t>
        <w:br/>
        <w:t>- Жерлеуі ертең бірде басталса, тамак мәселесін үшке</w:t>
        <w:br/>
        <w:t>дайындау керек болар, - деді үлкен кісінің бірі.</w:t>
        <w:br/>
        <w:t>Сәлден соң, Еңсебек те қүрметті қарауылға тұрған.</w:t>
        <w:br/>
        <w:t>Есмаканнын аяқ жағынан орын тиді. Кейінгі алған үйі кең екен.</w:t>
        <w:br/>
        <w:t>Биік екен. Бір кезде көзі тайғанақтап барып өліктің бетіне түсті.</w:t>
        <w:br/>
        <w:t>Бетіне қарауға тайсактап тұрған сиякты еді. Жүрегім су ете калар,</w:t>
        <w:br/>
        <w:t>не шым ете түсер деп ойлаған. Бекер-боска, не болса соған, кім</w:t>
        <w:br/>
        <w:t>болса соған жүрек суылдата, жүйке шымылдата бергеннің несі</w:t>
        <w:br/>
        <w:t>жаксы дейсің. Әркімнің денсаулығы өзіне керек. Кетер адам кетті.</w:t>
        <w:br/>
        <w:t>Бір кезде жолдас, дос сиякты еді. Несі бар, кім кіммен дос болмаған,</w:t>
        <w:br/>
        <w:t>жолдас болмаған? Кім кіммен айырылыспаған...</w:t>
        <w:br/>
        <w:t>Есмақанның бетіне қарасам, қорқып, шошып қалармын дегені</w:t>
        <w:br/>
        <w:t>бекер екен. Селт етпеді. Тіпті кірпігі де дір етпеді. Есмақан жай</w:t>
        <w:br/>
        <w:t>ғана ұйықтап кеткендей. Костюмі, галстугі, ақ көйлегі, бәрі</w:t>
        <w:br/>
        <w:t>бұрынғылай, ерекше жарасады. Бұрынғы қалпы. Түк те өзгермеген.</w:t>
        <w:br/>
        <w:t>Қызметі де өзгерте алмағаны ма сонда? Көрмегелі көп уакыт өтті</w:t>
        <w:br/>
        <w:t>ғой. Семірмесе де толған шығар, өзгерген шығар деуші еді. Ашан,</w:t>
        <w:br/>
        <w:t>141</w:t>
        <w:br/>
        <w:t>сұңғақ қалпы. «Кәне, билемей қалайша қала береміз?! Қай қызды</w:t>
        <w:br/>
        <w:t>қалайсың!» дейтін кезіндегілей. Осы мезетте ғана, Есмақаннын биші</w:t>
        <w:br/>
        <w:t>екені есіне түскенде ғана жүрегі сәл бұлкынғандай болған. Бірақ</w:t>
        <w:br/>
        <w:t>бұл бұлқынысты да тым тез басты.</w:t>
        <w:br/>
        <w:t>Шашына аздап қылау түсіпті. Бүл қылау қашан түсіп жүр?</w:t>
        <w:br/>
        <w:t>Жокеді. Сірә, ауруханада түсіп үлгерген шығар. Әйтпесе, беделді</w:t>
        <w:br/>
        <w:t>бір жиналыста соңғы рет көргенінде шашы қап-қара еді. Президиум</w:t>
        <w:br/>
        <w:t>отырды. Шашы жоғары қайырылған күйі, сәл бұйралау, қап-қара</w:t>
        <w:br/>
        <w:t>болатын.</w:t>
        <w:br/>
        <w:t>Мұны өзге біреу алмастырды. «Сізді шақырып жатыр» делі</w:t>
        <w:br/>
        <w:t>бұған.</w:t>
        <w:br/>
        <w:t>- Қай асхана дұрыс? Сіз калай қарайсыз? Адам көп болғалы</w:t>
        <w:br/>
        <w:t>тұр ғой, байқайсыз ба? - деді үлкен кісінің бірі. «Күміс күріш»</w:t>
      </w:r>
    </w:p>
    <w:p>
      <w:r>
        <w:t>онтайлы болатын шығар, - леді бұл. - Соны ұйғарып отырмыз.</w:t>
        <w:br/>
        <w:t>Әрі жакын, әрі кен.</w:t>
        <w:br/>
        <w:t>- Дұрыс. Солай хабарласын.</w:t>
        <w:br/>
        <w:t>-. Жиырмаға жуык венок тізіліп қалыпты. Есмакан Досболовты</w:t>
        <w:br/>
        <w:t>үйінен шығаратын кез де келіп жетті. Бір кезде артына бұрылып</w:t>
        <w:br/>
        <w:t>караса, жұрттың ұшы-қиыры жоқекен.</w:t>
        <w:br/>
        <w:t>-- Аламның көбін-ай! Қаранызшы, Енсебек аға, аламның көбін,</w:t>
        <w:br/>
        <w:t>--деді Әріпбек мұнын ойын оқып тұрғандай.</w:t>
        <w:br/>
        <w:t>Оркестр зар илейді. Тек бұл ғана меңіреу, мәңгүрт. Бедірейіп</w:t>
        <w:br/>
        <w:t>алған. Неге бедірейеді? Не себепті меңірейеді? Кімге?</w:t>
        <w:br/>
        <w:t>Қаралы митингіде бес-алты адам сөйледі. Есмақан</w:t>
        <w:br/>
        <w:t>Досболовтың шын мәнінде үлкен жүректі адам, ел мен жердің камы</w:t>
        <w:br/>
        <w:t>үшін өзін-өзі аямаған азамат болғанын қайта-қайта айтып жатты.</w:t>
        <w:br/>
        <w:t>Оның есте мәңгілік сақталатынын айтты. Бұл мырс еткендей болды.</w:t>
        <w:br/>
        <w:t>Бұрын газеттерле Ле «мәнгілік есте сакталады» деп жазушы еді.</w:t>
        <w:br/>
        <w:t>Кейіннен «ұзақ сақталады» деп түзетті ғой. Ертең Есмақанды да</w:t>
        <w:br/>
        <w:t>газетке шығарады. Не деп жазар екен?</w:t>
        <w:br/>
        <w:t>Үлкендер қол кояр ма екен, әлде «бір топ жолдастары» дей</w:t>
        <w:br/>
        <w:t>салар ма екен? «Біртоптын» ішіне бұл кіре ме?</w:t>
        <w:br/>
        <w:t>Еңсебек мырс еткен болды тағы да. Мынадай жерде мырс етуге</w:t>
        <w:br/>
        <w:t>болмас. Жымиған сияқтанды. Өлі жымиыс. Осы өлі жымиысты</w:t>
        <w:br/>
        <w:t>кашан тауып еді? Есмакан өзінен асып, екі саты жоғарылағанда</w:t>
        <w:br/>
        <w:t>тапканын болжамдайды. Адамнын іші шиша ғой. Түнімен көз іле</w:t>
        <w:br/>
        <w:t>алмаған. Көз іле алмай шығып, таңертең айнаға қарады. Айнаға</w:t>
        <w:br/>
        <w:t>караса, жымиып тұр екен. Кім? Өзі. Иә, өзі. Бөтен біреу емес, өзі</w:t>
        <w:br/>
        <w:t>екен. Өлі жымиыс. Мүмкін мұндай жымиысы бұрыннан-ақ бар</w:t>
        <w:br/>
        <w:t>шығар. Бірак өзі сол күні мойындаған. Бес-алты айлық баласы</w:t>
        <w:br/>
        <w:t>жылап жаткан сонда. Даусы зәһардай ашы еді. Әйелі сүтке кеткен</w:t>
        <w:br/>
        <w:t>болу керек. Жанаесікті ашып-жауып жүрген. Баласы без-безетеді.</w:t>
        <w:br/>
        <w:t>Бүлк етпеді, бармады. Өзінің өлі жымнысына карап түра берді.</w:t>
        <w:br/>
        <w:t>«Адамда мейірім калмаған ба? Қайда кеткен мейірім?» деді күнгірт</w:t>
        <w:br/>
        <w:t>күбір өз бойынан. «Адамда» дегенше, «менде» десенші дегісі келген.</w:t>
        <w:br/>
        <w:t>142</w:t>
        <w:br/>
        <w:t>жазсам деймін... Ал мына Адан екеуіннің достықтарыңа</w:t>
        <w:br/>
        <w:t>қызығатындар көп»,- деп, маған қарадыңыз-ау.</w:t>
        <w:br/>
        <w:t>Білесіз бе, Момынаға, сол сәтте менің сорлы жүрегім суылдап</w:t>
        <w:br/>
        <w:t>қоя берген. Байқамаған боларсыз, мен сол минөтте мөлие жерге</w:t>
        <w:br/>
        <w:t>қарап, үстел шұқыладым. Ал Алан інініз, әдетінше, сізден</w:t>
        <w:br/>
        <w:t>әлдеқайда маңызды адам секілденіп, нәумез жымиыспен күлген</w:t>
        <w:br/>
        <w:t>болып, миығын жиырып, аркаңыздан бала құсатып какканы.</w:t>
        <w:br/>
        <w:t>Рас, аға, біз Алдан екеуміз доспыз. Оған талай-талай сусыған</w:t>
        <w:br/>
        <w:t>күндер, аунаған айлар, жылжыған жылдар куә. Әлі күнге дейін</w:t>
        <w:br/>
        <w:t>арамыздан қыл өтпес дос саналамыз. Бірак, өзімнен өзгеге</w:t>
        <w:br/>
        <w:t>білдірмеуге, абайсызда сездіріп алмауға тырысатын жан</w:t>
        <w:br/>
        <w:t>күйзелісімді кім түсінер, кімге шертермін онымды?!</w:t>
        <w:br/>
        <w:t>Шын мәнінде мен онымен доспын ба осы?</w:t>
        <w:br/>
        <w:t>Сонымен, аға, сіздің алдыңызға бұл жолы жаңа өлеңдерімді</w:t>
      </w:r>
    </w:p>
    <w:p>
      <w:r>
        <w:t>емес, осынау бір хатымды көлденен тарттым. Сіздің достық туралы</w:t>
        <w:br/>
        <w:t>көбірек жазып жүргеніңізді, бұл тақырыптың төнірегінде ерінбей</w:t>
        <w:br/>
        <w:t>ізденетінінізді жұрт біледі. Алдыңызда отырып, ауызекі айта</w:t>
        <w:br/>
        <w:t>алмаспын. Ылғи да осылай, оңаша калғанда өзгелермен, әсіресе</w:t>
        <w:br/>
        <w:t>өзінізбен іштей тілдесіп, күні-түні «сөйлесе» беруге бармын, ал</w:t>
        <w:br/>
        <w:t>бетпе-бет келгенде бейшараның, нағыз шарасыздын өзімін.</w:t>
        <w:br/>
        <w:t>Момын аға! Мені шынымен-ак тәп-тәуір акындар санатына</w:t>
        <w:br/>
        <w:t>косатыныңызды, тағы біраз ағаларымның (жазатындарды айтамын)</w:t>
        <w:br/>
        <w:t>және өз тұрғыластарымның әжептәуір мойындайтынын,</w:t>
        <w:br/>
        <w:t>бірқыдыру окырмандарымнын да барекенін білемін. Өзімнің қай</w:t>
        <w:br/>
        <w:t>маңайларда, нендей деңгейлерде келе жатқанымды, олқы</w:t>
        <w:br/>
        <w:t>тұстарымды түсінбейтіндей халде емеспін. Өзіңіз жиі айтатын, бізді</w:t>
        <w:br/>
        <w:t>аса қатты сақтандыратын «втаричность» тек мен ғана емес, мен</w:t>
        <w:br/>
        <w:t>тұрғылыстардың көбінің ен кауіпті сырқаты екенін де мойындамай</w:t>
        <w:br/>
        <w:t>қала алмаспын.</w:t>
        <w:br/>
        <w:t>Жасырмай, шындык жағына жақындасақ, менің де, тағы</w:t>
        <w:br/>
        <w:t>біркатар достарымның да ақындығымыз, егер шынымен бізде</w:t>
        <w:br/>
        <w:t>бірдеңе болса, нағыз жолайрыкта түр. Тіпті осы кезге</w:t>
        <w:br/>
        <w:t>дейінгілерімнің бәрі ле түкке тұрғысыз бірденелер секілденіп</w:t>
        <w:br/>
        <w:t>сезілетін сәттерді де бастан көп кешетін болып барамын. Біздің</w:t>
        <w:br/>
        <w:t>небір шимайларымызға үйренгенсіз ғой, бұл хатка да калам ұшына</w:t>
        <w:br/>
        <w:t>келгенді ірікпей түсіріп отырмын. Кешіріммен карап, ой елегіне</w:t>
        <w:br/>
        <w:t>саларсыз дағы.</w:t>
        <w:br/>
        <w:t>Аға, мен жастайымнан жасык, жалтақ болып ескенімді өзгеден</w:t>
        <w:br/>
        <w:t>жасырғаныммен, құдайдан қалайынша жасырып каламын? Сізден</w:t>
        <w:br/>
        <w:t>жасыра алармын ба? Бәрібір, білініп тұрады емес пе? Осындай</w:t>
        <w:br/>
        <w:t>кемшіліктерімнің салдарынан әмір бойы опык жеп келе жатқан</w:t>
        <w:br/>
        <w:t>жоқпын ба?</w:t>
        <w:br/>
        <w:t>Әкеден тірідей, шешеден өлідей айырылып, жетімек боп</w:t>
        <w:br/>
        <w:t>жетілгендегітүр-тұрпатым, бітім-болмысым осы. Алты-жеті жасар</w:t>
        <w:br/>
        <w:t>баланың айнала-төңірегі тұлдырланып, тақырланып, ғайбаты</w:t>
        <w:br/>
        <w:t>158</w:t>
        <w:br/>
        <w:t>сұңқар ұшып шөлге кетті. Иә, бәріміз баратын жерге кетті, деуші</w:t>
        <w:br/>
        <w:t>ме еді. Сол айткандай, - көсілейін деді-ау. - Сол айткандай,</w:t>
        <w:br/>
        <w:t>сырласым еді. (Гүлзар төмен қарап отыр. Әріпбек қайда екен?)</w:t>
        <w:br/>
        <w:t>Ендісырымды кімге айтармын, мұңымды кімге шағармын... (Көзіне</w:t>
        <w:br/>
        <w:t>жас алғансыды, мұнысы бекер-ак болғанын кеш аңғарды).</w:t>
        <w:br/>
        <w:t>Сөзін «алып қойыңыздармен» аяқтады. Өзі де таза көтеріп,</w:t>
        <w:br/>
        <w:t>семіз құстың санына қол созды. Өзгелер сөйлеп бола бере жүрт</w:t>
        <w:br/>
        <w:t>аһылап-үһілеп, бастарын шайқай өкініш білдіріп, бір-біріне</w:t>
        <w:br/>
        <w:t>күбірлесе құптасып, кейбіреулері көздеріне жас алысып</w:t>
        <w:br/>
        <w:t>жаткандай болушы еді, казір бәрі бедірейіп, менірейіп,тым-тырыс</w:t>
        <w:br/>
        <w:t>қалғандай көрінді. Бұл басын көтермеді.</w:t>
        <w:br/>
        <w:t>- Өте бір калірменді адам еді ғой. Жақсыға жүрім аз деген, о</w:t>
        <w:br/>
        <w:t>жаққа да осындайлар керегірек болған да. Мұншалықты елді</w:t>
        <w:br/>
        <w:t>күнірендірген шіркінде арман да жоқ-ау, ә, - деді қарсы алдында</w:t>
        <w:br/>
        <w:t>отырған кісі. -- Әраудан, әр қалада достары да, жолдастарыда көп</w:t>
        <w:br/>
        <w:t>екен азаматтың...</w:t>
        <w:br/>
        <w:t>Жап-жас, сымбатты, көздерінен отұшқындаған бірнеше жігіт</w:t>
        <w:br/>
        <w:t>сөйледі. Бәрі де ұстазымыз еді, ағамыздан артык еді, камкорлығын</w:t>
        <w:br/>
        <w:t>көп көріп едік, Ғсағаң ісін абыроймен жалғай береміз, деп жатты.</w:t>
      </w:r>
    </w:p>
    <w:p>
      <w:r>
        <w:t>«Қайда жүріп... Қашан ұстаз болып, осынша жастарды шәкірт</w:t>
        <w:br/>
        <w:t>етіп үлгерген... Осындай жігіттерге... ».</w:t>
        <w:br/>
        <w:t>Баяғы бір күңгірт күбірмен үйіне құрсүллері жеткен.</w:t>
        <w:br/>
        <w:t>Әйелі кансыз-сөлсіз, бірак мүлде әжімсіз бетін бұған бұрған</w:t>
        <w:br/>
        <w:t>да жок. Ас үйге өтіп кетті. Шай кояды. Сосын шай құяды. Шай</w:t>
        <w:br/>
        <w:t>құйып отырып та қансыз-сөлсіз, бірак әжімсіз бетін есік жаққа</w:t>
        <w:br/>
        <w:t>каратып отырады. «Мейірім, жылуарлық дегендер қайда кеткен?</w:t>
        <w:br/>
        <w:t>Болған ба өзі? Бар ма?»</w:t>
        <w:br/>
        <w:t>Жасы алпысқа жақындап келеді. Ел секілді елуін де атап өткен</w:t>
        <w:br/>
        <w:t>жок. Ешкімге білдірмеді де. Қарапайым болып көрінді. Неге екенін</w:t>
        <w:br/>
        <w:t>өзі де біле алмады, әйтеуір атап өтпеді елуін.</w:t>
        <w:br/>
        <w:t>Алпысы да атаусыз өтетін шығар. Жетпісі де солай болар.</w:t>
        <w:br/>
        <w:t>Сексеннен де дәмесі жок емес. Бірак кім біліпті? Алпысқада жете</w:t>
        <w:br/>
        <w:t>алмай қалуы мүмкін ғой. Мүмкін. «Анандай» деген ауру шықты.</w:t>
        <w:br/>
        <w:t>Осы қаланың адамдары со бәлені осылай атайды. Ол бәленің емін</w:t>
        <w:br/>
        <w:t>дүние жүзі түгел іздесе де таппай аласұруда. «Анандай екен ғой»</w:t>
        <w:br/>
        <w:t>дейді. «Ойпырай, ә, сондай ма екен?» дейді. Біраз уақыт өтеді. «Не</w:t>
        <w:br/>
        <w:t>дейсін, пәленше сөйтіпті» дейді. «Ойпырай, ә, анаңдай деп елі, алып</w:t>
        <w:br/>
        <w:t>тынған екен-ау!» дейді.</w:t>
        <w:br/>
        <w:t>Иә, өлім деген өзіңмен бірге жүреді деп те бір жерден оқыған.</w:t>
        <w:br/>
        <w:t>Бір бүйірінде отыр ғой ол. Тесірейе карап отыр-ау! Кейде күнгірт</w:t>
        <w:br/>
        <w:t>кана күбірлеп қоятын сол ма әлде?! Сол-ау! «Анандайдан» ала ма,</w:t>
        <w:br/>
        <w:t>«мынандайдан» ала ма, бір күні алқымыннан алады ажал деген.</w:t>
        <w:br/>
        <w:t>Адам сұмдық көп болды-ау. Өзі, иә, өзі өле кетсе, қанша адам</w:t>
        <w:br/>
        <w:t>болар екен? Жымиғысы келді. Өлі жымиысын таба алмады. Мырс</w:t>
        <w:br/>
        <w:t>етпек болды. Шықпады.</w:t>
        <w:br/>
        <w:t>145</w:t>
        <w:br/>
        <w:t>толғануға уакыттары жоқ па? Соншама ғалым шыққан Қызбелден</w:t>
        <w:br/>
        <w:t>ұзын кенселі ұжымшарды мынадай өтпелі кезенде әжептәуір</w:t>
        <w:br/>
        <w:t>басқарып әкетер кадр тумағаны ма?</w:t>
        <w:br/>
        <w:t>Пердештің уайымы ұлғая бастағанда бастықтың да басы</w:t>
        <w:br/>
        <w:t>көрінді. Е, неғыпты сонша, тәйірі, казақтан бастык шықпаушы ма</w:t>
        <w:br/>
        <w:t>еді?! Неғыпты сонша?! Ергежейлінің тұсында орталықтағы темір-</w:t>
        <w:br/>
        <w:t>терсектің арасында, ұсақтау қызметте жүрген, о баста осы</w:t>
        <w:br/>
        <w:t>Қызбелде туып-өскен, кезінде кандидаттық диссертация қорғай</w:t>
        <w:br/>
        <w:t>алмағандықтан, Алматыдан ауылға қайтқан Түйтебай деген</w:t>
        <w:br/>
        <w:t>қараторы, көзі шүңіректеу жігіт бастық болып алды.</w:t>
        <w:br/>
        <w:t>Болып алған күннінертеніне Ергежейлі басқарған кеңшардың</w:t>
        <w:br/>
        <w:t>көл-көсір гаражында карақошқылданып, қарауытып жүретін</w:t>
        <w:br/>
        <w:t>Түйтебай ақ көйлек киіп, қызылбұйра галстук тағып, шіренінкіреп</w:t>
        <w:br/>
        <w:t>тұрды. Ұжымшардын ұзын кенсесінің алдына бұл баланы</w:t>
        <w:br/>
        <w:t>жараспайды деп айту қиын еді. Бәсе, казак бастық осылайша,</w:t>
        <w:br/>
        <w:t>кішкене шіреніңкіреп тұрмаса, қиын да. Болмайды да.</w:t>
        <w:br/>
        <w:t>Жүзімші Пердештінң жұмысы бұрынғыдан бетер ауырлаған.</w:t>
        <w:br/>
        <w:t>Алғашқы жиналыста бастық баланың каратыныстау, тымырсықтау</w:t>
        <w:br/>
        <w:t>екенін сезген Пердеш терең күрсінген. Сонда дағы Пердешініз</w:t>
        <w:br/>
        <w:t>жүзім жөніндегі жүктін көбін өз иығына артудан кашпады.</w:t>
        <w:br/>
        <w:t>Осылайша, Қызбел ауылының да, Қоғалы деп аталатын сызашык</w:t>
        <w:br/>
        <w:t>сулы бұлақтың да өмірі жылжып-сырғып, сырғып-жылжып өтіп</w:t>
        <w:br/>
        <w:t>жатты. Неғыпты сонша, елі кімнен кем, жері неден кем, Қызбеліңіз</w:t>
      </w:r>
    </w:p>
    <w:p>
      <w:r>
        <w:t>де жылдар өте келе қаз-қаз басқан қаламын нықтап, нығайып алар,</w:t>
        <w:br/>
        <w:t>қатарға қосылып кетер деп сенеді Пердештерініз.</w:t>
        <w:br/>
        <w:t>Пердеш пен Пәнжере баяғы сол сорсораптап, бейнет кешуден</w:t>
        <w:br/>
        <w:t>бір сәт тартынбай, жүзімдіктерін барынша баптап-күтіп, бас</w:t>
        <w:br/>
        <w:t>көтеруге шамалары жетпей, көктем мен жазды өткерген. Бұған</w:t>
        <w:br/>
        <w:t>бала-шағаның қам-қарекетін қоссаңыз, жағдайды жап-жақсы</w:t>
        <w:br/>
        <w:t>түсінесіз, әрине.</w:t>
        <w:br/>
        <w:t>Бір мың датоғыз жүзтоксан төртінші жылдың сары ала күзінде</w:t>
        <w:br/>
        <w:t>Қызбел ауылының айналасында ерекшелеу екі окиға болып қалды.</w:t>
        <w:br/>
        <w:t>Екеуі де онша абырой әпере коятындай, акалемик, доктор һәм</w:t>
        <w:br/>
        <w:t>ғылым кандидаттары шыққан ауылға жараса коярлықтай</w:t>
        <w:br/>
        <w:t>жағдаяттар емес. Алайда, «Красная звезда» секілді алып кеңшардан</w:t>
        <w:br/>
        <w:t>бөлініп шыккан, өз алдына ұжымшаратанған Қызбелдің тарихынан</w:t>
        <w:br/>
        <w:t>мұндай оқиғаларды мұқым сызып тастай алмайсыз. Әлбетте,</w:t>
        <w:br/>
        <w:t>Пердешіңізге катысы жоқ болса, айтпай-ақ, айналып өтіп кете</w:t>
        <w:br/>
        <w:t>берер едік. Оқиғаларымыздың бірі тап соның өзіне, екіншісі</w:t>
        <w:br/>
        <w:t>ұжымшардың бастығы Түйтебайға тікелей байланысты болып тұр</w:t>
        <w:br/>
        <w:t>да.</w:t>
        <w:br/>
        <w:t>Күзге салым Түйтебай бастық табан астынан өзгере бастады.</w:t>
        <w:br/>
        <w:t>Жүз жылда бітіп көрмеген жүзім Сарыағаш пен Шымкент</w:t>
        <w:br/>
        <w:t>аралығында Қызбелдің беделін белестен-белеске көтеріп,</w:t>
        <w:br/>
        <w:t>аспандатты да жіберді. Жүзім дегенініз бүгіндегі аламларлың</w:t>
        <w:br/>
        <w:t>15!</w:t>
        <w:br/>
        <w:t>«Мейірім қайда кеткен бұл? Адамда мейірім, жылуарлық</w:t>
        <w:br/>
        <w:t>қалмады. Қалған жок».</w:t>
        <w:br/>
        <w:t>Ол ванна қабыллалы. Шай ішті. Әйелі жұмысқа кеткен. Қызы</w:t>
        <w:br/>
        <w:t>Да, ұлы да бөлек тұрады. Тәрбиесі тым қатал болып еді. Тәртіп</w:t>
        <w:br/>
        <w:t>бұзған жерлері жоқ. Екеуі де институт бітірді. Үйленбеді.</w:t>
        <w:br/>
        <w:t>Мейірімнен мақұрым.</w:t>
        <w:br/>
        <w:t>Мүмкін, бұл өлген соң үйленер. Солай сезінеді. «Адамдарда</w:t>
        <w:br/>
        <w:t>мейірім жоқ кой! Жоқ-жоқ-жо-о-оқ!»</w:t>
        <w:br/>
        <w:t>«Мен өлсем, қанша адам жиналар екен?»</w:t>
        <w:br/>
        <w:t>Тағы да мырс еткісі келген. Сәл ғана мырс ете алды. Ваннаның</w:t>
        <w:br/>
        <w:t>әсері. Орнынан сергек көтеріліп, буфетке келді. Арақ алып, үлкен</w:t>
        <w:br/>
        <w:t>хрусталь стақанға толтыра құйды. Тартып кеп жіберді. Тағы да</w:t>
        <w:br/>
        <w:t>кайталалы. Тағы да... Ер кезегі үшке дейін». Телефонның жанына</w:t>
        <w:br/>
        <w:t>барып отырды.</w:t>
        <w:br/>
        <w:t>Дос, жолдас бар ма мұнда? Бар болса, қанша? Шәкірттері ше?</w:t>
        <w:br/>
        <w:t>Осы ғұмырында канша аламға жаксылық жасады? Неше жасқа</w:t>
        <w:br/>
        <w:t>қамқорлык көрсетті? Біреуге шуағы түсіп көрді ме? Ағалап</w:t>
        <w:br/>
        <w:t>келгендері, обалы нешік, аз болмаған...</w:t>
        <w:br/>
        <w:t>Бұдан әрі тереңдегісі келмеді. Сұрақтар сыздаған бүйірден</w:t>
        <w:br/>
        <w:t>жауаптар да анталаған жау секілді бас көтерді. Басып тастады.</w:t>
        <w:br/>
        <w:t>Телефонның жанында ұзак отырды. Талайдан бері ішпеген.</w:t>
        <w:br/>
        <w:t>Арақ буын-буынын жайлап алды.</w:t>
        <w:br/>
        <w:t>«Мен өлсем, алам келе ме өзі?»</w:t>
        <w:br/>
        <w:t>«Есмақанға келмеген, бірге оқыған кімдер бар?»</w:t>
      </w:r>
    </w:p>
    <w:p>
      <w:r>
        <w:t>Қызылордада Көбей бар. Екі жыл бүрын кеңесте кездесіп,</w:t>
        <w:br/>
        <w:t>телефонын берген. Есмаканға келмеді. Сонымен хабарласу керек.</w:t>
        <w:br/>
        <w:t>«Адам керек екен ғой, аға-йЙйе-ен... » Күніренген күбір</w:t>
        <w:br/>
        <w:t>ыңырсыған ыңқылға қалай ауысты? Ойлануға уакыт жоқ. Линия</w:t>
        <w:br/>
        <w:t>бос екен. Қызлар тез косты. Мұның даусының түсінен шошыса</w:t>
        <w:br/>
        <w:t>керек.</w:t>
        <w:br/>
        <w:t>-- АЛ-ЛО-О! АЛ-о-о! Көбекен бе? Ой, каска-а-а! -- Баяғыстудент</w:t>
        <w:br/>
        <w:t>кездің сөзін де, үнін де қайта тапқанына рақаттанды. -- Амансын</w:t>
        <w:br/>
        <w:t>ба, ей? Барсындар ғой?! Бала-шаға аман? Бесеуі де үйленді-і-і!</w:t>
        <w:br/>
        <w:t>Даешь, қасқа! Тойға неге шақырмайсың, и? Елемейсін, ә? -</w:t>
        <w:br/>
        <w:t>Даусының түсі кайта онып кетті. -- Оу, бұл азайып барамыз ғой.</w:t>
        <w:br/>
        <w:t>Есмаканнан айырылдық... Бүгін... Бүгін жерледік. Телеграмма алдым</w:t>
        <w:br/>
        <w:t>дейсің бе? Келмедің? Ә-ә-ә. Дұрыс кой. Бәріміз де байлаулы итпіз.</w:t>
        <w:br/>
        <w:t>Сондай керемет болды. Ас-су жағын өзім басқардым. Қатырдым.</w:t>
        <w:br/>
        <w:t>Солай... Хабарласып қояйын деп... Хабарласып тұрайықта. Өздерің</w:t>
        <w:br/>
        <w:t>келсендерші... Бұрынғы ғой. Иә, бұрынғы қызмет. Е-е-с... өсуді</w:t>
        <w:br/>
        <w:t>сендерге бердік қой. Мейлі. Жаксы. Бізлін телефон да бұрынғы.</w:t>
        <w:br/>
        <w:t>Сәлем айт. Жарайды. Хабарласып тұрайық. Бүгін бармыз, ертең</w:t>
        <w:br/>
        <w:t>жоқпыз... Иә...</w:t>
        <w:br/>
        <w:t>«Ертерек құтылуға асығады. Сұм. Мейірім кайда, қане?! Кімде</w:t>
        <w:br/>
        <w:t>бар? Кімде калды ол?!»</w:t>
        <w:br/>
        <w:t>146</w:t>
        <w:br/>
        <w:t>«Қарашы! Карай гөр, әдейі айқайлап, даусыныңтүсін білдірмей</w:t>
        <w:br/>
        <w:t>тұр. Көңіліндегі баттасқан кірді жасырмақ. Бәле. Сұмын қарашы!»</w:t>
        <w:br/>
        <w:t>-- дейтін күнгірт күбірі. Ал телефонға:</w:t>
        <w:br/>
        <w:t>-- Уақыт деген жетпейді ғой тегі. Әне, өзің де кеш қайтамын</w:t>
        <w:br/>
        <w:t>деп тұрсың. Бәріміз де солай. Барармыз, ойда бар, - дейді</w:t>
        <w:br/>
        <w:t>бұрынғыдай болуға тырысып. - Саған кіру киын боп кетті.</w:t>
        <w:br/>
        <w:t>Қабылдауына жазылу керек. Сарылып күту керек.</w:t>
        <w:br/>
        <w:t>- Енді мұның - жай ғана себеп. Сен әуелі келемін деші. Мен</w:t>
        <w:br/>
        <w:t>әзірмін. Сен үшін есігім ашық. Айтасың-ау сен де...</w:t>
        <w:br/>
        <w:t>Бұдан бес ай шамасы бұрын Есмақанды ауырып жатыр деп</w:t>
        <w:br/>
        <w:t>естіген. «Ауруы жок еді ғой, жай ғана күтінейін деген шығар».</w:t>
        <w:br/>
        <w:t>Осынлай оймен жүргенде Әріпбек кездесіп қалды. Оның айтуынша</w:t>
        <w:br/>
        <w:t>Есмақан қатты жығылған. Ауруханада жатканына бір айдан асып</w:t>
        <w:br/>
        <w:t>кетіпті. Ара-арасында Алматыға, бір рет Москваға да барып</w:t>
        <w:br/>
        <w:t>қайтыпты.</w:t>
        <w:br/>
        <w:t>- Ешкімге айта көрмегейсіз, Енсебек аға, ауруы анандай</w:t>
        <w:br/>
        <w:t>құсайды, -- деп сыбырлады Байболов. Сыбырлап тұрып жан-</w:t>
        <w:br/>
        <w:t>жағына карайды. «Анандай» дейді.</w:t>
        <w:br/>
        <w:t>Сондада тап бүгінгідей бірденені байкап еді өз бойынан. Алғаш</w:t>
        <w:br/>
        <w:t>мәнгүрттеніп тұрды. «Анандаймен» ауырыпты-ау, ә?! «Анандай</w:t>
        <w:br/>
        <w:t>екен, сонлай екен ғой» дегеннен кейін көп үзамай кетіп жатқандар</w:t>
        <w:br/>
        <w:t>бар. Іле-шала бір бүйірінен: «Орнына кім боларекен?» деген сұрак</w:t>
        <w:br/>
        <w:t>бас көтерді.</w:t>
        <w:br/>
        <w:t>Барғысы келгендей де болған, ығытын келтірмеді. Іссапарға</w:t>
        <w:br/>
        <w:t>кетті. Курортка кеткендегідей. Іссапарда жүріп Есмаканның</w:t>
        <w:br/>
        <w:t>әйеліне телефон соқты.</w:t>
      </w:r>
    </w:p>
    <w:p>
      <w:r>
        <w:t>- іссапарда едім. Есмакан калай?</w:t>
        <w:br/>
        <w:t>-- Бірқалыпты, - деді Есмаканның әйелі.</w:t>
        <w:br/>
        <w:t>Әйелдің даусының түсін анық сезінді. Тұтығып тұрып калды.</w:t>
        <w:br/>
        <w:t>Одан әрі не айтарын, не сұрарын білмеді. Ана жақтағы әйел де</w:t>
        <w:br/>
        <w:t>мылқау болып қалды.</w:t>
        <w:br/>
        <w:t>- Дұрыс па өзі, былай? - деді бұл тағы да. Ана жақтағы әйел</w:t>
        <w:br/>
        <w:t>дауыс түсін білмес. Дауыстың түсі балатынын білмейтін шығар.</w:t>
        <w:br/>
        <w:t>- Дұрыс. Бірқалыпты, -- деді Есмаканның әйелі. - Ракмет!</w:t>
        <w:br/>
        <w:t>Оның кәдімгі Гүлзар екеніне күдіктенгісі де келген. Тағы да үзақ</w:t>
        <w:br/>
        <w:t>үнсіздік орнады.</w:t>
        <w:br/>
        <w:t>-- Мейлі. Білейін деп ем. Дұрыс болсын әйтеуір.</w:t>
        <w:br/>
        <w:t>- Жақсы, -- деді Есмаканнын әйелі. - Ракмет!</w:t>
        <w:br/>
        <w:t>Гүлзардың өзге сөзінен гөрі «рақметі» мұның оларға</w:t>
        <w:br/>
        <w:t>қаншалықты жат болып кеткенін анығырақ аңғартып еді.</w:t>
        <w:br/>
        <w:t>Іссапардан оралған сон бес-алты күн өткенде Әріпбекке</w:t>
        <w:br/>
        <w:t>кездесіп қалды. Іші-бауырынды аралап кетеді ит. Мұның колынан</w:t>
        <w:br/>
        <w:t>өзімсіне жетелеп, тротуардың шетіне алып шықты. Талай-талай</w:t>
        <w:br/>
        <w:t>жаңалықтарды айтып Тастады. Бұған не керек екенін біледі ит. Бәле.</w:t>
        <w:br/>
        <w:t>Сұм. «Анау кетеді скен, аға. Кетпесіне коймады ғой ақыры. Анау</w:t>
        <w:br/>
        <w:t>140</w:t>
        <w:br/>
        <w:t>Жамбылмен кодаркылы оп-онай сәйлесуте болалы. Сәлтыныс</w:t>
        <w:br/>
        <w:t>алшы. Онда кім бар? Ондағылардың бәрі ле Есмақанға келді. Бірге</w:t>
        <w:br/>
        <w:t>оқығандардан келмей калғаны жоқ. Айтпақшы, былтыр курортта</w:t>
        <w:br/>
        <w:t>бірге болған Сейдуәлі бар емес пе? Сонымен хабарласу керек.</w:t>
        <w:br/>
        <w:t>- АлЛ-ло! Сәке! Сенбісің? Танымадың ба? Курорттас,</w:t>
        <w:br/>
        <w:t>комнаттас,... дас ше? Иә, мен ғой. Талай рет телефон соктым дейсін</w:t>
        <w:br/>
        <w:t>бе? Командировка көп? Қалай? Денсаулык қалай? Бәрінен</w:t>
        <w:br/>
        <w:t>денсаулыкты айт. Өзгесін сатып аласың. Өзің айтқандай. Біз де</w:t>
        <w:br/>
        <w:t>сол. Бүрынғы ауру. Сол аурудан өле кетсем, жерлеуге келесің бе?</w:t>
        <w:br/>
        <w:t>А? Әзіл ғой. Дегенмен, жолдас жаксы. Өзінлі біртүрлі ылғи ойлап</w:t>
        <w:br/>
        <w:t>жүрем. Курортты биылша коямын. Ел араласам деймін. Өзіңе де</w:t>
        <w:br/>
        <w:t>барамын. Е, ол аурудан өлген адамды көрген жокпын әзірше. Ал</w:t>
        <w:br/>
        <w:t>өзге аурудан өле кетсем, бір уыс топырак салуға кел. Соған уәде</w:t>
        <w:br/>
        <w:t>берші, тап қазір. А? Өлім деген демде екен. Бүгін ғана бір досымды</w:t>
        <w:br/>
        <w:t>жерлеп келіп отырмын. Ғажап жігіт елі. Қайраткер адам болатын.</w:t>
        <w:br/>
        <w:t>Әлі де кө-өн өсетін еді. Жоқ, авария емес. Анандай. Мә, солай.</w:t>
        <w:br/>
        <w:t>Біздің бұяқта анандай дейді ол бәлені. Ал, мейлі. Өзіңді қатты</w:t>
        <w:br/>
        <w:t>сағындым. Хабарласып тұрайыкшы. Келіндер. Күзде, сөз жоқ,</w:t>
        <w:br/>
        <w:t>барамын...</w:t>
        <w:br/>
        <w:t>Ол бір сәт үн-түнсіз отырып қалды.</w:t>
        <w:br/>
        <w:t>Шынымен-ак жаңағы екі адаммен сөйлескен өзі ме? Өні ме,</w:t>
        <w:br/>
        <w:t>түсі ме? Ондай ықылас қайдан пайда болды? Жаңағыдай сөздерді</w:t>
        <w:br/>
        <w:t>қайдан, кай түкпірінен, қай бүйірінен тауып айтты?</w:t>
        <w:br/>
        <w:t>Ол тағы да телефонға жармасты. Бірақ кіммен хабарласарын</w:t>
        <w:br/>
        <w:t>білмей, тұтқаны тастап жіберлі.</w:t>
      </w:r>
    </w:p>
    <w:p>
      <w:r>
        <w:t>Бедірейіп катты да қалды. Өлі жымиысы қайта оралғандай.</w:t>
        <w:br/>
        <w:t>Айнаға қараса, айызы канатындай. Айнаға қарағысы келген. Бірақ</w:t>
        <w:br/>
        <w:t>орнынан тұра алмалы.</w:t>
        <w:br/>
        <w:t>Үйінің іші капырық сапырады. Ал далада мамыртүні елжірейді.</w:t>
        <w:br/>
        <w:t>Мамыр айы, Есмақан Досболов дүниелен кайткан мамыражай</w:t>
        <w:br/>
        <w:t>мамырайы бар мейірім-ықыласын үйдің баршасына бірдей-ақтөгіп</w:t>
        <w:br/>
        <w:t>тұрды.</w:t>
        <w:br/>
        <w:t>ҚЫЗБЕЛДЕГІ ҚОС ОҚИҒА</w:t>
        <w:br/>
        <w:t>Өзге жақта өсе ме, өспей ме, онда Пердештің шаруасы шамалы,</w:t>
        <w:br/>
        <w:t>шок-шок шоңайна тікенсіз өзінің ауылын, кәдуілгі Қызбелді</w:t>
        <w:br/>
        <w:t>елестете алмайды. Шонайна тікен дегеніңіздің өзі кай жер болса</w:t>
        <w:br/>
        <w:t>сол жерге жыбыр-жыбыр, қыбыр-қыбыр жабысып,</w:t>
        <w:br/>
        <w:t>жылбысқыланып біте беретін, балакка жармасып бәле салатын</w:t>
        <w:br/>
        <w:t>көп тікеннің бірі емес. Мәселен, бір мың да тоғыз жүз елу сегізінші</w:t>
        <w:br/>
        <w:t>жылы Мәскеудегі Құрышев жолдас ұжымшарларды жаппай ірілендіріп,</w:t>
        <w:br/>
        <w:t>қазекемнің шап-шағын ауылдарын шетінен шыр-пырын шығара</w:t>
        <w:br/>
        <w:t>шырпығанда ше, сонда қысқартылған, кесілген, сөйтіп, бос қалған</w:t>
        <w:br/>
        <w:t>жерлерге шонайнатікен шоқ-шоқ болып бітіп қалған.</w:t>
        <w:br/>
        <w:t>147</w:t>
        <w:br/>
        <w:t>Сол көктемде Пердештін шешесі пысықсынып, жекеменшік</w:t>
        <w:br/>
        <w:t>жердің бәріне түп-түгел сопақ бас нокат егіп еді, ауылдық кенестің</w:t>
        <w:br/>
        <w:t>бір белсендісі келді де, астындағы ноқат бөртіп, беті бұйралана</w:t>
        <w:br/>
        <w:t>бастаған жердің астаң-кестеңін шығарып, трактор тырмамен ары</w:t>
        <w:br/>
        <w:t>да айғыздап, бері де айғыздап, қысқартты да кетті. Не-е-е, ол</w:t>
        <w:br/>
        <w:t>қысқарған бөліктерге кеңшар қарамады, не-е-е, жекеге каратпады.</w:t>
        <w:br/>
        <w:t>Қайта, жаланаш тәнді жапкандай шонайна тікеннің шыққанына</w:t>
        <w:br/>
        <w:t>ракмет.</w:t>
        <w:br/>
        <w:t>Пердештің шешесі қысқарған жердің күйігінен бе, орталыққа</w:t>
        <w:br/>
        <w:t>үдере көшкен ауылдастарына күйінгеннен бе, жоқ, әлде,</w:t>
        <w:br/>
        <w:t>Сарыағаштан әкелген сопақ бас ноқаттың шығынына шыдай</w:t>
        <w:br/>
        <w:t>алмады ма, әйтеуір, оңалмады. Қоңырбас шымшықтың кенірдегі</w:t>
        <w:br/>
        <w:t>кансыған шілінгір шілдеде шейіт кетіп, жертомпайтты жарықтык.</w:t>
        <w:br/>
        <w:t>Бейітке белгіленген тегістіктің де төрттен үш бөлігі сол көктемде</w:t>
        <w:br/>
        <w:t>ҡысқартылғандықтан, Пердештің шешесіне кия беттен ғана орын</w:t>
        <w:br/>
        <w:t>тиіп, бірталай бейнетпен казылған моласының топырағы</w:t>
        <w:br/>
        <w:t>киыршықтана сұрғылттанып жатты.</w:t>
        <w:br/>
        <w:t>Пердеш содан бермен карата сор сораптап, бейнет кешіп келе</w:t>
        <w:br/>
        <w:t>жаткан қазақтардың қатарында. Онысын ойлап бас қатырмас,</w:t>
        <w:br/>
        <w:t>міндетсінбес. Бас катыратындай басын көтеруге уақыты жоқ,</w:t>
        <w:br/>
        <w:t>міндетсінгенде мінезінің ұңғылын ұғып, шұнғылына үңілер кім</w:t>
        <w:br/>
        <w:t>бар дейсін.</w:t>
        <w:br/>
        <w:t>Мына өмірде неше кетпен өткергенін есептегісі келеді кейде.</w:t>
        <w:br/>
        <w:t>Есепті ептеп кана бастағанын біледі, әйтеуір. Одан әрмен карата, не-</w:t>
        <w:br/>
        <w:t>е-е,біртірлік киіп кеп жөнеледі, не-е-е, титықтап шаршағаннан шығар,</w:t>
        <w:br/>
        <w:t>көзі кілдірей кілегейленіп, табан астынан ілініп кетеді. Сондықтан, кетпен</w:t>
        <w:br/>
        <w:t>шіркінніңсанына жетулін бірреті келмей-ак койды.</w:t>
        <w:br/>
        <w:t>Шоңайна тікеннің екінші бір каптағанын Пердеш бір мың да</w:t>
        <w:br/>
        <w:t>тоғыз жүз сексен бесінші жылы байқады. Көп тірлікке</w:t>
        <w:br/>
        <w:t>жайбасарлау келетін казекемнін кейбір мәселеде өзгелерден оза</w:t>
        <w:br/>
        <w:t>шабатыны рас кой. Солсексен бесінші жылыарақ-шарапты аластау</w:t>
        <w:br/>
        <w:t>ұраны шықпады ма, міне, сонда кеңшар жүзімін жойып жіберу</w:t>
        <w:br/>
        <w:t>жөніндегі жарыста, әсіресе, осы төңіректегі шаруашылыктар</w:t>
      </w:r>
    </w:p>
    <w:p>
      <w:r>
        <w:t>шыркап кеткен. Жүзімі суырылып тасталған егістіктің бәріне</w:t>
        <w:br/>
        <w:t>бірдей кеңшар күші жетпестен, көбісі баяғыдағыдай бос қалып</w:t>
        <w:br/>
        <w:t>қойды. Тағы да шоңайна тікен қаптап кетсін. Әбиірді жапқанын</w:t>
        <w:br/>
        <w:t>айтсанызшы, жүлә ракмет шонайна тікенге.</w:t>
        <w:br/>
        <w:t>Басқа кетпеншілер жалбыз иіскеп, шашыратқының гүліне</w:t>
        <w:br/>
        <w:t>телмірісіп жатқанда, Пердеш шөп-шалам атаулыдан сұсты да, сесті</w:t>
        <w:br/>
        <w:t>шоңайна тікенді төңіректейді. Өзгелер өрік пен алманың</w:t>
        <w:br/>
        <w:t>көлеңкесін сағалап, жүгерінін ара-арасын сығалап жүргенде,</w:t>
        <w:br/>
        <w:t>Пердеш сораң-соран етіп барып, сойдиып тұрған шонайнаның</w:t>
        <w:br/>
        <w:t>көлеңкесіне кұлай кетеді.</w:t>
        <w:br/>
        <w:t>Бір мың да тоғыз жүз тоқсан төртінші жылыңыз Қызбел</w:t>
        <w:br/>
        <w:t>ауылына біркатар өзгерістер әкелді.</w:t>
        <w:br/>
        <w:t>148</w:t>
        <w:br/>
        <w:t>жеткенінше шешілгім келеді. Кейінгі кездері өзіме де беймәлім</w:t>
        <w:br/>
        <w:t>бір азапты ойлар ішіме кіріп алып, кеміріп жейді келіп. Қашаннан-</w:t>
        <w:br/>
        <w:t>ақ қалың ойдың құрсауында қалатын кездерім аз емес-ті, бірақ</w:t>
        <w:br/>
        <w:t>мына күйімнін жөн-жосығы басқарак. Кешіріңіз, аға, хатымның</w:t>
        <w:br/>
        <w:t>кіріспесі созылып бара ма, қайдам. Шынымды айтсам, төтелеп,</w:t>
        <w:br/>
        <w:t>турасынан тартуға жүрексініп те отырмын. Оны мойындауым керек.</w:t>
        <w:br/>
        <w:t>Осы хатты жазардың алдында, Момын аға, өзініз туралы тағы да</w:t>
        <w:br/>
        <w:t>көп толғаныстарға түстім. Бұған дейін де азтолғандым дей алмаспын.</w:t>
        <w:br/>
        <w:t>Ең бастысы, сіздің неге саяктау, кісікиіктеу, суык-салқындау, тым-</w:t>
        <w:br/>
        <w:t>тым тұнжыр күйде жүретінінізді, өзінізге де, өзгелерге де, тек кей-</w:t>
        <w:br/>
        <w:t>кейде ғана әзіліңізбен күш-қуат беруге тырысатыныңызды енді-</w:t>
        <w:br/>
        <w:t>енді ғанатүсінгендеймін. Бүкіл ғұмырымда өзініздей жанды онша</w:t>
        <w:br/>
        <w:t>көп кездестіре алмадым, аға. Дұрыс түсініңіз, мұны сізге жағына</w:t>
        <w:br/>
        <w:t>түсу үшін емес, жақындай беру мақсатында емес, осынау хатты</w:t>
        <w:br/>
        <w:t>неліктен жазып отырғанымды дәлелдеу үшін ғана айтып жатырмын.</w:t>
        <w:br/>
        <w:t>Талай-талай реттерде, мән-мағынасыз мезеттерде каншама күлік</w:t>
        <w:br/>
        <w:t>қосып, күмән жамап бақсам да, өзіңіз туралы көзқарасыма қаяу</w:t>
        <w:br/>
        <w:t>түсіре алмадым.</w:t>
        <w:br/>
        <w:t>Осы хаттың жазылуына және бір нәрсе басты себеп болып</w:t>
        <w:br/>
        <w:t>отыр дередім, аға! Есінізде ме, осыдан бірер ай бұрын ұялшақтау</w:t>
        <w:br/>
        <w:t>жас жігіттің өлеңдерін талқылап, облыстық газеттің карапайым</w:t>
        <w:br/>
        <w:t>ғана, қарақоңыр бөлмесінде сырласа мұнңдасқандай күйде үзак</w:t>
        <w:br/>
        <w:t>отырдық кой? Бес-алты адам едік. Бәріміз бүкіл дүние-әлемді, қым-</w:t>
        <w:br/>
        <w:t>куыттанған ку тірлікті тарс ұмытып, мөлдіреген жас жігіттін,</w:t>
        <w:br/>
        <w:t>бәлкім әлі баланың өлең әлеміне кірдік те кеттік. Өлең дейтін</w:t>
        <w:br/>
        <w:t>өлкеде шын ақынның пайла болғанын бәріміз ле іштей мойындадық.</w:t>
        <w:br/>
        <w:t>Бүгінде, өзіңіз жиі қайталайтындай-ақ, «шын ақын», «өтірік ақын»</w:t>
        <w:br/>
        <w:t>дейтін кезеңдерге тап болдық. Бұрындары небір әдемі әдеби кештер</w:t>
        <w:br/>
        <w:t>өтіп көрмегендей-ақ, дүние-боққа сасық қарғаша ұмтылып,</w:t>
        <w:br/>
        <w:t>«Мүшәйраның» да мән-мағынасын мүлде мүрдем кетірдік, кері</w:t>
        <w:br/>
        <w:t>айналдырып, кереғар ұғым етіп жібердік. Ұсақтық, аға... Бірақ сол</w:t>
        <w:br/>
        <w:t>бір күнгі шүйіркелескен сәтіміз, сіздің қарапайым ғана бөлмеңізде</w:t>
        <w:br/>
        <w:t>балауса акынның әлендеріне балаша шаттанғанымыз, мәні өзгерген</w:t>
        <w:br/>
        <w:t>«Мүшәйралардан» мың-мың есе кымбат екен-ау деймін қазір...</w:t>
        <w:br/>
        <w:t>Сол кеште, қоңырқай ғана бөлмеңізде, әлгіндей өрен өскін</w:t>
        <w:br/>
        <w:t>ақынды жұртшылығымыздың көптен бері күтулі екенін, бәлкім</w:t>
        <w:br/>
        <w:t>жаңанын басы болмағы да ғажап еместігін тұспалмен ғана сездіріп,</w:t>
        <w:br/>
        <w:t>алайда, қатты куанғаныңызды жанарыңызды жиектеп келіп қалған</w:t>
        <w:br/>
        <w:t>көз жасыңыздан білдіріп алып едіңіз! Әттең-ай, тап сол кештің</w:t>
        <w:br/>
        <w:t>соңына карай менің досым Адан апырактай тапырақтап кіріп келді</w:t>
        <w:br/>
        <w:t>емес пе?!</w:t>
      </w:r>
    </w:p>
    <w:p>
      <w:r>
        <w:t>Сіз толқулы қалпыңыздан арыла алмаған күйіңізде:</w:t>
        <w:br/>
        <w:t>«Бұрынғыларда, біздің ата-бабаларымызда достық дегеніңіз</w:t>
        <w:br/>
        <w:t>керемет куатты, таза күйде болған ғой, бүгінгі біздін жастарымызда</w:t>
        <w:br/>
        <w:t>шынайы достык қалай ұғылады екен, осы жайында очерктер циклін</w:t>
        <w:br/>
        <w:t>157</w:t>
        <w:br/>
        <w:t>Пәнжересі. Бірак күлкісі жаңағыдан бетер сыңғырлап кетсін.</w:t>
        <w:br/>
        <w:t>Себетін сонда да жерге кояр емес.-- Үйінізге қазан айында</w:t>
        <w:br/>
        <w:t>келүйірмісіз?!</w:t>
        <w:br/>
        <w:t>- Пән... Пәнжере, біз бірге түнемегелі тамыз өтіп, қыркүйек</w:t>
        <w:br/>
        <w:t>көшіп баралы екен-ау?!-- делі Пердеш шынымен-ақ қиыла, қинала.</w:t>
        <w:br/>
        <w:t>-- Үйінізге қарашада келүйірмісіз?!-- деді Пәнжересі енді.</w:t>
        <w:br/>
        <w:t>Ол күні Пәнжере соны айтты да, таразыға беттеді. Ол күні</w:t>
        <w:br/>
        <w:t>Пәнжере сол күйі көрінбей кетті.</w:t>
        <w:br/>
        <w:t>Сол түні, бәрібір, Пердеш үйіне қайтуға уақыт таппады.</w:t>
        <w:br/>
        <w:t>Келесі күні таразының басында тұрып, Пердешінңіз</w:t>
        <w:br/>
        <w:t>Пәнжересін тек ыммен үгіттеп бақты. Күйеуінің жанарындағы</w:t>
        <w:br/>
        <w:t>жалынышты һәм жалындаған ұшкынды көріп, баяғыдағы,</w:t>
        <w:br/>
        <w:t>Сарыағаштағы, отын базасының жанындағы жағдайды елестеткен</w:t>
        <w:br/>
        <w:t>Пәнжере не істерін білмеді. Жүзімші Пердеш үйіне түнемегелі</w:t>
        <w:br/>
        <w:t>шынымен-актамыз өтіп, қыркүйек кетіп бара жатканы өтірік емес-</w:t>
        <w:br/>
        <w:t>ті.</w:t>
        <w:br/>
        <w:t>Үшінші күні Пәнжере өзінің сырлас құрбысы әрі абысыны</w:t>
        <w:br/>
        <w:t>Ұлбаламен ақылдасты. Ұлбала ұрысты келіп. Аямайсың ба</w:t>
        <w:br/>
        <w:t>байғұсты деп. Сыкылыктай косылып күлісті. Ақырында мәмілеге</w:t>
        <w:br/>
        <w:t>келісті. Басқа біреудікі емес кой, өзінін жекеменшік күйеуімен</w:t>
        <w:br/>
        <w:t>жоңышқалықта бірге болу ешқандай күнәға жатпас деді Ұлбала.</w:t>
        <w:br/>
        <w:t>Өзі Қызбел сегізжылдык мектебінде орыс Тілі мен әдебиетінен</w:t>
        <w:br/>
        <w:t>сабақ береді. Бәленің бәрін біледі. Оқыған ғой.</w:t>
        <w:br/>
        <w:t>Абысындар мәмілесі былай елі. Түс ауа жүрттың бәрі жұмыска</w:t>
        <w:br/>
        <w:t>қызу кірісер. Сол сәтті пайдаланып, Пәнжере жарты сағатын кияр</w:t>
        <w:br/>
        <w:t>Пердешіне. Сызашык судан аттап өтіп, шоңайна тікен аланынан</w:t>
        <w:br/>
        <w:t>айналып өтіп, гүлшешек атып тұрған жонышкалыққа барар. Тап</w:t>
        <w:br/>
        <w:t>осы сәтте жүзімші Пердеш те сол маңайдан табылар. Қызылбелдің</w:t>
        <w:br/>
        <w:t>жүртын жоңышқалық жаққа жібермей, шоңайнаға жолатпай, алда-</w:t>
        <w:br/>
        <w:t>жалда, біреу-міреу бетінен кайтпай, солай карай кетіп бара жатса,</w:t>
        <w:br/>
        <w:t>белгі беруді Ұлбала сұлу өз міндетіне алар...</w:t>
        <w:br/>
        <w:t>Уәденің аты -- уәде. Ұлбала сұлуыңыз жүзім теретін сырлы</w:t>
        <w:br/>
        <w:t>шелегін төнкеріп, оны шөппен көмкеріп, аудандық газеттің төрт</w:t>
        <w:br/>
        <w:t>бетін тақырлап оқып біткенше, жарты сағат емес, аттай елу бес</w:t>
        <w:br/>
        <w:t>минөт өткен. Шонайна тікен жакка ешбір жан өтпеген сияқты еді,</w:t>
        <w:br/>
        <w:t>бір де бір адам көрінбеген секілді-тін.</w:t>
        <w:br/>
        <w:t>Ұлбала болса, өзінін жакын кайнысы Пердеш пен абысыны</w:t>
        <w:br/>
        <w:t>Пәнжеренің осы уақытқа дейін бірін-бірі осыншама ғажайып</w:t>
        <w:br/>
        <w:t>жаксы көретінлігіне көзі жасаурай, шын куанған. Екіайдан бермен</w:t>
        <w:br/>
        <w:t>қарата бір-бірінің жүзін жақыннан көре алмай жүргендеріне жаны</w:t>
        <w:br/>
        <w:t>жаман ашыған. Міне, енді мынадай жағдайда жолығысқандарына</w:t>
        <w:br/>
        <w:t>тікелей өзінің септескенін мақтан тұта рақаттанып отырып, әрі</w:t>
        <w:br/>
        <w:t>газет оқығандыктан, байкамай каллы ма, кім білсін-ай, кім білсін?!</w:t>
        <w:br/>
        <w:t>Екі-үш күн өтер-өтпесте ІПердеш пен Пәнжеренің гүлшешек атқан</w:t>
        <w:br/>
        <w:t>күзгі жоңышқаны, иә-иә-иә, шонайна тікен алаңқайының арғы</w:t>
      </w:r>
    </w:p>
    <w:p>
      <w:r>
        <w:t>154</w:t>
        <w:br/>
        <w:t>Пердештің есептеуінше Қызбел ауылы Сарыағаш қаласына</w:t>
        <w:br/>
        <w:t>жақынырақ, Шымкент шаһарына алысырақ. Бірак Қызбелдің</w:t>
        <w:br/>
        <w:t>жүзімі осы екі қаладағы халықтың тәніне қан болып құйылып тұр.</w:t>
        <w:br/>
        <w:t>Жүзім дегеніңіз, бағалай білгенге, нағыз кан ғой.</w:t>
        <w:br/>
        <w:t>Токсан төрттің басында Қызбел «Красная Звезда» кеңшарынан</w:t>
        <w:br/>
        <w:t>бөлінді. Қыстыгүні-тін, Пердеш Пәнжеренің қою шайын ішіп</w:t>
        <w:br/>
        <w:t>отырып, ойлануға біраз-біраз уакыт табатынға айналған.</w:t>
        <w:br/>
        <w:t>Техниканың тозғаны, малдың азғаны тиген секілді. Қызбел енді</w:t>
        <w:br/>
        <w:t>ұжымшар депаталатын болды. Жердің жартысын жылбысқы басып</w:t>
        <w:br/>
        <w:t>жатысы анау. Іліп алары сол сексен бестен кейін енді-енді оңала</w:t>
        <w:br/>
        <w:t>бастаған бірер жүзімдік шығар, сірә. Әлі дешок-шок шонайна тікен</w:t>
        <w:br/>
        <w:t>аланкайлары аз емес.</w:t>
        <w:br/>
        <w:t>«Красная звезда» кеншарының бұрынғы директорын ел</w:t>
        <w:br/>
        <w:t>Ергежейлі дейтін. Екі бірдей Ленин орденін алған, Сы-Сы-Сыр</w:t>
        <w:br/>
        <w:t>тарамай тұра-тұрғанда, Социалистік Еңбек Ері атанып қалатын</w:t>
        <w:br/>
        <w:t>еді, обал болды. Обалы не керек, қайбір жылы Горбачев жолдас</w:t>
        <w:br/>
        <w:t>келгенде бар ғой, сол Ергежейлі ең бірінші қатарға осы Пердеш</w:t>
        <w:br/>
        <w:t>пен Пәнжерені тұрғызған. Пәнжере Горбачев жолдасты</w:t>
        <w:br/>
        <w:t>«Қалдыбай» дейтін. Ойпырай, десеңізші, сонда үлкені бар, кішісі</w:t>
        <w:br/>
        <w:t>бар, елдің бәрі сол «Қалдыбайдың» қолын алып қалу үшін</w:t>
        <w:br/>
        <w:t>жанталасып, қырылып кете жаздаған. Ұмтылмаған тек Пәнжеренің</w:t>
        <w:br/>
        <w:t>Пердеші шығар.</w:t>
        <w:br/>
        <w:t>Пердеш те пенде ғой.</w:t>
        <w:br/>
        <w:t>Періште емес, ол дағы ет пен сүйектен жаратылған. Алайда,</w:t>
        <w:br/>
        <w:t>қалай да көрініп қалуға келгенде кежегесі кейінтарталы да тұрады.</w:t>
        <w:br/>
        <w:t>Бұрыныраҡта, жетіжылдыкта окып жүргенле, бұл да жұлқынып,</w:t>
        <w:br/>
        <w:t>құлшынып бағатын балалардың бірі-тін. Бір мың да тоғыз жүзелу</w:t>
        <w:br/>
        <w:t>сегізінші жылдын көктемінде, шешесі сорлы сол сопақ бас</w:t>
        <w:br/>
        <w:t>ноқатты, бөртіп-ақ қалғанда трактор тырмасы қопарып кеткен</w:t>
        <w:br/>
        <w:t>кайран нокатты тізерлей уыстап отырып, үгітіле бүгілгенде,</w:t>
        <w:br/>
        <w:t>Пердештің кеуде тұсындағы нәзіктеу бір жіп сырт етіп үзілді де</w:t>
        <w:br/>
        <w:t>кетті.</w:t>
        <w:br/>
        <w:t>Бітті...</w:t>
        <w:br/>
        <w:t>Содан кейін Пердешіңіз селт етпейтін болып алды.</w:t>
        <w:br/>
        <w:t>Тіпті қоңырбас шымшыктыңтамағы кансып, кенірдегі кеуіп,</w:t>
        <w:br/>
        <w:t>шөлдеп өліп жатқан шілдеде, апасын арбамен апарып қия еңіске</w:t>
        <w:br/>
        <w:t>көмгенде де, тұс көргендей меңірейді де жүрді ғой. Қызбел</w:t>
        <w:br/>
        <w:t>ауылындағы тіршілікте Пердештің көбінесе мәңкиіп, тек кетпен</w:t>
        <w:br/>
        <w:t>шапқанда ғана ызаға булыға құлшынатынын кім аңғарып, кім бас</w:t>
        <w:br/>
        <w:t>қатырып жатыпты дейсіз.</w:t>
        <w:br/>
        <w:t>Осы Панжерені каржын үйіне келін етіп түсіретін күзде сәл</w:t>
        <w:br/>
        <w:t>өзгерген шығар Пердешініз. Пәнжеремен Сарыағаш қаласындағы</w:t>
        <w:br/>
        <w:t>отын базасынан көмір әкелуге барғанда танысқан елі. Қасақана</w:t>
        <w:br/>
        <w:t>кран бұзылып калып, бұлар көмірді тележкаға қолмен тиеген.</w:t>
        <w:br/>
        <w:t>Кенезесі кеуіп, күпәйкесіне дейін терге малшынған Пердешіңіз</w:t>
        <w:br/>
        <w:t>149</w:t>
      </w:r>
    </w:p>
    <w:p>
      <w:r>
        <w:t>Өлі жымиысы арқылы әлдекіммен, әлденелен өш алып тұрды.</w:t>
        <w:br/>
        <w:t>Көп ұзамай кенет бір ой қорытып, Пікір түйген. Шұғыл</w:t>
        <w:br/>
        <w:t>шешімге келген. Үлкен кісілерді айналшыктап жүріп, Машатқа</w:t>
        <w:br/>
        <w:t>шақырды. Бәрі риза секілді еді. Үш мейманы да масандау болып,</w:t>
        <w:br/>
        <w:t>бәрі сүт түстес «Волгаға жиылып мініп келе жатқан. Жол Қырғы</w:t>
        <w:br/>
        <w:t>базарлың маңымен өтетін елі. Шофер әлдебір аса күлкілі анекдот</w:t>
        <w:br/>
        <w:t>айткан үлкен кісіге әдейі бұрылып күлемін дей бергенде бір шаллы</w:t>
        <w:br/>
        <w:t>кағып кете жаздағаны. Шалдың арқасында жарты қапшықтай</w:t>
        <w:br/>
        <w:t>бірдеңесі бар екен. Қапшығымен қоса шандақ жолға кұлап калған.</w:t>
        <w:br/>
        <w:t>Абырой болғанда, машина кілт токтап үлгерді.</w:t>
        <w:br/>
        <w:t>- Құдай бір сактады-ау, үіһ! -- деді «Волгадағы» үлкен кісі.</w:t>
        <w:br/>
        <w:t>- Қайдағы бір қаңғыбас шалға бола абыройды айрандай төге</w:t>
        <w:br/>
        <w:t>жаздадың-ау,- деді екінші үлкен кісі.</w:t>
        <w:br/>
        <w:t>- Бір жәшік Шымкент сырасы мен жеңгелерін сактап жүрген</w:t>
        <w:br/>
        <w:t>Аралдың балығы құдайы, - деді үшінші үлкен кісі.</w:t>
        <w:br/>
        <w:t>Еңсебек үндемеді. Өлі жымиысын іздеп таба алмаған. Жаңа</w:t>
        <w:br/>
        <w:t>«қайдағы бір қаңғыбас шал» жалп ете түскенде іші калтырап коя</w:t>
        <w:br/>
        <w:t>берген. Үндемей отырып калды. Бірак «Волгалан» түспеуге</w:t>
        <w:br/>
        <w:t>болмады. Шал, шаңдақ жолға кұлаған шал мұның немере ағасы</w:t>
        <w:br/>
        <w:t>елі. Осы калада тұратын, көптен бері катыспай жүрген.</w:t>
        <w:br/>
        <w:t>Қапшығындағы үн екен. Шандак жолға біразы төгіліп қалыпты.</w:t>
        <w:br/>
        <w:t>Бұлармен міңгірлеп амандасты да (інісінің жерге кірердей ұялып</w:t>
        <w:br/>
        <w:t>тұрғанын сезінгендіктен шығар) төгіліп калған үнын кос уыстап</w:t>
        <w:br/>
        <w:t>қапшығына сала берді. Аптап шыжғырып түр еді. Ағасы кап-кара</w:t>
        <w:br/>
        <w:t>боп түтігіп кетіпті. Қара өріктің қабығындай жыра-жыра</w:t>
        <w:br/>
        <w:t>әжімдерінен тер тамшылары жылға-жылға болып ағып барады.</w:t>
        <w:br/>
        <w:t>Кенет Енсебектін басына бір сүмдык ой келді. Ол: «Мына үлкен</w:t>
        <w:br/>
        <w:t>кісілер мына шалдың менің ағам екенін білмесе екен!» деген ой еді.</w:t>
        <w:br/>
        <w:t>- Кешіріңіз, аксакал, - деді бірінші үлкен кісі. - Еш жеріңіз</w:t>
        <w:br/>
        <w:t>ауырмай ма?</w:t>
        <w:br/>
        <w:t>-- Абайлап, айналаға былай карап жүрмейсіз бе? - деді екінші</w:t>
        <w:br/>
        <w:t>үлкен кісі.</w:t>
        <w:br/>
        <w:t>Үшінші үлкен кісі үндемеді. Ол Енссбектің үйінде бірнеше рет</w:t>
        <w:br/>
        <w:t>болған кісі той. Ағасын біледі, бір-екі рет шүйіркелесіп те отырған.</w:t>
        <w:br/>
        <w:t>Таниды. Таныды! Танып қойды-ау сонда!</w:t>
        <w:br/>
        <w:t>Бірак түсінді. Мұның «Танымаса екен!» деп тұрған күйінішін</w:t>
        <w:br/>
        <w:t>андап қалды ол кісі. Бірақ тап сол жерде тақырда отырып ұн</w:t>
        <w:br/>
        <w:t>уыстаған қара шалға емес, бұған таңырқай карап, езуінін жиегі</w:t>
        <w:br/>
        <w:t>шоршып-шоршып түскен.</w:t>
        <w:br/>
        <w:t>Масандықтары да, тоқ күлкілері де келмеске кеткен</w:t>
        <w:br/>
        <w:t>меймандары мұның үйіне кірмелі. Машатта болған жарты күнді</w:t>
        <w:br/>
        <w:t>канағат тұтқан. Бүл үйіне қүр сүлдері кіріп, тағы да айнаға қараса,</w:t>
        <w:br/>
        <w:t>аналағы өлі жымиысы қайта оралған екен.</w:t>
        <w:br/>
        <w:t>Содан былай шындап күлмейтін. Ракаттана күлетіндерге</w:t>
        <w:br/>
        <w:t>менірейе, кейде бедірейе қарайтын. Уақытөте келе көп нәрседен</w:t>
        <w:br/>
        <w:t>143</w:t>
        <w:br/>
        <w:t>сол өлі жымиысыарқылы өш алатын. Қанағатта табатын секілді...</w:t>
      </w:r>
    </w:p>
    <w:p>
      <w:r>
        <w:t>Бір караса, Есмаканнын денесі жер койнына кіріп барады екен.</w:t>
        <w:br/>
        <w:t>Бұлан өзге жолдастарының бәрі де жан-жақтан ұстап,</w:t>
        <w:br/>
        <w:t>ұстамағандары жан-жақтан ентелеп, Есмақанмен бірге көрге түсіп</w:t>
        <w:br/>
        <w:t>кетердей.</w:t>
        <w:br/>
        <w:t>Бір уыс топырақты бұл да тастады.</w:t>
        <w:br/>
        <w:t>- Сіз енді бара беріңіз. «Күміс күріштегі» жұмыска бас-көз</w:t>
        <w:br/>
        <w:t>болыңыз, - деді үлкен кісінің бірі.</w:t>
        <w:br/>
        <w:t>- Иә, сен енді қайта бер, - деді бірге оқығандардың бірі.</w:t>
        <w:br/>
        <w:t>Асхананың іші ат шаптырым деуге жақын. Бірнеше катар етіп</w:t>
        <w:br/>
        <w:t>жасалған үстелдің айналасында ине шаншар жер калмады. Тағы да</w:t>
        <w:br/>
        <w:t>адамдар кезек-кезек сөйлеп жатыр.</w:t>
        <w:br/>
        <w:t>-- Сәлден кейін бәріміздін атымыздан сен сөйле. Бәрімізге</w:t>
        <w:br/>
        <w:t>бірдей кезек жетпейді, - дейді бірге оқығандардың бірі.</w:t>
        <w:br/>
        <w:t>Бұл осы жерде ғана абыржыңқырады. Сөйлеу ойында жоқ-ты.</w:t>
        <w:br/>
        <w:t>Дәлірек айтканда сөз береді, сөйле деп айтады деген пікірге</w:t>
        <w:br/>
        <w:t>келмеген. Мұндайда атап сөз бермейтіні, сөйлегісі келетін адамның</w:t>
        <w:br/>
        <w:t>өздігінен айта беретіні белгілі ғой. Бірак, бәрібір, алдын-ала</w:t>
        <w:br/>
        <w:t>ескертіледі. Беделді жерлерде солай етіледі. Бірге оқығандардан</w:t>
        <w:br/>
        <w:t>бір-екі адам сөйлеу керектігітуралы сыбыр-күбірді естіген. Бірақ</w:t>
        <w:br/>
        <w:t>таңдау өзіне түседі деп күтпеген.</w:t>
        <w:br/>
        <w:t>Сөйлеуін бірдеңе етер, дауыстың түсі қиын-ау!</w:t>
        <w:br/>
        <w:t>Қатты бедірейгенде астыңғы ерні үстінгі ерніне, үстіңгі ерні</w:t>
        <w:br/>
        <w:t>астыңғы ерніне жетпей, жете алмай, көгереңдеп, сөзі қабыспай</w:t>
        <w:br/>
        <w:t>калушыеді. Қазірде еріндерінің жыбырлап кетіп, артынша дірілдей</w:t>
        <w:br/>
        <w:t>бастағанын байқады. Бұл жерде, бірак, көгерендеуге болмайды.</w:t>
        <w:br/>
        <w:t>Жұтт секілді есіліңкіреп бастап, көсілте жөнеліп, дауысты</w:t>
        <w:br/>
        <w:t>дірілдете, көзге жас алғандай болып аяқтау керек. Сонда дауыстың</w:t>
        <w:br/>
        <w:t>түсін ешкім аңдай алмайды.</w:t>
        <w:br/>
        <w:t>Колынарюмкасын алып, орнынантұрды. Кіммен кімнің қандай</w:t>
        <w:br/>
        <w:t>екенін жүрт біліп қояды. Білуін біледі, күлуін күледі. Бірақ</w:t>
        <w:br/>
        <w:t>білдірмейді.</w:t>
        <w:br/>
        <w:t>-- Есмакан Досболов кім елі?! Азаматтар, мен оны сипаттап</w:t>
        <w:br/>
        <w:t>жатпаймын, - деді. - Менің алдымда өте орынды айтылды. Олелім</w:t>
        <w:br/>
        <w:t>деп туған ер еді. Оның достары көп еді. Сол достарының бірі мен</w:t>
        <w:br/>
        <w:t>едім... -- Осы жерде кідірді. Қанша көсілейін десе де болмай барады.</w:t>
        <w:br/>
        <w:t>Дауыстын түсі болады деп бір жерден оқығалы өз даусынан өзі</w:t>
        <w:br/>
        <w:t>қорқады. Тап қазір дауыстың түсін көрер ме елі. Ондай түр-түс</w:t>
        <w:br/>
        <w:t>жок шығар. Егер адамның көзіне көріне қалса бар ғой, мұның</w:t>
        <w:br/>
        <w:t>даусының түсінен адам бірден инфаркт болар. Иә, иә, инфаркт</w:t>
        <w:br/>
        <w:t>болар. Өзі коркатын сиякты. Әрине, өзі емес, өзгелер дауыстың</w:t>
        <w:br/>
        <w:t>түсінен хабарлар «сауаттылар» біліп коя мадеп сескенер. Өзге бояу</w:t>
        <w:br/>
        <w:t>керек. - Мен жалғыз қалдым, жолдастар, - деді ол олан әрі. - Иә,</w:t>
        <w:br/>
        <w:t>бірге оқығандардан бүл калада екеу-ак едік. Айырылып қалдым</w:t>
        <w:br/>
        <w:t>қапыда. Аққу ұшып көлге кетті... Иә, немене деуші еді әлгі... Ақ</w:t>
        <w:br/>
        <w:t>144</w:t>
        <w:br/>
        <w:t>жағындағы жайқалған жонышкалыкты жапырып тастағаны туралы</w:t>
        <w:br/>
        <w:t>әңгіме Қызбелге түгел тарап кетті.</w:t>
        <w:br/>
        <w:t>Міне, Қызбелініздегі кос окиғаныз, шамамен алғанда, осылай</w:t>
      </w:r>
    </w:p>
    <w:p>
      <w:r>
        <w:t>өтті.</w:t>
        <w:br/>
        <w:t>Әрине, ұжымшардың ұзын кеңсесіндегі және шоңайна</w:t>
        <w:br/>
        <w:t>алаңқайдың арғы жағындағы жоңышкалыкта өткен қос оқиғаны</w:t>
        <w:br/>
        <w:t>бір-бірімен теңестірудің жөні жоқ шығар. Ол жағын өзіңіз білесіз,</w:t>
        <w:br/>
        <w:t>күрметті оқырман.</w:t>
        <w:br/>
        <w:t>Осымен бұл әңгімені аяқтауға да болар еді. Бірақ,</w:t>
        <w:br/>
        <w:t>Пердешініздің алабөтен өзгеруге бет алғанына айрықшалау</w:t>
        <w:br/>
        <w:t>қарамасак, сіздін назарыңызды аудара кетпесек, обалы бізге келер.</w:t>
        <w:br/>
        <w:t>Көп ұзамады, Сарыағаш пен Шымкент шаһарларының</w:t>
        <w:br/>
        <w:t>арасындағы далалы, таулы-қыратты аймақта алғашқы үсік жүріп</w:t>
        <w:br/>
        <w:t>өтті. Жүзімін түп-түгел жинатып үлгерген Пердешініз кырау</w:t>
        <w:br/>
        <w:t>көмкерген батсайы жапырақтарды астыңғы жағынан бір шертіп</w:t>
        <w:br/>
        <w:t>қойып, жеңіл ыңылға басады. Осынау елуге карата беттеген</w:t>
        <w:br/>
        <w:t>жасына дейінгі ғұмырында емін-еркін ынылдап, кең-молынан</w:t>
        <w:br/>
        <w:t>тыныс алып көрмегендей-ау, байкаса.</w:t>
        <w:br/>
        <w:t>Бітті.</w:t>
        <w:br/>
        <w:t>Қызбел елінін әңгімесіне іліктім деп қуыстануды бүгіннен</w:t>
        <w:br/>
        <w:t>бастап қояды. Неғыпты сонша, куыстанатындай?! Бетке тіке карау</w:t>
        <w:br/>
        <w:t>керек. Несіне именшектейді Пәнжере екеуі? Несіне?!</w:t>
        <w:br/>
        <w:t>Пешенелеріне: «Пердеш пүйліс Пәнжере» деп жазылғаны өтірік</w:t>
        <w:br/>
        <w:t>пе? Түйтебайдан да ыңғайсызданып, уайым шегетін дәнеме жок</w:t>
        <w:br/>
        <w:t>екен, байқаса. Жүзімші Пердештің тұңғыш рет өз бетінше</w:t>
        <w:br/>
        <w:t>кабылдаған шешімі болмағанда, өнім шіркіннін жартысы үсікке</w:t>
        <w:br/>
        <w:t>ұрынып, рәсуә кетер еді. Енді, ескеріп қойыныз, бұдан былай</w:t>
        <w:br/>
        <w:t>Пердешіңіз Пәнжеренңізбен бірге бастығыңызға да, басқанызға да</w:t>
        <w:br/>
        <w:t>тұп-тура, тіп-тіке қарайды.</w:t>
        <w:br/>
        <w:t>Бітті...</w:t>
        <w:br/>
        <w:t>Солай!</w:t>
        <w:br/>
        <w:t>Пердештің өзгергенін Қызбел жұрты бірден байқап, мойындай</w:t>
        <w:br/>
        <w:t>бастады. Қазір ешкімнен де, ештенені де жасыра алмайсыз. Әне,</w:t>
        <w:br/>
        <w:t>Түйтебай бастык Ташкенттін бір арнаулы ауруханасына барып</w:t>
        <w:br/>
        <w:t>жатыпты деген сыбыс та шығып қалды. Жариялылық дегеніңіздің</w:t>
        <w:br/>
        <w:t>өзі, бір жағынан қиын дегенімізбен, екінші жағынан керек сиякты</w:t>
        <w:br/>
        <w:t>ма, қалай өзі? Бұрындары ешкім ештенені естімеуші еді ғой.</w:t>
        <w:br/>
        <w:t>Ташкентте жатқан Түйтебайдың курорттан тапқан ауруы да</w:t>
        <w:br/>
        <w:t>мәлімденді. Бастықтың артынан барып қайтқандар баршылык.</w:t>
        <w:br/>
        <w:t>Қазақ дегеніңіз, басқаға бармаса да, бастыкка бармай қала алмайды</w:t>
        <w:br/>
        <w:t>ғой.</w:t>
        <w:br/>
        <w:t>Түйтебайдын сырқаты туралы сыбырлап қана айтушылардың</w:t>
        <w:br/>
        <w:t>әлгі бәлеге тілдері келмей әлек. Қорқатын ештеңесі жоқ деседі.</w:t>
        <w:br/>
        <w:t>Жеңіл-желпі жыныс ауруы екені рас деседі тағы Да. Жариялылық</w:t>
        <w:br/>
        <w:t>дегеніңіз осы ғой енді.</w:t>
        <w:br/>
        <w:t>|92</w:t>
        <w:br/>
        <w:t>басын кенет көтерсе, көше жиектеген Пәнжере жақындап қалыпты.</w:t>
        <w:br/>
        <w:t>Екі шелек суы бар екен. Екі шелек су шайқала ма, жок, әлде су</w:t>
        <w:br/>
        <w:t>көтерген қыз шайқала тербеле ме, оны айырып жатпады.</w:t>
        <w:br/>
        <w:t>Тележкадан секіріп түсіп, су сұрады Пердешініз.</w:t>
        <w:br/>
        <w:t>- Ішіңіз,-- Деді кыз.</w:t>
      </w:r>
    </w:p>
    <w:p>
      <w:r>
        <w:t>Бітті...</w:t>
        <w:br/>
        <w:t>Ғашықтық деген онай емес кой, Пәнжеренің жанарынан</w:t>
        <w:br/>
        <w:t>бірдеме жылт етіп еді, есі кетті. Сөйтсе, кейін білді ғой, Пәнжереніз</w:t>
        <w:br/>
        <w:t>күпәйкесі тер мен майға малшынған, сәл мұндылау, момындау</w:t>
        <w:br/>
        <w:t>жігітті ансайды екен де.</w:t>
        <w:br/>
        <w:t>Екінші жолы ебін тауып, тағы дасол Сарыағаштың ирелендеген</w:t>
        <w:br/>
        <w:t>көшесінде кездесті. Үшінші жолы алып қашуға барлы ғой. Әкесі</w:t>
        <w:br/>
        <w:t>қазақ, шешесі түрік қыздың реңі әдеміше деуге әбден-ақ келетін.</w:t>
        <w:br/>
        <w:t>Әкесінің аяғын пойыз кескен, шешесі ауру, сіңлілерітым көбірек</w:t>
        <w:br/>
        <w:t>екен. Обалы нешік, Пердеш аянбай-ақ жәрдем берді ғой. Атасын</w:t>
        <w:br/>
        <w:t>да,апасын да арулап аттандырды. Балдыздарының бәрі (Сарыағаш</w:t>
        <w:br/>
        <w:t>жакта жігіттерді қайын, қыздарды балдыз дейді) бір-бір үй болып</w:t>
        <w:br/>
        <w:t>кеткелі кашан. Бір қызығы, бәрі бірлей кара шаруалар катарында.</w:t>
        <w:br/>
        <w:t>Бос сөз айтып, мыжғылап отыруға, селкіл қағып, серуен-сейіл</w:t>
        <w:br/>
        <w:t>кұруға, оңайдан оймыштап олжа табуға бейімделмеген. Пердеш</w:t>
        <w:br/>
        <w:t>пен Пәнжеренің сортынан. Бір жаксысы сол, «Красная Звезда»</w:t>
        <w:br/>
        <w:t>кеңшарының бет-бетіне бөлініп алған ауылдары секілденіп, бір-</w:t>
        <w:br/>
        <w:t>біріне тоң-торыс карамайды, тіпә-тіпә, әйтеуір.</w:t>
        <w:br/>
        <w:t>Қызбел, сөйтіп, «Красная Эвезда» кеңшарынан бөлініп, өз</w:t>
        <w:br/>
        <w:t>алдына ұжымшаратанды делік кой. Алғашкыла ауыл адамдары өз</w:t>
        <w:br/>
        <w:t>котырларын өздері қаситынға айналғанына түгел-толайым</w:t>
        <w:br/>
        <w:t>куанысты. Ергежейлініз тіс шіркінлі сағактан салып, тамактай</w:t>
        <w:br/>
        <w:t>беретіндей көрінетін-ді. Бөлінуін бөлінгенімен, не істемек керек,</w:t>
        <w:br/>
        <w:t>қалай карата бет түзеп, кандай сүрлеу-сокпакқатүспек жөн деген</w:t>
        <w:br/>
        <w:t>сауалдар шоңайна тікендей анталады. Әсіресе, осы Қызбелінізді</w:t>
        <w:br/>
        <w:t>басқарып кете аларлыктай адам табу киынның қиынына айналды.</w:t>
        <w:br/>
        <w:t>Әдепкіде жұлқынып шығатындар аз болмастай көрініп еді, жеме-</w:t>
        <w:br/>
        <w:t>жемге келгенде, шегіншектеушілер көбейді. Үлкен кеншарды он</w:t>
        <w:br/>
        <w:t>жеті жылдай шыр иірген Ергежейлі Қызбелден калр лаярлап өсіруге</w:t>
        <w:br/>
        <w:t>мән бермеген екен дә. Бүл ауылды күндердің күнінде өз алдына</w:t>
        <w:br/>
        <w:t>бөліне кояды деп кім ойлапты.</w:t>
        <w:br/>
        <w:t>Қызбелден жөні түзу, дұрысырақ аламдар шықпаған екен деп</w:t>
        <w:br/>
        <w:t>қалмаңыз тағы да. Бұл ауылдан, біліп қойыңыз, сонғы жылдары</w:t>
        <w:br/>
        <w:t>көбейіп кеткен акалемиктеріміздің бірі, екі бірдей ғылым докторы</w:t>
        <w:br/>
        <w:t>және төрт-бес ғылым кандидаты шығыпты. Олардың бәрі негізінен</w:t>
        <w:br/>
        <w:t>Алматыда, Ташкентте, немесе Шымкентте.</w:t>
        <w:br/>
        <w:t>Пердеш Пәнжеренін кою шайын ішіп отырып, ойланады ғой,</w:t>
        <w:br/>
        <w:t>баяғы. Осыншама ғүлама ғалымдардың бәрі жабылып, жалғыз</w:t>
        <w:br/>
        <w:t>Қызбелдің өзін тезірек өркениетті жолға салып жіберуге</w:t>
        <w:br/>
        <w:t>шынымен-ак шамалары жетпей ме, әлде, олардың да ойланып-</w:t>
        <w:br/>
        <w:t>150</w:t>
        <w:br/>
        <w:t>жетіп-артылар өткен ғасырларда емес, осы ғасырдың жетпісінші</w:t>
        <w:br/>
        <w:t>жылдары көрген тағдырының талқысына біреу сенер, бесеу сенбес,</w:t>
        <w:br/>
        <w:t>алты адамға айтып көрсең. Мен бейшараға сол соры кайнаған</w:t>
        <w:br/>
        <w:t>балалар үйі де бұйырмапты. Кісі есігінде көгенделіп, бөтеннің</w:t>
        <w:br/>
        <w:t>босағасына байланып, табағына телміріп, қабағына қарайлап,</w:t>
        <w:br/>
        <w:t>«советтік семья» балаларының тастағанын теріп, тостағанын</w:t>
        <w:br/>
        <w:t>жалап, тозғанын киіп...</w:t>
        <w:br/>
        <w:t>Содан итшілеп жүріп, біраз сыныпты тауысыппын-ау, әйтеуір.</w:t>
        <w:br/>
        <w:t>Бұғанам бекімей жатып, кара жұмыстың қамытын кидім,</w:t>
        <w:br/>
        <w:t>әркімдердің, әлдекімдердің әсерімен не күйлерге түспедім... Бәрін</w:t>
        <w:br/>
        <w:t>тізбелеп неғылайын, жиырманың жасынды жалынын жынды судың</w:t>
        <w:br/>
        <w:t>жетегінде жүріп-ак сөндіруге айнала бастағанымды не аңғартты,</w:t>
      </w:r>
    </w:p>
    <w:p>
      <w:r>
        <w:t>кім аңдатты, оны Түстеп танып, тап басып айта алмаспын. Әйтеуір,</w:t>
        <w:br/>
        <w:t>күндердің күнінде ес жиғандай күйге еніп, сау отырған</w:t>
        <w:br/>
        <w:t>сағаттарымда көп нәрседен кеш қалғаныма өкіндім. Ұмытпасам,</w:t>
        <w:br/>
        <w:t>біреудің бір топ өлеңін оқып, ойланғаннан соңғы сәтім шығар,</w:t>
        <w:br/>
        <w:t>сірә. Өкіре етпеттеп, бармағымды шайнадым. іІші-сыртым бірдей</w:t>
        <w:br/>
        <w:t>қанжосаланып, туған ауылымның карсы бетіндеті жосылған жонға</w:t>
        <w:br/>
        <w:t>шығып, бір күн, бір түн жылап жатқаным, өксіп отырғаным,</w:t>
        <w:br/>
        <w:t>сонынан бүралкы күшіктей қыңсылап, ұлығаныма дейін есімде әлі.</w:t>
        <w:br/>
        <w:t>Ебіл-дебіл жаңбыр жауып тұр еді сонда. Егіл-тегіл еңірей жылап,</w:t>
        <w:br/>
        <w:t>мына итшілеген тіршілігіммен қоштаса бастадым. Төменде биік-</w:t>
        <w:br/>
        <w:t>биік, жыра-жыра, алып жарлауыттар бар еді. Түбінен</w:t>
        <w:br/>
        <w:t>қарағанынның өзінде зәренді ұшыратын. АЛ, мен солардың</w:t>
        <w:br/>
        <w:t>төбесінде тұрдым. Олардың табанында қызылкүрендене қанталаған</w:t>
        <w:br/>
        <w:t>су тасып жатты. Ботана судың беті ғана бүлкілдеп, астыңғы жағы</w:t>
        <w:br/>
        <w:t>аласұра ағып, қорқыныш қайықтарын қақпақыл ойнатады.</w:t>
        <w:br/>
        <w:t>Айналайын Арыс өзенін танымай қалдым. Сол күні ол тым</w:t>
        <w:br/>
        <w:t>мейірімсіз елі. Түн жамылып, қарауыта зорайған биік-биік қызыл</w:t>
        <w:br/>
        <w:t>доланалар шакырды. Мойыныннан ілінбекке бекінсен, әлдилей</w:t>
        <w:br/>
        <w:t>көтеріп алып, таң атып, сәске болғанша, сасырлы сайдың</w:t>
        <w:br/>
        <w:t>беткейімен сиыр өргізер падашынын дәу төбеті байкағанша, тербеп</w:t>
        <w:br/>
        <w:t>тұруға бармыз дейтіндей, азғырып.</w:t>
        <w:br/>
        <w:t>Суғасекіріп, біржола жоғалғым келді.</w:t>
        <w:br/>
        <w:t>Биік бұтаның, кайырымды қызыл долананың бұтағына асылып,</w:t>
        <w:br/>
        <w:t>қорлық буған бойымнан шырқыраған жанымды шыбындай ұшыра</w:t>
        <w:br/>
        <w:t>салғым келді. Бір күн, біртүн жылағаным, өксіп-өксіп, кынсылай</w:t>
        <w:br/>
        <w:t>ұлығаным азабымды азайтып кетті ме, ақырында ақырындап ақыл</w:t>
        <w:br/>
        <w:t>жеңе бастады. Биікте отырып, көзімнің бір жеткені сол, Момын</w:t>
        <w:br/>
        <w:t>аға, бұл пәниде пәлендей жанашырым, қимайтындай ешкімім де,</w:t>
        <w:br/>
        <w:t>ештеңем де жок екен. Сонда да, бірнеше мәртелеп ұмтыла, ұмсына</w:t>
        <w:br/>
        <w:t>ентелеп, ыза-кек буып, түніліс сүйрелеп, жардың басына</w:t>
        <w:br/>
        <w:t>жақындап-ақ барғанымда да, биік бұталарға таяп, тап-тап</w:t>
        <w:br/>
        <w:t>бергенімде де, қайран жиырманы каншама киып жібергім</w:t>
        <w:br/>
        <w:t>келгенімен, шіркін-ай, жалғыз ғана жылт-жылт етер ұшқынның,</w:t>
        <w:br/>
        <w:t>жалқы ғана жіптің ұшы барекенін сезінгенмін.</w:t>
        <w:br/>
        <w:t>159</w:t>
        <w:br/>
        <w:t>жүзім ертетідегілен бетер ойнай кұлпырды. Жүзім жинауға</w:t>
        <w:br/>
        <w:t>ауылдағы жаспен кәрі түп-түгел жұмылдырылды. Түйтебай бастық</w:t>
        <w:br/>
        <w:t>курортта жатқандыктан, Пердешініз күтпеген батылдыкка барып,</w:t>
        <w:br/>
        <w:t>әраламның күн сайынғы нормасын һәм сол нормадан тыс жиналған</w:t>
        <w:br/>
        <w:t>өнімнің бір бөлігін үйлеріне алып кетуге болатындығы туралы</w:t>
        <w:br/>
        <w:t>тәртіпті жариялы түрде бекітті.</w:t>
        <w:br/>
        <w:t>Күзгі үсіктің ерте жүретіні айдан-анық еді. Әлгіндей</w:t>
        <w:br/>
        <w:t>шешімдерінің дұрыстығына көзі жетіп түрса да, жүзімші</w:t>
        <w:br/>
        <w:t>Пердештің көңілі елегізіп, бастықтан қаймығыңқырап, іштей</w:t>
        <w:br/>
        <w:t>уайым шегіп жүрді. Күні-түні үй бетін көрмеді. Жұбанышы -- жүзім</w:t>
        <w:br/>
        <w:t>өнімі жоғары, шілдекіден шеккі емес, үсік жүргенге дейін жинап</w:t>
        <w:br/>
        <w:t>алу үміті мығым.</w:t>
        <w:br/>
        <w:t>Сөйтіп жүргенде ғой, сөйтіп жүріп-ақ, Пердештің өзі де</w:t>
        <w:br/>
        <w:t>күтпеген жерден окыс окиғаны бастан кешті.</w:t>
        <w:br/>
        <w:t>Екінші жаңбырдан кейін күннің көзі алабөтен елжіреп кетті.</w:t>
        <w:br/>
        <w:t>Кезергені басылып, жіпсіген жерден жеп-женіл бу ұшып, жүзімнің</w:t>
        <w:br/>
        <w:t>каракошқыл сағақтары киғаштай түскен күзгі күннің сәулесімен</w:t>
        <w:br/>
        <w:t>жүз құбылды. Қаудырлаған шоңайнаның жапырактары былбырап,</w:t>
        <w:br/>
        <w:t>тікен басы терге шылқығандай. Ақшағырмактанып тұратын аспан</w:t>
      </w:r>
    </w:p>
    <w:p>
      <w:r>
        <w:t>Қоғалының сызашық суындай мөлдірейді. Осындай сирек сәтті</w:t>
        <w:br/>
        <w:t>байқағанына жүрегі аткақтаған Пердеш былайырақ шығып, бірер</w:t>
        <w:br/>
        <w:t>минөт кана бой жазбаққа ниеттенді. Таразы маңайы қыз-</w:t>
        <w:br/>
        <w:t>келіншекке толып кетіпті. Сарыағаш жақтан жәрдемге келушілер</w:t>
        <w:br/>
        <w:t>бар дегендей. Неше түрлі ыдыстардағы неше алуан жүзім көңіл</w:t>
        <w:br/>
        <w:t>хошын одан әрмен тасытты.</w:t>
        <w:br/>
        <w:t>Пердешіңіздің былайырақ шыға бергені сол еді, қарсы алдынан</w:t>
        <w:br/>
        <w:t>жүзім салатын себеті толы, оны оң иығына көтеріп алған, өзінің</w:t>
        <w:br/>
        <w:t>Пәнжересі жолыға кетсін. Себетті оң иығына көтеріп алғандықтан,</w:t>
        <w:br/>
        <w:t>оң тізесі көрініп тұр. Былтырғы жазда, тоғызыншы ұлын қырқынан</w:t>
        <w:br/>
        <w:t>шығарарда тандыр нан жабамын леп жүріп, тасқа сүрінген.</w:t>
        <w:br/>
        <w:t>Тізесіндегі титімдей тыртық содан. Жаңбырдан кейінгі күздің</w:t>
        <w:br/>
        <w:t>кербез күнінде сол титімдей тыртығы сүп-сүйкімді көрінеді екен</w:t>
        <w:br/>
        <w:t>дә. Мойнындағы ақ моншағынан тер тамшылары домалай</w:t>
        <w:br/>
        <w:t>сырғанайды. Жіпсіп жатқан егістіктерден көтеріліп басылған</w:t>
        <w:br/>
        <w:t>бағанағы жеп-жеңіл бу секілді бірдеме буаллырланып, Пәнжеренің</w:t>
        <w:br/>
        <w:t>бойынан да бұл жаққа қарата ыссы бір леп ұратындай.</w:t>
        <w:br/>
        <w:t>-- Пән... Пәнжере, шонайнаның арғы жағынан ешкім көрмейді</w:t>
        <w:br/>
        <w:t>ғой...</w:t>
        <w:br/>
        <w:t>Пердешінңіз, осылайша, өз үнінен өзі тұншықты. Пәнжереніз</w:t>
        <w:br/>
        <w:t>сыңғыр-сынғыр күлді. Ап-ауыр себеттің астынан да осындай бір</w:t>
        <w:br/>
        <w:t>күлкі шыға береді екен де.</w:t>
        <w:br/>
        <w:t>- Пән... Пәнжере! Шоңайнаның арғы жағындағы жоңышқаға</w:t>
        <w:br/>
        <w:t>барүйірмісіз?! Күтейін бе? Қазір, тап қазір?!-- деді Пердеш әзіл-</w:t>
        <w:br/>
        <w:t>шынын араластыра, алабұрта.</w:t>
        <w:br/>
        <w:t>- Қойынызшы! Қай-қайдағыны айтады екенсіз дағы?!-- деді</w:t>
        <w:br/>
        <w:t>153</w:t>
        <w:br/>
        <w:t>сұйыла бастаған канына жан кіргізеді емес пе, біле-білгенге. Мал</w:t>
        <w:br/>
        <w:t>фермаларына анау-мынау нәрсенің бәрі ат арбамен тасылып,</w:t>
        <w:br/>
        <w:t>трактор сынып, мәшине жүрмей, жеміс пен көкөніс стансадағы</w:t>
        <w:br/>
        <w:t>өңдеу зауытына уақтылы жеткізілмей жатса да, Түйтебайдың</w:t>
        <w:br/>
        <w:t>мұртын балта шаппады. Қайдан ғана пайда болғанын кім білсін-ай,</w:t>
        <w:br/>
        <w:t>кім білсін, екі иықтарын жұлып жеген жігіттердің коршауынан</w:t>
        <w:br/>
        <w:t>каратыныстау,тымырсықтау Түйтебай мүлде көрінбеуге айналды.</w:t>
        <w:br/>
        <w:t>Шілдекі жүзімнен-ак ұзын кенселі ұжымшардын тасы өрге</w:t>
        <w:br/>
        <w:t>домалаған. Тамыз ортасынан ауа бере Түйтебайдың тақымына шет</w:t>
        <w:br/>
        <w:t>жұрттық, шілдекі жүзім жемісіндей каракошкыл мәшине біткенде,</w:t>
        <w:br/>
        <w:t>қызбелдіктер таңданбады. Таңданатындай бірінші оқиға сол кара</w:t>
        <w:br/>
        <w:t>мәшинеден кейін іле-шала боллы ғой.</w:t>
        <w:br/>
        <w:t>Жаймашуактанып, жазға бергісіз болып тұрған күз басының</w:t>
        <w:br/>
        <w:t>бір күнінде ұжымшардың ұзын кеңсесіндегі кабинетін іштен</w:t>
        <w:br/>
        <w:t>кілттеп алып, бір қызбен калған жерінен Түйтебайыңыз ұсталды.</w:t>
        <w:br/>
        <w:t>Айтқан жерден аулақ, соңғы кездері осы төніректерде жап-жас</w:t>
        <w:br/>
        <w:t>жігіттердің жүректері ұстап қалып жүрді. Сондай-сондайдан</w:t>
        <w:br/>
        <w:t>хабары бар келіншегі кешіккен Түйтебайлың кенсесіне асыға-</w:t>
        <w:br/>
        <w:t>аптыға жетсе, абайсызда әлгіндей жағдайға тап келеді ғой, баяғы.</w:t>
        <w:br/>
        <w:t>Аупартком алып тастайтын, ауатком жұлып тастайтын кешегі</w:t>
        <w:br/>
        <w:t>заман емес, келіншегі де аса кешірімді екен, бұл бірінші окиға Тез-</w:t>
        <w:br/>
        <w:t>ақтынғандай еді. Бастықта пенде ғой, ет пен сүйектен жаратылған</w:t>
        <w:br/>
        <w:t>жан ғой. Оның үстіне әлі жап-жас емес пе, отызға жана ілінгені</w:t>
        <w:br/>
        <w:t>рас десті жұрт. Әлгі қыздың ашықтығы, әншілігі, кіндігі</w:t>
      </w:r>
    </w:p>
    <w:p>
      <w:r>
        <w:t>омыртқасына жабысқандай солқылдақтығы, талдырмаш та қыпша</w:t>
        <w:br/>
        <w:t>бел екендігі, тендесі жоқ бишілігі, әсіресе, көз жанарының бөтен-</w:t>
        <w:br/>
        <w:t>бәлекшелігі, ұшқын шашып тұратындығы хақында тамсана сөз</w:t>
        <w:br/>
        <w:t>қозғайтындар аз емес-ті. Енді, әрине, Түйтебай да бастык</w:t>
        <w:br/>
        <w:t>болғанымен, жап-жас жігіт тә. Қыз шіркіннен де бар да десті</w:t>
        <w:br/>
        <w:t>қызбелдіктер.</w:t>
        <w:br/>
        <w:t>Ол қызыңыз да пенде ғой, ет пен сүйектен жаратылғаны рас</w:t>
        <w:br/>
        <w:t>қой. Оған да алтын-салтын, алпыншақ-салпыншак, былғары күрте</w:t>
        <w:br/>
        <w:t>керекте деседі-ай келіп, әйелдер жағы, әсіресе.</w:t>
        <w:br/>
        <w:t>Мұндай-мұндай окиғалар мен әңгімелер бұл төңірекке көп</w:t>
        <w:br/>
        <w:t>таңданыс тудырмастай халге көшіп барамыз ба, калай өзі дескендер</w:t>
        <w:br/>
        <w:t>деаземес. Әйтеуір, Қызбел ұжымшарының бастығы, көп үзамай,</w:t>
        <w:br/>
        <w:t>күздік жүзімнің науқанына қарайламай-ак, Сарыағаш курортына</w:t>
        <w:br/>
        <w:t>кетіпті десті жұрт.</w:t>
        <w:br/>
        <w:t>Ал,енді екінші окиғатікелей Пердешініздің өз басынан өтті.</w:t>
        <w:br/>
        <w:t>Күзортасының қалай қарата қисаятыны, жүзім үсікке ұрына ма,</w:t>
        <w:br/>
        <w:t>ұрынбай ма, шашпай-төкпей жинап алына ма деген сұрақтардың</w:t>
        <w:br/>
        <w:t>жауабы сүмбіледегі алғашқы жаңбырға және одан кейінгі күн</w:t>
        <w:br/>
        <w:t>көзінің қалай елжіреуіне тікелей байланысты екендігін Пердеш</w:t>
        <w:br/>
        <w:t>пен Пәнжере жетік білетін.</w:t>
        <w:br/>
        <w:t>Сол жанбыр күтпеген жерден жауды да, жүзін жуып алған</w:t>
        <w:br/>
        <w:t>122</w:t>
        <w:br/>
        <w:t>Ал, Пердешіңіз, жоғарыда айтқанымыздай, барған сайын батыл</w:t>
        <w:br/>
        <w:t>сөйлейтінді шығарды. Мәселенки, Пәнжере мен Ұлбаланын</w:t>
        <w:br/>
        <w:t>көзінше:</w:t>
        <w:br/>
        <w:t>- Әй, бұл бастық деген, «жақсы ит өлімтігін көрсетпес»</w:t>
        <w:br/>
        <w:t>дегендейін, акыры курортқа барған сон құлакестімес, көз көрмес</w:t>
        <w:br/>
        <w:t>алысқа құрып кетпей пе?- депті. Тағы да:</w:t>
        <w:br/>
        <w:t>-- Ақыры, ондай бәлемен ауырған соң, ең ірісімен, құрып</w:t>
        <w:br/>
        <w:t>кеткенде СПИД-пен ауырмай ма?!- депті-міс. «Гікен болсан да,</w:t>
        <w:br/>
        <w:t>ірісі, тектісі болғын. Шоңайна, шіркін, текті тікен ғой»,- деген</w:t>
        <w:br/>
        <w:t>пәлсапалық ойды айтқан да Пәнжеренің Пердеші десіп жүр</w:t>
        <w:br/>
        <w:t>қызбелдіктер.</w:t>
        <w:br/>
        <w:t>Титімдейінен теперішті көбірек көріп, Мәскеудегі Құрышев</w:t>
        <w:br/>
        <w:t>жолдастың кезінде кайран шешесінен айырылып қалмағанда,</w:t>
        <w:br/>
        <w:t>жекеменшік жерінің төрттен үші қысқартылып кетпегенде, кім</w:t>
        <w:br/>
        <w:t>білсін-ай, кім білсін, Пәнжеренің Пердеші де ғылым кандидаты</w:t>
        <w:br/>
        <w:t>болып шығатын ба еді дейді дағы Қызбел жұрты. Білдей бір</w:t>
        <w:br/>
        <w:t>академик, екі бірдей доктор, төрт-бес ғылым кандидаты шыққан</w:t>
        <w:br/>
        <w:t>Қызбел ауылы үшін тағы бір кандидат көптік ете қоймас еді дә.</w:t>
        <w:br/>
        <w:t>Алайда, тағдыр шіркініңіз тап солай бет бұрынкырап кеткенде,</w:t>
        <w:br/>
        <w:t>Пердешініздің Пәнжеремен қосыла қоюы екіталай еді ғой</w:t>
        <w:br/>
        <w:t>десетіндер де жоқ емес.</w:t>
        <w:br/>
        <w:t>Иә, бірте-бірте Қызбел де өркениетті елдердін ауыллары</w:t>
        <w:br/>
        <w:t>секілді жөн-жосыкты жолға түсіп кетер.</w:t>
        <w:br/>
        <w:t>Неғыпты сонша...</w:t>
        <w:br/>
        <w:t>БЕЙШАРА</w:t>
        <w:br/>
        <w:t>Ассалаумағалейкүм, Момын аға!</w:t>
      </w:r>
    </w:p>
    <w:p>
      <w:r>
        <w:t>Хат жазып отырғаныма таңданатын да шығарсыз. Есінізде ме,</w:t>
        <w:br/>
        <w:t>бір кездесуге кояр да коймай алып барғанынызда ше, сонда</w:t>
        <w:br/>
        <w:t>оқырман сұрағына орай: «Момындық қазір модыда жок, ескіріп,</w:t>
        <w:br/>
        <w:t>естен шыға бастаған касиет»,- деп, әзілмен астарлай жауап</w:t>
        <w:br/>
        <w:t>кайтарған едініз ғой? Хат жазу да бүгінде «модыла жок». Сонда да,</w:t>
        <w:br/>
        <w:t>аға, бір қаланың екі шетінде тіршілік кешіп жатсақ та, өзіңізге хат</w:t>
        <w:br/>
        <w:t>жазуға бел байладым.</w:t>
        <w:br/>
        <w:t>Адам дегеннің өзі психологиялык ерекшеліктеріне карата</w:t>
        <w:br/>
        <w:t>ауызба-ауыз тілдесу, жазбаша тілдесу және өзімен де, өзгемен де</w:t>
        <w:br/>
        <w:t>іштей тілдесу жақтарына икемдірек, немесе икемсіздеу болып</w:t>
        <w:br/>
        <w:t>бөлінетінін бір ғалым тәптіштеп-ак түсіндіріп жазған еді. Мен</w:t>
        <w:br/>
        <w:t>пақырыңызға соңғы екеуінін қайсысы жуыктау екенін қайдам. Көп</w:t>
        <w:br/>
        <w:t>реттерде іштен тынып, жұрт секілді суырылып алға шыға алмай,</w:t>
        <w:br/>
        <w:t>тіпті шыққым да келмей, өзіммен-өзім әуреленіп кетемін бе,</w:t>
        <w:br/>
        <w:t>білмеймін, әйтеуір.</w:t>
        <w:br/>
        <w:t>Аға,бұл хатымнын ұзақ-сонарға созылып кетуі де бек мүмкін.</w:t>
        <w:br/>
        <w:t>Қалай түсінсеңіз де, тек өзіңіздің алдыңызда ғана, шамамның</w:t>
        <w:br/>
        <w:t>156</w:t>
        <w:br/>
        <w:t>ТАСКЕКІРЕ</w:t>
        <w:br/>
        <w:t>Қалыпбек сегізінші сыныптан кейін бірден койшы болып кетті.</w:t>
        <w:br/>
        <w:t>Сегізжылдықты бітіргендер бес жұмыртқа және үш сомнан ақша</w:t>
        <w:br/>
        <w:t>жинап, өздерінше кеш жасады. Ол кез оңды-солды есіліп</w:t>
        <w:br/>
        <w:t>сөйлейтіндердің озып тұрған уағы еді. Бірге бітіргендердің біразы</w:t>
        <w:br/>
        <w:t>шынында да шектен тыс шешен болатын. Бұл бір ауыз сөз айтпады,</w:t>
        <w:br/>
        <w:t>мектеп сыпырушы Сырғакүл апайлары ноқат косып, етсіз басқан</w:t>
        <w:br/>
        <w:t>палауға тойып, орталыктан мотоциклмен әкелінген екі жәшік</w:t>
        <w:br/>
        <w:t>лимонадтан іші кепкенше ішіп алып, кой бағатынын өзінше ғана</w:t>
        <w:br/>
        <w:t>ойлап койып отыра берді. Қыздар биге шақырғанда да былқ етіп</w:t>
        <w:br/>
        <w:t>қозғалмады.</w:t>
        <w:br/>
        <w:t>“Сол кеште есіліп сөйлегендердің көпшілігі орта мектепті,</w:t>
        <w:br/>
        <w:t>кейбіреулері училише немесе техникумды қалап, сан тарау жолға</w:t>
        <w:br/>
        <w:t>түсіп, тарап-тарап кетіп жатты. Бұны биге шақырып шығара алмай</w:t>
        <w:br/>
        <w:t>койған қыздардың бір-екеуі ғана ауылда қалып, ұжымшардың тиіп-</w:t>
        <w:br/>
        <w:t>кашты тірлігіне кірісті.</w:t>
        <w:br/>
        <w:t>-- Келдің бе?-- деді бұған ферма меңгерушісі болып істейтін</w:t>
        <w:br/>
        <w:t>Шотбек, осының қашан кеңсеге кірерін сарыла, сарғая тосып</w:t>
        <w:br/>
        <w:t>отырғандай уһілеп.</w:t>
        <w:br/>
        <w:t>- Келдім,- деді Қалыпбек ескі тақтай скамейканың бір шетіне</w:t>
        <w:br/>
        <w:t>отырып, шұбар фуражкесін тізесіне қойып.</w:t>
        <w:br/>
        <w:t>-- Сен Құттыбайға көмекші боласың, байғұс жалғыз өзі жылап</w:t>
        <w:br/>
        <w:t>жүреді, жәні кіріп қалсын.</w:t>
        <w:br/>
        <w:t>- Бара берейін бе, көке?</w:t>
        <w:br/>
        <w:t>- Білесің ғой.</w:t>
        <w:br/>
        <w:t>-- Нені?</w:t>
        <w:br/>
        <w:t>-- Қой бағуды?</w:t>
        <w:br/>
        <w:t>- Білем,- деді Қалыпбек.-- Қазақпыз ғой.</w:t>
      </w:r>
    </w:p>
    <w:p>
      <w:r>
        <w:t>-- Білмесең, Құттыбай көкен үйретеді. Бара бер.</w:t>
        <w:br/>
        <w:t>Содан үш жыл көмекші болды.</w:t>
        <w:br/>
        <w:t>«Үш жыл кой бакканнан ақыл сұрама» дегенді осы ауылдың</w:t>
        <w:br/>
        <w:t>аламдары қайта-кайта айта беретін. Сол мақалға баланысты олай</w:t>
        <w:br/>
        <w:t>даойланалы, былай да ойланады, ақыл-есі орнында сиякты. Қайта</w:t>
        <w:br/>
        <w:t>бұрынғыдай біреудің алдында тіл қатудан тартыншақтап, бет</w:t>
        <w:br/>
        <w:t>моншағы үзіліп тұрмайды, тілінің қайбір жерлері тікен тигендей</w:t>
        <w:br/>
        <w:t>шымырлай жыбырлап, сөйлегісі келіп кетеді. Сыбағасынан кұр</w:t>
        <w:br/>
        <w:t>калмайды, басынан сөз асырмайды. Бірақ бұл мәтелдің неліктен</w:t>
        <w:br/>
        <w:t>айтылатынын іштей түсінеді.</w:t>
        <w:br/>
        <w:t>Үш жыл көмекші болып, қой бағу ауызбен айта салғанға жеп-</w:t>
        <w:br/>
        <w:t>жеңіл шығар. Бірінші жылы бірнеше рет жылағанын жасырып,</w:t>
        <w:br/>
        <w:t>осы күнге дейін ешкімге айтпайды. Құттыбайдың өзге түтіл өзіне</w:t>
        <w:br/>
        <w:t>де аяушылығы шамалы-тын. Жеті жүз койдың бәрі былай қарағанға</w:t>
        <w:br/>
        <w:t>бірдей, бір-бірінен айнымайтын ак мәліш. Ал Қүттыбай кәкесі</w:t>
        <w:br/>
        <w:t>157</w:t>
        <w:br/>
        <w:t>ау, аудан басында не көп, кеңсе көп, облыста одан да көп, канша</w:t>
        <w:br/>
        <w:t>қысқартқанымен, азаймайды. Есепшот қағып, әлдебір</w:t>
        <w:br/>
        <w:t>аппараттардың құлағын бұрап, кнопкаларды басып, ит әуреге түсіп</w:t>
        <w:br/>
        <w:t>отыратындар бөлме-бөлменің аузы-мұрнынан шығады. Санайтын</w:t>
        <w:br/>
        <w:t>қойдың аздығыңа қарамастан, есептеушілердің көптігінен көз</w:t>
        <w:br/>
        <w:t>тұнады. Айналып келгенде, солардың бәріне азык-түлік керек.</w:t>
        <w:br/>
        <w:t>Қайтсін-ай.</w:t>
        <w:br/>
        <w:t>Жоспары бар, тапсырмасы бар, міндеттемесі бар, кайсысы</w:t>
        <w:br/>
        <w:t>болсын, киналмай орындайды. Қиналмай дегені жай сөз ғой,</w:t>
        <w:br/>
        <w:t>бейнеті сол баяғы күйінше. Әйтеуір орындай алмай каламын-ау</w:t>
        <w:br/>
        <w:t>деген қорқынышы жоқ. Жүйкесітыныштау шығар. Жүйке тынши</w:t>
        <w:br/>
        <w:t>ма, сірә, үлкен баласын ары да сүйреді окуға түсіремін деп, бері де</w:t>
        <w:br/>
        <w:t>сүйреді өзім құсап қой соңында салпактамасыншы дегі. Болмады.</w:t>
        <w:br/>
        <w:t>Ешгенесін аямас еді, баласының кежегесі кейін тарта берді. Әйтеуір</w:t>
        <w:br/>
        <w:t>бір себеп тауып сырғақтап, қалың жұрттың арасынан басы</w:t>
        <w:br/>
        <w:t>сопайып, сытылып шығып тұрғаны. Аузын ашпай мынкиыл отырып</w:t>
        <w:br/>
        <w:t>алса, ауызшадан қалай өтер, алдындағы ақ кағазға ең ақыры</w:t>
        <w:br/>
        <w:t>ажырықтың басына ұксас ирек салмаса, жазбашадан қалай</w:t>
        <w:br/>
        <w:t>өткізеді. Ақырында ақ таяқты асқан ықыласпен алып, кой бағыт!</w:t>
        <w:br/>
        <w:t>кеткен. Қалыпбектің аркасы босап, баяғы Құттыбай көкесі кұсап</w:t>
        <w:br/>
        <w:t>жәні кірді де қалды. Шай-пайын уақтылы ішіп, ұйқысын қалай</w:t>
        <w:br/>
        <w:t>қандырса, өз еркі.</w:t>
        <w:br/>
        <w:t>Күндерлін күнінде тууы туралы куәлігіне қадалып кеп караса,</w:t>
        <w:br/>
        <w:t>қырықтың қырқасында отыр екен. Арғы-бергі кезеңдерде алған</w:t>
        <w:br/>
        <w:t>мактау қағаздары бір шабадан. Алайда осы уакытка дейін аудан</w:t>
        <w:br/>
        <w:t>орталығынан ары асып көрмегені не сұмдық. Облыстағы</w:t>
        <w:br/>
        <w:t>жиналыстарға талай-талай шақырылған, тап сондай кездері</w:t>
        <w:br/>
        <w:t>көмекшісіз калып өзгелер кететін.</w:t>
        <w:br/>
        <w:t>Бірде мұның отары беткейді қаптай жайылып, өзі баяғы</w:t>
        <w:br/>
        <w:t>бабалары қазған арықтың кабағында жамбастап жатыреді,түр етіп</w:t>
        <w:br/>
        <w:t>бір «Уазик» көрінді. Үсті-басын қаққылап, арык астындағы</w:t>
        <w:br/>
        <w:t>тегістікке түсінкіреді. Қырыктын кыркасына шыққанын</w:t>
        <w:br/>
        <w:t>ойлағанда, бұрынғыдай елпілдемейтін.</w:t>
        <w:br/>
        <w:t>Шаруашылык бастығы жанындағы кісіні ауланның жана</w:t>
        <w:br/>
        <w:t>басшыларының бірі деп таныстырды. Жиырма бес жылдан бері</w:t>
      </w:r>
    </w:p>
    <w:p>
      <w:r>
        <w:t>қой соңында келе жатқан мұның озаттығын айтып өтті.</w:t>
        <w:br/>
        <w:t>Басшы кісі жоғары өрлеп барып отардың жалпы қоңдылығын</w:t>
        <w:br/>
        <w:t>байқады. Бұл өңірді, айналадағы тоз-тозы шығып шаңытып жаткан</w:t>
        <w:br/>
        <w:t>жота-жондарды қалай атайтындарын сүрап білді. Бала-шағасын,</w:t>
        <w:br/>
        <w:t>тұрмыс жағдайын қазбалап көрді. Осы кезде ұжымшар бастығы</w:t>
        <w:br/>
        <w:t>бұган ымдап, машина сұрау керектігін есіне салып жібергені.</w:t>
        <w:br/>
        <w:t>- Жақсы-ы, бәрі жаксы, бірак жер тозып бара ма, қалай?-</w:t>
        <w:br/>
        <w:t>деді басшы кісі.</w:t>
        <w:br/>
        <w:t>-- Әзірше тек алып жатырмыз, алып жатырмыз, бұл таудың</w:t>
        <w:br/>
        <w:t>баурайына түк беріп отырған жокпыз ғой,-деді Қалыпбек машина</w:t>
        <w:br/>
        <w:t>7-541 169</w:t>
        <w:br/>
        <w:t>Бейшара...</w:t>
        <w:br/>
        <w:t>Алғаш Адан осы сөзді айтулы ақынның сыртынан, сосын өзіме</w:t>
        <w:br/>
        <w:t>кадай айтканда қатты күйініп, намыстанғаным рас. Кейінірек, тағы</w:t>
        <w:br/>
        <w:t>басқа да талай кісілерді осы тізімге тіркеген сон, керісінше, тәуба</w:t>
        <w:br/>
        <w:t>келтіріп, жұбаныш таптым.</w:t>
        <w:br/>
        <w:t>Осы сөзге жөндеп, мән-мағына беріп қарайықшы, аға! О</w:t>
        <w:br/>
        <w:t>бастағы мағынасы соншалыкты намыстанып, шошып, шоршып</w:t>
        <w:br/>
        <w:t>түсетіндей бола қоймаған да сиякты емес пе? «Бейшара» дегеніміз</w:t>
        <w:br/>
        <w:t>«шарасыз» дегеннің баламасы ғой түпкі төркінінде. Шын мәнінде,</w:t>
        <w:br/>
        <w:t>мына жалғандағы коқырсып кеткен пасыктык, толып жатқан</w:t>
        <w:br/>
        <w:t>тоғышарлык, кат-кабат катыгезлік, әулекі надандык, қойыңызшы,</w:t>
        <w:br/>
        <w:t>әйтеуір... Осылардың алдында шарасыз калар шерменделераз ба?!</w:t>
        <w:br/>
        <w:t>Жетімдіктің, жоқшылықтың, жалғыздықтың алдында шарасыз</w:t>
        <w:br/>
        <w:t>болып шала жетілгеніме кінәлімін бе, мен бейшара?! Мейлі, мен</w:t>
        <w:br/>
        <w:t>тағдырымның арғы жағына болмаса да, бертінгі тұстарына тікелей</w:t>
        <w:br/>
        <w:t>кінәлімін деп санаймын өзімді. Ал, жалғандықтың жанында,</w:t>
        <w:br/>
        <w:t>қараулықктын касында шарасыз да амалсыз калуға</w:t>
        <w:br/>
        <w:t>мәжбүрленетіндерді кім демекке керек? Ағатай-ау, сіздің де сондай-</w:t>
        <w:br/>
        <w:t>сондайлардың алдында бас имегеніңізбен, амалсыз да шарасыз</w:t>
        <w:br/>
        <w:t>қалып, азапка түсер күндерініздің көп екенін кім ұғынар?! Іштен</w:t>
        <w:br/>
        <w:t>тынасыз тек қана, Сондыктан да саяктау, суық-салқындау, кісі-</w:t>
        <w:br/>
        <w:t>киіктеу,тым-тым тұнжыр күйде, бар-баршалан шеттенкіреп жүріп</w:t>
        <w:br/>
        <w:t>жатасыз. Гек кей-кейде ғана өзіңізді де, өзгелерді де табиғатыңызға</w:t>
        <w:br/>
        <w:t>жарасымды біткен әзіліңізбен кайрайсыз, куат бергіңіз келеді...</w:t>
        <w:br/>
        <w:t>Шарасыздық көп сізде. Білдірмейсіз, бірақ.</w:t>
        <w:br/>
        <w:t>Ал енді, аға, сол «бейшара» сөзінің кейінірек жамалған</w:t>
        <w:br/>
        <w:t>жағымсыздау мағынасы да жок дей алмаспыз. Сол тұрпаттан алып</w:t>
        <w:br/>
        <w:t>қарағанда, кім бейшара? Шын бейшаралар кімдер? Оны күдіретті</w:t>
        <w:br/>
        <w:t>кұдайымның бір өзі ғана білер.</w:t>
        <w:br/>
        <w:t>Осымен хатымды тәмамдайын, аға. Өткенде ше, «Қазақ тілі»</w:t>
        <w:br/>
        <w:t>коғамының жиналысында: «Өлең калай өзі, көрінбей кеттіндер</w:t>
        <w:br/>
        <w:t>ғой?»-- делініз-ау, аға. Сонда сіздің бетіңізге тіке карай алмай,</w:t>
        <w:br/>
        <w:t>киналдым. Неге өйттім, оны да білмедім. Білмедім дегенім бекер</w:t>
        <w:br/>
        <w:t>шығар. Өзім де, өлеңім Де катты киналыс үстіндеміз, аға. Шарасыз</w:t>
        <w:br/>
        <w:t>халдеміз. Бәлкім, сол бір жана ақыннын тілеуін тілеп, өлеңмен</w:t>
        <w:br/>
        <w:t>біржола кош айтысармын, кім білсін оны. Қайткенде де</w:t>
        <w:br/>
        <w:t>бұрынғыдай бола алмаспыз, аға.</w:t>
        <w:br/>
        <w:t>Өзіңізге ұқсаңқырап, хатымның соңына аз ғана әзіл</w:t>
        <w:br/>
        <w:t>қосайыншы, Момын аға! Сіз өзініз маған «бейшаранын» қай</w:t>
      </w:r>
    </w:p>
    <w:p>
      <w:r>
        <w:t>мағынасын киясыз? Кай жағына кисайтсаныз ла, риламын.</w:t>
        <w:br/>
        <w:t>Кұрметпен, өзініз қиған мәндегі бейшара інініз Ардашер.</w:t>
        <w:br/>
        <w:t>25 қазан, 1993 жыл.</w:t>
        <w:br/>
        <w:t>Куншуақ қаласы.</w:t>
        <w:br/>
        <w:t>166</w:t>
        <w:br/>
        <w:t>бұлқынып, жұлқына жүгіріп, машинасын жуғанын-ай сондағы.</w:t>
        <w:br/>
        <w:t>Жолға шыққанша асықты. Тақтайдай тегіс асфальтты</w:t>
        <w:br/>
        <w:t>зырлатқанын-ай. Бірнеше жерде карсы келе жаткан машинағатиіп</w:t>
        <w:br/>
        <w:t>кете жаздалы. Бастык бұдан да бетер асыға ма, абайла деп айтпады,</w:t>
        <w:br/>
        <w:t>желікпе деп ескертпеді.</w:t>
        <w:br/>
        <w:t>Қалыпбек бұл кезде машинаны бір кісідей жүргізе алатын.</w:t>
        <w:br/>
        <w:t>Облыс орталығына МАИ-дағы тамырымен бір-екі рет барып</w:t>
        <w:br/>
        <w:t>қайтқан. Рас, қаланың ішінде қатты сасқалақтап, миы ашиды.</w:t>
        <w:br/>
        <w:t>Сондықтан бастық барар үй шеткі көшелердің бірінде болса деп</w:t>
        <w:br/>
        <w:t>тілейді.</w:t>
        <w:br/>
        <w:t>Екеуі кештетіп жетті. Құдай тілеуін берді. Жаңадан салынып</w:t>
        <w:br/>
        <w:t>біткен микроауданда екен. Кәдуілгі ипподром, жәрменке жақтан</w:t>
        <w:br/>
        <w:t>кіреді. Казакша өрнекті бір шекесіне ғана ойып салған бес қабатты</w:t>
        <w:br/>
        <w:t>бетон үйдің шеткі есігінен еніп кеткен бастык артынша арсаландай</w:t>
        <w:br/>
        <w:t>күліп қайтып келді. Өзгеріп кетеді екен ғой адам. Бұл кезле адамды</w:t>
        <w:br/>
        <w:t>адам танымайтын уақ, ауылдағыдай емес, бастығы екі аяғына онша</w:t>
        <w:br/>
        <w:t>көп салмағын салмай, шайқалып-теңселмей, тіп-тік, дік-дік басып,</w:t>
        <w:br/>
        <w:t>жеп-женіл жүгіреді.</w:t>
        <w:br/>
        <w:t>-- Жүр,--деді Қалыпбекке.</w:t>
        <w:br/>
        <w:t>-- Мен осында, машинада отыра берейін,-деді бұл.</w:t>
        <w:br/>
        <w:t>-- Жо,болмайды. Таныстырамын. Шай ішейік. Сосын, шыксан,</w:t>
        <w:br/>
        <w:t>шығарсың. Жүр, бол. Ләді-лүккі-ләйлім-м-м. Ләлі-лүккі...</w:t>
        <w:br/>
        <w:t>Төртінші қабат болуы керек, сасқалақтап келе жатыл санай</w:t>
        <w:br/>
        <w:t>алмаған. Қонырауы Алшалы сайдың құстарындай сайрайды. Арғы</w:t>
        <w:br/>
        <w:t>жақтан ақ мандайы жарқыраған, көздері танадай, шашын</w:t>
        <w:br/>
        <w:t>қырықпаған, екі иығы жаланаш, олары да әппақ, жап-жас келіншек</w:t>
        <w:br/>
        <w:t>көріңді. Ернін бояп алыпты. Өзге ешкім жок. Осынын тап өзі шығар.</w:t>
        <w:br/>
        <w:t>Ойпырай, шынымен осы ма? Жүрісін-ай, күлкісін-ай мынаның.</w:t>
        <w:br/>
        <w:t>Мойнын қарашы-әй! Бе-беу-беу, бәле екен-ау бастык. Шаһаризада</w:t>
        <w:br/>
        <w:t>десе, Шаһаризада!</w:t>
        <w:br/>
        <w:t>Қалыпбек қараптан-қарап отырып катты қысылды. Осында</w:t>
        <w:br/>
        <w:t>кіргеніне өкіне бастады. Бастықтан жасы әлдеқайда кіші</w:t>
        <w:br/>
        <w:t>болғанымен, бет-жүзі шалбар-шандыр, машина алып мінгелі бері</w:t>
        <w:br/>
        <w:t>бойы біраз Тіктелгенімен, екі иығы қушияды да тұрады.</w:t>
        <w:br/>
        <w:t>Қойшылықтың көп жылғы бейнетінен бе, жылы үйге кірсе, көздері</w:t>
        <w:br/>
        <w:t>жасаурайтыны жаман. Көз сүртіп отыратын бет орамалын тарс</w:t>
        <w:br/>
        <w:t>ұмытыл кеткенін карашы. Соны білгендей Шаһаризлда (шын атын</w:t>
        <w:br/>
        <w:t>ұмытып қалды) жұп-жұмсак, мап-мамык, үлпілдек орамалды</w:t>
        <w:br/>
        <w:t>елеусіз ғанатізесіне кондыра койды.</w:t>
        <w:br/>
        <w:t>Шайы әп-сәтте әзірленлі, екі, жок, үш түрлі колбаса, май мен</w:t>
        <w:br/>
        <w:t>сыр, суытылған ет, тағы басқа бір танымайтын тағамдар.</w:t>
        <w:br/>
        <w:t>Қайсысынан, қалай бастарын білмей басы катты. Бастығының</w:t>
        <w:br/>
        <w:t>қарны онша ашпапты, Шаһаризадаға қарай береді, әлденуакта</w:t>
        <w:br/>
        <w:t>қойшысы есіне түсіп, бір жақка дереу телефон шалып тастады.</w:t>
      </w:r>
    </w:p>
    <w:p>
      <w:r>
        <w:t>-- Ок-дәрі ертен дайын боп тұралы,-- деп Қалыпбектін көңілін</w:t>
        <w:br/>
        <w:t>жайлады.</w:t>
        <w:br/>
        <w:t>177</w:t>
        <w:br/>
        <w:t>Әлгі атақты ақын арқылы бұл жақтағы діттеген үлкен шаруасы</w:t>
        <w:br/>
        <w:t>біткен соң миығына мысқыл жүгіртіп отырып: «Бейшара!-- деді</w:t>
        <w:br/>
        <w:t>досым Адан.-- Бейшаралар өңшенң...».</w:t>
        <w:br/>
        <w:t>Ол шынымен-акбүкіл казак түп-түгел табынатын әлгі ақынды</w:t>
        <w:br/>
        <w:t>айтып тұр еді.</w:t>
        <w:br/>
        <w:t>«Сен де бейшарасың, соны ұмытпағын,-- деді ол маған дасыздана</w:t>
        <w:br/>
        <w:t>қарап.- Соңғы уақытта өзгеріп барасын. Өзгеремін десен, өзің</w:t>
        <w:br/>
        <w:t>біл. Бірак, бейшарасың, бәрібір».</w:t>
        <w:br/>
        <w:t>Осыдан кейінне деуім керек еді, не істеуім керек еді?! Білмедім.</w:t>
        <w:br/>
        <w:t>Түрпі тигендей тіксініп, жиырылдым да, үрпиіп қайта басылдым.</w:t>
        <w:br/>
        <w:t>Есікті катты жауып, кетіп калғаныммен, иттей боп қайта оралуым</w:t>
        <w:br/>
        <w:t>әбден мүмкін. Сонымен, екеуміздің арамыздағы жағдайды сіз</w:t>
        <w:br/>
        <w:t>қызығатындай достық деуге бола қояр ма екен, аға?! Достық</w:t>
        <w:br/>
        <w:t>дегенініз ақындықтан да биігірек касиет емес пе? Оныкі белгілі</w:t>
        <w:br/>
        <w:t>делік, менікі не? Менікі қандай қасиет? Қасиет дегеніңіз бар Ма өзі</w:t>
        <w:br/>
        <w:t>менде? Мен кіммін өзі? Бір де бір адал досым жокекенін, жападан-</w:t>
        <w:br/>
        <w:t>жалғыз қалғанымды мойындауым керек пе?! Шынайы, кіршіксіз</w:t>
        <w:br/>
        <w:t>достык қалды ма өзі өмірде?! Достық дейтін киелі ұғымды түптеп,</w:t>
        <w:br/>
        <w:t>түстеп түсінбек түгілім, іс жүзінде опасыздық жасап келгенмін</w:t>
        <w:br/>
        <w:t>бе?! Сонда кім болғаным, ақындығым да дәл сондай жалған емес пе</w:t>
        <w:br/>
        <w:t>екен?! Бәлкім, жердің бетін жалған достық пен жалған акындык</w:t>
        <w:br/>
        <w:t>жайлап алған болар?! Шын достық пен шынайы ақындық</w:t>
        <w:br/>
        <w:t>оралмайынша, мына заманың да түзеле алмаса ше?!</w:t>
        <w:br/>
        <w:t>Шын ақындык сол бір жас кұрактай желкілдеген бозбаланың</w:t>
        <w:br/>
        <w:t>өлендерінен басталар ма, кім білсін-ай, кім білсін?!</w:t>
        <w:br/>
        <w:t>Қүрметті Момын аға!</w:t>
        <w:br/>
        <w:t>Міне, сізге айтайын дегендерімнін біразы, шамамен алғанда,</w:t>
        <w:br/>
        <w:t>осыларелі, Әлітүкте айтпағандаймын. Бойым жеңілдей ме десем,</w:t>
        <w:br/>
        <w:t>қайта зіл тартып, ауырлап бара жатқандай. Маған ренжіменізші,</w:t>
        <w:br/>
        <w:t>аға. Сіздің иығыңызда да жүк көп. Талай жылдардан бермен қарата</w:t>
        <w:br/>
        <w:t>облыстық гәзеттің бір бөлімінде, қарапайым ғана күйде келе</w:t>
        <w:br/>
        <w:t>жатырсыз. Талай-талай жастарды міндетсінбей-ак, өңгелер Түгілім</w:t>
        <w:br/>
        <w:t>олардың өздеріне де білдірмей-ак тәрбиеледіңіз. Өзіңізбен соңғы</w:t>
        <w:br/>
        <w:t>кездері іштей ғана тіл қатысып, күбірлей шүйіркелесіп жүретінімді</w:t>
        <w:br/>
        <w:t>хатымның бас жағында жаздым ғой деймін. Артық кеткен жақтарым</w:t>
        <w:br/>
        <w:t>болса, ұзын-сонар хат арқылы мазаңызды алсам, кешірім өтінемін.</w:t>
        <w:br/>
        <w:t>Адалын айтып, ағымнан жарылмак болғандағым осы.</w:t>
        <w:br/>
        <w:t>Адан досым біреуді катты кемсіткісі келсе: «Бейшара!»- дейтін.</w:t>
        <w:br/>
        <w:t>Мен біреуді катты аясам: «Бейшара...»-- дейтінмін.</w:t>
        <w:br/>
        <w:t>Кешіріңіз, аға, бірде Аданым сізді де бейшаралар тізіміне</w:t>
        <w:br/>
        <w:t>коскан-ды. Күлген болып: «Момын десе, момын. Өз пайдасын</w:t>
        <w:br/>
        <w:t>білмес, аузына түсін тұрған нәрседен айырылып қала беретін,</w:t>
        <w:br/>
        <w:t>адалсымакқ, бейшара»,- дегеніне қарсы шығамын деп, жақпай</w:t>
        <w:br/>
        <w:t>қалғаным бар. Осы «бейшара» деген сөздін төнірегінде кім-кіммен</w:t>
        <w:br/>
        <w:t>де айтысуға әзірмін, ага.</w:t>
      </w:r>
    </w:p>
    <w:p>
      <w:r>
        <w:t>165</w:t>
        <w:br/>
        <w:t>Бұрындары да бар-баршадан безіне түніліп, шыңырау түбіне</w:t>
        <w:br/>
        <w:t>зымырай құлап бара жаткандай азапты сағаттар аз кездеспейтін-</w:t>
        <w:br/>
        <w:t>ді. Сәлден соң емші уақыттың еншісіне тиер сәттер өтер. Одан</w:t>
        <w:br/>
        <w:t>кейінірек... Әлдебір сикыр күш бойды буып алып, безіне түңілудің</w:t>
        <w:br/>
        <w:t>шегінген орнын сезіне үңілу басатындай бір күйді бастан</w:t>
        <w:br/>
        <w:t>кешетінмін. Сол бір үзік-үзік үмітті сәттерде ортасынан бүктелген</w:t>
        <w:br/>
        <w:t>қоңырқай дәптерге бірен-саран ғана шумактар түсірер едім ғой</w:t>
        <w:br/>
        <w:t>мен, ағажан! Әлгі өлең секілді жолдар тізіле төгіліп жөнелгенде,</w:t>
        <w:br/>
        <w:t>өзімді-өзім танымай, безгек тигендей қалшылдап, селкілдеп</w:t>
        <w:br/>
        <w:t>дірілдеп қоя беретін едім. Жай кездерде жасып, жалтақтап,</w:t>
        <w:br/>
        <w:t>жабығып күнелтетін мына бейшараңыз коныркқай дәптерге қол</w:t>
        <w:br/>
        <w:t>тигізе бере-ак бүтіндей басқа жанға айналатын-ды.</w:t>
        <w:br/>
        <w:t>Ауылымның жотасында, жыра-жыра жарлауыттардың</w:t>
        <w:br/>
        <w:t>басында азап шеге аласұрғанда да қиып кеткім келмеген дүниенің</w:t>
        <w:br/>
        <w:t>нендей нәрсе екенін бірден біле алмағанмын. Бірте-бірте түсіндім,</w:t>
        <w:br/>
        <w:t>жалғандағы жалғызтал жібек жібімнің ұшы осы шумақтар дейтін</w:t>
        <w:br/>
        <w:t>шіркінім екен ғой.</w:t>
        <w:br/>
        <w:t>Тіршілік етіп жүрген тұрағыма тазарып, бойымдағы</w:t>
        <w:br/>
        <w:t>жиіркенішті қылықтардан түгел арылып оралғандай едім. Біразға</w:t>
        <w:br/>
        <w:t>дейін солай ойлағаным, солай жүргенім рас. Әттең-ай, әттең, ерік-</w:t>
        <w:br/>
        <w:t>жігер дегеніңіз, егер менде бар болса, құмдактау, бос топырактан</w:t>
        <w:br/>
        <w:t>жаратылған шығар, бір айға әзер шыдап, қайтадан барып</w:t>
        <w:br/>
        <w:t>шөлмектестеріме косылдым да кеттім.</w:t>
        <w:br/>
        <w:t>Міне, ағажан, Адан деген ініңіз маған сол бір күндерде, күйіп</w:t>
        <w:br/>
        <w:t>жүрген шағымда кезіккен.</w:t>
        <w:br/>
        <w:t>Алғашқыда ұза-а-ақ қарап, көп тұрған.</w:t>
        <w:br/>
        <w:t>Танысканнан кейінгі сағаттарда-ақ менің өлең жазатынымды,</w:t>
        <w:br/>
        <w:t>өзге де жақктарымды жап-жақсы зерттегенін байқадым.</w:t>
        <w:br/>
        <w:t>Бір дегеннен-ақ ол мені баурап та үлгерді, бұйыра сөйлеуге де</w:t>
        <w:br/>
        <w:t>жетті. Не керек, ә дегеннен айтканын екі еткізбей орындата</w:t>
        <w:br/>
        <w:t>бастаған. Неге ғана оның жетегіне бұйдаланып, бұйрығын</w:t>
        <w:br/>
        <w:t>бұлжытпауға айнала бастағанымды білмедім. Әлі жөндеп біле</w:t>
        <w:br/>
        <w:t>алмаймын.</w:t>
        <w:br/>
        <w:t>Ол ішпейді екен. Бұрынырақта ішкенде көкесін көрсеткенін,</w:t>
        <w:br/>
        <w:t>кейіннен ешкімге айтылмас, сездірмес сойқанды бір себепке</w:t>
        <w:br/>
        <w:t>байланысты мүлде тыйылғанын бертініректе білдім.</w:t>
        <w:br/>
        <w:t>Маған да ішуді ұмыту туралы құлаккесті құлындай етіп қатаң</w:t>
        <w:br/>
        <w:t>талап койды. Емдеткені де рас. Онысын ешқашан ұмытпак емеслін.</w:t>
        <w:br/>
        <w:t>Мен оған қатты таң қалатынмын. Қай жағынан алғанда да, қай</w:t>
        <w:br/>
        <w:t>кырынан қарағанда да епті, пысык, кім-кіммен де бір дегеннен, бір</w:t>
        <w:br/>
        <w:t>деммен тіл табысып ала қояды. Тұр-тұрпаты да, сымбаты да келісті,</w:t>
        <w:br/>
        <w:t>нендей жағдайдан да жол тауып шыға алатындай икемді. Тілті</w:t>
        <w:br/>
        <w:t>тұкыртқысы келсе, тұтануы тез, тұңғиықтан алып шыққысы келсе,</w:t>
        <w:br/>
        <w:t>жадырауы жылдам. Әйтеуір, Адансыз ауа қармаған балықтай</w:t>
        <w:br/>
        <w:t>солықтап құритыныма көз жеткіздім. Онын, яғни Алан досымнынН</w:t>
        <w:br/>
        <w:t>160</w:t>
      </w:r>
    </w:p>
    <w:p>
      <w:r>
        <w:t>уайымға тұншығып, ойға бастырылығып қалатынмын.</w:t>
        <w:br/>
        <w:t>Қаршалайымнан қайырымды қабақ сезінбей өскен сорлы басыма</w:t>
        <w:br/>
        <w:t>Алан боп конған бақытты абайсызда біреу әдейі үркітіп, үшырып</w:t>
        <w:br/>
        <w:t>жүрмегей деп, үретей күйге түсетінмін. Мен үшін шынында да</w:t>
        <w:br/>
        <w:t>Аданнан артык адал алам, Аданнан артық адал дос жок еді. Онын</w:t>
        <w:br/>
        <w:t>олқылықтарын елегім келмейтін, біраз күн ғана көрініңкіремесе,</w:t>
        <w:br/>
        <w:t>шарқ ұрып іздей бастайтынмын.</w:t>
        <w:br/>
        <w:t>Осылайша уакыт өте беріпті. Біраз жылдардың ішінде қым-</w:t>
        <w:br/>
        <w:t>қиғаш, кым-куыт, ирелендеген, соқтықпалы соклақтардан дін аман</w:t>
        <w:br/>
        <w:t>өтіп келе жатсам, біркатар ілгері кадам бассам, Аданның арқасы</w:t>
        <w:br/>
        <w:t>шығар дейтінмін. Қалай болғанда да, жиырмадан кейінгі тауқыметім</w:t>
        <w:br/>
        <w:t>кеміді емес пе?</w:t>
        <w:br/>
        <w:t>Жалпы, аға, мен аса қанағатшылдардынң қатарында саналатын</w:t>
        <w:br/>
        <w:t>шығармын. Өлең жөнінде өзіме-өзім ешқашан канағаттанбаймын</w:t>
        <w:br/>
        <w:t>ғой, ал өзге дүниенің қайсысына болсын, сыпа-сыпайылығым</w:t>
        <w:br/>
        <w:t>басым болар, сірә. Тек Адан досым үшін ғана ғұмыр кешетіндей</w:t>
        <w:br/>
        <w:t>едім мен. Үйленгеннен кейін де, дүниеге кызым келгенпен кейін де,</w:t>
        <w:br/>
        <w:t>өзгере алмағанмын. Адан досым бірдеңе деп емеурін танытса, өз</w:t>
        <w:br/>
        <w:t>тірлігім өртеніп бара жатса да, жүгіре басып, желіп-шауып кете</w:t>
        <w:br/>
        <w:t>баратынмын. Келіншегім коса сөйтетін күйге үйреніп кеттік.</w:t>
        <w:br/>
        <w:t>Өлендейін табынатын перзентім келді дүниеге,төбем көкке жетті.</w:t>
        <w:br/>
        <w:t>Аданды одан сайын төбеме көтергім келетін. Қызық-ау десеңізші,</w:t>
        <w:br/>
        <w:t>аға, мына маған да жеке үй, отбасыма шаңырак, дүние-мүлік керек</w:t>
        <w:br/>
        <w:t>екен-ау, қашанғы кісінің пәтерін, бөтеннің бөлмесін жалдап,</w:t>
        <w:br/>
        <w:t>жалынып жүремін деп ойламаппын ғой. Ойламадым дегенім бекер</w:t>
        <w:br/>
        <w:t>болар. Көкейде жаткан да шығар, алайда, жұлқына сыртқа</w:t>
        <w:br/>
        <w:t>шығармағаным рас. Табалдырық тоздырып, тілемсектенбеппін.</w:t>
        <w:br/>
        <w:t>Кімге талап койып, кімге салмак салармын... Мен және менін</w:t>
        <w:br/>
        <w:t>отбасым кем дегенле он жыл ма, он бес жыл ма, тіпті жиырма жыл</w:t>
        <w:br/>
        <w:t>ма, міндетті түрде үйсіз-күйсіз жүруіміз керек секілді көрінетін</w:t>
        <w:br/>
        <w:t>детүратын. Ең бастысы, Аданым бар лейтінмін.</w:t>
        <w:br/>
        <w:t>Ойпырай, десеңізші, Момын аға, бірер ай бүрын сіз біздің</w:t>
        <w:br/>
        <w:t>достығымызға жұрт кызығатынын айтқаныңызда, мені өзіме мүлде</w:t>
        <w:br/>
        <w:t>беймәлім бірдене буындыра жөнелгендей, кенет шоршып түстім-</w:t>
        <w:br/>
        <w:t>ау, сірә. Жүрек шіркін неге ғана суылдап қоя берді скен сонда?!</w:t>
        <w:br/>
        <w:t>Шып-шып терге малшынып, сол бір құбылысты ұғына алмастан,</w:t>
        <w:br/>
        <w:t>дал болып, катты дағдардым. Үстеліңіздің шетін шұқыладым. Сол</w:t>
        <w:br/>
        <w:t>сөзді бекер-ақ айттыңыз ба, кайдам дедім де, тағы ой кештім.</w:t>
        <w:br/>
        <w:t>Жо-жок, аға, мені азапка түсірген сіз емес едініз. Шынтуайтына</w:t>
        <w:br/>
        <w:t>келсек, бәрімізді де еліктіріп, елітпіріп, еріге елжірегіп, өлең әлемін</w:t>
        <w:br/>
        <w:t>өзгешелендіріп жіберген әлгі бозбала ақынның ғана әсеріекені акикат.</w:t>
        <w:br/>
        <w:t>Шынысол,аға,дүниені дүрсілкіндіріп, бәрімізді бірсілкіндіріп жіберген</w:t>
        <w:br/>
        <w:t>жасескін балаң жігіт болатын. Соның өзгеше өлендері еді!</w:t>
        <w:br/>
        <w:t>162</w:t>
        <w:br/>
        <w:t>сұрау керектігін мүлде ұмытып.-- Тағы да момақан күйінде шыдап</w:t>
        <w:br/>
        <w:t>келе жатқанына ракмет.</w:t>
        <w:br/>
        <w:t>Басшы кісі бұнын жүзіне аңтарыла қарап қалды.</w:t>
        <w:br/>
        <w:t>- Жарайды онда, еңбегіңіз жемісті бола берсін,- деді қайтпақ</w:t>
        <w:br/>
        <w:t>ниет білдіріп.- Бізге не тапсырмаңыз бар?</w:t>
        <w:br/>
        <w:t>Шаруашылық бастығы тағы ымдалы. Ракмет оған, кайтсін-ай.</w:t>
      </w:r>
    </w:p>
    <w:p>
      <w:r>
        <w:t>-- Сіздерден тапсырма болса, артығымен орындауға әзірміз,</w:t>
        <w:br/>
        <w:t>бізден біртілек, жаяу-жалпылы салпактағанымызға ширек ғасыр</w:t>
        <w:br/>
        <w:t>өтіпті, бір машина алуыма жәрдем етсеңіз,--деді Қалыпбек. Айтуын</w:t>
        <w:br/>
        <w:t>айтканымен, кұрысын-ай, шып-шып терлеп кетті. Қыртыс-тыртыс</w:t>
        <w:br/>
        <w:t>қатпарлары көп мойнын шыр айналдырып тер шүмектеді. Осы</w:t>
        <w:br/>
        <w:t>уақытка дейін бір басшыдан бірдене сұрамаған екен.</w:t>
        <w:br/>
        <w:t>-- Немене сонда, бұл кісілерге машина алу соншалықты қиын</w:t>
        <w:br/>
        <w:t>ба?-- деп үлкен кісі ұжымшар бастығына бұрылды.</w:t>
        <w:br/>
        <w:t>-- Түкте қиын емес, «Жигули», «Москвичтер» толып тұр. Бұл</w:t>
        <w:br/>
        <w:t>кісінің калайтыны басқа, мына біздікіндей-ау.</w:t>
        <w:br/>
        <w:t>- Әлгі айткан сұлуларыңыз біздің бұл жакқа жарамайды,-</w:t>
        <w:br/>
        <w:t>делі Қалыпбек шешінген соң судан тайынғысы келмей.</w:t>
        <w:br/>
        <w:t>Басшы кісінің тістері түп-түгел екен, күлгенде тізіліп тұтас</w:t>
        <w:br/>
        <w:t>көрінді.</w:t>
        <w:br/>
        <w:t>-- Жарайды, аудандағы мекемелердің бірінен списайтетіп, тіпті</w:t>
        <w:br/>
        <w:t>облыстан сұрап, карастырармыз. Болады,- деп, қолын ұсынды.</w:t>
        <w:br/>
        <w:t>Арала үш-төрт ай уакыт өткенде Қалыпбек Шипыркораның</w:t>
        <w:br/>
        <w:t>айналасын шиырлап, «Уазик» жүргізуді үйрене бастады. Бар</w:t>
        <w:br/>
        <w:t>ынтасымен беріле кіріскендіктен болу керек, он шақты күнде көп</w:t>
        <w:br/>
        <w:t>нәрсені біліп алды. Онын үстіне оқытушысы онай алам емес. Сәті</w:t>
        <w:br/>
        <w:t>түсіп, себебі табылып, тамыр боп кеткен аудандық МАИ</w:t>
        <w:br/>
        <w:t>қызметкері ғой.</w:t>
        <w:br/>
        <w:t>«Уазиктін» келуіне байланысты койшынын жұмысы әлдекайда</w:t>
        <w:br/>
        <w:t>жеңілдеді. Бір-екі қатынаса, көшіп алады. Тұз әкеліп берші деп</w:t>
        <w:br/>
        <w:t>біреуді әкелеп-көкелемейді. Жемді каптап қойып, бес-алты рет</w:t>
        <w:br/>
        <w:t>барып қайтса, мәселе шешіледі. Ақсақ-токсак кой салғанға тағы</w:t>
        <w:br/>
        <w:t>таптырмайды екен.</w:t>
        <w:br/>
        <w:t>Машина пайда болғанға дейін үн-түнсіз жүре беретін үй-</w:t>
        <w:br/>
        <w:t>ішіндегілер де анда барамыз, мында барамыз дегендерді тарғыл</w:t>
        <w:br/>
        <w:t>моншақтай тізеді.</w:t>
        <w:br/>
        <w:t>Әсіресе, осы көктем кұлпырып шыққан. Бес, не алты жыл бойы</w:t>
        <w:br/>
        <w:t>құрғақшылықтан көз жазбаған тау мен дала жып-жылы жаңбырдан</w:t>
        <w:br/>
        <w:t>шөл қандырып, күн өткен сайын жасарып жайнай түсті. Ғартылып</w:t>
        <w:br/>
        <w:t>қалған бұлақ көздері қайталан жылтырап көрініп, бірте-бірте бүрк-</w:t>
        <w:br/>
        <w:t>бүрх кайнады.</w:t>
        <w:br/>
        <w:t>Төл алу науқаны ойдағыдай аякталғанын газеттер кайта-кайта</w:t>
        <w:br/>
        <w:t>жазды. Шопандардың сүмбіледегі слетінде берген уәдесінің</w:t>
        <w:br/>
        <w:t>үдесінен шықкан Қалыпбек тагы да озат шопандар тізімінің бел</w:t>
        <w:br/>
        <w:t>ортасынан орын алды.</w:t>
        <w:br/>
        <w:t>170</w:t>
        <w:br/>
        <w:t>Жанынан колтықтасқан кос келіншек өтіп барады. Біреу болса,</w:t>
        <w:br/>
        <w:t>нартәуекелмен тиісер еді, екеулеп күлгені қиын да.</w:t>
        <w:br/>
        <w:t>- Қарындастар,- деді бәрібір батылданғысы келіп.</w:t>
        <w:br/>
        <w:t>--Оне,ағасы?-- деді біреуі. Екеуі бірдей бастан-аяқ тінте қарап</w:t>
        <w:br/>
        <w:t>үлгерді.</w:t>
        <w:br/>
        <w:t>-- Сіздермен танысуға бола ма?-- деді баска сөз аузына түспей.</w:t>
      </w:r>
    </w:p>
    <w:p>
      <w:r>
        <w:t>- Ресторанға апарасыз ба?-- деді жаңағысы. Мазакқа бірден</w:t>
        <w:br/>
        <w:t>көшті.</w:t>
        <w:br/>
        <w:t>- Барсак, барармыз,- деді Қалыпбек кушык кеудесін керіп,</w:t>
        <w:br/>
        <w:t>жазып көрсетуге тырысып.</w:t>
        <w:br/>
        <w:t>-- Мынаның жігіті «Жигулиде» күтіп отыр, әйтпесе,- деді сол</w:t>
        <w:br/>
        <w:t>ұзын бойлысы. Омыраулары шыли шоштандап түр екен, бұған қол</w:t>
        <w:br/>
        <w:t>келмес.</w:t>
        <w:br/>
        <w:t>Ат шаптырым аланнын айналасы тұтас дүкен. Кезекке таласып,</w:t>
        <w:br/>
        <w:t>бірін-бірі баса-көктеген адамдар. Сатушылардың көпшілігі</w:t>
        <w:br/>
        <w:t>келіншектер, бәрі шетінен пысық, зыр-зыр етеді. Қимыл-</w:t>
        <w:br/>
        <w:t>қозғалыстары да, сөздері де бірдей заулап тұр. Онашалау, ойлылау</w:t>
        <w:br/>
        <w:t>келе жатқан жастау әйел көруді армандады бұл. Онысы орындалар</w:t>
        <w:br/>
        <w:t>көрінбеді. Өздігінен ештене тындыра алмайтынына көзі жетті.</w:t>
        <w:br/>
        <w:t>Әлде, ұялмай-ақ бастыққа жалынғаны жөн бе еді? Мынадай ұлы</w:t>
        <w:br/>
        <w:t>дүбір жәрмеңкеден аузы аңқиып құры калғаны ма? Епсекті жігіт</w:t>
        <w:br/>
        <w:t>іздесе, қайтер? Оларга, бірақ, сенім жоқ. Сырын білмеген соң</w:t>
        <w:br/>
        <w:t>сыртынан жүру - қауіп. Сырын білгенше кай заман?</w:t>
        <w:br/>
        <w:t>Бір сәтте байкаса, кішкене ғана дүкеншінің алды бос,</w:t>
        <w:br/>
        <w:t>сатушысы жападан-жалғыз қалыпты. Тіпті мұнда ешқандай сауда</w:t>
        <w:br/>
        <w:t>жүрмеген секілді. Көзі жасаурап кетіп (тағы да бет орамалын тарс</w:t>
        <w:br/>
        <w:t>ұмытқан), алақанымен сүйкей сүртіп, қайта караған. Ұзын бойлы,</w:t>
        <w:br/>
        <w:t>шашын кыркып, қоңырға бояған, жүзі сәл мұңдылау, момакандау</w:t>
        <w:br/>
        <w:t>әйел. Жасы өзі шамалас, әлде кішірек пе, мәселе онда емес.</w:t>
        <w:br/>
        <w:t>Жақындап келеді, көз алмайды. Сатушы әйел бір нүктеге калалып</w:t>
        <w:br/>
        <w:t>қалған, терең ойлың түбіне түсіп кеткен. Сатып тұрған дүниесі</w:t>
        <w:br/>
        <w:t>немене десе, кітап екен. Иә, кітап. Бірді-екілі адам алыстан ғана</w:t>
        <w:br/>
        <w:t>көз қиығын тастап өтпесе, тікелей келіп, алып жатқан жан жок.</w:t>
        <w:br/>
        <w:t>Қазан болған кырмандай канырап тұр. Кітап дүкенінен басқа</w:t>
        <w:br/>
        <w:t>жақтың бәрінде опыр-топыр, ұзын тізбек кезектер.</w:t>
        <w:br/>
        <w:t>Қалыпбек келіншекпен сәлемдесті. Сатушы ықыласпен жауап</w:t>
        <w:br/>
        <w:t>қайтарды. Өңі сәл жүдеу, көздері мұндылау. Не айтса датек шынын</w:t>
        <w:br/>
        <w:t>айтатын, өтірік күліп, сырттай сыпсындаудан аулак, кітапты</w:t>
        <w:br/>
        <w:t>кадалып көп окитын келіншек екенін болжалы. Жәрменкеге</w:t>
        <w:br/>
        <w:t>арналған, кішкене дүкеншінің сөрелеріндегі кітаптарға үңілді.</w:t>
        <w:br/>
        <w:t>Окта-текте көзінін астымен аңдып, келіншекті барлайды.</w:t>
        <w:br/>
        <w:t>Шаршаған адам. Бұл әйел, не көп балалы, соларды катарынан кем</w:t>
        <w:br/>
        <w:t>етпеу жолында табанынан таусылар. Не мына жұмысына шындап</w:t>
        <w:br/>
        <w:t>берілген, кітап шіркіннің осыншама қадірсізденіп, каракұрым</w:t>
        <w:br/>
        <w:t>жәрмеңке жұртшылығының назар салмай өтіп жатқанына</w:t>
        <w:br/>
        <w:t>179</w:t>
        <w:br/>
        <w:t>кай касиеті болсын, өзімдегі ойсырап жатқан олқы ойпаттардың</w:t>
        <w:br/>
        <w:t>орнын толтыруға жаралған-ау деп те ойлайтынға айналдым. Бара-</w:t>
        <w:br/>
        <w:t>бара бұл жігітті, Алан дейтін адамды мына мен үшін, қорлықтан</w:t>
        <w:br/>
        <w:t>ҡұткарып калу мақсатында жаратқанның өзі жеткерген шығар деп,</w:t>
        <w:br/>
        <w:t>өзімді-өзім жұбата шүкіршілік ететін едім.</w:t>
        <w:br/>
        <w:t>Алан неайтса да дұрыс көрінетін. Қандай тапсырмасы болсын,</w:t>
        <w:br/>
        <w:t>ырзаландыра ыржандап орынлауға әбден үйреніп кеттім. Зәуде бір</w:t>
        <w:br/>
        <w:t>жұмыстары дер мезгілінде аткарылмай калса, жанымды коярға жер</w:t>
        <w:br/>
        <w:t>таппайтынмын, ішкен-жегенім бойыма сіңбейтін еді. Қазір ғана</w:t>
        <w:br/>
        <w:t>ойланамын ғой, соншалықты күйге калай ғана түсіп кеттім екен</w:t>
        <w:br/>
        <w:t>деп.</w:t>
      </w:r>
    </w:p>
    <w:p>
      <w:r>
        <w:t>Сол кездері шынымен-ақ өзімді-өзім адам сезіне бастадым.</w:t>
        <w:br/>
        <w:t>Аланға ес-түссіз, қатты берілдім. Қара жұмыска қаршадайымнан</w:t>
        <w:br/>
        <w:t>пісіп-катқаным оған аса ұнайтын. Мені өзінен де артық көретін</w:t>
        <w:br/>
        <w:t>досы санайтынын айрыкша айтып, арқамнан жиі-жиі какқылаушы</w:t>
        <w:br/>
        <w:t>еді. Тек өзіме ғана емес, екеуіміздің айнымас дос екенімізді жұрттың</w:t>
        <w:br/>
        <w:t>талайына жариялай айтып отыратыны ұнасымды көрінетін.</w:t>
        <w:br/>
        <w:t>Аланнын көмегімен бір женіл-желпілеу мекемелерде де істедім.</w:t>
        <w:br/>
        <w:t>Ол жылдары жұмыссыз жүрсен, жауапка тартатын еді ғой, аға.</w:t>
        <w:br/>
        <w:t>Жұмыстан корқатын, киындықтан қашатын мен бе, өкіметтің</w:t>
        <w:br/>
        <w:t>тірлігін ойыншық құрлы көрмей, Адан сынды адал досымның</w:t>
        <w:br/>
        <w:t>тірлігін ала жаздай да, алты ай қыстай да атқара бердім, аткара</w:t>
        <w:br/>
        <w:t>бергенмін.</w:t>
        <w:br/>
        <w:t>Жұмсауын сиретіп, демалдыратын, жаз дейтін, яғни, өлен</w:t>
        <w:br/>
        <w:t>жазшы дейтін кездері де жок емес-ті, обалы не керек. Аздап</w:t>
        <w:br/>
        <w:t>жазыңқырайтынмын сондайда. Ал шындап өлең келер сәттерде</w:t>
        <w:br/>
        <w:t>оңашадан-оңаша қалғанды жаратушы едім, бүкіл өн-бойымды діріл</w:t>
        <w:br/>
        <w:t>буып, күллі дүниені, тіпті жалғыз досым Аланды да уақытша</w:t>
        <w:br/>
        <w:t>ұмытатынмын. Бірте-бірге Аданның көмегімен газеттерге де шыға</w:t>
        <w:br/>
        <w:t>бастадым. Жұрт білетінге айналды, сұрайтын секілді. Аға, өзіңіз</w:t>
        <w:br/>
        <w:t>де үлкен басынызбен мені іздеп, сұрап, күндердің күнінде</w:t>
        <w:br/>
        <w:t>шақырттыңыз да. Бірден баруға ұялдым ба, жасқандым ба,</w:t>
        <w:br/>
        <w:t>білмеймін. Акырында, батылым жетіп, коныркқай, қарапайым</w:t>
        <w:br/>
        <w:t>бөлмеңізде болған талқылауға қатыстым. Сонда, сол күні менің</w:t>
        <w:br/>
        <w:t>әрбір өлеңімді көңіл қойып оқитыныңызға таң калғаным-ай!</w:t>
        <w:br/>
        <w:t>Жылы-жылы пікірлер білдірдініз, абайлаңнқырайтын жақтарыма</w:t>
        <w:br/>
        <w:t>да аялдап өттіңіз. Қанат байлап, ұшып қайтқаным әлі есімде.</w:t>
        <w:br/>
        <w:t>Кездесулерге жиірек тартқыңыз келетін-дісол жылдары. АЛ</w:t>
        <w:br/>
        <w:t>мен жүртпен жүздесуден де жасканшактап, осындай-осындай</w:t>
        <w:br/>
        <w:t>орталарда жүруге лайықпын ба, көпшіліктің алдына шыға беруге</w:t>
        <w:br/>
        <w:t>хақылымын ба деп, өзімді-өзім тергеп-тексеріп, тұқыртып</w:t>
        <w:br/>
        <w:t>бағатынмын. Бұйығылықты бүркеніп, Адан қайрамаса,</w:t>
        <w:br/>
        <w:t>кездесулерден қалып коя беретінмін. Адан досымның маған</w:t>
        <w:br/>
        <w:t>карайлауға уақыты болыңқырамай, жұмсамай-жуықтамай, әлдебір</w:t>
        <w:br/>
        <w:t>жұмбақ шаруалармен айналысып, алыстанқырап кетер кездерінде</w:t>
        <w:br/>
        <w:t>161</w:t>
        <w:br/>
        <w:t>Таразының бір басына Аданды, екінші басына аламды салып</w:t>
        <w:br/>
        <w:t>байқауға батылым жетті ақырында. Досымнын ындын-ықыласын</w:t>
        <w:br/>
        <w:t>аршып көруіме тура келді. Бәрібір, қара даққа айналып-ақ кете</w:t>
        <w:br/>
        <w:t>беретін жерінен ағартып, актап ала коятынымды қайтесіз...</w:t>
        <w:br/>
        <w:t>Досымнан бірден, біржолата безіп кетуге, қайтадан дүниені кезіп</w:t>
        <w:br/>
        <w:t>кетуге батылым жетпейді. Онын бойындағы кемшіліктерді</w:t>
        <w:br/>
        <w:t>түртпектей іздеп, қазбалай тауып, бетіне басып, алыстап кеткенде,</w:t>
        <w:br/>
        <w:t>мына менің бара жер, басар тауым канеки? Бар ма қазір ондай жер</w:t>
        <w:br/>
        <w:t>Мен сондай тау?</w:t>
        <w:br/>
        <w:t>Жүйкемдегі кашаннан-ак қалыптаскан ағысты қалт тоқтатып,</w:t>
        <w:br/>
        <w:t>шалт тежеп, бәлкім, басқа арнаға барібір бүрылмакка беттеткен</w:t>
        <w:br/>
        <w:t>сол бір жас құрақтай балан жігіттің жырлары десем, кім сенер...</w:t>
        <w:br/>
        <w:t>Өзім де иланбас па едім, сіздің көзіңізге жас алғаныңызды, оны</w:t>
        <w:br/>
        <w:t>жасыра алмай қалғаныңызды көрдім емес пе?!</w:t>
        <w:br/>
        <w:t>Адан осы жақында ғана казактың аскан атакты ақынын</w:t>
        <w:br/>
        <w:t>Алматыдан арнайы шақырып, кереметтей, кошеметтей күтті. Небір</w:t>
        <w:br/>
        <w:t>биік тауға да, небір жұмақ бауға да апарды. Өзіңіз білесіз, Аланның</w:t>
        <w:br/>
        <w:t>ақындыққа қатысы жок, маған арнау өлендер жаздырып, атакты</w:t>
        <w:br/>
        <w:t>тойларда оқып беріп, малданалы. Онын ла өзгере бастағаны шығар,</w:t>
        <w:br/>
        <w:t>маған деген пиғылын бүркемелеп те, боямалап та, бетперделеніп</w:t>
      </w:r>
    </w:p>
    <w:p>
      <w:r>
        <w:t>әуреленбеді. Менің Адан досым әлгі мәшһүр акынды неге ғана,</w:t>
        <w:br/>
        <w:t>неліктен ғана астанаданат терлетіп алып келіп, күте койды десем,</w:t>
        <w:br/>
        <w:t>қилы-қилы қисаптың бірі екен дағы. Мейлі ғой, аға, бірак ғажайып</w:t>
        <w:br/>
        <w:t>санайтын акынымның алдында мені табанының астына сала</w:t>
        <w:br/>
        <w:t>мыжғылап, корлағаны қатты батты. Құл жұмсағандай құлшына</w:t>
        <w:br/>
        <w:t>жүгіртіп, содан рақат тапты. Шыдадым бәріне. Өлең жазатыным</w:t>
        <w:br/>
        <w:t>туралы әлгі кісіге ләм-мим тіс жармады. Менде жалпақтап, танысып-</w:t>
        <w:br/>
        <w:t>білісуге ұмтылмадым. Тек бүкіл казақ табынатын ақынды жақыннан</w:t>
        <w:br/>
        <w:t>көріп, жанарымды суарып, желе-жортып жүгіре бергенмін.</w:t>
        <w:br/>
        <w:t>Көрмегенім-ак, жакындамағаным-ақ жөн еді-ау, аға.</w:t>
        <w:br/>
        <w:t>Соншалықты атақ-абыройы да, шығармашылық күш-куаты да,</w:t>
        <w:br/>
        <w:t>бергені мен бермегі ле салмақты, ғажайып ақынымыздың</w:t>
        <w:br/>
        <w:t>Аландардың алдында арзандап кете барғанына катты күйіндім.</w:t>
        <w:br/>
        <w:t>Бәрінен детүніліп, баяғы жарлауыттардын басындағыдай күйге</w:t>
        <w:br/>
        <w:t>түсіп, Адандардан да, адамдардан да безін-ақ кеткім келіп, жалдап</w:t>
        <w:br/>
        <w:t>тұратын пәтеріме жетсем, жалғыз кызым әл үстінде жатыр екен.</w:t>
        <w:br/>
        <w:t>Сол секөндтін ішінде-ақ бәрін үмыттым да кеттім тағы, ағатай.</w:t>
        <w:br/>
        <w:t>Кіп-кішкентай, тілі де шыға коймаған бөбегіме -- өзегімдіжарып</w:t>
        <w:br/>
        <w:t>шыққан өлеңіме, күйіп-жанып, қиналып жаткан перзентіме дәрі</w:t>
        <w:br/>
        <w:t>мен дәрмекті кайдан табайын түкке икемсіз сорлы басым,</w:t>
        <w:br/>
        <w:t>дәрігерлермен қалай тіл табысармын?!</w:t>
        <w:br/>
        <w:t>Әрине, Аданға қайта ораламын енлі.</w:t>
        <w:br/>
        <w:t>Тіпті сонда бар ғой, сәбиімнін табан астынан сырқаттанып</w:t>
        <w:br/>
        <w:t>калғанына да сол Алан досыма шәк келтіргендігім себеп болды ма</w:t>
        <w:br/>
        <w:t>әлде деп ойлап, өзімді-өзім жазғырғаным есімде.</w:t>
        <w:br/>
        <w:t>104</w:t>
        <w:br/>
        <w:t>солардың әркайсысын түстеп танып, бөлек атайды: «Сопақ бас</w:t>
        <w:br/>
        <w:t>саулық бүгін неге тоймаған ?», «Шұнақтың сирағына таяқ тиген бе</w:t>
        <w:br/>
        <w:t>тағы?»,</w:t>
        <w:br/>
        <w:t>Бейнеттің көкесін көктемде, төл алғанда көрді. ҚКойшылығына</w:t>
        <w:br/>
        <w:t>бір жыл өтер-өтііссте Қалыпбектін бұрын аксарылау көрінетін</w:t>
        <w:br/>
        <w:t>жүзі жел мен күнге қақталып, қара суыққа үсіп, карасүр бала жігіт</w:t>
        <w:br/>
        <w:t>болып шыға келді. Бір жыл толғанын атап өте отырып, аға шопан:</w:t>
        <w:br/>
        <w:t>-- Шынымды айтсам, мен саған сенген жокедім. Жарадың. Теріс</w:t>
        <w:br/>
        <w:t>айналып тұрып, талай жыласаң да, боркеміктеніп босаңсымадын,</w:t>
        <w:br/>
        <w:t>бала. Енді жетенде бірдеңе болса, бір жыл ішінде бастан кешкенінді</w:t>
        <w:br/>
        <w:t>жетілдіріп, жаңартып, қайталай бересін. Бірінен соң бірі айналып</w:t>
        <w:br/>
        <w:t>келер де түрар бұл бейнет. Бірақ сөйтеді деп сүмірейіп, соңында</w:t>
        <w:br/>
        <w:t>ілбісең, ілгерілеудің орнына кері кетерсің. Осынымды ойыннан</w:t>
        <w:br/>
        <w:t>шығармағын, шырағым,- делі. Жылдык жұмыс қорытындысы</w:t>
        <w:br/>
        <w:t>бойынша бірер токты, бірталай қап бидай тиді. Шиеттей бала-шаға</w:t>
        <w:br/>
        <w:t>шаршатып жүрген шешесінің қабағы жадырады. Құттыбайдың</w:t>
        <w:br/>
        <w:t>отары құт боп дарып, үш жылда әжептәуір әлденіп, ауылдағы</w:t>
        <w:br/>
        <w:t>жұрттың соңына ілескен сияқтанды.</w:t>
        <w:br/>
        <w:t>Жыланды бұлақ суындай жылдар жылжып-сусып өте беріпті.</w:t>
        <w:br/>
        <w:t>Інілерінің бәрі өзімен-өзі, жеке-жеке түтін түтетіп, үй болып</w:t>
        <w:br/>
        <w:t>кеткен. Шешелері бәрінің көз алдында, өкінішсізаттанды. Өзіенді</w:t>
        <w:br/>
        <w:t>ауыл-аймаққа, ауданға аты шыққан шопан. Бұның кәсібін, бірак,</w:t>
        <w:br/>
        <w:t>бауырлары куа коймады. Әйтеуір ат-тондарын, көші-кондарын</w:t>
        <w:br/>
        <w:t>көше бойына қарай ала қашады. Бірге тумак болғанмен бірге жүрмек</w:t>
        <w:br/>
        <w:t>жоктығын тек басына түскенде түсінесін. Тым құрығанда біреуі</w:t>
        <w:br/>
        <w:t>тұракты көмекшіге айналар, мен де адам секілді олай да бұлай</w:t>
      </w:r>
    </w:p>
    <w:p>
      <w:r>
        <w:t>бұлғактап кыдырармын, бой жазыл бір серпілермін, екі бүктетіліп</w:t>
        <w:br/>
        <w:t>қатып қалған күйімнен тіктелермін деуші еді. Кай-да-а-а-ан!</w:t>
        <w:br/>
        <w:t>Жеті жүзден астамы ұжымшардың койы болғанда, оның үстіне</w:t>
        <w:br/>
        <w:t>өзінікі жетпіс каралыға жетіп жығылып, кейде артып кететінге</w:t>
        <w:br/>
        <w:t>айналды. Қой жарыктык қырық-елуден асқан соң бой бермей,</w:t>
        <w:br/>
        <w:t>азайтамын дегенінмен, көбейіп кетеді екен. Союдай-ақ сойып</w:t>
        <w:br/>
        <w:t>жатады, біреу-екеуін, қоғамдыкінің орнына койып жатады,</w:t>
        <w:br/>
        <w:t>әйтеуір. Сатып, бала-шағаға киім етеді, шіркін-ай, бәріне жетеді.</w:t>
        <w:br/>
        <w:t>Бәрі риза. Біреуі келеді, бір қойының басын мүжіп, ақылын айтып,</w:t>
        <w:br/>
        <w:t>нұсқауын беріп, ыңылдап ол кетеді. Екіншісі жетеді, койшыны</w:t>
        <w:br/>
        <w:t>түк түсінбейтіндей көріп, алғаш алакөзденіп баққанымен,</w:t>
        <w:br/>
        <w:t>тексермек болғандағы ындыны беп-белгілі. Ұжымшар бастығы</w:t>
        <w:br/>
        <w:t>сирек соғады, көбінесе аксанкырап жататын салалардың басынан</w:t>
        <w:br/>
        <w:t>табылып, басы қатып, қолы тимейтін шығар. «Әттең, Қалыпбек</w:t>
        <w:br/>
        <w:t>құралыптас жүз колхозшым болса, бүйтіп корлықта жүрмес</w:t>
        <w:br/>
        <w:t>едім»,- дейді. Аудан жақтан келгендер де шай-пайын ішіп, жұмысын</w:t>
        <w:br/>
        <w:t>бітіріп, кейбіреуі кайтарда кипактап, турасын бірден білдіре алмай,</w:t>
        <w:br/>
        <w:t>ақырында темір көліктің комағайлау корабына біртоқтыны атып</w:t>
        <w:br/>
        <w:t>кеп ұрсан, аяғы-аяғына тимей; ерні-ерніне жұқнайды-ау. Кайтсін-</w:t>
        <w:br/>
        <w:t>168</w:t>
        <w:br/>
        <w:t>- Жақсы ма?- деді Қалыпбек батылдана.</w:t>
        <w:br/>
        <w:t>- Жақсы.</w:t>
        <w:br/>
        <w:t>Қызды құшақтап, көтеріп алды. Бұлкынады келіп, жұлқынады</w:t>
        <w:br/>
        <w:t>келіп. Көтергенімен тынбай, екі бетінен кезек-кезек сүйді кетті,</w:t>
        <w:br/>
        <w:t>сүйді кетті. Бір кезде екеуінің еріндері табысты. Екеуі, бір қараса,</w:t>
        <w:br/>
        <w:t>үйіндінің астында көміліп қалыпты. Бидай емес, арпа емес, ылғи</w:t>
        <w:br/>
        <w:t>қалдык, қкойын-коныштарына саулап кіріп, шаштарына тұтасып</w:t>
        <w:br/>
        <w:t>жабысыпты.</w:t>
        <w:br/>
        <w:t>- Болды енді, көкетай, койыңызшы,- деп қиылды қыз.</w:t>
        <w:br/>
        <w:t>Бұрынғыдай жып-жып етпейді. Жалынышты үніне жаны ашып,</w:t>
        <w:br/>
        <w:t>құшағынан босатып алғаны. Қыз үсті-басын деп-демде тазартып</w:t>
        <w:br/>
        <w:t>үлгерді.</w:t>
        <w:br/>
        <w:t>- Бұзықекенсіз,- деп, мұның үстін тазалауға көшті. Өңі-түсі</w:t>
        <w:br/>
        <w:t>екенін ажырата алмай, анкиып тұр. Омырауы ашылып кеткен,</w:t>
        <w:br/>
        <w:t>алқа-салқа, кеуде тұсына тікен кіріпті, удай ашиды. Қыз сол</w:t>
        <w:br/>
        <w:t>тікендерді Тере бастағанда тағы есінен танды. Рақат-ай.</w:t>
        <w:br/>
        <w:t>-- Таскекіренің тікені,- деді кыз саусақтарын Қалыпбектің</w:t>
        <w:br/>
        <w:t>кеудесінде жыбырлатып. Омырауыңыз толы таскекіре.</w:t>
        <w:br/>
        <w:t>- Алмашы, алмай-ақ койшы,- деді бұл. Таскекіренің тікені</w:t>
        <w:br/>
        <w:t>удай ашытканын коя-койып, тұла бойына тәтті бал таратқандай.</w:t>
        <w:br/>
        <w:t>Айсүттей жарык. Қазан болған қырманды мұнды мұнар ораған.</w:t>
        <w:br/>
        <w:t>Екеуінің де бойлары тітіркеніп, жып-жылы, мап-мамық үйіндіге</w:t>
        <w:br/>
        <w:t>белуардан көміліп алған. Бір қараса, қыз әлсін-әлсін мұның ашык</w:t>
        <w:br/>
        <w:t>омырауынан таскекіренің тікенін іздеп тауып, тазалап жатыр.</w:t>
        <w:br/>
        <w:t>Жүрегі шіркін аткактай соқты.</w:t>
        <w:br/>
        <w:t>Шешесі марқұм келінінің тым кішкентайлығын жақтырмаған.</w:t>
        <w:br/>
        <w:t>Сөйтсе, әкесі ле бір титімдей қызға ашық болып жүріп, тек кана</w:t>
        <w:br/>
        <w:t>ұрпағын ұсактатпау үшін осы шешесіне үйленген екен.</w:t>
        <w:br/>
        <w:t>-- Келін болатын қыздың қалжасы қандай өзі?-- деген.</w:t>
      </w:r>
    </w:p>
    <w:p>
      <w:r>
        <w:t>- Орта бойлы,- деп соғып жіберген бұл. Келін келіп түскенде</w:t>
        <w:br/>
        <w:t>шешесі шыдай алмай:</w:t>
        <w:br/>
        <w:t>- Әй, сорлы шірік-ау, орта бойлың осы ма?- деп ел-жұртқа</w:t>
        <w:br/>
        <w:t>естірте ұрсып, бетін шымшыған. Алайда, артынша жақсы көріп</w:t>
        <w:br/>
        <w:t>кетті. Келіні жыл аралатып бір немерені аркалатты да отырды.</w:t>
        <w:br/>
        <w:t>Титімдей баланың бойын карыстап, сүйемдеп елілеп өлшеп:</w:t>
        <w:br/>
        <w:t>- Нормалны,- деп отырушы елі шешесі.</w:t>
        <w:br/>
        <w:t>- Ойбай, апа-ау, адамды санамайды, баланы өлшемейді деуші</w:t>
        <w:br/>
        <w:t>еді ғой.</w:t>
        <w:br/>
        <w:t>- Дей берсін. Өзім ырым-жырымға емес, ілім-ғылымға</w:t>
        <w:br/>
        <w:t>сенемін,- деп жеңіп шығатын.</w:t>
        <w:br/>
        <w:t>Кейін, тауда, келіншегіне жете алмай, шаршап жүрген</w:t>
        <w:br/>
        <w:t>сәттерінде таскекіренің тікенін сыдырып алып, иіскеп-иіскеп,</w:t>
        <w:br/>
        <w:t>омырауын ашып, шашып-шашып жіберетін. Бірте-бірте ондайды</w:t>
        <w:br/>
        <w:t>да ұмытты. Баяғы күлкісін келіншегі де әлдекашан ұмытқандай.</w:t>
        <w:br/>
        <w:t>Көмекшісіз калса, көмекші болды. Сақпаншы жетіспесе, жеті-</w:t>
        <w:br/>
        <w:t>175</w:t>
        <w:br/>
        <w:t>Шайдан кейін ет келді, одан соң тағы шай берілді. Ақыры жылы</w:t>
        <w:br/>
        <w:t>үйден шығып, көзінің жасаурағаны басылып, машинасына оралды.</w:t>
        <w:br/>
        <w:t>-- Ләді-лүккі-ләйлім,-- деп әндетті бастығы ертеңіне оқ-дәріге</w:t>
        <w:br/>
        <w:t>бара жатканда.-- Әрине, бұл жағдайды тісіңнен шығармауғатиіссін.</w:t>
        <w:br/>
        <w:t>Еркек емеспіз бе? Еркекпіз ғой!</w:t>
        <w:br/>
        <w:t>Қалыпбек басын ықыластана изеп-изеп, тандайын так-так-тақк</w:t>
        <w:br/>
        <w:t>қағып, мұнысын ауылға кайтар жолда да сан мәрте кайталады.</w:t>
        <w:br/>
        <w:t>Бастығы артқы орындықта еді, көп ұзамай қалғып, ұйықтап кетті.</w:t>
        <w:br/>
        <w:t>Бастык бұған үйреніп алды. «Көктемгі саябыр шақты</w:t>
        <w:br/>
        <w:t>пайдаланып қалайық, одан кейін қайда-а-а,- деді.- Ләді-лүккі-</w:t>
        <w:br/>
        <w:t>ләйлім...».</w:t>
        <w:br/>
        <w:t>Үшінші жолғысында үйге кірмеді. Ипподром жақка,</w:t>
        <w:br/>
        <w:t>жәрменкеге бармакка бекінген. Жексенбілетіп, таңсәріден шыққан</w:t>
        <w:br/>
        <w:t>еді, сәске болмай, Шымкенттің шетіне іліккен. Сондыктан қайда</w:t>
        <w:br/>
        <w:t>барамын десе ле, уақыты жеткілікті.</w:t>
        <w:br/>
        <w:t>Жәрменке қызып жатырекен. Кәдуілгі ипподром алдындағы</w:t>
        <w:br/>
        <w:t>тегістікте өтетін жәрменкеге келген дүкендерде сан жоқ секілді.</w:t>
        <w:br/>
        <w:t>Сонғы кездері Қалыпбектің қырықтағы қакшиған басына кайдағы</w:t>
        <w:br/>
        <w:t>бір қиындау пиғыл ұрланып кіріп алып, канша қуғанымен,</w:t>
        <w:br/>
        <w:t>шықпауға айналған. «Сен де еркек емеспісің? Айналана абайлап</w:t>
        <w:br/>
        <w:t>қана көз салсаң, нетер?» Шаһаризада болмағанмен, оқта-текте</w:t>
        <w:br/>
        <w:t>келгенде ықыласпен қол ұсына сәлемдесіп, ыстык-ыстык шай</w:t>
        <w:br/>
        <w:t>берер можантомпай бір келіншекпен неге танысып алмасқа? Бүған</w:t>
        <w:br/>
        <w:t>балық куырып, бөлке нанның коңырқайын койса, калғанының</w:t>
        <w:br/>
        <w:t>қажеті жоқ. Біреу-міреуді табу үшін міндетті түрде бастық болу</w:t>
        <w:br/>
        <w:t>керек пе? Өзіне лайық жаратылған жан бар шығар, неғыпты. Төрт</w:t>
        <w:br/>
        <w:t>бүктетіліп тар машинаға қашанғы қонады? Оқта-текте бір тоқты-</w:t>
        <w:br/>
        <w:t>покты сойып ала келіп, босағасына былк еткізіп тастай салса.</w:t>
        <w:br/>
        <w:t>Бастықтың акқуындай көгілдірі керек емес, шымшық торғай</w:t>
        <w:br/>
        <w:t>шамалас болса, жетіп жатыр. Сұңғактауы кездессе, жүдә жаксы.</w:t>
        <w:br/>
        <w:t>Бұның пешесіне бір тұтам бәлелерді жазып қойып па тегі?! Қой,</w:t>
      </w:r>
    </w:p>
    <w:p>
      <w:r>
        <w:t>қара торысын бәле дегені несі? Олай айтса, мастанғаны. Жаман-</w:t>
        <w:br/>
        <w:t>жақсылы содан өсіп-өніп отыр ғой. Біреуден бұрын, біреуден кеш,</w:t>
        <w:br/>
        <w:t>әйтеуір осындай ахуалға жеткені әуелі бейнетінің, сосын соның</w:t>
        <w:br/>
        <w:t>арқасы. Аман болсын. Біреуге жағады, біреуге жақпайды. Бұныкі</w:t>
        <w:br/>
        <w:t>жай, уақытша ғана, бір рет, жарым рет көніл көтермек дәме дағы.</w:t>
        <w:br/>
        <w:t>Кездеспесе, көңілі баяғыдай. Кездесе қалса... кетәрісітағы жоқ.</w:t>
        <w:br/>
        <w:t>Қалыпбек машинасын ипподром қоршауының түбіне тақап</w:t>
        <w:br/>
        <w:t>қойып, үсті-басының қыртыс-тыртысын жазған болып, жәрменке</w:t>
        <w:br/>
        <w:t>жакка қарай аяңдады. Өз еркінен тыс әр әйелдің бетіне қарауға</w:t>
        <w:br/>
        <w:t>мәжбүр. Жәрменкені бір сыдырып қыдырып шыкты. «Ешкандай</w:t>
        <w:br/>
        <w:t>әйелдің бетіне қарамайыншы, менікі бос әурешілік-ау» дейлі өзіне-</w:t>
        <w:br/>
        <w:t>өзі. Сәлден соң кайтадан көзін сүзгенін бір-ақ. байқайды. Әсіресе,</w:t>
        <w:br/>
        <w:t>бастығы мен оның Шаһаризадасын көз алдына келтіргенде жүрісі</w:t>
        <w:br/>
        <w:t>өзгеріп, айналасына алақтауы жиілейді.</w:t>
        <w:br/>
        <w:t>178</w:t>
        <w:br/>
        <w:t>сегізінің орнына бір өзі белуардан тоң кешіп жүрді. Былтыр-биыл</w:t>
        <w:br/>
        <w:t>байқады-ау, өзінен бұрын қартайып барады екен. Оған, бірак,</w:t>
        <w:br/>
        <w:t>өкінбейтін секілді, баяғыдай, зырылдап жүгіріп жүр.</w:t>
        <w:br/>
        <w:t>Сонымен, осы көктем өзгеше құлпырды. Елдің бәрі көнілді.</w:t>
        <w:br/>
        <w:t>Төл молтүскен, жаңа құрылып жаткан бірлестіктердің кешендер</w:t>
        <w:br/>
        <w:t>мен комитеттердің басында отырғандар: «Бұл біздін жұмыстын</w:t>
        <w:br/>
        <w:t>нәтижесі!» десті. Солай да болуы мүмкін.</w:t>
        <w:br/>
        <w:t>Бір күні кызықтың шыжығына кезікті. Ұжымшар бастығы отар</w:t>
        <w:br/>
        <w:t>басына келді. Хал-жағдайын кадала сүрады. Қойдың қоңдылығы,</w:t>
        <w:br/>
        <w:t>козының шығыны жокекендігі сөз болды. Қозыны енесінен кашан</w:t>
        <w:br/>
        <w:t>бөлетініне дейін молжалдады. Машинаның моторы кандай, өз</w:t>
        <w:br/>
        <w:t>моторы (жүректі айтса керек) қандай? Бәрі жаксы, бәрі орнында.</w:t>
        <w:br/>
        <w:t>Бірақ осынын бәрі түп-түгел косымша шаруасы сияқты,</w:t>
        <w:br/>
        <w:t>бастықтың басты мәселесі әлі алда сияқты. Солай сезіле бергені</w:t>
        <w:br/>
        <w:t>рас.</w:t>
        <w:br/>
        <w:t>-- Қалай, ұйкы канык па?-- делі. Міне, енді-енді негізгі мәселеге</w:t>
        <w:br/>
        <w:t>жақындағандай.</w:t>
        <w:br/>
        <w:t>- Е, төл алу кезінде қанбаған ұйқының қарымтасы қайтып</w:t>
        <w:br/>
        <w:t>жатыр ғой,- деді Қалыпбек.- Тек мына каскыр деген бәле болды.</w:t>
        <w:br/>
        <w:t>-- Ойбай, онда облыс орталығына барып, екеуміз оқ-дәрі алып</w:t>
        <w:br/>
        <w:t>қайтайық,- деп, бастык елпіллеп, желпілдеп жөнелсін.</w:t>
        <w:br/>
        <w:t>- Ок-дәрі табатын алам кәне?!</w:t>
        <w:br/>
        <w:t>-- Міне!-- деді бастық.- Мынамен ше, немене, тақияна тармын</w:t>
        <w:br/>
        <w:t>ба?</w:t>
        <w:br/>
        <w:t>-- Ойпырай, жиналыс сайын жағымыз талады, былқ етпеуші</w:t>
        <w:br/>
        <w:t>едініздер, бүгін неғып иіле калдыңыздар?</w:t>
        <w:br/>
        <w:t>Сөйтсе, бастықтың кұпия-қымбат ішкі бір сыры бар екен.</w:t>
        <w:br/>
        <w:t>Қалыпбекті колтыктап, кораның төменгі бүйіріндегі сайға қарай</w:t>
        <w:br/>
        <w:t>жетектеді. Айналала, ат шаптырымда адам баласы жоқ, анау</w:t>
        <w:br/>
        <w:t>коржын үйдегі бала-шаға жаққа айқайласан, дауыс жетпес. Сайға</w:t>
        <w:br/>
        <w:t>түсіп не айтпакшы? Төл алу кезінде койға ыктасын, қозыға камкор</w:t>
        <w:br/>
        <w:t>болған сай ғой. Мал тұяғы қырыкканына карамастан, қаулап жусан</w:t>
        <w:br/>
        <w:t>өсіпті. Ойпырай, мұндай мамырайқан көктем көптен бері жоқ еді.</w:t>
      </w:r>
    </w:p>
    <w:p>
      <w:r>
        <w:t>Бастыктың сыбырлағанынан ұққаны сол, сонғы кездері кызмет</w:t>
        <w:br/>
        <w:t>машинасын себеп-салдарсыз салдырлатып міне беру калып баралы</w:t>
        <w:br/>
        <w:t>екен. Көзге көп түсудің жөні жоқ. Сондықтан облыс орталығына</w:t>
        <w:br/>
        <w:t>апарып қайтуы тиіс. Ок-ләрі мәселесі шешіледі. Жігіттер бар сонла.</w:t>
        <w:br/>
        <w:t>Қалыпбекке бастык өзінен артық сенеді екен. Сенгенліктен, кымбат</w:t>
        <w:br/>
        <w:t>бірсырын айтып түр. Шымкент шаһарында бір Шаһаризадасы бар</w:t>
        <w:br/>
        <w:t>көрінеді. Бұрын, жиі-жиі өтетін жиналыстар заманында апта</w:t>
        <w:br/>
        <w:t>аралатпай барып тұрар еді, енді киындап кетіпті. Қызмет</w:t>
        <w:br/>
        <w:t>машинасын аудан территориясынан себепсіз шығаруға болмай</w:t>
        <w:br/>
        <w:t>калған.</w:t>
        <w:br/>
        <w:t>Ұжымшар бастығы осындай құпиясын қиып айтып, сеніп өтініп</w:t>
        <w:br/>
        <w:t>тұрғанда Қалыпбек калай шыдасын. Ойпырай, тұла бойы бөлекше</w:t>
        <w:br/>
        <w:t>176</w:t>
        <w:br/>
        <w:t>да солай қисаяды скен. Бейнебір бұлардын айналысып жүрген</w:t>
        <w:br/>
        <w:t>негізгі жұмысы басқа, ал Қалыпбектің отары, кала берді</w:t>
        <w:br/>
        <w:t>ұжымшардың шаруашылығы қосымша ғана сала сиякты көрініп</w:t>
        <w:br/>
        <w:t>кетіп, жындана жаздағаны ла бар. Бірде бас зоотеник келіп еді,</w:t>
        <w:br/>
        <w:t>әлгілер тағы сықпырта бастады. Ұрсып тастай ма деп үміттенсе,</w:t>
        <w:br/>
        <w:t>көзі күлмендеп бас маманы да ыкыластана Тіс шұқып, тыңдап</w:t>
        <w:br/>
        <w:t>қалыпты. Артынша Қалыпбек өзінің де күлақ қоюға айналғанын</w:t>
        <w:br/>
        <w:t>аңғарып, бас шайқады. Несі бар, ауыз біреудікі. Түптеп келгенде,</w:t>
        <w:br/>
        <w:t>осы отарда мынадай мамандарға қарап калған жұмыста жок. Тіпті</w:t>
        <w:br/>
        <w:t>соңғы замандары бастыктардан машина сұрамайды. МАЙ-дағы</w:t>
        <w:br/>
        <w:t>тамырдың арқасында «Уазик» заулап тұр, коғам малын күтіп-бағуға</w:t>
        <w:br/>
        <w:t>да, жекетірлікке де аса тиімді, шаруа көлік екен. Тек сонғы кездері</w:t>
        <w:br/>
        <w:t>Қалыпбектің өзі сырқатқа бой алдыратын, ішкі ағзаларының әр</w:t>
        <w:br/>
        <w:t>жері бір сыр беретін бәле тапты. Есектің жүгі женілдесе, жатаған</w:t>
        <w:br/>
        <w:t>келедінің кері ме, кім біледі. Ой түбін тіпткілесе, кейбір жұрт</w:t>
        <w:br/>
        <w:t>секілді той-думан куып, көкпар аңдымапты. Өзге шопандар отарды</w:t>
        <w:br/>
        <w:t>бала-шағасына тастап, тамаша кызыктағалы кеткенде, бұл</w:t>
        <w:br/>
        <w:t>жайылым іздеп, түнете жайып, кора бүтіндеп, көң ойып, ки</w:t>
        <w:br/>
        <w:t>сыпыратын. Селкілдеп Самарканға сапар шекпепті, курорт пен</w:t>
        <w:br/>
        <w:t>санаторийдің қандай болатынынан бейхабар. Қаткан-кұтқанды,</w:t>
        <w:br/>
        <w:t>қажык-құжықты канағат еткен кезі көп.</w:t>
        <w:br/>
        <w:t>-- Жас уақта жұмысбасты боп,көп сыбағадан қағылған сынай</w:t>
        <w:br/>
        <w:t>байқатасыз, егер осыныңызға сенсек, олқылықтың орнын</w:t>
        <w:br/>
        <w:t>толтыруға нағыз дер шағыныз келіп түр ғой, шіркін-ой,- дейді</w:t>
        <w:br/>
        <w:t>ферманың жаңа меңгерушісі алақанын ысқылап.-- Бүл неге бүйте</w:t>
        <w:br/>
        <w:t>береді демеңіз, жалпы жаным ашығаны ғой. Кейін каусай құлап,</w:t>
        <w:br/>
        <w:t>пеш түбінде жүрелеп отырғанда да жымия біреске алатын қызық-</w:t>
        <w:br/>
        <w:t>қызық хикаялардың бастан өткені ләзім.</w:t>
        <w:br/>
        <w:t>-- Рас-ау, Қалеке! Үй бар, күй бар, түрлі-түсті телевизор бар,</w:t>
        <w:br/>
        <w:t>мал-мүлік жеткілікті, астыңызда тұлпар, өзіңіз - бір сұңқар, енді</w:t>
        <w:br/>
        <w:t>бір серпілмейсіз бе?-- дейді мал тұқымын асылландыру жөніндегі</w:t>
        <w:br/>
        <w:t>зоотехник.</w:t>
        <w:br/>
        <w:t>Кейінірек бұл екеуіне мал дәрігері косылды. Оның жұмысы</w:t>
        <w:br/>
        <w:t>қиынырақ. Қанша дегенмен, мындаған малдың әрбірін қолымен</w:t>
        <w:br/>
        <w:t>ұстап, укол салады ғой. Кәріс көз, калың ерні дүрдиген бүл жігіт</w:t>
        <w:br/>
        <w:t>те қайта құрылып, біресе қысқарып, біресе ұзарып жаткан</w:t>
        <w:br/>
        <w:t>мекеменің бірінен келген. Ұжымшардың ескі көз белсенділері, мың.</w:t>
        <w:br/>
        <w:t>жылғы мамандары шетінен, бір-бірлеп демалысқа шығуда. Жаңа</w:t>
        <w:br/>
        <w:t>келлім демей, мал дәрігеріне дейін әлгіндейін әнгімеге кірісіп кетті.</w:t>
        <w:br/>
        <w:t>Лажсыз көнді, үйренді тындауға.</w:t>
        <w:br/>
        <w:t>Калыпбектің әблен үйреніп алғаны сонша, косыла коздатып</w:t>
      </w:r>
    </w:p>
    <w:p>
      <w:r>
        <w:t>коя беретін шакка жеткенін әзі де байқамай қалыпты.</w:t>
        <w:br/>
        <w:t>-- Баяғыда, бала шопан кезім,- деп киді де кетті бір күні</w:t>
        <w:br/>
        <w:t>әлгіндей әнгіменін артасына.- Бір жақсы көретін жеңгеміз бар</w:t>
        <w:br/>
        <w:t>еді. Жұрттын көзінше алысып-жұлысып жүргенімізбен, онаша</w:t>
        <w:br/>
        <w:t>172</w:t>
        <w:br/>
        <w:t>калсак, аса тәртіпті болып, бір-бірімізден кашкақтай беретінбіз.</w:t>
        <w:br/>
        <w:t>Бірде, нағыз шіліңгір шілденің күнінде койды ойға, өзен бойына</w:t>
        <w:br/>
        <w:t>түсіре алмай, титықтап шаршап, болмаған соң беткейге иіріп</w:t>
        <w:br/>
        <w:t>тастап, тоқал тамға келсем, жеңгеміз ішкі бөлменің терезесін</w:t>
        <w:br/>
        <w:t>түмшалап алып, жападан-жалғыз ұйыктап жатыр.</w:t>
        <w:br/>
        <w:t>-- Па, шіркін!</w:t>
        <w:br/>
        <w:t>-- Әне, түк көрмеген, дым білмеген Қалекең!</w:t>
        <w:br/>
        <w:t>- Қойындаршы, ракаттанып тындайыкшы,- десті жас</w:t>
        <w:br/>
        <w:t>мамандар. Қалада, аудан басындағы кеңселерде көп отырып</w:t>
        <w:br/>
        <w:t>кысылып-қымтырылып калған бұл байғұстарды Калекеннін аяп,</w:t>
        <w:br/>
        <w:t>мүсіркеп қоятын кездері бар-тын.</w:t>
        <w:br/>
        <w:t>- Содан не істерімді білмеймін. Өзім біратала қаңсып қаталап,</w:t>
        <w:br/>
        <w:t>кенезем кеуіп келген едім, кап-караңғы, сап-салқын бөлмеде,</w:t>
        <w:br/>
        <w:t>жападан-жалғыз жатқан жеңешемді көрген сәтте шөлім қанып,</w:t>
        <w:br/>
        <w:t>тандайымнан бір бастау қайнап шыға келгендей, шып-шып терге</w:t>
        <w:br/>
        <w:t>түскенім.</w:t>
        <w:br/>
        <w:t>-- Жатыр екен ғой көкемде!</w:t>
        <w:br/>
        <w:t>-- Айтқаны мынау, практика жүзінде, іс үстінде қалай бұл кісі,</w:t>
        <w:br/>
        <w:t>а?!</w:t>
        <w:br/>
        <w:t>-- Әй, қоясындар ма, жоқ па? Тыңдайықшы дұрыстап.</w:t>
        <w:br/>
        <w:t>-- Содан, босағадан ары қарай бір аттап, екі аттап, құрақ</w:t>
        <w:br/>
        <w:t>көрпешенің үстіне құлай кеттім. Жеңешем кол созым-ақ жерде.</w:t>
        <w:br/>
        <w:t>Жеп-жеңіл пысылдап қояды, тұмса тұсақ секілді. Бір кырынан,</w:t>
        <w:br/>
        <w:t>бері қарап, тұп-тура осылай жатыр. (Қалыпбек беткейге аунай</w:t>
        <w:br/>
        <w:t>кетіп, жатып көрсетеді). Бір колының білегін басына жастаған,</w:t>
        <w:br/>
        <w:t>қары ағарандап қояды, екінші колы созылып үстінде жатыр,</w:t>
        <w:br/>
        <w:t>білезігі жалт-жүлт етеді. тесіліп караймын. Қайта-қайта караймын.</w:t>
        <w:br/>
        <w:t>Көзі жұмулы. Беті қып-қызыл болып, жанып тұрушы еді,</w:t>
        <w:br/>
        <w:t>караңғыда білінбеді онысы. Әй, бірак, сонда жанбақ түгілім лаулап</w:t>
        <w:br/>
        <w:t>жатқанын сездім, себебі сап-салқын үйде сонша ит болып терлемес</w:t>
        <w:br/>
        <w:t>едім ғой мен. Содан, не керек, ұзын сөздің кысқасы, біраунап түсіп,</w:t>
        <w:br/>
        <w:t>жеңешемнің жанына жақындағаным есімде. Жайшылык күндерде,</w:t>
        <w:br/>
        <w:t>алысып-жұлысқан сәттерде сезбейді екенмін, бұрын білмеген бір</w:t>
        <w:br/>
        <w:t>әтір иістен басым айналып, енді көпке созсам, есімнен танып,</w:t>
        <w:br/>
        <w:t>масқараға ұшырармын дедім де, лаулап жанған ып-ыстық бетінен</w:t>
        <w:br/>
        <w:t>қадалып тұрып бірсүйдім...</w:t>
        <w:br/>
        <w:t>Қалыпбек кия беткейдегі торы тобылғының балағына тырмыса</w:t>
        <w:br/>
        <w:t>өскен таскекірені уыстай жұлып алған күйі көзін жұмып, үн-түнсіз</w:t>
        <w:br/>
        <w:t>отырып қалды.</w:t>
        <w:br/>
        <w:t>- ІНІМ-м...</w:t>
        <w:br/>
        <w:t>-- Одан әрі...</w:t>
      </w:r>
    </w:p>
    <w:p>
      <w:r>
        <w:t>-- Айта беріңіз,-- десті жанындағылар.</w:t>
        <w:br/>
        <w:t>-- Боллы,- деді Қалыпбек.- Бар болғаны сол.</w:t>
        <w:br/>
        <w:t>-- Сол-ақ па?!</w:t>
        <w:br/>
        <w:t>-- Сол-ақ па соңда?</w:t>
        <w:br/>
        <w:t>173</w:t>
        <w:br/>
        <w:t>-- Шынымен бе?-- деседі айналасындағылар көрінер көзге</w:t>
        <w:br/>
        <w:t>өкініп.</w:t>
        <w:br/>
        <w:t>- Бар болғаны сол-ак. Содан кейін сол жеңгемнін бетіне көпке</w:t>
        <w:br/>
        <w:t>дейін карай алмай қойғанмын.</w:t>
        <w:br/>
        <w:t>- Сонымен, осы ақ маңдайлы жеңгемізден өзге ешкімнің</w:t>
        <w:br/>
        <w:t>манайына жоламадым, тәртіп бұзбадым демек ойда отырсыз ба?-</w:t>
        <w:br/>
        <w:t>деді ферма менгерушісі Қалыпбектің қараторы әйелін әп-сәтте</w:t>
        <w:br/>
        <w:t>ағартып.</w:t>
        <w:br/>
        <w:t>-- Енді фактінің аты факті ғой, болмаған нәрсені қалай болды</w:t>
        <w:br/>
        <w:t>деп айтамын,- осы жерде Қалыпбек катты ыңғайсызданады.</w:t>
        <w:br/>
        <w:t>Оның айткан хикаясындатитімдей косымша-алымша жәкеді.</w:t>
        <w:br/>
        <w:t>Сол күйі жеңгесінің бетіне қарай алмай жүрді. Көпке бармай осы</w:t>
        <w:br/>
        <w:t>күнгі караторысымен танысқан. Ойда жокта, үлкен магистраль</w:t>
        <w:br/>
        <w:t>бойындағы ұжымшар орталығына барғанда көрді. Тым шағын, бірак.</w:t>
        <w:br/>
        <w:t>пысық, жылдам секілді. Біреу кұлқынсәріден кулықайтса, түс ауа</w:t>
        <w:br/>
        <w:t>барып түсінетін Қалыпбектерге керек-ақ адам екенін андады.</w:t>
        <w:br/>
        <w:t>-- Кешке карай кездесуге бола ма?-- деді сондықтан бүл.</w:t>
        <w:br/>
        <w:t>-- Кездесіп тұрған жоқпыз ба?-- деп қыз жып етті.</w:t>
        <w:br/>
        <w:t>-- Басқа жерде, былай емін-еркін әңгімелесейік.</w:t>
        <w:br/>
        <w:t>-- Онда кешкі сағат тоғызда қырманға келініз,- деп тағы жып</w:t>
        <w:br/>
        <w:t>еткізді қыз.</w:t>
        <w:br/>
        <w:t>Кешкі сағат тоғызда қырманға корка-корка жетті. Сөйтсе,</w:t>
        <w:br/>
        <w:t>кызыл қырман қазан болған екен. Төбенің бәрі арпа мен бидай</w:t>
        <w:br/>
        <w:t>емес, ылғи қалдық. Айнала тым-тырыс, бірді-екілітехниканың өзі</w:t>
        <w:br/>
        <w:t>мыңкиып меңіреуленіп түр. Мұндай мұнды суретті, кырмандағыдай</w:t>
        <w:br/>
        <w:t>конырқайлықты бұрын байқамапты.</w:t>
        <w:br/>
        <w:t>Артқы жақтан сытыр-сытыр бірдеңенің дыбысы шықты.</w:t>
        <w:br/>
        <w:t>Айналып қараса, титімдей болып келіп тұрекен. Әлгі қыз.</w:t>
        <w:br/>
        <w:t>-- Көкем осында карауыл, сағат сегіз жарымнан он бір жарымға</w:t>
        <w:br/>
        <w:t>дейін, үш сағат шай ішеді. Сінлімді зорға дегенде алдап-сулап</w:t>
        <w:br/>
        <w:t>қалдырдым. Сіз үшін өтірік айттым.</w:t>
        <w:br/>
        <w:t>- Ракмет.</w:t>
        <w:br/>
        <w:t>-- Не үшін? Өтірік айтқаным үшін бе?</w:t>
        <w:br/>
        <w:t>-- Бәрі үшін,- деп толкып кетті койшы.Екеуі әлдебір биік</w:t>
        <w:br/>
        <w:t>үйіндінің беткейіне шығып отырды. Бидай да, арпа да емес, қалдық</w:t>
        <w:br/>
        <w:t>үйме, Калыпбектің онда шаруасы шамалы. Жарты сағаттай үнсіз</w:t>
        <w:br/>
        <w:t>отырысты. Сәлден сон тек өзінің жеке тәжірибесіне ғана сүйеніп,</w:t>
      </w:r>
    </w:p>
    <w:p>
      <w:r>
        <w:t>қыздын сол жақ бетінен қадала сүйіп алды.</w:t>
        <w:br/>
        <w:t>-- Бетім шан еді, жақсы болды ғай,- деді қыз.</w:t>
        <w:br/>
        <w:t>Ойпырай, таң қалғаны-ай сонда, мұның өзісүйерін сүйіп алып,</w:t>
        <w:br/>
        <w:t>катты коркып, одан да қатты толқып, жеңгесін сүйгендегідей</w:t>
        <w:br/>
        <w:t>дірілдеп, кыз тарапынан ашулы айкай әлде шапалак, тым</w:t>
        <w:br/>
        <w:t>болмағанда бұртию ма, әйтеуір өкпелі бірдене күткен. Олай етпеді,</w:t>
        <w:br/>
        <w:t>жайбарақат. Тек сол жак беті сәл күренітті. Артынша күлді. Қазан</w:t>
        <w:br/>
        <w:t>болған кырмандағы қыз күлкісі бөлек көрінген.</w:t>
        <w:br/>
        <w:t>174</w:t>
        <w:br/>
        <w:t>Бұрынғы ферма менгерушісі Шотбек көкесі ілмиіп жүріп-ақ</w:t>
        <w:br/>
        <w:t>талай жерге жетіп үлгеріпті, зейнетке ілікті. Байғұс қолындағы</w:t>
        <w:br/>
        <w:t>қойдың етін де жөндеп жей алмады, жасырақ кезінде ашы судан</w:t>
        <w:br/>
        <w:t>артығырак сілтеп жіберген бе, бәлкім басқалай себебі бар шығар,</w:t>
        <w:br/>
        <w:t>әйтеуір бауыры, асқазаны, тағы бірденелері ауырады. Жана келген</w:t>
        <w:br/>
        <w:t>ферма меңгерушісі жап-жас, бірак Шотбектей емес, шоң желке,</w:t>
        <w:br/>
        <w:t>екі қолы шоқпардай, қызыл шырайлы жігіт. Майлы жілікті</w:t>
        <w:br/>
        <w:t>мүжігеніне әуесің келеді. Етке жуан тойып алып, әйелдер</w:t>
        <w:br/>
        <w:t>тақырыбына анекдот соққанда аузыңды ашасың да қаласың. Өзі</w:t>
        <w:br/>
        <w:t>аграрлык-өнеркәсіптік комитеттін кыскарып жаткан бір буынынан</w:t>
        <w:br/>
        <w:t>жіберілген көрінеді. Ет жеп, анекдот айту үшін жаралғандай. Бір</w:t>
        <w:br/>
        <w:t>жаксысы, кейбіреулер секілді білсін-білмесін, құлағыңның</w:t>
        <w:br/>
        <w:t>шеміршегін кемірмейді.</w:t>
        <w:br/>
        <w:t>-- Көке, қырықтың қырқасында ат шалдырып, мұрт сипап түр</w:t>
        <w:br/>
        <w:t>екенсіз, ә?- деді бір күні ол.</w:t>
        <w:br/>
        <w:t>-- Ив, кұдакаласа, келдік біразға.</w:t>
        <w:br/>
        <w:t>- Аленді артыңызға бұрылып бір қараңызшы, әлгіндей қыз-</w:t>
        <w:br/>
        <w:t>қырқын, келіншек-құрбы, жеңге-желең дегендердің ұзын саны</w:t>
        <w:br/>
        <w:t>нешеу болды? Шыныңызды айтыңызшы. Дәл цифрын?</w:t>
        <w:br/>
        <w:t>Қалыпбек қатты қысылды. Тіпті бет-жүзі дуылдай қызарып</w:t>
        <w:br/>
        <w:t>кетті. Не айтып тұрғанын түсінді. Не айтарын білмеді. Жатып кеп</w:t>
        <w:br/>
        <w:t>ашуланса, өзі құралыптас жұртқа жайып жіберуі мүмкін. Өтіріктің</w:t>
        <w:br/>
        <w:t>басын кұрап бір цифрды айта салса, тағы бәле болар.</w:t>
        <w:br/>
        <w:t>-- Қатты ойланып кеттініз, санына жете алмай қиналдыңыз-</w:t>
        <w:br/>
        <w:t>ау, көке. Таза ауа, сібежи ет, айналайын ағарған. Қоя матыныш</w:t>
        <w:br/>
        <w:t>адамды?!</w:t>
        <w:br/>
        <w:t>Бұрын байқамаған ба, жаңадан шыққан моды ма, соңғы уақытта</w:t>
        <w:br/>
        <w:t>осындай әңгімелерден құлағы тұнатын. Біреуі келеді, ет жеп, шай</w:t>
        <w:br/>
        <w:t>ішіп алып, төбеге шығып жамбастап, немесе қайнар бастау басында</w:t>
        <w:br/>
        <w:t>отырып, осы такырыпқа соғады-ай. Екеу-үшеуі келсе, кезек-кезек</w:t>
        <w:br/>
        <w:t>жарыса жөнелетінін кайтерсін. Бәрінікі -- бір ғанатақырып.</w:t>
        <w:br/>
        <w:t>- Біз бір жүрген қара шаруа, анау етегіне сүрінген қараторы</w:t>
        <w:br/>
        <w:t>кемпірден баска кімді көріп, кімді білді дейсің, қарақ.-- Осылай</w:t>
        <w:br/>
        <w:t>құтылмаққа бекінді. Бірак:</w:t>
        <w:br/>
        <w:t>-- Айхой, шіркін! Шын шабандоздар шық жуытпай, аузын қу</w:t>
        <w:br/>
        <w:t>шөппен сүртеді өстіп,- деді ферма меңгерушісі.-- Жақсы көрер</w:t>
        <w:br/>
        <w:t>жеңгеңіз болмаған шығар, кытық-кытык деп алысып жұлыспаған</w:t>
        <w:br/>
        <w:t>шығарсыз?</w:t>
        <w:br/>
        <w:t>- Е, жеңгенін жөні бөлек кой, біздің уағымызда олармен</w:t>
      </w:r>
    </w:p>
    <w:p>
      <w:r>
        <w:t>әзілдеудің өзі әдемі еді.</w:t>
        <w:br/>
        <w:t>-- Ендісондай жеңгемізбен болған бір шым-шытырық оқиғаны</w:t>
        <w:br/>
        <w:t>хикаялап бермейсіз бе карап отқанша, осындайда?</w:t>
        <w:br/>
        <w:t>Ферма меңгерушісінің басты хикаялары айналшықтап осы</w:t>
        <w:br/>
        <w:t>төніректен шықпайды. Бұрын байқамаған ба, құлақ қоймаған ба,</w:t>
        <w:br/>
        <w:t>мал тұқымын асылдандыру жөніндегі зоотехниктін аузы-мұрны</w:t>
        <w:br/>
        <w:t>ШІ</w:t>
        <w:br/>
        <w:t>Ағатай-ай, осыдан кейін өзгемізге өлең жазбакне керек, өзгені</w:t>
        <w:br/>
        <w:t>“ қайдам, өзім тіпті ақын болмай-ақ кетейінші, сол бір «жыл</w:t>
        <w:br/>
        <w:t>келгендей жаналықтың» құрбаны болып-ақ кетейінші, сол бір</w:t>
        <w:br/>
        <w:t>тосын-тұнык тыныстан көз жазып калманызшы, балауса бозбала</w:t>
        <w:br/>
        <w:t>аман жүпсінші, әлденеге, бір бәлеге ұрынып қалмасыншы!</w:t>
        <w:br/>
        <w:t>Ағатайым-ай, әлдененің, бір бәленің салмағына жаншылып,</w:t>
        <w:br/>
        <w:t>жасып, жабығып, жыламасыншы, егіле түніліп, езілмесінші сол</w:t>
        <w:br/>
        <w:t>бала демек едім сонда сізге, момын аға. Осының бәрін сізге ғана,</w:t>
        <w:br/>
        <w:t>онаша сездіргім келіп, өзіңіз бәрін байкап, бағамдап отырсаңыз</w:t>
        <w:br/>
        <w:t>да, қайталап айта түспекке бекініп, қасыңызда қалып қоюға</w:t>
        <w:br/>
        <w:t>батылым жеткен. Әттең, апырақтай тапырактап, Алан кіріп келді.</w:t>
        <w:br/>
        <w:t>Мені шарк ұрып іздеп жүргенін айтты. Сізді тастап, ештеңе айта</w:t>
        <w:br/>
        <w:t>алмастан, Аданның артынан еріп кете бардым.</w:t>
        <w:br/>
        <w:t>Бұрын, Аданның артынан ілесе бере бәрін ұмытып</w:t>
        <w:br/>
        <w:t>жөнелетінмін, сол жолы олай болмады. Бәрібір, бозбала ақынның</w:t>
        <w:br/>
        <w:t>өлен жолдары жадымнан кетпей, тіліме орала берді.</w:t>
        <w:br/>
        <w:t>Ал,алдымда Адан емес, кап-кара дак кетіп бара жатты.</w:t>
        <w:br/>
        <w:t>Бұл недеген сұмдық деп, қатты шошыдым. Алан досыма тарылай</w:t>
        <w:br/>
        <w:t>да дак түсіргім келмей, сол үшін ғұмыр кешіп келе жатқанда,</w:t>
        <w:br/>
        <w:t>кенеттен, күте қоймаған жерден толайым-тұтас қап-кара лакка</w:t>
        <w:br/>
        <w:t>айналып көрінуі неліктен деп шошынғаным рас.</w:t>
        <w:br/>
        <w:t>Солбіртүні Адан ініңіз де менің кенет өзгергенімді, басқашалау</w:t>
        <w:br/>
        <w:t>болып тұрғанымды байқамай қала алмады, арине.</w:t>
        <w:br/>
        <w:t>Аға, кейінгі кезлері келген корытындыларымнын бірі сол,</w:t>
        <w:br/>
        <w:t>бұрынырақта бәрін бүркемелеп, боямалап, жасыруға болатындай</w:t>
        <w:br/>
        <w:t>екен де, өзімізді де бетперделеп көрсетеді екенбіз дағы. Сірә, кімнің</w:t>
        <w:br/>
        <w:t>кім екендігі, ненің не екендігі енді-енді ғана анығырақ айқындалып,</w:t>
        <w:br/>
        <w:t>тереңірек білінбек-ау. Тіпті мынадай кезендердің өзін де алла-</w:t>
        <w:br/>
        <w:t>тағаламыз кімнің кім екенін, ненің не екенін әбден анықтап,</w:t>
        <w:br/>
        <w:t>сынамаққа әдейі ғана колдан жасап қой-е-еп, барлап-байкап</w:t>
        <w:br/>
        <w:t>отырғандай көрінеді де түрады маған.</w:t>
        <w:br/>
        <w:t>Күллі дүнис-әлемді, шыр көбелек айналған жердің жүзін, оның</w:t>
        <w:br/>
        <w:t>бетіндегі жанды менен жансыздың бар-баршасын кара басынын</w:t>
        <w:br/>
        <w:t>өзімшіл-өктем мақсатына жұмсап бағуға, калай да пайдаланып</w:t>
        <w:br/>
        <w:t>қалуға шімірікпейтіндерлің, ал жұмсауға жарамайтынына, пайдаға</w:t>
        <w:br/>
        <w:t>аспайтынына көздері жетсе, тапап өтіп, таптап мыжып кете</w:t>
        <w:br/>
        <w:t>баратындардың тым көбейіп кеткені калай? Көбейе берсе, асқына</w:t>
        <w:br/>
        <w:t>түссе, не болар түбі леп коркатыным рас, аға. Алла-тағаламызға</w:t>
        <w:br/>
        <w:t>бәрі де аян ғой бірақ.</w:t>
        <w:br/>
        <w:t>Сол бір кештен кейін Адан туралы сан ойларға қамаламын.</w:t>
        <w:br/>
        <w:t>Алуан кұбылар кырлары мен сырларының калтарыстарын түк</w:t>
        <w:br/>
        <w:t>білмегем, сезбегем лей алмаспын, сірә. Баяғыда менітаңдап тауып</w:t>
        <w:br/>
        <w:t>алғанының өзінде ерен терен, килы кисап жок дей алмаспын тағы</w:t>
      </w:r>
    </w:p>
    <w:p>
      <w:r>
        <w:t>да. Күлте көрмей көрбілтеленіп, қылтаны ғана қанағат тұтып,</w:t>
        <w:br/>
        <w:t>қабарған санам сатқын сәулеге алданын келгендей екен де.</w:t>
        <w:br/>
        <w:t>163</w:t>
        <w:br/>
        <w:t>МАЗМҰНЫ</w:t>
        <w:br/>
        <w:t>Жалпыдан жырылған жалқы ..</w:t>
        <w:br/>
        <w:t>Келестен келген келіншек ...</w:t>
        <w:br/>
        <w:t>222...</w:t>
        <w:br/>
        <w:t>Қапсағай киясы ...</w:t>
        <w:br/>
        <w:t>Әдебиет пәнінің періштесі</w:t>
        <w:br/>
        <w:t>ы...</w:t>
        <w:br/>
        <w:t>Өлімнен қашқан респондент ...</w:t>
        <w:br/>
        <w:t>Мәшине мәселесі ....</w:t>
        <w:br/>
        <w:t>Уран ұрған</w:t>
        <w:br/>
        <w:t>Дауыстың түсі</w:t>
        <w:br/>
        <w:t>Қызбелдегі кос оқиға.</w:t>
        <w:br/>
        <w:t>Бейшара</w:t>
        <w:br/>
        <w:t>Таскекіре</w:t>
        <w:br/>
        <w:t>Бір дорба диплом</w:t>
        <w:br/>
        <w:t>6. Беделханұлы Б. Көкемарал.</w:t>
        <w:br/>
        <w:t>7. Берікқажыұлы Д. Қынаптан.</w:t>
        <w:br/>
        <w:t>8. Кемелбаева А. Тобылғысай.</w:t>
        <w:br/>
        <w:t>9. Ершутегі М. Жапырақ гумыр.</w:t>
        <w:br/>
        <w:t>10. Мырзабеков А. Ақ жауын.</w:t>
        <w:br/>
        <w:t>І1. Толқынқызы Т. Біз таулықныз.</w:t>
        <w:br/>
        <w:t>12. Рамазан Д. Көкжал.</w:t>
        <w:br/>
        <w:t>13. Сәрсек Ж. Жүрегімнің ішіндегі жүрегім.</w:t>
        <w:br/>
        <w:t>14. Үсенов Б. Маңдайыма жазылған мәңгілігім.</w:t>
        <w:br/>
        <w:t>15. Шаяхмет А. Қыдыр және таз.</w:t>
        <w:br/>
        <w:t>«ӨЛКЕ» баспасынан:</w:t>
        <w:br/>
        <w:t>1. Алтай А. Алтай новелласы.</w:t>
        <w:br/>
        <w:t>2. Ахмади Ж. Зар-Зарауха.</w:t>
        <w:br/>
        <w:t>3. Аймақ Ә. Алтын бесік.</w:t>
        <w:br/>
        <w:t>4. Антонов В. Альфа мудрости.</w:t>
        <w:br/>
        <w:t>5. Әлімбекұлы Т. Ым-жым.</w:t>
        <w:br/>
        <w:t>6. Бегманов Қ. Жыр кітабы.</w:t>
        <w:br/>
        <w:t>7. Балқыбек Ә. Сынған сәуленің сынығы.</w:t>
        <w:br/>
        <w:t>8. Бөпежанова Ә. Дуниеиманы.</w:t>
        <w:br/>
        <w:t>9. Жақыпбеков Е. Аяулым.</w:t>
      </w:r>
    </w:p>
    <w:p>
      <w:r>
        <w:t>10. Жайлыбаев Ғ. Құсқанаты.</w:t>
        <w:br/>
        <w:t>ІІ. Жақыпов Б. Қалтаңба.</w:t>
        <w:br/>
        <w:t>12. Жұбатова Ш. Гүлдегенде.</w:t>
        <w:br/>
        <w:t>13. Жұмаханұлы Қ. Жүрек әні.</w:t>
        <w:br/>
        <w:t>14. Қаназов М..Жанеолса.</w:t>
        <w:br/>
        <w:t>197</w:t>
        <w:br/>
        <w:t>7. Табылдиев Ә. Жыр-өмір.</w:t>
        <w:br/>
        <w:t>8. Түменбаев К. Жасыл жанып тұрғанда.</w:t>
        <w:br/>
        <w:t>9. Есламғалиұлы М. Ғумырнамалар мен гибратнамалар.</w:t>
        <w:br/>
        <w:t>10. Сопыбек А. Куншуақ.</w:t>
        <w:br/>
        <w:t>П.Сергеев А. Один шаек победе.</w:t>
        <w:br/>
        <w:t>12. Өтеғалиева С. Әй, керім!</w:t>
        <w:br/>
        <w:t>«ФОЛИАНТ» баспасынан:</w:t>
        <w:br/>
        <w:t>І. Әбіл Қ. Жетпісжетінің жігіттері.</w:t>
        <w:br/>
        <w:t>2. Жаппасұлы Е. Қымсынбашы, қылықтым.</w:t>
        <w:br/>
        <w:t>3. Жүніс К. Құба белдер.</w:t>
        <w:br/>
        <w:t>4. Күмісбайұлы Ш. Атамның аманаты.</w:t>
        <w:br/>
        <w:t>5. Сарыбайұлы Т. Дария - дәурен.</w:t>
        <w:br/>
        <w:t>6. Қошым-Ноғай Б. С. Сам.жамыраған шақ.</w:t>
        <w:br/>
        <w:t>7. Шойбекова Г. Тоты аралының тұрғыны.</w:t>
        <w:br/>
        <w:t>«ДАЙК ПРЕС» баспасынан:</w:t>
        <w:br/>
        <w:t>І.Т.М.Султанов. Поднятые не белой кошме. Потомки Чингизхана.</w:t>
        <w:br/>
        <w:t>2. В.П. Юдин. Центральная Азия в ХІУ-Х/ҮШПІ веках глазами</w:t>
        <w:br/>
        <w:t>востоковеда.</w:t>
        <w:br/>
        <w:t>3. Е. Турсунов. Древнетюрский фольклор: истоки и становление.</w:t>
        <w:br/>
        <w:t>4. «Әділ сұлтан» эпикалық жыры.</w:t>
        <w:br/>
        <w:t>5. А.К.Кушкумбаев. Военное делоказаховв ХУН-ХУШ веках.</w:t>
        <w:br/>
        <w:t>199</w:t>
        <w:br/>
        <w:t>ІІ. Исәділ А. Жолдар, жолдар.</w:t>
        <w:br/>
        <w:t>12. Егеубай А. Құлабыз.</w:t>
        <w:br/>
        <w:t>13. Есдәулет Р. Бөрінама.</w:t>
      </w:r>
    </w:p>
    <w:p>
      <w:r>
        <w:t>14. Сабитова П. Жүрегімде бір отым бар.</w:t>
        <w:br/>
        <w:t>15. Салықбаева Г. Аспандағы аңсарым.</w:t>
        <w:br/>
        <w:t>16. Хан Дэ Ен. Живой Будда.</w:t>
        <w:br/>
        <w:t>17. Шаваев Ш. Біләл Назым.</w:t>
        <w:br/>
        <w:t>18. Шегебай А. Алакеуім.</w:t>
        <w:br/>
        <w:t>«ӨНЕР» баспасынан:</w:t>
        <w:br/>
        <w:t>1. Асқар О. Тәуелсіздік тартулары.</w:t>
        <w:br/>
        <w:t>2. Әбліраш Ж. Алтын өзен.</w:t>
        <w:br/>
        <w:t>3. Жандыбаев Ғ. Ақ теңі.</w:t>
        <w:br/>
        <w:t>4. Ғұмар М. Оқтаулы мылтық.</w:t>
        <w:br/>
        <w:t>5.Құлахметов Ғ. Үйірі жоқ көкжал.</w:t>
        <w:br/>
        <w:t>6. Нұрмағанбетов Т. Айқай.</w:t>
        <w:br/>
        <w:t>7. Момышұлы Б. Вония отца.</w:t>
        <w:br/>
        <w:t>8. Серікқалиев 3. Алтын жамбы.</w:t>
        <w:br/>
        <w:t>«ЕЛОРДА» баспасынан:</w:t>
        <w:br/>
        <w:t>1. Айтболатүлы Б. Көзманшақ.</w:t>
        <w:br/>
        <w:t>2. Ақын-Бабақызы А. Мен Алтайдан ұшқан Ақсұңқар.</w:t>
        <w:br/>
        <w:t>3. Аллияров Б. Қазығұрт.</w:t>
        <w:br/>
        <w:t>4. Әскербекқызы Ж. Қаңтардағы қызыл гүл.</w:t>
        <w:br/>
        <w:t>5. Бабажанұлы Б. Өлеңдер.</w:t>
        <w:br/>
        <w:t>196</w:t>
        <w:br/>
        <w:t>15. Рыскелдиев Т. Ұлы көш.</w:t>
        <w:br/>
        <w:t>16. Ильясов Қ. Жумсақ жұдырық.</w:t>
        <w:br/>
        <w:t>17. Уайдин Ү. Аумин.</w:t>
        <w:br/>
        <w:t>«БІЛІМ» баспасынан:</w:t>
        <w:br/>
        <w:t>1. Әблікәрімов ІН. Өлеңдер.</w:t>
        <w:br/>
        <w:t>2. Жандәулет Т. Көксай мен құстар.</w:t>
        <w:br/>
        <w:t>3. Жылқышиев Қ. Өлеңдер.</w:t>
        <w:br/>
        <w:t>4.Зұлпыкаров М. Көкжиек.</w:t>
        <w:br/>
        <w:t>5. Илахунова Х. Ана жұртым.</w:t>
        <w:br/>
        <w:t>6. Қайырбеков ҒҒ. Алыста жақын жағалаулар.</w:t>
        <w:br/>
        <w:t>7. Оразбаев Т. Өлеңдер.</w:t>
        <w:br/>
        <w:t>8. Салыкбаев Ә. Білінбей өткен бір ғұмыр.</w:t>
        <w:br/>
        <w:t>9. Сейілханова Р. Өлеңдер.</w:t>
        <w:br/>
        <w:t>10. ТоктаровР. Бітеу жара.</w:t>
        <w:br/>
        <w:t>ПІ. Өмірбек А. Матрица души.</w:t>
      </w:r>
    </w:p>
    <w:p>
      <w:r>
        <w:t>«СӨЗДІК-СЛОВАРЬ» баспасынан:</w:t>
        <w:br/>
        <w:t>1. Дастанұлы Ә. Мың сөз.</w:t>
        <w:br/>
        <w:t>2. Домбаев Е. Болмаған оқиға.</w:t>
        <w:br/>
        <w:t>3. Күзембаев Қ. Наз бен наза.</w:t>
        <w:br/>
        <w:t>4. Канапияұлы К. Сармала қаз-сағыныш.</w:t>
        <w:br/>
        <w:t>5. Нарымбетов Ә. Қарлығаштар.</w:t>
        <w:br/>
        <w:t>6. Ниязбек Р. Тыңда мені, замана!</w:t>
        <w:br/>
        <w:t>198</w:t>
        <w:br/>
        <w:t>Қазақстан Республикасы тәуелсіздігінің 10 жылдығына арналған</w:t>
        <w:br/>
        <w:t>«ОТЫРАР КІТАПХАНАСЫ» сериясы бойынша мына ақын-</w:t>
        <w:br/>
        <w:t>жазушылардың кітабы шығады.</w:t>
        <w:br/>
        <w:t>«АНА ТІЛІ» баспасынан:</w:t>
        <w:br/>
        <w:t>1. Әбілқасымұлы С. Оспан батыр.</w:t>
        <w:br/>
        <w:t>2. Бәдіғұл Н. Сыбаға.</w:t>
        <w:br/>
        <w:t>3. Нәбиев Ә. Шеруді жылдар.</w:t>
        <w:br/>
        <w:t>4, Ибраев А. Нарманов Т. Қосқанат.</w:t>
        <w:br/>
        <w:t>5. Қанатбаев Б. Теңізден ескен жел.</w:t>
        <w:br/>
        <w:t>6. Момбекұлы-- Түркістан Т. Алысқа ұзатылған қыз.</w:t>
        <w:br/>
        <w:t>7. Мұхтарұлы С. Қара шаңырақ.</w:t>
        <w:br/>
        <w:t>8. Толғанбаев А. Қатал тағдыр тәлкегі.</w:t>
        <w:br/>
        <w:t>«ЖАЗУШЫ» баспасынан</w:t>
        <w:br/>
        <w:t>1. Бердалы Н. Жаңбырлы түн.</w:t>
        <w:br/>
        <w:t>2. Алаштуған Е. Тақсыр, Күн!</w:t>
        <w:br/>
        <w:t>3. Байғұтов М. Алмағайып.</w:t>
        <w:br/>
        <w:t>3. Жүнісов А. Пәниден бақиға дейін.</w:t>
        <w:br/>
        <w:t>5. Қанатбаев Д. Жатаған ымырт, биік таң.</w:t>
        <w:br/>
        <w:t>6. Қамзин Т. Аспан.</w:t>
        <w:br/>
        <w:t>7. Қамшыгер С. Сары үл.</w:t>
        <w:br/>
        <w:t>8. Халиолла Б. Жұмбақ қыздың жанары.</w:t>
        <w:br/>
        <w:t>9, Иманасов С. Қалам мен заман.</w:t>
        <w:br/>
        <w:t>10. Ибашева Т. Өмір-- құйын құбылған.</w:t>
        <w:br/>
        <w:t>195</w:t>
      </w:r>
    </w:p>
    <w:p>
      <w:r>
        <w:t>-- Не болды, жау шапты ма түге?-- десіп жатыр қыздар.</w:t>
        <w:br/>
        <w:t>- Декан ағайдың дұғай сәлемін әкелдім,- деді Мамыр демін</w:t>
        <w:br/>
        <w:t>баса алмай.- Бас корпусқа бара қалып едім, екі-үш күндей кол</w:t>
        <w:br/>
        <w:t>тимейді деді. Госкомиссияның председателі де кол коймапты әлі.</w:t>
        <w:br/>
        <w:t>-- Ойбай-ай, сонда босқа салпақтап жүреміз бе?!-- деп шу ете</w:t>
        <w:br/>
        <w:t>түсті қырық қыз.</w:t>
        <w:br/>
        <w:t>Методисіміз де, старостамыз да декреттік демалысына катар</w:t>
        <w:br/>
        <w:t>шығып, қатты қиналғанбыз. Старостаның орнына Қаншайым</w:t>
        <w:br/>
        <w:t>белгіленген. Декан жақтырмаған, біз сайлағанбыз. Азулы адам</w:t>
        <w:br/>
        <w:t>керек.</w:t>
        <w:br/>
        <w:t>-- Қолы тимейтіндей не бопты сонша, әке-шешесі ертеректе</w:t>
        <w:br/>
        <w:t>өліп койған сияқты еді ғой,-- деп Қаншайым деканшалап сазарды.</w:t>
        <w:br/>
        <w:t>- Ректордың жасы алпысқа толады екен, бүкіл қала қапылыста,-</w:t>
        <w:br/>
        <w:t>делімистер Мамыр.- Алдекандыаспаннан іздейміз еңді.</w:t>
        <w:br/>
        <w:t>- Елуіміз бір ректордың касында кімбіз сонша. Тырнағының</w:t>
        <w:br/>
        <w:t>астындағы кірге татырмыз ба? Өзіміз тағы сырттай окыған</w:t>
        <w:br/>
        <w:t>сорлымыз,- деп жылап жіберлі бүгін-ертең босанғалы жүрген бір</w:t>
        <w:br/>
        <w:t>келіншегіміз.</w:t>
        <w:br/>
        <w:t>- Ойпырай, а, сұранған күнімнің соңғысы бүгін еді, самолетке</w:t>
        <w:br/>
        <w:t>билет алып койып ек, онда Майражан, өзің қаласың енді,- деді</w:t>
        <w:br/>
        <w:t>мал дәрігері мандайының терін сүртіп.</w:t>
        <w:br/>
        <w:t>- Естімеген елле көп. Диплом тапсырудың орнына декандар</w:t>
        <w:br/>
        <w:t>тойға кетеді. Кеше мен бір әңгіме естідім. Біздің Георгиевканың</w:t>
        <w:br/>
        <w:t>роддомында бір бала туыпты. Туа сала сөйлепті. Сестраның</w:t>
        <w:br/>
        <w:t>қолында жаткан күйі сөйлеген екен, әлгі байғұс тастап жібермепті</w:t>
        <w:br/>
        <w:t>әйтеуір,-- мұны айтып тұрған Жуалыдан келетін Жусанбай еді.</w:t>
        <w:br/>
        <w:t>-- Қойшы зарламай...</w:t>
        <w:br/>
        <w:t>-- Айтсын-айтсын, оқуын бітірдік кой, дипломы кашпас енді...</w:t>
        <w:br/>
        <w:t>-- Сонымен, әлгі мелсестранын колында жатыпсәйлеген бала:</w:t>
        <w:br/>
        <w:t>«Соғыс болмайды, бірақ жер жүзінде техникадан адам көп өледі»</w:t>
        <w:br/>
        <w:t>депті. Қазір оған бес медсестраны бекітіп, тағы не айтар екен деп,</w:t>
        <w:br/>
        <w:t>жапонша жаксы магнитофон қосып койған дейді.</w:t>
        <w:br/>
        <w:t>- Ойдойт, соғындар, дипломды өсекшілер!</w:t>
        <w:br/>
        <w:t>- Е, қарап отырғанша, қалғиық та.</w:t>
        <w:br/>
        <w:t>Қаншайым осы кезде алға шыққан. Бәрі тына калды. Ол маған:</w:t>
        <w:br/>
        <w:t>- Жүр!- деді бұйырып. Өзгелерге қарап:</w:t>
        <w:br/>
        <w:t>-- Бізді күтіндер. Осында!-- деді шегелеп.</w:t>
        <w:br/>
        <w:t>Мен оған әзер еріп жүрмін. Жүрісі сұмдық еді сонда. Бас</w:t>
        <w:br/>
        <w:t>корпустағы оку бөліміне кіріп кетті. Жарты сағаттай шықпады.</w:t>
        <w:br/>
        <w:t>Ақырында кенеп дорбасын толтырып бірденені алып шықты-ау.</w:t>
        <w:br/>
        <w:t>-- Мынауың немене?</w:t>
        <w:br/>
        <w:t>-- Диплом.</w:t>
        <w:br/>
        <w:t>-- Қой, айналайын!</w:t>
      </w:r>
    </w:p>
    <w:p>
      <w:r>
        <w:t>-- Айналайынды дұрыстап айтсай, интонациясын келтіріп.</w:t>
        <w:br/>
        <w:t>Көтеріп. Диплом. Сенікі де осының ішінде. Дорбада.</w:t>
        <w:br/>
        <w:t>191</w:t>
        <w:br/>
        <w:t>назаланып титықтағаны. Өзге себебі болуы да мүмкін, бірақ екінің</w:t>
        <w:br/>
        <w:t>бірі және бар.</w:t>
        <w:br/>
        <w:t>Қалыпбек кітаптың бірінен кейін бірін көріп, бетон тұғырға</w:t>
        <w:br/>
        <w:t>жинай бастады. Аттары тым ұзақтан қайырылатын, түсініксіздеу,</w:t>
        <w:br/>
        <w:t>әлдебір саланың мамандарына арналған оншақты кітаптан</w:t>
        <w:br/>
        <w:t>басқасын түгел алатынын аңғартып, қалтасына кол салды.</w:t>
        <w:br/>
        <w:t>- Есептеңізші, карындас,-- деді. Сонда ғана сатушы селтетіп,</w:t>
        <w:br/>
        <w:t>терен ойдан арылды. Әлде ұйқыдан оянды. Қалыпбекке таңдана</w:t>
        <w:br/>
        <w:t>қарады.</w:t>
        <w:br/>
        <w:t>-- Бәрін алмақшысыз ба?!- деді.</w:t>
        <w:br/>
        <w:t>-- Иә, бәрін аламын. Буып-түйіп бересіз бе? Жібіңіз бар ма?</w:t>
        <w:br/>
        <w:t>- Бар-бар. Қазір-қазір.-- Келіншек енді барлап-барлап бұған</w:t>
        <w:br/>
        <w:t>қарайды.-- Қайдан келдіңіз?</w:t>
        <w:br/>
        <w:t>- Танысып қояйық,- деді Қалыпбек жағдайды жылдам</w:t>
        <w:br/>
        <w:t>пайдаланып. Осы жолы басының тез істеп кеткеніне риза.-- Есімім</w:t>
        <w:br/>
        <w:t>Қалыпбек, фамилиям - Сарыбаев. «Алшалы» колхозынан келдім.</w:t>
        <w:br/>
        <w:t>балаларым... Ым... ЫҺһым, үйге бір шағын кітапхана жасасақ деген</w:t>
        <w:br/>
        <w:t>ой ғой.</w:t>
        <w:br/>
        <w:t>- Өте жақсы ой екен,- деді кітап дүкенінің сатушысы.-- Өте</w:t>
        <w:br/>
        <w:t>жақсы екен.</w:t>
        <w:br/>
        <w:t>- Атынызды айтпадыңыз.</w:t>
        <w:br/>
        <w:t>-- Менің атым -- Назым,- деді келіншек.-- Осы калалағы ен</w:t>
        <w:br/>
        <w:t>үлкен кітап магазинінде сатушымын. Жәрмеңкеге келетіндердің</w:t>
        <w:br/>
        <w:t>психологиясы бөлек екен. Кітап алмайды. Осынша көп кітапты</w:t>
        <w:br/>
        <w:t>бірден алған сіз ғанасыз. Көптен бері. Қандай кітаптар окисыз?</w:t>
        <w:br/>
        <w:t>- Қандай деріңіз бар ма? Қолға түскенін коймаймыз.</w:t>
        <w:br/>
        <w:t>Қойшымыз. Балалар... ыһым, үйдегілер окиды. Мына калғандарын</w:t>
        <w:br/>
        <w:t>да ала салсам баекен?</w:t>
        <w:br/>
        <w:t>-- Қойыныз. Бұлардын сізге қажеті шамалы.</w:t>
        <w:br/>
        <w:t>-- Жарайды, онда.</w:t>
        <w:br/>
        <w:t>-- Мына кітаптарды калай әкетпексіз? Көлігіңіз бар ма?</w:t>
        <w:br/>
        <w:t>- Бар. Қаласаныз сізді де апарамын. Орталықта тұрасыз ба?</w:t>
        <w:br/>
        <w:t>-- Онда жақсы болды ғой. Бәрібір таксимен кайтуым керек.</w:t>
        <w:br/>
        <w:t>Бастығымыз: «Жәрменкеге жеткіземіз, қайтуына машина жок» деп</w:t>
        <w:br/>
        <w:t>еді. Кітапты түгел сатасын дегені ғой. Түгел өтпейтінін біледі.</w:t>
        <w:br/>
        <w:t>Екеуі бума-бума кітапты тиеп, қатар отырып алып, қала</w:t>
        <w:br/>
        <w:t>орталығына тартып кетті. Қалыпбектін жүрегі куана дүрсіл қаға</w:t>
        <w:br/>
        <w:t>ма,суылдай қорқа ма, түсініксіз.</w:t>
      </w:r>
    </w:p>
    <w:p>
      <w:r>
        <w:t>Он шақты кітап дүкенге өткізілді. Бұрын қала орталығына</w:t>
        <w:br/>
        <w:t>кіруден қорқатын, бұл жолы батылдығы асып-тасып барады. Кітап</w:t>
        <w:br/>
        <w:t>дүкенінен шығып, кайтадан қала шетіне жол тартты. Шаһаризада</w:t>
        <w:br/>
        <w:t>тұратын маңайда, жаңа микроауданда екен. Екі қызы бар екен,</w:t>
        <w:br/>
        <w:t>күйеуі жоқ шығар, әйтпесе, үйіне бұлай кіргізе коймас. бір таң</w:t>
        <w:br/>
        <w:t>калғаны сол, ойлы, мұнды күйінен айнымайды екен. «Серпілсейші»</w:t>
        <w:br/>
        <w:t>дегің келеді. Серпілмейді екен. Сол салмақты күйінде шай берді.</w:t>
        <w:br/>
        <w:t>180</w:t>
        <w:br/>
        <w:t>маған қиынға соққан жоқ. Төрт ай емес, төртаптада тап-тұйнақтай</w:t>
        <w:br/>
        <w:t>етіп бітіріп, кафедраға кіріп, Сағымбаев ағайдың алдына</w:t>
        <w:br/>
        <w:t>қойғанымда, көзәйнегін паркетті еденге тағы түсіріп алды. Ертеңіне</w:t>
        <w:br/>
        <w:t>кенеп дорбасына менің енбегімлді салып алып, іздеп келді.</w:t>
        <w:br/>
        <w:t>- Шырағым-ау, мынауың жарты диссертация ғой!- деп,</w:t>
        <w:br/>
        <w:t>саусақтарын шаттана шытырлатты.-- Сен, шырағым, балалык</w:t>
        <w:br/>
        <w:t>жасама, мына тақырыбынды ығытын тауып бекіттіріп кет. Шын</w:t>
        <w:br/>
        <w:t>айтамын, шырағым.</w:t>
        <w:br/>
        <w:t>Әне, декан ағай, сегізжылдык мектептің сырттай оқитын</w:t>
        <w:br/>
        <w:t>мұғалімі институтыңызды үздік бітіріп, жарты диссертация жазып</w:t>
        <w:br/>
        <w:t>тастады. Алсіз...</w:t>
        <w:br/>
        <w:t>Миссис Майраға ғана жетекші болдыңыз.</w:t>
        <w:br/>
        <w:t>Бұл жәйтті естіген күні Қаншайым мен Майра қатты ұрысып</w:t>
        <w:br/>
        <w:t>калыпты. Ұрыстың қандай қиян-кескі жағдайда өткеніне куә</w:t>
        <w:br/>
        <w:t>болған жоқпыз. Шет-жағасын естідік. Өзгеріп-өңделіп жетуі де</w:t>
        <w:br/>
        <w:t>бек мүмкін. Біреулер айтады, Қаншайымдікі дұрыс деп, екіншілері</w:t>
        <w:br/>
        <w:t>болжайды, кызғаныштан туған үрыс деп. Каншайым: «Жолама,</w:t>
        <w:br/>
        <w:t>жылайсың» депті. Миссис Майра бетбақтырмай, ағылшынша</w:t>
        <w:br/>
        <w:t>ағылған секілді. «Ұрысып қалғаным рас» деді Қаншайым. Арғы</w:t>
        <w:br/>
        <w:t>жағын айтпаған.</w:t>
        <w:br/>
        <w:t>Тағы бірде ол күйініп келді.</w:t>
        <w:br/>
        <w:t>- Атана нәлет!-- деді ол. Оңтүстіктін әп-әдемі қыздары</w:t>
        <w:br/>
        <w:t>ашуланғанда осы сөзді соғып жіберетін, амал не.-- Атаңа нәлет-</w:t>
        <w:br/>
        <w:t>ай, әлейі аңдыдым, оны да кармағына түсіріп алыпты! Сорлы күйеу</w:t>
        <w:br/>
        <w:t>баламызды аядым.</w:t>
        <w:br/>
        <w:t>«Күйеу баласы» -- миссис Майранын жолдасыеді. Мал дәрігері.</w:t>
        <w:br/>
        <w:t>Жыл сайын әйтеуір бір сессияда келіп кететін. Декан ағай-ай,</w:t>
        <w:br/>
        <w:t>сізбен де ыржиып, екі езуі екі құлағына жетіп, туған ағасын</w:t>
        <w:br/>
        <w:t>көргендей куанып тұрып танысып еді, есінізде ме? «Майранын,</w:t>
        <w:br/>
        <w:t>миссис атанып кеткен Майра Мұқашеваның жолдасымын, аға.</w:t>
        <w:br/>
        <w:t>Өзініздін, сіздің, тікелей декан ағамыздың Майрашқа жетекші</w:t>
        <w:br/>
        <w:t>болғанына керемет қуаныштымын, аға...».</w:t>
        <w:br/>
        <w:t>Майра үзын бойлы, тіп-тік жүретін, сымбатты миссис еді.</w:t>
        <w:br/>
        <w:t>Қатты өзгеріп кетті. Өзгерісті байқамайтын бала ма едік.</w:t>
        <w:br/>
        <w:t>Біз сіз ойлағандай, сіз айтқанлай болмалык, декан ағай. Қырық.</w:t>
        <w:br/>
        <w:t>қыз (қыздарымыз отыз алты еді, дөңгелектеп қырық қыз дейтінбіз)</w:t>
        <w:br/>
        <w:t>бен он шақты жігіттің бәрі де сырттай оқуды жаман аяктамады.</w:t>
        <w:br/>
        <w:t>Диплом корғалар күндері күйеу баламыз үшакпен ұшып жетті.</w:t>
        <w:br/>
        <w:t>Миссис Майраның беті секпілденіп калған. «Екі диплом!» деп мәл</w:t>
        <w:br/>
        <w:t>дәрігері мәз.</w:t>
      </w:r>
    </w:p>
    <w:p>
      <w:r>
        <w:t>- Бұл ұл болуға тиіс,- дейді ол.- Әжеміз айтушы елі, кыз</w:t>
        <w:br/>
        <w:t>табатын әйел қытымыр болады деп. Ал енді, байқайсындар ма,</w:t>
        <w:br/>
        <w:t>Майраш мамыражай ғой тіпті, мамыражай.</w:t>
        <w:br/>
        <w:t>-- Мамыражай-мамыражай... Түрындар былай жамырамай!-- деп</w:t>
        <w:br/>
        <w:t>мистер Мамыр жайсызлау бір хабар айтпак болды.</w:t>
        <w:br/>
        <w:t>190</w:t>
        <w:br/>
        <w:t>Назым кухня жаққа карай кетіп бара жатып, бұрылып бір</w:t>
        <w:br/>
        <w:t>қараған сәтте селк етті сөйтіп. Селк етіп барып, өз мандайын өзі</w:t>
        <w:br/>
        <w:t>жұдырыкпен қойып-койып-койып жіберді: «Құрып кеткір, жер</w:t>
        <w:br/>
        <w:t>астына кіріп кеткір Қалыпбек! Серпілмей-ак серейіп өлгір</w:t>
        <w:br/>
        <w:t>Қалыпбек-ау, іздеп жүрген өтінішін өз алдыңда, көз алдында жүр</w:t>
        <w:br/>
        <w:t>ғой мынау! Ау-ау-ау, ит-ау, доңыз-ау, кухняла ыдыс жуып тұр ғой</w:t>
        <w:br/>
        <w:t>өтінішінң...».</w:t>
        <w:br/>
        <w:t>Тізелері дірілдеп, орнынан калтырай тұрды. Көз алды тұман,</w:t>
        <w:br/>
        <w:t>жәрменке-жыбыр. Тамағы қаңсып қалған, Назым берген төрт</w:t>
        <w:br/>
        <w:t>шәйнек шай кайда сініп жоғалған?!</w:t>
        <w:br/>
        <w:t>Назым терезе жакқа қараған күйі сырлы тостағанды сүртіп тұр</w:t>
        <w:br/>
        <w:t>екен. Ұзын бойлы, аяктары түп-түзу, көк гүлді жасыл желен.</w:t>
        <w:br/>
        <w:t>Құдайым-ай, бастықтың Шаһаризадасынан несі кем еді?!</w:t>
        <w:br/>
        <w:t>Ақырындап жылжып, артынан барып, батыл құшақтады.</w:t>
        <w:br/>
        <w:t>Назым онша қарсылық көрсетпеді. Құшақтаған күйі тек өз</w:t>
        <w:br/>
        <w:t>тәжірибесіне сүйеніп көтеріп кеп алды. Көтеріп алып еді, казан</w:t>
        <w:br/>
        <w:t>болған коңыр қырман көз алдына келе калды, омырауынатаскекіре</w:t>
        <w:br/>
        <w:t>тікені кадалғандай, ашығандай сезінді.</w:t>
        <w:br/>
        <w:t>- Өтінішім -- өзіңсің. Сенсің. Білмеппін ғой... Шаһаризадам</w:t>
        <w:br/>
        <w:t>менің!</w:t>
        <w:br/>
        <w:t>Көтеріп алған күйі, баяғы қырмандағы қыздай құшып, ішкі</w:t>
        <w:br/>
        <w:t>бөлмеге әкелді. Назым қарсылық білдірмеді. Баяғы шопан көкесінің</w:t>
        <w:br/>
        <w:t>келіншегіндей беті лаулап барады екен, бұл сүйгенде ғана байқады.</w:t>
        <w:br/>
        <w:t>Жеңгесі құсатып бір сүйіп қашып кетпеді, қырмандағы қыздай</w:t>
        <w:br/>
        <w:t>төпеп шөпілдете берді, шөпілдете берді.</w:t>
        <w:br/>
        <w:t>-- Тоқкташы,- деді Назым.-- Отыршы, отырайықшы. Асықпашы.</w:t>
        <w:br/>
        <w:t>Өтінішінді орындай алмадым ғой мен.</w:t>
        <w:br/>
        <w:t>Екеуі диванға қатар отырды. Қайтадан құшақтауға батылы</w:t>
        <w:br/>
        <w:t>бармай, қолынан ұстады.</w:t>
        <w:br/>
        <w:t>-- Өтінішім - өзінсің! Қара басып... білмеппін ғой,- деп, бала</w:t>
        <w:br/>
        <w:t>секілденіп, Назымның кеудесіне басын койды. От боп жанып ол</w:t>
        <w:br/>
        <w:t>отыр. Осыншалықты жоғары температураға танданып, ауырып</w:t>
        <w:br/>
        <w:t>калмады ма екен дегендей ойға кетті Қалыпбек.</w:t>
        <w:br/>
        <w:t>- Пенжегінді шешпейсің бе?-- деді Назым. Омырауы одан бетер</w:t>
        <w:br/>
        <w:t>отша жанып бара жатты.</w:t>
        <w:br/>
        <w:t>Қалыпбек пенжегін шешнекке ниеттеніп, өз омырауына қолын</w:t>
        <w:br/>
        <w:t>апарған. Сол сәтте ол таскекіре тікенін аласұра аңсады. Кеудесін</w:t>
        <w:br/>
        <w:t>жалаңаштап, түйір-түйір таскекіре тікенін уыстай шашып кеп</w:t>
        <w:br/>
        <w:t>жіберсе. Ұйпалай сипаласа, удай ашытса, шіркін. Бірақ бес қабатты</w:t>
        <w:br/>
        <w:t>бетон үйде таскекіре кайдан болсын.</w:t>
        <w:br/>
        <w:t>Табан астынан жуасып, жасып:</w:t>
      </w:r>
    </w:p>
    <w:p>
      <w:r>
        <w:t>- Уақыт... уақыт боп қапты ғой, мен енді кетейін,- деді.--</w:t>
        <w:br/>
        <w:t>Келемін ғой, енді жиі-жиі келіп тұрамын.</w:t>
        <w:br/>
        <w:t>Ауылына қарай біраз жер ұзап шыққан соң жол жиегіне</w:t>
        <w:br/>
        <w:t>тоқтады. Шырттай каранғыда сипаланып жүріп, таскекірені іздеп</w:t>
        <w:br/>
        <w:t>182</w:t>
        <w:br/>
        <w:t>-- Ауылда жүріп осы сары үйдін коңыр қандаласын сағынып</w:t>
        <w:br/>
        <w:t>өле жаздаймын,- дедім мен оны ойдан сейілтпек ниетпен.-- Ал</w:t>
        <w:br/>
        <w:t>осында қандалаға таланып жатканда ауылдағы қой кораның киын</w:t>
        <w:br/>
        <w:t>аңсайтын бәлем бар еді.</w:t>
        <w:br/>
        <w:t>- Кетші ары-и, қайдағыны айтады екенсін,- деп күлді ол.</w:t>
        <w:br/>
        <w:t>Каншайымды осылай күлдіргеніме төбем көкке жетті. Олсирек</w:t>
        <w:br/>
        <w:t>күлетін. Жұмыр коңыр балтырына шыбын конды ма, бояусыз да</w:t>
        <w:br/>
        <w:t>қып-қызыл тырнағымен шертіп жіберді енкейіп, Жан адам жоқ</w:t>
        <w:br/>
        <w:t>асфальт алаңқайға шыға келгенбіз.</w:t>
        <w:br/>
        <w:t>-- Твисті былай билеуші едім,-- леді де Қаншайым әндете</w:t>
        <w:br/>
        <w:t>жұлынып ала жөнелді. Сәлден соң мені де жұлкылап, ілестіріп</w:t>
        <w:br/>
        <w:t>әкетті. Дір-ір-р, дір-ір-р еткен кос анарға қарамауға болмады.</w:t>
        <w:br/>
        <w:t>Бір кезде ол бетін басып тұрып қалды. Құлап кетердей көрінген</w:t>
        <w:br/>
        <w:t>сон, батылсыздау жакындап, сүйемелдеген болдым. Сөйтіп ем,</w:t>
        <w:br/>
        <w:t>мойныма асылып, солқылдап жылап қоя берді. Енді қайттім? Енді</w:t>
        <w:br/>
        <w:t>бұлар өстеді. Мистер Мамырдың айтуынша, сырттай</w:t>
        <w:br/>
        <w:t>оқитындардың бәрі осындай. Ба-ә-рі осы ғой, осы...</w:t>
        <w:br/>
        <w:t>Ол жылан тұр. Мен неше түрлі ойларды басымнан зуылдатып</w:t>
        <w:br/>
        <w:t>өткізудемін-ай. Бұл сәтте мен басты кейіпкермін. Аспай-саспай</w:t>
        <w:br/>
        <w:t>көз жасын сүртемін казір. Сосын не болады? Белгілі ғой арғы жағы,</w:t>
        <w:br/>
        <w:t>бәрі де бас кейіпкердің өз еркінде... Бірақ батылым барар емес.</w:t>
        <w:br/>
        <w:t>Сегізжылдық мектебімді, үйіме баратын жалғыз аяқ сүрлеудің</w:t>
        <w:br/>
        <w:t>ажырық баскан сорабын ойлап кеттім бе-ау... Селт етіп оянып</w:t>
        <w:br/>
        <w:t>кеткендей болдым. Ояндым да, «оралынның барында ойна да күлді»</w:t>
        <w:br/>
        <w:t>іштей қайталап алып, он колымды онын беліне енді ғана орамакка</w:t>
        <w:br/>
        <w:t>бекіндім. Белінен жоғарырақка кетіп қалсам керек, әлдебір</w:t>
        <w:br/>
        <w:t>ілмешік-түймешіктергетиді қолым. Сол шіркіндерлін өзі де күйіп-</w:t>
        <w:br/>
        <w:t>жанып, өртеніп тұрғандай ма, қалай?!</w:t>
        <w:br/>
        <w:t>Ол кеудемнен кері итергендей болды. Жанұшыра кайта</w:t>
        <w:br/>
        <w:t>ұмтылғым келді. Қолымнан келмеді. Алдымда сес көрсете жымиып</w:t>
        <w:br/>
        <w:t>тұр Каншайым. Әң де, түс те осымен тәмам...</w:t>
        <w:br/>
        <w:t>- Кешір, минутная слабость,- деді ол. Кенеп дорбасынан бет</w:t>
        <w:br/>
        <w:t>орамал, тағы бірденелер алып жатыр.</w:t>
        <w:br/>
        <w:t>-- Кенеп дорба саған да жетіпті ғой,- дедім мен де ештене</w:t>
        <w:br/>
        <w:t>болмағанын айрыкша атап кәрсеткім келгендей.- Модаға</w:t>
        <w:br/>
        <w:t>еліктемейтін сиякты едің.</w:t>
        <w:br/>
        <w:t>-- Ыңғайлы, карапайым жағын жатыркамаймын.</w:t>
        <w:br/>
        <w:t>Одан әрі не деуім керек. «Минутная слабость». Сонда жаңағы</w:t>
        <w:br/>
        <w:t>қиял-ғажайып ертегі бір-ак минөтке созылды ма? Мүмкін емес.</w:t>
        <w:br/>
        <w:t>Неге кыска қайырылды? Кап!..</w:t>
        <w:br/>
        <w:t>Тағы да биікке карай аяндап келеміз. Ең болмаса енді айтар</w:t>
      </w:r>
    </w:p>
    <w:p>
      <w:r>
        <w:t>ғұмырнамасын. Неге сырттай окуға ауысты? Басынан нендей оқиға</w:t>
        <w:br/>
        <w:t>өтті? Бәрін айтатын болар. Жаңа ғана мойныма, мына менің</w:t>
        <w:br/>
        <w:t>мойныма асылып, ағыл-тегіл жылады ғой. .</w:t>
        <w:br/>
        <w:t>Бірақ ол ештеңе айтпады.</w:t>
        <w:br/>
        <w:t>186</w:t>
        <w:br/>
        <w:t>Міне, декан ағай осылай дейді. Ол кісі бізге кешірек келді. Егер</w:t>
        <w:br/>
        <w:t>бірінші курста кезіккенде, кұдай біледі-ау, біріміз де калмай,</w:t>
        <w:br/>
        <w:t>күндізгі оқуға ауысар ма едік, немесе сырттай оқығаны құрысын</w:t>
        <w:br/>
        <w:t>леп,екі колымызды төбемізге қойып, бет-бетімізге безіп жөнелер</w:t>
        <w:br/>
        <w:t>ме едік. Бұлағайдың бізге кешірек декан болғанын-ай.</w:t>
        <w:br/>
        <w:t>Біз бұл кезде сырттан оқудың нағыз сарбаздары болып</w:t>
        <w:br/>
        <w:t>үлгергенбіз. бізді алған бетімізден қайтару оңай болмас енді. Отқа</w:t>
        <w:br/>
        <w:t>салса күймеспіз, суға салса батпаспыз. Тіпті өзгені былай қойғанда</w:t>
        <w:br/>
        <w:t>Орхон-Енисей жазба ескерткіштерінің тілін жілік-жілік етіп өтіп</w:t>
        <w:br/>
        <w:t>жатқан батырлармыз мына біз.</w:t>
        <w:br/>
        <w:t>- Пішту-у-у,- деді миссис Майра мода бола бастаған кенеп</w:t>
        <w:br/>
        <w:t>дорбасынан косметикалык жасау-жабдықтарын алып отырып.-</w:t>
        <w:br/>
        <w:t>Біздің жүнімізді жығып, алдына салып, бір шыбыкпен айдамақ.</w:t>
        <w:br/>
        <w:t>Поли-и-ти-ка! Әйтпесе, лекан алам да осындай сөз айта ма?</w:t>
        <w:br/>
        <w:t>Декан ағай тағы бірде келіп, сазарып отырып алды. Тағы да</w:t>
        <w:br/>
        <w:t>сырттай окудын бос әурешілік екенін ескертіп өтіп, бірак, өкінішке</w:t>
        <w:br/>
        <w:t>орай, осындай оку бар болғасын, өзін декан койғасын, талай-талай</w:t>
        <w:br/>
        <w:t>нәрсені талап ететінін, окимын дегендер ойлануы керектігін,</w:t>
        <w:br/>
        <w:t>өзгелері өздері білетінін айтты.</w:t>
        <w:br/>
        <w:t>-- Сондабүл кісіні біреу бізге декан бол деп зорлаған ба?-- деді</w:t>
        <w:br/>
        <w:t>мистер Мамыр.</w:t>
        <w:br/>
        <w:t>-- Сырттай оқудың ит терісін басына каптап алып, талапты</w:t>
        <w:br/>
        <w:t>күшейтемін дегеніне жол болсын?-- деді миссис Майра.</w:t>
        <w:br/>
        <w:t>Біз, обалы не керек, жаман оқымайтынбыз. Тіпті деканнан өзге</w:t>
        <w:br/>
        <w:t>оқытушыларымыз біздің курсқа айрықша риза. Өткен сессия</w:t>
        <w:br/>
        <w:t>кезінде ағылшын тілі апталығын өткізгенбіз. «Миссис Майра» мен</w:t>
        <w:br/>
        <w:t>«мистер Мамыр» - сол апталықтың нәтижелері. Филологтар</w:t>
        <w:br/>
        <w:t>емеспіз бес, тағы бірде неміс тілі апталығын ұйымдастырдык.</w:t>
        <w:br/>
        <w:t>Біздегілер үшке бөлініп, ағылшын, неміс, француз тілдерін окитын.</w:t>
        <w:br/>
        <w:t>Қостанайлық Ажар ағылшынша тап-таза сөйлей жөнелгенде</w:t>
        <w:br/>
        <w:t>жалпы тіл білімі кафедрасының меңгерушісі Сағымбаев ағай көз</w:t>
        <w:br/>
        <w:t>әйнегін жепгетүсіріп алды.</w:t>
        <w:br/>
        <w:t>- Айналайындар-ау,- деген доцент Сағымбаев көз әйнегін</w:t>
        <w:br/>
        <w:t>сүртіп тұрып,-- күндізгі бөлімде тап осылай таза ағылшынша</w:t>
        <w:br/>
        <w:t>сөйлейтін бала бар ма екен?!</w:t>
        <w:br/>
        <w:t>- Осы бізағылшын тілі апталығын өткіздік, неміс тіліне ерекше</w:t>
        <w:br/>
        <w:t>назар аудардык, французша газет шығардық. Ал неге Орхон-Енисей</w:t>
        <w:br/>
        <w:t>жазбаларына апталықарнамаймыз?-- делі Қаншайым,</w:t>
        <w:br/>
        <w:t>-- Осы онкүндік, апталык дегендер мода боп барады. Одан да</w:t>
        <w:br/>
        <w:t>емтихандарды аман-есен тапсырып алайықшы,- дегендер де бар.</w:t>
        <w:br/>
        <w:t>Каншайымныңайтқанын жерде қалдыру мүмкін емес-ті.</w:t>
        <w:br/>
        <w:t>Декан ағай сырттай оқудың мәнсіздігі туралы талай-талай</w:t>
      </w:r>
    </w:p>
    <w:p>
      <w:r>
        <w:t>әңгімелерайтканда Қаншайым қатыспаған. Егер ол болғанда лекан</w:t>
        <w:br/>
        <w:t>ағай дәл сондағыдай көсіле алмаспа еді?</w:t>
        <w:br/>
        <w:t>184</w:t>
        <w:br/>
        <w:t>Жұпыны тұрады екен, дастарқаны да сондай. Бастығы ойынатүсіп,</w:t>
        <w:br/>
        <w:t>асыққанын білдіріп, бүлдіріп алды:</w:t>
        <w:br/>
        <w:t>-- Кой, мен кетейін,- деді.</w:t>
        <w:br/>
        <w:t>- Рақмет сізге,- деді әйел. Бұл кипақтады:</w:t>
        <w:br/>
        <w:t>-- Сізтөмен түспейсіз бе, бір өтініш бар еді,- деді.</w:t>
        <w:br/>
        <w:t>Былайырак шығарды. Айналада ешкім жокекеніне көзі жетіп,</w:t>
        <w:br/>
        <w:t>сыбырлап, арманын ақтарды. Алдымен өзінің өмір жолына</w:t>
        <w:br/>
        <w:t>қысқаша шолу жасап өтті. Көз ашқалы кой сонында салпақтап</w:t>
        <w:br/>
        <w:t>жүргенін, бүгінде қырықтың қырқасынан аса бастағанын, осы уақка</w:t>
        <w:br/>
        <w:t>дейін бұйығы күн кешіп, бейнетпен ғана таңатырып, күн батырып</w:t>
        <w:br/>
        <w:t>келе жатканын жасырмады. Енді бірер-жарым жағдайларда серпілуі</w:t>
        <w:br/>
        <w:t>кешірімді секілді екенін пысықтады. Сондықтан Назымға бір өтініші</w:t>
        <w:br/>
        <w:t>бар. Өтініш. Үлкен өтініш. Алдымен өзін дұрыс түсінуін өтінді.</w:t>
        <w:br/>
        <w:t>Көптен толғанып, осылай ой түйгенін кайталады. Қыскасы, оқта-</w:t>
        <w:br/>
        <w:t>текте келіп, шай-пай ішіп, шүйіркелесіп отырып, реті келсе, кона</w:t>
        <w:br/>
        <w:t>жатып кететіндей бір можантопайлау, бәлелігі жоқтау жесір</w:t>
        <w:br/>
        <w:t>келіншекпен таныстыруды сұранды. Өтініші -- осы. Тағы да айтары:</w:t>
        <w:br/>
        <w:t>дұрыс түсінгені жөн. Өзі кітап маманы екен, қолынан келеді ғой,</w:t>
        <w:br/>
        <w:t>келеді. Тауып берген келіншегі қапа бола қоймас. Қарық</w:t>
        <w:br/>
        <w:t>қылмағанымен, әйтеуір оқта-текте біртоқтынын етін әкеп тастауға</w:t>
        <w:br/>
        <w:t>жарайды. Қаланың жағдайы белгілі ғой. Сондай бір келіншек тауып</w:t>
        <w:br/>
        <w:t>берсе, Назымды да ренжітпейді. Осы күнгі жанып тұрған мода не</w:t>
        <w:br/>
        <w:t>өзі? Көйлек жөнінде. Міне, сондай көйлек мойнында. Құдайға</w:t>
        <w:br/>
        <w:t>шүкір, жокпын демейді. Бар. Солай, Назымжан, солай. Ойда жоқта,</w:t>
        <w:br/>
        <w:t>жәрмеңкеде танысты. Кітапты келген сайын осылай бумалап, тең-</w:t>
        <w:br/>
        <w:t>теңімен алып тұрады. Мұндай кітаптар ауылға жете бермейді.</w:t>
        <w:br/>
        <w:t>-- Өтінішіңізді түсіндім,- деді Назым сол бір ойлы, мұнды,</w:t>
        <w:br/>
        <w:t>салмақты күйінен титімдей танбай. Күлмеді, мазак етпеді, мың</w:t>
        <w:br/>
        <w:t>жасағыр. Бірак, қиын өтініш екен. Көрейік. Келіп тұрыңыз.</w:t>
        <w:br/>
        <w:t>Қалыпбек сол көктемнің өзінде облыс орталығына талай</w:t>
        <w:br/>
        <w:t>барды. Барған сайын Назымға жолығады. Кітап дүкенінде, тіпті</w:t>
        <w:br/>
        <w:t>үйінде әңгімелесіп, өтінішінің жағдайын сұрайды.</w:t>
        <w:br/>
        <w:t>- Қиынтапсырма болды ғой,- дейді Назым.- Іздеп жатырмын.</w:t>
        <w:br/>
        <w:t>Бұрынғыдай тым мұңая бермейтіндей, аса көп ойға</w:t>
        <w:br/>
        <w:t>түспейтіндей, тіпті женіл ғана, тәтті жымиятындай. Әлде көзі</w:t>
        <w:br/>
        <w:t>үйренді ме, өзі де онша түсінінкіремейді.</w:t>
        <w:br/>
        <w:t>Тағы бірде кештетіп соқты. Жаз айы болатын, жалғыз өзі екен.</w:t>
        <w:br/>
        <w:t>Екі қызы каникулға шығып, Машат деген жердегі пионер лагеріне</w:t>
        <w:br/>
        <w:t>кетіпті.</w:t>
        <w:br/>
        <w:t>- Қалай, біздің өтініш не болды?-- делі сүт қаткан шайға әбден</w:t>
        <w:br/>
        <w:t>қанып алып. Өз үйінде отырганнан бетер ракаттанып.</w:t>
        <w:br/>
        <w:t>-- Болыңкырамай жатыр,-- леді Назым дастарқанды</w:t>
        <w:br/>
        <w:t>жинастырып жүріп. Сосын ақырын ғана аяндап кухняға карай кетті.</w:t>
        <w:br/>
        <w:t>Кенет Қалыпбек селкете түсті.</w:t>
      </w:r>
    </w:p>
    <w:p>
      <w:r>
        <w:t>18!</w:t>
        <w:br/>
        <w:t>шығармын» деген. Біздің жакта кыстын қытымырлығы жок, бірақ,</w:t>
        <w:br/>
        <w:t>кейде кара суық деген кеселі ұстаса, жер-дүниені үсітіп кетеді.</w:t>
        <w:br/>
        <w:t>Сондай күннің бірінде келіншегімді толғак кысыпты. Ауылдағы</w:t>
        <w:br/>
        <w:t>жалғыз машинанын жанармайы таусылыпты. Амал жоқ, інім екеуі</w:t>
        <w:br/>
        <w:t>екі атка қонып, таудан асады. Кіші асуда женгесі сүйретіліп жерге</w:t>
        <w:br/>
        <w:t>түседі, сәл уакыт өтпей-ак сәбидің даусы шар ете қалады.</w:t>
        <w:br/>
        <w:t>- Пышақ керек, пышақ!- дейді жеңгесі.</w:t>
        <w:br/>
        <w:t>-- Жок менде, жок, женеше!-- деп қайнысы жылап қоя береді.-</w:t>
        <w:br/>
        <w:t>Пышағымдыаға шопан алып еді. Төменгі ауылға шабайын...</w:t>
        <w:br/>
        <w:t>Қайнысы қайтып келгенше қай уак?! Мына бала қатып қалса</w:t>
        <w:br/>
        <w:t>қайтеді. Айналада шақпақтастараппақ болып жатырекен. Екітасты</w:t>
        <w:br/>
        <w:t>алып, өзі-ак кеседі. Кіңдігі кесілген баланы көйлегінің ішіне салып</w:t>
        <w:br/>
        <w:t>жіберіп,төменге құлдырай жөнеледі. Төменгі ауылға апаратын жол</w:t>
        <w:br/>
        <w:t>екіге бөлінер. Сондыктан Дамбалсай деп аталар. Қайнысы</w:t>
        <w:br/>
        <w:t>Дамбалсайдың сол балағымен өрлегенде, жеңгесі оң балағымен</w:t>
        <w:br/>
        <w:t>түскен. Көмекші шопан кезеңге шауып шыға келсе, жантайып</w:t>
        <w:br/>
        <w:t>жатқан женге де жоқ, шырқырап калған атбайлар да жок. Мөнкиіп</w:t>
        <w:br/>
        <w:t>қойға мінетін аты тұр.</w:t>
        <w:br/>
        <w:t>Кіші асудың кезеңінде туған кіші ұл балпақтай болып өсті,</w:t>
        <w:br/>
        <w:t>бірақ шешесі сорлы содан оңалмады. Алыс калаларға апарып</w:t>
        <w:br/>
        <w:t>емдететін бұл ма, жүрісі мынау ғой. Келіншегінің кіртиген көздерін</w:t>
        <w:br/>
        <w:t>ойласа, сессияны Тастай қашқысы келеді кейде.</w:t>
        <w:br/>
        <w:t>Менің осы әнгімемнен кейін Қаншайым келіншегім туралы көп</w:t>
        <w:br/>
        <w:t>сұрамайтын болған.</w:t>
        <w:br/>
        <w:t>Міне, сырттай оқудың бағасы біз үшін осындай, декан ағай.</w:t>
        <w:br/>
        <w:t>Сізге бізді түсіну кайда-а-а. Түсінгенде, сізге біз өзге талап</w:t>
        <w:br/>
        <w:t>қоймаспыз. Тек сырттай оқуды түкке алғысыз етіп,</w:t>
        <w:br/>
        <w:t>жамандамасаныз, онсызда жүқарып жүрген жүйкемізге өзіңіз тым</w:t>
        <w:br/>
        <w:t>интеллектуальды деп ойлайтын бет-жүзіңізбен тым сұғына</w:t>
        <w:br/>
        <w:t>бермесеніз, сол жетеді.</w:t>
        <w:br/>
        <w:t>Орхон-Енисей жазбаларына арналған кешімізге келгеніңізге</w:t>
        <w:br/>
        <w:t>рақмет. Онда да кекесінмен кемсітіп отырдыңыз. Кешті өзгелер</w:t>
        <w:br/>
        <w:t>өте жоғары бағалады, күндізгі бөлімдегілер қатты қызарақтады.</w:t>
        <w:br/>
        <w:t>Декан ағай, сіз неге куанбайсыз? Сырттай окушылар орхон-енией</w:t>
        <w:br/>
        <w:t>жазбалары тілінде қалай сөйлейді, ә?! Ал сіз...</w:t>
        <w:br/>
        <w:t>СІЗ.</w:t>
        <w:br/>
        <w:t>Сіз сол бір күні миссис Майрамен қайда кетіп бара жаттыңыз?</w:t>
        <w:br/>
        <w:t>Сессия да аякталған.</w:t>
        <w:br/>
        <w:t>«Күн Йеме, түн йеме йадағ Йелутегдіміз...» Күн демей, түн демей,</w:t>
        <w:br/>
        <w:t>жайдақ желіп жеттік-ау.</w:t>
        <w:br/>
        <w:t>Дипломға да жеткенбіз.</w:t>
        <w:br/>
        <w:t>Қаншайым екеумізге Сағымбаев ағай жетекші болды. Диплом</w:t>
        <w:br/>
        <w:t>жұмысын жазуға аттай төрт ай беріледі екен. Директорымыз</w:t>
        <w:br/>
        <w:t>желкесін қасып жымиды, орынбасары жылап жібере жаздады. Сол</w:t>
        <w:br/>
        <w:t>кісіні жылатпайын деп жақсы оқысам керек, липлом жұмысын жазу</w:t>
      </w:r>
    </w:p>
    <w:p>
      <w:r>
        <w:t>189</w:t>
        <w:br/>
        <w:t>еріндерімен емеуріндейді. Сессияда тапсыратын емтихандарға</w:t>
        <w:br/>
        <w:t>дайындық үшін қосымша уакыт бөлудің орнына орынбасар</w:t>
        <w:br/>
        <w:t>косымша тапсырмаларды үйіп-теөгеді дейсің-ай... «Бала» дейді.</w:t>
        <w:br/>
        <w:t>Институтымызға шакырту кағазы келген минөттен бастап аттанып</w:t>
        <w:br/>
        <w:t>кеткенше «бала» боп шыға келемін. «Бала, қалаға барам десен,</w:t>
        <w:br/>
        <w:t>Саймасаевтың, Баймұсаевтын, Бармаковтың кабинеттерін</w:t>
        <w:br/>
        <w:t>жөндегін». «Бала, әдебиет үйірмесінің кезекті сабағын да, кезексіз</w:t>
        <w:br/>
        <w:t>сабағын да ұйымдастырып, кабырға газеттерінің байқауын</w:t>
        <w:br/>
        <w:t>өткізбесең, емтихандарыңды жинап-теріп жазда тапсырасын».</w:t>
        <w:br/>
        <w:t>«Бала,екі-үш күн кешігіп барсан, боткадан күр қалмассың, елкаға</w:t>
        <w:br/>
        <w:t>Аязата боп бересің».</w:t>
        <w:br/>
        <w:t>Дирскторымыз жаман адам емес, бірақ көбінесе кеңшардың,</w:t>
        <w:br/>
        <w:t>ауданның қоғамдық жұмыстарында жүреді, Партия, кеңсе</w:t>
        <w:br/>
        <w:t>жұмысына алып кетеді деген сөз бар. Өссе, осындайлар өсуге тиіс</w:t>
        <w:br/>
        <w:t>қой, себебі, алдыңнан шыға келгенде аңқылдап:</w:t>
        <w:br/>
        <w:t>-- ӘЙ, сен әлі жүрсің ғой!-- дейді. Сонысынынң өзіне сессияға</w:t>
        <w:br/>
        <w:t>барып, бір-екі емтиханынды тапсырып койғандай куанып каласын.</w:t>
        <w:br/>
        <w:t>Артынша күмілжисін:</w:t>
        <w:br/>
        <w:t>- Жүрміз әлі. Завуч ағай тапсырма беріп...</w:t>
        <w:br/>
        <w:t>-- Ой,ол кісіде қызык екен. Жарайт,маған жолықшы.</w:t>
        <w:br/>
        <w:t>Ертеніне таба алмайсың. Ауданнан келе жатып, тағы да</w:t>
        <w:br/>
        <w:t>алдыннан шығады.</w:t>
        <w:br/>
        <w:t>-- Сен әлі кетпегенсің бе?</w:t>
        <w:br/>
        <w:t>-- Рұксат бермей жатыр.</w:t>
        <w:br/>
        <w:t>-- Жүрші бері, жүр,-- дейді директор.</w:t>
        <w:br/>
        <w:t>Тек сол күннің ертеңіне ғана, кейде екі-үш күн, кейде бес-</w:t>
        <w:br/>
        <w:t>алты күн кешігіп, жолға шығасың. Адыр-адырлардан асып бара</w:t>
        <w:br/>
        <w:t>жатып, арттағы ауылға кайта-кайта қарайсың. Әрине, мектеп</w:t>
        <w:br/>
        <w:t>директорының орынбасары кимағанлыктан смес. Одан емес дейсін-</w:t>
        <w:br/>
        <w:t>ау, алайда ол кісіні де кіналау киын. Сегізжылдык мектептін тірлігі</w:t>
        <w:br/>
        <w:t>оңай ма екен?! Орынбасардың сөзі Саймасаев, Баймұсаевтарға</w:t>
        <w:br/>
        <w:t>онша өте бермейді. Олар сырттай оқымайды. Сессияға бармайды.</w:t>
        <w:br/>
        <w:t>Олар жасарын жасаған. Асарымызды асадық демейді бірақ. Қит</w:t>
        <w:br/>
        <w:t>стсе, осында өткерген отыз-қырык жылдарын санап шыға келеді.</w:t>
        <w:br/>
        <w:t>Ал олотыз жыл, қырық қысы қалай өтті, не берді, мәуесі капдай?</w:t>
        <w:br/>
        <w:t>Ол жағын есептемейді.</w:t>
        <w:br/>
        <w:t>Алдыр-адырдан асып бара жатып алдымен ойлайтының -- өз</w:t>
        <w:br/>
        <w:t>сыныбың. Қайта оралғанша біраз баланың ілгері жылжуының</w:t>
        <w:br/>
        <w:t>орнына кері кетеріне көзің жетеді. Оны ойласан, орынбасарға</w:t>
        <w:br/>
        <w:t>суыған ішін азда болса жылыгандай болады. Өз сыныбыннан кейін</w:t>
        <w:br/>
        <w:t>ғана өз бала-шағанды уайымлайсын. Үлкеніне әперген бэтенкенің</w:t>
        <w:br/>
        <w:t>табан жүні тықырлау елі, сыз өтіп жүр ме, кеше түнде жөтеліп</w:t>
        <w:br/>
        <w:t>шықты ғой. Кішісі мыкты-ы, шешесі болмаса...</w:t>
        <w:br/>
        <w:t>Онда қысқы сессияга кеткенмін. «Алаңдамай, сынактарынды</w:t>
        <w:br/>
        <w:t>жөндеп тапсыр, өзің келгенде алдыңнан ұлыңды көтеріп</w:t>
        <w:br/>
        <w:t>158</w:t>
      </w:r>
    </w:p>
    <w:p>
      <w:r>
        <w:t>Тар көше таусылар тұста коштасты. Жалдап тұратын пәтеріне</w:t>
        <w:br/>
        <w:t>кетіп бара жатып, кайта кідірді.</w:t>
        <w:br/>
        <w:t>-- Орхонша сөйлеуге үйреніп жүрсің бе?-- деді. Қаранғылык</w:t>
        <w:br/>
        <w:t>қоюлана бастап еді. Ол сол көне тарихи жазбаның арасынан шыға</w:t>
        <w:br/>
        <w:t>келген жұмбак қыздай коркынышты көрініп кетті. Екеуміз енітар</w:t>
        <w:br/>
        <w:t>көшеде емес, Енесайдың бойында, немесе Аңқаранын аңғарында</w:t>
        <w:br/>
        <w:t>тұрғандаймыз. Құйыңды жел көтеріліп, оның коныр шашын жайып</w:t>
        <w:br/>
        <w:t>кеп жіберсін,</w:t>
        <w:br/>
        <w:t>- Орхон-Енисей жазбаларына арнап кеш өткіземіз деп елік,</w:t>
        <w:br/>
        <w:t>есіңнен шығып кеткен бе?-- деді ол үшкір темірлі қоршаудың</w:t>
        <w:br/>
        <w:t>жанында тұрып. Дулығалы, найзалы жауынгерлер коршауында</w:t>
        <w:br/>
        <w:t>қалғандай.</w:t>
        <w:br/>
        <w:t>-- Күндізгі бөлімдегілерді Де шақырамыз, жақсылап дайындал.</w:t>
        <w:br/>
        <w:t>- Қаған олуртым, қаған олурып, чығай будунығ коп қылтым,-</w:t>
        <w:br/>
        <w:t>делім мен дулығалы, найзалы қоршаудан, коркынышты әлемнен</w:t>
        <w:br/>
        <w:t>әзілмен шыққым келіп. «Хан болдым, хан болып, кедей халқымды</w:t>
        <w:br/>
        <w:t>бай кылдым» деген сөздер еді, жазбадан жаттап жүргенмін.</w:t>
        <w:br/>
        <w:t>Мен мән бермей-ақ айта салып едім, ол ойланып барып:</w:t>
        <w:br/>
        <w:t>-- Шынындада сол биіктен көріндің. Рахмет,- леді.</w:t>
        <w:br/>
        <w:t>Әне, бұлар сөйтеді ғой, сөйтеді. Қазір қуанған сыңайда, хан</w:t>
        <w:br/>
        <w:t>көтеріп мақтап түр. Күндердің күнінде мысқылдап күлері хак.</w:t>
        <w:br/>
        <w:t>Менің минөт ішінде жүнжіп калғанымды сезді. Қайтадан</w:t>
        <w:br/>
        <w:t>жақындап келіп, жып-жылы алақанымен жүні үрпиген жағымды</w:t>
        <w:br/>
        <w:t>сипап-сипап койды.</w:t>
        <w:br/>
        <w:t>-- Тун удысықым келметі, кунтүз олурсықым келметі,- деді</w:t>
        <w:br/>
        <w:t>де, билей басып кете барды. «Түнде үйкым келмейді, күндіз күлкім</w:t>
        <w:br/>
        <w:t>келмейді» деп, бабалар жазбасының бүгінгі баламасын қайталап,</w:t>
        <w:br/>
        <w:t>кайтып келе жатырмын. Әрине, ол әзілдеп айтты, дегенмен мазағы</w:t>
        <w:br/>
        <w:t>да жокемес.</w:t>
        <w:br/>
        <w:t>Бәрібір мен оған ренжи алмаймын. Қандай сикыры бар екенін</w:t>
        <w:br/>
        <w:t>қайдам, мені он-оңай ілестіріп әкете береді. Өзі ештене айта</w:t>
        <w:br/>
        <w:t>коймайды, маған айтқызбағаны қалмайды. Ішегімнінң кырындысына</w:t>
        <w:br/>
        <w:t>дейін білетін жырынды болды да шықты. Әңгімеден әңгіме</w:t>
        <w:br/>
        <w:t>суыртпақтап, кейбір жерін қайып тіккендей, келіншегім туралы</w:t>
        <w:br/>
        <w:t>да көбірек сұрайтынын байқамай не көрініпті маған.</w:t>
        <w:br/>
        <w:t>Сырттай оқудың каншалыкты киын екенін бастан кешкен адам</w:t>
        <w:br/>
        <w:t>ғана білер. Декан ағай білмейді оны, білгісі келмейді. Мәселен,</w:t>
        <w:br/>
        <w:t>мына мені алайық. Сегізжылдык мектепте мұғаліммін. Осы мына</w:t>
        <w:br/>
        <w:t>қалаға емес, пойызға отыратын станцияға жетудің өзіне жарты</w:t>
        <w:br/>
        <w:t>күн уақыт кетеді. Станцияға жету онша қиын емес-ау, сегізжылдық</w:t>
        <w:br/>
        <w:t>мектептен суырылып шығуды айтсайшы. Шақыру қағазын</w:t>
        <w:br/>
        <w:t>директор емес, оның оку ісі жөніндегі орынбасары табыс етер.</w:t>
        <w:br/>
        <w:t>Жай тапсыра салмайды. Мектептің жартысын өртеп жіберген</w:t>
        <w:br/>
        <w:t>адамға қарағандай, түсі суып кетеді. «Сессияға бару-бармауың</w:t>
        <w:br/>
        <w:t>менің колымда» дегенді желімдеп қойғандай жымқырып алған</w:t>
        <w:br/>
        <w:t>187</w:t>
      </w:r>
    </w:p>
    <w:p>
      <w:r>
        <w:t>Қаншайым бізге екінші курстын соңын ала косылған. О баста</w:t>
        <w:br/>
        <w:t>күндізгі бөлімде болған көрінеді. Қазіргі декан ағайымыз соңына</w:t>
        <w:br/>
        <w:t>түскен дейді. Сонына калай түскенін, неге түскенін кім білген,</w:t>
        <w:br/>
        <w:t>әйтеуір Қаншайым сырттай окуға ауысып тынған. Содан бірер жыл</w:t>
        <w:br/>
        <w:t>жоламай кетіп, бізге екінші курста қосылды ғой. Өзі ешкіммен де</w:t>
        <w:br/>
        <w:t>шешіліп сырласа бермейді. Екі қасының ортасында зорлықпен,</w:t>
        <w:br/>
        <w:t>беймезгіл түскені бірден білінертерен-терен екі сызық бар. Соларға</w:t>
        <w:br/>
        <w:t>қарап-ақ ешқайсымыз батыл сұрак қоя алмаймыз. Керек десеңіз,</w:t>
        <w:br/>
        <w:t>еркін әзіллеп, оңай оспақтауға шеберлердің өзі шерменде.</w:t>
        <w:br/>
        <w:t>Сәл де болса менімен шүйіркелеседі. Себебі, сырттай оқуға</w:t>
        <w:br/>
        <w:t>ауысу жағынан екеуміздің тағдырымыз аздап ұқсас. Мына мен ле</w:t>
        <w:br/>
        <w:t>бірінші курсты күндізгі бөлімде оқып, студенттік өмірдің шырын</w:t>
        <w:br/>
        <w:t>дәмін шындап татынкыраған адам едім. «Сен оку бітіргенше төрт</w:t>
        <w:br/>
        <w:t>бүктетіліп тірі жүре тұрармын» дейтін шешем сөз үдесінен шыға</w:t>
        <w:br/>
        <w:t>алмады. Көздері жаутандаған інілерімді қайда тастап кетермін,</w:t>
        <w:br/>
        <w:t>сөйтіп сегізжылдык мектепке мұғалім болып, сырттай окуға</w:t>
        <w:br/>
        <w:t>ауыстық, Декап ағай мұндайды білмейді ғой, сырттай окуға алам</w:t>
        <w:br/>
        <w:t>мәз болғанынан ауыса ма?</w:t>
        <w:br/>
        <w:t>Сырымды абден тындап болып, Қаншайымның бейнебір менін</w:t>
        <w:br/>
        <w:t>үлкен әпкем секілденіп шашымнан абайсызда сипап койғаны да</w:t>
        <w:br/>
        <w:t>рас. «Тағдырымызда ұқсастық бар екен, мен де алыс ауылдағы</w:t>
        <w:br/>
        <w:t>сегізжылдықтамын. Қайта сенің інілерің бар, отау кұрылсын, ал</w:t>
        <w:br/>
        <w:t>менін ешкімім де жоқ, болмайтын да шығар...» деген.</w:t>
        <w:br/>
        <w:t>Бір тан қалғаным, декан ағай кездейсок келіп, бесенеден белгілі</w:t>
        <w:br/>
        <w:t>әңгімелерін кайталайтын кезде Қаншайым жок болып шығады.</w:t>
        <w:br/>
        <w:t>Осы кісінін келе жатқанын көріп, сыртта сытылып қала ма,</w:t>
        <w:br/>
        <w:t>білдірмей шығып кете Ме, білмейсін.</w:t>
        <w:br/>
        <w:t>Қаншайым екеуміз қала көшесімен биікке карай өрлеп келеміз.</w:t>
        <w:br/>
        <w:t>Емтиханнан шыққан бетіміз. Сағымбаев ағай екеумізге де «өте</w:t>
        <w:br/>
        <w:t>жақсы» деген баға қойып, көзәйнегін кайта-кайта сүртіп;</w:t>
        <w:br/>
        <w:t>- Сен екеуің неге күндізгі бөлімде емессіндер, а?-- деген. Көз</w:t>
        <w:br/>
        <w:t>әйнегін киіп, Қаншайымға кайта қараған.-- Сен осы, Серперова,</w:t>
        <w:br/>
        <w:t>очныйда біраз оқымадың ба?!</w:t>
        <w:br/>
        <w:t>-- Мендеоқығанмын, ағай,- деймін мен.</w:t>
        <w:br/>
        <w:t>- Сен есімде қалмапсын,а вот мына Серперованың оқығаны</w:t>
        <w:br/>
        <w:t>ойымда. Екеуің де қызыл диплом алатын-ақ адамсындар. Бірақ,</w:t>
        <w:br/>
        <w:t>сырттай бітіргендерге қызыл диплом беру біздің институтта әсте</w:t>
        <w:br/>
        <w:t>болмаған нәсте.</w:t>
        <w:br/>
        <w:t>Екеуміз үн-түнсіз келе жаттық. Бір кезде екеумізде үш кабатты,</w:t>
        <w:br/>
        <w:t>терезелерінің астында ақ белдеулері бар сары үйге жалт караппыз.</w:t>
        <w:br/>
        <w:t>Бұл жатакханада ол да бір жыл түрыпты. Мен де бір жылдай уақыт</w:t>
        <w:br/>
        <w:t>ғұмыркешкенмін.</w:t>
        <w:br/>
        <w:t>-- Торыбайдың туған күнінде твист билегенім ғана есімде</w:t>
        <w:br/>
        <w:t>калыпты,- деді ол кекесінділеу кейіппен. Ол осылай деген, бірак</w:t>
        <w:br/>
        <w:t>есінде көп-көп нәрсе барекенін, твист билегені тек бергі беткейдегі</w:t>
        <w:br/>
        <w:t>оқиға екенін сезінгенмін.- Ол казір ғылым кандидаты, біздің</w:t>
        <w:br/>
        <w:t>леканнын адал ішәкірті.</w:t>
        <w:br/>
        <w:t>183</w:t>
      </w:r>
    </w:p>
    <w:p>
      <w:r>
        <w:t>тапты. Түйірін түгел сыдырып алып, бір-екеуін аузына салды.</w:t>
        <w:br/>
        <w:t>Дәмін, бірақ, түк те сезбеді. Омырауын ашып жіберіп, тікенмен</w:t>
        <w:br/>
        <w:t>ұйпалай сипалап, шабақтай алақтады. Әсер етпеді.</w:t>
        <w:br/>
        <w:t>Калғанын қалтасына салған екен. Үйіне келген соң машинасын</w:t>
        <w:br/>
        <w:t>орнына қойып, табалдырықтан аттай бере отыра кетіп, төрт-бес</w:t>
        <w:br/>
        <w:t>түйірін тағы шайнап көрмек еді, тіліне тимей жатып-ак удай ашытып</w:t>
        <w:br/>
        <w:t>қояберді...</w:t>
        <w:br/>
        <w:t>“Күзге қарай ұжымшарда тексеру жүрді де, шаруашылык</w:t>
        <w:br/>
        <w:t>бастығы орнынан босады. Бүгінде аман-есен алынса, қуанады ғой.</w:t>
        <w:br/>
        <w:t>Ал ол сорлы аман-есен алынғанымен, томпиған-томпиған төрт</w:t>
        <w:br/>
        <w:t>баласы, әп-әдемі әйелін тастап, қаладағы қайдағы бір жеке басты</w:t>
        <w:br/>
        <w:t>келіншекпен қосылып тынды.</w:t>
        <w:br/>
        <w:t>Қалыпбек бұған тікелей өзін кінәлі санап, көп-көп күндер</w:t>
        <w:br/>
        <w:t>бойы бір адамның бетіне қарай алмай, азапқа түсті.</w:t>
        <w:br/>
        <w:t>Облыс орталығына сүйресен де бармайтын болды.</w:t>
        <w:br/>
        <w:t>БІР ДОРБА ДИПЛОМ</w:t>
        <w:br/>
        <w:t>Кенет кенеп дорба мода болды да кетті.</w:t>
        <w:br/>
        <w:t>Модасырттай окитындарға тез сіне қоймайды. Декан ағайдын</w:t>
        <w:br/>
        <w:t>айтуына қарағанда бізге білім де жарытып дарымас. Ол кісі біздің</w:t>
        <w:br/>
        <w:t>аудиторияға жиырма бес адам жетелеп, жиырма бес адам айдап</w:t>
        <w:br/>
        <w:t>келе жаткандай азапты кейіппен кіреді. Кейде ғана күлімсірер.</w:t>
        <w:br/>
        <w:t>Онысының өзіде жүзпайыз мысқылдан ғана кұралар.</w:t>
        <w:br/>
        <w:t>Декан ағай сырттай оқу дегенді тіпті де жаратпайды. Ол кісінің</w:t>
        <w:br/>
        <w:t>анык білетініндей, осы аудиторияда отырған елу студенттің бір де</w:t>
        <w:br/>
        <w:t>бірінін басында бірдеңені білсем-ау, білім алсам-ау деген ой жоқ.</w:t>
        <w:br/>
        <w:t>Бәрінің ойы - кайткен күнде де, қалай еткенде де емтиханнан құлап</w:t>
        <w:br/>
        <w:t>қалмау, құлап калса да сүйретіліп, сүметіліп жүріп, әйтеуір</w:t>
        <w:br/>
        <w:t>тапсыру. Сөйтіп, түптің-түбінде диплом алу. Иә, әйтеуір диплом</w:t>
        <w:br/>
        <w:t>алу ғана.</w:t>
        <w:br/>
        <w:t>Ол кісінің тәжірибесі тіпті де аз емес. Сырттай оқып бітіріп</w:t>
        <w:br/>
        <w:t>кеткендердің бір де бірі мен осы институтта оқыдым-ау, мені</w:t>
        <w:br/>
        <w:t>осындай адамдар оқытып еді-ау деп еске алмайды да, ескермейді де.</w:t>
        <w:br/>
        <w:t>Дипломды алып, қалтаға салған күні-ақ бәрін ұмытып кетеді.</w:t>
        <w:br/>
        <w:t>Шіркін, оқыған соң іштей оқығанға не жетсін! Олар кәдімгі</w:t>
        <w:br/>
        <w:t>ағайындай араласып, бауырдай біте қайнасып кетеді. Ұмытпайды.</w:t>
        <w:br/>
        <w:t>Сәлем беріп тұрады. Талай-талайы окуды одан әрі жалғастырады,</w:t>
        <w:br/>
        <w:t>диссертация корғайды. Институт бітіргендеріне он жыл толғанда,</w:t>
        <w:br/>
        <w:t>он бес, жиырма жыл толғанда кездесулерге келеді, оқытушыларын,</w:t>
        <w:br/>
        <w:t>декандары мен ректорларын шақырады. Міне, олардікі-- нағызоку,</w:t>
        <w:br/>
        <w:t>нағызөмір. Мәселен, жиырма бес жылдын (декан ағайлың жұмыс стажы</w:t>
        <w:br/>
        <w:t>ғойуішінде сырттай окығанлардың бас косып, кездесу өткізгенін көрсе,</w:t>
        <w:br/>
        <w:t>көзі шықсын ағайдың. Сырттай оқығандарда мейірім де аз болады,</w:t>
        <w:br/>
        <w:t>ұйымшылдықта нашар, білім детөмен.</w:t>
        <w:br/>
        <w:t>183</w:t>
        <w:br/>
        <w:t>-- Берші, көрейінші! Ай-на-ла-йын-н-н!</w:t>
      </w:r>
    </w:p>
    <w:p>
      <w:r>
        <w:t>--Сүй мені, сүйші...</w:t>
        <w:br/>
        <w:t>Ол бетін тосты. Шынымен-ақ. Шіркін-ай, сүюге батылым</w:t>
        <w:br/>
        <w:t>бармады.</w:t>
        <w:br/>
        <w:t>-- Онда көрсетпеймін. Жүр тез! Профессор күтіп отыр бізді.</w:t>
        <w:br/>
        <w:t>-- Қайда? Ол кім?</w:t>
        <w:br/>
        <w:t>-- Үйінде. Госкомиссияның председателі. Әнеукүнгі әйел ше!</w:t>
        <w:br/>
        <w:t>-- Шынымен бе?! Үйіне мен де кіремін бе?!</w:t>
        <w:br/>
        <w:t>-- Немене, профессорлар адам жей ме екен.</w:t>
        <w:br/>
        <w:t>Бөлмелері кең екен, алып бара жаткан дәненесі де жоқ.</w:t>
        <w:br/>
        <w:t>Тұтасымен жасыл желек - гүл-әлем.</w:t>
        <w:br/>
        <w:t>-- Қарапайым тұрады екенсіз ғой, апай,- дейді Қаншайым емін-</w:t>
        <w:br/>
        <w:t>еркін. Госкомиссия председателі де емен-жарқын.</w:t>
        <w:br/>
        <w:t>-- Айналайын, кешіріндер. Катты ауырып қалдым. Бүгін ғана</w:t>
        <w:br/>
        <w:t>басымды көтеріп отырмын. Дипломдарын кұтты болсын.</w:t>
        <w:br/>
        <w:t>Бипускілеріне бек риза болдым. сырттай оқығандарын білінбейді</w:t>
        <w:br/>
        <w:t>тегі.</w:t>
        <w:br/>
        <w:t>Қаншайым дипломдарды шетінен бір-бірлеп әпере бастады.</w:t>
        <w:br/>
        <w:t>Үлкен кісі асыкпай кол койып отыр. Қол койып болып, бірнеше</w:t>
        <w:br/>
        <w:t>жерге телефон шалды. Қатты шаршады. Жүзі қайтадан</w:t>
        <w:br/>
        <w:t>қуқылданып, ерні көгеріп, суды да ыммен әзер сұрады. Өзіне-өзі</w:t>
        <w:br/>
        <w:t>келгендей болып, айткандағысы сол, диплом тапсыратын адам жоқ</w:t>
        <w:br/>
        <w:t>екен. Бәрі де ректорлың юбилейіне кетіпті.</w:t>
        <w:br/>
        <w:t>-- Айналайындар-ай, ертең демалыс, бекерге сандалып,</w:t>
        <w:br/>
        <w:t>ауылдарыннан кешігесіндер ғой,- деді профессор апай қиналып</w:t>
        <w:br/>
        <w:t>жатып.</w:t>
        <w:br/>
        <w:t>Аудиториядамыз. Үлкен дағдарыс үстіндеміз. Мөр басылған,</w:t>
        <w:br/>
        <w:t>қолдар түгел қойылған бір дорба диплом бар. Тапсыратын адам</w:t>
        <w:br/>
        <w:t>жок. Диплом толы дорба үстел үстінде жамбастап жатыр. Қырық</w:t>
        <w:br/>
        <w:t>қызбен он шақты жігіт жапатармағай бас салуға бар, Қаншайымнан</w:t>
        <w:br/>
        <w:t>бата алмайды.</w:t>
        <w:br/>
        <w:t>- Мистер Мамыр, гүл әкел!-- деп санк етті Қаншайым.</w:t>
        <w:br/>
        <w:t>Гүл жиырма минөтте жеткен. Оған дейін Қаншайым мені онаша</w:t>
        <w:br/>
        <w:t>шақырған. Еркеккіндіктің ересегі ретінде бір дорбадипломды мына</w:t>
        <w:br/>
        <w:t>мен тапсырамын. Солай шешілді. Қаншайым Сернерова солай</w:t>
        <w:br/>
        <w:t>шешті. Бұл окиға тарихта қалмак. Қаншайымның бір шарты бар.</w:t>
        <w:br/>
        <w:t>Дипломдарды тапсыра отырып, кырык қызды түп-түгел сүйіп</w:t>
        <w:br/>
        <w:t>шығуым керек. Әйтпесе, менің дипломым Қаншайыммен бірге</w:t>
        <w:br/>
        <w:t>оңтүстік облысқа сапар шегеді.</w:t>
        <w:br/>
        <w:t>- Солай. Бір қызды сүйе алмаған ынжықтығын үшін мен саған</w:t>
        <w:br/>
        <w:t>кырық кызлы сүйгіземін...</w:t>
        <w:br/>
        <w:t>Гүл келген сон Қаншайым сөз сөйледі. Алты жыл бойғы көрген</w:t>
        <w:br/>
        <w:t>азабымыздлы айтты, неше алуан кызыкты окиғаларды ойға түсірді.</w:t>
        <w:br/>
        <w:t>Кырық қызлың біразы жылап та қалған. Қаншайым кенеп дорбаға</w:t>
        <w:br/>
        <w:t>кос колын салған.</w:t>
        <w:br/>
        <w:t>192</w:t>
      </w:r>
    </w:p>
    <w:p>
      <w:r>
        <w:t>Байғұт Мархабат</w:t>
        <w:br/>
        <w:t>АЛМАҒАЙЫП</w:t>
        <w:br/>
        <w:t>Әңгімелер</w:t>
        <w:br/>
        <w:t>Редакторы Б. Серікбаев</w:t>
        <w:br/>
        <w:t>Суретшісі Ю. Кульевская</w:t>
        <w:br/>
        <w:t>Көркемдеуші редакторы 5. Серікбаев</w:t>
        <w:br/>
        <w:t>Тех. редакторлары 4Я. Тлеукеева, Г. Сұлтанова</w:t>
        <w:br/>
        <w:t>Компьютерде терген Й.Алмабаева</w:t>
        <w:br/>
        <w:t>Макетін жасаған А. Садыков</w:t>
        <w:br/>
        <w:t>ИБ 29 6088</w:t>
        <w:br/>
        <w:t>Теруге 09.09.2001 жіберілді. Басуға 14.10.2001 қол қойылды. Қалыбы 84х1001/32.</w:t>
        <w:br/>
        <w:t>Қаріп түрі «Тип таймс». Офсетті басылыс. Шартты баспа табағы 10,5. Шартты бояу</w:t>
        <w:br/>
        <w:t>көлемі 10,92. Есепті баспа табағы 11,9. Таралымы 3000 дана. Тапсырыс Хе 541.</w:t>
        <w:br/>
        <w:t>Келісімді баға.</w:t>
        <w:br/>
        <w:t>Қазакстан Республикасы «Жазушы» баспасы, 480009, Алматы каласы, Абай</w:t>
        <w:br/>
        <w:t>даңғылы, 143.</w:t>
        <w:br/>
        <w:t>Тапсырыс дайын диапозитивтерден басылды.</w:t>
        <w:br/>
        <w:t>(4% «Кітап» баспа үйі, 480009, Алматы қаласы, Гагарин даңғылы, 93.</w:t>
        <w:br/>
        <w:t>Тел.: 42-26-31, 42-07-90, іоо. КИарФтпай.ги</w:t>
        <w:br/>
        <w:t>Ол оқып, маған береді. Салтанатты түрде. Мен қыз-</w:t>
        <w:br/>
        <w:t>келіншектердің қолын қысып, бетін сүйіп, қатырма кағазды табыс</w:t>
        <w:br/>
        <w:t>етемін. Ду-ду қол шапалакталады. Ректор келмесе де,</w:t>
        <w:br/>
        <w:t>деканымыздың өзі тапсырар деуші едік, амал не. Бірақ өзіміздікі</w:t>
        <w:br/>
        <w:t>де шеккі емес-ау.</w:t>
        <w:br/>
        <w:t>Жиырма қызға жетер-жетпесте басым айналып, көзім</w:t>
        <w:br/>
        <w:t>қарауытып кетті. Миссис Майраны сүйдім бе, сүймедім бе, есімде</w:t>
        <w:br/>
        <w:t>жоқ. Әлденуақытта есімді жиғандай болып, қарасам, Қаншайым</w:t>
        <w:br/>
        <w:t>жігіттер жағына тапсыра бастапты. Жігіттер оның бетінен шөп-</w:t>
        <w:br/>
        <w:t>шөп сүйеді. Маған да кезек келді. Ол колымды қысты. Мен сүйе</w:t>
        <w:br/>
        <w:t>алмадым.</w:t>
        <w:br/>
        <w:t>- Бомайды! Бомайды!-- десті бәрі.</w:t>
        <w:br/>
        <w:t>- Қаншайым, сенің дипломың қайда?! Оны да «декан» табыс</w:t>
        <w:br/>
        <w:t>етсін! Сүйсін!-- деп шулайды қырық қыз. «Декан» деген атка диплом</w:t>
        <w:br/>
        <w:t>тапсыру үстінде-ақ ие болыппын. Өз ойымша, онша жақсы ат емес.</w:t>
        <w:br/>
        <w:t>Кенеп дорбаның түбінде жалғыз диплом қалыпты.</w:t>
        <w:br/>
        <w:t>Каншайымның колын қысып, он шакты жігітсүйген бетінен емес,</w:t>
        <w:br/>
        <w:t>бұл сәтте бояусыз-ак алаулап, дымқылданып тұрған ернінен сүйіп</w:t>
        <w:br/>
        <w:t>алғанымды білемін. Ұзак, ду-ду кол шапалақталды... Кешір мені,</w:t>
        <w:br/>
        <w:t>сегізжылдық мектебім! Кешіргейсің. Кешіргейсің, кіші асуда</w:t>
        <w:br/>
        <w:t>босанып, кішкентайымнын кіндігін таспен кескен Талбикем!</w:t>
        <w:br/>
        <w:t>Содан бет-бетімізге тарап кете бардық. Сырттай оқығанның</w:t>
        <w:br/>
        <w:t>аты сырттай оқыған екен. Жарты жылдай ғана бірен-саранымыз</w:t>
        <w:br/>
        <w:t>хат жазысып, хабарласып тұрлық-ау. Бірте-бірте ұмыттық. Он жыл</w:t>
        <w:br/>
        <w:t>деп, жиырма жыл деп кездеспейтін де, курстас, институттас деп</w:t>
        <w:br/>
        <w:t>бір-бірімізге кол ұшын бермейтін де болармыз. Декан ағайдың</w:t>
      </w:r>
    </w:p>
    <w:p>
      <w:r>
        <w:t>айтқандары шынымен раска айналғаны ма?!</w:t>
        <w:br/>
        <w:t>Күндердің күнінде Галбикені дәрігерлерге каратқалы үлкен</w:t>
        <w:br/>
        <w:t>қалаға барғанымда миссис Майраны көріп қалдым. Жап-жас, баяғы</w:t>
        <w:br/>
        <w:t>кездеріндегідей. Тек селкос, ыкылассыздау амандасты. Мал дәрігер</w:t>
        <w:br/>
        <w:t>күйеу жігітіміз бала жетелеп келеліекен. Ыржиғаннан-ыржиып,</w:t>
        <w:br/>
        <w:t>қос қолын бірдей ұсынды. Оны да қанағат тұтпай, кұшағын жайып</w:t>
        <w:br/>
        <w:t>жіберді. Бәрі - баяғысы!</w:t>
        <w:br/>
        <w:t>- Жігіттерін үлкен боп капты ғой!</w:t>
        <w:br/>
        <w:t>-- Баяғы екі дипломның біреуі - осы. Мен атын Декан қойып</w:t>
        <w:br/>
        <w:t>ем. Майражан көнбей, Диқан деп өзгертті. бәрібір мен Декан дейім.</w:t>
        <w:br/>
        <w:t>Майражанның жетекшісі ше, баяғы,-- дейді мал дәрігері.</w:t>
        <w:br/>
        <w:t>Миссис Майра қабағын шытынды. Ағылшыншалап бірденені</w:t>
        <w:br/>
        <w:t>айткан. ойыма түсіре алмай, әлектендім. Тілімнің ұшында тұр.</w:t>
        <w:br/>
        <w:t>Жақсы сөз емес, күйеуіне айтканы. Сосын кайбір жылы</w:t>
        <w:br/>
        <w:t>Қаншайымды кездестіріп қалғанын, әлі күйеуге шықпағанын</w:t>
        <w:br/>
        <w:t>әңгімеледі. Сол сегізжылдық мектепте көрінеді.</w:t>
        <w:br/>
        <w:t>Кетуге асығып, жаңағы ағылшынша жаман сөзін тағы айтты</w:t>
        <w:br/>
        <w:t>мал дәрігерге. Аудармасы тілімнің ұшында түрып, аузыма түспеді.</w:t>
        <w:br/>
        <w:t>Иә, ағылшын тілін мүлде ұмытыппын. Бәрін де ұмытатын</w:t>
        <w:br/>
        <w:t>шығармыз. сырттай оқығанның аты сырттай оқыған ғой. «Күн Йеме,</w:t>
        <w:br/>
        <w:t>түн Йеме йадағ елу...» біздікі.</w:t>
        <w:br/>
        <w:t>І93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
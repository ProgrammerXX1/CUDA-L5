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А.М.Қыраубайтегі</w:t>
        <w:br/>
        <w:t>н-дуние</w:t>
        <w:br/>
        <w:t>(ырла Ы.</w:t>
        <w:br/>
        <w:t>45089, Асылбек Мүтәліпұлы Қыраубайтегі</w:t>
        <w:br/>
        <w:t>сақа</w:t>
        <w:br/>
        <w:t>Біреулер еңбек етсе тыраштанып,</w:t>
        <w:br/>
        <w:t>Дөңгелеп, өрге сүйрер құлаштанып....</w:t>
        <w:br/>
        <w:t>Біреулер еңбек етсе тыраштанып,</w:t>
        <w:br/>
        <w:t>Қалады күшенгенде “ыластанып”...</w:t>
        <w:br/>
        <w:t>Еңбексіз нәтижеге жете алмайсың,</w:t>
        <w:br/>
        <w:t>Әр іске ынтаменен бет алғайсың.</w:t>
        <w:br/>
        <w:t>Біреудің жетегіне ерер болсаң,</w:t>
        <w:br/>
        <w:t>Есегіндей айналып кете алмайсың.</w:t>
        <w:br/>
        <w:t>жжҡ</w:t>
        <w:br/>
        <w:t>Еңбектің шыдамасаң азабына,</w:t>
        <w:br/>
        <w:t>Біреудің қол созарсың қазанына.</w:t>
        <w:br/>
        <w:t>Сылдыр сөз, берекесіз, бейқам жандар,</w:t>
        <w:br/>
        <w:t>Барарсың қужақтардың базарына.</w:t>
        <w:br/>
        <w:t>Жан-дуние сырлары ЕСІ</w:t>
        <w:br/>
        <w:t>жөжж</w:t>
        <w:br/>
        <w:t>Бар болса дүниеңіз тасқан жақсы,</w:t>
        <w:br/>
        <w:t>Жақсылық, жамандықта шашқан жақсы.</w:t>
        <w:br/>
        <w:t>Дүние кейде қауіп, жаудан жаман,</w:t>
        <w:br/>
        <w:t>Кейде бауыр, қиналғанда достан жақсы.</w:t>
        <w:br/>
        <w:t>жжж</w:t>
        <w:br/>
        <w:t>Адамды ой билейді дейді бәрі,</w:t>
        <w:br/>
        <w:t>Махаббат, нәпсі дүние - соның нәрі.</w:t>
        <w:br/>
        <w:t>Олай емес, жүрек егер қабыл етсе,</w:t>
        <w:br/>
        <w:t>Адамды билейтұғын ынтазары.</w:t>
        <w:br/>
        <w:t>Жүрегіңнің босаса тас қамалы,</w:t>
        <w:br/>
        <w:t>Қиял кірер - қалдырмас басқа амалы.</w:t>
        <w:br/>
        <w:t>Ынтазары ұйыған, миы айналып,</w:t>
        <w:br/>
        <w:t>Сауларды жынды адам да басқарады.</w:t>
        <w:br/>
        <w:t>Жежж</w:t>
        <w:br/>
        <w:t>Жетелеп алға мақсат, армандарың,</w:t>
      </w:r>
    </w:p>
    <w:p>
      <w:r>
        <w:t>Күтеміз, келер күннен, алдан бәрін.</w:t>
        <w:br/>
        <w:t>“Адал бол!” дегендерге - тоналғаның,</w:t>
        <w:br/>
        <w:t>Белгілі болар бір күн алданғаның.</w:t>
        <w:br/>
        <w:t>Жүрегіңді, ойыңды байлап алып,</w:t>
        <w:br/>
        <w:t>Өзіңді жүреді итше пайдаланып.</w:t>
        <w:br/>
        <w:t>ЕСЕ Асылбек Мүтәліпұлы Қыраубайтегі</w:t>
        <w:br/>
        <w:t>Дүниенің кілті - тіл,</w:t>
        <w:br/>
        <w:t>құлпы - ауыз.</w:t>
        <w:br/>
        <w:t>Өз тілің - ұлы тіл!</w:t>
        <w:br/>
        <w:t>Арттырып абыройын дарқан етер</w:t>
        <w:br/>
        <w:t>Өзгеден ұрпағыңа қалқан етер -</w:t>
        <w:br/>
        <w:t>Анатілін ұмытқан - меңіреу жан</w:t>
        <w:br/>
        <w:t>Бір күні Отаныңды талқан етер</w:t>
        <w:br/>
        <w:t>Адамды сана, ойға қанықтырып</w:t>
        <w:br/>
        <w:t>Жаратқан әртүрлі ұлт, халық қылып</w:t>
        <w:br/>
        <w:t>Өз елің, тілің барда алшаңдайсың</w:t>
        <w:br/>
        <w:t>Жаныңды жадыратар қарық қылып</w:t>
        <w:br/>
        <w:t>Мұңайған көңіліңді көтеріп ап</w:t>
        <w:br/>
        <w:t>Жолыңды жарқыратар жарық қылып</w:t>
        <w:br/>
        <w:t>Ана тілін ұмытқан - елді ұмытар</w:t>
        <w:br/>
        <w:t>Тіл білмеуден болады қауіптілік</w:t>
        <w:br/>
        <w:t>Ана тілің - ең ұлы қасиетің</w:t>
        <w:br/>
        <w:t>Жүргеннен ұта алмайсың ауыстырып</w:t>
        <w:br/>
        <w:t>Тіліңді біл, салтты үйрен, ұлтыңды сүй</w:t>
        <w:br/>
        <w:t>Басқасын үйрене бер жарыстырып</w:t>
        <w:br/>
        <w:t>Тіл деген кесіп өтер наркескендей</w:t>
        <w:br/>
        <w:t>Ақылмен қайда салсаң жанып тұрып</w:t>
        <w:br/>
        <w:t>2% &gt; 6</w:t>
        <w:br/>
        <w:t>Жан-дүние сырлары &lt;5255,</w:t>
        <w:br/>
        <w:t>Жж</w:t>
        <w:br/>
        <w:t>Біз жәндік дүние үшін тырбаңдаған,</w:t>
        <w:br/>
        <w:t>Күнің аз қиналғаннан қиналмаған.</w:t>
        <w:br/>
        <w:t>Тозақтың шоқтарындай жайнап жатыр,</w:t>
        <w:br/>
        <w:t>Кешегі өтіп кеткен жылдар маған</w:t>
        <w:br/>
        <w:t>Әр жылың -- ой, арманың, қуанышың,</w:t>
        <w:br/>
        <w:t>Күндерің құрбан болар бұлар үшін.</w:t>
        <w:br/>
        <w:t>Өмірдің ең бір жарқын бейнесі - адам,</w:t>
        <w:br/>
        <w:t>Бір сәтте жанып, өшер шырағысың.</w:t>
        <w:br/>
        <w:t>жж</w:t>
        <w:br/>
        <w:t>Өтеді кім болса да бұл өмірден.</w:t>
        <w:br/>
        <w:t>Егілмес, еңкейсе де күле білген,</w:t>
      </w:r>
    </w:p>
    <w:p>
      <w:r>
        <w:t>Күндерді атқарарсың міндетіңдей,</w:t>
        <w:br/>
        <w:t>Тірлікке уақытша жіберілген.</w:t>
        <w:br/>
        <w:t>Кейбіреу денсаулықтың арқасында,</w:t>
        <w:br/>
        <w:t>Сайрандар замандастың ортасында.</w:t>
        <w:br/>
        <w:t>Кейбіреу босқа өмірін қия салар,</w:t>
        <w:br/>
        <w:t>Жүргендей тағы бірі қалтасында.</w:t>
        <w:br/>
        <w:t>жж</w:t>
        <w:br/>
        <w:t>Әрбір жан әрбір істі несібе еткен,</w:t>
        <w:br/>
        <w:t>Шайқалтып дүниені бесік еткен.</w:t>
        <w:br/>
        <w:t>9 % 2%»</w:t>
        <w:br/>
        <w:t>Жан-дүние сырлары «5559,</w:t>
        <w:br/>
        <w:t>Қызыңа ие болсаң - тілге ие боласың</w:t>
        <w:br/>
        <w:t>Тілге ие болсаң - елге ие боласың!</w:t>
        <w:br/>
        <w:t>(автордан)</w:t>
        <w:br/>
        <w:t>Кетіп жатыр арамыздан талай жан</w:t>
        <w:br/>
        <w:t>Елі үшін, халқы үшін жаралған</w:t>
        <w:br/>
        <w:t>Сиреп барад, кеміп келед қатары</w:t>
        <w:br/>
        <w:t>Ұлты үшін ту көтерер алаңнан</w:t>
        <w:br/>
        <w:t>Қайдан туар батыр ұлдар, батыр қыз</w:t>
        <w:br/>
        <w:t>Дүниеге, жебірлікке жақынбыз</w:t>
        <w:br/>
        <w:t>Ұлт-дастүрін, ар-ожданын халқымның</w:t>
        <w:br/>
        <w:t>Көк қағазға айналдырып жатырмыз</w:t>
        <w:br/>
        <w:t>Шетел асып, оқып жатқан балалар</w:t>
        <w:br/>
        <w:t>Өзге елдің өзегінде жоғалар</w:t>
        <w:br/>
        <w:t>Ұрпақтары басқа тілде сөйлеген</w:t>
        <w:br/>
        <w:t>Бабам тұрған босап жатыр далалар</w:t>
        <w:br/>
        <w:t>Қайран елім, не болады келешек</w:t>
        <w:br/>
        <w:t>Ұрпақ болдық сұрағанға берешек</w:t>
        <w:br/>
        <w:t>Тойымсыздар тілді қолдар ма, едіңдер</w:t>
        <w:br/>
        <w:t>Әр сөзіңе бір доллардан төлесек.</w:t>
        <w:br/>
        <w:t>5 &lt;59%»</w:t>
        <w:br/>
        <w:t>Жан-дүние сырлары «55»,</w:t>
        <w:br/>
        <w:t>Жж“%ж</w:t>
        <w:br/>
        <w:t>Өмірің тоқтамайды зымырандай,</w:t>
        <w:br/>
        <w:t>Қимылда, қи түскендей ыңыранбай.</w:t>
        <w:br/>
        <w:t>Басыңды бәлеліге сұғып алмай,</w:t>
        <w:br/>
        <w:t>Мойныңды омсырайтып жұлып алмай.</w:t>
        <w:br/>
        <w:t>жжж</w:t>
        <w:br/>
        <w:t>Байқасаң ашу - керіс, ақыл- келіс,</w:t>
        <w:br/>
        <w:t>Ашудың соңы сорда, ақыл - кеніш.</w:t>
        <w:br/>
        <w:t>Ашудың ауылы тар, алдында жар,</w:t>
        <w:br/>
        <w:t>Ақылдың ауылы кеңіс, алды өріс.</w:t>
      </w:r>
    </w:p>
    <w:p>
      <w:r>
        <w:t>Жж</w:t>
        <w:br/>
        <w:t>Жаныңа жолдас болар салмақтылық,</w:t>
        <w:br/>
        <w:t>Бейшілде береке жоқ сарнап тұрып.</w:t>
        <w:br/>
        <w:t>Жүргенде жүзіңде ай, кеудеңде күн,</w:t>
        <w:br/>
        <w:t>«Аузыңды айырмасын» алдап тұрып.</w:t>
        <w:br/>
        <w:t>жж</w:t>
        <w:br/>
        <w:t>Еңбек ет жүрегіңнің жаны бардай,</w:t>
        <w:br/>
        <w:t>Өңгеріп алдыңызға қарын алмай.</w:t>
        <w:br/>
        <w:t>Көпшіл бол, жеке жүрсең «бүрісерсің»,</w:t>
        <w:br/>
        <w:t>Жұлынып жүні түскен «жануардай»</w:t>
        <w:br/>
        <w:t>15 5%»</w:t>
        <w:br/>
        <w:t>Жан-дүние сырлары «5255,</w:t>
        <w:br/>
        <w:t>Шабарсың болдырам деп</w:t>
        <w:br/>
        <w:t>болмасыңды- ай,</w:t>
        <w:br/>
        <w:t>Дүниенің ерттеп мінген жорғасындай.</w:t>
        <w:br/>
        <w:t>Теңгеге дөңгеленіп құл боларсың,</w:t>
        <w:br/>
        <w:t>Біреудің мөлдіреген көз жасындай.</w:t>
        <w:br/>
        <w:t>Жж</w:t>
        <w:br/>
        <w:t>Болғанда өмір - майдан,</w:t>
        <w:br/>
        <w:t>дүние-- жорық,</w:t>
        <w:br/>
        <w:t>Секірер біреу -- тойып, біреу - тоңып.</w:t>
        <w:br/>
        <w:t>Байлық- жүк,</w:t>
        <w:br/>
        <w:t>арқаңызға теңдеп артқан,</w:t>
        <w:br/>
        <w:t>Өтерсің сырттан торып, иттей қорып.</w:t>
        <w:br/>
        <w:t>Жж</w:t>
        <w:br/>
        <w:t>Әр ұрпақтың басынан заман өтер,</w:t>
        <w:br/>
        <w:t>Уақытында жақсы өтер, жаман өтер.</w:t>
        <w:br/>
        <w:t>Ғасырлардан ғасырға үлгі болып,</w:t>
        <w:br/>
        <w:t>Ел үшін еңбек еткен адам өтер.</w:t>
        <w:br/>
        <w:t>Қайырымды бол, жақсылық ет,</w:t>
        <w:br/>
        <w:t>шама жетер,</w:t>
        <w:br/>
        <w:t>Тәңір де жақсы ісіңді талап етер.</w:t>
        <w:br/>
        <w:t>Мәңгілік - халқың үшін еткен еңбек,</w:t>
        <w:br/>
        <w:t>Кейінгілер ізіңді тәуәп етер.</w:t>
        <w:br/>
        <w:t>13 &lt;2505&gt;</w:t>
        <w:br/>
        <w:t>АА1,.82,14.</w:t>
        <w:br/>
        <w:t>БАС</w:t>
        <w:br/>
        <w:t>А.М.Қыраубайтег</w:t>
        <w:br/>
        <w:t>«968%» Асылбек Мүтәліпұлы Қыраубайтегі</w:t>
      </w:r>
    </w:p>
    <w:p>
      <w:r>
        <w:t>ҮШ ҚАСИЕТ</w:t>
        <w:br/>
        <w:t>Өз тілің, елдік, бірлік қасиетің,</w:t>
        <w:br/>
        <w:t>Бұл-&lt;сенің, үш қорғаушың бас иетін!</w:t>
        <w:br/>
        <w:t>Бірліксіз, елсіз, тілсіз қорғансызсың</w:t>
        <w:br/>
        <w:t>Телмірген, бейшаралық - қасіретің.</w:t>
        <w:br/>
        <w:t>Ей, бауырым, сияқтан ба дара туған,</w:t>
        <w:br/>
        <w:t>Сен ұлысың, үмітпен дала туған.</w:t>
        <w:br/>
        <w:t>Жерінде асыр салып, еркін жүрген,</w:t>
        <w:br/>
        <w:t>Тілің де бабалардан жаратылған.</w:t>
        <w:br/>
        <w:t>Не жетсін өз тіліңде жыр- жырлаған,</w:t>
        <w:br/>
        <w:t>Күлкің де жараспай ма сыңғырлаған</w:t>
        <w:br/>
        <w:t>Ата жолын ұмыттырған баласына,</w:t>
        <w:br/>
        <w:t>О, сорлы! Келешегің бұлдыр маған.</w:t>
        <w:br/>
        <w:t>Сөйлейсің ана тілін сүріндіріп,</w:t>
        <w:br/>
        <w:t>Балаң тұр бірін білмей, бірін біліп.</w:t>
        <w:br/>
        <w:t>Қасиетіңді - жау еткен, жамандатқыр!</w:t>
        <w:br/>
        <w:t>Кетер ме еді бабаң келіп буындырып.</w:t>
        <w:br/>
        <w:t>Патша бол-- бола алмайсың жатқа бала,</w:t>
        <w:br/>
        <w:t>Жат жерде жанның құны - ақша ғана.</w:t>
        <w:br/>
        <w:t>Ұмытсаң тіліңді, салт дәстүріңді,</w:t>
        <w:br/>
        <w:t>Сатқаның ұрпағыңды таққа бола!</w:t>
        <w:br/>
        <w:t>0%» 4</w:t>
        <w:br/>
        <w:t>«5255, Асылбек Мүтәліпұлы Қыраубайтегі</w:t>
        <w:br/>
        <w:t>Не ерлер бұл өмірде қала алмаған,</w:t>
        <w:br/>
        <w:t>Дарияны наркескендей кесіп өткен.</w:t>
        <w:br/>
        <w:t>Жж</w:t>
        <w:br/>
        <w:t>Ойланба, таусылар деп өмір сылқым,</w:t>
        <w:br/>
        <w:t>Ол өзі жәймен жылжып өтер шіркін.</w:t>
        <w:br/>
        <w:t>Соңынан көлеңкедей еріп жүріп,</w:t>
        <w:br/>
        <w:t>Алдыңнан кәрілік боп шығар бір күн.</w:t>
        <w:br/>
        <w:t>жж</w:t>
        <w:br/>
        <w:t>Тоқтамай жүре берер күндер жылжып,</w:t>
        <w:br/>
        <w:t>Өмірді кейде - мұң қып, кейде жыр қып.</w:t>
        <w:br/>
        <w:t>Өтерсің күйбеңдеумен тіршіліктен,</w:t>
        <w:br/>
        <w:t>Кезекпен бірді -- мың қып,</w:t>
        <w:br/>
        <w:t>мыңды- бір қып.</w:t>
        <w:br/>
        <w:t>Мол болса дүниеңіз қадамдайсың,</w:t>
        <w:br/>
        <w:t>Аз болса күрмеу жіптей амалдайсың.</w:t>
        <w:br/>
        <w:t>Біреуден қымқырмасаң байлық қайда!</w:t>
        <w:br/>
        <w:t>Ал сонда арам қайсың, адам қайсың.</w:t>
        <w:br/>
        <w:t>Баса</w:t>
        <w:br/>
        <w:t>Дүние талаптансаң табылады,</w:t>
        <w:br/>
        <w:t>Өмірің сонда болар мағыналы.</w:t>
      </w:r>
    </w:p>
    <w:p>
      <w:r>
        <w:t>Оп- оңай тауып алған дүниеңіз,</w:t>
        <w:br/>
        <w:t>Суылдап, қолда тұрмай қағынады.</w:t>
        <w:br/>
        <w:t>Жан-дүние сырлары «555Ы,</w:t>
        <w:br/>
        <w:t>Бір сөзбен көңіліңді семіз етіп</w:t>
        <w:br/>
        <w:t>Бір сөзбен арытады арық қылып</w:t>
        <w:br/>
        <w:t>Өз тіліңнен ұлы тіл табылмайды</w:t>
        <w:br/>
        <w:t>Ана тілді алмағай майыстырып</w:t>
        <w:br/>
        <w:t>Тілінен айырылған жан бір бейшара</w:t>
        <w:br/>
        <w:t>Бойынан жоғалады намыс, қылық</w:t>
        <w:br/>
        <w:t>Дүниенің кілті тіл, құлпы ауыз</w:t>
        <w:br/>
        <w:t>Байқамасаң жіберер қамытты іліп</w:t>
        <w:br/>
        <w:t>Тілі жоқтың -- елі жоқ, мазақ етіп</w:t>
        <w:br/>
        <w:t>Таптайды жігеріңді табыт қылып</w:t>
        <w:br/>
        <w:t>Өзгеге сен күндегі қонақтайсың</w:t>
        <w:br/>
        <w:t>Сусытсаң да сөздерін балық қылып</w:t>
        <w:br/>
        <w:t>Жүзіңе көз қиығын салады да,</w:t>
        <w:br/>
        <w:t>Айтарын ішке сақтар танып тұрып</w:t>
        <w:br/>
        <w:t>Оларды жанашырсыз жалғыз жандай</w:t>
        <w:br/>
        <w:t>Ұлыған итке ұқсатам дауыс қылып</w:t>
        <w:br/>
        <w:t>Тағдыры домаланған доптай болып</w:t>
        <w:br/>
        <w:t>Өзге ел ойнап көрер, қағыстырып</w:t>
        <w:br/>
        <w:t>Шеттетіп, шегіндіріп жүрсе-дағы,</w:t>
        <w:br/>
        <w:t>Мәз болып, ыіржияды қалыс тұрып</w:t>
        <w:br/>
        <w:t>Көңілі өмір бойы құса болар,</w:t>
        <w:br/>
        <w:t>Қоса алмай, еліне ұрпақ табыстырып.</w:t>
        <w:br/>
        <w:t>7 2%»</w:t>
        <w:br/>
        <w:t>ЕЕ Асылбек Мүтәліпұлы Қыраубайтегі</w:t>
        <w:br/>
        <w:t>жж</w:t>
        <w:br/>
        <w:t>Отан -- теңдік, жерің, арың, елдігің,</w:t>
        <w:br/>
        <w:t>Сезерсің сонда дүниенің кеңдігін.</w:t>
        <w:br/>
        <w:t>Ұрпақ өсіп, жетілгенше сүйеуге,</w:t>
        <w:br/>
        <w:t>Жауапкерсің даламызға сен бүгін.</w:t>
        <w:br/>
        <w:t>Талабы мол, тайғағы көп заманның,</w:t>
        <w:br/>
        <w:t>Сыналатын сәті осы адамның.</w:t>
        <w:br/>
        <w:t>Мойны босқа, көптің жүгін тиеме,..</w:t>
        <w:br/>
        <w:t>Бар еңбегі зая кетер бабаңның!</w:t>
        <w:br/>
        <w:t>Сұрағанға сұлай берсек жерді ала,</w:t>
        <w:br/>
        <w:t>Тоқымдайын Тоз - тоз болар кең дала!</w:t>
        <w:br/>
        <w:t>Сырттан марғау көрінгенмен ел - дана,</w:t>
        <w:br/>
        <w:t>Ел салмағын көтеретін -- Ер ғана!</w:t>
        <w:br/>
        <w:t>Ой-досың, ой-сырласың...</w:t>
        <w:br/>
        <w:t>Ой шіркін түпсіз терең шыңыраудай,</w:t>
      </w:r>
    </w:p>
    <w:p>
      <w:r>
        <w:t>Бір түссең құлдырарсың бұрыла алмай.</w:t>
        <w:br/>
        <w:t>Әрекетсіз құр ойың ойынмен тең,</w:t>
        <w:br/>
        <w:t>Көрінер көншілікке сұмырайдай.</w:t>
        <w:br/>
        <w:t>Ақ жауын көк аспаннан құйылардай,</w:t>
        <w:br/>
        <w:t>Семсер сең жаға шіреп ұрынардай.</w:t>
        <w:br/>
        <w:t>Ой-досың, ой-дұшпаның, ой-сырласың,</w:t>
        <w:br/>
        <w:t>Өтерсің бұл дүниеден тыным алмай.</w:t>
        <w:br/>
        <w:t>5%» 8</w:t>
        <w:br/>
        <w:t>ЕСІ Асылбек Мүтәлілұлы Қыраубайтегі</w:t>
        <w:br/>
        <w:t>жж</w:t>
        <w:br/>
        <w:t>Шүкір етем, адам болып жаралғанға,</w:t>
        <w:br/>
        <w:t>Тіл мен жақ, жүрек пен сөз,</w:t>
        <w:br/>
        <w:t>санам барға.</w:t>
        <w:br/>
        <w:t>Сойғанда ешкі болып бақырғанша,</w:t>
        <w:br/>
        <w:t>Тілдесем де сөз айтам ғой адамдарға.</w:t>
        <w:br/>
        <w:t>Ей, адамдар, өздеріңсіз қиын маған,</w:t>
        <w:br/>
        <w:t>Сендерсіз дастарханым жиылмаған.</w:t>
        <w:br/>
        <w:t>Етімді жеп, терімді шыжғырсаң да,</w:t>
        <w:br/>
        <w:t>Маған қымбат қазақ пен құйын далам.</w:t>
        <w:br/>
        <w:t>Қынжылма сен, дүниеңе жетпеген,</w:t>
        <w:br/>
        <w:t>Сенен жаман бұл өмірде көп дер ем.</w:t>
        <w:br/>
        <w:t>Сенесің бе, қара менің қалтама,</w:t>
        <w:br/>
        <w:t>Болмаса да дүниені жек көрем.</w:t>
        <w:br/>
        <w:t>Қанағат қыл, қанағатшыл қалмайды,</w:t>
        <w:br/>
        <w:t>«Дүниеқоңыздықтан» болады екен</w:t>
        <w:br/>
        <w:t>бар қайғы.</w:t>
        <w:br/>
        <w:t>Мұздай суық темірлері ақшаның,</w:t>
        <w:br/>
        <w:t>Оттай ыстық жүрегіңді жалмайды.</w:t>
        <w:br/>
        <w:t>«5289 осылбек Мүтәлілұлы Қыраубайтегі</w:t>
        <w:br/>
        <w:t>Ей, жаным, шарап берші бірер тамшы,</w:t>
        <w:br/>
        <w:t>Тулаған жүрек шіркін алар тыным.</w:t>
        <w:br/>
        <w:t>жж</w:t>
        <w:br/>
        <w:t>Пшемін, жаным менен шошығандай,</w:t>
        <w:br/>
        <w:t>Өзіме - өзім кейде тосын жандай.</w:t>
        <w:br/>
        <w:t>Кешір жүрек мен сені қинадым- ау!</w:t>
        <w:br/>
        <w:t>Аспандағы құдайдан досым бардай.</w:t>
        <w:br/>
        <w:t>Жж</w:t>
        <w:br/>
        <w:t>Жарқылдап, көңіл шіркін ашылғанда,</w:t>
        <w:br/>
        <w:t>Қасыңда досың барда, қасың барда.</w:t>
        <w:br/>
        <w:t>Жүйрік ат, жүйрік тазы, жеті қару-</w:t>
        <w:br/>
        <w:t>Бәрі өзің, ішке шарап қосылғанда.</w:t>
        <w:br/>
        <w:t>Ол кезде көңіл қандай, қуат қандай,</w:t>
      </w:r>
    </w:p>
    <w:p>
      <w:r>
        <w:t>Кеудеңмен қамал келіп құлатқандай.</w:t>
        <w:br/>
        <w:t>Қытайдың тастан соққан қабырғасын,</w:t>
        <w:br/>
        <w:t>Жалаңаш алақанмен уатқандай.</w:t>
        <w:br/>
        <w:t>«5255, Асылбек Мүтәліпұлы Қыраубайтегі</w:t>
        <w:br/>
        <w:t>Өлгенше әр қиялға ұмтыламыз,</w:t>
        <w:br/>
        <w:t>Арғы жақта түкте жоғы айдан анық.</w:t>
        <w:br/>
        <w:t>жж</w:t>
        <w:br/>
        <w:t>Өмірде керегіңді алмағансын,</w:t>
        <w:br/>
        <w:t>Көңілім қалай тыныш жайланасың.</w:t>
        <w:br/>
        <w:t>Жаныңа жолап кетсе - тонап кетер,</w:t>
        <w:br/>
        <w:t>Қу адам қайда өседі, таң қаласың?!</w:t>
        <w:br/>
        <w:t>Дүниені мен де алғым кеп алақтаймын,</w:t>
        <w:br/>
        <w:t>Шаршаған тілдей шығып салақтаймын.</w:t>
        <w:br/>
        <w:t>Біреуден жемек болсам ар жетпейді,</w:t>
        <w:br/>
        <w:t>Өзгеге тамақ үйген табақтаймын.</w:t>
        <w:br/>
        <w:t>Дейді ел:</w:t>
        <w:br/>
        <w:t>“Жеу де ақыл, сұмдық та- ақыл!”</w:t>
        <w:br/>
        <w:t>Ол жемнің дәмін көрсең ұрлық татыр.</w:t>
        <w:br/>
        <w:t>Байлықтың қатарында алдау, арбау,</w:t>
        <w:br/>
        <w:t>Қалқайып арам, арсыз, қулық та тұр.</w:t>
        <w:br/>
        <w:t>жез</w:t>
        <w:br/>
        <w:t>Кедеймін деп қиналма, көп жасымай,</w:t>
        <w:br/>
        <w:t>Қабылда тағдыр қосқан жолдасыңдай.</w:t>
        <w:br/>
        <w:t>Уақытында байлық-- бітер, өмір де өтер,</w:t>
        <w:br/>
        <w:t>Бір сәтте еріп кетер қорғасындай.</w:t>
        <w:br/>
        <w:t>УДК 821.512.122-|</w:t>
        <w:br/>
        <w:t>ББК 84 Қаз 7-5</w:t>
        <w:br/>
        <w:t>қ8-</w:t>
        <w:br/>
        <w:t>Қ 87 Асылбек Мүтәліпұлы Қыраубайтегі.</w:t>
        <w:br/>
        <w:t>Жан-дүниесырлары. Астана: «Ақарман-медиа»,</w:t>
        <w:br/>
        <w:t>2011 жыл - 166 бет.</w:t>
        <w:br/>
        <w:t>І«ВУ 978-601-7185-36-7</w:t>
        <w:br/>
        <w:t>Өлең әрбір ақынның сезімінің серпілісі, көңілінің күйі,</w:t>
        <w:br/>
        <w:t>жүрегінің сыры десек те болар. Өлең жай ғана еріккеннен</w:t>
        <w:br/>
        <w:t>тумайды.</w:t>
        <w:br/>
        <w:t>Ол - адамның бүкіл өй-жігерінің толқып шыққан ту-</w:t>
        <w:br/>
        <w:t>ындысы. Өлеңнің түгелімен оқырманның бәріне бірдей ұнап</w:t>
        <w:br/>
        <w:t>жазылуы мүмкін емес. Өте жақсы жазылған туындылар</w:t>
        <w:br/>
        <w:t>да болады, тебіреніске құрылған өлеңдер де болады.</w:t>
        <w:br/>
        <w:t>Жалпы, А.Қыраубайтегінің «Жан дүние сырлары»</w:t>
      </w:r>
    </w:p>
    <w:p>
      <w:r>
        <w:t>кітабындағы өлеңдер негізінен патрчоттық сезімге, әкеге,</w:t>
        <w:br/>
        <w:t>бауырға деген сағынышқа, тірлік пен бірлікке, отанды, елді,</w:t>
        <w:br/>
        <w:t>тілді сүюге құрылған.</w:t>
        <w:br/>
        <w:t>Бұл шығармада ұрпаққа ұлағаттар да қамтылған.</w:t>
        <w:br/>
        <w:t>А.Қыраубайтегінің «Өзектегі ойлар» әңгімелер жинағы</w:t>
        <w:br/>
        <w:t>мен «Сезімді шабыт тербейді» атты әндер жинағы жарық</w:t>
        <w:br/>
        <w:t>көрген.</w:t>
        <w:br/>
        <w:t>табичьелу енге езете</w:t>
        <w:br/>
        <w:t>ҚАЗАҚСТАН БЕСПУБЛИКАСЫНЫҢ</w:t>
        <w:br/>
        <w:t>ҰЛТТЫҚ АКАДЕМИЯЛЫҚ КІТАПХАНАСЫ</w:t>
        <w:br/>
        <w:t>УДК 821.512.122</w:t>
        <w:br/>
        <w:t>ББК 84 Қаз 7-5</w:t>
        <w:br/>
        <w:t>І8ВМ 978-601-7185-36-7 Ө А.М. Қыраубайтегі, 201</w:t>
        <w:br/>
        <w:t>Жан-дүние сырлары 49269,</w:t>
        <w:br/>
        <w:t>жжж</w:t>
        <w:br/>
        <w:t>Арамдық, қулық алма-кезек алдаған,</w:t>
        <w:br/>
        <w:t>Өтірік, өсек орға жығып, жалмаған.</w:t>
        <w:br/>
        <w:t>Бірін - бірі жеп жатқан мынау дүниеде,</w:t>
        <w:br/>
        <w:t>Шындықтың үні өшпейтіндігіне таң қалам.</w:t>
        <w:br/>
        <w:t>жж</w:t>
        <w:br/>
        <w:t>Оралмайтынымызды білсек тағы қайталап,</w:t>
        <w:br/>
        <w:t>Өтеміз мөлтек дүниемізді қалқалап.</w:t>
        <w:br/>
        <w:t>Пәк сәби боп келеміз де өмірге,</w:t>
        <w:br/>
        <w:t>Кетіп жатырмыз күнәләрімізді арқалап.</w:t>
        <w:br/>
        <w:t>жж</w:t>
        <w:br/>
        <w:t>Өмір - теңіз, таусылмас терең тіршілік,</w:t>
        <w:br/>
        <w:t>Сен қалтқы қалтақтаған тұншығып.</w:t>
        <w:br/>
        <w:t>Біреулер батып бара жатса су шығып,</w:t>
        <w:br/>
        <w:t>Біреулер қалқып келе жатыр құлшынып.</w:t>
        <w:br/>
        <w:t>Жж</w:t>
        <w:br/>
        <w:t>Шіркін дүние желіп өткен құйындай,</w:t>
        <w:br/>
        <w:t>Дөңгеленер қайта айналып бұрылмай.</w:t>
        <w:br/>
        <w:t>Күліп- ойна аз өмірдің барында,</w:t>
        <w:br/>
        <w:t>Қайран күлкі кетер бір күн бұйырмай.</w:t>
        <w:br/>
        <w:t>17 59 »</w:t>
      </w:r>
    </w:p>
    <w:p>
      <w:r>
        <w:t>45555, Асылбек Мүтәліпұлы Қыраубайтегі</w:t>
        <w:br/>
        <w:t>жж</w:t>
        <w:br/>
        <w:t>Өмірдің өтетінін білмедің бе?.</w:t>
        <w:br/>
        <w:t>Мәз болып жүре бердің «ілгеніңе».</w:t>
        <w:br/>
        <w:t>Өзіңе - өзің дұшпан сияқтысың,</w:t>
        <w:br/>
        <w:t>Кінәлі «Сен!», босқа өмір сүргеніңе.</w:t>
        <w:br/>
        <w:t>Жж</w:t>
        <w:br/>
        <w:t>Жүректен қорқам,</w:t>
        <w:br/>
        <w:t>мақұрым қалған қайырдан,</w:t>
        <w:br/>
        <w:t>Ұл, қыздан қорқам</w:t>
        <w:br/>
        <w:t>әдептіктен айырылған.</w:t>
        <w:br/>
        <w:t>Бірлігіңді бөлшектеп шауып жатса да,</w:t>
        <w:br/>
        <w:t>Көңілден қорқам,</w:t>
        <w:br/>
        <w:t>дастархандай жайылған.</w:t>
        <w:br/>
        <w:t>Жандардан қорқам, жүрексіз,</w:t>
        <w:br/>
        <w:t>жансыз тас бейне,</w:t>
        <w:br/>
        <w:t>Меңіреу түсті, тұңғиық көзді бас, кеуде.</w:t>
        <w:br/>
        <w:t>Дүние көрсе, өліктен аттап өтетін,</w:t>
        <w:br/>
        <w:t>Ара өлшемі-ақша боп доспен,</w:t>
        <w:br/>
        <w:t>қаспен де...</w:t>
        <w:br/>
        <w:t>Таңдай қағамыз өзгені көріп дәйім біз,</w:t>
        <w:br/>
        <w:t>Ұмтыламыз, түсініп жатпай жайын біз.</w:t>
        <w:br/>
        <w:t>Кешегі ұлы дәстүрімізді ұмытып,</w:t>
        <w:br/>
        <w:t>Құрдымға атып жіберуге дайынбыз.</w:t>
        <w:br/>
        <w:t>Жан-дүние сырлары ЕЕҒЫ</w:t>
        <w:br/>
        <w:t>Ұлы Омарға еліктеп жазылған</w:t>
        <w:br/>
        <w:t>шумақтар...</w:t>
        <w:br/>
        <w:t>О, өмір, саған несін жармасамын,</w:t>
        <w:br/>
        <w:t>Сен теңіз - мен жай ғана</w:t>
        <w:br/>
        <w:t>болмашы ағын.</w:t>
        <w:br/>
        <w:t>Шарап ішсем, тобығымнан</w:t>
        <w:br/>
        <w:t>келе алмайсын,</w:t>
        <w:br/>
        <w:t>Көңіл - теңіз, өзіңмен парласамын.</w:t>
        <w:br/>
        <w:t>Шарап іш, көңіл көтер, өмір қысқа,</w:t>
        <w:br/>
        <w:t>Келерсің сен де бір күн бұрылысқа.</w:t>
        <w:br/>
        <w:t>Көгілдір көк шалғында көбелектің,</w:t>
        <w:br/>
        <w:t>Құлпыртып мыңын қу да бірін ұста.</w:t>
        <w:br/>
        <w:t>хжж</w:t>
        <w:br/>
        <w:t>Жаным - ау, сені неге ұмытайын,</w:t>
        <w:br/>
        <w:t>Күндердің бірі - бұта, бірі қайың.</w:t>
        <w:br/>
        <w:t>Күлімдеп, келші қалқам, құшағыма,</w:t>
        <w:br/>
        <w:t>Шараптың құдіретіне жылытайын.</w:t>
      </w:r>
    </w:p>
    <w:p>
      <w:r>
        <w:t>О, қалқам, төмен салма жанарыңды,</w:t>
        <w:br/>
        <w:t>Шарап іш - көңіл, шарап ағайынды.</w:t>
        <w:br/>
        <w:t>Көзіңнен кәусар тамшы ұшып түсіп,</w:t>
        <w:br/>
        <w:t>Алдымдағы бүлдірерсің шарабымды.</w:t>
        <w:br/>
        <w:t>Тас, меңіреу, басым тамұқ, қараңғы күн,</w:t>
        <w:br/>
        <w:t>Жігерің ететіндей адамды құм.</w:t>
        <w:br/>
        <w:t>19 59</w:t>
        <w:br/>
        <w:t>49259, Асылбек Мүтәліпұлы Қыраубайтегі</w:t>
        <w:br/>
        <w:t>Мәре</w:t>
        <w:br/>
        <w:t>Қараймын қимай,</w:t>
        <w:br/>
        <w:t>Қайта оралмайтын бақтарға.</w:t>
        <w:br/>
        <w:t>Сұңғыла уақыт,</w:t>
        <w:br/>
        <w:t>Суыртпаған шақтарда</w:t>
        <w:br/>
        <w:t>Салқынның лебі,</w:t>
        <w:br/>
        <w:t>Сүмбілені сеземін.</w:t>
        <w:br/>
        <w:t>Мына дүние,</w:t>
        <w:br/>
        <w:t>Астан - кестен болып жатқанда.</w:t>
        <w:br/>
        <w:t>Кейуана заман,</w:t>
        <w:br/>
        <w:t>Көпті көрген қарт тарлан.</w:t>
        <w:br/>
        <w:t>Сұрқылтайды да,</w:t>
        <w:br/>
        <w:t>Сұмпайыны да «атқарған».</w:t>
        <w:br/>
        <w:t>Уақыттың мына</w:t>
        <w:br/>
        <w:t>Құдіретіне бас иер.</w:t>
        <w:br/>
        <w:t>Тылсым тарихты</w:t>
        <w:br/>
        <w:t>Шаранасынан ақтарған.</w:t>
        <w:br/>
        <w:t>Зорлық пен қорлық.</w:t>
        <w:br/>
        <w:t>Тарихта бөлек салмағы.</w:t>
        <w:br/>
        <w:t>Ежеленер, еріксіз көз жас,</w:t>
        <w:br/>
        <w:t>Қан дағы</w:t>
        <w:br/>
        <w:t>Ертек болып</w:t>
        <w:br/>
        <w:t>Айтылады балаға.</w:t>
        <w:br/>
        <w:t>Жан-дүние сырлары</w:t>
        <w:br/>
        <w:t>Заманың түлкі болғанда,</w:t>
        <w:br/>
        <w:t>Алымды ұрпақ шалып қал.</w:t>
        <w:br/>
        <w:t>Техника, ғылым, компьютер,</w:t>
        <w:br/>
        <w:t>Ғарышты озар меңгерген.</w:t>
      </w:r>
    </w:p>
    <w:p>
      <w:r>
        <w:t>Қызық, ойын, би куған,</w:t>
        <w:br/>
        <w:t>Елін құлға теңгерген.</w:t>
        <w:br/>
        <w:t>Даланың алып ұлдары,</w:t>
        <w:br/>
        <w:t>Ғылымға аттың бұр басын.</w:t>
        <w:br/>
        <w:t>Қашанғы басты иеміз,</w:t>
        <w:br/>
        <w:t>Бізді де жұрттар тыңдасын.</w:t>
        <w:br/>
        <w:t>Ғылымға жұмсап қалыңдар,</w:t>
        <w:br/>
        <w:t>Тәуелсіздіктің пайдасын.</w:t>
        <w:br/>
        <w:t>Көршіге «көзің жете ме?...»</w:t>
        <w:br/>
        <w:t>Айдатып малын қоймасын.</w:t>
        <w:br/>
        <w:t>39 5%»</w:t>
        <w:br/>
        <w:t>Жан-дүние сырлары 49259,</w:t>
        <w:br/>
        <w:t>Соншалық саған не болды?!</w:t>
        <w:br/>
        <w:t>Жүрегім аттай тулайсың...</w:t>
        <w:br/>
        <w:t>Ағыны қатты, арқар су,</w:t>
        <w:br/>
        <w:t>Жазылатын жырдайсың.</w:t>
        <w:br/>
        <w:t>Құйылып құстар ұшатын,</w:t>
        <w:br/>
        <w:t>Құлдыраған құздайсың.</w:t>
        <w:br/>
        <w:t>Құлазып кейде көңілім,</w:t>
        <w:br/>
        <w:t>Сүңгіленген мұздайсың.</w:t>
        <w:br/>
        <w:t>Сабыр етші сәл ғана,</w:t>
        <w:br/>
        <w:t>Дүрсілдетпей кеудемді.</w:t>
        <w:br/>
        <w:t>Бәрібір үзіп, шықпассың,</w:t>
        <w:br/>
        <w:t>«Дене» деген белдеуді.</w:t>
        <w:br/>
        <w:t>Қиял да көп, ойда көп,</w:t>
        <w:br/>
        <w:t>Белес те көп көрінген.</w:t>
        <w:br/>
        <w:t>Қиялға еріп жүргенде,</w:t>
        <w:br/>
        <w:t>Босқа өтемін - ау өмірден.</w:t>
        <w:br/>
        <w:t>27 &lt;35%»</w:t>
        <w:br/>
        <w:t>Жан-дүние сырлары «5252,</w:t>
        <w:br/>
        <w:t>Адал жандардың</w:t>
        <w:br/>
        <w:t>Орындалмас арманы.</w:t>
        <w:br/>
        <w:t>Толағай бұлттар</w:t>
        <w:br/>
        <w:t>Толассыз жөңкіп көшеді.</w:t>
        <w:br/>
        <w:t>Мәреге келдің,</w:t>
        <w:br/>
        <w:t>Балауса арманым кешегі.</w:t>
        <w:br/>
        <w:t>Кім білген арман,</w:t>
        <w:br/>
        <w:t>Адалдық пен шындықтың,</w:t>
        <w:br/>
        <w:t>Өтер тарихта</w:t>
        <w:br/>
        <w:t>Орны өлшеулі екені.</w:t>
        <w:br/>
        <w:t>Кешіріңдер, достарым!</w:t>
        <w:br/>
        <w:t>Себебін айтшы, замандастарым</w:t>
        <w:br/>
        <w:t>бұл жайдың</w:t>
        <w:br/>
        <w:t>Мойын бұрып сұрағымды</w:t>
      </w:r>
    </w:p>
    <w:p>
      <w:r>
        <w:t>тыңдар кім?...</w:t>
        <w:br/>
        <w:t>Асылдан артық,</w:t>
        <w:br/>
        <w:t>анадан алтау болғанмен,</w:t>
        <w:br/>
        <w:t>Жалғыздықтың торында</w:t>
        <w:br/>
        <w:t>тұрып жырлармын.</w:t>
        <w:br/>
        <w:t>Жалғыздығым ойласам -</w:t>
        <w:br/>
        <w:t>сен де серігім.</w:t>
        <w:br/>
        <w:t>Өмірге құштар жоғалтпайтын сенімін.</w:t>
        <w:br/>
        <w:t>Сынуға менің басқалардай құқым жоқ!</w:t>
        <w:br/>
        <w:t>«Майыстырдым» деп ата берсін</w:t>
        <w:br/>
        <w:t>бөрігін.</w:t>
        <w:br/>
        <w:t>гҙ &lt;9305»</w:t>
        <w:br/>
        <w:t>Жан-дүние сырлары «3055,</w:t>
        <w:br/>
        <w:t>Білімге құлаш сермейік</w:t>
        <w:br/>
        <w:t>Болмысы аңғал халықпыз,</w:t>
        <w:br/>
        <w:t>Қамқор бола салатын.</w:t>
        <w:br/>
        <w:t>Жаны нәзік халықпыз,</w:t>
        <w:br/>
        <w:t>Сәлден көңілі қалатын.</w:t>
        <w:br/>
        <w:t>Күлімдеп келген көршіге,</w:t>
        <w:br/>
        <w:t>Жүрегін ала жүгірген.</w:t>
        <w:br/>
        <w:t>Үйде жатып уайымдап,</w:t>
        <w:br/>
        <w:t>Бор кеміктей үгілген...</w:t>
        <w:br/>
        <w:t>Қиыла келген жауына,</w:t>
        <w:br/>
        <w:t>Қиналтпай қолын ұсынған.</w:t>
        <w:br/>
        <w:t>Қонақ келсе үйіне,</w:t>
        <w:br/>
        <w:t>Қой соймаса қысылған.</w:t>
        <w:br/>
        <w:t>Таспен ұрса ас беріп,</w:t>
        <w:br/>
        <w:t>«Төбесіне» шығарған.</w:t>
        <w:br/>
        <w:t>Тоймен құмар қандырып,</w:t>
        <w:br/>
        <w:t>Тойсыз жаны қуарған.</w:t>
        <w:br/>
        <w:t>Жағасы жайлау, жаны жаз,</w:t>
        <w:br/>
        <w:t>Баладай балқып жатырмыз.</w:t>
        <w:br/>
        <w:t>Тауларға ұқсас «сұстымыз»,</w:t>
        <w:br/>
        <w:t>Далаға ұқсас ақынбыз.</w:t>
        <w:br/>
        <w:t>з7 &lt;0%»</w:t>
        <w:br/>
        <w:t>Жан-дүние сырлары «5669,</w:t>
        <w:br/>
        <w:t>Жабырқау</w:t>
        <w:br/>
        <w:t>Аспанда қиял, жерде өзім,</w:t>
        <w:br/>
        <w:t>Бүгінде бәрі өзгерді.</w:t>
        <w:br/>
        <w:t>Кешегі арман - көмескі,</w:t>
        <w:br/>
        <w:t>Қанатым талар кез келді.</w:t>
        <w:br/>
        <w:t>Не істерімді білмеймін,</w:t>
        <w:br/>
        <w:t>Бойымда жігер арман жоқ.</w:t>
        <w:br/>
        <w:t>Ұмтылыс, өмір - бос шабыс,</w:t>
        <w:br/>
        <w:t>Қызығы да қалған жоқ.</w:t>
      </w:r>
    </w:p>
    <w:p>
      <w:r>
        <w:t>Өміріңді күн санап,</w:t>
        <w:br/>
        <w:t>Қолыңда қалған қысқарып.</w:t>
        <w:br/>
        <w:t>Ақсақалды, ақ шашты,</w:t>
        <w:br/>
        <w:t>Кәрілік күтер сұстанып.</w:t>
        <w:br/>
        <w:t>Кәрілікке де жетпеген,</w:t>
        <w:br/>
        <w:t>Жеткенде бар тырбанып.</w:t>
        <w:br/>
        <w:t>Шіркін дүние, қайтейін,</w:t>
        <w:br/>
        <w:t>Өмір-қайық, күн-ғайып.</w:t>
        <w:br/>
        <w:t>Уақыт</w:t>
        <w:br/>
        <w:t>Бұл дүниеде өтіп жатыр сан алып,</w:t>
        <w:br/>
        <w:t>Әр қадамы секундтармен саналып.</w:t>
        <w:br/>
        <w:t>Минуттар мен сағаттарға жалғасып,</w:t>
        <w:br/>
        <w:t>Өмір шіркін келе жатыр қаланып.</w:t>
        <w:br/>
        <w:t>Қуантуда, біреулерді жылатып,</w:t>
        <w:br/>
        <w:t>Кешке батқан, бүгін күнің тұр атып.</w:t>
        <w:br/>
        <w:t>Біз асығып, жеткізе алмай жүргенмен,</w:t>
        <w:br/>
        <w:t>31 &lt;25%»</w:t>
        <w:br/>
        <w:t>Жан-дүние сырлары</w:t>
        <w:br/>
        <w:t>Қылғытса да үндемес,</w:t>
        <w:br/>
        <w:t>Аузын ашпас «сазандар».</w:t>
        <w:br/>
        <w:t>Бірін-бірі алдаған,</w:t>
        <w:br/>
        <w:t>Тиынға тоймас «базарлар».</w:t>
        <w:br/>
        <w:t>Құлқынның көп қой құлдары</w:t>
        <w:br/>
        <w:t>Дүние көрсе жалаңдар.</w:t>
        <w:br/>
        <w:t>Ит өмір емей немене...</w:t>
        <w:br/>
        <w:t>Өздерің байқап қараңдар?!</w:t>
        <w:br/>
        <w:t>Мә, ортаңа бір тулақ</w:t>
        <w:br/>
        <w:t>Ырылдасып талаңдар</w:t>
        <w:br/>
        <w:t>Әй, мыналар қайтеді-ей?</w:t>
        <w:br/>
        <w:t>Таласып қалмай тараңдар!</w:t>
        <w:br/>
        <w:t>Қалдырып жеңдер кейінге</w:t>
        <w:br/>
        <w:t>Өсіп келеді шағалдар -.</w:t>
        <w:br/>
        <w:t>Халқын, елін аямас,</w:t>
        <w:br/>
        <w:t>Опырып жейтін мамандар...</w:t>
        <w:br/>
        <w:t>Заманым мынау бөлінген</w:t>
        <w:br/>
        <w:t>Бірі бай, бірі малайлар -.</w:t>
        <w:br/>
        <w:t>Әттең шіркін, дүние-ай...</w:t>
        <w:br/>
        <w:t>Еліме кім қарайлар?!</w:t>
        <w:br/>
        <w:t>2003 ж.</w:t>
        <w:br/>
        <w:t>«5289, Асылбек Мүтәліпұлы Қыраубайтегі</w:t>
        <w:br/>
        <w:t>Әлі де аялашы арман мені</w:t>
      </w:r>
    </w:p>
    <w:p>
      <w:r>
        <w:t>Жүректі жарған бәйшешек,</w:t>
        <w:br/>
        <w:t>Жырларым менің кетпендер.</w:t>
        <w:br/>
        <w:t>Жаны бір тапсын рахат,</w:t>
        <w:br/>
        <w:t>Жырымды оқып өткендер.</w:t>
        <w:br/>
        <w:t>Жүрегі адал, көңілі кең,</w:t>
        <w:br/>
        <w:t>Арманнан үміт еткендер.</w:t>
        <w:br/>
        <w:t>Қиялым басқа ұрғанда,</w:t>
        <w:br/>
        <w:t>Жүрегім құс боп ұшады.</w:t>
        <w:br/>
        <w:t>Жабырқаған жанымды,</w:t>
        <w:br/>
        <w:t>Арманның нұры құшады.</w:t>
        <w:br/>
        <w:t>Сен мені арман аяла,</w:t>
        <w:br/>
        <w:t>Бесікке бөлеп жанымды.</w:t>
        <w:br/>
        <w:t>Зымырап ойым жетеді,</w:t>
        <w:br/>
        <w:t>Белгісіз белес алдымда.</w:t>
        <w:br/>
        <w:t>Көк дөненімен көңілдің,</w:t>
        <w:br/>
        <w:t>Көлденеңдеген тағдырға.</w:t>
        <w:br/>
        <w:t>Әп бәлем, күйбең тіршілік,</w:t>
        <w:br/>
        <w:t>Жете алмай маған қалдың ба?</w:t>
        <w:br/>
        <w:t>Жалт етіп бір сәт күлейін,</w:t>
        <w:br/>
        <w:t>Көңілдің құсын ойнатып.</w:t>
        <w:br/>
        <w:t>Жарқ етіп бір сәт жүрейін,</w:t>
        <w:br/>
        <w:t>Көгілдір толқын айдында.</w:t>
        <w:br/>
        <w:t>Сол белес кейде бұлдырап,</w:t>
        <w:br/>
        <w:t>Шақырады ойымды.</w:t>
        <w:br/>
        <w:t>Кеудемді бір күш билейді,</w:t>
        <w:br/>
        <w:t>Буындырып бойымды.</w:t>
        <w:br/>
        <w:t>45085, Асылбек Мұтәліпұлы Қыраубайтегі</w:t>
        <w:br/>
        <w:t>Мейлі айта бер.</w:t>
        <w:br/>
        <w:t>Біз баратын жер-біреу.</w:t>
        <w:br/>
        <w:t>Намысым менің!</w:t>
        <w:br/>
        <w:t>Жүрегімде, бойымда,</w:t>
        <w:br/>
        <w:t>Жер шарындай!</w:t>
        <w:br/>
        <w:t>Бірақ, онан енділеу.</w:t>
        <w:br/>
        <w:t>Үлкеннің қасиеті</w:t>
        <w:br/>
        <w:t>Өмірде өз әлімше жорғаладым,</w:t>
        <w:br/>
        <w:t>Тырыстым, болдыруға болмағанын.</w:t>
        <w:br/>
        <w:t>Жетпесіне көз салсам теңіздей - ақ,</w:t>
        <w:br/>
        <w:t>Сонда мен не бітірдім! Таң қаламын!</w:t>
        <w:br/>
        <w:t>Адаммын!</w:t>
        <w:br/>
        <w:t>Өмірден көп көріп келем.</w:t>
        <w:br/>
        <w:t>Еліктеген арманға сеніп келем.</w:t>
        <w:br/>
        <w:t>Аға ұрпақтың соңында толқын болып,</w:t>
        <w:br/>
        <w:t>Жағаға ұрар жылдарға еріп келем.</w:t>
        <w:br/>
        <w:t>Еріп келем!</w:t>
        <w:br/>
        <w:t>Еріксіз толқын атып...</w:t>
        <w:br/>
        <w:t>Бітірген жұмысымнан -- олқым артық.</w:t>
        <w:br/>
        <w:t>Үлгі болар үлкеннің - қасиеті,</w:t>
      </w:r>
    </w:p>
    <w:p>
      <w:r>
        <w:t>Кішіден қоймаса екен жол сұратып.</w:t>
        <w:br/>
        <w:t>ЗЫ» 30</w:t>
        <w:br/>
        <w:t>Жан-дүние сырлары «525,</w:t>
        <w:br/>
        <w:t>Қандай қиын</w:t>
        <w:br/>
        <w:t>Өмірде шаттанарсың, мақтанарсың,</w:t>
        <w:br/>
        <w:t>Жақсы адамсың, елде атың жатталар шын.</w:t>
        <w:br/>
        <w:t>Жаман боп датталарсың, ақталарсың,</w:t>
        <w:br/>
        <w:t>Жаныңды бірақ қалай ап қаларсың.</w:t>
        <w:br/>
        <w:t>Адамзат! Бәрі өткінші қалмағы жоқ,</w:t>
        <w:br/>
        <w:t>Жан бар ма бұл дүниеде арманы жоқ.</w:t>
        <w:br/>
        <w:t>Аз өмірдің тулағын, тартқылаған,</w:t>
        <w:br/>
        <w:t>Көрмедім сендердей жан жанжалы көп!</w:t>
        <w:br/>
        <w:t>Ей адам, кеудең көрік, жаның шыбын,</w:t>
        <w:br/>
        <w:t>Түсіне бермейсің - ау өмір сырын.</w:t>
        <w:br/>
        <w:t>Жау көрген - жандай жақын жандарменен,</w:t>
        <w:br/>
        <w:t>Кетерде қоштасар сәт қандай қиын.</w:t>
        <w:br/>
        <w:t>Намыс</w:t>
        <w:br/>
        <w:t>Өтеді дүние.</w:t>
        <w:br/>
        <w:t>Өтеді жалған.</w:t>
        <w:br/>
        <w:t>Адамға өлшеп берілген</w:t>
        <w:br/>
        <w:t>Жылап келген,</w:t>
        <w:br/>
        <w:t>Жылап өтпесем екен өмірден!</w:t>
        <w:br/>
        <w:t>Адамгершілік, ар - ождан мен,</w:t>
        <w:br/>
        <w:t>Абырой болса төгілген.</w:t>
        <w:br/>
        <w:t>Біреуге жеңіл, ал маған,</w:t>
        <w:br/>
        <w:t>Алатаудай көрінген.</w:t>
        <w:br/>
        <w:t>Мұның қалай?!</w:t>
        <w:br/>
        <w:t>«Олай емес!» дер біреу...</w:t>
        <w:br/>
        <w:t>29 &lt;90%»</w:t>
        <w:br/>
        <w:t>535%»</w:t>
        <w:br/>
        <w:t>Асылбек Мүтәліпұлы Қыраубайтегі</w:t>
        <w:br/>
        <w:t>48» 34</w:t>
        <w:br/>
        <w:t>Түсінетін таба алмай</w:t>
        <w:br/>
        <w:t>Жанымды ұғып,</w:t>
        <w:br/>
        <w:t>Сері көңіл сыймайды</w:t>
        <w:br/>
        <w:t>Қабындырып.</w:t>
        <w:br/>
        <w:t>Сол үміт</w:t>
        <w:br/>
        <w:t>Әлі де жүр дабыл қылып.</w:t>
        <w:br/>
        <w:t>Бақытқа</w:t>
      </w:r>
    </w:p>
    <w:p>
      <w:r>
        <w:t>Толы шақтар сағындырып.</w:t>
        <w:br/>
        <w:t>Бал күндер</w:t>
        <w:br/>
        <w:t>Армандарға малындырып...</w:t>
        <w:br/>
        <w:t>Қайдасың?!,</w:t>
        <w:br/>
        <w:t>Қайрат берер қағындырып,</w:t>
        <w:br/>
        <w:t>Сап көңілім</w:t>
        <w:br/>
        <w:t>Өмірдің болар талқысы,</w:t>
        <w:br/>
        <w:t>Балап жүрме соққыға.</w:t>
        <w:br/>
        <w:t>Таусылмас тартыс, айтысы,</w:t>
        <w:br/>
        <w:t>От өмір керек оттыға.</w:t>
        <w:br/>
        <w:t>Қалдым деме қатардан,</w:t>
        <w:br/>
        <w:t>Алдыңнан күтер татар дәм.</w:t>
        <w:br/>
        <w:t>Зейнеттің бәрі- еңбекте,</w:t>
        <w:br/>
        <w:t>Құдайдан жан жоқ бата алған.</w:t>
        <w:br/>
        <w:t>Билігін алсаң басқаның,</w:t>
        <w:br/>
        <w:t>Айырылар сәтте қас қағым.</w:t>
        <w:br/>
        <w:t>Тобымен қашып жүрмесін,</w:t>
        <w:br/>
        <w:t>Сыналап тапқан достарың.</w:t>
        <w:br/>
        <w:t>Жан-дуние сырлары 49255,</w:t>
        <w:br/>
        <w:t>Қайта оралмас жиырма бес</w:t>
        <w:br/>
        <w:t>Адамға арман менен қиял ғайып,</w:t>
        <w:br/>
        <w:t>Көрінер көз ұшында нұрайланып.</w:t>
        <w:br/>
        <w:t>Қолыңа өзі келіп қона қоймас ,</w:t>
        <w:br/>
        <w:t>Тұрғанмен ұршығыңда зыр айналып.</w:t>
        <w:br/>
        <w:t>Біз жолаушы, өмір - жол қисаңдаған.</w:t>
        <w:br/>
        <w:t>Жер, аспанмен екі орта құрсауланған...</w:t>
        <w:br/>
        <w:t>Өткен күнге ұмтылсаң бабаң шығар,</w:t>
        <w:br/>
        <w:t>Көрінер, келер күнді қусаң балаң.</w:t>
        <w:br/>
        <w:t>Сезім шіркін ортайды сүзгіленіп,</w:t>
        <w:br/>
        <w:t>Көктем бітін, жаз өтіп, күзді көріп.</w:t>
        <w:br/>
        <w:t>Жастықтың құшағымдай теңізінде,</w:t>
        <w:br/>
        <w:t>Шіркін -- ай, не сұлулар жүзді келіп.</w:t>
        <w:br/>
        <w:t>Кеудемнен буырқанған бу ашылып,</w:t>
        <w:br/>
        <w:t>Өткіздім жастығымды құлаш ұрып.</w:t>
        <w:br/>
        <w:t>Сол кезді алыстатып бара жатсың,</w:t>
        <w:br/>
        <w:t>Күндерім неге сонша тым асығып,</w:t>
        <w:br/>
        <w:t>Сұлуға басымды иіп қиылмадым,</w:t>
        <w:br/>
        <w:t>Жастықтың жарып жүрдім жиындарын.</w:t>
        <w:br/>
        <w:t>Кеше сұлу болып жүрген тәкаппардың,</w:t>
        <w:br/>
        <w:t>Таң ата өргізуші ем бұрымдарын.</w:t>
        <w:br/>
        <w:t>Жарқ етіп жастық шағым семсердейін,</w:t>
        <w:br/>
        <w:t>Шіркін-ай, қайта айналып келсең, деймін.</w:t>
        <w:br/>
        <w:t>50-- де дүрсілдеген жүрегімді,</w:t>
        <w:br/>
        <w:t>Екіге 25 - тен бөлсең, мейлің!</w:t>
        <w:br/>
        <w:t>25 «05</w:t>
        <w:br/>
        <w:t>ІЙ Асылбек Мүтәліпұлы Қыраубайтегі</w:t>
      </w:r>
    </w:p>
    <w:p>
      <w:r>
        <w:t>Жалтылдатқан жанарын</w:t>
        <w:br/>
        <w:t>Жастардан медет тілеген,</w:t>
        <w:br/>
        <w:t>Қарттарға таң қаламын.</w:t>
        <w:br/>
        <w:t>Осыны көріп ағайын</w:t>
        <w:br/>
        <w:t>Қыл көпір, тозақ отыңа,</w:t>
        <w:br/>
        <w:t>Келдік пе деп қаламын.</w:t>
        <w:br/>
        <w:t>Кеудеміз биік төскейдей,</w:t>
        <w:br/>
        <w:t>Барамыз алға дес бермей,</w:t>
        <w:br/>
        <w:t>Есебін тауып жегендер,</w:t>
        <w:br/>
        <w:t>Айдардан желі ескендей.</w:t>
        <w:br/>
        <w:t>Жайын ойлап халықтың,</w:t>
        <w:br/>
        <w:t>Мәселесін шешкендей.</w:t>
        <w:br/>
        <w:t>Орта шаруа - арманшыл,</w:t>
        <w:br/>
        <w:t>Қалғанға қанағат дескендей.</w:t>
        <w:br/>
        <w:t>Соңында қалған жатақтар</w:t>
        <w:br/>
        <w:t>Бірін - бірі жескендей.</w:t>
        <w:br/>
        <w:t>Қызғанышпен қарайды,</w:t>
        <w:br/>
        <w:t>Озғанға -- темір тескендей.</w:t>
        <w:br/>
        <w:t>Енді бай, орта кедейсің,</w:t>
        <w:br/>
        <w:t>Қайыршыны тұрмын ескермей.</w:t>
        <w:br/>
        <w:t>Аразбен ала болмайық,</w:t>
        <w:br/>
        <w:t>Басыңнан бұлтың көшкендей.</w:t>
        <w:br/>
        <w:t>1996 ж.</w:t>
        <w:br/>
        <w:t>0» 3602</w:t>
        <w:br/>
        <w:t>2248085 Асылбек Мүтәліпұлы Қыраубайтегі</w:t>
        <w:br/>
        <w:t>Майысып барып, қайысып барып</w:t>
        <w:br/>
        <w:t>түзелем</w:t>
        <w:br/>
        <w:t>Құстарша қайта көктемде</w:t>
        <w:br/>
        <w:t>келіп түлеген.</w:t>
        <w:br/>
        <w:t>Сазайын жаудың тартқызбасыма</w:t>
        <w:br/>
        <w:t>кім кепіл</w:t>
        <w:br/>
        <w:t>Ышқынған-жанның садағын</w:t>
        <w:br/>
        <w:t>тартып шіреген.</w:t>
        <w:br/>
        <w:t>Жүрегімді алқынған мынау</w:t>
        <w:br/>
        <w:t>басар кім?...</w:t>
        <w:br/>
        <w:t>Түсінбесеңдер есепсіз қайнап</w:t>
        <w:br/>
        <w:t>тасармын.</w:t>
        <w:br/>
        <w:t>Басымды отқа, жанымды</w:t>
        <w:br/>
        <w:t>топқа салғанда,</w:t>
        <w:br/>
        <w:t>Мейірімділіктің есігін келіп ашар кім?</w:t>
        <w:br/>
        <w:t>Түсінетіндер кездеспей әлі жүрсіңдер,</w:t>
        <w:br/>
        <w:t>Сендер ғана жүректе солмас гүлсіңдер.</w:t>
        <w:br/>
        <w:t>Кеше ғана қол ұстасқан замандас,</w:t>
        <w:br/>
        <w:t>Бүгінде бәрің балалы - барлы үйсіңдер.</w:t>
        <w:br/>
        <w:t>Көп ойлайтын от басы мен бас қамын,</w:t>
        <w:br/>
        <w:t>Жалықтырған достарым көп қас қағым.</w:t>
        <w:br/>
        <w:t>Қиындықты иық тіреп көтерер,</w:t>
        <w:br/>
        <w:t>Қайдасыңдар, қайдасыңдар достарым.</w:t>
        <w:br/>
        <w:t>44595» 24</w:t>
      </w:r>
    </w:p>
    <w:p>
      <w:r>
        <w:t>Жан-дүние сырлары</w:t>
        <w:br/>
        <w:t>Сабырға байлап көңілді,</w:t>
        <w:br/>
        <w:t>Шегі бар шығар деп ойланам.</w:t>
        <w:br/>
        <w:t>Отқа атар ма екем өзімді,</w:t>
        <w:br/>
        <w:t>Жанып жатқандай айналам.</w:t>
        <w:br/>
        <w:t>Қайдасыңдар армандар?!</w:t>
        <w:br/>
        <w:t>Жүрегімді</w:t>
        <w:br/>
        <w:t>Арманға табындырып</w:t>
        <w:br/>
        <w:t>Келемін,</w:t>
        <w:br/>
        <w:t>Әлі күнге сағым қуып</w:t>
        <w:br/>
        <w:t>Өкінсем де сан рет...</w:t>
        <w:br/>
        <w:t>Санымды ұрып!</w:t>
        <w:br/>
        <w:t>Жылт ететін жылымшы</w:t>
        <w:br/>
        <w:t>Табылды үміт.</w:t>
        <w:br/>
        <w:t>Сол үмітпен</w:t>
        <w:br/>
        <w:t>Қалады жаным кіріп</w:t>
        <w:br/>
        <w:t>Шаптай берем,</w:t>
        <w:br/>
        <w:t>Көзімді шағылдырып</w:t>
        <w:br/>
        <w:t>Жел ойдың жетегінде</w:t>
        <w:br/>
        <w:t>Жауыр қылып,</w:t>
        <w:br/>
        <w:t>Түнеремін кеткендей</w:t>
        <w:br/>
        <w:t>Дауыл жығып</w:t>
        <w:br/>
        <w:t>Сезімімді</w:t>
        <w:br/>
        <w:t>Сел ойға бағындырып,</w:t>
        <w:br/>
        <w:t>Жанымды</w:t>
        <w:br/>
        <w:t>Жаралаймын жарым қылып.</w:t>
        <w:br/>
        <w:t>генін алкан кекке</w:t>
        <w:br/>
        <w:t>ҚАЗАҚЫТАН РЕСПУБЛИКАСЫНЫҢ</w:t>
        <w:br/>
        <w:t>ҰЛТТЫҚ АКЛДЕММЯЛЫҚ КІТАПХАНАСЫ</w:t>
        <w:br/>
        <w:t>а Ла ы----е---....</w:t>
        <w:br/>
        <w:t>ЕСУ</w:t>
        <w:br/>
        <w:t>ЕСЕЙ Асылбек Мүтәліпұлы Қыраубайтегі</w:t>
        <w:br/>
        <w:t>455» 38</w:t>
        <w:br/>
        <w:t>- «Осы біз кімбіз?!» - дегенге</w:t>
        <w:br/>
        <w:t>Кеудені ұра қараймыз.</w:t>
        <w:br/>
        <w:t>Қызметшіміз біреуге,</w:t>
        <w:br/>
        <w:t>Біреулеріміз малаймыз.</w:t>
        <w:br/>
        <w:t>Иыққа келіп жармасқан,</w:t>
        <w:br/>
        <w:t>Сілкілесең түспейді.</w:t>
        <w:br/>
        <w:t>Бір де бір халық дәл біздей...</w:t>
        <w:br/>
        <w:t>Ет асып, арақ ішшейді.</w:t>
      </w:r>
    </w:p>
    <w:p>
      <w:r>
        <w:t>«Білімді жығар» дегенді</w:t>
        <w:br/>
        <w:t>Барамыз күнде ұмытып.</w:t>
        <w:br/>
        <w:t>Асқандар асқар тауыңды,</w:t>
        <w:br/>
        <w:t>Кетпесін бір күн үгітіп.</w:t>
        <w:br/>
        <w:t>Жер үстін алған бөлісіп,</w:t>
        <w:br/>
        <w:t>Көк үшін заман алысқан.</w:t>
        <w:br/>
        <w:t>Білімсіз елдің тағдыры-</w:t>
        <w:br/>
        <w:t>Іргесі қирап, бағы ұшқан.</w:t>
        <w:br/>
        <w:t>Адырайып қарайды,</w:t>
        <w:br/>
        <w:t>Аспанды жаулап алғандар.</w:t>
        <w:br/>
        <w:t>Айда тойын өткізсе,</w:t>
        <w:br/>
        <w:t>Қазақта қандай арман бар.</w:t>
        <w:br/>
        <w:t>Дәстүрімізді осыған,</w:t>
        <w:br/>
        <w:t>Келді кезең бағышптар.</w:t>
        <w:br/>
        <w:t>«252, Асылбек Мүтәліпұлы Қыраубайтегі</w:t>
        <w:br/>
        <w:t>О, тәңірім! Өзгермейтін уақыт.</w:t>
        <w:br/>
        <w:t>Тағдырыңды талай рет сынатып,</w:t>
        <w:br/>
        <w:t>Тәлкек етіп тайдырғанда құлатып.</w:t>
        <w:br/>
        <w:t>Кеше ғана досың болып жүргендер,</w:t>
        <w:br/>
        <w:t>Басқалармен саған тасты тұр атып.</w:t>
        <w:br/>
        <w:t>Сағат тілі сияқты етіп бұратып,</w:t>
        <w:br/>
        <w:t>Өміріңді күйбең күннен құратып.</w:t>
        <w:br/>
        <w:t>Аз өмірдің арқалатып азабын,</w:t>
        <w:br/>
        <w:t>Адамдарды қойған қалай шыдатып.</w:t>
        <w:br/>
        <w:t>Ауыр ой</w:t>
        <w:br/>
        <w:t>Басады босаң, ауыр ой,</w:t>
        <w:br/>
        <w:t>Күйзелтіп сонша жанымды.</w:t>
        <w:br/>
        <w:t>Тәнімді жеген жауыр ой,</w:t>
        <w:br/>
        <w:t>Сындыра ма екен сағымды.</w:t>
        <w:br/>
        <w:t>Арманға толы өмірім,</w:t>
        <w:br/>
        <w:t>Күрсініп терең, әкінді.</w:t>
        <w:br/>
        <w:t>Күйзелтпеші көңілім,</w:t>
        <w:br/>
        <w:t>Қырық жылғы жауым секілді.</w:t>
        <w:br/>
        <w:t>Осыған жаным қиналып,</w:t>
        <w:br/>
        <w:t>Іздейді болар тірегін.</w:t>
        <w:br/>
        <w:t>Достарым келші жиналып,</w:t>
        <w:br/>
        <w:t>Сабырға түссін жүрегім.</w:t>
        <w:br/>
        <w:t>ҚӨУМЕН</w:t>
        <w:br/>
        <w:t>Жан-дүние сырлары</w:t>
        <w:br/>
        <w:t>Өтіп те кетер дүние,</w:t>
        <w:br/>
        <w:t>Құларсың бір күн сүріне.</w:t>
        <w:br/>
        <w:t>Үлгерсең үлгі етерсің,</w:t>
        <w:br/>
        <w:t>Аманат етер тіріге.</w:t>
        <w:br/>
        <w:t>Пайдасыз елге ер болмас,</w:t>
      </w:r>
    </w:p>
    <w:p>
      <w:r>
        <w:t>Асқақтаған жерде оңбас.</w:t>
        <w:br/>
        <w:t>Қанағат, сабыр, сап көңіл,</w:t>
        <w:br/>
        <w:t>Дүние - жолдас, жан жолдас.</w:t>
        <w:br/>
        <w:t>Заманым!</w:t>
        <w:br/>
        <w:t>Заман, заман, заманым!</w:t>
        <w:br/>
        <w:t>Адалдан озған арамың.</w:t>
        <w:br/>
        <w:t>Алға қойған арманың,</w:t>
        <w:br/>
        <w:t>Асығындай баланың.</w:t>
        <w:br/>
        <w:t>Таланып жатқан талабың,</w:t>
        <w:br/>
        <w:t>Таранған сұлу қарағым.</w:t>
        <w:br/>
        <w:t>Бағы өсіп бағаның,</w:t>
        <w:br/>
        <w:t>Сергелдең болған саналым.</w:t>
        <w:br/>
        <w:t>Кешегі жүрген төрт түлік,</w:t>
        <w:br/>
        <w:t>Көркі еді ғой даланың.</w:t>
        <w:br/>
        <w:t>Бүгінде көбі күңіреніп,</w:t>
        <w:br/>
        <w:t>Өрісінде жүр тобаның.</w:t>
        <w:br/>
        <w:t>Есігін жаппас күн туды,</w:t>
        <w:br/>
        <w:t>Қаңыраған қораның.</w:t>
        <w:br/>
        <w:t>Тоздырып көше табанын,</w:t>
        <w:br/>
        <w:t>Қаланың қаптап базарын,</w:t>
        <w:br/>
        <w:t>35 92%»</w:t>
        <w:br/>
        <w:t>440%» дсылбек Мүтәліпулы Қыраубайтегі</w:t>
        <w:br/>
        <w:t>42 5 40</w:t>
        <w:br/>
        <w:t>Ой, тойымсыз иттер-ай!</w:t>
        <w:br/>
        <w:t>Ойым сыймас өлеңге</w:t>
        <w:br/>
        <w:t>Жанымды түсін адамдар!</w:t>
        <w:br/>
        <w:t>Есесі кетпей өмірге</w:t>
        <w:br/>
        <w:t>Ерігіп өтер адам бар...</w:t>
        <w:br/>
        <w:t>Құйындай өмір ойнаса,</w:t>
        <w:br/>
        <w:t>Іліне ұшар сабандар.</w:t>
        <w:br/>
        <w:t>Көлденең тұрып көшеде</w:t>
        <w:br/>
        <w:t>Көңілдес іздеп алаңдар...</w:t>
        <w:br/>
        <w:t>Сіркеге су тигізбей,</w:t>
        <w:br/>
        <w:t>Сергелдең болған сабаздар.</w:t>
        <w:br/>
        <w:t>Жерді ойып түсердей</w:t>
        <w:br/>
        <w:t>Тебініп өтер табандар...</w:t>
        <w:br/>
        <w:t>Жақсылықты білмейтін,</w:t>
        <w:br/>
        <w:t>Жымысқы ойлы «арамдар».</w:t>
        <w:br/>
        <w:t>Ел алдап, халқын тонаған</w:t>
        <w:br/>
        <w:t>Қос аяқты тажалдар.</w:t>
        <w:br/>
        <w:t>Қылқынғанда ұялмай</w:t>
        <w:br/>
        <w:t>«Қолда» деп халқым «азандар»</w:t>
        <w:br/>
        <w:t>Қулығы артса кекірейіп</w:t>
        <w:br/>
        <w:t>Кердең басқан жамандар</w:t>
        <w:br/>
        <w:t>Ақылым артты деп ойлап</w:t>
        <w:br/>
        <w:t>Күні үшін амалдар</w:t>
      </w:r>
    </w:p>
    <w:p>
      <w:r>
        <w:t>Жан-дүние сырлары ЕЕЕ</w:t>
        <w:br/>
        <w:t>Ауылдағы ақсақалдан Астанаға хат</w:t>
        <w:br/>
        <w:t>Ассалаумағаллейкум!</w:t>
        <w:br/>
        <w:t>Астанадағы ағайын.</w:t>
        <w:br/>
        <w:t>Елдегі қарттан сәлем ал,</w:t>
        <w:br/>
        <w:t>Өмірдің көрген талайын</w:t>
        <w:br/>
        <w:t>Саясат -- алда, мен- сонда,</w:t>
        <w:br/>
        <w:t>Адам шіркін тозады.</w:t>
        <w:br/>
        <w:t>Түсінбесем де кей істі</w:t>
        <w:br/>
        <w:t>Дүбірге арқам қозады.</w:t>
        <w:br/>
        <w:t>Бірге жүргім келеді,</w:t>
        <w:br/>
        <w:t>Шетінен ұстап кеменің.</w:t>
        <w:br/>
        <w:t>Сондықтан сұрақ көмейде?..</w:t>
        <w:br/>
        <w:t>Түсінбей - ақ келемін.</w:t>
        <w:br/>
        <w:t>Бостандық, тіл мен дініміз,</w:t>
        <w:br/>
        <w:t>Тәуелсіздіктегі табысым.</w:t>
        <w:br/>
        <w:t>Бітіргендей болдық па?!</w:t>
        <w:br/>
        <w:t>Осымен жұрттың бар ісін</w:t>
        <w:br/>
        <w:t>«Мемлекеттік болдық!» - деп</w:t>
        <w:br/>
        <w:t>Тілді қойдық жоғары.</w:t>
        <w:br/>
        <w:t>Шырылдайды газеттер,</w:t>
        <w:br/>
        <w:t>«Қазақ тілі» қоғамы...</w:t>
        <w:br/>
        <w:t>аз &lt;55%»</w:t>
        <w:br/>
        <w:t>Жан-дүние сырлары «9059,</w:t>
        <w:br/>
        <w:t>Киіз кітап жаздым да,</w:t>
        <w:br/>
        <w:t>Оқыттым бір баламды.</w:t>
        <w:br/>
        <w:t>Оқыту ортақ әдісін</w:t>
        <w:br/>
        <w:t>Ойшылдар ойлап тапқанша.</w:t>
        <w:br/>
        <w:t>Дүкенге кітап түскенше</w:t>
        <w:br/>
        <w:t>Жазайын қарап жатқанша.</w:t>
        <w:br/>
        <w:t>Атқа мінер әкімдер</w:t>
        <w:br/>
        <w:t>Байимыз! деп бөседі.</w:t>
        <w:br/>
        <w:t>Бітірмесе де ешбір іс,</w:t>
        <w:br/>
        <w:t>Көңілім соған өседі.</w:t>
        <w:br/>
        <w:t>Байы -- байы! Дегенге</w:t>
        <w:br/>
        <w:t>Көзіміз жанды бақырдай.</w:t>
        <w:br/>
        <w:t>Мыңнан тұлпар озғанда,</w:t>
        <w:br/>
        <w:t>Өзгесі болды пақырдай.</w:t>
        <w:br/>
        <w:t>Ауыл сайын бір байдан</w:t>
        <w:br/>
        <w:t>Болса жақсы жаныңда</w:t>
      </w:r>
    </w:p>
    <w:p>
      <w:r>
        <w:t>Тәжірибедегі қояндай</w:t>
        <w:br/>
        <w:t>Болдық па қайдам, тағы да7..</w:t>
        <w:br/>
        <w:t>Ортамызда бір жігіт</w:t>
        <w:br/>
        <w:t>Орта шаруа сияқты.</w:t>
        <w:br/>
        <w:t>Ыңғайы келсе бір күні</w:t>
        <w:br/>
        <w:t>«Кулактаймыз - ау» шырақты.</w:t>
        <w:br/>
        <w:t>45 425</w:t>
        <w:br/>
        <w:t>«008% Асылбек Мүтәліпұлы Қыраубайтегі</w:t>
        <w:br/>
        <w:t>Бұл мәселе жөнінде,</w:t>
        <w:br/>
        <w:t>Айтқан сөз жерде қалады.</w:t>
        <w:br/>
        <w:t>Жыл өткен сайын басшылар,</w:t>
        <w:br/>
        <w:t>Жүре тыңдап барады.</w:t>
        <w:br/>
        <w:t>Заманның тыныш кезінде,</w:t>
        <w:br/>
        <w:t>Бұларды бізге қимайды.</w:t>
        <w:br/>
        <w:t>Қағылғанда қалтамыз,</w:t>
        <w:br/>
        <w:t>Қиын кезде қинады.</w:t>
        <w:br/>
        <w:t>Еркіндік бердік, өздерің</w:t>
        <w:br/>
        <w:t>Көтер дейді салмағын.</w:t>
        <w:br/>
        <w:t>200 жыл орысша</w:t>
        <w:br/>
        <w:t>Оқығандардан қалғанын.</w:t>
        <w:br/>
        <w:t>«Мен де батыр болам» деп</w:t>
        <w:br/>
        <w:t>Заман еді бұрын алысқан.</w:t>
        <w:br/>
        <w:t>Әйел де сол кез құлшынып,</w:t>
        <w:br/>
        <w:t>Он бала тапқан жарыстан.</w:t>
        <w:br/>
        <w:t>Сол баланың жартысы,</w:t>
        <w:br/>
        <w:t>Қояр емес шүлдірлеп.</w:t>
        <w:br/>
        <w:t>Қаражат беріп арнайы,</w:t>
        <w:br/>
        <w:t>Оқытпаса білгір кеп.</w:t>
        <w:br/>
        <w:t>Жауапкершілікті түсініп</w:t>
        <w:br/>
        <w:t>Қолға алдым қазір қаламды.</w:t>
        <w:br/>
        <w:t>Қ”</w:t>
        <w:br/>
        <w:t>«5089 Асылбек Мүтәліпұлы Қыраубайтегі</w:t>
        <w:br/>
        <w:t>Барамыз осы, қайда біз</w:t>
        <w:br/>
        <w:t>Анықтап алсақ бағытты.</w:t>
        <w:br/>
        <w:t>Барлығы «Алда, алда!» деп</w:t>
        <w:br/>
        <w:t>Сенделте бермей халықты.</w:t>
        <w:br/>
        <w:t>«Шыдасаң, бәрі болар» деп</w:t>
        <w:br/>
        <w:t>Сенімнің құсын ұшырды.</w:t>
        <w:br/>
        <w:t>Бірақ бізде дәрмен жоқ</w:t>
        <w:br/>
        <w:t>Қуып жетер құсыңды.</w:t>
        <w:br/>
        <w:t>Денемізден әл кетіп,</w:t>
        <w:br/>
        <w:t>Саудыраған ми қалды.</w:t>
      </w:r>
    </w:p>
    <w:p>
      <w:r>
        <w:t>Алақан жайып баруға</w:t>
        <w:br/>
        <w:t>Арымыз жетпей қиналды.</w:t>
        <w:br/>
        <w:t>Жетпіс жыл жиған дүние</w:t>
        <w:br/>
        <w:t>Тарыдайын шашылды.</w:t>
        <w:br/>
        <w:t>Ауылдағы қазақтың</w:t>
        <w:br/>
        <w:t>Аңқайған аузы ашылды.</w:t>
        <w:br/>
        <w:t>«Жарық күн» деді ұмтылдық</w:t>
        <w:br/>
        <w:t>Мың тіріліп, мың өліп.</w:t>
        <w:br/>
        <w:t>Тағы да заман өзгерді,</w:t>
        <w:br/>
        <w:t>Таяққа қалдық сүйеніп.</w:t>
        <w:br/>
        <w:t>Әкеміз болып коммунист</w:t>
        <w:br/>
        <w:t>Үйретті бізді сиынып.</w:t>
        <w:br/>
        <w:t>540%» 46</w:t>
        <w:br/>
        <w:t>ЕСЕЙ Асылбек Мүтәліпұлы Қыраубайтегі</w:t>
        <w:br/>
        <w:t>Жұрттың бәрі Бутя,</w:t>
        <w:br/>
        <w:t>Әлем-- систем бола ма?</w:t>
        <w:br/>
        <w:t>Бала, келін, немере</w:t>
        <w:br/>
        <w:t>Панасыз жүр қалада.</w:t>
        <w:br/>
        <w:t>Келінім ерге қараса,</w:t>
        <w:br/>
        <w:t>Балам жерге қарайды.</w:t>
        <w:br/>
        <w:t>Кірейін десе саудаға</w:t>
        <w:br/>
        <w:t>«Рекет» деген сабайды.</w:t>
        <w:br/>
        <w:t>Таусылғандай амалым</w:t>
        <w:br/>
        <w:t>Дүние болды арманым.</w:t>
        <w:br/>
        <w:t>Бизнеске салмақпын</w:t>
        <w:br/>
        <w:t>Сақалымның қалғанын.</w:t>
        <w:br/>
        <w:t>Білетұғын ауылда,</w:t>
        <w:br/>
        <w:t>Шал қажет болса ел жайын.</w:t>
        <w:br/>
        <w:t>Менеджер, дилер, коммерсант</w:t>
        <w:br/>
        <w:t>Бол десеңіз мен дайын!...</w:t>
        <w:br/>
        <w:t>Жасалған маған опыттар,</w:t>
        <w:br/>
        <w:t>Жанымды босқа бермеймін.</w:t>
        <w:br/>
        <w:t>Суға уды қоссаң да</w:t>
        <w:br/>
        <w:t>Іше беремін өлмеймін.</w:t>
        <w:br/>
        <w:t>Тек күйініш, өмірім</w:t>
        <w:br/>
        <w:t>Қуларға кетті алданып.</w:t>
        <w:br/>
        <w:t>«0» 48</w:t>
        <w:br/>
        <w:t>ЕД Асылбек Мүтәліпұлы Қыраубайтегі</w:t>
        <w:br/>
        <w:t>Жапырақтары еркіндік</w:t>
        <w:br/>
        <w:t>Сөз жоқ аңсап тұрады</w:t>
        <w:br/>
        <w:t>Көз байланған түнек кеш</w:t>
      </w:r>
    </w:p>
    <w:p>
      <w:r>
        <w:t>Далаға қаңбақ шалқиды</w:t>
        <w:br/>
        <w:t>Жол бойында жалғыз тал</w:t>
        <w:br/>
        <w:t>Тал басын жел шарпиды</w:t>
        <w:br/>
        <w:t>Дірілдеген жапырақ</w:t>
        <w:br/>
        <w:t>Желбіреп желмен қалқиды</w:t>
        <w:br/>
        <w:t>Мендегі көңіл секілді</w:t>
        <w:br/>
        <w:t>Көңілде қиял әрқилы</w:t>
        <w:br/>
        <w:t>ЖОН</w:t>
        <w:br/>
        <w:t>4509, Асылбек Мүтәліпұлы Қыраубайтегі</w:t>
        <w:br/>
        <w:t>588%» 56</w:t>
        <w:br/>
        <w:t>Ысқырып желден шығар үн,</w:t>
        <w:br/>
        <w:t>Сөккендей дене көбесін.</w:t>
        <w:br/>
        <w:t>Бәтіңке ауыр, ой да ауыр?!</w:t>
        <w:br/>
        <w:t>Аяғын зорға сылтиды.</w:t>
        <w:br/>
        <w:t>Балағын жұлқып жел-дауыл</w:t>
        <w:br/>
        <w:t>Тізеден биік жыртылды.</w:t>
        <w:br/>
        <w:t>Жұлқына ұшып, жалбырап,</w:t>
        <w:br/>
        <w:t>Көйлек те кетті ашылып...</w:t>
        <w:br/>
        <w:t>Жете алмай сорлы таңға ұзақ</w:t>
        <w:br/>
        <w:t>Қалар ма екен шашылып.</w:t>
        <w:br/>
        <w:t>Үйлер де алған бекініп,</w:t>
        <w:br/>
        <w:t>Қабағы қатаң түйіліп.</w:t>
        <w:br/>
        <w:t>Қуанып, ойнап, секіріп</w:t>
        <w:br/>
        <w:t>Жел ғана жүр үйіріліп.</w:t>
        <w:br/>
        <w:t>Қара бұлттар қаптаған</w:t>
        <w:br/>
        <w:t>Жарықты жалмап жеп келед...</w:t>
        <w:br/>
        <w:t>Қаңғыбас пана таппаған</w:t>
        <w:br/>
        <w:t>Қисаңдап келед бетпе-бет.</w:t>
        <w:br/>
        <w:t>ЕЕ Асылбек Мүтәлілұлы Қыраубайтегі</w:t>
        <w:br/>
        <w:t>ОЙ» 52</w:t>
        <w:br/>
        <w:t>Екі жүзді сұмдардан</w:t>
        <w:br/>
        <w:t>Есемді алып бер дер ем.</w:t>
        <w:br/>
        <w:t>Ел үшін қайнап көрмеген.</w:t>
        <w:br/>
        <w:t>Қолдарын босқа сермеген.</w:t>
        <w:br/>
        <w:t>Бәріне селқос пендеден</w:t>
        <w:br/>
        <w:t>Есемді алып бер дер ем.</w:t>
        <w:br/>
        <w:t>Тарихымды жалмаған.</w:t>
        <w:br/>
        <w:t>Өзімді өзім алдаған.</w:t>
        <w:br/>
        <w:t>Жылдарым үшін есемді</w:t>
        <w:br/>
        <w:t>Мен үшін қайтып ал балам!</w:t>
        <w:br/>
        <w:t>Осылай балам осылай...</w:t>
        <w:br/>
        <w:t>Өмірдің мынау босын-ай?!</w:t>
        <w:br/>
        <w:t>Бүгінгі менің ермегім,</w:t>
      </w:r>
    </w:p>
    <w:p>
      <w:r>
        <w:t>Бүгінгі сырлас досым-ай,</w:t>
        <w:br/>
        <w:t>Түсінсең әке сырын ал.</w:t>
        <w:br/>
        <w:t>Жүрегіндегі жырын ал.</w:t>
        <w:br/>
        <w:t>Аманат осы қарағым</w:t>
        <w:br/>
        <w:t>Құлағыңа құйып ал!</w:t>
        <w:br/>
        <w:t>Жан-дүние сырлары ЕО</w:t>
        <w:br/>
        <w:t>Жж</w:t>
        <w:br/>
        <w:t>Салтты айтсам ескішілмін, тыңдалмаймын.</w:t>
        <w:br/>
        <w:t>Тәлімсіз, тәрбиесіз туғандаймын?!</w:t>
        <w:br/>
        <w:t>Ата-баба ұятын таптап тұрын,</w:t>
        <w:br/>
        <w:t>Жаңа ұрпаққа қиянат қылғандаймын.</w:t>
        <w:br/>
        <w:t>Үлкендер үйретпесе салтымызды.</w:t>
        <w:br/>
        <w:t>Мәңгүрттік баурап алған жартымызды.</w:t>
        <w:br/>
        <w:t>Жартының жартысы жүр базар кезіп,</w:t>
        <w:br/>
        <w:t>Кім сонда қорғайтұғын халқымызды.</w:t>
        <w:br/>
        <w:t>Тәлімнің талап тастап тарландарын.</w:t>
        <w:br/>
        <w:t>Күткіземіз, ұялмай-ақ алдан дәйім.</w:t>
        <w:br/>
        <w:t>Таптасаң сан ғасырлық салтымызды,</w:t>
        <w:br/>
        <w:t>Табарсың ей замандас қайдан дайын?!</w:t>
        <w:br/>
        <w:t>Жж</w:t>
        <w:br/>
        <w:t>Өмір деген сол екен</w:t>
        <w:br/>
        <w:t>Өмірді көрдім жігіттер</w:t>
        <w:br/>
        <w:t>Ауызбен айтып жеткізсіз</w:t>
        <w:br/>
        <w:t>Жақсылығы да мол екен</w:t>
        <w:br/>
        <w:t>Табиғат әсем, күні нұр</w:t>
        <w:br/>
        <w:t>Қызыққа қимас толы екен</w:t>
        <w:br/>
        <w:t>Бала өмірі бал өмір</w:t>
        <w:br/>
        <w:t>Жайнап тұрған шоқ екен</w:t>
        <w:br/>
        <w:t>ШГЕР-</w:t>
        <w:br/>
        <w:t>Жан-дүние сырлары «9589,</w:t>
        <w:br/>
        <w:t>Жағада жатыр бір кеме</w:t>
        <w:br/>
        <w:t>Жабырқамайын, жағада жатып</w:t>
        <w:br/>
        <w:t>Неге мен?!</w:t>
        <w:br/>
        <w:t>Қираған қалдықпын, еңсесі биік</w:t>
        <w:br/>
        <w:t>Кемеден.</w:t>
        <w:br/>
        <w:t>Құм басқан кеудем, қабырғаларым</w:t>
        <w:br/>
        <w:t>Ырсиған!..</w:t>
      </w:r>
    </w:p>
    <w:p>
      <w:r>
        <w:t>Дәуір жылатқан, заман құлатқан</w:t>
        <w:br/>
        <w:t>Құр сұлбам...</w:t>
        <w:br/>
        <w:t>Өмірді сен де, өмір сені де</w:t>
        <w:br/>
        <w:t>Шіаршатып</w:t>
        <w:br/>
        <w:t>Өкіне жатырмын, өте алмай енді</w:t>
        <w:br/>
        <w:t>Бұл сыннан...</w:t>
        <w:br/>
        <w:t>Кезінде кербез, теңіз бетін</w:t>
        <w:br/>
        <w:t>тілгілеп.</w:t>
        <w:br/>
        <w:t>Таусылмайтындай шаттығы шіркін,</w:t>
        <w:br/>
        <w:t>Тірлік ед!</w:t>
        <w:br/>
        <w:t>Мына теңіз де, ана жиек те</w:t>
        <w:br/>
        <w:t>Көгілдір.</w:t>
        <w:br/>
        <w:t>Күн сәуле - ойнап, ай өзуліз»- аунап,</w:t>
        <w:br/>
        <w:t>Өмір- нұр!</w:t>
        <w:br/>
        <w:t>Келмеске кеткен қайран сол</w:t>
        <w:br/>
        <w:t>Өмірлерім-ай !</w:t>
        <w:br/>
        <w:t>Уақыт тілін кейін бұрап бір</w:t>
        <w:br/>
        <w:t>Шегіндір!..</w:t>
        <w:br/>
        <w:t>57 40»</w:t>
        <w:br/>
        <w:t>Жан-дүние сырлары</w:t>
        <w:br/>
        <w:t>Ұштсаң дағы шыға алмас</w:t>
        <w:br/>
        <w:t>Айналаңыз тор екен</w:t>
        <w:br/>
        <w:t>Еткен еңбек, маңдай тер</w:t>
        <w:br/>
        <w:t>Күйбең күнің қор екен</w:t>
        <w:br/>
        <w:t>Зейнеті- бекер, бос әуре</w:t>
        <w:br/>
        <w:t>Мәңгілік деген жоқ екен</w:t>
        <w:br/>
        <w:t>Келешек бұлдыр, белгісіз</w:t>
        <w:br/>
        <w:t>Қазылған алдың ор екен</w:t>
        <w:br/>
        <w:t>Тірлігіңде тырбаңдап</w:t>
        <w:br/>
        <w:t>Барар жерің көр екен.</w:t>
        <w:br/>
        <w:t>Түбі жоқ терең, тұңғиық</w:t>
        <w:br/>
        <w:t>Өмір деген сол екен.</w:t>
        <w:br/>
        <w:t>Күз бен қаңғыбас</w:t>
        <w:br/>
        <w:t>Қара күз, үйме жапырақ</w:t>
        <w:br/>
        <w:t>Желге ұшып бетке ұрады</w:t>
        <w:br/>
        <w:t>Қаңғыбас байғұс қалтырап</w:t>
        <w:br/>
        <w:t>Бүкшиген, тағдыр- құрағы..</w:t>
        <w:br/>
        <w:t>Ызың жел дене қариды</w:t>
        <w:br/>
        <w:t>Суықтың өтіп ызғары</w:t>
        <w:br/>
        <w:t>Пана іздеп байғұс налиды,</w:t>
        <w:br/>
        <w:t>Қуарып барып қу жаны.</w:t>
        <w:br/>
        <w:t>Иықпен жауып құлағын.</w:t>
        <w:br/>
        <w:t>Қолымен орап денесін.</w:t>
      </w:r>
    </w:p>
    <w:p>
      <w:r>
        <w:t>55 99»</w:t>
        <w:br/>
        <w:t>Жан-дүние сырлары 45459,</w:t>
        <w:br/>
        <w:t>Халық болсаң - қазақ бол!</w:t>
        <w:br/>
        <w:t>Келешекте үміті, болашағы</w:t>
        <w:br/>
        <w:t>Жөн сұрасан, жол тілеп, бал ашады</w:t>
        <w:br/>
        <w:t>Қиналсаңыз жаныңды жадыратып</w:t>
        <w:br/>
        <w:t>Туысыңдай түбі бір қарасады</w:t>
        <w:br/>
        <w:t>Арғы- бергі бабаңды түптеп келіп</w:t>
        <w:br/>
        <w:t>Жеті атадан тамырды таратады</w:t>
        <w:br/>
        <w:t>Негізің қазақ болып тумасаң да</w:t>
        <w:br/>
        <w:t>Ең жақын бауырың боп тарасады</w:t>
        <w:br/>
        <w:t>Я жиен, я нағашы, бөле шығып</w:t>
        <w:br/>
        <w:t>Көңілің туыс тауып жарасады</w:t>
        <w:br/>
        <w:t>«Қарға тамыр қазақ» деп жай айтпаған</w:t>
        <w:br/>
        <w:t>Осындай көріп пе едің тамашаны</w:t>
        <w:br/>
        <w:t>%Жоя ж</w:t>
        <w:br/>
        <w:t>Үлкен сыйлап, кішіні құрмет тұтып</w:t>
        <w:br/>
        <w:t>Бедірейіп, бетіңе тура айтпайтын</w:t>
        <w:br/>
        <w:t>Сәл нәрсеге шамданып, тіке ұмтылып</w:t>
        <w:br/>
        <w:t>Көңіліңді қалдырып құрғатпайтын</w:t>
        <w:br/>
        <w:t>Үйіңе қыдырыстап келе қалса</w:t>
        <w:br/>
        <w:t>Базарлық ала келіп, құр қайтпайтын</w:t>
        <w:br/>
        <w:t>Аңқылдап ашылатын қонағына</w:t>
        <w:br/>
        <w:t>Жүрегінде түйірдей сыр жатпайтын</w:t>
        <w:br/>
        <w:t>Сылдыратпай кесені шайын құйып</w:t>
        <w:br/>
        <w:t>Баласын конағына шулатпайтын</w:t>
        <w:br/>
        <w:t>63 552%»</w:t>
        <w:br/>
        <w:t>Жан-дүние сырлары</w:t>
        <w:br/>
        <w:t>Ақыры Те мырзаға,</w:t>
        <w:br/>
        <w:t>Жиып бердік жиылып.</w:t>
        <w:br/>
        <w:t>Коммунистер, комсомол</w:t>
        <w:br/>
        <w:t>Не айтса жүрдік, тақ тұрып.</w:t>
        <w:br/>
        <w:t>Жетпісімде желкелеп</w:t>
        <w:br/>
        <w:t>Жіберді құзға лақтырып.</w:t>
        <w:br/>
        <w:t>Тамақтан қысып, тірнектеп,</w:t>
        <w:br/>
        <w:t>5 -6 мың сом жиғанмын.</w:t>
        <w:br/>
        <w:t>Ауысқанда сол құрғыр</w:t>
        <w:br/>
        <w:t>Шұжыққа жетпей қиналдым.</w:t>
        <w:br/>
        <w:t>«Түзу жүр де, түзу кел!»</w:t>
        <w:br/>
        <w:t>деп үйреттік балаға.</w:t>
      </w:r>
    </w:p>
    <w:p>
      <w:r>
        <w:t>«Енді алдап, ақша жи!»</w:t>
        <w:br/>
        <w:t>деп қуамыз далаға.</w:t>
        <w:br/>
        <w:t>Дүние үшін жарыссақ...</w:t>
        <w:br/>
        <w:t>Қазіргінің үндеуі-</w:t>
        <w:br/>
        <w:t>Алып ұр да, алып сат!</w:t>
        <w:br/>
        <w:t>Демократияға шырақтар,</w:t>
        <w:br/>
        <w:t>Қарсы екен деп ойлама.</w:t>
        <w:br/>
        <w:t>Еңбексіз, бірақ алып сат,</w:t>
        <w:br/>
        <w:t>Халыққа біткен сор ғана.</w:t>
        <w:br/>
        <w:t>ғ 40%»</w:t>
        <w:br/>
        <w:t>Жан-дүние сырлары «5 бы»</w:t>
        <w:br/>
        <w:t>Сазартар едім талайды</w:t>
        <w:br/>
        <w:t>Жетпіске тұрмын байланып.</w:t>
        <w:br/>
        <w:t>1998 жыл.</w:t>
        <w:br/>
        <w:t>Дайындал балам өмірге</w:t>
        <w:br/>
        <w:t>Әлди, әлди балам-ай!</w:t>
        <w:br/>
        <w:t>Шешең кетті қарамай.</w:t>
        <w:br/>
        <w:t>Жымысқы базар заманда</w:t>
        <w:br/>
        <w:t>Жұмысқа қалдым жарамай.</w:t>
        <w:br/>
        <w:t>Үшінші мың жыл басталған.</w:t>
        <w:br/>
        <w:t>Әр қадам үшін ақша алған.</w:t>
        <w:br/>
        <w:t>Үмітім енді баламда,</w:t>
        <w:br/>
        <w:t>Үмітім енді жастардан.</w:t>
        <w:br/>
        <w:t>Сырымды айтсам, бұл өмір...</w:t>
        <w:br/>
        <w:t>Біреуге шаттық, жыр өмір.</w:t>
        <w:br/>
        <w:t>Біреуге дүние - тұл өмір.</w:t>
        <w:br/>
        <w:t>Біреуге арқан, қыл өмір.</w:t>
        <w:br/>
        <w:t>Сыпырып сатар барымды.</w:t>
        <w:br/>
        <w:t>Саудаға сылтау табылды.</w:t>
        <w:br/>
        <w:t>Тып-тыныш жүрген қазағым</w:t>
        <w:br/>
        <w:t>Тым-тырақай қағынды.</w:t>
        <w:br/>
        <w:t>Қолынан келген қарымды.</w:t>
        <w:br/>
        <w:t>Ақшасы көп - «дарынды».</w:t>
        <w:br/>
        <w:t>49 &lt;% &gt;</w:t>
        <w:br/>
        <w:t>45065, Асылбек Мүтәліпұлы Қыраубайтегі</w:t>
        <w:br/>
        <w:t>ЖОСА) 54</w:t>
        <w:br/>
        <w:t>Жігіттік кезің қайнаған</w:t>
        <w:br/>
        <w:t>Шартылдаған ток екен</w:t>
        <w:br/>
        <w:t>Отыз бен алпыс арасы</w:t>
        <w:br/>
        <w:t>Салиқалы жол екен</w:t>
        <w:br/>
        <w:t>60-тан кейін ұрпағың</w:t>
      </w:r>
    </w:p>
    <w:p>
      <w:r>
        <w:t>Құдай берсе қол екен.</w:t>
        <w:br/>
        <w:t>Арғы жасты не дейін.</w:t>
        <w:br/>
        <w:t>Домалаған доп екен</w:t>
        <w:br/>
        <w:t>Ілуде біреу болмаса</w:t>
        <w:br/>
        <w:t>Жүз жасың өмір соңы екен</w:t>
        <w:br/>
        <w:t>Білсе де соны адамдар</w:t>
        <w:br/>
        <w:t>Қырғи қабақ көп екен</w:t>
        <w:br/>
        <w:t>Сапырылысқан, жалмаңдап</w:t>
        <w:br/>
        <w:t>Тоңмойын тобыр топ екен</w:t>
        <w:br/>
        <w:t>Жандылардың ішінде</w:t>
        <w:br/>
        <w:t>Адамның қарны тоқ екен</w:t>
        <w:br/>
        <w:t>Ойына келсе - бүлдіру</w:t>
        <w:br/>
        <w:t>Арсыздың алар орны екен</w:t>
        <w:br/>
        <w:t>Алға озғанды көре алмас</w:t>
        <w:br/>
        <w:t>Жағаңызға жармасқан</w:t>
        <w:br/>
        <w:t>Сұм адамдар сор екен</w:t>
        <w:br/>
        <w:t>Тыныш жүрсең түртпектеп</w:t>
        <w:br/>
        <w:t>Арпалысқан долы екен</w:t>
        <w:br/>
        <w:t>Қызметтері үлкеннің</w:t>
        <w:br/>
        <w:t>Кеудесі іскен зор екен</w:t>
        <w:br/>
        <w:t>Қызметің жоғында</w:t>
        <w:br/>
        <w:t>Достың жүзі оқ екен.</w:t>
        <w:br/>
        <w:t>ЕСӘЗЙ Асылбек Мүтәліпұлы Қыраубайтегі</w:t>
        <w:br/>
        <w:t>«Шегіндір!» деймін-ау, шегінбесіңді</w:t>
        <w:br/>
        <w:t>Білемін.</w:t>
        <w:br/>
        <w:t>Келмеске кеткенді аңсайды кәрі</w:t>
        <w:br/>
        <w:t>Сүйегім.</w:t>
        <w:br/>
        <w:t>Сықырлап тұрсам да, арман боп теңіз</w:t>
        <w:br/>
        <w:t>Қаласың.</w:t>
        <w:br/>
        <w:t>Бөлгім келмейді жаңа мен ескі</w:t>
        <w:br/>
        <w:t>Арасын.</w:t>
        <w:br/>
        <w:t>Қалқайып тұрсаң да, қартайып тұрсаң да</w:t>
        <w:br/>
        <w:t>Кемесің</w:t>
        <w:br/>
        <w:t>Ең болмағанда көлеңкелейтін</w:t>
        <w:br/>
        <w:t>Панасың.</w:t>
        <w:br/>
        <w:t>Соған шүкір де, қанағат етем</w:t>
        <w:br/>
        <w:t>Осыған.</w:t>
        <w:br/>
        <w:t>Мені көргенде, қаңғыған құс та</w:t>
        <w:br/>
        <w:t>Шошыған.</w:t>
        <w:br/>
        <w:t>Кім білер мені, кім жүрер мені</w:t>
        <w:br/>
        <w:t>Ескеріп</w:t>
        <w:br/>
        <w:t>Тарихты зерттер бір күні ашып,</w:t>
        <w:br/>
        <w:t>Тексеріп.</w:t>
        <w:br/>
        <w:t>Әзірге осы кеудемді басқан</w:t>
        <w:br/>
        <w:t>Ауыр құм.</w:t>
      </w:r>
    </w:p>
    <w:p>
      <w:r>
        <w:t>Өткен өмірім мен үшін ғана</w:t>
        <w:br/>
        <w:t>Естелік.</w:t>
        <w:br/>
        <w:t>«4885» 58</w:t>
        <w:br/>
        <w:t>Жан-дуние сырлары «5089,</w:t>
        <w:br/>
        <w:t>Құлдилан, кейде зымырап</w:t>
        <w:br/>
        <w:t>Желге төсеп қанатын</w:t>
        <w:br/>
        <w:t>Жағалай тұрған талдарға</w:t>
        <w:br/>
        <w:t>Биіктен көзін салатын</w:t>
        <w:br/>
        <w:t>Дауысы болса айқайлап</w:t>
        <w:br/>
        <w:t>Қаратар еді-ау барлығын</w:t>
        <w:br/>
        <w:t>Жырлар еді талдарға</w:t>
        <w:br/>
        <w:t>Еркіндіктің эн-жырын</w:t>
        <w:br/>
        <w:t>Ертеңді ойлап не керек</w:t>
        <w:br/>
        <w:t>Ашылса бақыт сандығы</w:t>
        <w:br/>
        <w:t>Өлшеулі өмір шектеулі</w:t>
        <w:br/>
        <w:t>Болса-дағы әр күнің</w:t>
        <w:br/>
        <w:t>Кешқұрым жел де тоқтады</w:t>
        <w:br/>
        <w:t>Жапырақ жерге құлады</w:t>
        <w:br/>
        <w:t>Естілмейді енді ешқашан</w:t>
        <w:br/>
        <w:t>Жапырақтың мұң әні</w:t>
        <w:br/>
        <w:t>Осында жатып қуарар</w:t>
        <w:br/>
        <w:t>Осында анық тұрағы</w:t>
        <w:br/>
        <w:t>Мүмкін сол жапырақ нәрінен</w:t>
        <w:br/>
        <w:t>Беймелім талдың шығары</w:t>
        <w:br/>
        <w:t>Шыға қалса бір бұтақ</w:t>
        <w:br/>
        <w:t>Жердің жетіп құнары</w:t>
        <w:br/>
        <w:t>бі 6»</w:t>
        <w:br/>
        <w:t>«9689» Асылбек Мүтәліпұлы Қыраубайтегі</w:t>
        <w:br/>
        <w:t>Көп оқыған ақылды</w:t>
        <w:br/>
        <w:t>«Ақымақтықтан» арылды</w:t>
        <w:br/>
        <w:t>Бай барады тарылып.</w:t>
        <w:br/>
        <w:t>Кедей түр тағы қағылып.</w:t>
        <w:br/>
        <w:t>Бір шөлмекке мал беріп,</w:t>
        <w:br/>
        <w:t>Нан сұрайды жалынып.</w:t>
        <w:br/>
        <w:t>Ұл-мазақ, қызды мас қылған.</w:t>
        <w:br/>
        <w:t>Ағайынды қас қылған.</w:t>
        <w:br/>
        <w:t>Заманнан озып барамыз</w:t>
        <w:br/>
        <w:t>Жаратылған соң қасқырдан.</w:t>
        <w:br/>
        <w:t>Халқыма қорған болғандай</w:t>
        <w:br/>
        <w:t>Қайратты тілім солғандай</w:t>
        <w:br/>
        <w:t>Қазақта қасқыр бабамның</w:t>
        <w:br/>
        <w:t>Құйрығы ғана қалғандай?!...</w:t>
      </w:r>
    </w:p>
    <w:p>
      <w:r>
        <w:t>Өмірге сен де аттадың.</w:t>
        <w:br/>
        <w:t>Балапан дүние, жас жаның.</w:t>
        <w:br/>
        <w:t>Білерсің балам бір күні</w:t>
        <w:br/>
        <w:t>Жалғанның жанып жатқанын.</w:t>
        <w:br/>
        <w:t>Таң болып шапақ атпақсың.</w:t>
        <w:br/>
        <w:t>Төменге тартар батпақ сұм.</w:t>
        <w:br/>
        <w:t>Тіршілік үшін келген соң,</w:t>
        <w:br/>
        <w:t>Тұншығып қалай жатпақсың?!</w:t>
        <w:br/>
        <w:t>4% &gt; 5о</w:t>
        <w:br/>
        <w:t>«908%. Асылбек Мүтәліпулы Қыраубайтегі</w:t>
        <w:br/>
        <w:t>Жапырақ көңіл желігер</w:t>
        <w:br/>
        <w:t>Сары даланың төсінде</w:t>
        <w:br/>
        <w:t>Бір тал өскен жайқалып</w:t>
        <w:br/>
        <w:t>Бір жапырақ ішінде</w:t>
        <w:br/>
        <w:t>Тұрушы еді, байқалып</w:t>
        <w:br/>
        <w:t>Құстарды көріп, желпініп</w:t>
        <w:br/>
        <w:t>Ұшқысы келіп, жұлқынып</w:t>
        <w:br/>
        <w:t>Тұрушы еді тынымсыз</w:t>
        <w:br/>
        <w:t>Көкке қарап, ұмтылып</w:t>
        <w:br/>
        <w:t>Бойын билеп еркіндік</w:t>
        <w:br/>
        <w:t>Жұлына ұшса арманы</w:t>
        <w:br/>
        <w:t>Ұмыттырып барлығын</w:t>
        <w:br/>
        <w:t>Қызығы көрер алдағы</w:t>
        <w:br/>
        <w:t>Кенет келген қатты жел</w:t>
        <w:br/>
        <w:t>Жапырақты жұлқи жөнеді</w:t>
        <w:br/>
        <w:t>Буынынан үзілген</w:t>
        <w:br/>
        <w:t>Жапыраққа болды керегі</w:t>
        <w:br/>
        <w:t>Қанат бітіп пырылдап</w:t>
        <w:br/>
        <w:t>Жапырақ көкте ойнады</w:t>
        <w:br/>
        <w:t>Көңілі құс боп ұшады</w:t>
        <w:br/>
        <w:t>Еркіндік кернеп бойдағы</w:t>
        <w:br/>
        <w:t>5295» 60</w:t>
        <w:br/>
        <w:t>Жан-дүние сырлары «5289»</w:t>
        <w:br/>
        <w:t>Ұмтылып алға өтерсің.</w:t>
        <w:br/>
        <w:t>Жетпесем, өзің жетерсің!</w:t>
        <w:br/>
        <w:t>Аласапыран мына дүниеде,</w:t>
        <w:br/>
        <w:t>Алыспай өтсең «Бекерсің!»</w:t>
        <w:br/>
        <w:t>Дайындал балам, дайындал.</w:t>
        <w:br/>
        <w:t>Өмірде қиғаш жайың бар...</w:t>
        <w:br/>
        <w:t>Кім болсаң да табынар -</w:t>
        <w:br/>
        <w:t>Жаныңа жолдас арың бар.</w:t>
        <w:br/>
        <w:t>Тілің бар, туған елің бар.</w:t>
        <w:br/>
        <w:t>Кең байтақ жатқан жерің бар.</w:t>
      </w:r>
    </w:p>
    <w:p>
      <w:r>
        <w:t>Бар, жоқты мына дүниеден,</w:t>
        <w:br/>
        <w:t>Қайтарып менің кегімді ал.</w:t>
        <w:br/>
        <w:t>Мыңдаған ұрпақ сәйлеген.</w:t>
        <w:br/>
        <w:t>Кессе де басын өлмеген.</w:t>
        <w:br/>
        <w:t>Тілімді құртқан мәңгүрттен,</w:t>
        <w:br/>
        <w:t>Есемді алып бер дер ем!</w:t>
        <w:br/>
        <w:t>Көрсе де көзі көрмеген.</w:t>
        <w:br/>
        <w:t>Салт-дәстүрді жерлеген.</w:t>
        <w:br/>
        <w:t>Ел сатқаннан күні үшін.</w:t>
        <w:br/>
        <w:t>Есемді алып бер дер ем!</w:t>
        <w:br/>
        <w:t>Өтірік сөзін зерлеген.</w:t>
        <w:br/>
        <w:t>Аспан мен жерді теңдеген.</w:t>
        <w:br/>
        <w:t>51 &lt;98%%&gt;</w:t>
        <w:br/>
        <w:t>«5282, Асылбек Мүтәліпұлы Қыраубайтегі</w:t>
        <w:br/>
        <w:t>Кім көреген бұл тағдырдың таразысын,</w:t>
        <w:br/>
        <w:t>Аз өмірді бөлмейік араз үшін.</w:t>
        <w:br/>
        <w:t>Жақсылықтың жарқыратып туын ұстап,</w:t>
        <w:br/>
        <w:t>Көтерейік ұрпақ үшін, адам үшін!</w:t>
        <w:br/>
        <w:t>40» 70</w:t>
        <w:br/>
        <w:t>«9088 Асылбек Мүтәліпулы Қыраубайтегі</w:t>
        <w:br/>
        <w:t>Не үшін сендерге ақыл бердім, жаным!</w:t>
        <w:br/>
        <w:t>Қолыңа қару алсаң, сақылдаған.</w:t>
        <w:br/>
        <w:t>Ұшқан құс, жүгірген аң саялаған,</w:t>
        <w:br/>
        <w:t>Бауырым - табиғатты ая, балам.</w:t>
        <w:br/>
        <w:t>Билігі бір өзіңде болғаннан соң,</w:t>
        <w:br/>
        <w:t>Отауыңды дұрысы - аялаған!</w:t>
        <w:br/>
        <w:t>Талай кен қойнауымда қазылады...</w:t>
        <w:br/>
        <w:t>Табылар ұрпағыңа азық әлі.</w:t>
        <w:br/>
        <w:t>Жүрегімді суырып алсаң-дағы,</w:t>
        <w:br/>
        <w:t>Анаң сенен аямас қазынаны!</w:t>
        <w:br/>
        <w:t>Жамандық жақсылыққа жалғас екен.</w:t>
        <w:br/>
        <w:t>Бүкіл ел жақсылықты қолдаса екен,</w:t>
        <w:br/>
        <w:t>Қайтарып табиғаттан алғандарын,</w:t>
        <w:br/>
        <w:t>Жұмылып бір кісідей қорғаса екен!</w:t>
        <w:br/>
        <w:t>Бір- біріне жылы сөз арнаса екен.</w:t>
        <w:br/>
        <w:t>Қолына суық қару алмаса екен.</w:t>
        <w:br/>
        <w:t>Жер төсін, табиғатты аялаған,</w:t>
      </w:r>
    </w:p>
    <w:p>
      <w:r>
        <w:t>Мәңгіге бейбітшілік орнаса екен!</w:t>
        <w:br/>
        <w:t>48%» 76</w:t>
        <w:br/>
        <w:t>Жан-дүние сырлары 45659,</w:t>
        <w:br/>
        <w:t>Домбыра</w:t>
        <w:br/>
        <w:t>Домбырам менің,</w:t>
        <w:br/>
        <w:t>бар ма сенің теңдесің?!</w:t>
        <w:br/>
        <w:t>Тапқандаймын күй сезімнің көмбесін.</w:t>
        <w:br/>
        <w:t>Тартқан сайын, қайдан тауып шертесің,</w:t>
        <w:br/>
        <w:t>Жүрегімнің тартылмаған пернесін.</w:t>
        <w:br/>
        <w:t>Қолға алсам саусағыма жанысып.</w:t>
        <w:br/>
        <w:t>Кетесің - ау ескі достай табысып.</w:t>
        <w:br/>
        <w:t>Құрдастардай көк шалғынға аунаған,</w:t>
        <w:br/>
        <w:t>“ Сылдырайсың,</w:t>
        <w:br/>
        <w:t>сылқылдайсың қағысып.</w:t>
        <w:br/>
        <w:t>Оздырам деп екеуіңнен өнерін,</w:t>
        <w:br/>
        <w:t>Дауысым да қосылады жарысып.</w:t>
        <w:br/>
        <w:t>Сен күмбірлеп,</w:t>
        <w:br/>
        <w:t>мен шырқаймын тоқталмай,</w:t>
        <w:br/>
        <w:t>Кейде сенен, кейде менен қалысып.</w:t>
        <w:br/>
        <w:t>Дүбірлеткен тұлпарға ұқсап кетеміз,</w:t>
        <w:br/>
        <w:t>Қаршылдатқан ауыздықпен алысыт!</w:t>
        <w:br/>
        <w:t>73 “9</w:t>
        <w:br/>
        <w:t>«5285, Асылбек Мүтәліпұлы Қыраубайтегі</w:t>
        <w:br/>
        <w:t>Өшпес оттың жанында</w:t>
        <w:br/>
        <w:t>Бас иіп тұрмын өшпес оттың жанында,</w:t>
        <w:br/>
        <w:t>Жүректерден желбіреп шаққан жалынға.</w:t>
        <w:br/>
        <w:t>Тылсым дүние тереңінде жатқандар</w:t>
        <w:br/>
        <w:t>Тебірентіп, кек қайнатар қаныңда.</w:t>
        <w:br/>
        <w:t>Алаулап жалын батырлар жырын</w:t>
        <w:br/>
        <w:t>жырлайды.</w:t>
        <w:br/>
        <w:t>Қоштасып күнде, түнде де қолын</w:t>
        <w:br/>
        <w:t>бұлғайды.</w:t>
        <w:br/>
        <w:t>Аналары алдына келіп мұңайып,</w:t>
        <w:br/>
        <w:t>Перзент үні естілгендей тыңдайды.</w:t>
        <w:br/>
        <w:t>Көз алдында елестеп бір сәт баласы,</w:t>
        <w:br/>
        <w:t>Ыза мен қайғы ашып жіберер қанасын.</w:t>
        <w:br/>
        <w:t>Кеудені кернеп, мәлдіреп көзден</w:t>
        <w:br/>
        <w:t>тамшылар</w:t>
        <w:br/>
        <w:t>Жүректе ашып, соғыстың салған жарасы.</w:t>
        <w:br/>
        <w:t>Соғыс болмаса, аман еді баласы...</w:t>
        <w:br/>
        <w:t>Соңына еріп, көбейер еді «қарасы».</w:t>
        <w:br/>
        <w:t>Ортасында жайқалып өмір сүретін,</w:t>
        <w:br/>
        <w:t>Қуанышқа кенелетін анасы.</w:t>
      </w:r>
    </w:p>
    <w:p>
      <w:r>
        <w:t>4268» 78</w:t>
        <w:br/>
        <w:t>«96809» дсылбек Мүтәліпұлы Қыраубайтегі</w:t>
        <w:br/>
        <w:t>Кешегі елдің тірегі,</w:t>
        <w:br/>
        <w:t>Бүгінде сурет тұрғандар.</w:t>
        <w:br/>
        <w:t>Жалаға байлап бергендер,</w:t>
        <w:br/>
        <w:t>Репрессиядағы құрбандар.</w:t>
        <w:br/>
        <w:t>Қапыда кеткен, қырандар,</w:t>
        <w:br/>
        <w:t>Ел есінде өлмеңдер.</w:t>
        <w:br/>
        <w:t>Сатқындар, ұстап бергендер,</w:t>
        <w:br/>
        <w:t>Көмусіз қалсын, көмбеңдер.</w:t>
        <w:br/>
        <w:t>Халықтың ұлы болғанның,</w:t>
        <w:br/>
        <w:t>Батқанда жанға қазасы.</w:t>
        <w:br/>
        <w:t>Осылай шіркін берілсе,</w:t>
        <w:br/>
        <w:t>Сатқындықтың жазасы.</w:t>
        <w:br/>
        <w:t>Өлшеусіз өнер, қабілет,</w:t>
        <w:br/>
        <w:t>Өскені өшкен сан рет.</w:t>
        <w:br/>
        <w:t>Қаншама басын қиса да,</w:t>
        <w:br/>
        <w:t>Қайыспас неткен халық ек.</w:t>
        <w:br/>
        <w:t>Тіл менен дінім жойылып,</w:t>
        <w:br/>
        <w:t>Мәңгүрттік басты ойымды.</w:t>
        <w:br/>
        <w:t>Осыны сезген ағалар,</w:t>
        <w:br/>
        <w:t>Бере алмай кеттің қолыңды.</w:t>
        <w:br/>
        <w:t>Келмеске кеттің қайтейін,</w:t>
        <w:br/>
        <w:t>Елімнің семсер, қалқаны.</w:t>
        <w:br/>
        <w:t>46» 80</w:t>
        <w:br/>
        <w:t>ЕСЕ Асылбек Мүтәліпұлы Қыраубайтегі</w:t>
        <w:br/>
        <w:t>Астыңа көрпе салып, белге жастық</w:t>
        <w:br/>
        <w:t>Қалай «аунап - тұрсаң» да бұлғақтайтын</w:t>
        <w:br/>
        <w:t>Үйдегі шаруаңды ұмыттырып</w:t>
        <w:br/>
        <w:t>Асығыс ауылыңа жиналтпайтын</w:t>
        <w:br/>
        <w:t>Бұйымтайың барлығын біле тұра</w:t>
        <w:br/>
        <w:t>Алақ-жұлақ айтқызып, тыңдалтпайтын</w:t>
        <w:br/>
        <w:t>Жұмысыңды бітіріп, жолға салып</w:t>
        <w:br/>
        <w:t>Жасаған қызметін бұлдатпайтын</w:t>
        <w:br/>
        <w:t>Көлігіңе қонжиып отырғанша</w:t>
        <w:br/>
        <w:t>Жаныңды жабырқантып, қиналтпайтын</w:t>
        <w:br/>
        <w:t>Көріп пе едің қазақтай жомарт халық</w:t>
        <w:br/>
        <w:t>Соңғысын сұрасаң да міз бақпайтын</w:t>
        <w:br/>
        <w:t>ж ж ж</w:t>
        <w:br/>
        <w:t>Айтқан сөзін - атылған оққа теңеп</w:t>
        <w:br/>
        <w:t>Өзі тыңдап, өзгені тыңдататын</w:t>
        <w:br/>
        <w:t>Асыңды ішіп, ыдысыңды теппейтұғын</w:t>
      </w:r>
    </w:p>
    <w:p>
      <w:r>
        <w:t>Өзі сыйлап, өзгені сыйлататын</w:t>
        <w:br/>
        <w:t>Жау көрсе тастүйіндей бекитұғын</w:t>
        <w:br/>
        <w:t>«Тасты уатып, мұз шайнап», түн қататын</w:t>
        <w:br/>
        <w:t>Зеңгінің арасында жүрсе дағы</w:t>
        <w:br/>
        <w:t>«Қазақ!» десе «Мен бар !» деп үн қататын</w:t>
        <w:br/>
        <w:t>Өнер десе танауы қусырылып</w:t>
        <w:br/>
        <w:t>Кесек- кесек кеудеде жыр жататын</w:t>
        <w:br/>
        <w:t>Құрметтеп өнері асқан өрендерді</w:t>
        <w:br/>
        <w:t>Сарайдағы бұлбұлдай жырлататын</w:t>
        <w:br/>
        <w:t>Иығыңа шапан жауып, алдыңа мал</w:t>
        <w:br/>
        <w:t>2095» 64</w:t>
        <w:br/>
        <w:t>«58р» Асылбек Мүтәліпұлы Қыраубайтегі</w:t>
        <w:br/>
        <w:t>Жау келсе тас түйіндей қосылады</w:t>
        <w:br/>
        <w:t>Ер түгіл, қыздарын да батыл еткен</w:t>
        <w:br/>
        <w:t>Қасиетті бабамның топырағы</w:t>
        <w:br/>
        <w:t>Туған елі, туған тілі, туған жері</w:t>
        <w:br/>
        <w:t>Қазақтың мызғымайтын бас Ұраны!</w:t>
        <w:br/>
        <w:t>ж ж ж</w:t>
        <w:br/>
        <w:t>Тұғырың - шайқалмайтын шаңырағың!</w:t>
        <w:br/>
        <w:t>Туған жер - өзегіңмен сағынарың!</w:t>
        <w:br/>
        <w:t>Елінің бақытына жаны пида</w:t>
        <w:br/>
        <w:t>Епінің елдігі үшін арығанның</w:t>
        <w:br/>
        <w:t>Жоғалтпаған жүректе намысты ерге</w:t>
        <w:br/>
        <w:t>Негізі- туған ел ғой,табынарың</w:t>
        <w:br/>
        <w:t>Халқыменен теңеліп, сөзде тұрған</w:t>
        <w:br/>
        <w:t>Басында бақ, астында тағы барың</w:t>
        <w:br/>
        <w:t>Ел дәстүрі - өреңнің биіктігі</w:t>
        <w:br/>
        <w:t>Тұла бойда жаңылмас жаны барың</w:t>
        <w:br/>
        <w:t>Қыздарын анасындай сыйлайтұғын</w:t>
        <w:br/>
        <w:t>Қазақпыз «Батыр!» деген Бағыланын</w:t>
        <w:br/>
        <w:t>Қай елде, Қап тауында жүрсе дағы</w:t>
        <w:br/>
        <w:t>Білеміз қазақ шамы жағыларын</w:t>
        <w:br/>
        <w:t>Екі қазақ қиянда қалса-дағы</w:t>
        <w:br/>
        <w:t>Бір- бірінің қасынан табыларын</w:t>
        <w:br/>
        <w:t>Намысын тіл мен елдің бермей тұғын</w:t>
        <w:br/>
        <w:t>Көрерсің Ұлы ұрпақтың қаны барын</w:t>
        <w:br/>
        <w:t>Халық болсаң Қазақ бол, ұл мен қызы</w:t>
        <w:br/>
        <w:t>Сөзі - шешен, ісі - батыл, өзі- дарын!</w:t>
        <w:br/>
        <w:t>4595» 66</w:t>
        <w:br/>
        <w:t>Жан-дуние сырлары «5259,</w:t>
        <w:br/>
        <w:t>Адам үшін</w:t>
      </w:r>
    </w:p>
    <w:p>
      <w:r>
        <w:t>Бәйшешектей тас жарып өседі өмір,</w:t>
        <w:br/>
        <w:t>Күндеріңді туралап та кеседі өмір.</w:t>
        <w:br/>
        <w:t>Ұмтылсаң да, болдырып болмағанды,</w:t>
        <w:br/>
        <w:t>Тағдырыңды тоқтаусыз шешеді өмір.</w:t>
        <w:br/>
        <w:t>Өмірдің шаттығы көп, құрығы алда,</w:t>
        <w:br/>
        <w:t>Тыпырлап бір орныңда тұрып алма.</w:t>
        <w:br/>
        <w:t>Еліңнің еңсесін де көтере жүр,</w:t>
        <w:br/>
        <w:t>Теңселіп теңелгендей жүгі нарға.</w:t>
        <w:br/>
        <w:t>Ел үшін аямаған жанын қанша,</w:t>
        <w:br/>
        <w:t>Елімнің намысы мен ары қанша.</w:t>
        <w:br/>
        <w:t>Адамда небір қайсар бар - ау жандар,</w:t>
        <w:br/>
        <w:t>Қайтпайтын «пьнпақтайын жонығанша!»</w:t>
        <w:br/>
        <w:t>«Тәйт!» десең тоқтайтұғын тобыры бар,</w:t>
        <w:br/>
        <w:t>Езі бар, ермесі бар, шоғыры бар.</w:t>
        <w:br/>
        <w:t>Жұмыр жердің беттерін бейіт етіп,</w:t>
        <w:br/>
        <w:t>Арсыздың да алатын орыны бар...</w:t>
        <w:br/>
        <w:t>Біреулер мерт болады босқа шауып,</w:t>
        <w:br/>
        <w:t>Біреулер ісіменен топқа қауіп...</w:t>
        <w:br/>
        <w:t>Ойнаған адамдармен малғұндарды,</w:t>
        <w:br/>
        <w:t>Қояр ма еді, өлгенде де отқа салып.</w:t>
        <w:br/>
        <w:t>6о &lt;90%»</w:t>
        <w:br/>
        <w:t>Жан-дүние сырлары 45259.</w:t>
        <w:br/>
        <w:t>Астыңа тұлпар сыйлап «тулататын»</w:t>
        <w:br/>
        <w:t>Балуанның беліне байлай салар</w:t>
        <w:br/>
        <w:t>Базардан сатып алған қымбат атын</w:t>
        <w:br/>
        <w:t>«Қолымды қайтарма» деп өтінеді</w:t>
        <w:br/>
        <w:t>Намыстан өртенеді қимаса атын</w:t>
        <w:br/>
        <w:t>Өмірінде сені алғаш көрсе дағы</w:t>
        <w:br/>
        <w:t>Осындай ел көрдің бе сыйласатын</w:t>
        <w:br/>
        <w:t>Жж ж</w:t>
        <w:br/>
        <w:t>Өмірде қас іздемей, дос іздеген</w:t>
        <w:br/>
        <w:t>Дос десе қазақ шіркін бас ұрады</w:t>
        <w:br/>
        <w:t>Жүрегін дастарханға жайып салып</w:t>
        <w:br/>
        <w:t>Тағы бір кездескенше асығады</w:t>
        <w:br/>
        <w:t>Көршісінсіз бір өзі көже ішсе</w:t>
        <w:br/>
        <w:t>Көңілі кірбің тартып ашығады</w:t>
        <w:br/>
        <w:t>Дос, жолдас, туған - туыс, құда- жекжат</w:t>
        <w:br/>
        <w:t>Барлығын жиып алып шашылады</w:t>
        <w:br/>
        <w:t>Төріне отырғызып қонақтарын</w:t>
        <w:br/>
        <w:t>Бәрінің мәртебесін асырады</w:t>
        <w:br/>
        <w:t>Құтылып жиған дүние салмағынан</w:t>
        <w:br/>
        <w:t>Тасынып, бір марқайып басылады</w:t>
        <w:br/>
        <w:t>Дос іздесең бауырым, қазақты ізде</w:t>
        <w:br/>
        <w:t>Сен үшін жан беретін досың әні</w:t>
        <w:br/>
        <w:t>Қазақтың досы бол да, жауы болма</w:t>
        <w:br/>
        <w:t>Жау болсаң жаның онан шошынады</w:t>
      </w:r>
    </w:p>
    <w:p>
      <w:r>
        <w:t>Сақ пен Ғұн, түркі, тұран тарихын біл</w:t>
        <w:br/>
        <w:t>Сөзімнің шын бейнесі ашылады</w:t>
        <w:br/>
        <w:t>Сынаптай ел шашылып жатқанымен</w:t>
        <w:br/>
        <w:t>65 &lt;555%»</w:t>
        <w:br/>
        <w:t>«5252, Асылбек Мүтәліпұлы Қыраубайтегі</w:t>
        <w:br/>
        <w:t>Дала реликвиясы</w:t>
        <w:br/>
        <w:t>Дүбірленіп барған сайын дала тым....</w:t>
        <w:br/>
        <w:t>Бір топ киік жайып келед қанатын.</w:t>
        <w:br/>
        <w:t>Киіктердің азайған бір кезі еді</w:t>
        <w:br/>
        <w:t>Алтай жастап, Алатауға аяқ салатын</w:t>
        <w:br/>
        <w:t>Мені көріп, тұра қалды жиылып,</w:t>
        <w:br/>
        <w:t>Жүргендердің бірі ме деп құнығып.</w:t>
        <w:br/>
        <w:t>Қанішердің өзі болса көзіне,</w:t>
        <w:br/>
        <w:t>«Қарайықшы!»- дегендей -ақ үңіліп.</w:t>
        <w:br/>
        <w:t>Селт етпейді, қолмен ойып қойғандай,</w:t>
        <w:br/>
        <w:t>Жусанды жер болатындай қорғандай.</w:t>
        <w:br/>
        <w:t>«Қорықпаңдар!» -</w:t>
        <w:br/>
        <w:t>Деп айқайлап жібердім,</w:t>
        <w:br/>
        <w:t>Түсіндіре қоятындай, ойланбай.</w:t>
        <w:br/>
        <w:t>Күңіреніп жетті -- ау деймін дауысым...</w:t>
        <w:br/>
        <w:t>Киік сорлы зымырады жан үшін.</w:t>
        <w:br/>
        <w:t>Көшкен бұлттай көз ұшында толқиды,</w:t>
        <w:br/>
        <w:t>Бірте - бірте үдетумен шабысын.</w:t>
        <w:br/>
        <w:t>Тұлпарлары десең болар даланың,</w:t>
        <w:br/>
        <w:t>Қарап тұрдым суланғанша жанарым.</w:t>
        <w:br/>
        <w:t>Бостандығы қызықтырып бір сәтке,</w:t>
        <w:br/>
        <w:t>Ойымменен бірге шауып барамын.</w:t>
        <w:br/>
        <w:t>«005» 82</w:t>
        <w:br/>
        <w:t>Жан-дүние сырлары «4655,</w:t>
        <w:br/>
        <w:t>Менен-дағы бір «көз көрген» қалдырып,</w:t>
        <w:br/>
        <w:t>Ұрпағыма арнап бірін жондырам.</w:t>
        <w:br/>
        <w:t>Жер ананың хаты</w:t>
        <w:br/>
        <w:t>О, адамдар, халықтар - алтын балам!</w:t>
        <w:br/>
        <w:t>Дәл өзімдей жұмыр бас бердім саған.</w:t>
        <w:br/>
        <w:t>Ұмытшасаң болыпты еңбегімді</w:t>
        <w:br/>
        <w:t>Күн - әкең, жұмыр жер бұл - туған анаң.</w:t>
        <w:br/>
        <w:t>Сыйладым бір өзіңе табиғат - ұжмақ,</w:t>
        <w:br/>
        <w:t>Шалқар көл, сылқым бұлақ, мәуелі бақ.</w:t>
        <w:br/>
        <w:t>Сайрандап ортасында жүру үшін,</w:t>
        <w:br/>
        <w:t>Жерде аң, аспанда құс бердім арнал!</w:t>
      </w:r>
    </w:p>
    <w:p>
      <w:r>
        <w:t>Жараттым жан рахаты жел мен дала,</w:t>
        <w:br/>
        <w:t>Тау мен тас көк майсалы еттім пана.</w:t>
        <w:br/>
        <w:t>Туғызып алып суда, ақыл жерде,</w:t>
        <w:br/>
        <w:t>Билігін саған, адам, бердім дара.</w:t>
        <w:br/>
        <w:t>Қатарың күннен - күнге барады өсіп,</w:t>
        <w:br/>
        <w:t>Туған жер тербеткен соң - алтын бесік.</w:t>
        <w:br/>
        <w:t>Өскен сайын ойының ожар келді</w:t>
        <w:br/>
        <w:t>Тек ананың тағдырын жүрме шешіп...</w:t>
        <w:br/>
        <w:t>Кеудеме оғың бар ма, атылмаған,</w:t>
        <w:br/>
        <w:t>Қойнымда талай боздақ жатыр балам...</w:t>
        <w:br/>
        <w:t>75</w:t>
        <w:br/>
        <w:t>«8055 Асылбек Мүтәліпұлы Қыраубайтегі</w:t>
        <w:br/>
        <w:t>Қасиеттім-- көз көрген</w:t>
        <w:br/>
        <w:t>Домбырам бар кәрі ұстаның</w:t>
        <w:br/>
        <w:t>шебер қолы жасаған,</w:t>
        <w:br/>
        <w:t>Көрініп еш жатқан емес тасадан.</w:t>
        <w:br/>
        <w:t>Құдіреттей, қастерлей іліп қоямын,</w:t>
        <w:br/>
        <w:t>Атадан мұра калған осы басы аман.</w:t>
        <w:br/>
        <w:t>Тартқызатын күйшілерді шақырып,</w:t>
        <w:br/>
        <w:t>Әдетім еді қашаннан</w:t>
        <w:br/>
        <w:t>Тартыл күйім, тартшы күйші</w:t>
        <w:br/>
        <w:t>жұлқа тартып жүректі,</w:t>
        <w:br/>
        <w:t>Көңілімнің күңгірт жерін күн етші.</w:t>
        <w:br/>
        <w:t>Тебіреніп, тербеліп бір қалайын,</w:t>
        <w:br/>
        <w:t>Әсем сазы сырқыратып сүйекті.</w:t>
        <w:br/>
        <w:t>О, қазақ күйі! Қандай едің сиқырлы,</w:t>
        <w:br/>
        <w:t>Сейілтетін түнекті.</w:t>
        <w:br/>
        <w:t>Әрбір пернең тартқан сайын өрленіп,</w:t>
        <w:br/>
        <w:t>Күй сезімі шанағыңда кернеліп.</w:t>
        <w:br/>
        <w:t>Жүрегіме құя салып кетесің,</w:t>
        <w:br/>
        <w:t>Тағы да бір пәк жүректе тербеліп.</w:t>
        <w:br/>
        <w:t>Нұр құйылып, бойы балқып қазақтың,</w:t>
        <w:br/>
        <w:t>Қазақ көңілі қалады екен кеңденіп.</w:t>
        <w:br/>
        <w:t>О, бабамның көзін көрген,</w:t>
        <w:br/>
        <w:t>кәрі сүйек домбырам,</w:t>
        <w:br/>
        <w:t>Қазағымның көмейінде болдың ән.</w:t>
        <w:br/>
        <w:t>Құдіретіңе шек келтіре алмайтын</w:t>
        <w:br/>
        <w:t>Саған құрмет, сыйлай білген соңғыдан</w:t>
        <w:br/>
        <w:t>550%» 74</w:t>
        <w:br/>
        <w:t>45%» Асылбек Мүтәліпұлы Қыраубайтпегі</w:t>
        <w:br/>
        <w:t>Қолыңда: жоқ қылу да, бар қылу да.</w:t>
        <w:br/>
        <w:t>Кең төскей жазиралы атырабым,</w:t>
        <w:br/>
        <w:t>Өзіңмен әрбір күнді батырамын,</w:t>
        <w:br/>
        <w:t>Бақиға да басыма жастап кетем,</w:t>
      </w:r>
    </w:p>
    <w:p>
      <w:r>
        <w:t>Туған жердің бір уыс топырағын.</w:t>
        <w:br/>
        <w:t>Қазақ атын қадірле</w:t>
        <w:br/>
        <w:t>Жүзге бөліп, жүз күйдіріп жүреміз.</w:t>
        <w:br/>
        <w:t>Сүріндірсек, сүйсіне кеп күлеміз.</w:t>
        <w:br/>
        <w:t>Сонау белде бірге туып, бірге өлген,</w:t>
        <w:br/>
        <w:t>Бар қазақтың бауырлығын білеміз.</w:t>
        <w:br/>
        <w:t>Біле тұрып, күйбеңдейміз, күндейміз,</w:t>
        <w:br/>
        <w:t>Түймедейді түтіндетіп, үрлейміз.</w:t>
        <w:br/>
        <w:t>Бірін- бірі шалып жатқан қазақты,</w:t>
        <w:br/>
        <w:t>Осы біздер ұлт дейміз бе, кім дейміз?!</w:t>
        <w:br/>
        <w:t>Сүріндірсек қызығына батамыз.</w:t>
        <w:br/>
        <w:t>Сырттан сөгіп, тасадан тас атамыз.</w:t>
        <w:br/>
        <w:t>Көк аттылы көлденеңге көлгірсіп,</w:t>
        <w:br/>
        <w:t>Иілеміз де, бүгілеміз де жатамыз.</w:t>
        <w:br/>
        <w:t>Бауырларым, мұның қалай ойлансақ,</w:t>
        <w:br/>
        <w:t>Жүрмейікші ынтымаққа ойран сап!</w:t>
        <w:br/>
        <w:t>Берекесі кетсе ұлттың бойынан,</w:t>
        <w:br/>
        <w:t>Жүрер өзге төскейіңде сайран сап!</w:t>
        <w:br/>
        <w:t>Жүзге бөліп жүргеніңше алайып,</w:t>
        <w:br/>
        <w:t>Түбі бірдің түтіндігін салайық.</w:t>
        <w:br/>
        <w:t>Бірлігі бір, босағасы берік ел!</w:t>
        <w:br/>
        <w:t>Бәріміз де қазақ болып қалайық.</w:t>
        <w:br/>
        <w:t>44806» 68</w:t>
        <w:br/>
        <w:t>Жан-дүние сырлары ЕО</w:t>
        <w:br/>
        <w:t>Сол бақытты жоқ етті- ау</w:t>
        <w:br/>
        <w:t>бір- ақ қорғасын!...</w:t>
        <w:br/>
        <w:t>Біреудің аға, біреудің іні, жолдасын</w:t>
        <w:br/>
        <w:t>Өкініші ойдан кетпес, қайғы етер</w:t>
        <w:br/>
        <w:t>Құрысын соғыс, жер бетінде болмасын.</w:t>
        <w:br/>
        <w:t>Қыршын кеткен қимастар ойды мазалан,</w:t>
        <w:br/>
        <w:t>Еске түскенде елі айрылған азамат.</w:t>
        <w:br/>
        <w:t>Өшпес отқа денесін қарып қояр ма ед,</w:t>
        <w:br/>
        <w:t>Соғыс өртін тұтатқандарды жазалап.</w:t>
        <w:br/>
        <w:t>Репрессия құрбандарының</w:t>
        <w:br/>
        <w:t>суреттерін көргенде</w:t>
        <w:br/>
        <w:t>Өмірге құштар ұмтылған,</w:t>
        <w:br/>
        <w:t>Жүздерде асау мұң тұнған.</w:t>
        <w:br/>
        <w:t>Ашу мен ашы жас па, әлде,</w:t>
        <w:br/>
        <w:t>Тамаққа келіп қылқынған.</w:t>
        <w:br/>
        <w:t>Алысқа көздер қадалып,</w:t>
        <w:br/>
        <w:t>Секілді ауыр сыр тұрған.</w:t>
        <w:br/>
        <w:t>Бұл талай қазақ бейнесі,</w:t>
        <w:br/>
        <w:t>Қиылып өткен қыршыннан.</w:t>
        <w:br/>
        <w:t>Бостандық тілеп бұлқынып,</w:t>
        <w:br/>
        <w:t>Темірді шіреп құлшынған.</w:t>
        <w:br/>
        <w:t>Құрбандар, қайран ағалар,</w:t>
        <w:br/>
        <w:t>Қарайсыңдар әр шыңнан.</w:t>
      </w:r>
    </w:p>
    <w:p>
      <w:r>
        <w:t>79 590%»</w:t>
        <w:br/>
        <w:t>Жан-дуние сырлары 5%»</w:t>
        <w:br/>
        <w:t>Дүбірімен араласып, ұласып,</w:t>
        <w:br/>
        <w:t>Өткен өмір, бір сәт келіп сыр ашып,</w:t>
        <w:br/>
        <w:t>Қыз- жігіттер шауып бара жатқандай,</w:t>
        <w:br/>
        <w:t>Әзілдесіп, дуылдасып, қыр асып.</w:t>
        <w:br/>
        <w:t>Шабысынан айнымайды қазақтың,</w:t>
        <w:br/>
        <w:t>Тұлпар мінсе тоқтамайтын ұзақ күн.</w:t>
        <w:br/>
        <w:t>Қаны қызып, шауып келе жатқанда,</w:t>
        <w:br/>
        <w:t>Кесіп өтер, болса да оты тозақтың.</w:t>
        <w:br/>
        <w:t>Тағдырымызда болғаннан соң ұқсастық,</w:t>
        <w:br/>
        <w:t>Киіктермен біз далада ұштастық.</w:t>
        <w:br/>
        <w:t>Сұрағанға: «Қарынбайдың малы» - деп</w:t>
        <w:br/>
        <w:t>Есікті аштық, қуып келсе қысқы аштық.</w:t>
        <w:br/>
        <w:t>Қиналсақ та нанымызды күрмек қып,</w:t>
        <w:br/>
        <w:t>Ұрпақтарға «киелі» деп үйреттік.</w:t>
        <w:br/>
        <w:t>Киіктерге күй менен жыр шығарып,</w:t>
        <w:br/>
        <w:t>Домбыраның үніменен билеттік.</w:t>
        <w:br/>
        <w:t>Жинап тастап өсиеттің барлығын,</w:t>
        <w:br/>
        <w:t>Туғызып жүр қазіргі ұрпақ қанды күн.</w:t>
        <w:br/>
        <w:t>Ғасырлардан аман келген киіктің,</w:t>
        <w:br/>
        <w:t>Қолымызбен шешіп жүрміз тағдырын.</w:t>
        <w:br/>
        <w:t>Киіктерді кеше жүрген толып-ақ,</w:t>
        <w:br/>
        <w:t>Қанды көздер мылтықтарын қолына ап</w:t>
        <w:br/>
        <w:t>вз &lt;&gt;</w:t>
        <w:br/>
        <w:t>Жан-дүние сырлары</w:t>
        <w:br/>
        <w:t>Халықтан қаһар кеткен соң,</w:t>
        <w:br/>
        <w:t>Тамырға шапты - ау балтаны.</w:t>
        <w:br/>
        <w:t>Еркіндік алып, ес жиып,</w:t>
        <w:br/>
        <w:t>Ел болып қалдық амалдап.</w:t>
        <w:br/>
        <w:t>Ескердік енді ерлерді,</w:t>
        <w:br/>
        <w:t>“Еріксіз жүрген жамандап.</w:t>
        <w:br/>
        <w:t>Тұрар, Ілияс, Сұлтанбек,</w:t>
        <w:br/>
        <w:t>Бейімбет, Сәкен арысым.</w:t>
        <w:br/>
        <w:t>Қайғырсам орны толар ма</w:t>
        <w:br/>
        <w:t>Күнәсіз аққан қан үшін...</w:t>
        <w:br/>
        <w:t>Елі үшін еңіреген,</w:t>
        <w:br/>
        <w:t>Тынымсыз тұлпар, тарландар.</w:t>
        <w:br/>
        <w:t>Отқа түсіп, су кешіп,</w:t>
        <w:br/>
        <w:t>Тарих болып қалғандар.</w:t>
      </w:r>
    </w:p>
    <w:p>
      <w:r>
        <w:t>Өмірді алға сүйрейтін,</w:t>
        <w:br/>
        <w:t>Өміршең ойлы армандар.</w:t>
        <w:br/>
        <w:t>Өресін кейін тартатын,</w:t>
        <w:br/>
        <w:t>Жымысқы ойлы жалғандар.</w:t>
        <w:br/>
        <w:t>Даламда әлі арман бар,</w:t>
        <w:br/>
        <w:t>Тәуелсіздік алғандар.</w:t>
        <w:br/>
        <w:t>Осымен жеттік демейік,</w:t>
        <w:br/>
        <w:t>Қамсыз болып қалмаңдар.</w:t>
        <w:br/>
        <w:t>8 &lt;%0%;</w:t>
        <w:br/>
        <w:t>Жан-дүние сырлары СЕН</w:t>
        <w:br/>
        <w:t>Айтылмас сырым - алынбас қамал секілді</w:t>
        <w:br/>
        <w:t>Айтылар сырым - түйіні ойдың бекімді.</w:t>
        <w:br/>
        <w:t>(Автордан)</w:t>
        <w:br/>
        <w:t>Мен қазақпын!</w:t>
        <w:br/>
        <w:t>Мен қазақпын, елім үшін жаралғанмын.</w:t>
        <w:br/>
        <w:t>Басталған елесімін көп арманның</w:t>
        <w:br/>
        <w:t>Ел үшін құрбан болған бір бабамның,</w:t>
        <w:br/>
        <w:t>Бір тамшы қанынан нәр алғанмын.</w:t>
        <w:br/>
        <w:t>Өмірден сұрағым да ұғарым көп,</w:t>
        <w:br/>
        <w:t>Қырандар көп, қалқысам сыңары боп.</w:t>
        <w:br/>
        <w:t>Шыр етіп өмір туын тіккен жерім,</w:t>
        <w:br/>
        <w:t>Қорғаушы, қолдаушым бол, тұмарым боп</w:t>
        <w:br/>
        <w:t>Кеудемді жел мен жаңбыр сабаласын,</w:t>
        <w:br/>
        <w:t>Өзіме белгілі сырт қала алмасым.</w:t>
        <w:br/>
        <w:t>Туған жерде тамырым қалар болса,</w:t>
        <w:br/>
        <w:t>Қиып түссін, қиналмас қара басым.</w:t>
        <w:br/>
        <w:t>Менен бұрын аз емес қиылғандар,</w:t>
        <w:br/>
        <w:t>Өтінішім - қиылмаңдар, қырылмаңдар</w:t>
        <w:br/>
        <w:t>Бастарыңды сендер де көтеріңдер</w:t>
        <w:br/>
        <w:t>Кешегі дәрменсіз кеп жығылғандар.</w:t>
        <w:br/>
        <w:t>Білесің бе қандасым, білесің бе?...</w:t>
        <w:br/>
        <w:t>Қазақ болу жазылған үлесіңе.</w:t>
        <w:br/>
        <w:t>Туған жердің сен де бір үмітісін,</w:t>
        <w:br/>
        <w:t>Еркің жоқ бұл өмірден құр өшуге.</w:t>
        <w:br/>
        <w:t>Күн тигізбей күтем деме жанды мына.</w:t>
        <w:br/>
        <w:t>Қазақ болу жазылған тағдырыңа</w:t>
        <w:br/>
        <w:t>Атадан мұра қалған бұл даланы</w:t>
        <w:br/>
        <w:t>67 &lt;35%»</w:t>
        <w:br/>
        <w:t>Жан-дүние сырлары «5285,</w:t>
        <w:br/>
        <w:t>Мазасыз ой</w:t>
        <w:br/>
        <w:t>Даланың бүгінгісі ертеңі де....</w:t>
        <w:br/>
        <w:t>Сыймайды кешегінің өлшеміне.</w:t>
        <w:br/>
        <w:t>Кеше мен бүгін үшін өмір сүрсек,</w:t>
        <w:br/>
        <w:t>Телміріп өтпейміз бе «күлшеліге».</w:t>
      </w:r>
    </w:p>
    <w:p>
      <w:r>
        <w:t>Дүние - өлшем, өміршең ыршынады,</w:t>
        <w:br/>
        <w:t>Белгісіз кім қалары, кім шығары.</w:t>
        <w:br/>
        <w:t>Заманың өзгерместей болғанымен,</w:t>
        <w:br/>
        <w:t>Өмірдің мың айналар ұршығы әлі.</w:t>
        <w:br/>
        <w:t>Бұл дала толы ойға, армандарға</w:t>
        <w:br/>
        <w:t>Белгісіз арман дәмі енжарларға....</w:t>
        <w:br/>
        <w:t>Кең дала солар үшін жаралған ғой,</w:t>
        <w:br/>
        <w:t>Көсіліп шабатұғын тарландарға.</w:t>
        <w:br/>
        <w:t>Көз салсам быт-шыт</w:t>
        <w:br/>
        <w:t>болған қорғандарға,</w:t>
        <w:br/>
        <w:t>Өз - өзіне риза болғандарға.</w:t>
        <w:br/>
        <w:t>Қауіптенем даланың сиярына-</w:t>
        <w:br/>
        <w:t>Тасыған ақыл - ойың тар маңдайға.</w:t>
        <w:br/>
        <w:t>Көңілім осы жайға алаңдаған,</w:t>
        <w:br/>
        <w:t>Жауабын тауып берші адам маған.</w:t>
        <w:br/>
        <w:t>Келешек ұрпағыңа жетер ме екен....</w:t>
        <w:br/>
        <w:t>Бүгінгі жиған дүниең қанарлаған!</w:t>
        <w:br/>
        <w:t>л 5%»</w:t>
        <w:br/>
        <w:t>Жан-дүние сырлары «9285,</w:t>
        <w:br/>
        <w:t>Жөңкіліп киік,</w:t>
        <w:br/>
        <w:t>шығарып шабыс құмарын,</w:t>
        <w:br/>
        <w:t>Бара жатыр даладан таппай тұрағын.</w:t>
        <w:br/>
        <w:t>«Ей адамдар, аяңдаршы!» - деймін де</w:t>
        <w:br/>
        <w:t>Ішімнен жылап,</w:t>
        <w:br/>
        <w:t>тағдырын аяп тұрамын.</w:t>
        <w:br/>
        <w:t>85 52%»</w:t>
        <w:br/>
        <w:t>«&lt;р, Асылбек Мүтәліпұлы Қыраубайтегі</w:t>
        <w:br/>
        <w:t>Қырып салса елге біткен ырысты,</w:t>
        <w:br/>
        <w:t>Кең даламыз қалмас па екен қаңырап.</w:t>
        <w:br/>
        <w:t>Ыстыққа күйіп, суығыңа шыдаған</w:t>
        <w:br/>
        <w:t>Қырылса да, ұрпағы әлі жүр аман.</w:t>
        <w:br/>
        <w:t>Адамнан да,</w:t>
        <w:br/>
        <w:t>тағдырдан зорлық көрсе де,</w:t>
        <w:br/>
        <w:t>Киіктердің кезі жоқ көмек сұраған.</w:t>
        <w:br/>
        <w:t>Демеңіз, оны жасықтардай бас иед.</w:t>
        <w:br/>
        <w:t>Өр мінезі, өзгеден қалай басым ед.</w:t>
        <w:br/>
        <w:t>Бәрінен артық жаратылдық десек те,</w:t>
        <w:br/>
        <w:t>Кейбіреулерге жетпейді осы қасиет.</w:t>
        <w:br/>
        <w:t>Халық едік білетұғын ұятты.</w:t>
        <w:br/>
        <w:t>Мұрамызды қастерлейік тұрақты.</w:t>
        <w:br/>
        <w:t>Даламыздан кетпей жүрсе киіктер,</w:t>
        <w:br/>
        <w:t>Адамнан әлі үміті бар сияқты.</w:t>
        <w:br/>
        <w:t>Жоғалтпайықшы</w:t>
        <w:br/>
        <w:t>атадан қалған мұраны!...</w:t>
        <w:br/>
        <w:t>Даланың сәні, дүлділ аңың --пырағын.</w:t>
        <w:br/>
        <w:t>Үйреткен жоқ па,</w:t>
      </w:r>
    </w:p>
    <w:p>
      <w:r>
        <w:t>том -- том қызыл кітаптар,</w:t>
        <w:br/>
        <w:t>Жауапсыздықтың аяғы немен тынарын.</w:t>
        <w:br/>
        <w:t>005 94</w:t>
        <w:br/>
        <w:t>Жан-дуние сырлары &lt;5089,</w:t>
        <w:br/>
        <w:t>Жазира</w:t>
        <w:br/>
        <w:t>Жазира - дала бейнесі, өмірімнің тұғыры!</w:t>
        <w:br/>
        <w:t>Өзіңнен ғана аламын әсемдіктің тұнығын.</w:t>
        <w:br/>
        <w:t>Сондықтан да пейілім -</w:t>
        <w:br/>
        <w:t>жаны жайсаң жайлаудай,</w:t>
        <w:br/>
        <w:t>Өйткені мен ұлы дала ұлымын.</w:t>
        <w:br/>
        <w:t>Сәл өзіңнен алыс кетсем</w:t>
        <w:br/>
        <w:t>сағынышым сарқылмас,</w:t>
        <w:br/>
        <w:t>Көңілімде күмбірлеген</w:t>
        <w:br/>
        <w:t>шаттық күйі тартылмас.</w:t>
        <w:br/>
        <w:t>Сары алтындай,</w:t>
        <w:br/>
        <w:t>сары түсті жазираға ұқсаппын,</w:t>
        <w:br/>
        <w:t>Көл- көсірлі дастархансыз жан тынбас.</w:t>
        <w:br/>
        <w:t>Өмірімді кіндік қаным тамған жерге</w:t>
        <w:br/>
        <w:t>арнаймын.</w:t>
        <w:br/>
        <w:t>Сенен жырақ қалғым келмес</w:t>
        <w:br/>
        <w:t>сапарында шалғайдың.</w:t>
        <w:br/>
        <w:t>О жазира, сары далам, балалығым,</w:t>
        <w:br/>
        <w:t>шаттығым,</w:t>
        <w:br/>
        <w:t>Өзіңсіз жалғыз жандаймын.</w:t>
        <w:br/>
        <w:t>оз 40%»</w:t>
        <w:br/>
        <w:t>44488 Асылбек Мүтәліпұлы Қыраубайтегі</w:t>
        <w:br/>
        <w:t>&lt;480%&gt; 92</w:t>
        <w:br/>
        <w:t>Отаның барда алшаңдап,</w:t>
        <w:br/>
        <w:t>Өзге жерде «өкілсің»...</w:t>
        <w:br/>
        <w:t>Отансыз - сен бейшара,</w:t>
        <w:br/>
        <w:t>Ғұмыр бойы жетімсің.</w:t>
        <w:br/>
        <w:t>Арқа сүйер елің бар</w:t>
        <w:br/>
        <w:t>Қадірін біл салтыңның.</w:t>
        <w:br/>
        <w:t>Мүмкіндік барда тіл үйрен,</w:t>
        <w:br/>
        <w:t>Дәстүрін ұста халқыңның.</w:t>
        <w:br/>
        <w:t>Салт-дәстүр мен тіліңіз</w:t>
        <w:br/>
        <w:t>Тұрсын десең қолыңда.</w:t>
        <w:br/>
        <w:t>Еліңе деген махаббат</w:t>
        <w:br/>
        <w:t>Қайнап тұрсын бойыңда.</w:t>
        <w:br/>
        <w:t>Басқа тілді үйрен де,</w:t>
        <w:br/>
        <w:t>Басқа елде мейлі кәсіп ет.</w:t>
      </w:r>
    </w:p>
    <w:p>
      <w:r>
        <w:t>Ұрпаққа айтар міндетің -</w:t>
        <w:br/>
        <w:t>Діл мен тіл болсын өсиет.</w:t>
        <w:br/>
        <w:t>Ұмытасың сен қалай</w:t>
        <w:br/>
        <w:t>Мұраларын бабаңның?!</w:t>
        <w:br/>
        <w:t>Айрылғаның сен онда</w:t>
        <w:br/>
        <w:t>Қасиетінен адамның.</w:t>
        <w:br/>
        <w:t>Жан-дүнне сырлары</w:t>
        <w:br/>
        <w:t>Отаны барлар алшаңдар!...</w:t>
        <w:br/>
        <w:t>Белес-белес белең бар,</w:t>
        <w:br/>
        <w:t>Бетегеден басқа өспес</w:t>
        <w:br/>
        <w:t>Тайғанақты таулар бар</w:t>
        <w:br/>
        <w:t>Бір түйір шөп тасқа өспес</w:t>
        <w:br/>
        <w:t>Таудың биік тұлғасы.</w:t>
        <w:br/>
        <w:t>Әркім құмар жетерге...</w:t>
        <w:br/>
        <w:t>«Таудай болдым!» дегенмен</w:t>
        <w:br/>
        <w:t>Жер жастанар өтерде</w:t>
        <w:br/>
        <w:t>Бетегеден биіктер</w:t>
        <w:br/>
        <w:t>Бұғып жетер белеске</w:t>
        <w:br/>
        <w:t>Құйрығын бұлғап үйренген</w:t>
        <w:br/>
        <w:t>Иттің өзі емес пе?!...</w:t>
        <w:br/>
        <w:t>Алақандай жайылып,</w:t>
        <w:br/>
        <w:t>Шалқалап жатыр даламыз.</w:t>
        <w:br/>
        <w:t>«Келімсек» шықса төбеге</w:t>
        <w:br/>
        <w:t>Жақындай алмай қаламыз.</w:t>
        <w:br/>
        <w:t>Қырық пышақтай бөлінген,</w:t>
        <w:br/>
        <w:t>Қырық ру ел арамыз.</w:t>
        <w:br/>
        <w:t>Шындықпен турап, тас жарар</w:t>
        <w:br/>
        <w:t>Бірлікті қайдан табамыз?!...</w:t>
        <w:br/>
        <w:t>52%</w:t>
        <w:br/>
        <w:t>ЕСУ</w:t>
        <w:br/>
        <w:t>Жан-дүние сырлары 4569,</w:t>
        <w:br/>
        <w:t>Она продана за сто марок.</w:t>
        <w:br/>
        <w:t>Статья, Лит. газета 44 от 26 октября</w:t>
        <w:br/>
        <w:t>1981 года.</w:t>
        <w:br/>
        <w:t>Білесің бе, Банконг деген қаланы,</w:t>
        <w:br/>
        <w:t>Аштық. Ауру жайлаған, елі қаралы!</w:t>
        <w:br/>
        <w:t>Жылаған ана, жалынған бала жалаңаш,</w:t>
        <w:br/>
        <w:t>Бір үзім нан сұрайды қадап жанарын.</w:t>
        <w:br/>
        <w:t>Осында міне құныққандар ақшаға.</w:t>
        <w:br/>
        <w:t>Сатады әкеп арын, жанын, жас бала</w:t>
        <w:br/>
        <w:t>Озбырлық пен арсыздықтың куәсі -</w:t>
      </w:r>
    </w:p>
    <w:p>
      <w:r>
        <w:t>Бейкүнә жаннан тәгілетін жас қана.</w:t>
        <w:br/>
        <w:t>Делдалдар бар - кәсібі сату баланы.</w:t>
        <w:br/>
        <w:t>Құзғын жолмен табылатын тамағы.</w:t>
        <w:br/>
        <w:t>Жемі олардың қорғансыздар бейшара,</w:t>
        <w:br/>
        <w:t>Жетім - жесір, аш балалар өлі аңы.</w:t>
        <w:br/>
        <w:t>Ел үстінде құзғын жандар есірген,</w:t>
        <w:br/>
        <w:t>Балаға да нарық қойған кесілген.</w:t>
        <w:br/>
        <w:t>Сәбиді қалай сатуға қолы барады,</w:t>
        <w:br/>
        <w:t>Оларды да ана ма, екен өсірген.</w:t>
        <w:br/>
        <w:t>Жүріп жатты базары</w:t>
        <w:br/>
        <w:t>Тайланд жасырын.</w:t>
        <w:br/>
        <w:t>(Жоғалтты Тайланд мыңдаған жас асылын.)</w:t>
        <w:br/>
        <w:t>в 409»</w:t>
        <w:br/>
        <w:t>«5055, Асылбек Мүтпәліпұлы Қыраубайтегі</w:t>
        <w:br/>
        <w:t>Ұстай алып Боунлай, Мон қолдарын</w:t>
        <w:br/>
        <w:t>Атып шықты,</w:t>
        <w:br/>
        <w:t>сезімнің бұзып қорғанын,</w:t>
        <w:br/>
        <w:t>Дедектетіп екеуін сүйрей жөнелді,</w:t>
        <w:br/>
        <w:t>Білмеді ана өзіне не болғанын!</w:t>
        <w:br/>
        <w:t>Екеуін де делдалға әкеп ұстатып,</w:t>
        <w:br/>
        <w:t>Басына түскен жылады</w:t>
        <w:br/>
        <w:t>ауыр істі айтып.</w:t>
        <w:br/>
        <w:t>«Сатамын!» - деген сөзді</w:t>
        <w:br/>
        <w:t>анық айта алмай,</w:t>
        <w:br/>
        <w:t>Талықсыды, құлады ана күш қайтып.</w:t>
        <w:br/>
        <w:t>Бір уыс ақша қолында қалды тұрғанда.</w:t>
        <w:br/>
        <w:t>Енді оның қайталап зарын тыңдар ма?!</w:t>
        <w:br/>
        <w:t>Өмірге мынау жаудырса да лағнет.....</w:t>
        <w:br/>
        <w:t>Басқалары үшін екеуін берді құрбанға.</w:t>
        <w:br/>
        <w:t>Жүріп жатты базары</w:t>
        <w:br/>
        <w:t>Тайланд жасырын.</w:t>
        <w:br/>
        <w:t>(Жоғалтты Тайланд осылай</w:t>
        <w:br/>
        <w:t>мыңдап асылын),</w:t>
        <w:br/>
        <w:t>Құзғындардың тырнағына ілініп,</w:t>
        <w:br/>
        <w:t>Күтіп отыр бір топ бала ақырын....</w:t>
        <w:br/>
        <w:t>46 &gt; оо</w:t>
        <w:br/>
        <w:t>Жан-дүние сырлары «2080,</w:t>
        <w:br/>
        <w:t>Көктем келді, үміт желін жетелеп...</w:t>
        <w:br/>
        <w:t>Байдан қарыз алды, дәнді еселеп.</w:t>
        <w:br/>
        <w:t>Өмірлерін сақтап қалар дәрідей,</w:t>
        <w:br/>
        <w:t>Әрбір дәнді екті жерге жекелеп.</w:t>
        <w:br/>
        <w:t>Бітпеді егін, тағы басты жоқшылық.</w:t>
      </w:r>
    </w:p>
    <w:p>
      <w:r>
        <w:t>Бітті..., бітті.... ең соңғы босқа үміт!</w:t>
        <w:br/>
        <w:t>Былтырғы алған қарызына тағы да,</w:t>
        <w:br/>
        <w:t>Құтылмастай борыштарын қостырып.</w:t>
        <w:br/>
        <w:t>Бала үшін, өмір үшін жалынды.</w:t>
        <w:br/>
        <w:t>Бай алдында ана колы жайылды....</w:t>
        <w:br/>
        <w:t>Жетімдері айналасын қоршаған.</w:t>
        <w:br/>
        <w:t>Бірақ байдын қолы бұл жол тарылды.</w:t>
        <w:br/>
        <w:t>Қайтты ана мойын сұнып тағдырға.</w:t>
        <w:br/>
        <w:t>Қайда барса да,</w:t>
        <w:br/>
        <w:t>күтіп тұрғандай сор мұнда.</w:t>
        <w:br/>
        <w:t>Өз үйіне бата алмады кіруге,</w:t>
        <w:br/>
        <w:t>Ұшар құздың тұрғандайын алдында.</w:t>
        <w:br/>
        <w:t>«Кімге керек жесір әйел, жас бала!».</w:t>
        <w:br/>
        <w:t>Секілді үйі аштық буған тас қамал.</w:t>
        <w:br/>
        <w:t>Ойланды ана, қиналды ана, жылады.</w:t>
        <w:br/>
        <w:t>Ыірақ ешбір таба алмады басқа амал....</w:t>
        <w:br/>
        <w:t>89 &lt;45%»</w:t>
        <w:br/>
        <w:t>«555 Асылбек Мұүтәліпұлы Қыраубайтегі</w:t>
        <w:br/>
        <w:t>Шықсам да егер табыстың шырқап</w:t>
        <w:br/>
        <w:t>шыңына.</w:t>
        <w:br/>
        <w:t>Түссем де өмір аяусыз талқы -- сынына.</w:t>
        <w:br/>
        <w:t>Мәрттігін көріп ұстаздық адал жүректің,</w:t>
        <w:br/>
        <w:t>Алдына келіп, бас имесем жығыла</w:t>
        <w:br/>
        <w:t>Ұстазым, өзің кеш мені.</w:t>
        <w:br/>
        <w:t>Өмірдің сансыз белестерінен асқанда.</w:t>
        <w:br/>
        <w:t>Өзіңдей болып, бетімді әжім басқанда</w:t>
        <w:br/>
        <w:t>Еңкейіп келіп, еркіңе қоймас қарттықтың,</w:t>
        <w:br/>
        <w:t>Тозығы жеткен есігін қолмен ашқанда</w:t>
        <w:br/>
        <w:t>Өтелмеген борышың болса, кеш мені.</w:t>
        <w:br/>
        <w:t>0%» 96</w:t>
        <w:br/>
        <w:t>«5052, Асылбек Мүтәліпұлы Қыраубайтегі</w:t>
        <w:br/>
        <w:t>Шіркін, туған ауылым</w:t>
        <w:br/>
        <w:t>«1 Май» сенен артық жерұйықты</w:t>
        <w:br/>
        <w:t>әлі кездестірген емеспін.</w:t>
        <w:br/>
        <w:t>Ауылым</w:t>
        <w:br/>
        <w:t>Ауылым, шіркін, ауасы--ай</w:t>
        <w:br/>
        <w:t>жұтсам рахат табатын.</w:t>
        <w:br/>
        <w:t>Өзіңмен бірге өткіздім,</w:t>
        <w:br/>
        <w:t>өмірдің әрбір сағатын.</w:t>
        <w:br/>
        <w:t>Қалаға кетсем қыдырып,</w:t>
        <w:br/>
        <w:t>қайтқанша төзбес тағатым</w:t>
        <w:br/>
        <w:t>Тек өзіңмен жүректе от,</w:t>
        <w:br/>
        <w:t>секілді бірге жанат</w:t>
      </w:r>
    </w:p>
    <w:p>
      <w:r>
        <w:t>Кеуілдей дархан даламда,</w:t>
        <w:br/>
        <w:t>мүлгіген тыныш табиғат.</w:t>
        <w:br/>
        <w:t>Қаласың- ау бір бөлек сезімменен</w:t>
        <w:br/>
        <w:t>жанымды ап.</w:t>
        <w:br/>
        <w:t>Қасиетін даланың, далада туған сағынбақ,</w:t>
        <w:br/>
        <w:t>Бостандық пен еркіндік бойында</w:t>
        <w:br/>
        <w:t>тұрған жалындап.</w:t>
        <w:br/>
        <w:t>Несібеме өмірден ауылдың нәрін</w:t>
        <w:br/>
        <w:t>алыппын,</w:t>
        <w:br/>
        <w:t>Тамшысындай бір бөлек планета</w:t>
        <w:br/>
        <w:t>алыптың.</w:t>
        <w:br/>
        <w:t>400%» 98</w:t>
        <w:br/>
        <w:t>Жан-дүние сырлары «9250,</w:t>
        <w:br/>
        <w:t>Әліппемен осында дүниені таныппын,</w:t>
        <w:br/>
        <w:t>Әмірдегі жолымды, ауылдан бастап</w:t>
        <w:br/>
        <w:t>салыппын.</w:t>
        <w:br/>
        <w:t>Сондықтан қымбат ауылым,</w:t>
        <w:br/>
        <w:t>сондықтан қимас жақыным.</w:t>
        <w:br/>
        <w:t>Көргенше қайта асығам, жатаған үйлер</w:t>
        <w:br/>
        <w:t>шатырын.</w:t>
        <w:br/>
        <w:t>Өткердім бірге өзіңмен жастығымның</w:t>
        <w:br/>
        <w:t>асылын,</w:t>
        <w:br/>
        <w:t>Балалық, бал -- шақ белгісі-- тасада</w:t>
        <w:br/>
        <w:t>қалды - ау асығым.</w:t>
        <w:br/>
        <w:t>Торғайлар</w:t>
        <w:br/>
        <w:t>Тоғай ішін</w:t>
        <w:br/>
        <w:t>Базар етіп, шу етіп.</w:t>
        <w:br/>
        <w:t>Кейде сайрап,</w:t>
        <w:br/>
        <w:t>Кейде ұшып «ду» етіп....</w:t>
        <w:br/>
        <w:t>Топтала сап, серік тауып кейбірі</w:t>
        <w:br/>
        <w:t>Бұғып қалып, бір-біріне ілесіп,</w:t>
        <w:br/>
        <w:t>Думандатып жатты құстар жаз күнін</w:t>
        <w:br/>
        <w:t>Өмірінің ең бір сәтті күні етіп.</w:t>
        <w:br/>
        <w:t>Таңмен бірге</w:t>
        <w:br/>
        <w:t>Шық суына қанып ап,</w:t>
        <w:br/>
        <w:t>99 &lt;&lt;Ӛ</w:t>
        <w:br/>
        <w:t>) «5060, Асылбек Мүтәліпұлы Қыраубайтегі</w:t>
        <w:br/>
        <w:t>Құзғындардың тырнағына ілініп,</w:t>
        <w:br/>
        <w:t>Күтіп отыр бір топ бала ақырын.</w:t>
        <w:br/>
        <w:t>Ортасында он бір жасар Боунлай</w:t>
      </w:r>
    </w:p>
    <w:p>
      <w:r>
        <w:t>Оны да сатқан,</w:t>
        <w:br/>
        <w:t>) ошақтан орын табылмай</w:t>
        <w:br/>
        <w:t>Енді міне тізіліп тұр базарда,</w:t>
        <w:br/>
        <w:t>Біреудің жеке қорада баққан малындай.</w:t>
        <w:br/>
        <w:t>Қасында Тхонг, тетелесі Мон да бар.</w:t>
        <w:br/>
        <w:t>Ешкімі жоқ бәрінің де қорғалар...</w:t>
        <w:br/>
        <w:t>Қорыққаннан құшақтасып алыпты,</w:t>
        <w:br/>
        <w:t>Тас мүсіндей, емес тіпті қозғалар.</w:t>
        <w:br/>
        <w:t>Боунлай, Тхонг екеуі бір ауылдан</w:t>
        <w:br/>
        <w:t>Хин Лад аты- лашықтардан салынған.</w:t>
        <w:br/>
        <w:t>Жоқшылықтың патшалығы секілді....</w:t>
        <w:br/>
        <w:t>Тұманданып көрінбейтін қалыңнан.</w:t>
        <w:br/>
        <w:t>Жоқшылыққа жетімдігі қосылды.</w:t>
        <w:br/>
        <w:t>Әке өлді, асыраған қос үйді.</w:t>
        <w:br/>
        <w:t>Кәрі шал мен әлсіз ана зарлайды,</w:t>
        <w:br/>
        <w:t>Нәр татар жоқ, қаңыраған бос үйде.</w:t>
        <w:br/>
        <w:t>Алты бала етегінде жабысып...</w:t>
        <w:br/>
        <w:t>Ана жүрді өмір үшін алысын.</w:t>
        <w:br/>
        <w:t>Аш - жалаңаш балаларын көргенде,</w:t>
        <w:br/>
        <w:t>Қиналады жасы ағып, қан ішіп.</w:t>
        <w:br/>
        <w:t>4095» 88</w:t>
        <w:br/>
        <w:t>Жан-дүние сырлары 5269,</w:t>
        <w:br/>
        <w:t>Жарысумен өтті күндер,</w:t>
        <w:br/>
        <w:t>атар таңмен ағарып,</w:t>
        <w:br/>
        <w:t>Әрбір күнім жаңалыққа толса дағы</w:t>
        <w:br/>
        <w:t>жаңарып.</w:t>
        <w:br/>
        <w:t>Әлі ұяпам қисық жазсам,</w:t>
        <w:br/>
        <w:t>ұстазым қарап тұрғандай,</w:t>
        <w:br/>
        <w:t>Ойынменен қалса дағы,</w:t>
        <w:br/>
        <w:t>бақытты шақ балалық.</w:t>
        <w:br/>
        <w:t>Ұстазым өзің кеш мені</w:t>
        <w:br/>
        <w:t>Балалық шақты баурап алған бар арман,</w:t>
        <w:br/>
        <w:t>Мейірімнен ғана сияқты өмір жаралған.</w:t>
        <w:br/>
        <w:t>Зымырап, жөнеп өтіпті- ау шіркін</w:t>
        <w:br/>
        <w:t>сол бір кез,</w:t>
        <w:br/>
        <w:t>Кішкене ғана шәкірттің болып саналған.</w:t>
        <w:br/>
        <w:t>Балалықпен қиналта қабақ шыттырып,</w:t>
        <w:br/>
        <w:t>Үлесім болса шашыңда сонау ағарған.</w:t>
        <w:br/>
        <w:t>Ұстазым, өзің кеш мені.</w:t>
        <w:br/>
        <w:t>Балалық қалып өмірді өзге барласам.</w:t>
        <w:br/>
        <w:t>Бойдағы барды деп жүрмін</w:t>
        <w:br/>
        <w:t>елге арнасам.</w:t>
        <w:br/>
        <w:t>Қажет деп құйған білімің менен</w:t>
        <w:br/>
        <w:t>ақылың.</w:t>
        <w:br/>
        <w:t>Сыналар сәтте есіме сізді алмасам,</w:t>
        <w:br/>
        <w:t>Ұстазым, өзің кеш мені.</w:t>
      </w:r>
    </w:p>
    <w:p>
      <w:r>
        <w:t>95 &lt;38%»</w:t>
        <w:br/>
        <w:t>45265. Асылбек Мүтәліпұлы Қыраубайтегі</w:t>
        <w:br/>
        <w:t>Ұстаз қалам</w:t>
        <w:br/>
        <w:t>Қалам, қағаз алсам қолға,</w:t>
        <w:br/>
        <w:t>тұңғиық ойға қадалып,</w:t>
        <w:br/>
        <w:t>Жан, жүрегім тебіренер,</w:t>
        <w:br/>
        <w:t>еске түсіп балалық</w:t>
        <w:br/>
        <w:t>Қыл қаламмен танысқаным,</w:t>
        <w:br/>
        <w:t>қағаз бетін шимайлап</w:t>
        <w:br/>
        <w:t>Саусағымды алушы едім,</w:t>
        <w:br/>
        <w:t>майыстырып, ыңғайлап.</w:t>
        <w:br/>
        <w:t>Ұстазым кеп желке жақтан қарап қалса,</w:t>
        <w:br/>
        <w:t>тықпалап</w:t>
        <w:br/>
        <w:t>Қағазымды көрсетпеймін,</w:t>
        <w:br/>
        <w:t>тартса-дағы ұстап ап.</w:t>
        <w:br/>
        <w:t>Ұят келіп бетке ұрып,</w:t>
        <w:br/>
        <w:t>құлағым да қызарып,</w:t>
        <w:br/>
        <w:t>«Гу» күлкіге араз болып,</w:t>
        <w:br/>
        <w:t>бойымды билер ыза «алып»</w:t>
        <w:br/>
        <w:t>Әріп салам кешке дейін,</w:t>
        <w:br/>
        <w:t>ойынменен қоштасып,</w:t>
        <w:br/>
        <w:t>Ұйықтап кетсем алақанмен қалар</w:t>
        <w:br/>
        <w:t>қалам достасып.</w:t>
        <w:br/>
        <w:t>Сол қаламды әлі күнге тастамаймын</w:t>
        <w:br/>
        <w:t>қолымнан,</w:t>
        <w:br/>
        <w:t>Қалмасын деп жастық шақтың</w:t>
        <w:br/>
        <w:t>бір белгісін тат басып.</w:t>
        <w:br/>
        <w:t>&lt;808&gt; 94 |</w:t>
        <w:br/>
        <w:t>ЕСЕ Асылбек Мүтәліпұлы Қыраубайтегі</w:t>
        <w:br/>
        <w:t>Алматым</w:t>
        <w:br/>
        <w:t>Алматым,</w:t>
        <w:br/>
        <w:t>Аялар ел алақаны.</w:t>
        <w:br/>
        <w:t>Бір туар данадай-ақ, бір ғасырда</w:t>
        <w:br/>
        <w:t>Қаланы бір-ақ рет жаратады.</w:t>
        <w:br/>
        <w:t>Арманы бар ма екен қазағымның</w:t>
        <w:br/>
        <w:t>Алматысы, тәуелсіз бар Отаны.</w:t>
        <w:br/>
        <w:t>Алматым-</w:t>
        <w:br/>
        <w:t>Алатаудың баласындай,</w:t>
        <w:br/>
        <w:t>Жабысып, жарасып тұр жағасында.</w:t>
        <w:br/>
        <w:t>Көйлектей желбірейді көктем гүлі,</w:t>
        <w:br/>
        <w:t>Сызылып жатқан сылқым даласында.</w:t>
        <w:br/>
        <w:t>Алматым-</w:t>
      </w:r>
    </w:p>
    <w:p>
      <w:r>
        <w:t>Маягымдай жарқыраған.</w:t>
        <w:br/>
        <w:t>Көркін көріп,</w:t>
        <w:br/>
        <w:t>Жан бар ма, толқымаған.</w:t>
        <w:br/>
        <w:t>Қыздардың көздеріндей мөлдіреген,</w:t>
        <w:br/>
        <w:t>Сыбырлап, сыр ұқтырар Сарқырамам.</w:t>
        <w:br/>
        <w:t>Халқымның</w:t>
        <w:br/>
        <w:t>Кеудесіндей басылмаған.</w:t>
        <w:br/>
        <w:t>Алатау басқа тауға қосылмаған</w:t>
        <w:br/>
        <w:t>Етегінде дүниені жалғастырып,</w:t>
        <w:br/>
        <w:t>Анадай аялаған жасын далам.</w:t>
        <w:br/>
        <w:t>42» 104</w:t>
        <w:br/>
        <w:t>«555%, Асылбек Мүтәліпұлы Қыраубайтегі</w:t>
        <w:br/>
        <w:t>Қос арна</w:t>
        <w:br/>
        <w:t>Сырдария, Амудария - қос арна.</w:t>
        <w:br/>
        <w:t>Жер-ана да, қос арна бұл «қос алма».</w:t>
        <w:br/>
        <w:t>Сырдың суы сүт бұлағы секілді,</w:t>
        <w:br/>
        <w:t>Сусындамай мейірің қанбас қашанда.</w:t>
        <w:br/>
        <w:t>Екі дария бірге соққан жүрегі,</w:t>
        <w:br/>
        <w:t>Тянь-Шанның секілді қос білегі,</w:t>
        <w:br/>
        <w:t>Арал теңізі алақанындай аяулы,</w:t>
        <w:br/>
        <w:t>Мейірімімен аялаған бір елді.</w:t>
        <w:br/>
        <w:t>Кейде қыздың қос бұрымына ұқсатып,</w:t>
        <w:br/>
        <w:t>Қойғандай - ақ бір Аралға ұстатып.</w:t>
        <w:br/>
        <w:t>Тірсек соққан шолпы үніндей елітер,</w:t>
        <w:br/>
        <w:t>Айдынына келген кезде құс қайтып.</w:t>
        <w:br/>
        <w:t>Қос ішектей домбыраның тартылған.</w:t>
        <w:br/>
        <w:t>Шанағы - Арал, ішінде күй алқынған.</w:t>
        <w:br/>
        <w:t>Айналасы дүбірлі еңбек, батыр ел</w:t>
        <w:br/>
        <w:t>Қосылғанда, көмейінде шалқиды ән.</w:t>
        <w:br/>
        <w:t>О, Сыр суы! Шалқып аққан төрімде.</w:t>
        <w:br/>
        <w:t>Құдіреттім, нәрін берген өмірге.</w:t>
        <w:br/>
        <w:t>Әрбір дәнде, әнде, жырда үлесің,</w:t>
        <w:br/>
        <w:t>Ел- сенікі, сен еліңнен бөлінбе.</w:t>
        <w:br/>
        <w:t>«408%» Асылбек Мүтәліпұлы Қыраубайтегі</w:t>
        <w:br/>
        <w:t>Дүр сілкініп,</w:t>
        <w:br/>
        <w:t>Тұмсығын көкке жанып ап....</w:t>
        <w:br/>
        <w:t>Таранады мың бұралып, сыланып</w:t>
        <w:br/>
        <w:t>Маужыратар шуақты жер тауып ап.</w:t>
        <w:br/>
        <w:t>Жыраулардай тапмай жырлар сонан соң,</w:t>
        <w:br/>
        <w:t>Бір бұтақтың ең ұшына қонып ап.</w:t>
        <w:br/>
        <w:t>Тоғай жайлы,</w:t>
      </w:r>
    </w:p>
    <w:p>
      <w:r>
        <w:t>Торғайлардың әніне,</w:t>
        <w:br/>
        <w:t>Салды құстар --</w:t>
        <w:br/>
        <w:t>Тоғай кірді сәніне.</w:t>
        <w:br/>
        <w:t>Анда-санда қарқ етеді қарғалар</w:t>
        <w:br/>
        <w:t>Қолын бұлғап қосылғандай бәріне.</w:t>
        <w:br/>
        <w:t>Ата қораз тың-тыңдайды, сақтана...</w:t>
        <w:br/>
        <w:t>Түп бұтаны таса етіп тәніне.</w:t>
        <w:br/>
        <w:t>Ағараңдап,</w:t>
        <w:br/>
        <w:t>Атып келеді таң алып!</w:t>
        <w:br/>
        <w:t>Жаңа өмірге</w:t>
        <w:br/>
        <w:t>Тағы бір күн жаралып.</w:t>
        <w:br/>
        <w:t>Жан-жануар таң нұрымен жуынып,</w:t>
        <w:br/>
        <w:t>Жатыр құстар шапағымен таранып.</w:t>
        <w:br/>
        <w:t>Тоғай іші сапырылыс, қарбалас,</w:t>
        <w:br/>
        <w:t>Торғайлардың әніменен оянып..</w:t>
        <w:br/>
        <w:t>Жан-дүние сырлары &lt;505,</w:t>
        <w:br/>
        <w:t>Теміржолшы еңбектерін көрсе егер</w:t>
        <w:br/>
        <w:t>Тұрар еді алыптар да тамсанып</w:t>
        <w:br/>
        <w:t>Қарға орансын, гүлге орансын</w:t>
        <w:br/>
        <w:t>қыр басы</w:t>
        <w:br/>
        <w:t>Қайта түлеп жаңарғанда - жыл басы</w:t>
        <w:br/>
        <w:t>Өзгерістің барлығының қасында</w:t>
        <w:br/>
        <w:t>Тегеурінді теміржолшы тұлғасы</w:t>
        <w:br/>
        <w:t>Теміржолшы әр уақытта сабырлы</w:t>
        <w:br/>
        <w:t>Еңбегімен елге сыйлы, танымды</w:t>
        <w:br/>
        <w:t>Әрбір дәнде, әнде оның үлесі</w:t>
        <w:br/>
        <w:t>Сондықтан да мамандығы қадірлі!</w:t>
        <w:br/>
        <w:t>109 &lt; &gt;</w:t>
        <w:br/>
        <w:t>Жан-дуние сырлары «5255,</w:t>
        <w:br/>
        <w:t>Таңғы шақ</w:t>
        <w:br/>
        <w:t>Талмау уақыт табиғаттың - тәңірі.</w:t>
        <w:br/>
        <w:t>Бір қалыпты соққандай жер тамыры.</w:t>
        <w:br/>
        <w:t>Кең дала да, жан да, мал да маужырап,</w:t>
        <w:br/>
        <w:t>Бәсеңсіген бар тіршілік әмірі.</w:t>
        <w:br/>
        <w:t>Өмір бейне, қалқып қана тұрғандай...</w:t>
        <w:br/>
        <w:t>Іліп кетер оқыс шыққан үн қалмай.</w:t>
        <w:br/>
        <w:t>Қанат бітіп тұйғын дауыс зымырап,</w:t>
        <w:br/>
        <w:t>Сонау ала бұлтқа барып тынғандай.</w:t>
      </w:r>
    </w:p>
    <w:p>
      <w:r>
        <w:t>Салқын самал қаныңда ойнап, қуалап,</w:t>
        <w:br/>
        <w:t>Жүрегіңе нәрін құяр сыналап,</w:t>
        <w:br/>
        <w:t>Таңғы шықтар мөлдірейді моншақтай,</w:t>
        <w:br/>
        <w:t>Бұлақ суы сыбдырлайды жыралап.</w:t>
        <w:br/>
        <w:t>Күн шапағын бұлттар келіп қалқалап,</w:t>
        <w:br/>
        <w:t>Көк жиекте қосылғандай шартарап.</w:t>
        <w:br/>
        <w:t>Жерде бір сәт демалғандай буланар,</w:t>
        <w:br/>
        <w:t>Адамзаттың ауыр жүгін арқалап.</w:t>
        <w:br/>
        <w:t>Сезім - сайрап осындай бір шақтарда...</w:t>
        <w:br/>
        <w:t>Жер, аспан, жел, көк,</w:t>
        <w:br/>
        <w:t>маужырап жатқанда...</w:t>
        <w:br/>
        <w:t>Таң шапағын сабалағың келеді,</w:t>
        <w:br/>
        <w:t>Салдыр -гүлдір, дабырлап таң атқанда.</w:t>
        <w:br/>
        <w:t>шо &lt;49%р</w:t>
        <w:br/>
        <w:t>Жан-дүние сырлары 45055,</w:t>
        <w:br/>
        <w:t>Сабырлы,</w:t>
        <w:br/>
        <w:t>Салқын, баяу дала таңы,</w:t>
        <w:br/>
        <w:t>Елімнің төрі ашық- ақ отауы.</w:t>
        <w:br/>
        <w:t>Жүз ұлттың жүрегісің дүрсілдеген,</w:t>
        <w:br/>
        <w:t>Мақтанышы -- Алматы мен Алатауы.</w:t>
        <w:br/>
        <w:t>Наурыз монологы</w:t>
        <w:br/>
        <w:t>Наурызбын!</w:t>
        <w:br/>
        <w:t>Жаны нұрдан жаратылған.</w:t>
        <w:br/>
        <w:t>Гүлдентіп, көк жайнатып, таң атырған.</w:t>
        <w:br/>
        <w:t>Өзгертіп дүниені құлпыртатын</w:t>
        <w:br/>
        <w:t>Шуақпын, жыл түлетер жаңа туған.</w:t>
        <w:br/>
        <w:t>Наурызбын!</w:t>
        <w:br/>
        <w:t>Жан біткенді жандандырған.</w:t>
        <w:br/>
        <w:t>Жұпар Иіс, әсемдікшін таң қалдырған.</w:t>
        <w:br/>
        <w:t>Жадырап, желмен тербеп,</w:t>
        <w:br/>
        <w:t>күнмен құшып.</w:t>
        <w:br/>
        <w:t>Есермін еркіңді алып сандалдырған.</w:t>
        <w:br/>
        <w:t>Наурызбын!</w:t>
        <w:br/>
        <w:t>Жас жүрекпін талпынатын.</w:t>
        <w:br/>
        <w:t>Жүзінде мөлдіреген таң тұратын.</w:t>
        <w:br/>
        <w:t>Нәзік сезім, тәтті ой, махаббатпын.</w:t>
        <w:br/>
        <w:t>Көктеммін нөсерлетіп алқынатын.</w:t>
        <w:br/>
        <w:t>105 499%»</w:t>
      </w:r>
    </w:p>
    <w:p>
      <w:r>
        <w:t>ЕСЕЙ Асылбек Мүтәліпұлы Қыраубайтегі</w:t>
        <w:br/>
        <w:t>Наурызбын!</w:t>
        <w:br/>
        <w:t>Жер ананы жайнататын.</w:t>
        <w:br/>
        <w:t>Жерде гүл, жүректе жыр сайрататын.</w:t>
        <w:br/>
        <w:t>Тоқсандағы әжені томпандатып</w:t>
        <w:br/>
        <w:t>Шөбереге наурыз көже қайнататын.</w:t>
        <w:br/>
        <w:t>Шіркін-ай,</w:t>
        <w:br/>
        <w:t>Қазағымның дәмі қандай,</w:t>
        <w:br/>
        <w:t>Той десе жиылады, жаны қалмай.</w:t>
        <w:br/>
        <w:t>Кеудесіне құшақтап, қауышады</w:t>
        <w:br/>
        <w:t>Осы тойда бауыры табылардай.</w:t>
        <w:br/>
        <w:t>Қазақтай,</w:t>
        <w:br/>
        <w:t>Ел бар ма екен?! Дос іздеген.</w:t>
        <w:br/>
        <w:t>Өтейік қасиетті осы ізбенен</w:t>
        <w:br/>
        <w:t>Қайғы қасірет еліне әкелмей ме?...</w:t>
        <w:br/>
        <w:t>Достық емес, зобалаң от іздеген.</w:t>
        <w:br/>
        <w:t>Жүз ұлттың түтіні бір ошағымыз.</w:t>
        <w:br/>
        <w:t>Туыстық, бірлік, бауыр - дос әніміз.</w:t>
        <w:br/>
        <w:t>Құтты болсын «Ұлыстың ұлы күні!»</w:t>
        <w:br/>
        <w:t>Аман болсын Еліміз, Отанымыз!.</w:t>
        <w:br/>
        <w:t>Жан-дүние сырлары «55%,</w:t>
        <w:br/>
        <w:t>Қадірлі мамандық</w:t>
        <w:br/>
        <w:t>Еңбегімен дүбірлеткен даланы</w:t>
        <w:br/>
        <w:t>Темір жолдың құрыш қолды маманы</w:t>
        <w:br/>
        <w:t>Жолдың бойын келе жатыр тексеріп</w:t>
        <w:br/>
        <w:t>Қалт еткенді қағып түсер жанары</w:t>
        <w:br/>
        <w:t>Сезіп келеді ел сенімін «Нар тұлғаң»</w:t>
        <w:br/>
        <w:t>Поезд өтсе осы жолмен алқынған</w:t>
        <w:br/>
        <w:t>Жолаушының өмірі мен тағдыры</w:t>
        <w:br/>
        <w:t>Бәрі-бәрі осы жанға артылған</w:t>
        <w:br/>
        <w:t>Поезд өтті бетке ұстап қаланы</w:t>
        <w:br/>
        <w:t>Секунд сайын жақындатып араны</w:t>
        <w:br/>
        <w:t>Ал ол болса, екі көзі сол жолда</w:t>
        <w:br/>
        <w:t>Амандығын елдің ойлап барады</w:t>
        <w:br/>
        <w:t>Алып тұлпар күндіз-түні зырлаған</w:t>
        <w:br/>
        <w:t>Тоғыстырса тағдырларды мыңдаған</w:t>
        <w:br/>
        <w:t>Теміржолшы темірлерін аялап</w:t>
        <w:br/>
        <w:t>Дыбыстарын жүрегімен тыңдаған</w:t>
        <w:br/>
        <w:t>Ғасырлармен бірге жасал келеді</w:t>
        <w:br/>
        <w:t>Әлі де көп еліне арнап берері</w:t>
        <w:br/>
        <w:t>Теміржолшы бола алады әр адам</w:t>
        <w:br/>
        <w:t>Тұла бойда қайнап тұрса өнері</w:t>
      </w:r>
    </w:p>
    <w:p>
      <w:r>
        <w:t>107 59%»</w:t>
        <w:br/>
        <w:t>ЕСЕ Асылбек Мүтәліпұлы Қыраубайтегі</w:t>
        <w:br/>
        <w:t>Ақындық</w:t>
        <w:br/>
        <w:t>Ақындық қайдан туады</w:t>
        <w:br/>
        <w:t>Таң атқаннан орныңнан</w:t>
        <w:br/>
        <w:t>Жұмыс деген қуады.</w:t>
        <w:br/>
        <w:t>Кешке келсең үйіңе</w:t>
        <w:br/>
        <w:t>Ертеңгі көрер бейнетің,</w:t>
        <w:br/>
        <w:t>Есіңізде тұрады.</w:t>
        <w:br/>
        <w:t>Анда-санда ұстайсың,</w:t>
        <w:br/>
        <w:t>Домбыра деген шіркінді</w:t>
        <w:br/>
        <w:t>Сияқты соғыс құралы.</w:t>
        <w:br/>
        <w:t>Жонылмаған дауыспен,</w:t>
        <w:br/>
        <w:t>Жатталмаған сөзіңе</w:t>
        <w:br/>
        <w:t>Жұрттың да қанбас құмары.</w:t>
        <w:br/>
        <w:t>Е, қазақтың мақтаған</w:t>
        <w:br/>
        <w:t>«Ақыны --ай» деп тұрады.</w:t>
        <w:br/>
        <w:t>Өнері жанар жігіттер</w:t>
        <w:br/>
        <w:t>Осындайды көрген соң.</w:t>
        <w:br/>
        <w:t>Ештерінен тынады.</w:t>
        <w:br/>
        <w:t>Ұнамасты - тыңдамас,</w:t>
        <w:br/>
        <w:t>Кейінгі жастар сонан соң</w:t>
        <w:br/>
        <w:t>Эстрада деп кетер.</w:t>
        <w:br/>
        <w:t>Жарылса да құлағы.</w:t>
        <w:br/>
        <w:t>«%25р, Асылбек Мүтәліпұлы Қыраубайтегі</w:t>
        <w:br/>
        <w:t>Ай аймалап, ыстық күнге күймеген</w:t>
        <w:br/>
        <w:t>Білімімен темір түйін түймеген</w:t>
        <w:br/>
        <w:t>“Теміржолшы бола алмайды еш адам</w:t>
        <w:br/>
        <w:t>Теміржолшы мамандығын сүймеген</w:t>
        <w:br/>
        <w:t>Жолда көрсең иыққа алған балғаны</w:t>
        <w:br/>
        <w:t>Мейірімді жүз, жайсаң мінез жайдары</w:t>
        <w:br/>
        <w:t>«Теміржолшы!» деп құрметпен</w:t>
        <w:br/>
        <w:t>қараңыз</w:t>
        <w:br/>
        <w:t>Болат жолдың болат білек тарланы</w:t>
        <w:br/>
        <w:t>Қос жолда өзі, кос қолда балға</w:t>
        <w:br/>
        <w:t>тынбайды</w:t>
        <w:br/>
        <w:t>«Сом балғамен сом мінезді</w:t>
        <w:br/>
        <w:t>шыңдайды!»</w:t>
        <w:br/>
        <w:t>Қайраты таудай, жүрегі нәзік бірақ та</w:t>
        <w:br/>
        <w:t>Қиындыққа иілмейді, сындайды</w:t>
        <w:br/>
        <w:t>Ерен істің ортасынан табылған</w:t>
        <w:br/>
        <w:t>Еңбегіне, маңдай терге табынған</w:t>
        <w:br/>
        <w:t>Берген уәде, еткен ісі соған сай</w:t>
        <w:br/>
        <w:t>Темір жолдың қадасындай қағылған</w:t>
        <w:br/>
        <w:t>Ел үшін жүр, таңның нұрын</w:t>
      </w:r>
    </w:p>
    <w:p>
      <w:r>
        <w:t>қарсы алып</w:t>
        <w:br/>
        <w:t>«Мен сөйттім!»,- деп айтпайлы ол</w:t>
        <w:br/>
        <w:t>жар салып</w:t>
        <w:br/>
        <w:t>Жан-дүние сырлары «9255,</w:t>
        <w:br/>
        <w:t>Жалындай бер жастығым</w:t>
        <w:br/>
        <w:t>Көңілім ояу, ойларым тұнық кездерім...</w:t>
        <w:br/>
        <w:t>Шындықты қолдап, шарасыздыққа</w:t>
        <w:br/>
        <w:t>төзбедім.</w:t>
        <w:br/>
        <w:t>Шарласам да, жерді айналып,</w:t>
        <w:br/>
        <w:t>көкке ұшып,</w:t>
        <w:br/>
        <w:t>Оу, жастық шақ шаршатар жанды</w:t>
        <w:br/>
        <w:t>кез бе едің.</w:t>
        <w:br/>
        <w:t>Жаңалық жарқын шақырғанда алысқа,</w:t>
        <w:br/>
        <w:t>Қадамың басқан ғасырлардан қарыпшпта.</w:t>
        <w:br/>
        <w:t>Бұрышта бұғып, жігерлі жастық қалар ма,</w:t>
        <w:br/>
        <w:t>Ракеталар қоныс тепкенде Марсқа.</w:t>
        <w:br/>
        <w:t>Жастық шақ екен толқындайын тулаған.</w:t>
        <w:br/>
        <w:t>Күйбең тірлік күрсіндірсе де сынбаған.</w:t>
        <w:br/>
        <w:t>Жанданып жатыр, жасарып жатыр</w:t>
        <w:br/>
        <w:t>қайтадан,</w:t>
        <w:br/>
        <w:t>Репрессия құрбаны болған тың далам.</w:t>
        <w:br/>
        <w:t>Қай жерде болсын кекке өрлеген</w:t>
        <w:br/>
        <w:t>жастық үн,</w:t>
        <w:br/>
        <w:t>Ешқандай күш тоқтата алмас тасқынын.</w:t>
        <w:br/>
        <w:t>Ертегідей қалап жатқан қаланы,</w:t>
        <w:br/>
        <w:t>Ризамын, жалындай бер жастығым.</w:t>
        <w:br/>
        <w:t>шш 599%»</w:t>
        <w:br/>
        <w:t>Жан-дүние сырлары «555,</w:t>
        <w:br/>
        <w:t>Сыпайы</w:t>
        <w:br/>
        <w:t>Той болуда.....</w:t>
        <w:br/>
        <w:t>Қыз, жігіттер отыр қоршап айнала,</w:t>
        <w:br/>
        <w:t>Жүздерінде салтанат бар жайнаған.</w:t>
        <w:br/>
        <w:t>Қыз жігітке мәлтілдетіп бокалын,</w:t>
        <w:br/>
        <w:t>«Алып қой»,- деп өтінеді жай ғана.</w:t>
        <w:br/>
        <w:t>Жігіт тағы айрылғандай төзімнен,</w:t>
        <w:br/>
        <w:t>Қыз жүрегі сыр шерткендей сезімнен.</w:t>
        <w:br/>
        <w:t>Сыпайы ғана жұтып салды, қыз бала,</w:t>
        <w:br/>
        <w:t>Сыңғыр күлкі сыйлағандай сезілген.</w:t>
        <w:br/>
        <w:t>Жымиды да, жігіт жауап қатпады,</w:t>
        <w:br/>
        <w:t>Әсем қыздың жүзі болды баққаны.</w:t>
        <w:br/>
        <w:t>Қыз көзінің шарасында айналып,</w:t>
        <w:br/>
        <w:t>Кірпігінде мөлдірейді жас жаны.</w:t>
        <w:br/>
        <w:t>Сыпайылық ішкен жерде қиын-ақ,</w:t>
      </w:r>
    </w:p>
    <w:p>
      <w:r>
        <w:t>Қазір жігіт өзі ішуде құйып-ап.</w:t>
        <w:br/>
        <w:t>Қызды ұмытып,</w:t>
        <w:br/>
        <w:t>қарқ -- қарқ күлді мәз болып</w:t>
        <w:br/>
        <w:t>Жаңа ғана жігіт еді тұйық- ақ.</w:t>
        <w:br/>
        <w:t>5 52%»</w:t>
        <w:br/>
        <w:t>ЕЕЕ Асылбек Мутәліпұлы Қыраубайтегі</w:t>
        <w:br/>
        <w:t>5%» 18</w:t>
        <w:br/>
        <w:t>Қос жүрек</w:t>
        <w:br/>
        <w:t>Кездескенде қос жүрек-</w:t>
        <w:br/>
        <w:t>Ай-түлеп,</w:t>
        <w:br/>
        <w:t>Ағарып, таң атқандай</w:t>
        <w:br/>
        <w:t>Жанды, жансыз табиғат,</w:t>
        <w:br/>
        <w:t>Сыбырласып жатқандай.</w:t>
        <w:br/>
        <w:t>Әдеп сақтап отыр қыз-сәл қашық,</w:t>
        <w:br/>
        <w:t>Қос ғашық.</w:t>
        <w:br/>
        <w:t>Жалынды жүрек елшісі</w:t>
        <w:br/>
        <w:t>Жалынды сөзбен жалғасып,</w:t>
        <w:br/>
        <w:t>Көзбен арбасып.</w:t>
        <w:br/>
        <w:t>Сезім - өрт, сезім- сыр,</w:t>
        <w:br/>
        <w:t>Саған ғана арнаған.</w:t>
        <w:br/>
        <w:t>Өзіңді ғана ойлаған,</w:t>
        <w:br/>
        <w:t>Бұлбұлымсың бұтағымда сайраған</w:t>
        <w:br/>
        <w:t>Жүрегіме байлаған.</w:t>
        <w:br/>
        <w:t>Көрмей қалсам өзіңді,</w:t>
        <w:br/>
        <w:t>Өзгеге қимай тарылам.</w:t>
        <w:br/>
        <w:t>Жүрегіммен сағынам,</w:t>
        <w:br/>
        <w:t>Қауіп - қатер, қызғаныш жалынам</w:t>
        <w:br/>
        <w:t>Әрі кет, әрі бар.</w:t>
        <w:br/>
        <w:t>Осылай сырын ақтарар</w:t>
        <w:br/>
        <w:t>Таусылмайтын таңға асып,</w:t>
        <w:br/>
        <w:t>«808%» Асылбек Мүтәліпұлы Қыраубайтпегі</w:t>
        <w:br/>
        <w:t>Сұлудың көркі</w:t>
        <w:br/>
        <w:t>Ақ маңдайы</w:t>
        <w:br/>
        <w:t>Кең маңдайда</w:t>
        <w:br/>
        <w:t>Аққұба жүз, ақ таңдай</w:t>
        <w:br/>
        <w:t>Сәуле шашып,</w:t>
        <w:br/>
        <w:t>Күн жарқырап атқандай</w:t>
      </w:r>
    </w:p>
    <w:p>
      <w:r>
        <w:t>Сол сәуленің</w:t>
        <w:br/>
        <w:t>Ұшқынынан жүрегім</w:t>
        <w:br/>
        <w:t>Көк теңізде,</w:t>
        <w:br/>
        <w:t>аласұрып жатқандай</w:t>
        <w:br/>
        <w:t>Жүздің нұры,</w:t>
        <w:br/>
        <w:t>Қызыл гүлдей жарқыран</w:t>
        <w:br/>
        <w:t>Ақ маңдайын</w:t>
        <w:br/>
        <w:t>Ақ жүзіңде сән құрап</w:t>
        <w:br/>
        <w:t>Отырғанда</w:t>
        <w:br/>
        <w:t>Оймен барып қонамын</w:t>
        <w:br/>
        <w:t>Кірпігіңнің</w:t>
        <w:br/>
        <w:t>бір ұшына қалтырап</w:t>
        <w:br/>
        <w:t>Артық деме,</w:t>
        <w:br/>
        <w:t>Аса мақтап айтқаным</w:t>
        <w:br/>
        <w:t>Жүрегімде солай сені сақтадым</w:t>
        <w:br/>
        <w:t>Атқан таңдай,</w:t>
        <w:br/>
        <w:t>Шыққан аЙдай көрінген</w:t>
        <w:br/>
        <w:t>Сол маңдайды</w:t>
        <w:br/>
        <w:t>Басқа жүзден таппадым</w:t>
        <w:br/>
        <w:t>«525» Асылбек Мүтәліпұлы Қыраубайтегі</w:t>
        <w:br/>
        <w:t>Бал еріні</w:t>
        <w:br/>
        <w:t>Балбыраған,</w:t>
        <w:br/>
        <w:t>балы тамған ерінің</w:t>
        <w:br/>
        <w:t>Баурап алды,</w:t>
        <w:br/>
        <w:t>алаң болды-ау көңілім</w:t>
        <w:br/>
        <w:t>Қиналғанда</w:t>
        <w:br/>
        <w:t>өз аяғын кемірген</w:t>
        <w:br/>
        <w:t>Кейпін кештім,</w:t>
        <w:br/>
        <w:t>жанымды жеп «бөрінің»</w:t>
        <w:br/>
        <w:t>Оймақ ернің</w:t>
        <w:br/>
        <w:t>Ақ тамағың таң маған</w:t>
        <w:br/>
        <w:t>Бал тіліңмен</w:t>
        <w:br/>
        <w:t>Өр тілімді байлаған</w:t>
        <w:br/>
        <w:t>Менен артық</w:t>
        <w:br/>
        <w:t>сұлулығыңа сүйсінер</w:t>
        <w:br/>
        <w:t>Шыныңды айтшы</w:t>
        <w:br/>
        <w:t>Дүниеде бар ма, адам</w:t>
      </w:r>
    </w:p>
    <w:p>
      <w:r>
        <w:t>Жаң-дуние сырлары БУ</w:t>
        <w:br/>
        <w:t>Махаббат жолы - ұзақ жол,</w:t>
        <w:br/>
        <w:t>Біледі оны бар ғашық.</w:t>
        <w:br/>
        <w:t>Арманға толы өмірің,</w:t>
        <w:br/>
        <w:t>Арманның бірі жаныңда.</w:t>
        <w:br/>
        <w:t>Айың да...</w:t>
        <w:br/>
        <w:t>Ләззәтқа құмар түн тынық,</w:t>
        <w:br/>
        <w:t>Отыра бер, бағында.</w:t>
        <w:br/>
        <w:t>Отыра берсем осылай,</w:t>
        <w:br/>
        <w:t>Өмір бойы жас болып.</w:t>
        <w:br/>
        <w:t>Махаббатқа мас болып....</w:t>
        <w:br/>
        <w:t>Ғашықтықты жырлар едім,</w:t>
        <w:br/>
        <w:t>Тасқа ойып.</w:t>
        <w:br/>
        <w:t>Албыртқан алау жүзіңнен,</w:t>
        <w:br/>
        <w:t>Алмадай тамшы үзілген.</w:t>
        <w:br/>
        <w:t>Қараймын темір төзіммен,</w:t>
        <w:br/>
        <w:t>Дәметіп бір -- ақ үзімнен.</w:t>
        <w:br/>
        <w:t>Бір сәтте болса үмітім,</w:t>
        <w:br/>
        <w:t>Көңілге қанат жылы тым.</w:t>
        <w:br/>
        <w:t>Қанатпен қалай қырқарсың,</w:t>
        <w:br/>
        <w:t>Өмірдің шынжыр құлыпын.</w:t>
        <w:br/>
        <w:t>9 &lt;&gt;</w:t>
        <w:br/>
        <w:t>Жан-дүние сырлары «5259»</w:t>
        <w:br/>
        <w:t>Бір денеңде мұншама бар қайшылық.</w:t>
        <w:br/>
        <w:t>Шешімің-бір, іздейтұғын сарсылып.</w:t>
        <w:br/>
        <w:t>Сондықтан да шешіміңе ар қожа,</w:t>
        <w:br/>
        <w:t>Кеудеңізден кеткенінше жан шығып.</w:t>
        <w:br/>
        <w:t>Ар</w:t>
        <w:br/>
        <w:t>Көкірек кетсе керіліп, басуға да болады</w:t>
        <w:br/>
        <w:t>Еркің жетер болса егер</w:t>
        <w:br/>
        <w:t>Белесінен өмірдің асуға да болады</w:t>
        <w:br/>
        <w:t>Қайрат жетер болса егер</w:t>
        <w:br/>
        <w:t>Талай жыл жиған</w:t>
        <w:br/>
        <w:t>дүниені шашуға да болады</w:t>
        <w:br/>
        <w:t>Досыңа керек болса егер</w:t>
        <w:br/>
        <w:t>Қуаныштың үстінде тасуға да болады</w:t>
        <w:br/>
        <w:t>Шіабытың жоқ болса егер</w:t>
        <w:br/>
        <w:t>Езілсе де жүрегің ашуға да болады</w:t>
        <w:br/>
        <w:t>Тұңғиық сырың болса егер</w:t>
        <w:br/>
        <w:t>Арлы болу қиын-ақ</w:t>
        <w:br/>
        <w:t>Көңілің арсыз болса егер.</w:t>
        <w:br/>
        <w:t>п7 00»</w:t>
      </w:r>
    </w:p>
    <w:p>
      <w:r>
        <w:t>Жан-дүние сырлары «5252,</w:t>
        <w:br/>
        <w:t>Ақын замандасқа</w:t>
        <w:br/>
        <w:t>Ішу керек, ақыным, ішу керек.</w:t>
        <w:br/>
        <w:t>Ішкен кезде, ойың да, түсің де ерек..</w:t>
        <w:br/>
        <w:t>Көзіңде от, ойда өлең, қолда қалам,</w:t>
        <w:br/>
        <w:t>Арыстандай арқалы, күшің бөлек.</w:t>
        <w:br/>
        <w:t>Болмайын іш деп ақын қинағандай,</w:t>
        <w:br/>
        <w:t>Шырылдаған сәтте ой мида қалмай.</w:t>
        <w:br/>
        <w:t>Бола ма шашыраған сансыз ойды,</w:t>
        <w:br/>
        <w:t>Жүз граммен бір ұрып жинап алмай.</w:t>
        <w:br/>
        <w:t>Ішкен ақын қолына бокалды алып,</w:t>
        <w:br/>
        <w:t>Шыға келер, от шашып қаһарланып.</w:t>
        <w:br/>
        <w:t>Осындайда қағазда қалған өлең,</w:t>
        <w:br/>
        <w:t>Жарқ-- жұрк етіп, шоқтайын жатар</w:t>
        <w:br/>
        <w:t>жанып.</w:t>
        <w:br/>
        <w:t>Дәл таптым - ау, ақыным керегіңді,</w:t>
        <w:br/>
        <w:t>Кешіре гер түсірсем беделіңді.</w:t>
        <w:br/>
        <w:t>Егер мен шындық айтпай,</w:t>
        <w:br/>
        <w:t>жаңылыссам,</w:t>
        <w:br/>
        <w:t>Шарап ішпей жазып көр өлеңіңді.</w:t>
        <w:br/>
        <w:t>Байқасақ шарабың -у, ақыл бөлек,</w:t>
        <w:br/>
        <w:t>Өлеңге уың қалай болар себен.</w:t>
        <w:br/>
        <w:t>Маз болып қалдыңыз -- ау, ақын досым,</w:t>
        <w:br/>
        <w:t>Дегенге «ину керек, ішу керек».</w:t>
        <w:br/>
        <w:t>492829, Асылбек Мүтәліпұлы Қыраубайтегі</w:t>
        <w:br/>
        <w:t>Шешім</w:t>
        <w:br/>
        <w:t>Әрбір істе бола алмасаң шешімді,</w:t>
        <w:br/>
        <w:t>Кім бастайды, кім қоштайды көшіңді.</w:t>
        <w:br/>
        <w:t>Күте-күте досың да сырт айналар,</w:t>
        <w:br/>
        <w:t>Бірге алатын жауға кеткен өшіңді.</w:t>
        <w:br/>
        <w:t>Жүрегіңде толып тұрса парасат,</w:t>
        <w:br/>
        <w:t>Сонда жарқын көрінеді болашақ.</w:t>
        <w:br/>
        <w:t>Босқа өтпейді өміріңіз өлшеулі,</w:t>
        <w:br/>
        <w:t>Адамзаттың игілігіне жарасақ.</w:t>
        <w:br/>
        <w:t>Әркімнің бар мақсаты мен арманы.</w:t>
        <w:br/>
        <w:t>Арман жолы-шиыр, ауыр салмағы.</w:t>
        <w:br/>
        <w:t>Қиын, соқпақ, ғұмырының жолында,</w:t>
        <w:br/>
        <w:t>Жүрек, сезім, сана, шешім-қорғаны.</w:t>
        <w:br/>
        <w:t>Жүрек, сезім бауырлардай</w:t>
        <w:br/>
        <w:t>айырылмас...</w:t>
        <w:br/>
        <w:t>Тат шалдырма, кір басқан соң</w:t>
        <w:br/>
        <w:t>қайырылмас.</w:t>
      </w:r>
    </w:p>
    <w:p>
      <w:r>
        <w:t>Бұл екеуі таза болса-жан таза,</w:t>
        <w:br/>
        <w:t>Арсыздық пен арамдыққа алдырмас.</w:t>
        <w:br/>
        <w:t>Сана, арың-сезіміңе ақылшы.</w:t>
        <w:br/>
        <w:t>Сана-ұстазың, өмірлік сен оқушы.</w:t>
        <w:br/>
        <w:t>Қате кетсең, қапы кетер сәтің мол,</w:t>
        <w:br/>
        <w:t>Сен бейшара-арыңызды сатушы.</w:t>
        <w:br/>
        <w:t>ЕСЕ Асылбек Мүтәліпұлы Қыраубайтегі</w:t>
        <w:br/>
        <w:t>У, ақыл сиысар ма бірге жүріп,</w:t>
        <w:br/>
        <w:t>Ақылға У шіркінің болар құрық</w:t>
        <w:br/>
        <w:t>Меніңше У жайлар сәт бойымызды,</w:t>
        <w:br/>
        <w:t>Ақылың құтылады сыртқа шығып.</w:t>
        <w:br/>
        <w:t>Өлең болып сонан соң төгіледі,</w:t>
        <w:br/>
        <w:t>Осы сәт удан ақыл бөлінеді.</w:t>
        <w:br/>
        <w:t>Масаңдау кезде жазған өлеңдерің,</w:t>
        <w:br/>
        <w:t>Сондықтан тәуір болып көрінеді.</w:t>
        <w:br/>
        <w:t>Көп ішеді, бірақ мықты ақын дейміз,</w:t>
        <w:br/>
        <w:t>Өзімізді сынамаймыз, ақылгеөйміз...</w:t>
        <w:br/>
        <w:t>«Қой» деп айтпай көзінің тірісінде</w:t>
        <w:br/>
        <w:t>Қырыққа жетпей қинала асын жейміз!</w:t>
        <w:br/>
        <w:t>Шарап қой сәндіретін жанарыңды,</w:t>
        <w:br/>
        <w:t>Тамырдан қиып түсер талабыңды.</w:t>
        <w:br/>
        <w:t>Ақыным келген үйге ренжіме,</w:t>
        <w:br/>
        <w:t>Сондықтан да қоймаймын арағымды.</w:t>
        <w:br/>
        <w:t>Емес ол сараңдығым, қимағаным,</w:t>
        <w:br/>
        <w:t>Сен үшін ақын досым қиналамын.</w:t>
        <w:br/>
        <w:t>Мүмкін сен қайталанбас</w:t>
        <w:br/>
        <w:t>жан шығарсың.</w:t>
        <w:br/>
        <w:t>Мың жылда бір туатын, құйма дарын!!!</w:t>
        <w:br/>
        <w:t>&lt;55» 14</w:t>
        <w:br/>
        <w:t>Жан-дүние сырлары</w:t>
        <w:br/>
        <w:t>Жанар нұры</w:t>
        <w:br/>
        <w:t>Қандай сұлу</w:t>
        <w:br/>
        <w:t>Нұрлы көздің жанары</w:t>
        <w:br/>
        <w:t>Көзін жұмса,</w:t>
        <w:br/>
        <w:t>кірпігінде қалады</w:t>
        <w:br/>
        <w:t>Қабақ түйсе,</w:t>
        <w:br/>
        <w:t>онда барып ойнаған</w:t>
        <w:br/>
        <w:t>Елестетер</w:t>
        <w:br/>
        <w:t>еркелеген баланы</w:t>
        <w:br/>
        <w:t>Кірпіктерін</w:t>
        <w:br/>
        <w:t>жанарында ойнатқан</w:t>
        <w:br/>
        <w:t>Тендесі жоқ</w:t>
      </w:r>
    </w:p>
    <w:p>
      <w:r>
        <w:t>Сүйкімді ғой қабағы</w:t>
        <w:br/>
        <w:t>Күн аптабы</w:t>
        <w:br/>
        <w:t>сияқтанған нұрлы леп</w:t>
        <w:br/>
        <w:t>Жүрегімнің</w:t>
        <w:br/>
        <w:t>әлсіз жерін табады</w:t>
        <w:br/>
        <w:t>Қарашығы</w:t>
        <w:br/>
        <w:t>қадалғанда жүзіме</w:t>
        <w:br/>
        <w:t>Қиялыммен</w:t>
        <w:br/>
        <w:t>шарлап кетем даланы</w:t>
        <w:br/>
        <w:t>Басқа үшін</w:t>
        <w:br/>
        <w:t>қарапайым болғанмен</w:t>
        <w:br/>
        <w:t>Сол бір жанар</w:t>
        <w:br/>
        <w:t>Өртеп мені барады</w:t>
        <w:br/>
        <w:t>г3 &lt;&gt;</w:t>
        <w:br/>
        <w:t>Жан-дунце сырлары ЕЕЕ</w:t>
        <w:br/>
        <w:t>ЕЛАРЗЕЗ</w:t>
        <w:br/>
        <w:t>Көгілдір көйлек қайдасың?!</w:t>
        <w:br/>
        <w:t>Көгілдір көйлек көлбеңден</w:t>
        <w:br/>
        <w:t>Көңілді шіркін бұзады</w:t>
        <w:br/>
        <w:t>Көңілге тағы оралды</w:t>
        <w:br/>
        <w:t>Таусылмас нәзік қыз әні</w:t>
        <w:br/>
        <w:t>Желменен желпіп жылы леп</w:t>
        <w:br/>
        <w:t>Қытықтап қоймас төзімді</w:t>
        <w:br/>
        <w:t>Жырымды жайып алдына</w:t>
        <w:br/>
        <w:t>Төксем бе екен сезімді</w:t>
        <w:br/>
        <w:t>Зырылдап кетті-ау жүрегім</w:t>
        <w:br/>
        <w:t>Зымырап барар өмір-ай!...</w:t>
        <w:br/>
        <w:t>Сезімді бар ма түсінер</w:t>
        <w:br/>
        <w:t>«Сергелдең болған серім-ай!»</w:t>
        <w:br/>
        <w:t>Тағы қыз өтті қасымнан</w:t>
        <w:br/>
        <w:t>Балтыры, бары ашылған</w:t>
        <w:br/>
        <w:t>Су етіп жүрек ұяттан</w:t>
        <w:br/>
        <w:t>Тыз етін өтті басымнан</w:t>
        <w:br/>
        <w:t>Алақандай шүберек</w:t>
        <w:br/>
        <w:t>Жабысып қалған жамбасқа</w:t>
        <w:br/>
        <w:t>Қазақы қойдай қарындас</w:t>
        <w:br/>
        <w:t>Секіріп барад «марғасқа»</w:t>
        <w:br/>
        <w:t>Жан-дүние сырлары. «565»,</w:t>
        <w:br/>
        <w:t>Кәрі қыздың қиялы</w:t>
        <w:br/>
        <w:t>Қиналма жаным, қиналма</w:t>
        <w:br/>
        <w:t>Жүрекке жалын ұрғанда</w:t>
        <w:br/>
        <w:t>Медеу болар көңілге</w:t>
        <w:br/>
        <w:t>Сүйеніш болар өмірде</w:t>
      </w:r>
    </w:p>
    <w:p>
      <w:r>
        <w:t>Табылар біреу бір жанға</w:t>
        <w:br/>
        <w:t>Айлы түннің кешінде</w:t>
        <w:br/>
        <w:t>Қызынып дене шешінген</w:t>
        <w:br/>
        <w:t>Күрсініп, таңым атпаған</w:t>
        <w:br/>
        <w:t>Жастықтан жылу таппаған</w:t>
        <w:br/>
        <w:t>Қиналған күндер есімде</w:t>
        <w:br/>
        <w:t>Қиялға салып «қырғиды»</w:t>
        <w:br/>
        <w:t>Белгісіз түндер жылжиды</w:t>
        <w:br/>
        <w:t>Жаныңды қояр жер таппай,</w:t>
        <w:br/>
        <w:t>Аймалайтын ер таппай,</w:t>
        <w:br/>
        <w:t>Қайықтай уақыт сырғиды</w:t>
        <w:br/>
        <w:t>Жүректі етті ар мекен</w:t>
        <w:br/>
        <w:t>Шыдамым қанша қалды екен</w:t>
        <w:br/>
        <w:t>Мөлдіреген көзімді</w:t>
        <w:br/>
        <w:t>Байқатқызбайтын сезімді</w:t>
        <w:br/>
        <w:t>Төзімнің шегі бар ма екен</w:t>
        <w:br/>
        <w:t>125 &lt;99?</w:t>
        <w:br/>
        <w:t>592%</w:t>
        <w:br/>
        <w:t>«506, Асылбек Мүтәліпұлы Қыраубайтегі</w:t>
        <w:br/>
        <w:t>Сырбаз жар</w:t>
        <w:br/>
        <w:t>Сырбаз жарсың, сұлулығыңды айтайын.</w:t>
        <w:br/>
        <w:t>Сен бұрала, иіліп өскен тал қайың.</w:t>
        <w:br/>
        <w:t>Күн теңелсе - нұр шапағы теңелер</w:t>
        <w:br/>
        <w:t>Түн теңелсе - жарқыраған жарты айың.</w:t>
        <w:br/>
        <w:t>Көктемдегі - сылдыраған бұлақтар</w:t>
        <w:br/>
        <w:t>Сұлу жазда теңеледі гүл - ақ пар</w:t>
        <w:br/>
        <w:t>Сары күзде сары самал теңелер,</w:t>
        <w:br/>
        <w:t>Аққу қыста- қарда ойнаған шуақтар.</w:t>
        <w:br/>
        <w:t>Сәуле дерсің су бетінде ойнаған...</w:t>
        <w:br/>
        <w:t>Сағым дерсің жер, аспанды жалғаған.</w:t>
        <w:br/>
        <w:t>Теңесем де бар әлемді дүниеде</w:t>
        <w:br/>
        <w:t>Тең келетін сияқтанады таң маған.</w:t>
        <w:br/>
        <w:t>Айдын көлдің аққуындай иілген.</w:t>
        <w:br/>
        <w:t>Сұлу жердей гүлге оранып киіңген.</w:t>
        <w:br/>
        <w:t>О, сұлуым, саған мүмкін тең келер</w:t>
        <w:br/>
        <w:t>Көгілдір көк - тырна, қазды иірген.</w:t>
        <w:br/>
        <w:t>Бұдан артық әсем қайдан табасың!!</w:t>
        <w:br/>
        <w:t>Жер мен көктің іздесең де арасын.</w:t>
        <w:br/>
        <w:t>Таба алмадым әсемдікті тең келер</w:t>
      </w:r>
    </w:p>
    <w:p>
      <w:r>
        <w:t>Сен мен үшін дүниеде дарасың!</w:t>
        <w:br/>
        <w:t>«5285, Асылбек Мұтәліпұлы Қыраубайтегі</w:t>
        <w:br/>
        <w:t>ҮШЕУДІҢ ӘҢГІМЕСІ</w:t>
        <w:br/>
        <w:t>Хнемесе гендерлік саясаттың қазақшасық</w:t>
        <w:br/>
        <w:t>Кей келіннің арманы</w:t>
        <w:br/>
        <w:t>Шіркін, күйеуім!</w:t>
        <w:br/>
        <w:t>Әке-шешесін сағынбайтын болса..</w:t>
        <w:br/>
        <w:t>Мен оларға бағынбайтын болсам.</w:t>
        <w:br/>
        <w:t>Күйеуіме ренжісем, ата-енеге</w:t>
        <w:br/>
        <w:t>«Балаң жаман!» деп дабылдайтын болсам.</w:t>
        <w:br/>
        <w:t>Немересін келіп көретін болса</w:t>
        <w:br/>
        <w:t>Осыдан енем де келетін болса...</w:t>
        <w:br/>
        <w:t>Үйге қонбайтын қыламын.</w:t>
        <w:br/>
        <w:t>Қона қалса, оңбайтын қыламын.</w:t>
        <w:br/>
        <w:t>Күйеуім келгенде ас жегізсем,</w:t>
        <w:br/>
        <w:t>Күйеуім келгенше тас жегізсем.</w:t>
        <w:br/>
        <w:t>Сілейіп, сөйлеспей қатып қалсам</w:t>
        <w:br/>
        <w:t>Демде ауырып, жатып қалсам</w:t>
        <w:br/>
        <w:t>«Келін!» деп аузын аша бергенде</w:t>
        <w:br/>
        <w:t>Ала көзбен атып қалсам</w:t>
        <w:br/>
        <w:t>Баланы ұрып жылатсам</w:t>
        <w:br/>
        <w:t>Орындықты бір теуіп құлатсам</w:t>
        <w:br/>
        <w:t>Сондағы менің ойлап жүргенім..</w:t>
        <w:br/>
        <w:t>«Баланы ұра бермеші!» деп сұратсам</w:t>
        <w:br/>
        <w:t>Сұраса болды: « Ойбайды» бастасам</w:t>
        <w:br/>
        <w:t>Дайындаған ескі кеселерді</w:t>
        <w:br/>
        <w:t>Жерге қирата ұрып тастасам</w:t>
        <w:br/>
        <w:t>«Баламды ұруға да құқым жоқ!» деп</w:t>
        <w:br/>
        <w:t>44 &gt; 126</w:t>
        <w:br/>
        <w:t>ЕУ Асылбек Мүтәліпұлы Қыраубайтегі</w:t>
        <w:br/>
        <w:t>Шарт бойынша күлесің не жүресің</w:t>
        <w:br/>
        <w:t>Жағамын десең, көңілден шығасың</w:t>
        <w:br/>
        <w:t>Салт- дәстүріңді қалтаңа саласың</w:t>
        <w:br/>
        <w:t>Мені арқаңа аласың</w:t>
        <w:br/>
        <w:t>Еуропаша еркек болмасаң</w:t>
        <w:br/>
        <w:t>Баласыз далада қаласың</w:t>
        <w:br/>
        <w:t>Әйелді «УРА!» еркек қыламыз</w:t>
        <w:br/>
        <w:t>«Әйелский» мемлекет құрамыз!</w:t>
        <w:br/>
        <w:t>Ерлерді «гомик» етеміз</w:t>
        <w:br/>
        <w:t>Сонымен ел болудан тынамыз</w:t>
        <w:br/>
        <w:t>Ата-ененің арманы</w:t>
      </w:r>
    </w:p>
    <w:p>
      <w:r>
        <w:t>Шіркін, баламыз!</w:t>
        <w:br/>
        <w:t>Үйленіп, көп баласы болса</w:t>
        <w:br/>
        <w:t>Оларды асырар шамасы болса</w:t>
        <w:br/>
        <w:t>Түзу жүрген,тәртіпті болса</w:t>
        <w:br/>
        <w:t>Қызметі өсіп, ел ағасы болса</w:t>
        <w:br/>
        <w:t>«Баланы бақ!» десе бағамыз</w:t>
        <w:br/>
        <w:t>«Келінге жақ!» десе жағамыз</w:t>
        <w:br/>
        <w:t>«Тұр!» десе қалшиып тұрамыз</w:t>
        <w:br/>
        <w:t>«Так!»десе мелшиіп қаламыз</w:t>
        <w:br/>
        <w:t>Бөлек тұрса, өздері біледі</w:t>
        <w:br/>
        <w:t>Бір кесе шай үшін суымасын арамыз</w:t>
        <w:br/>
        <w:t>Немерені бермесе, барып көрерміз</w:t>
        <w:br/>
        <w:t>«Келме!» десе оған да көнерміз</w:t>
        <w:br/>
        <w:t>Тек аман болсыншы айналайындар</w:t>
        <w:br/>
        <w:t>«42» 128</w:t>
        <w:br/>
        <w:t>Жан-дуние сырлары 4%»</w:t>
        <w:br/>
        <w:t>«Сондықтан сен қақпастарға тұқым жоқ!»</w:t>
        <w:br/>
        <w:t>деп</w:t>
        <w:br/>
        <w:t>Өзімді ақтасам, баласын сілейте даттасам</w:t>
        <w:br/>
        <w:t>Сөйтіп екі қақпасты престеп, қаттасам</w:t>
        <w:br/>
        <w:t>Балаларыңа осыны айтсаңдар</w:t>
        <w:br/>
        <w:t>Өмірім біткенше соттасам!</w:t>
        <w:br/>
        <w:t>Деп, қорқытып сөздерімді</w:t>
        <w:br/>
        <w:t>Қосауыз төндіргендей оқтасам</w:t>
        <w:br/>
        <w:t>Үйден ата-енем шыға қашқанда,</w:t>
        <w:br/>
        <w:t>Не күйеуім келіп қалса, тоқтасам</w:t>
        <w:br/>
        <w:t>Отағасын күле қарсы алсам</w:t>
        <w:br/>
        <w:t>Тойған қозыдай томпайтып алып</w:t>
        <w:br/>
        <w:t>Құлағын бұрай отырып, зар салсам</w:t>
        <w:br/>
        <w:t>Әбден шарштатқандарын айтып жыласам</w:t>
        <w:br/>
        <w:t>Еңіреп тұрып, естен танып құласам</w:t>
        <w:br/>
        <w:t>Болмағанды болғандай етіп сырласам</w:t>
        <w:br/>
        <w:t>Ағайынға жылы жұмсақты бере отырып</w:t>
        <w:br/>
        <w:t>Ата-енеден қорлығымды жырласам.</w:t>
        <w:br/>
        <w:t>Сөйтіп ата-енемді қуып, көшірсем</w:t>
        <w:br/>
        <w:t>Сосын күйеуімді терідей илеп, есірсем</w:t>
      </w:r>
    </w:p>
    <w:p>
      <w:r>
        <w:t>Күйеуді ағайынынан да бездірсем</w:t>
        <w:br/>
        <w:t>«Айт!» дегенде «Тәйт!» дегенін қоймаса</w:t>
        <w:br/>
        <w:t>Балаларының табаныменен ездірсем</w:t>
        <w:br/>
        <w:t>Сонда барып теңдікке жетіп</w:t>
        <w:br/>
        <w:t>Гендерлік саясатты отбасына ендірсем.</w:t>
        <w:br/>
        <w:t>Мен кесе жусам,сен қасық жуасың</w:t>
        <w:br/>
        <w:t>Мен отырғанда, сен тіке тұрасың</w:t>
        <w:br/>
        <w:t>127 &lt;%%»</w:t>
        <w:br/>
        <w:t>«5082, Асылбек Мүтәліпұлы Қыраубайтегі</w:t>
        <w:br/>
        <w:t>Аңсадым</w:t>
        <w:br/>
        <w:t>Біз де жастар болғанбыз.</w:t>
        <w:br/>
        <w:t>Айналамыз орман қыз.</w:t>
        <w:br/>
        <w:t>Жалын атып құшақтап</w:t>
        <w:br/>
        <w:t>Жалындырып қойғанбыз!</w:t>
        <w:br/>
        <w:t>Сапырылысқан ой- елік!</w:t>
        <w:br/>
        <w:t>Жапырылысқан той едік</w:t>
        <w:br/>
        <w:t>Бұрқасында бусандық</w:t>
        <w:br/>
        <w:t>Қызыл мұзда бой еріп.</w:t>
        <w:br/>
        <w:t>Аш жүрсек те толғанбыз</w:t>
        <w:br/>
        <w:t>Ауа жұтып тойғанбыз</w:t>
        <w:br/>
        <w:t>Жарқабақтан секірген</w:t>
        <w:br/>
        <w:t>Жарға ұмытылған арманбыз</w:t>
        <w:br/>
        <w:t>Алыстап сол бір бұлақтан</w:t>
        <w:br/>
        <w:t>Шашымды уақыт қуартқан</w:t>
        <w:br/>
        <w:t>Өткен күн жүрек сыздатқан</w:t>
        <w:br/>
        <w:t>Сарғайған көңіл құмартқан</w:t>
        <w:br/>
        <w:t>Жапырақ жүрек желбірер</w:t>
        <w:br/>
        <w:t>Жабырқап жаным елжірер</w:t>
        <w:br/>
        <w:t>Жастығым сені аңсаған</w:t>
        <w:br/>
        <w:t>Көзімде шық боп мөлдірер.</w:t>
        <w:br/>
        <w:t>9» 132</w:t>
        <w:br/>
        <w:t>Жан-дүние сырлары ЕЙ</w:t>
      </w:r>
    </w:p>
    <w:p>
      <w:r>
        <w:t>Құлағанша</w:t>
        <w:br/>
        <w:t>Құлатқанды кеш ұғып</w:t>
        <w:br/>
        <w:t>Суыра алмай,</w:t>
        <w:br/>
        <w:t>«Сөз - Бөрінің» семсерін</w:t>
        <w:br/>
        <w:t>Пптей тынсаң,</w:t>
        <w:br/>
        <w:t>Ашуыңды өртедіңі...</w:t>
        <w:br/>
        <w:t>Сар далада,</w:t>
        <w:br/>
        <w:t>Күн табында қалғандай,</w:t>
        <w:br/>
        <w:t>Тіл жабысар</w:t>
        <w:br/>
        <w:t>Таңдайдағы «тентегің»</w:t>
        <w:br/>
        <w:t>Ашу-дұшпан!</w:t>
        <w:br/>
        <w:t>Иірімсің, дауылсың.</w:t>
        <w:br/>
        <w:t>Жаныма да,</w:t>
        <w:br/>
        <w:t>Денеме де ауырсың</w:t>
        <w:br/>
        <w:t>Қанда қайнап,</w:t>
        <w:br/>
        <w:t>Ойда ойрандағанда</w:t>
        <w:br/>
        <w:t>Тілде сайрап,</w:t>
        <w:br/>
        <w:t>Сөз боп шығар жауымсың.</w:t>
        <w:br/>
        <w:t>Ашу - дұшпан</w:t>
        <w:br/>
        <w:t>Қаныңды ішкенде қасықтап</w:t>
        <w:br/>
        <w:t>Жанынды жегенде тіске салып...</w:t>
        <w:br/>
        <w:t>Шітен шалып.</w:t>
        <w:br/>
        <w:t>Шыдау керек</w:t>
        <w:br/>
        <w:t>Іштен талып.</w:t>
        <w:br/>
        <w:t>592%</w:t>
        <w:br/>
        <w:t>139</w:t>
        <w:br/>
        <w:t>«9252, Асылбек Мүтәліпұлы Қыраубайтегі</w:t>
        <w:br/>
        <w:t>Жауымсың:!....</w:t>
        <w:br/>
        <w:t>Кінәлайды</w:t>
        <w:br/>
        <w:t>Кінәлайсың өзгені...</w:t>
        <w:br/>
        <w:t>Бірін-бірі</w:t>
        <w:br/>
        <w:t>Жаудай көріп елдегі</w:t>
        <w:br/>
        <w:t>Жүректерін</w:t>
        <w:br/>
        <w:t>Дірілдеген қояндай</w:t>
        <w:br/>
        <w:t>Қарш-қарш шайнап</w:t>
        <w:br/>
        <w:t>Сақылдайды «Сөз - Бері!»</w:t>
        <w:br/>
        <w:t>Сәзден дүлей,</w:t>
      </w:r>
    </w:p>
    <w:p>
      <w:r>
        <w:t>Суырылып шаң қылған</w:t>
        <w:br/>
        <w:t>Бір уыстай,</w:t>
        <w:br/>
        <w:t>Бүріскендей нар тұлғаң.</w:t>
        <w:br/>
        <w:t>Жан ышқынып,</w:t>
        <w:br/>
        <w:t>Жалмағанда жалған сөз</w:t>
        <w:br/>
        <w:t>Ақ жұлдыздай</w:t>
        <w:br/>
        <w:t>Ағып түсер қарқыннан</w:t>
        <w:br/>
        <w:t>Бір сөздер кеп</w:t>
        <w:br/>
        <w:t>Бір сөздерге қосылып</w:t>
        <w:br/>
        <w:t>Тұрғандай-ақ,</w:t>
        <w:br/>
        <w:t>Дұшпан қолдап, дос ұғып</w:t>
        <w:br/>
        <w:t>Мәз болады,</w:t>
        <w:br/>
        <w:t>Кезек түйреп жатқанға</w:t>
        <w:br/>
        <w:t>59%» 138</w:t>
        <w:br/>
        <w:t>) 49459, Асылбек Мүтәліпұлы Қыраубайтегі</w:t>
        <w:br/>
        <w:t>Өтіп жатыр.....</w:t>
        <w:br/>
        <w:t>Өтіп жатыр, өтіп жатыр,</w:t>
        <w:br/>
        <w:t>Машиналар зымырап.</w:t>
        <w:br/>
        <w:t>Мен отырмын зәулім үйдің</w:t>
        <w:br/>
        <w:t>Биігіне шығып -ап.</w:t>
        <w:br/>
        <w:t>Әр машина өткен сайын,</w:t>
        <w:br/>
        <w:t>Өмірімнің бір сәтін</w:t>
        <w:br/>
        <w:t>Кетіп бара жатқандай - ақ іліп- ап.</w:t>
        <w:br/>
        <w:t>Жүрген сайын дөңгелегі</w:t>
        <w:br/>
        <w:t>Алға қарай өшігіп,</w:t>
        <w:br/>
        <w:t>Қалатындай</w:t>
        <w:br/>
        <w:t>Көп нәрседен жайлау жүрсе кешігіп.</w:t>
        <w:br/>
        <w:t>О, тәңірім!</w:t>
        <w:br/>
        <w:t>Бақталастық бұл неткен....</w:t>
        <w:br/>
        <w:t>Соң дөңгелек.</w:t>
        <w:br/>
        <w:t>Алдыңғының жолын кетер өшіріп.</w:t>
        <w:br/>
        <w:t>Жүргізуші оның басы,</w:t>
        <w:br/>
        <w:t>Отыр жолға тесіліп,</w:t>
        <w:br/>
        <w:t>Сыр шашпайды,</w:t>
        <w:br/>
        <w:t>Сөйлеспейді,</w:t>
        <w:br/>
        <w:t>Жолаушымен шешіліп.</w:t>
        <w:br/>
        <w:t>О, адамдар!</w:t>
      </w:r>
    </w:p>
    <w:p>
      <w:r>
        <w:t>Тілдесудің, кажеттігін бірақ та,</w:t>
        <w:br/>
        <w:t>Жүрмеңіздер кеш ұғып!</w:t>
        <w:br/>
        <w:t>Кейде жайлап, кейде кейін,</w:t>
        <w:br/>
        <w:t>Кейде кетер бұрылып,</w:t>
        <w:br/>
        <w:t>«05%, Асылбек Мұтәліпұлы Қыраубайтегі</w:t>
        <w:br/>
        <w:t>Түсінетін жанымды</w:t>
        <w:br/>
        <w:t>Қаламым маған жақынсың.</w:t>
        <w:br/>
        <w:t>Не айтсам да сабырлы,</w:t>
        <w:br/>
        <w:t>Бірге жазып жатырсың.</w:t>
        <w:br/>
        <w:t>Өзіңе ғана ақтарам</w:t>
        <w:br/>
        <w:t>Жүректе жанған сырымды.</w:t>
        <w:br/>
        <w:t>Сәтінде жүрек тоқтаған</w:t>
        <w:br/>
        <w:t>Аңсармысың жырымды.</w:t>
        <w:br/>
        <w:t>228Ы 142 2</w:t>
        <w:br/>
        <w:t>Жан-дүние сырлары «9255,</w:t>
        <w:br/>
        <w:t>Осылай өткен заман есімдегі.</w:t>
        <w:br/>
        <w:t>Кездесу таң атқанша шешілмеді.</w:t>
        <w:br/>
        <w:t>Әдептен аттай алмай жатқан заман,</w:t>
        <w:br/>
        <w:t>Қазіргі кездесуден көш ілгері!</w:t>
        <w:br/>
        <w:t>Інім</w:t>
        <w:br/>
        <w:t>«Доп әкел»- деген қаладан,</w:t>
        <w:br/>
        <w:t>Асықтым, алдым ысқырық.</w:t>
        <w:br/>
        <w:t>Тәтті толы чемодан,</w:t>
        <w:br/>
        <w:t>Қолтығыма қыстырып, |</w:t>
        <w:br/>
        <w:t>«Жоқ» дегенге сенбеді,</w:t>
        <w:br/>
        <w:t>Аузын ашты асығып.</w:t>
        <w:br/>
        <w:t>Тәттіге көңіл бөлмеді,</w:t>
        <w:br/>
        <w:t>Тарыдай қалды шашылып,</w:t>
        <w:br/>
        <w:t>Ұнатар деп ойладым</w:t>
        <w:br/>
        <w:t>«Базарлықты» ұсынып,</w:t>
        <w:br/>
        <w:t>Қуанар ол болмады</w:t>
        <w:br/>
        <w:t>Өзім қалдым қысылып.</w:t>
        <w:br/>
        <w:t>Бере салды басқаға</w:t>
        <w:br/>
        <w:t>«Есейдім» - деп мақтанып,</w:t>
        <w:br/>
        <w:t>Ызадан шыққан жас қана,</w:t>
        <w:br/>
        <w:t>Қарашығында сақталып.</w:t>
        <w:br/>
        <w:t>135 &lt;50?</w:t>
        <w:br/>
        <w:t>Жан-дүние сырлары ЕЕЕ</w:t>
        <w:br/>
        <w:t>Пенсияны жинап апарып берерміз</w:t>
        <w:br/>
        <w:t>Жастық болмаса, көрпеше жастармыз</w:t>
        <w:br/>
        <w:t>ҮЙ жиналмаса, біз-ақ жинап тастармыз</w:t>
      </w:r>
    </w:p>
    <w:p>
      <w:r>
        <w:t>Тамақ болмаса, сырттан ішерміз</w:t>
        <w:br/>
        <w:t>Сол тамақты өзіміз де асқанбыз</w:t>
        <w:br/>
        <w:t>Ұрпағымыз ғой ұрмаңдаршы баланы</w:t>
        <w:br/>
        <w:t>Жүрегіміз жұлынардай мөлтілдесе жанары</w:t>
        <w:br/>
        <w:t>Бала қашып бауырымызға тығылса</w:t>
        <w:br/>
        <w:t>«Еркелеттіңдер!» деп келін пәле салады</w:t>
        <w:br/>
        <w:t>Келін «гендерін» ойласа,біз бала дейміз</w:t>
        <w:br/>
        <w:t>Нақақтан сосын жала жейміз</w:t>
        <w:br/>
        <w:t>Сонда да отбастарын ойлаймыз</w:t>
        <w:br/>
        <w:t>Баламыз асыл, келініміз-дара дейміз</w:t>
        <w:br/>
        <w:t>Балаға шағынсақ, талабы оңбас</w:t>
        <w:br/>
        <w:t>Ағайынға шағыңсақ, баяны болмас</w:t>
        <w:br/>
        <w:t>Арыз айтпаймыз, аузымыз жабық</w:t>
        <w:br/>
        <w:t>Біз екі мұңдас, екі сорлас</w:t>
        <w:br/>
        <w:t>Қашқан жоқпыз, кетіп барамыз</w:t>
        <w:br/>
        <w:t>Сен келінді болғанға жетіп қалармыз</w:t>
        <w:br/>
        <w:t>Тілеулестеріңбіз, ренжімейміз</w:t>
        <w:br/>
        <w:t>Келемін десеңдер ашық есік қанамыз</w:t>
        <w:br/>
        <w:t>Басыңа келсін ,келін, өмірдің кезегінде</w:t>
        <w:br/>
        <w:t>Айтылмаған тек, көмейімде сөз өлуде</w:t>
        <w:br/>
        <w:t>Жамандыққа қимадым-анасың ұрпақтарыма</w:t>
        <w:br/>
        <w:t>Өзіңе деген ашы ыза терең өзегімде</w:t>
        <w:br/>
        <w:t>Тілімді байладың, жанымды жайладың</w:t>
        <w:br/>
        <w:t>Ішімде сөз жанып, ойымда қайнадың</w:t>
        <w:br/>
        <w:t>129 55% %»</w:t>
        <w:br/>
        <w:t>«5259, Асылбек Мүтәліпұлы Қыраубайтегі</w:t>
        <w:br/>
        <w:t>Ашу да, ыза да жүректе күл болып</w:t>
        <w:br/>
        <w:t>Жанарда ғана от болып ойнадың</w:t>
        <w:br/>
        <w:t>Тегімізге сенемін, ұрпағым кең болсын</w:t>
        <w:br/>
        <w:t>Әрқайсысы мың отау ел болсын</w:t>
        <w:br/>
        <w:t>Қайысқан қол болсын,</w:t>
        <w:br/>
        <w:t>жарысқан той болсын</w:t>
        <w:br/>
        <w:t>Жер жүзін билеген ерлермен тең болсын</w:t>
        <w:br/>
        <w:t>Баланың ойы</w:t>
        <w:br/>
        <w:t>Осы ата-анама не жетпейді 2!</w:t>
        <w:br/>
        <w:t>Айтқан ақыл не сөз өтпейді</w:t>
        <w:br/>
        <w:t>Келін деді, немере деді</w:t>
        <w:br/>
        <w:t>Енді нені өзектейді</w:t>
        <w:br/>
        <w:t>Қабақтарын бір ашпайды</w:t>
        <w:br/>
        <w:t>Келінмен жағдай сұраспайды</w:t>
        <w:br/>
        <w:t>Бүйте берсе әйелімдегі</w:t>
        <w:br/>
        <w:t>Құтыртады-ау жуас тайды</w:t>
        <w:br/>
        <w:t>Әйелім болса күлімдейді</w:t>
        <w:br/>
        <w:t>Қисық мінезі білінбейді</w:t>
        <w:br/>
        <w:t>Жұмыстан келсем күтіп алып</w:t>
        <w:br/>
        <w:t>Қояндай болып дірілдейді</w:t>
        <w:br/>
        <w:t>Сондықтан әйелде мін жоқ</w:t>
      </w:r>
    </w:p>
    <w:p>
      <w:r>
        <w:t>Тиісейін десем дым жоқ</w:t>
        <w:br/>
        <w:t>Аузын буған өгіздей болып</w:t>
        <w:br/>
        <w:t>Ата- анамда да үн жоқ</w:t>
        <w:br/>
        <w:t>Келін жаман ба, бақпай ма?</w:t>
        <w:br/>
        <w:t>&lt;&gt; 130</w:t>
        <w:br/>
        <w:t>Жан-дүние сырлары «5059,</w:t>
        <w:br/>
        <w:t>Елуге келдім арман көп!</w:t>
        <w:br/>
        <w:t>Елуге келдім еңселі.</w:t>
        <w:br/>
        <w:t>«Ел ағасы», - дер сені!</w:t>
        <w:br/>
        <w:t>Біреудің-жарты әмірі,</w:t>
        <w:br/>
        <w:t>Біреуге-ғұмыр өлшемі.</w:t>
        <w:br/>
        <w:t>Келіп қалдық аяндап,</w:t>
        <w:br/>
        <w:t>Елу де шіркін, самал бақ.</w:t>
        <w:br/>
        <w:t>Өткенге тұрмын «шүкір» - деп,</w:t>
        <w:br/>
        <w:t>Келер күнге алаңдап....</w:t>
        <w:br/>
        <w:t>Екіге бөлсем елуді.</w:t>
        <w:br/>
        <w:t>Қимай жастық өмірді,</w:t>
        <w:br/>
        <w:t>Жүректе жайнап жиырма бес,</w:t>
        <w:br/>
        <w:t>Сабыр етемін көңілді.</w:t>
        <w:br/>
        <w:t>Жаныма жылы жақынсың.</w:t>
        <w:br/>
        <w:t>Әр жылым менің ақылшым!</w:t>
        <w:br/>
        <w:t>Өмірдің мәнін үйретіп,</w:t>
        <w:br/>
        <w:t>Қаланып келе жатырсың.</w:t>
        <w:br/>
        <w:t>Тірліктің жинап қызуын,</w:t>
        <w:br/>
        <w:t>Тереңнен жалғар үзігін...</w:t>
        <w:br/>
        <w:t>Тарихтың тылсым тартысы-</w:t>
        <w:br/>
        <w:t>Өткеннің мен де ізімін.</w:t>
        <w:br/>
        <w:t>Болса да құмай қуатың,</w:t>
        <w:br/>
        <w:t>Жылдар бар шалып жығатын.</w:t>
        <w:br/>
        <w:t>м 9»</w:t>
        <w:br/>
        <w:t>Жан-дүние сырлары</w:t>
        <w:br/>
        <w:t>Қыл қалам</w:t>
        <w:br/>
        <w:t>Қарбалас толы өмірден</w:t>
        <w:br/>
        <w:t>Сенім таппай қиналам.</w:t>
        <w:br/>
        <w:t>Аласапыран көңілдің</w:t>
        <w:br/>
        <w:t>Емін таппай қиналам.</w:t>
        <w:br/>
        <w:t>Ел сенімін арқалар</w:t>
        <w:br/>
        <w:t>Ебін таппай қиналам.</w:t>
        <w:br/>
        <w:t>Қасқайып тұрып айта алар,</w:t>
        <w:br/>
        <w:t>Кегім қайтпай қиналам.</w:t>
      </w:r>
    </w:p>
    <w:p>
      <w:r>
        <w:t>Көңіл қалған туысқа</w:t>
        <w:br/>
        <w:t>Сөзімді айтпай қиналам.</w:t>
        <w:br/>
        <w:t>Сырымды тығып қуысқа,</w:t>
        <w:br/>
        <w:t>Өзімді таптай мұңданам.</w:t>
        <w:br/>
        <w:t>Жегідей жейді жанымды</w:t>
        <w:br/>
        <w:t>Жебедей ойым зырлаған.</w:t>
        <w:br/>
        <w:t>Сындырмайтын сағымды,</w:t>
        <w:br/>
        <w:t>Сырласым өзің - қыл қалам.</w:t>
        <w:br/>
        <w:t>Бауырымсың-ау шамасы...</w:t>
        <w:br/>
        <w:t>Тұра қалып тыңдаған.</w:t>
        <w:br/>
        <w:t>Достан да өткен дарасың,</w:t>
        <w:br/>
        <w:t>Жолыма торын құрмаған.</w:t>
        <w:br/>
        <w:t>1а 2%»</w:t>
        <w:br/>
        <w:t>ЕСЕТ Асылбек Мұтәліпұлы Қыраубайтегі</w:t>
        <w:br/>
        <w:t>Ашуың жүректе от боп жанып</w:t>
        <w:br/>
        <w:t>Шоқтай қайнап</w:t>
        <w:br/>
        <w:t>Өшеді кейін барып.</w:t>
        <w:br/>
        <w:t>Кейде ашу шектен өтіп</w:t>
        <w:br/>
        <w:t>Басыңа шығып</w:t>
        <w:br/>
        <w:t>Бетіңнен үзілердей қаның тамып.</w:t>
        <w:br/>
        <w:t>Берілесің ашуға анық</w:t>
        <w:br/>
        <w:t>Айқай, ыза бірігіп</w:t>
        <w:br/>
        <w:t>Естен танып.</w:t>
        <w:br/>
        <w:t>Бүкіл денең дір-дір етіп</w:t>
        <w:br/>
        <w:t>Көз алдында сөнер жарық.</w:t>
        <w:br/>
        <w:t>Айналып мақұлыққа</w:t>
        <w:br/>
        <w:t>Ойдан қалып</w:t>
        <w:br/>
        <w:t>Болады өз ашуың саған қауіп...</w:t>
        <w:br/>
        <w:t>Ентігің басылып,</w:t>
        <w:br/>
        <w:t>Есің кірген соң</w:t>
        <w:br/>
        <w:t>Сабыр тауып.</w:t>
        <w:br/>
        <w:t>Қым-қиғаш өткен өмірдің</w:t>
        <w:br/>
        <w:t>Қиюы келмей</w:t>
        <w:br/>
        <w:t>Жамап-жауып.</w:t>
        <w:br/>
        <w:t>Пұшайман болып,</w:t>
        <w:br/>
        <w:t>Безгек қағып</w:t>
        <w:br/>
        <w:t>Жүрерсің аттай шауып.</w:t>
      </w:r>
    </w:p>
    <w:p>
      <w:r>
        <w:t>Жан-дүние сырлары 5259,</w:t>
        <w:br/>
        <w:t>60 жас</w:t>
        <w:br/>
        <w:t>Біз өткен жол 50 жасың кешегі.</w:t>
        <w:br/>
        <w:t>«Жігіттерің біздерміз!» деп бөседі.</w:t>
        <w:br/>
        <w:t>Жігіт болсаң 60-тағы біздей бол,</w:t>
        <w:br/>
        <w:t>Еркіндіктің «еркелеген есері».</w:t>
        <w:br/>
        <w:t>Біз өткен жол 50 жасың кешегі.</w:t>
        <w:br/>
        <w:t>Ел ағасы «Біздерміз!» деп бөседі.</w:t>
        <w:br/>
        <w:t>Ел ағасы алпыстағы біздей бол,</w:t>
        <w:br/>
        <w:t>Ақылымен арманыңды шешеді.</w:t>
        <w:br/>
        <w:t>Біз өткен жол 50 жасың кешегі.</w:t>
        <w:br/>
        <w:t>40-тан қайтпай қылтыңдайтын меселі.</w:t>
        <w:br/>
        <w:t>50 жақын, құрғыр 40-ты қайтесің?!...</w:t>
        <w:br/>
        <w:t>Салиқалы 60 жақсы деседі.</w:t>
        <w:br/>
        <w:t>Пайғамбар жас жанға жайлы,</w:t>
        <w:br/>
        <w:t>жағымды.</w:t>
        <w:br/>
        <w:t>Барған жерде төр етесің әр үйді.</w:t>
        <w:br/>
        <w:t>50 деген шауып жүрген жас екен,</w:t>
        <w:br/>
        <w:t>Дұрысы 60, ақсақал ғой сабырлы.</w:t>
        <w:br/>
        <w:t>Жас таңдасаң, 70 дұрыс таңдаған.</w:t>
        <w:br/>
        <w:t>Болады екен үлкендікте, шалда мән.</w:t>
        <w:br/>
        <w:t>Құдай берген немере мен шөбере,</w:t>
        <w:br/>
        <w:t>Маңдайында мамырлайды бар балаң.</w:t>
        <w:br/>
        <w:t>145 599%</w:t>
        <w:br/>
        <w:t>Жан-дүние сырлары &lt;5055,</w:t>
        <w:br/>
        <w:t>Көңілдеріне жақпай ма?</w:t>
        <w:br/>
        <w:t>Не кінәсі бар, бетіне басып</w:t>
        <w:br/>
        <w:t>Одан да маған айтпай ма!..</w:t>
        <w:br/>
        <w:t>Мен тәртіпке салар едім</w:t>
        <w:br/>
        <w:t>Келіннің аузын жабар едім</w:t>
        <w:br/>
        <w:t>Қиғылық салып, кетіп қалса</w:t>
        <w:br/>
        <w:t>Ата-анамды бағар едім!..</w:t>
        <w:br/>
        <w:t>Әй, бірақ, жағдайым жоқ қағынатын</w:t>
        <w:br/>
        <w:t>Баланы болар бір күн сағынатын</w:t>
        <w:br/>
        <w:t>Ата-ана үшін дүниеге келгенім жоқ</w:t>
        <w:br/>
        <w:t>Бала үшін күн болады-ау жалынатын</w:t>
        <w:br/>
        <w:t>Неге маза бермейді екен келініне</w:t>
        <w:br/>
        <w:t>Бола ма зорлық жасап, тебінуге</w:t>
        <w:br/>
        <w:t>Үйлеріне қайтып-ақ кетсе екен</w:t>
      </w:r>
    </w:p>
    <w:p>
      <w:r>
        <w:t>Бұл өмір жақпай жүрсе көңіліне</w:t>
        <w:br/>
        <w:t>Бала ұрса дейді ашу шақырады</w:t>
        <w:br/>
        <w:t>Екеуі екі жақтан бақырады</w:t>
        <w:br/>
        <w:t>Кешке дейін шаршатқан келіндері</w:t>
        <w:br/>
        <w:t>Естен танып еңіреп жатыр әні</w:t>
        <w:br/>
        <w:t>«Отырса опақ !» дейді «Тұрса сопақ!»</w:t>
        <w:br/>
        <w:t>Түрі жок, қалшылдайды сорлы қорқақ</w:t>
        <w:br/>
        <w:t>Кейбір де әйелімді аяп кетем</w:t>
        <w:br/>
        <w:t>Болған соң бала ортақ,өмір ортақ</w:t>
        <w:br/>
        <w:t>Жүрегім ауырады ойлағанда</w:t>
        <w:br/>
        <w:t>Ата-ана шүкір десе қолда барға</w:t>
        <w:br/>
        <w:t>«Аш құлақтан, тиыш құлак» кетіп қалса</w:t>
        <w:br/>
        <w:t>Шіркін-ай мен үйімде болмағанда</w:t>
        <w:br/>
        <w:t>141 «205%</w:t>
        <w:br/>
        <w:t>45559, Асылбек Мүтәліпұлы Қыраубайтегі</w:t>
        <w:br/>
        <w:t>05 Ы» 124</w:t>
        <w:br/>
        <w:t>Әзірге тірі сапында</w:t>
        <w:br/>
        <w:t>Құдайға шүкір! Тұр атым.</w:t>
        <w:br/>
        <w:t>Ұлы қазақ халқының,</w:t>
        <w:br/>
        <w:t>Бірі болып шалқыдым.</w:t>
        <w:br/>
        <w:t>Шүрегей менен бірегей,</w:t>
        <w:br/>
        <w:t>Ортасындағы жалқымын.</w:t>
        <w:br/>
        <w:t>Қатардан асып таспадым,</w:t>
        <w:br/>
        <w:t>Қиянатты баспадым.</w:t>
        <w:br/>
        <w:t>Сақадай сайсың демеймін,</w:t>
        <w:br/>
        <w:t>Қолдағы елу жастарым.</w:t>
        <w:br/>
        <w:t>Әлімше сүрдім: ел үшін,</w:t>
        <w:br/>
        <w:t>Ұрпағым, жарым, сен үшін!</w:t>
        <w:br/>
        <w:t>О, Құдай! Өмір берсеңіз...</w:t>
        <w:br/>
        <w:t>Жөндеп өтермін көмісін!</w:t>
        <w:br/>
        <w:t>Жан-дүние сырлары «8589,</w:t>
        <w:br/>
        <w:t>Соқтығысып жатар кейде ұрылып,</w:t>
        <w:br/>
        <w:t>«Өтіп кетем» деген ойға</w:t>
        <w:br/>
        <w:t>Жетелеген шығар мүмкін бір үміт.</w:t>
        <w:br/>
        <w:t>Болмайтынын білсек тағы бір істің</w:t>
        <w:br/>
        <w:t>Жүреміз - ау тыным таппай сұғынып,</w:t>
        <w:br/>
        <w:t>Ұқсас етіп жаратыппыз</w:t>
        <w:br/>
        <w:t>Темірлердің тағдырын.</w:t>
        <w:br/>
        <w:t>Дөңгелеуде уақыты</w:t>
        <w:br/>
        <w:t>Жансыздың да жандының.</w:t>
      </w:r>
    </w:p>
    <w:p>
      <w:r>
        <w:t>Өмір сәті жаңаруда, өзгеруде күнбе-күн.</w:t>
        <w:br/>
        <w:t>Ғалам жұтқан зымырандай,</w:t>
        <w:br/>
        <w:t>Зымырайды ал бүгін.</w:t>
        <w:br/>
        <w:t>Өтіп жатыр, өтіп жатыр</w:t>
        <w:br/>
        <w:t>Машиналар зымырап,</w:t>
        <w:br/>
        <w:t>Мен отырмын заулім үйдің</w:t>
        <w:br/>
        <w:t>Биігіне шығып - ап.</w:t>
        <w:br/>
        <w:t>Әр машина өткен сайын.</w:t>
        <w:br/>
        <w:t>Өмірімнің бір сәтін,</w:t>
        <w:br/>
        <w:t>Кетіп жатыр іліп - ап.</w:t>
        <w:br/>
        <w:t>Амалым жоқ адамзатпын қайтейін?!</w:t>
        <w:br/>
        <w:t>Соның бәрін отырсам да біліп - ақ.</w:t>
        <w:br/>
        <w:t>137 &lt;5455»</w:t>
        <w:br/>
        <w:t>ӘРИ Асылбек Мүтәліпұлы Қыраубайтегі</w:t>
        <w:br/>
        <w:t>Көш ілгері</w:t>
        <w:br/>
        <w:t>Қоюлы қара бұлттар ай жапқанда...</w:t>
        <w:br/>
        <w:t>Бұтаны пана етіп аулақ маңда.</w:t>
        <w:br/>
        <w:t>Қамшысын қыса ұстаған жігіт отыр,</w:t>
        <w:br/>
        <w:t>Қалқажан, хабар алшы сай жақтан да.</w:t>
        <w:br/>
        <w:t>Баққаны - қараша үй, қараңдайды.</w:t>
        <w:br/>
        <w:t>Айналып ала төбет алаңдайды.</w:t>
        <w:br/>
        <w:t>Дөңбекшіп, ыңыранып, көз ілмейтін</w:t>
        <w:br/>
        <w:t>Ішінен сыбап отыр сараң байды</w:t>
        <w:br/>
        <w:t>Жел қозғап, бұта басы қайысады.</w:t>
        <w:br/>
        <w:t>Сезімі сергелдең боп жарысады.</w:t>
        <w:br/>
        <w:t>Бұта түбін бақыттың сарайы етіп,</w:t>
        <w:br/>
        <w:t>Қос жүрек қашан келіп табысады.</w:t>
        <w:br/>
        <w:t>Сақтаған қызға сыры бүршік еді.</w:t>
        <w:br/>
        <w:t>Салқыннан дене сыздап түршігеді.</w:t>
        <w:br/>
        <w:t>Қойшының қорылынан таң бозарып,</w:t>
        <w:br/>
        <w:t>Жас тоқал жаймен ғана күрсінеді.</w:t>
        <w:br/>
        <w:t>Шіркін-ай, әркімнің бар армандары.</w:t>
        <w:br/>
        <w:t>Бірі сыр, бірі жыр бон қалған бәрі.</w:t>
        <w:br/>
        <w:t>Тағы біреу жарқабақтан жылтыңдайды,</w:t>
        <w:br/>
        <w:t>Ойпырмай, өмірдегі жалған бәрі.</w:t>
        <w:br/>
        <w:t>40%» 134</w:t>
        <w:br/>
        <w:t>«5682, Асылбек Мүтәліпұлы Қыраубайтегі</w:t>
        <w:br/>
        <w:t>Әкеме арнау</w:t>
      </w:r>
    </w:p>
    <w:p>
      <w:r>
        <w:t>Түсті әке ойыма</w:t>
        <w:br/>
        <w:t>Жүгірдім қаламға</w:t>
        <w:br/>
        <w:t>Жырласам бір сәтке</w:t>
        <w:br/>
        <w:t>Қайғы, мұң тарар ма...?</w:t>
        <w:br/>
        <w:t>Жалғызбын әкесіз,</w:t>
        <w:br/>
        <w:t>Қалғандай аралда.</w:t>
        <w:br/>
        <w:t>Өткелсіз өмірім</w:t>
        <w:br/>
        <w:t>Бар шығар әлі алда</w:t>
        <w:br/>
        <w:t>Сүйенер дарағым</w:t>
        <w:br/>
        <w:t>Құлады даламда.</w:t>
        <w:br/>
        <w:t>Құлазып көңілім,</w:t>
        <w:br/>
        <w:t>Кетемін әр ойға.</w:t>
        <w:br/>
        <w:t>Сағындым әкемді</w:t>
        <w:br/>
        <w:t>Жас келіп жанарға.</w:t>
        <w:br/>
        <w:t>Сағыныш қайғының</w:t>
        <w:br/>
        <w:t>Орнына толар ма....</w:t>
        <w:br/>
        <w:t>Көлдеген көз жасым</w:t>
        <w:br/>
        <w:t>Әкемдей болар мя!..</w:t>
        <w:br/>
        <w:t>Бір ғасыр әкеме</w:t>
        <w:br/>
        <w:t>Налимын қимаған</w:t>
        <w:br/>
        <w:t>Өмірдей сараңға.</w:t>
        <w:br/>
        <w:t>Қайтейін жанымды</w:t>
        <w:br/>
        <w:t>Тасқа ұрып жарам ба?!..</w:t>
        <w:br/>
        <w:t>Қайғыны неге осы,</w:t>
        <w:br/>
        <w:t>Берді екен адамға!...</w:t>
        <w:br/>
        <w:t>4295» 148</w:t>
        <w:br/>
        <w:t>Жан-дуние сырлары «555,</w:t>
        <w:br/>
        <w:t>Келмесін білемін</w:t>
        <w:br/>
        <w:t>Көзден жас ағылды.</w:t>
        <w:br/>
        <w:t>Ақылдың кені едің</w:t>
        <w:br/>
        <w:t>Дарақ ең тамырлы.</w:t>
        <w:br/>
        <w:t>Көлеңкең түспейді--ау...</w:t>
        <w:br/>
        <w:t>Көңілім сағынды...!</w:t>
        <w:br/>
        <w:t>151 590%»</w:t>
        <w:br/>
        <w:t>Жан-дүние сырлары ЕСӘЙ</w:t>
        <w:br/>
        <w:t>Сағыныш, тілек -</w:t>
        <w:br/>
        <w:t>тілге тиек...</w:t>
        <w:br/>
        <w:t>көңілге - медет.</w:t>
        <w:br/>
        <w:t>Әкем Мүтәліп Қыраубаев 1987 жылы</w:t>
        <w:br/>
        <w:t>23 желтоқсанда қайтыс болғаннан кейін</w:t>
        <w:br/>
        <w:t>шыққан арнау.</w:t>
        <w:br/>
        <w:t>Облыстық, аудандық сабан тойларда</w:t>
        <w:br/>
        <w:t>жауырыны әкерге тимеген, 51 жасына</w:t>
        <w:br/>
        <w:t>дейін күрескен, “Түйе палуан” атанған</w:t>
        <w:br/>
        <w:t>атпал азамат еді. Пенсияға шыққан соң</w:t>
        <w:br/>
        <w:t>Республикаға аты шыққан ақын болды.</w:t>
        <w:br/>
        <w:t>ҚызылордаоблысындаМанапКөкеновтен</w:t>
      </w:r>
    </w:p>
    <w:p>
      <w:r>
        <w:t>бастап, айтысқан ақындардың бәрін</w:t>
        <w:br/>
        <w:t>жеңген болатын. Бірақ тағдыр 66 жа-</w:t>
        <w:br/>
        <w:t>сында алып кетті.</w:t>
        <w:br/>
        <w:t>Асқар тауым шайқалып, үлкейгенімді</w:t>
        <w:br/>
        <w:t>сонда сездім. Қайтейін, әкеме деген</w:t>
        <w:br/>
        <w:t>сағыныш осы күнге дейін бір толастаған</w:t>
        <w:br/>
        <w:t>емес...</w:t>
        <w:br/>
        <w:t>147 552%»</w:t>
        <w:br/>
        <w:t>&lt;5252. Асылбек Мүтәлітұлы Қыраубайтегі</w:t>
        <w:br/>
        <w:t>Жетпістің де теңдесі жоқ бар мәні</w:t>
        <w:br/>
        <w:t>Бейнеттің де жеңілдейді салмағы</w:t>
        <w:br/>
        <w:t>Сексен жақын, тоқсан міне, жүз анау</w:t>
        <w:br/>
        <w:t>Көп адамның жете алмайтын арманы.</w:t>
        <w:br/>
        <w:t>Оны айтасың 80 дұрыс шалыңыз.</w:t>
        <w:br/>
        <w:t>Еленбейді бұл дүниеде барыңыз.</w:t>
        <w:br/>
        <w:t>Ешкім келіп мазаңызды алмайтын,</w:t>
        <w:br/>
        <w:t>Нағыз рахат, демалатын шағыңыз.</w:t>
        <w:br/>
        <w:t>Келер бір күн өмір емес, ертегі...</w:t>
        <w:br/>
        <w:t>90 мен 100 желдей желшіп желкені.</w:t>
        <w:br/>
        <w:t>Қызығына тоя алмайтын өмірдің,</w:t>
        <w:br/>
        <w:t>Адамзаттың таусылар ма ертеңі.</w:t>
        <w:br/>
        <w:t>О Тәңірім! Шексіз алғыс айтамын.</w:t>
        <w:br/>
        <w:t>Шынымды айтсам,</w:t>
        <w:br/>
        <w:t>бақытым ғой әр таңым.</w:t>
        <w:br/>
        <w:t>Пенделікпен шалыс бассам бүгінде,</w:t>
        <w:br/>
        <w:t>Ертеңіне жібек жіптей тарқадым.</w:t>
        <w:br/>
        <w:t>Жарық дүние - өзгермейтен паң қалып,</w:t>
        <w:br/>
        <w:t>Мұндай пейшп келмес енді айналып!...</w:t>
        <w:br/>
        <w:t>90 болар, 100-ің болар, шіркін-ай!</w:t>
        <w:br/>
        <w:t>Оянғанда таң көрінсін жап-жарық.</w:t>
        <w:br/>
        <w:t>82» 146</w:t>
        <w:br/>
        <w:t>Жан-дуние сырлары «5252,</w:t>
        <w:br/>
        <w:t>Сонда да сілкінтіп,</w:t>
        <w:br/>
        <w:t>Өзімді алам да</w:t>
        <w:br/>
        <w:t>Батырдай сезінем,</w:t>
        <w:br/>
        <w:t>Тұрғандай алаңда.</w:t>
        <w:br/>
        <w:t>Тағдырдай алдырмас,</w:t>
        <w:br/>
        <w:t>Ұмтылам қамалға.</w:t>
        <w:br/>
        <w:t>Тоқтатпай сүйрейді,</w:t>
        <w:br/>
        <w:t>Тағдырдың жолы алда.</w:t>
        <w:br/>
        <w:t>Жүремін, күлемін,</w:t>
        <w:br/>
        <w:t>Білмеймін тағы да</w:t>
      </w:r>
    </w:p>
    <w:p>
      <w:r>
        <w:t>Тосарын тағдырдың</w:t>
        <w:br/>
        <w:t>Әлі де нені алға.</w:t>
        <w:br/>
        <w:t>О, әке, теңейтін</w:t>
        <w:br/>
        <w:t>Тең нәрсе таппадым!</w:t>
        <w:br/>
        <w:t>Білемін көп жанның</w:t>
        <w:br/>
        <w:t>Биік!-деп жатқанын</w:t>
        <w:br/>
        <w:t>Сіз барда тиетін</w:t>
        <w:br/>
        <w:t>Төбеме аспанның.</w:t>
        <w:br/>
        <w:t>Иіліп көрдім бе..2?</w:t>
        <w:br/>
        <w:t>Алдында басқаның...</w:t>
        <w:br/>
        <w:t>Жақсы іс атқарсам</w:t>
        <w:br/>
        <w:t>Бір мақтап тастадың.</w:t>
        <w:br/>
        <w:t>Кеудеме нұр құйып,</w:t>
        <w:br/>
        <w:t>Жаңа іске бастадың.</w:t>
        <w:br/>
        <w:t>Өзіңнің үлесің</w:t>
        <w:br/>
        <w:t>Бел болса асқаным.</w:t>
        <w:br/>
        <w:t>Бір кірпіш ел үшін,</w:t>
        <w:br/>
        <w:t>149 2%»</w:t>
        <w:br/>
        <w:t>ЕСӘТ Асылбек Мүтәліпұлы Қыраубайтегі</w:t>
        <w:br/>
        <w:t>20» 15о</w:t>
        <w:br/>
        <w:t>Болса егер қосқаным.</w:t>
        <w:br/>
        <w:t>Үйрендім өзіңнен</w:t>
        <w:br/>
        <w:t>Өмірдің дастанын.</w:t>
        <w:br/>
        <w:t>Кім білген ғайыптан</w:t>
        <w:br/>
        <w:t>Ажалдың тосқанын.</w:t>
        <w:br/>
        <w:t>Қоштастың қолымда,</w:t>
        <w:br/>
        <w:t>Қиналды- ау жас жаным.</w:t>
        <w:br/>
        <w:t>Қимадым өлімге</w:t>
        <w:br/>
        <w:t>Егілдім, сасқаным</w:t>
        <w:br/>
        <w:t>Мәңгіге қоштастық...</w:t>
        <w:br/>
        <w:t>Әке жан-асқарым!</w:t>
        <w:br/>
        <w:t>Кеттіңіз өмірден</w:t>
        <w:br/>
        <w:t>Жастығым-тоқтадың.</w:t>
        <w:br/>
        <w:t>Енді мен қалайша</w:t>
        <w:br/>
        <w:t>Борышты ақтадым..?!</w:t>
        <w:br/>
        <w:t>Жаспын деп жүгірдім</w:t>
        <w:br/>
        <w:t>Тұлпардай баптадың</w:t>
        <w:br/>
        <w:t>Алдыма әкелдің</w:t>
        <w:br/>
        <w:t>Бар болса тапқаның.</w:t>
        <w:br/>
        <w:t>Кім білген дүние -</w:t>
        <w:br/>
        <w:t>Болар деп қас - қағым.</w:t>
        <w:br/>
        <w:t>Көзіңнің тірінде</w:t>
        <w:br/>
        <w:t>Көңіліңді ашпадым.</w:t>
        <w:br/>
        <w:t>Үстіңе дүрімді</w:t>
        <w:br/>
        <w:t>Неге әкеп шашпадым!..</w:t>
        <w:br/>
        <w:t>Осылай жегідей</w:t>
        <w:br/>
        <w:t>Жейді ой жанымды.</w:t>
      </w:r>
    </w:p>
    <w:p>
      <w:r>
        <w:t>) «5252» Асылбек Мүтәліпұлы Қыраубайтегі</w:t>
        <w:br/>
        <w:t>«Атажан!» - деп еркелеп,</w:t>
        <w:br/>
        <w:t>Томпаң - томпаң жүгіріп,</w:t>
        <w:br/>
        <w:t>Есейсең деймін ертерек,</w:t>
        <w:br/>
        <w:t>Сөйлегенің білініп.</w:t>
        <w:br/>
        <w:t>Боласың бәбек қашанғы</w:t>
        <w:br/>
        <w:t>Өсесің қыз боп майысып</w:t>
        <w:br/>
        <w:t>Қуантасың атаңды</w:t>
        <w:br/>
        <w:t>Тұлымшағың жарысып.</w:t>
        <w:br/>
        <w:t>2295» 158</w:t>
        <w:br/>
        <w:t>«9086, Асылбек Мұтәлітпұлы Қыраубайтегі</w:t>
        <w:br/>
        <w:t>Ұлы болсын бәрі де</w:t>
        <w:br/>
        <w:t>Ұлылық ешбір кетпесін</w:t>
        <w:br/>
        <w:t>Ғасырлардан әріге</w:t>
        <w:br/>
        <w:t>Жалғаса берсін текті есім</w:t>
        <w:br/>
        <w:t>Еңбегін елге арнаған</w:t>
        <w:br/>
        <w:t>Қасиетті адам бол</w:t>
        <w:br/>
        <w:t>Бір Құдайым қолдаған</w:t>
        <w:br/>
        <w:t>Жүз жаста да аман бол!</w:t>
        <w:br/>
        <w:t>Жан-дүние сырлары ЕМ</w:t>
        <w:br/>
        <w:t>Сағынсам көзден жасым төгіледі,</w:t>
        <w:br/>
        <w:t>Өзің барда өміршең өмір еді.</w:t>
        <w:br/>
        <w:t>Маңымда жан бауырым жүрген кезде,</w:t>
        <w:br/>
        <w:t>Кеудемде күндей күлген көңіл еді.</w:t>
        <w:br/>
        <w:t>Бұл өмір біреуге арзан, біреуге арман,</w:t>
        <w:br/>
        <w:t>Кезекпен келіп - кетер өмір жалған.</w:t>
        <w:br/>
        <w:t>Басыңды жастық болып демеп тұрсын,</w:t>
        <w:br/>
        <w:t>Бір уыс топырағың анаң салған.</w:t>
        <w:br/>
        <w:t>Мәңгілікке жамылдың сұрыпты алып,</w:t>
        <w:br/>
        <w:t>Денең тоңып қалды ма суық қарып.</w:t>
        <w:br/>
        <w:t>Құдайдың құдіретінен аса алмадық.</w:t>
        <w:br/>
        <w:t>Кешір бауырым!</w:t>
        <w:br/>
        <w:t>Көмдік - ау буып салып.</w:t>
        <w:br/>
        <w:t>153 420%» )</w:t>
        <w:br/>
        <w:t>Асылбек Мүтәліпұлы Қыраубайтегі</w:t>
        <w:br/>
        <w:t>ЖАН-ДҮНИЕ СЫРЛАРЫ</w:t>
        <w:br/>
        <w:t>Редакторы Искакова Фариза</w:t>
        <w:br/>
        <w:t>Корректоры Құрбанов Наматилла</w:t>
      </w:r>
    </w:p>
    <w:p>
      <w:r>
        <w:t>Беттеуші дизайнер Жахина Гаухар</w:t>
        <w:br/>
        <w:t>Басуға 31.08.2011 ж. қол қойылды.</w:t>
        <w:br/>
        <w:t>Пішіні 72%104 7,,, Қағазы офсеттік.</w:t>
        <w:br/>
        <w:t>Әріп түрі «Тітез Меу) Котап».</w:t>
        <w:br/>
        <w:t>Шартты баспа табағы 9,65.</w:t>
        <w:br/>
        <w:t>Таралымы 2000 дана. Тапсырыс ,9374</w:t>
        <w:br/>
        <w:t>«Ақарман-медиа» баспаханасында басылды</w:t>
        <w:br/>
        <w:t>Астана қаласы, К.Бәйсейітова көш., 114/2</w:t>
        <w:br/>
        <w:t>Тел.: 8 /7172/ 28 96 62, 28 9671</w:t>
        <w:br/>
        <w:t>Жан-дүние сырлары «505р»</w:t>
        <w:br/>
        <w:t>Бауырым Жақыпбекке</w:t>
        <w:br/>
        <w:t>Бауырым, несін айтам түсіндіріп,</w:t>
        <w:br/>
        <w:t>Қызықтың жүргеніңде құсын қуып.</w:t>
        <w:br/>
        <w:t>Өмірде таразы бар, талқысы бар,</w:t>
        <w:br/>
        <w:t>Қоярсың уақыттың күшін көріп.</w:t>
        <w:br/>
        <w:t>Жүректен жүректегі жалынды ұрып,</w:t>
        <w:br/>
        <w:t>Жаратты екеумізді бауыр қылып.</w:t>
        <w:br/>
        <w:t>Қайда жүрсең өзіңді жебесін деп,</w:t>
        <w:br/>
        <w:t>Жолыңа желбіретем жанымды іліп.</w:t>
        <w:br/>
        <w:t>Тірлікте дүниеге алаңдаймыз,</w:t>
        <w:br/>
        <w:t>Қарызға алған жанда қала алмаймыз.</w:t>
        <w:br/>
        <w:t>Түсінші, бұл сұм дүние қаталдығы</w:t>
        <w:br/>
        <w:t>Бір кетсек қайтып бауыр бола алмаймыз.</w:t>
        <w:br/>
        <w:t>155 &lt;р</w:t>
        <w:br/>
        <w:t>Жан-дүние сырлары «252,</w:t>
        <w:br/>
        <w:t>Немерем Мұхаммедярға!</w:t>
        <w:br/>
        <w:t>Елдің сөзін сөйлеген</w:t>
        <w:br/>
        <w:t>шешен бол деп тілейміз!</w:t>
        <w:br/>
        <w:t>Елін алға бастаған</w:t>
        <w:br/>
        <w:t>көсем бол деп тілейміз!</w:t>
        <w:br/>
        <w:t>Білім қонған басыңа,</w:t>
        <w:br/>
        <w:t>бақ дәулетің шалқыған</w:t>
        <w:br/>
        <w:t>Өмір ұзақ, денің сау-</w:t>
        <w:br/>
        <w:t>есен бол деп тілейміз!</w:t>
        <w:br/>
        <w:t>Пайғамбарлар қолдаған</w:t>
        <w:br/>
        <w:t>данам бол деп тілейміз!</w:t>
        <w:br/>
        <w:t>Бойында талант қайнаған</w:t>
        <w:br/>
        <w:t>маман бол деп тілейміз!</w:t>
      </w:r>
    </w:p>
    <w:p>
      <w:r>
        <w:t>Ақылды, палуан, сабырлы,</w:t>
        <w:br/>
        <w:t>ұрпағың елдей көбейген,</w:t>
        <w:br/>
        <w:t>Жанның бәрі сүйсінер</w:t>
        <w:br/>
        <w:t>Адам бол деп тілейміз!</w:t>
        <w:br/>
        <w:t>159 599»</w:t>
        <w:br/>
        <w:t>ЕСЕЙ Асылбек Мүтәліпұлы Қыраубайтегі</w:t>
        <w:br/>
        <w:t>Немерелерім</w:t>
        <w:br/>
        <w:t>Ақеркеге және Нұрданаға</w:t>
        <w:br/>
        <w:t>Балдырған балдайсың.</w:t>
        <w:br/>
        <w:t>Момақан жандайсың.</w:t>
        <w:br/>
        <w:t>Тарпылдап, томпаңдап,</w:t>
        <w:br/>
        <w:t>Соңымнан қалмайсың.</w:t>
        <w:br/>
        <w:t>Жақсыны қалайсың.</w:t>
        <w:br/>
        <w:t>Бәрін дос санайсың?...</w:t>
        <w:br/>
        <w:t>Төменнен жоғары,</w:t>
        <w:br/>
        <w:t>Үмітпен қарайсың.</w:t>
        <w:br/>
        <w:t>Мәз болып күлесің.</w:t>
        <w:br/>
        <w:t>Тәттіні білесің...</w:t>
        <w:br/>
        <w:t>Айтқаның болмаса,</w:t>
        <w:br/>
        <w:t>Қабақты түйесің.</w:t>
        <w:br/>
        <w:t>Былдырлап тұрмасым.</w:t>
        <w:br/>
        <w:t>Сен менің сырласым.</w:t>
        <w:br/>
        <w:t>Балапан ұрпағым</w:t>
        <w:br/>
        <w:t>Қымбаттым, қимасым.</w:t>
        <w:br/>
        <w:t>Жүрегім тілесін.</w:t>
        <w:br/>
        <w:t>Болғайсың ұлы есім!</w:t>
        <w:br/>
        <w:t>Бақыт пен бақ болсын</w:t>
        <w:br/>
        <w:t>Өмірден үлесің.</w:t>
        <w:br/>
        <w:t>Жан-дуние сырлары</w:t>
        <w:br/>
        <w:t>Немерем Арайлымға!</w:t>
        <w:br/>
        <w:t>Айналайын Арайлым,</w:t>
        <w:br/>
        <w:t>Ай жүзіне балаймын.</w:t>
        <w:br/>
        <w:t>Көл бетіндей ақ айдын</w:t>
        <w:br/>
        <w:t>Өзіңе тоймай қараймын.</w:t>
        <w:br/>
        <w:t>Тәй - тәй басқан тапылдап,</w:t>
        <w:br/>
        <w:t>Аяқтарың ұнайды.</w:t>
        <w:br/>
        <w:t>Асылдайын жарқылдап,</w:t>
        <w:br/>
        <w:t>Жанарларың шырайлы.</w:t>
        <w:br/>
        <w:t>Күміс күлкі ойнаған,</w:t>
        <w:br/>
        <w:t>Сыңғырлаған үніңді,</w:t>
        <w:br/>
        <w:t>Жүрегіммен айналам,</w:t>
      </w:r>
    </w:p>
    <w:p>
      <w:r>
        <w:t>Былдырлаған тіліңді.</w:t>
        <w:br/>
        <w:t>Күшейе әлі алмаған,</w:t>
        <w:br/>
        <w:t>Саусақтарың сыртылдап.</w:t>
        <w:br/>
        <w:t>Отырасың бал балам,</w:t>
        <w:br/>
        <w:t>Буындарың былқылдап.</w:t>
        <w:br/>
        <w:t>Күндеріңді санаймын,</w:t>
        <w:br/>
        <w:t>Сенен жарық таң жоқтай.</w:t>
        <w:br/>
        <w:t>Ержетсең деп қалаймын.</w:t>
        <w:br/>
        <w:t>Сенен тәтті жан жоқтай.</w:t>
        <w:br/>
        <w:t>157 592%</w:t>
        <w:br/>
        <w:t>Жан-дүние сырлары СЕ</w:t>
        <w:br/>
        <w:t>Немерем Нұртуғанға</w:t>
        <w:br/>
        <w:t>Ақ ордалы, алып бол</w:t>
        <w:br/>
        <w:t>Бас иіп, елің сенетін</w:t>
        <w:br/>
        <w:t>Ақылды, күндей жарық бол</w:t>
        <w:br/>
        <w:t>Халқыңа үлгі беретін</w:t>
        <w:br/>
        <w:t>Төгілген тілді шешен бол</w:t>
        <w:br/>
        <w:t>Ойынды дәндей себетін</w:t>
        <w:br/>
        <w:t>Ұрпақты, ұзақ есен бол</w:t>
        <w:br/>
        <w:t>Өркендеп, өсіп - өнетін</w:t>
        <w:br/>
        <w:t>Бақытты, барлы, баянды</w:t>
        <w:br/>
        <w:t>Тарихтан озсын есімің</w:t>
        <w:br/>
        <w:t>Тәнті етсін барлық адамды</w:t>
        <w:br/>
        <w:t>Қабылдаған шешімің</w:t>
        <w:br/>
        <w:t>Сен айтты деген сөздерің</w:t>
        <w:br/>
        <w:t>Дүйім елге тарасын</w:t>
        <w:br/>
        <w:t>Жәй лебізің, өзгенің</w:t>
        <w:br/>
        <w:t>Қадіріне жарасын</w:t>
        <w:br/>
        <w:t>Ел аузыңа қараған</w:t>
        <w:br/>
        <w:t>Білімің мол, кең болсын</w:t>
        <w:br/>
        <w:t>Ұрпағың мыңдап тараған</w:t>
        <w:br/>
        <w:t>Әрбірі өсіп ел болсын</w:t>
        <w:br/>
        <w:t>45285. Асылбек Мұтәліпұлы Қыраубайтегі</w:t>
        <w:br/>
        <w:t>Филология ғылымының докторы,</w:t>
        <w:br/>
        <w:t>профессор Алма Қыраубайқызы бауы-</w:t>
        <w:br/>
        <w:t>рым 2001 жылы 5 ақпан айында қайтыс</w:t>
        <w:br/>
        <w:t>болған еді.</w:t>
        <w:br/>
        <w:t>Жанымды күйзелтіп, көңілімді</w:t>
        <w:br/>
        <w:t>құлазытқан ауыр қайғы болды. Қайран</w:t>
        <w:br/>
        <w:t>бауырым - ай өмір бойы өзіңді жоқтап</w:t>
        <w:br/>
        <w:t>өтер жүрегімдегі орныңды бұл жалғанда</w:t>
      </w:r>
    </w:p>
    <w:p>
      <w:r>
        <w:t>толтыра алар емеспін...</w:t>
        <w:br/>
        <w:t>Бауырым маңдайыма жаратылған,</w:t>
        <w:br/>
        <w:t>Сен кеттің айырылдым ғой</w:t>
        <w:br/>
        <w:t>қанатымнан.</w:t>
        <w:br/>
        <w:t>Кеудемнен «АҺ» дегенде</w:t>
        <w:br/>
        <w:t>шыққан жалын,</w:t>
        <w:br/>
        <w:t>Қайғыдан от сияқты жан атылған.</w:t>
        <w:br/>
        <w:t>Барады ішім қайнап жанатындай,</w:t>
        <w:br/>
        <w:t>Жүрегім қақ жарылған қара қылдай.</w:t>
        <w:br/>
        <w:t>Жалтақтап есік жаққа қарай берем,</w:t>
        <w:br/>
        <w:t>Жан апам қайта келіп қалатындай.</w:t>
        <w:br/>
        <w:t>Жан апам көздерімнің қарашығы,</w:t>
        <w:br/>
        <w:t>Қиналғанда жанымның жанашыры.</w:t>
        <w:br/>
        <w:t>Өзіңді аңсап үзілген бір тамшы жас,</w:t>
        <w:br/>
        <w:t>Секілді мөлдіреген дала шығы.</w:t>
        <w:br/>
        <w:t>&lt;&gt; 152</w:t>
        <w:br/>
        <w:t>«5052, Асылбек Мүтәліпулы Қыраубайтегі</w:t>
        <w:br/>
        <w:t>Алақан жайып сұрарым!</w:t>
        <w:br/>
        <w:t>Құдайдан менің тілерім:</w:t>
        <w:br/>
        <w:t>«Ұрпақтарымызды аман-есен сақтап,</w:t>
        <w:br/>
        <w:t>көмек ете жүр, ұзақ нұр өмір,</w:t>
        <w:br/>
        <w:t>ақыл-парасат, ауызбіршілік, бақ,</w:t>
        <w:br/>
        <w:t>дәулеттен береріңіз көп болса екен»</w:t>
        <w:br/>
        <w:t>деп басымды иемін.</w:t>
        <w:br/>
        <w:t>Марал қызыма</w:t>
        <w:br/>
        <w:t>Сиқырлы тылсым дүние - адам жаны,</w:t>
        <w:br/>
        <w:t>Көрмекке сұлу ғана беттің әрі.</w:t>
        <w:br/>
        <w:t>Сұлулық, ақыл - ойға сай кеп тұрса,</w:t>
        <w:br/>
        <w:t>Арналар сол жандарға бақыт дәмі.</w:t>
        <w:br/>
        <w:t>Алғыр бол, табанды да танымды бол,</w:t>
        <w:br/>
        <w:t>Ұғымды, салмақты да жалынды бол.</w:t>
        <w:br/>
        <w:t>Болғайсың елін сүйген, өршіл, көпшіл,</w:t>
        <w:br/>
        <w:t>Адал бол, еңбекшіл де дарынды бол,</w:t>
        <w:br/>
        <w:t>Болмағай ерме, кербез, керілмелі,</w:t>
        <w:br/>
        <w:t>Ұшқалақ ермек қана көзіндегі.</w:t>
        <w:br/>
        <w:t>Жеңілтек, сөзуарлы, ойсыз, жөнсіз</w:t>
        <w:br/>
        <w:t>Жалынсыз, жалқау, аңқау, ерілмелі.</w:t>
        <w:br/>
        <w:t>Құбылтар қызықтар көп жан жүйесін,</w:t>
        <w:br/>
        <w:t>Болсыншы елге пайда барда үлесің.</w:t>
        <w:br/>
        <w:t>«Бәрін айт - бірін айт та» деген сөз бар,</w:t>
        <w:br/>
        <w:t>Ұмытпа ұлы қазақ тәрбиесін.</w:t>
        <w:br/>
        <w:t>4» 156</w:t>
        <w:br/>
        <w:t>Жан-дүние сырлары «9285,</w:t>
      </w:r>
    </w:p>
    <w:p>
      <w:r>
        <w:t>МАЗМҰНЫ</w:t>
        <w:br/>
        <w:t>Үш қасиет... илл. 4</w:t>
        <w:br/>
        <w:t>Өзтілің-ұлытіл.....м.ал4мм0а0аа0 ааа 6</w:t>
        <w:br/>
        <w:t>Ой--досың,ой-сырласың.......ымм..2. 8-18</w:t>
        <w:br/>
        <w:t>Ұлы Омарға еліктеп жазылған</w:t>
        <w:br/>
        <w:t>шумақтар.........00.0 ыы ааа 19-20</w:t>
        <w:br/>
        <w:t>Мәре. алыр 22</w:t>
        <w:br/>
        <w:t>Кешіріңдер достарым!.....2.22..... 23</w:t>
        <w:br/>
        <w:t>Қайта оралмас жиырма бес.........мм2. 25</w:t>
        <w:br/>
        <w:t>Әлі де аялашы арман мені.................. 26</w:t>
        <w:br/>
        <w:t>Қандай ҚИЫН ,зеззхузкнекезезявеееевел еккен кееея келд 29</w:t>
        <w:br/>
        <w:t>НамБе, меехввкевкекеееткекеккеткетекетуенккеттеоатендыкізды 29</w:t>
        <w:br/>
        <w:t>Үлкеннің қасиеті...222... 40 30</w:t>
        <w:br/>
        <w:t>Жабырқау; зззхззезззкзвкуехевкекоекхкекеенкееекау жекен 31</w:t>
        <w:br/>
        <w:t>Мақы .еуекууукузсикгует кке екккеекетк аке кке теаағаа рту 31</w:t>
        <w:br/>
        <w:t>ЖУЫП: Өйбзугуекунххнухозквеккикеертккккнанатенкерккетикктен 32</w:t>
        <w:br/>
        <w:t>Қайдасыңдар армандар!........м22М2. 33</w:t>
        <w:br/>
        <w:t>Сап көңілім........2....а..а1....001 1 нееелыыыыыыыы 34</w:t>
        <w:br/>
        <w:t>Заманым! әзге веке кокскувккекуделк етке еккеннен 35</w:t>
        <w:br/>
        <w:t>Білімге құлаш сермейік...........а....11222.2. 37</w:t>
        <w:br/>
        <w:t>Ой, тойымсыз иттер-ай!...20ммДД..... 40</w:t>
        <w:br/>
        <w:t>Ауылдағы ақсақалдан Астанаға хат........ 43</w:t>
        <w:br/>
        <w:t>Дайындал балам өмірге..........м.аа422. 49</w:t>
        <w:br/>
        <w:t>Өмір деген сол екен........0.0.......4.4 1... 53</w:t>
        <w:br/>
        <w:t>Күз бен қаңғыбас...........м 22... 55</w:t>
        <w:br/>
        <w:t>Жағада жатыр бір кеме...........аа422ə4. 57</w:t>
        <w:br/>
        <w:t>Жапырақ көңіл желігер.......м.44. 60</w:t>
        <w:br/>
        <w:t>Халық болсаң- қазақ бол!........................ 63</w:t>
        <w:br/>
        <w:t>ЕСЕ Асылбек Мүтәліпұлы Қыраубайтегі</w:t>
        <w:br/>
        <w:t>Мен қазақпын!....мм00010шы ата 67</w:t>
        <w:br/>
        <w:t>Қазақ атын қадірле............0442ааыы 68</w:t>
        <w:br/>
        <w:t>Адам үшін..........22..а1 1.0000 аа 69</w:t>
        <w:br/>
        <w:t>Мазасыз ой..........- па дотедыг кетон акесінен 71</w:t>
        <w:br/>
        <w:t>Домбыра.............бөзкеиевекксан кке тееенкене нн 73</w:t>
        <w:br/>
        <w:t>Қасиеттім--көзкөрген..........м...а24... 74</w:t>
        <w:br/>
        <w:t>Жер ананың хаты..........Һ0.9.90998 ы-ы-...ы 75</w:t>
        <w:br/>
        <w:t>Өшпес оттың жанында......м20 1 022. 78</w:t>
        <w:br/>
        <w:t>Репрессия құрбандары суреттерін</w:t>
        <w:br/>
        <w:t>көргенде... 79</w:t>
        <w:br/>
        <w:t>Дала реликвиясы..........ə лы ааа 82</w:t>
        <w:br/>
        <w:t>Білесің бе Банког деген қаланы............... 87</w:t>
        <w:br/>
        <w:t>Отаны барлар алшаңдар................4.12. 91</w:t>
        <w:br/>
        <w:t>Жазира... | іи 93</w:t>
        <w:br/>
        <w:t>Ұстаз қалам......................11ө лене ннен, 94</w:t>
        <w:br/>
        <w:t>Ұстазым өзің кеш мені... 95</w:t>
        <w:br/>
        <w:t>Ауылым.......24а441.0аал ааа тааыааытеыаыеы е. 98</w:t>
        <w:br/>
        <w:t>Торғайлар...........М41м2000Ш ДІ. 99</w:t>
        <w:br/>
        <w:t>Таңғы шақ.....о.мәə0400м0 Шы 101</w:t>
        <w:br/>
        <w:t>Қос арна... 102</w:t>
        <w:br/>
        <w:t>Алматым.........22...0ы алалы аалалаал ы ылы 104</w:t>
        <w:br/>
        <w:t>Наурыз монологы...........м..20. ыы ы 105</w:t>
        <w:br/>
        <w:t>Қадірлі мамандық.......ма2ама ма. 107</w:t>
        <w:br/>
        <w:t>Жалындай бер жастығым..........а.ә.. 11</w:t>
        <w:br/>
        <w:t>Ақындық:ызу ев вкукзе кет УҒЕТЕКЕЕХЕКРОКОЕКИЯНУ ЕЕ еткені 112</w:t>
        <w:br/>
        <w:t>Ақын Замандасқа:ы:»:-кесеззакеуеуввккккежеенкее 113</w:t>
        <w:br/>
        <w:t>Ссыпайық руге ууивулелн кла кккккккЕРЕКУЕКЕЕКЕРЕНЕЕЕВЕЕАІЗ 115</w:t>
      </w:r>
    </w:p>
    <w:p>
      <w:r>
        <w:t>ШешімМ;.хе% зуесеоеекккекЕ РК РКЕТЕКЕРЕРНБ ЕКЕ КЕҰЫЕУЫ 16</w:t>
        <w:br/>
        <w:t>ТТТ. 117</w:t>
        <w:br/>
        <w:t>Жан-дүние сырлары «5059,</w:t>
        <w:br/>
        <w:t>Қосжүрекашега гар евееаа гине ккенкесане 118</w:t>
        <w:br/>
        <w:t>Албыртқан алау жүзіңнен.................... 119</w:t>
        <w:br/>
        <w:t>Сырбяз окатрвезсенекувврксекеккккекекаткасае ке нееа 120</w:t>
        <w:br/>
        <w:t>Көгілдір көйлек қайдасың?!.........2..... 121</w:t>
        <w:br/>
        <w:t>Сұлудың көркКі-ееекесеуегееккекзеккекеканағекнкеке 122</w:t>
        <w:br/>
        <w:t>Ақ маңдайы....ол2440011м ыы ыы 122</w:t>
        <w:br/>
        <w:t>Жанарзнғұрынееввевкеревевекокуонаткткрнууткекрды рауы 123</w:t>
        <w:br/>
        <w:t>Бал еріні.................ееииовигкксолонсарынғн 124</w:t>
        <w:br/>
        <w:t>Кәрі қыздың қиялы.........Дыыыы 125</w:t>
        <w:br/>
        <w:t>Кей келіннің арманы........м.222Г11.. 126</w:t>
        <w:br/>
        <w:t>Ата-ененің арманы... 128</w:t>
        <w:br/>
        <w:t>Баланың ойы........ммм00а адат 130</w:t>
        <w:br/>
        <w:t>Аңсадым...2.ам00Даа ааа лата а аыаааыыылаыЫ 132</w:t>
        <w:br/>
        <w:t>Көшілгері. 2... 134</w:t>
        <w:br/>
        <w:t>Інім..............əəеаыалыы лалы ыаЫыыыыытллЫеыЫЫЫы-. 135</w:t>
        <w:br/>
        <w:t>Әтіп жатыр...0ма0а0м001 00 ааа аттты 136</w:t>
        <w:br/>
        <w:t>Жауымсың!............ 00 алаты ты. 138</w:t>
        <w:br/>
        <w:t>Ашу--дұшпан.............2.....əəл ыл ыы ылы. 139</w:t>
        <w:br/>
        <w:t>Қыл қалам......ы.м0401 Шы 141</w:t>
        <w:br/>
        <w:t>Елугекелдімарман Көп...........4.0.0.ə лі. 143</w:t>
        <w:br/>
        <w:t>6 жабьсревтевуеведктирЕтиккЕАеКРАЕРКЕРКЕРЕУҰЕЕЖЕЕТАЕЕҰЕНЕ 145</w:t>
        <w:br/>
        <w:t>Әкеме арнауләеввесиовиевкевккевкркенекккенеенен 148</w:t>
        <w:br/>
        <w:t>Алмаяпам.........м.а. ы ыааасаеенккнөне м. 182</w:t>
        <w:br/>
        <w:t>Бауырым маңдайыма жаратылған......... 155</w:t>
        <w:br/>
        <w:t>Марал қызыма... 156</w:t>
        <w:br/>
        <w:t>Немерем Арайлымға............240019. 4. 157</w:t>
        <w:br/>
        <w:t>Немерем Мұхаммедарға..............24.4.4.. 159</w:t>
        <w:br/>
        <w:t>Немерелерім Ақеркеге және Нұрданаға.. 160</w:t>
        <w:br/>
        <w:t>Нұртуғанға.......404ыы ыы 161</w:t>
        <w:br/>
        <w:t>716 2 Ж»</w:t>
        <w:br/>
        <w:t>1952 жылы 21 маусымда</w:t>
        <w:br/>
        <w:t>дүниеге келген.</w:t>
        <w:br/>
        <w:t>Қызылорда мемлекеттік</w:t>
        <w:br/>
        <w:t>педагогикалық институты-</w:t>
        <w:br/>
        <w:t>ның филология факультетін</w:t>
        <w:br/>
        <w:t>бітірген соң, еңбек жолын</w:t>
        <w:br/>
        <w:t>Мұстафа Шоқай ауылында ,,</w:t>
        <w:br/>
        <w:t>С.Орджоникидзе мектебінде мұғалімдіктен бастаған. Қ</w:t>
        <w:br/>
        <w:t>1995 жылы: Қазақ мемлекеттік- Ұлттық универсиз 2</w:t>
        <w:br/>
        <w:t>тетінің заң факультетін бітірген. " ;</w:t>
        <w:br/>
        <w:t>1976 жылдан Қызылорда облыстық атқару коми-</w:t>
        <w:br/>
        <w:t>тетінің жауапты қызметкері, облыстық әлеуметтік қамта-</w:t>
        <w:br/>
        <w:t>масыз ету басқармасы бастығының орынбасары, Қазақ-</w:t>
        <w:br/>
        <w:t>стан Республикасы Бас Прокуратурасының жауапты қыз-</w:t>
        <w:br/>
        <w:t>меткері, Қазақстан Республикасы Президенті Әкімшілігі ,</w:t>
        <w:br/>
        <w:t>е мен, Қазақстан Республикасы Үкіметінің аппаратында;/</w:t>
        <w:br/>
        <w:t>Қазақстан Республикасы Үкіметінің Кеңсе інде жауапты</w:t>
        <w:br/>
        <w:t>қызметтерде көп, жылдар олы “еңбек атқардаша әлі де”,</w:t>
      </w:r>
    </w:p>
    <w:p>
      <w:r>
        <w:t>“5.</w:t>
        <w:br/>
        <w:t>. Күнделікті еңбекпен қатар проза мен поэзия сала; )</w:t>
        <w:br/>
        <w:t>сында қаламын қатар ұштап жүрген азамат.</w:t>
        <w:br/>
        <w:t>Облыстық; “аудандық, кейінгі;.уақытта песпедика 1</w:t>
        <w:br/>
        <w:t>лық газет беттерінде, әңгімелері; мен Бенаены әндері;</w:t>
        <w:br/>
        <w:t>72722 жариялануда, 2. ОЖ ЖЕСЕ?</w:t>
        <w:br/>
        <w:t>2. Филология ғылы мдарының; докторы; Трарессор |</w:t>
        <w:br/>
        <w:t>" Алма Қыраубайқызы,” ғылым: кандидаты: Жошыхан:</w:t>
        <w:br/>
        <w:t>ҚТЕ Асылбекұлы Қыраубайтегі! өсіп шыққан белгілі "айтыс</w:t>
        <w:br/>
        <w:t>і :": ақыны Мүтәліп Қыраубайұлы (өлеңдері “Ғасырлар мұра-</w:t>
        <w:br/>
        <w:t>(1 сы”, “Өсиет” кітаптарында; ЖАРИАПАНЕДІ асасыныыд</w:t>
        <w:br/>
        <w:t>1 “түлегі: 5 2 5%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
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Пікір жазған Ә. ТАБЫЛДИЕВ</w:t>
        <w:br/>
        <w:t>Бұл кітаптың авторы -- балалар мен жас</w:t>
        <w:br/>
        <w:t>өспірімдерге арналған таңдаулы шығарма-</w:t>
        <w:br/>
        <w:t>лардың республикалық бәйгесінің жүлдегері.</w:t>
        <w:br/>
        <w:t>Оның бұл жинағы жас оқырмандарды қызық-</w:t>
        <w:br/>
        <w:t>ты саяхатқа шақырады.</w:t>
        <w:br/>
        <w:t>«Күміс күйме» күміс қоңырауын сыңғыр-</w:t>
        <w:br/>
        <w:t>латып, туған өлкеміздің асқар тауларымен,</w:t>
        <w:br/>
        <w:t>гүл жазира даласымен, саялы орманымен</w:t>
        <w:br/>
        <w:t>жүріп өтеді, табиғаттың түрлі тамашасымен</w:t>
        <w:br/>
        <w:t>таныстырады.</w:t>
        <w:br/>
        <w:t>4803010000--65</w:t>
        <w:br/>
        <w:t>408(05)64 94-84</w:t>
        <w:br/>
        <w:t>(0) «Жалын» баспасы --1984</w:t>
        <w:br/>
        <w:t>ҚАЗАҚСТАН РЕСПУБЛИКАСЫНЫҢ</w:t>
        <w:br/>
        <w:t>ҰЛТТЫҚ АКАДЕМИЯЛЫҚ КІТАПҠАНАСЫ</w:t>
        <w:br/>
        <w:t>м Фоо/ 0</w:t>
        <w:br/>
        <w:t>НЕСІПБЕН АЙТОВ</w:t>
        <w:br/>
        <w:t>НҮМІС</w:t>
        <w:br/>
        <w:t>НҮЙМЕ</w:t>
        <w:br/>
        <w:t>ӨЛЕҢДЕР</w:t>
        <w:br/>
        <w:t>АЛМАТЫ</w:t>
        <w:br/>
        <w:t>«ЖАЛЫН»</w:t>
        <w:br/>
        <w:t>1994</w:t>
        <w:br/>
        <w:t>НКОЛ НЕЛЕДІ МҮГІРІП</w:t>
        <w:br/>
        <w:t>МУЗЕЙДЕГІ МАНДАТ</w:t>
        <w:br/>
        <w:t>Келе қалсаң қалаға,</w:t>
        <w:br/>
        <w:t>Музейге соқ, арала!</w:t>
        <w:br/>
        <w:t>Жанкелдиннің жорығы --</w:t>
        <w:br/>
        <w:t>Дастан, аңыз далада.</w:t>
        <w:br/>
        <w:t>Сап-сары жез түймелі,</w:t>
        <w:br/>
        <w:t>Мынау оның шинелі.</w:t>
        <w:br/>
        <w:t>Сермеп мына қылышты,</w:t>
        <w:br/>
        <w:t>Сан айқаста ұрысты.</w:t>
        <w:br/>
        <w:t>Мына столдың басында</w:t>
        <w:br/>
        <w:t>Ой жүгірткен ғасырға.</w:t>
      </w:r>
    </w:p>
    <w:p>
      <w:r>
        <w:t>Әуелетіп ән салған,</w:t>
        <w:br/>
        <w:t>Туған халқы тамсанған,</w:t>
        <w:br/>
        <w:t>Тозбайтұғын мың Жылда</w:t>
        <w:br/>
        <w:t>Домбырасы тұр мұнда.</w:t>
        <w:br/>
        <w:t>Кітап, қағаз, қаламы</w:t>
        <w:br/>
        <w:t>Ойлантар әр баланы.</w:t>
        <w:br/>
        <w:t>Тарихта өшпес қалды аты,</w:t>
        <w:br/>
        <w:t>Ол--- партия солдаты:</w:t>
        <w:br/>
        <w:t>Бәрінен де тұр биік</w:t>
        <w:br/>
        <w:t>Ленин берген мандаты.</w:t>
        <w:br/>
        <w:t>ҚАРТАЙМАЙДЫ КҮН НЕГЕ!</w:t>
        <w:br/>
        <w:t>--- Күннен уақыт озбай ма?</w:t>
        <w:br/>
        <w:t>Күн мұжылып, тозбай ма?</w:t>
        <w:br/>
        <w:t>Қартаймайды ол неге,</w:t>
        <w:br/>
        <w:t>Арымай ма, азбай ма?</w:t>
        <w:br/>
        <w:t>-- Жердегі бар сәбиді</w:t>
        <w:br/>
        <w:t>Күннің көзі таниды.</w:t>
        <w:br/>
        <w:t>Үлестіріп шуағын,</w:t>
        <w:br/>
        <w:t>Аралайды әр үйді.</w:t>
        <w:br/>
        <w:t>Нұры көпке жетеді,</w:t>
        <w:br/>
        <w:t>Жерді айналып өтеді.</w:t>
        <w:br/>
        <w:t>Бөбек көрсе, басынан</w:t>
        <w:br/>
        <w:t>Бір-бір сипап кетеді.</w:t>
        <w:br/>
        <w:t>Әр бүлдіршін күлгенде,</w:t>
        <w:br/>
        <w:t>Жасарады Күн демде.</w:t>
        <w:br/>
        <w:t>Сондықтан да ғұмыры</w:t>
        <w:br/>
        <w:t>Бітпейді оның білгенге.</w:t>
        <w:br/>
        <w:t>АРМИЯМЫЗ ҚАҺАРМАН</w:t>
        <w:br/>
        <w:t>Ұлан-байтақ жерімді,</w:t>
        <w:br/>
        <w:t>Ұлан-байтақ елімді</w:t>
        <w:br/>
        <w:t>Қорғап тұрған сенімді --</w:t>
        <w:br/>
        <w:t>Армиямыз қаһарман!</w:t>
        <w:br/>
        <w:t>Армиямыз қаһарман,</w:t>
        <w:br/>
        <w:t>“Алғыс алған Отаннан!</w:t>
        <w:br/>
        <w:t>12</w:t>
        <w:br/>
        <w:t>Россия</w:t>
        <w:br/>
        <w:t>Өзіңсің ел анасы,</w:t>
        <w:br/>
        <w:t>Россия даласы.</w:t>
        <w:br/>
        <w:t>Сенде туып, сенде өсті</w:t>
        <w:br/>
        <w:t>Даналардың данасы.</w:t>
        <w:br/>
        <w:t>Көңілде жоқ аласы,</w:t>
      </w:r>
    </w:p>
    <w:p>
      <w:r>
        <w:t>Болдың көптің панасы.</w:t>
        <w:br/>
        <w:t>Бауырыңа кірді кеп,</w:t>
        <w:br/>
        <w:t>Барлық ұлттың баласы.</w:t>
        <w:br/>
        <w:t>Орындалған арманы,</w:t>
        <w:br/>
        <w:t>Берік достық қорғаны.</w:t>
        <w:br/>
        <w:t>Құшағың кең келгенге,</w:t>
        <w:br/>
        <w:t>Бейне орыс орманы!</w:t>
        <w:br/>
        <w:t>Украина</w:t>
        <w:br/>
        <w:t>Ұлан-байтақ алабың,</w:t>
        <w:br/>
        <w:t>Бауырмалды адамың.</w:t>
        <w:br/>
        <w:t>Ортақ мұра біздерге</w:t>
        <w:br/>
        <w:t>Жыры Тарас бабаның.</w:t>
        <w:br/>
        <w:t>Қайсеновтар қан кешіп,</w:t>
        <w:br/>
        <w:t>Болса сенде партизан,</w:t>
        <w:br/>
        <w:t>Довжиктер жүр қар кешіп,</w:t>
        <w:br/>
        <w:t>Егіп Тыңда алтын дән.</w:t>
        <w:br/>
        <w:t>Коммунистік сеніммен,</w:t>
        <w:br/>
        <w:t>Жүрегіміз ұғысқан.</w:t>
        <w:br/>
        <w:t>Украина, сенімен</w:t>
        <w:br/>
        <w:t>Қазақстан туысқан!</w:t>
        <w:br/>
        <w:t>ЖОЛЫҢ БОЛСЫН</w:t>
        <w:br/>
        <w:t>Атам шықса сапарға:</w:t>
        <w:br/>
        <w:t>-- Жолың болсын! -- дейді-апам.</w:t>
        <w:br/>
        <w:t>Апам шықса сапарға: )</w:t>
        <w:br/>
        <w:t>-- Жолың болсын! -- дейді атам.</w:t>
        <w:br/>
        <w:t>-- Жолың болсын!-- дейді олар,</w:t>
        <w:br/>
        <w:t>Үлкенге де, кішіге.</w:t>
        <w:br/>
        <w:t>-- Жолың болсын! -- дейді олар,</w:t>
        <w:br/>
        <w:t>Ұшырасқан кісіге.</w:t>
        <w:br/>
        <w:t>Осы сөзде байқадым,</w:t>
        <w:br/>
        <w:t>Қуат барын, күш барын.</w:t>
        <w:br/>
        <w:t>--- Жолың болсын! -- айтамын,</w:t>
        <w:br/>
        <w:t>Алыс жолға шықса кім?!</w:t>
        <w:br/>
        <w:t>16</w:t>
        <w:br/>
        <w:t>Аспаны ашық ұдайы</w:t>
        <w:br/>
        <w:t>Шынайы дос, татудың.</w:t>
        <w:br/>
        <w:t>Отанға ортақ мұнайы</w:t>
        <w:br/>
        <w:t>Маңғыстау мен Бакудің.</w:t>
      </w:r>
    </w:p>
    <w:p>
      <w:r>
        <w:t>Бауырласқан халқымыз,</w:t>
        <w:br/>
        <w:t>Ұлы Октябрь нұр құйып.</w:t>
        <w:br/>
        <w:t>Берік достық салтымыз,</w:t>
        <w:br/>
        <w:t>Қызыл Тудай тұр биік!</w:t>
        <w:br/>
        <w:t>Армения</w:t>
        <w:br/>
        <w:t>Тұтасқандай іргеміз,</w:t>
        <w:br/>
        <w:t>Мәңгілікке біргеміз.</w:t>
        <w:br/>
        <w:t>Араласып тұрамыз</w:t>
        <w:br/>
        <w:t>Ауыл-үйдей күнде біз.</w:t>
        <w:br/>
        <w:t>Достасуға жараған</w:t>
        <w:br/>
        <w:t>Досың барда -- ел аман.</w:t>
        <w:br/>
        <w:t>Шаумян менен Тоқаштай</w:t>
        <w:br/>
        <w:t>Алматы мен Ереван.</w:t>
        <w:br/>
        <w:t>Тұнығындай тамшының</w:t>
        <w:br/>
        <w:t>Ақтарамыз жан сырын.</w:t>
        <w:br/>
        <w:t>Сүттей таза достығы</w:t>
        <w:br/>
        <w:t>Өрнекші мен малшының.</w:t>
        <w:br/>
        <w:t>Белоруссия</w:t>
        <w:br/>
        <w:t>Октябрьде табыстық,</w:t>
        <w:br/>
        <w:t>Достасып қол алыстық.</w:t>
        <w:br/>
        <w:t>Тақты бірге баламыз</w:t>
        <w:br/>
        <w:t>Пионерлік галстук.</w:t>
        <w:br/>
        <w:t>Жігер берген күресте</w:t>
        <w:br/>
        <w:t>Колас, Жамбыл жыры есте.</w:t>
        <w:br/>
        <w:t>Қазақ солдатының да</w:t>
        <w:br/>
        <w:t>Қаны тамған Бресте.</w:t>
        <w:br/>
        <w:t>Біздің жолдан бұлжымас</w:t>
        <w:br/>
        <w:t>Келер ұрпақ-- ізгі жас.</w:t>
        <w:br/>
        <w:t>Қамалындай Брестің</w:t>
        <w:br/>
        <w:t>Достығымыз мызғымас!</w:t>
        <w:br/>
        <w:t>Өзбекстан</w:t>
        <w:br/>
        <w:t>Бір болса да түбіміз,</w:t>
        <w:br/>
        <w:t>Жүруші ек жуыспай,</w:t>
        <w:br/>
        <w:t>Бізді Қызыл Туымыз</w:t>
        <w:br/>
        <w:t>Біріктірді құрыштай.</w:t>
        <w:br/>
        <w:t>Сарғаймайды күзде де,</w:t>
        <w:br/>
        <w:t>Еккен гүлің қырмызы!</w:t>
        <w:br/>
        <w:t>Төкті сәуле бізге де,</w:t>
        <w:br/>
        <w:t>Ұлықбектің жұлдызы...</w:t>
        <w:br/>
        <w:t>Сені бауыр көреміз</w:t>
        <w:br/>
        <w:t>Бастан кешкен талайды.</w:t>
        <w:br/>
        <w:t>Қатар жаттап келеміз</w:t>
        <w:br/>
        <w:t>Навои мен Абайды.</w:t>
        <w:br/>
        <w:t>43</w:t>
      </w:r>
    </w:p>
    <w:p>
      <w:r>
        <w:t>ЛЕНИН АТА</w:t>
        <w:br/>
        <w:t>Ленин -- адал бар адамның</w:t>
        <w:br/>
        <w:t>Ақылшысы;, сырласы.</w:t>
        <w:br/>
        <w:t>Жүрегінде балалардың</w:t>
        <w:br/>
        <w:t>Ленин ата тұлғасы.</w:t>
        <w:br/>
        <w:t>Ең асылы асылдардың,</w:t>
        <w:br/>
        <w:t>«Бақыт!» атты жыр басы.</w:t>
        <w:br/>
        <w:t>Барлық келер ғасырлардың</w:t>
        <w:br/>
        <w:t>Ленин ата құрдасы.</w:t>
        <w:br/>
        <w:t>«Ленин ата!»--- деп басталған</w:t>
        <w:br/>
        <w:t>Ең алғашқы әніміз.</w:t>
        <w:br/>
        <w:t>Ленин ісін жалғастырған</w:t>
        <w:br/>
        <w:t>Ұрпағымыз бәріміз.</w:t>
        <w:br/>
        <w:t>КОММУНИСТІК ПАРТИЯ</w:t>
        <w:br/>
        <w:t>Мейірімді анаңдай,</w:t>
        <w:br/>
        <w:t>Қайырымды ағаңдай.</w:t>
        <w:br/>
        <w:t>Коммунистік партия --</w:t>
        <w:br/>
        <w:t>Туған үйің-панаңдай.</w:t>
        <w:br/>
        <w:t>Төксе бейбіт таң нұрын,</w:t>
        <w:br/>
        <w:t>Бақыт сыйлап әр күнің,</w:t>
        <w:br/>
        <w:t>Коммунистік партия</w:t>
        <w:br/>
        <w:t>Берген соның барлығын. |</w:t>
        <w:br/>
        <w:t>Жол бастаушың ол сенің,</w:t>
        <w:br/>
        <w:t>Артады оған ел сенім.</w:t>
        <w:br/>
        <w:t>Коммунистік партия --</w:t>
        <w:br/>
        <w:t>Бүгінің мен ертеңің!</w:t>
        <w:br/>
        <w:t>Қырғызстан</w:t>
        <w:br/>
        <w:t>Жайлауымыз бір біздің,</w:t>
        <w:br/>
        <w:t>Қыстауымыз бір біздің.</w:t>
        <w:br/>
        <w:t>Әжесіндей Алатау</w:t>
        <w:br/>
        <w:t>Қазақ ленен қырғыздың.</w:t>
        <w:br/>
        <w:t>Тату-тәтті тұрамыз,</w:t>
        <w:br/>
        <w:t>Өміріміз -- жыр-аңыз.</w:t>
        <w:br/>
        <w:t>Нағашылы, жиенбіз,</w:t>
        <w:br/>
        <w:t>Құшақтасқан құдамыз.</w:t>
        <w:br/>
        <w:t>Бір туғандай, қарашы,</w:t>
        <w:br/>
        <w:t>Мұхтар -- Шыңғыс ағасы.</w:t>
        <w:br/>
        <w:t>Қазақтың төл жырындай</w:t>
        <w:br/>
        <w:t>Қырғыздардың «Манасы».</w:t>
        <w:br/>
        <w:t>Әзілдесіп жымыңдап,</w:t>
        <w:br/>
        <w:t>Әңгіме-жыр туындап,</w:t>
        <w:br/>
        <w:t>Ортақ жеңіс тойында</w:t>
        <w:br/>
        <w:t>Отырамыз дуылдап.</w:t>
        <w:br/>
        <w:t>Азербайжан</w:t>
      </w:r>
    </w:p>
    <w:p>
      <w:r>
        <w:t>Биік Кавказ шыңдары,</w:t>
        <w:br/>
        <w:t>Алатаудың шыңындай.</w:t>
        <w:br/>
        <w:t>Азербайжан ұлдары</w:t>
        <w:br/>
        <w:t>Қазақтың өз ұлындай.</w:t>
        <w:br/>
        <w:t>Мұқановты дүлдүлім</w:t>
        <w:br/>
        <w:t>Десе Баку, Қарабақ,</w:t>
        <w:br/>
        <w:t>Вургун жыры жүр бүгін</w:t>
        <w:br/>
        <w:t>Қазақ жерін аралап.</w:t>
        <w:br/>
        <w:t>35</w:t>
        <w:br/>
        <w:t>Молдавия</w:t>
        <w:br/>
        <w:t>Төзеді екен азапқа</w:t>
        <w:br/>
        <w:t>Елін сүйген ер кілең:</w:t>
        <w:br/>
        <w:t>Котовский қазаққа</w:t>
        <w:br/>
        <w:t>Бірдей Амангелдімен.</w:t>
        <w:br/>
        <w:t>Біздің қырдай түледі</w:t>
        <w:br/>
        <w:t>Молдаванның даласы...</w:t>
        <w:br/>
        <w:t>Лазоны да сүйеді</w:t>
        <w:br/>
        <w:t>Әрбір қазақ баласы.</w:t>
        <w:br/>
        <w:t>Тұнған достар көзіне</w:t>
        <w:br/>
        <w:t>Шаттық қандай, нұр қандай!</w:t>
        <w:br/>
        <w:t>Фрунзенің өзі де</w:t>
        <w:br/>
        <w:t>Алматыда туғандай.</w:t>
        <w:br/>
        <w:t>Тізе қосып бабамыз,</w:t>
        <w:br/>
        <w:t>Бақыт үшін шайқасқан.</w:t>
        <w:br/>
        <w:t>Қыл өтпестей арамыз,</w:t>
        <w:br/>
        <w:t>Құшағымыз айқасқан.</w:t>
        <w:br/>
        <w:t>Тәжікстан</w:t>
        <w:br/>
        <w:t>Өткеніңе үңілсем,</w:t>
        <w:br/>
        <w:t>Терең тарих ізі бар.</w:t>
        <w:br/>
        <w:t>Секілдісің бүгін сен</w:t>
        <w:br/>
        <w:t>Бүкіл әлем қызығар.</w:t>
        <w:br/>
        <w:t>Жырлар болашағыңды</w:t>
        <w:br/>
        <w:t>Жерің гүлді көрпедей.</w:t>
        <w:br/>
        <w:t>Мынау нұрлы шағыңды</w:t>
        <w:br/>
        <w:t>Фердауси кеп көрсе ғой.</w:t>
        <w:br/>
        <w:t>Бір ортаға топтана</w:t>
        <w:br/>
        <w:t>Бас қостық та гүлдедік</w:t>
        <w:br/>
        <w:t>Арамызды тек қана</w:t>
        <w:br/>
        <w:t>Ара қашық тұр бөліп.</w:t>
        <w:br/>
        <w:t>Барымызды тосамыз,</w:t>
        <w:br/>
        <w:t>Жайып салып жүректі.</w:t>
        <w:br/>
        <w:t>Қатар жырға қосамыз</w:t>
      </w:r>
    </w:p>
    <w:p>
      <w:r>
        <w:t>Шардара мен НМүренкті.</w:t>
        <w:br/>
        <w:t>Тойға кеп,</w:t>
        <w:br/>
        <w:t>Дәм татасың</w:t>
        <w:br/>
        <w:t>Қазақстан тыңынан.</w:t>
        <w:br/>
        <w:t>Сәлем жолдап жатасың</w:t>
        <w:br/>
        <w:t>Сонау Памир шыңынан!</w:t>
        <w:br/>
        <w:t>Грузия</w:t>
        <w:br/>
        <w:t>Қолға Қызыл Ту алып,</w:t>
        <w:br/>
        <w:t>Құрдық Отан бірлігін.</w:t>
        <w:br/>
        <w:t>Біз жатамыз қуанып,</w:t>
        <w:br/>
        <w:t>Бүрін жарса бір гүлің.</w:t>
        <w:br/>
        <w:t>Достық жыры басталды</w:t>
        <w:br/>
        <w:t>Ақ сөзімен атаның,</w:t>
        <w:br/>
        <w:t>Ұлы Жамбыл басқарды</w:t>
        <w:br/>
        <w:t>Ұлы тойын Шотаның.</w:t>
        <w:br/>
        <w:t>Төрі дайын даламның,</w:t>
        <w:br/>
        <w:t>Құрмет тұтып келгенге.</w:t>
        <w:br/>
        <w:t>Тойын Жамбыл бабамның</w:t>
        <w:br/>
        <w:t>Басқартамын сендерге!</w:t>
        <w:br/>
        <w:t>Жаралғандай жасыннан</w:t>
        <w:br/>
        <w:t>Жаудың құтын қашырған,</w:t>
        <w:br/>
        <w:t>Отан даңқын асырған,</w:t>
        <w:br/>
        <w:t>Армиямыз қаһарман!</w:t>
        <w:br/>
        <w:t>Армиямыз қаһарман,</w:t>
        <w:br/>
        <w:t>Алғыс алған Отаннан!</w:t>
        <w:br/>
        <w:t>БҮЛДІРШІНДЕР ЖЫРЫ</w:t>
        <w:br/>
        <w:t>Қызыл гүлдей қырмызы,</w:t>
        <w:br/>
        <w:t>Біз -- Отанның ұл-қызы.</w:t>
        <w:br/>
        <w:t>Октябрят, пионер --</w:t>
        <w:br/>
        <w:t>Октябрьдің жұлдызы.</w:t>
        <w:br/>
        <w:t>Терген білім жемісін,</w:t>
        <w:br/>
        <w:t>Кіп-кішкентай баламыз.</w:t>
        <w:br/>
        <w:t>Керек болса ел үшін,</w:t>
        <w:br/>
        <w:t>Тау көтере аламыз.</w:t>
        <w:br/>
        <w:t>Ержетеміз жол көріп,</w:t>
        <w:br/>
        <w:t>Елдің жоғын табамыз.</w:t>
        <w:br/>
        <w:t>Атамыздай ер болып,</w:t>
        <w:br/>
        <w:t>Алтын жұлдыз тағамыз.</w:t>
        <w:br/>
        <w:t>Оймен шолып барлығын,</w:t>
        <w:br/>
        <w:t>Тереңдерге бойлаймыз.</w:t>
        <w:br/>
        <w:t>Жер шарының тағдырын</w:t>
        <w:br/>
        <w:t>Осы бастан ойлаймыз.</w:t>
      </w:r>
    </w:p>
    <w:p>
      <w:r>
        <w:t>Жатқан бізбен жалғасып,</w:t>
        <w:br/>
        <w:t>Ақ мақтаға далаң бай.</w:t>
        <w:br/>
        <w:t>Ташкенің мен Алматым</w:t>
        <w:br/>
        <w:t>Ағайынды адамдай.</w:t>
        <w:br/>
        <w:t>Түркменстан</w:t>
        <w:br/>
        <w:t>Аспанымыз шуақты</w:t>
        <w:br/>
        <w:t>Азат елміз ерікті:</w:t>
        <w:br/>
        <w:t>Біздер -- түлкі тымақты,</w:t>
        <w:br/>
        <w:t>Сендер -- сеңсең бөрікті.</w:t>
        <w:br/>
        <w:t>Құшақтасып, бір туған</w:t>
        <w:br/>
        <w:t>Ағайыннан аумадық.</w:t>
        <w:br/>
        <w:t>Кілеміңдей құлпырған</w:t>
        <w:br/>
        <w:t>Құмыңда сан аунадық.</w:t>
        <w:br/>
        <w:t>Досқа ерекше білінбек</w:t>
        <w:br/>
        <w:t>Ашық-жарқын қас-қабақ.</w:t>
        <w:br/>
        <w:t>Қарсы алады күлімдеп,</w:t>
        <w:br/>
        <w:t>Қашан барсаң Ашхабад.</w:t>
        <w:br/>
        <w:t>Бізге бақыт, тыныштық</w:t>
        <w:br/>
        <w:t>Қымбат Отан туындай.</w:t>
        <w:br/>
        <w:t>“Көрінесің тым ыстық</w:t>
        <w:br/>
        <w:t>Бөйне өзіңнің құмыңдай.</w:t>
        <w:br/>
        <w:t>КОММУНИСТЕР</w:t>
        <w:br/>
        <w:t>Коммунистер -- өжет қызыл қырандар,</w:t>
        <w:br/>
        <w:t>Қиын кезде батылдыққа ұрандар.</w:t>
        <w:br/>
        <w:t>Шайқастарда: «Отан үшін алға!»-- деп,</w:t>
        <w:br/>
        <w:t>Коммунистер -- отқа кірген ұландар.</w:t>
        <w:br/>
        <w:t>Коммунистер --- дән өсіріп, мал баққан,</w:t>
        <w:br/>
        <w:t>Коммунистер -- жерге бақыт орнатқан.</w:t>
        <w:br/>
        <w:t>Коммунистер Гагаринді өсіріп,</w:t>
        <w:br/>
        <w:t>Ғарышқа да алғаш рет самғатқан.</w:t>
        <w:br/>
        <w:t>Коммунистер -- ел қамқоры, ел басы,</w:t>
        <w:br/>
        <w:t>Ақ ниетті адамдардың жолдасы.</w:t>
        <w:br/>
        <w:t>Коммунистер -- келешекке бастаған</w:t>
        <w:br/>
        <w:t>Ұлы Ленин өмірінің жалғасы!.</w:t>
        <w:br/>
        <w:t>МӘҢГІЛІК ОТ</w:t>
        <w:br/>
        <w:t>Мәңгілік от лаулаған</w:t>
        <w:br/>
        <w:t>Жерден шыққан жалындай.</w:t>
        <w:br/>
        <w:t>Қызылдығы аумаған</w:t>
        <w:br/>
        <w:t>Жауынгердің қанындай.</w:t>
        <w:br/>
        <w:t>Тұрған жоқ ол маздап құр,</w:t>
        <w:br/>
        <w:t>Ұққанға көп сыр айтар.</w:t>
        <w:br/>
        <w:t>Болса-дағы аздап бір,</w:t>
        <w:br/>
        <w:t>Барғандарды мұңайтар.</w:t>
      </w:r>
    </w:p>
    <w:p>
      <w:r>
        <w:t>Жүрегінің алауы</w:t>
        <w:br/>
        <w:t>Ағалардың кешегі.</w:t>
        <w:br/>
        <w:t>От мәңгілік жанады,</w:t>
        <w:br/>
        <w:t>Келешекке көшеді.</w:t>
        <w:br/>
        <w:t>Өтсе де ерлер өмірден,</w:t>
        <w:br/>
        <w:t>Ұрпақтар Көз жазбайды.</w:t>
        <w:br/>
        <w:t>Өшпей мәңгі көңілден,</w:t>
        <w:br/>
        <w:t>Мәңгілік от маздайды!..</w:t>
        <w:br/>
        <w:t>АҒАЛАРЫМ, МЫНАДАЙ!</w:t>
        <w:br/>
        <w:t>Біздің Отан көлемі</w:t>
        <w:br/>
        <w:t>Неткен байтақ, кең еді!</w:t>
        <w:br/>
        <w:t>Солтүстікте бір ағам</w:t>
        <w:br/>
        <w:t>Жүргізеді кемені.</w:t>
        <w:br/>
        <w:t>Үлкен ағай -- бұл ағай,</w:t>
        <w:br/>
        <w:t>Атан жігіт, мынадай!</w:t>
        <w:br/>
        <w:t>Сонау Қиыр Шығыста,</w:t>
        <w:br/>
        <w:t>Бір ағам жүр жұмыста.</w:t>
        <w:br/>
        <w:t>БАМ-ның білдей батыры,</w:t>
        <w:br/>
        <w:t>Жоолл салуға тым ұста.</w:t>
        <w:br/>
        <w:t>Ортаншы ағай -- бұл ағай,</w:t>
        <w:br/>
        <w:t>Нар жігіт ол, мынадай!</w:t>
        <w:br/>
        <w:t>Брі Ленинградта,</w:t>
        <w:br/>
        <w:t>Бәлкім, одан жырақта.</w:t>
        <w:br/>
        <w:t>Отырамын сағынып,</w:t>
        <w:br/>
        <w:t>Хат жазбаса бір апта.</w:t>
        <w:br/>
        <w:t>Ең кіші ағай --- бұл ағай,</w:t>
        <w:br/>
        <w:t>Солдат өзі, мынадай!</w:t>
        <w:br/>
        <w:t>Ағаларым ар жақта,</w:t>
        <w:br/>
        <w:t>Жұмыста әрі солдатта.</w:t>
        <w:br/>
        <w:t>Жауап жазам бір өзім,</w:t>
        <w:br/>
        <w:t>Апта сайын сан хатқа.</w:t>
        <w:br/>
        <w:t>Мен де болам Бір ағай,</w:t>
        <w:br/>
        <w:t>Бас бармақтай, мынадай!</w:t>
        <w:br/>
        <w:t>Эстония</w:t>
        <w:br/>
        <w:t>Қатар түзер бөлінбей,</w:t>
        <w:br/>
        <w:t>Достыққа бас иеміз..</w:t>
        <w:br/>
        <w:t>Көкшетаудың көліндей</w:t>
        <w:br/>
        <w:t>Көлдеріңді сүйеміз.</w:t>
        <w:br/>
        <w:t>Арал, Каспий, Балтықтың</w:t>
        <w:br/>
        <w:t>Бәрін бірдей көреміз.</w:t>
        <w:br/>
        <w:t>Төбемізде шалқып күн,</w:t>
        <w:br/>
        <w:t>Бірге жасап келеміз!</w:t>
        <w:br/>
        <w:t>Латвия және Литва</w:t>
        <w:br/>
        <w:t>Білмеуші еді бабамыз,</w:t>
        <w:br/>
        <w:t>Жатушы еңдер батыста.</w:t>
        <w:br/>
        <w:t>Енді еркелеп барамыз,</w:t>
      </w:r>
    </w:p>
    <w:p>
      <w:r>
        <w:t>Литванға, латышқа.</w:t>
        <w:br/>
        <w:t>Бір достасып алған соң,</w:t>
        <w:br/>
        <w:t>Доссыз күнің өтпейді.</w:t>
        <w:br/>
        <w:t>Көңіл жақын болған соң,</w:t>
        <w:br/>
        <w:t>Жер алыстық етпейді...</w:t>
        <w:br/>
        <w:t>19</w:t>
        <w:br/>
        <w:t>БАҚЫТ БАҚШАСЫ</w:t>
        <w:br/>
        <w:t>СССР</w:t>
        <w:br/>
        <w:t>Бір шаңырақ астында</w:t>
        <w:br/>
        <w:t>Он! бес бала тұрамыз:</w:t>
        <w:br/>
        <w:t>Бірге ішеміз асты да,</w:t>
        <w:br/>
        <w:t>Бірге сайран құрамыз.</w:t>
        <w:br/>
        <w:t>Ортақ барлық ісіміз,</w:t>
        <w:br/>
        <w:t>Еңбек десе тынбаймыз.</w:t>
        <w:br/>
        <w:t>Үлкен сыйлап кішіміз,</w:t>
        <w:br/>
        <w:t>Аға ақылың тыңдаймыз.</w:t>
        <w:br/>
        <w:t>Бір кісідей бәріміз</w:t>
        <w:br/>
        <w:t>Кен қазып, дән егеміз.</w:t>
        <w:br/>
        <w:t>Ортақ жиған дәніміз,</w:t>
        <w:br/>
        <w:t>Бір қамбаға төгеміз.</w:t>
        <w:br/>
        <w:t>іздеп келсе дос егер,</w:t>
        <w:br/>
        <w:t>Бірге құшақ жаямыз.</w:t>
        <w:br/>
        <w:t>Бізбен бірге өседі ол,</w:t>
        <w:br/>
        <w:t>Досқа мәңгі саямыз.</w:t>
        <w:br/>
        <w:t>Қас ойлаған дұшпанға</w:t>
        <w:br/>
        <w:t>Жеріміз жоқ иілген.</w:t>
        <w:br/>
        <w:t>Достық барда -- күш қолда,</w:t>
        <w:br/>
        <w:t>Жұдырықпыз түйілген.</w:t>
        <w:br/>
        <w:t>Достықты үлгі санаған</w:t>
        <w:br/>
        <w:t>Бір үйде біз тұрамыз.</w:t>
        <w:br/>
        <w:t>Қалған ата-бабадан,</w:t>
        <w:br/>
        <w:t>Бірлік -- асыл мұрамыз!</w:t>
        <w:br/>
        <w:t>20</w:t>
        <w:br/>
        <w:t>жол</w:t>
        <w:br/>
        <w:t>Шексіз неткен жер деген,</w:t>
        <w:br/>
        <w:t>Жүрген сайын көлбеген!</w:t>
        <w:br/>
        <w:t>Жерді айналып шығасың,</w:t>
        <w:br/>
        <w:t>Тарта берсең жолменен.</w:t>
        <w:br/>
        <w:t>Жолдар жүйткіп қашады,</w:t>
        <w:br/>
        <w:t>Қырдан-қырды асады.</w:t>
        <w:br/>
        <w:t>Көз ұшынан көкжиек</w:t>
        <w:br/>
        <w:t>Бізге қойнын ашады.</w:t>
      </w:r>
    </w:p>
    <w:p>
      <w:r>
        <w:t>Жолдар қашан таусылар,</w:t>
        <w:br/>
        <w:t>Тау артынан тау шығар.</w:t>
        <w:br/>
        <w:t>Қалып жатыр қол бұлғап,</w:t>
        <w:br/>
        <w:t>Әр төбеден малшылар.</w:t>
        <w:br/>
        <w:t>Жер домалақ деуші еді,</w:t>
        <w:br/>
        <w:t>Сол бекер-ау мөлшері.</w:t>
        <w:br/>
        <w:t>Бірді-бірге жалғаған</w:t>
        <w:br/>
        <w:t>Бітер емес жол шегі.</w:t>
        <w:br/>
        <w:t>Бір-бірімен тұстасып,</w:t>
        <w:br/>
        <w:t>Бір-бірімен ұштасып,</w:t>
        <w:br/>
        <w:t>Қалалар мен ауылдар</w:t>
        <w:br/>
        <w:t>Алыпты қол ұстасып.</w:t>
        <w:br/>
        <w:t>Жолдар қалған бабадан;</w:t>
        <w:br/>
        <w:t>Жолдар қалған ағадан.</w:t>
        <w:br/>
        <w:t>Жолмен келіп-кетеді</w:t>
        <w:br/>
        <w:t>Дүниеде бар адам.</w:t>
        <w:br/>
        <w:t>Жолдар, жолдар, жүре бер,</w:t>
        <w:br/>
        <w:t>Өлмей, өмір сүре бер!</w:t>
        <w:br/>
        <w:t>Жүре берсек, жол ұшы</w:t>
        <w:br/>
        <w:t>Көн мұхитқа тірелер.</w:t>
        <w:br/>
        <w:t>Кеңесшісі талайдың,</w:t>
        <w:br/>
        <w:t>Жатып алып үйде осы.</w:t>
        <w:br/>
        <w:t>Атам --- біздің маңайдың</w:t>
        <w:br/>
        <w:t>Анықтама бюросы.</w:t>
        <w:br/>
        <w:t>Әңгіме айтса күліп ап,</w:t>
        <w:br/>
        <w:t>Жинап кәрі-жасты да,</w:t>
        <w:br/>
        <w:t>Мен отырам кіріп ап,</w:t>
        <w:br/>
        <w:t>Сақалының астына.</w:t>
        <w:br/>
        <w:t>Менің атам мықты адам,</w:t>
        <w:br/>
        <w:t>Күштілерден ықпаған...</w:t>
        <w:br/>
        <w:t>Жас кезінде өзінің</w:t>
        <w:br/>
        <w:t>Жігіті жоқ жықпаған.</w:t>
        <w:br/>
        <w:t>Менің атам мықты адам,</w:t>
        <w:br/>
        <w:t>Фашистен де ықпаған.</w:t>
        <w:br/>
        <w:t>Отан үшін от кешкен,</w:t>
        <w:br/>
        <w:t>Басып алға нық қадам.</w:t>
        <w:br/>
        <w:t>Менің атам мықты адам,</w:t>
        <w:br/>
        <w:t>Бораннан да ықпаған.</w:t>
        <w:br/>
        <w:t>Жылқы жайып, қой бағып,</w:t>
        <w:br/>
        <w:t>Биігі жоқ шықпаған...</w:t>
        <w:br/>
        <w:t>25</w:t>
        <w:br/>
        <w:t>Қоян екеш қоян да</w:t>
        <w:br/>
        <w:t>Күзетеді кәжегін.</w:t>
        <w:br/>
        <w:t>Құс та ұясын қорғайды,</w:t>
        <w:br/>
        <w:t>Қыран тіпті қалғымас.</w:t>
      </w:r>
    </w:p>
    <w:p>
      <w:r>
        <w:t>Сұр жыланнан сорлайды</w:t>
        <w:br/>
        <w:t>Торғай менен қарлығаш...</w:t>
        <w:br/>
        <w:t>Ой жүгіртсең аңдап бір,</w:t>
        <w:br/>
        <w:t>Қалмас қауіп сезілмей.</w:t>
        <w:br/>
        <w:t>Шекарада солдат тұр</w:t>
        <w:br/>
        <w:t>Күндіз-түні көз ілмей!..</w:t>
        <w:br/>
        <w:t>ӘТКЕНШЕКТІҢ ӘУЕНІ</w:t>
        <w:br/>
        <w:t>Барлық елдің бөбегі</w:t>
        <w:br/>
        <w:t>Мені жақсы көреді.</w:t>
        <w:br/>
        <w:t>Ұшам деген балаға</w:t>
        <w:br/>
        <w:t>Қанат болғым келеді.</w:t>
        <w:br/>
        <w:t>Қарлығаштай көлбеген,</w:t>
        <w:br/>
        <w:t>Қандай әсем тербелем!</w:t>
        <w:br/>
        <w:t>Өмір бойы сәбиді</w:t>
        <w:br/>
        <w:t>Ойнатумен мен келем.</w:t>
        <w:br/>
        <w:t>24</w:t>
        <w:br/>
        <w:t>Ойлайтыным мал қамы,</w:t>
        <w:br/>
        <w:t>Қыстың жайы алдағы.</w:t>
        <w:br/>
        <w:t>Шөп шабылса әуелі,</w:t>
        <w:br/>
        <w:t>Уайым емес қалғаны!</w:t>
        <w:br/>
        <w:t>АТАМ ТУРАЛЫ ӨЛЕҢДЕР</w:t>
        <w:br/>
        <w:t>Менің атам сақалы</w:t>
        <w:br/>
        <w:t>Асқардағы ақ қардай.</w:t>
        <w:br/>
        <w:t>Таусылмайды мақалы,</w:t>
        <w:br/>
        <w:t>Таудан бұлақ аққандай.</w:t>
        <w:br/>
        <w:t>Көкірегі -- шежіре,</w:t>
        <w:br/>
        <w:t>Қазыналы қоймадай.</w:t>
        <w:br/>
        <w:t>Таң қаламын өзіне --</w:t>
        <w:br/>
        <w:t>Ақылға бай, ойға бай.</w:t>
        <w:br/>
        <w:t>Сондай асыл сүйегі,</w:t>
        <w:br/>
        <w:t>Демейді бір ауырдым.</w:t>
        <w:br/>
        <w:t>Өз ұлындай сүйеді</w:t>
        <w:br/>
        <w:t>Бар баласын ауылдың.</w:t>
        <w:br/>
        <w:t>Ой мен қырын даланың</w:t>
        <w:br/>
        <w:t>Бес саусақтай біледі.</w:t>
        <w:br/>
        <w:t>Өзі туған алабын</w:t>
        <w:br/>
        <w:t>Ойша шарлап жүреді.</w:t>
        <w:br/>
        <w:t>Ауарайы білгірі</w:t>
        <w:br/>
        <w:t>Осы кісі деседі:</w:t>
        <w:br/>
        <w:t>Босқа кетпес бір күні,</w:t>
        <w:br/>
        <w:t>Дәл келеді есебі.</w:t>
        <w:br/>
        <w:t>Жылжиды қолдасып,</w:t>
      </w:r>
    </w:p>
    <w:p>
      <w:r>
        <w:t>Өзара серік боп.</w:t>
        <w:br/>
        <w:t>Жерінде кеп қонған</w:t>
        <w:br/>
        <w:t>Асыр сап аунайды.</w:t>
        <w:br/>
        <w:t>Ақ шатыр топтанған .</w:t>
        <w:br/>
        <w:t>Аққудан аумайды.</w:t>
        <w:br/>
        <w:t>Қарыштап адымды,</w:t>
        <w:br/>
        <w:t>Күн сайын алға аттар,</w:t>
        <w:br/>
        <w:t>Туристер кәдімгі</w:t>
        <w:br/>
        <w:t>Шыныққан солдаттар.</w:t>
        <w:br/>
        <w:t>ЖАҢБЫРҒА ЕКІ ӨТІНІШ</w:t>
        <w:br/>
        <w:t>4</w:t>
        <w:br/>
        <w:t>Көктем бұлты көңілді,</w:t>
        <w:br/>
        <w:t>Қуантады өңірді.</w:t>
        <w:br/>
        <w:t>Балалар да қарсы алар,</w:t>
        <w:br/>
        <w:t>Былай-былай ән салар:</w:t>
        <w:br/>
        <w:t>-- Жау, жау, жаңбыр көбірек,</w:t>
        <w:br/>
        <w:t>Гүлге орансын төңірек.</w:t>
        <w:br/>
        <w:t>Шалғын өссін жайқалып,</w:t>
        <w:br/>
        <w:t>Егін өнсін тезірек!</w:t>
        <w:br/>
        <w:t>Біздің жаққа жиі кеп,</w:t>
        <w:br/>
        <w:t>Әлсін-әлсін құйып әт.</w:t>
        <w:br/>
        <w:t>Қазір егер көп жаусаң,</w:t>
        <w:br/>
        <w:t>Жердің берер сыйы көп.</w:t>
        <w:br/>
        <w:t>31</w:t>
        <w:br/>
        <w:t>КОМБАЙН</w:t>
        <w:br/>
        <w:t>Дәнге тосып таңдайын,</w:t>
        <w:br/>
        <w:t>Қозғалады комбайн.</w:t>
        <w:br/>
        <w:t>Комбайншы. ағаның</w:t>
        <w:br/>
        <w:t>Күн сүйеді маңдайын.</w:t>
        <w:br/>
        <w:t>Қуанады комбайн,</w:t>
        <w:br/>
        <w:t>Бункерінде дән дайын.</w:t>
        <w:br/>
        <w:t>Қояды ағай</w:t>
        <w:br/>
        <w:t>Күректей</w:t>
        <w:br/>
        <w:t>Қолмен сүртіп маңдайын.</w:t>
        <w:br/>
        <w:t>ШАЛҒЫНЫҢ СӨЗІ</w:t>
        <w:br/>
        <w:t>Мен шалғымын, шалғымын,</w:t>
        <w:br/>
        <w:t>Алты ай қыста қалғыдым.</w:t>
        <w:br/>
        <w:t>Жазбен бірге менің де</w:t>
        <w:br/>
        <w:t>Оралады ән-жырым.</w:t>
        <w:br/>
        <w:t>Жазда тыным жоқ маған,</w:t>
        <w:br/>
        <w:t>Таңнан тұрып шөп шабам.</w:t>
        <w:br/>
        <w:t>Таудай-таудай маялар</w:t>
        <w:br/>
        <w:t>Үйілгенше, тоқтаман.</w:t>
        <w:br/>
        <w:t>Жүзіп келем шалғында,</w:t>
      </w:r>
    </w:p>
    <w:p>
      <w:r>
        <w:t>Уақытым жоқ қалғуға.</w:t>
        <w:br/>
        <w:t>Қызу іске кірістім;</w:t>
        <w:br/>
        <w:t>Белді буып алдым да.</w:t>
        <w:br/>
        <w:t>Көлдей қылдым көпені,</w:t>
        <w:br/>
        <w:t>Шөп дегенің жетеді!</w:t>
        <w:br/>
        <w:t>Басқан тоттан тазарып,</w:t>
        <w:br/>
        <w:t>Жүзім жалт-жұлт етеді.</w:t>
        <w:br/>
        <w:t>Ызылдайды маса да,</w:t>
        <w:br/>
        <w:t>«Әнші содан аса ма?»</w:t>
        <w:br/>
        <w:t>Қасқыр екеш қасқыр да</w:t>
        <w:br/>
        <w:t>Ұлиды ғой тасада.</w:t>
        <w:br/>
        <w:t>Бәрі, бәрі айтады ән,</w:t>
        <w:br/>
        <w:t>Қайталайды қайтадан.</w:t>
        <w:br/>
        <w:t>Апанында әндетер</w:t>
        <w:br/>
        <w:t>Маймақ аю майтабан.</w:t>
        <w:br/>
        <w:t>Ән айтылар тоқтықта,</w:t>
        <w:br/>
        <w:t>Қуанышта, шаттықта.</w:t>
        <w:br/>
        <w:t>Ән айтылмас жоқтықта,</w:t>
        <w:br/>
        <w:t>Ән айтылмас аштықта.</w:t>
        <w:br/>
        <w:t>Тауып жүр ғой мың бөлек,</w:t>
        <w:br/>
        <w:t>Әрқайсысы бір қорек.</w:t>
        <w:br/>
        <w:t>Жүру үшін әндетіп,</w:t>
        <w:br/>
        <w:t>Мәңгі бейбіт күн керек!</w:t>
        <w:br/>
        <w:t>ӘРКІМ ТІЛЕР ӘРҚАЛАЙ</w:t>
        <w:br/>
        <w:t>Торғай отыр:</w:t>
        <w:br/>
        <w:t>«Төгілсе екен қоқым!»--- деп.</w:t>
        <w:br/>
        <w:t>Торай отыр:</w:t>
        <w:br/>
        <w:t>«Батпақ аз!»-- деп, опық жеп.</w:t>
        <w:br/>
        <w:t>Қара тай тұр:</w:t>
        <w:br/>
        <w:t>«Батпасын ер-тоқым!»-- деп.</w:t>
        <w:br/>
        <w:t>Балақай тұр:</w:t>
        <w:br/>
        <w:t>«Көп болса екен досым!»-- деп...</w:t>
        <w:br/>
        <w:t>27</w:t>
        <w:br/>
        <w:t>Деме онда жол өлер,</w:t>
        <w:br/>
        <w:t>Сәл-сәл ғана бөгелер.</w:t>
        <w:br/>
        <w:t>Не аспанға шығады,</w:t>
        <w:br/>
        <w:t>Не мұхитпен жөнелер.</w:t>
        <w:br/>
        <w:t>Жолдың бойы ел екен,</w:t>
        <w:br/>
        <w:t>Мөлдір бұлақ мол екен.</w:t>
        <w:br/>
        <w:t>Таусылмайтын бір нәрсе</w:t>
        <w:br/>
        <w:t>Жер бетінде -- жол екен...</w:t>
      </w:r>
    </w:p>
    <w:p>
      <w:r>
        <w:t>ҰЛ МЕН ГҮЛ</w:t>
        <w:br/>
        <w:t>Баласы күлімдейді:</w:t>
        <w:br/>
        <w:t>«Гүл өсірдім!»-- деп.</w:t>
        <w:br/>
        <w:t>Мамасы күлімдейді:</w:t>
        <w:br/>
        <w:t>«Ұл өсірдім!»-- деп.</w:t>
        <w:br/>
        <w:t>Гүл құлпырып келеді,</w:t>
        <w:br/>
        <w:t>Ұл ұмтылып келеді.</w:t>
        <w:br/>
        <w:t>ҚОРҒАНЫС</w:t>
        <w:br/>
        <w:t>Баласы үшін жорғалап,</w:t>
        <w:br/>
        <w:t>Жәндік те ойлар қауіп бір.</w:t>
        <w:br/>
        <w:t>Қарақұстан қорғалап,</w:t>
        <w:br/>
        <w:t>Балапанын тауық тұр.</w:t>
        <w:br/>
        <w:t>Қорқып аяқ басуға,</w:t>
        <w:br/>
        <w:t>Елеңдетіп құлағын,</w:t>
        <w:br/>
        <w:t>Тау ешкі шың басында</w:t>
        <w:br/>
        <w:t>Күзетіп тұр лағын.</w:t>
        <w:br/>
        <w:t>Ара түспей қояр ма,</w:t>
        <w:br/>
        <w:t>Үзіп берер өзегін:</w:t>
        <w:br/>
        <w:t>21</w:t>
        <w:br/>
        <w:t>СЕМЕЙ ЖЕРІ -- ШЕЖІРЕ</w:t>
        <w:br/>
        <w:t>Семей</w:t>
        <w:br/>
        <w:t>Білген адам қаланы,</w:t>
        <w:br/>
        <w:t>Тарихын да білсе ғой.</w:t>
        <w:br/>
        <w:t>Данышпандар табаны</w:t>
        <w:br/>
        <w:t>Тиген қала -- бұл Семей.</w:t>
        <w:br/>
        <w:t>Куәгері талайдың</w:t>
        <w:br/>
        <w:t>Келер ұрпақ қызығар,</w:t>
        <w:br/>
        <w:t>Жолы жатыр Абайдың,</w:t>
        <w:br/>
        <w:t>Шоқанның даізі бар.</w:t>
        <w:br/>
        <w:t>Ертіс жарып ағады,</w:t>
        <w:br/>
        <w:t>Қала -- екі жағасы.</w:t>
        <w:br/>
        <w:t>Бейне інілі-ағалы,</w:t>
        <w:br/>
        <w:t>Ескісі мен жаңасы.</w:t>
        <w:br/>
        <w:t>Аумай ерке баладан,</w:t>
        <w:br/>
        <w:t>Толқын ойнар жүгіріп.</w:t>
        <w:br/>
        <w:t>Зәулім үйлер жағадан</w:t>
        <w:br/>
        <w:t>Ертіске тұр үңіліп.</w:t>
        <w:br/>
        <w:t>26</w:t>
        <w:br/>
        <w:t>ӘРКІМНІҢ ӨЗ ӘНІ БАР</w:t>
        <w:br/>
        <w:t>Әр нәрсенің мәні бар.</w:t>
        <w:br/>
        <w:t>Әркімнің өз әні бар.</w:t>
        <w:br/>
        <w:t>Ән айтады әрқалай,</w:t>
      </w:r>
    </w:p>
    <w:p>
      <w:r>
        <w:t>Жердегі жан-жануар.</w:t>
        <w:br/>
        <w:t>Тынбай жазы-қыста әмән,</w:t>
        <w:br/>
        <w:t>Құбылтады құстар ән.</w:t>
        <w:br/>
        <w:t>«Әйгілі» әнші әтеш те,</w:t>
        <w:br/>
        <w:t>Демесең бір ұшпаған.</w:t>
        <w:br/>
        <w:t>Жазда көлге барсаң бір,</w:t>
        <w:br/>
        <w:t>Қаз-үйректер ән сап жүр.</w:t>
        <w:br/>
        <w:t>Ал топтасқан тырналар</w:t>
        <w:br/>
        <w:t>Аумай қалған ансамбль.</w:t>
        <w:br/>
        <w:t>Болсын құстың қандайы,</w:t>
        <w:br/>
        <w:t>Тақылдайды таңдайы.</w:t>
        <w:br/>
        <w:t>Гастрольге шығады</w:t>
        <w:br/>
        <w:t>Әнші бұлбұл арнайы.</w:t>
        <w:br/>
        <w:t>Ән айтады аң біткен,</w:t>
        <w:br/>
        <w:t>Өзінше бір сәндікпен.</w:t>
        <w:br/>
        <w:t>Естіледі жағымды үн</w:t>
        <w:br/>
        <w:t>Жәндік екеш жәндіктен.</w:t>
        <w:br/>
        <w:t>Өз әуенін бақа айтар,</w:t>
        <w:br/>
        <w:t>Мойнын көкке қақайтар.</w:t>
        <w:br/>
        <w:t>Бақылдаған дауысын</w:t>
        <w:br/>
        <w:t>Барған сайын қатайтар.</w:t>
        <w:br/>
        <w:t>Шегіртке де шырылдар,</w:t>
        <w:br/>
        <w:t>Өзінше әні -- шырын бал.</w:t>
        <w:br/>
        <w:t>Борсаңдаған борсық та</w:t>
        <w:br/>
        <w:t>Бірдеңе деп қырылдар.</w:t>
        <w:br/>
        <w:t>Барлық-Арасан</w:t>
        <w:br/>
        <w:t>Бергісіз ғой дәріге,</w:t>
        <w:br/>
        <w:t>Мейлі жазда, бар қыста.</w:t>
        <w:br/>
        <w:t>Барғандардың бәрі де</w:t>
        <w:br/>
        <w:t>Бөлейді оны алғысқа.</w:t>
        <w:br/>
        <w:t>Сәл ауырса бір жері,</w:t>
        <w:br/>
        <w:t>Аңсап осы араны,</w:t>
        <w:br/>
        <w:t>Барып-қайтып жүргені</w:t>
        <w:br/>
        <w:t>Сол маңайдың адамы.</w:t>
        <w:br/>
        <w:t>Саялы тау бөктері --</w:t>
        <w:br/>
        <w:t>Шипалы су-арасан.</w:t>
        <w:br/>
        <w:t>Нарттай қызыл беттері,</w:t>
        <w:br/>
        <w:t>Тұрғынына қарасаң.</w:t>
        <w:br/>
        <w:t>«Ыстық суға бөлеймін,-</w:t>
        <w:br/>
        <w:t>Деп тұр,-- егер қаласаң».</w:t>
        <w:br/>
        <w:t>Шипагері Семейдің</w:t>
        <w:br/>
        <w:t>Осы -- Барлық-Арасан!</w:t>
        <w:br/>
        <w:t>32</w:t>
        <w:br/>
        <w:t>2</w:t>
      </w:r>
    </w:p>
    <w:p>
      <w:r>
        <w:t>Күзде болса күн бұлттау,</w:t>
        <w:br/>
        <w:t>Маңай тартар сұрғылттау,</w:t>
        <w:br/>
        <w:t>Балалар да көңілсіз,</w:t>
        <w:br/>
        <w:t>Тілек айтар тек үнсіз:</w:t>
        <w:br/>
        <w:t>-- Жаума, жаңбыр, бұл маңға,</w:t>
        <w:br/>
        <w:t>Жауамын деп бұлданба!</w:t>
        <w:br/>
        <w:t>Егін жатыр жиналмай,</w:t>
        <w:br/>
        <w:t>Бидай ашық қырманда.</w:t>
        <w:br/>
        <w:t>Жата алады кім күзде?</w:t>
        <w:br/>
        <w:t>Жұмыс -- түн де, күндіз де.</w:t>
        <w:br/>
        <w:t>Жаумай-ақ қой, жаңбыр-ау,</w:t>
        <w:br/>
        <w:t>Қымбат ашық күн бізге.</w:t>
        <w:br/>
        <w:t>Не табасың күзде, сен,</w:t>
        <w:br/>
        <w:t>Қол ұшын бер бізге, сен!</w:t>
        <w:br/>
        <w:t>Қайда көктем, сонда бар,</w:t>
        <w:br/>
        <w:t>Жауатын жер іздесеңі..</w:t>
        <w:br/>
        <w:t>БҰЛАҚ</w:t>
        <w:br/>
        <w:t>Таудан төмен құлдырап,</w:t>
        <w:br/>
        <w:t>Келе жатыр бір бұлақ.</w:t>
        <w:br/>
        <w:t>Жүгіреді ентігіп,</w:t>
        <w:br/>
        <w:t>Тастан-тасты ұрғылап.</w:t>
        <w:br/>
        <w:t>Мөлдір суы сылдырап,</w:t>
        <w:br/>
        <w:t>Бұлқынады бұлдырап,</w:t>
        <w:br/>
        <w:t>Қуанысып жолында,</w:t>
        <w:br/>
        <w:t>Қол соғады гүл, құрақ.</w:t>
        <w:br/>
        <w:t>Асығады ол қайда,</w:t>
        <w:br/>
        <w:t>Барар жері шалғай ма?</w:t>
        <w:br/>
        <w:t>Келіп жатыр толассыз,</w:t>
        <w:br/>
        <w:t>Құшақ-құшақ гүл алып.</w:t>
        <w:br/>
        <w:t>Білгеннен соң мәнісін,</w:t>
        <w:br/>
        <w:t>Мұндайды кім ерсі дер:</w:t>
        <w:br/>
        <w:t>Танымасын, танысын,</w:t>
        <w:br/>
        <w:t>Кіріп жатыр көршілер:</w:t>
        <w:br/>
        <w:t>Келетіндей бүгіліп,</w:t>
        <w:br/>
        <w:t>Біздің үйге кіріп бір --</w:t>
        <w:br/>
        <w:t>Терезеден үңіліп,</w:t>
        <w:br/>
        <w:t>Алатау да күліп тұр...</w:t>
        <w:br/>
        <w:t>ЖОЛ КЕЛЕДІ ЖҮГІРІП</w:t>
        <w:br/>
        <w:t>Шофер отыр үңіліп,</w:t>
        <w:br/>
        <w:t>Жол келеді жүгіріп:</w:t>
        <w:br/>
        <w:t>Жотасымен жондардың,</w:t>
        <w:br/>
        <w:t>Арасымен орманның,</w:t>
      </w:r>
    </w:p>
    <w:p>
      <w:r>
        <w:t>Үстіменен тегістің,</w:t>
        <w:br/>
        <w:t>Ішіменен егістің.</w:t>
        <w:br/>
        <w:t>Кесіп өтіп өзеннен,</w:t>
        <w:br/>
        <w:t>Асып түсіп кезеңнен,</w:t>
        <w:br/>
        <w:t>Қалаға кеп кіреді,</w:t>
        <w:br/>
        <w:t>Сайран салып жүреді.</w:t>
        <w:br/>
        <w:t>Сағынғанда даланы,</w:t>
        <w:br/>
        <w:t>Тастай қашар қаланы...</w:t>
        <w:br/>
        <w:t>Толағай</w:t>
        <w:br/>
        <w:t>Жалғыз тау тұр далада,</w:t>
        <w:br/>
        <w:t>Басқа тауға жоламай.</w:t>
        <w:br/>
        <w:t>Таныс барлық балаға</w:t>
        <w:br/>
        <w:t>Бұл-- атақты Толағай.</w:t>
        <w:br/>
        <w:t>Неге, неге, мына тау</w:t>
        <w:br/>
        <w:t>“Айдалада -- жолда тұр!</w:t>
        <w:br/>
        <w:t>Көтергені рас-ау,</w:t>
        <w:br/>
        <w:t>Мына тауды сол батыр!</w:t>
        <w:br/>
        <w:t>Аңызы ескі күндердің</w:t>
        <w:br/>
        <w:t>Меңзейді бір шындықты.</w:t>
        <w:br/>
        <w:t>Адамдары бұл жердің</w:t>
        <w:br/>
        <w:t>Неге, неге кіл мықты?</w:t>
        <w:br/>
        <w:t>Шындыққа әкеп саяды,</w:t>
        <w:br/>
        <w:t>Жаныңды бір түртіп ой.</w:t>
        <w:br/>
        <w:t>Өйткені бұл баяғы</w:t>
        <w:br/>
        <w:t>Толағайдың жұрты ғой...</w:t>
        <w:br/>
        <w:t>41</w:t>
        <w:br/>
        <w:t>ГҮЛ</w:t>
        <w:br/>
        <w:t>Нұрын төксе көктен күн,</w:t>
        <w:br/>
        <w:t>Құлпыруды сүйетін</w:t>
        <w:br/>
        <w:t>Гүл -- көйлегі көктемнің</w:t>
        <w:br/>
        <w:t>Қырға шықса киетін.</w:t>
        <w:br/>
        <w:t>Жібігенде жер төсі,</w:t>
        <w:br/>
        <w:t>Жасанып қыр жадырар.</w:t>
        <w:br/>
        <w:t>Гүл--- даланың көрпесі,</w:t>
        <w:br/>
        <w:t>Жазғытұрым жамылар.</w:t>
        <w:br/>
        <w:t>Гүлдер өссе далада,</w:t>
        <w:br/>
        <w:t>Қуанады бал ара.</w:t>
      </w:r>
    </w:p>
    <w:p>
      <w:r>
        <w:t>Күлімдейді ана да,</w:t>
        <w:br/>
        <w:t>Шаттанады бала да.</w:t>
        <w:br/>
        <w:t>Омарташы сақ тұрар,</w:t>
        <w:br/>
        <w:t>Түнді қойып, күндіз де.</w:t>
        <w:br/>
        <w:t>Гүлден шығар тәтті бал,</w:t>
        <w:br/>
        <w:t>Ешқашанда гүлді үзбе!</w:t>
        <w:br/>
        <w:t>АЛМА АҒАШ</w:t>
        <w:br/>
        <w:t>Айдын көлді сағынып,</w:t>
        <w:br/>
        <w:t>Қаздар қанат қақты бір.</w:t>
        <w:br/>
        <w:t>Ақ бантигін тағынып,</w:t>
        <w:br/>
        <w:t>Алма ағаштар атты гүл.</w:t>
        <w:br/>
        <w:t>Асқарда жан сақтаған</w:t>
        <w:br/>
        <w:t>Қарайды қыс сыздана.</w:t>
        <w:br/>
        <w:t>Алма ағаштар қаптаған --</w:t>
        <w:br/>
        <w:t>Ақ бантикті қыз бала.</w:t>
        <w:br/>
        <w:t>Басын қосып, жиылып,</w:t>
        <w:br/>
        <w:t>Ақылдасып тұрғандай.</w:t>
        <w:br/>
        <w:t>Бұтақтары иіліп,</w:t>
        <w:br/>
        <w:t>Майға сәлем қылғандай!</w:t>
        <w:br/>
        <w:t>Шыңғыстау</w:t>
        <w:br/>
        <w:t>Бәріне ашық есігі</w:t>
        <w:br/>
        <w:t>Өнер сырын ұққанның.</w:t>
        <w:br/>
        <w:t>Шыңғыс -- алтын бесігі</w:t>
        <w:br/>
        <w:t>Абай менен Мұхтардың.</w:t>
        <w:br/>
        <w:t>Шежіре мол Шыңғыста,</w:t>
        <w:br/>
        <w:t>Талай тарих кәрген жер.</w:t>
        <w:br/>
        <w:t>Қара сөзге, жырға ұста --</w:t>
        <w:br/>
        <w:t>Ой асылы өнген жер!</w:t>
        <w:br/>
        <w:t>Шұбартау</w:t>
        <w:br/>
        <w:t>Бастау толы қойнауы</w:t>
        <w:br/>
        <w:t>Жұпар аңқып, гүл атқан.</w:t>
        <w:br/>
        <w:t>Әр сайынан қойлы ауыл</w:t>
        <w:br/>
        <w:t>Көкке түтін шұбатқан.</w:t>
        <w:br/>
        <w:t>Қалың шүйгін-шұрайы,</w:t>
        <w:br/>
        <w:t>Ұлан-асыр аумағы.</w:t>
        <w:br/>
        <w:t>Шұбартау бұл -- шынайы</w:t>
        <w:br/>
        <w:t>Комсомолдар ауданы.</w:t>
        <w:br/>
        <w:t>Аягөз</w:t>
        <w:br/>
        <w:t>Баяғыда бұл жермен</w:t>
        <w:br/>
        <w:t>Өткен талай мың керуен.</w:t>
        <w:br/>
        <w:t>Көне қала -- Аягөз</w:t>
        <w:br/>
        <w:t>Келген ескі күндерден.</w:t>
        <w:br/>
        <w:t>Бұл Аягөз аяңмен</w:t>
        <w:br/>
        <w:t>Бүгінгіге жетіпті.</w:t>
        <w:br/>
        <w:t>Осы маңда Баян мен</w:t>
      </w:r>
    </w:p>
    <w:p>
      <w:r>
        <w:t>Қозы Көрпеш өтіпті.</w:t>
        <w:br/>
        <w:t>37</w:t>
        <w:br/>
        <w:t>Тұратұғын тоңазып,</w:t>
        <w:br/>
        <w:t>Кейде болар жол азық --</w:t>
        <w:br/>
        <w:t>Маайлы шұжық шұрайлы,</w:t>
        <w:br/>
        <w:t>Көпшілікке ұнайды:</w:t>
        <w:br/>
        <w:t>Мұның өзі Семейде</w:t>
        <w:br/>
        <w:t>Жасалған-ау, демей ме?!</w:t>
        <w:br/>
        <w:t>Егер өзің ашпасаң,</w:t>
        <w:br/>
        <w:t>Бұзылмайтын ешқашан -</w:t>
        <w:br/>
        <w:t>Дайын тұрған көнсерві</w:t>
        <w:br/>
        <w:t>Қуантады қанша елді:</w:t>
        <w:br/>
        <w:t>Мұның өзі Семейде</w:t>
        <w:br/>
        <w:t>Жасалған-ау, демей ме?!</w:t>
        <w:br/>
        <w:t>Ұржар</w:t>
        <w:br/>
        <w:t>Келген кісі Үржарға</w:t>
        <w:br/>
        <w:t>Кезігеді мың жарға.</w:t>
        <w:br/>
        <w:t>«Ұрыжар» деп атанған</w:t>
        <w:br/>
        <w:t>Сонау ескі жылдарда.</w:t>
        <w:br/>
        <w:t>Жар астында жатып ап,</w:t>
        <w:br/>
        <w:t>Жолаушыны бақылап,</w:t>
        <w:br/>
        <w:t>Ел тонапты ұрылар,</w:t>
        <w:br/>
        <w:t>Астындағы атын ап.</w:t>
        <w:br/>
        <w:t>Тарбағатай түбінде</w:t>
        <w:br/>
        <w:t>Құлпырып тұр бүгінде.</w:t>
        <w:br/>
        <w:t>Жанға шипа шырын мол</w:t>
        <w:br/>
        <w:t>Шөбі менен гүлінде.</w:t>
        <w:br/>
        <w:t>Егіске бай, суға бай,</w:t>
        <w:br/>
        <w:t>Жеміске бай, нуға бай.</w:t>
        <w:br/>
        <w:t>Қайта алмайсың бір барсаң,</w:t>
        <w:br/>
        <w:t>Біраз аунап-қунамай.</w:t>
        <w:br/>
        <w:t>30</w:t>
        <w:br/>
        <w:t>ТЕРЕЗЕЛЕР</w:t>
        <w:br/>
        <w:t>Күн шыққанда күлімдеп,</w:t>
        <w:br/>
        <w:t>Терезелер шаттанар.</w:t>
        <w:br/>
        <w:t>Ашылады біріндеп,</w:t>
        <w:br/>
        <w:t>Ашылғандай қақпалар.</w:t>
        <w:br/>
        <w:t>Құшақтауға күн нұрын,</w:t>
        <w:br/>
        <w:t>Күнге құшақ жаяды.</w:t>
        <w:br/>
        <w:t>Анадайдан бір-бірін</w:t>
        <w:br/>
        <w:t>Құттықтасып қояды.</w:t>
        <w:br/>
        <w:t>Өзін ашса кім бұрын,</w:t>
        <w:br/>
        <w:t>Қуанбасын ол неге?</w:t>
        <w:br/>
        <w:t>Құшақ-құшақ күн нұрын</w:t>
      </w:r>
    </w:p>
    <w:p>
      <w:r>
        <w:t>Тасиды көп бөлмеге.</w:t>
        <w:br/>
        <w:t>Сырттан жаңа тыныс кеп,</w:t>
        <w:br/>
        <w:t>Үйдің іші құлпырар.</w:t>
        <w:br/>
        <w:t>«Мұның жақсы жұмыс!»-- деп,</w:t>
        <w:br/>
        <w:t>Күлім қағып күн тұрар.</w:t>
        <w:br/>
        <w:t>ТУРИСТЕР</w:t>
        <w:br/>
        <w:t>Бола ма денені</w:t>
        <w:br/>
        <w:t>Болаттай шыңдамай?</w:t>
        <w:br/>
        <w:t>Туристер келеді</w:t>
        <w:br/>
        <w:t>Тізіліп тырнадай.</w:t>
        <w:br/>
        <w:t>Бейтаныс жол басып,</w:t>
        <w:br/>
        <w:t>Өмірі көрмеген --</w:t>
        <w:br/>
        <w:t>Келеді тауды асып,</w:t>
        <w:br/>
        <w:t>Еңіспен, өрменен.</w:t>
        <w:br/>
        <w:t>Денені тер басып,</w:t>
        <w:br/>
        <w:t>Қиындық көріп көп,</w:t>
        <w:br/>
        <w:t>2--9760</w:t>
        <w:br/>
        <w:t>Биік таудың басында</w:t>
        <w:br/>
        <w:t>Жата берсе болмай ма?</w:t>
        <w:br/>
        <w:t>Аққан сайын жосылар,</w:t>
        <w:br/>
        <w:t>Шаң-топырақ қосылар.</w:t>
        <w:br/>
        <w:t>Таудың үсті таза ғой,</w:t>
        <w:br/>
        <w:t>Ойға түсіп несі бар?</w:t>
        <w:br/>
        <w:t>Не табады бұлданып,</w:t>
        <w:br/>
        <w:t>Жұрт көзінен ұрланып?</w:t>
        <w:br/>
        <w:t>Көпке керек болған соң,</w:t>
        <w:br/>
        <w:t>Келе жатыр зыр қағып.</w:t>
        <w:br/>
        <w:t>Су керек қой қалаға,</w:t>
        <w:br/>
        <w:t>Су керек қой далаға.</w:t>
        <w:br/>
        <w:t>Моторлардың шөлі де</w:t>
        <w:br/>
        <w:t>Су болмаса, қана ма?</w:t>
        <w:br/>
        <w:t>Балақанға су керек!</w:t>
        <w:br/>
        <w:t>Балапанға су керек!</w:t>
        <w:br/>
        <w:t>Келе жатыр сол үшін</w:t>
        <w:br/>
        <w:t>Өзін-өзі сүйрелеп.</w:t>
        <w:br/>
        <w:t>ЖАҢА ҮЙ</w:t>
        <w:br/>
        <w:t>Көрмеп едім ойлап бір,</w:t>
        <w:br/>
        <w:t>Керемет деп мұншалық!</w:t>
        <w:br/>
        <w:t>Бөлмелері жайнап тұр,</w:t>
        <w:br/>
        <w:t>Терезесін күн шалып.</w:t>
        <w:br/>
        <w:t>Биік тұрмыз қаладан --</w:t>
        <w:br/>
        <w:t>Он бесінші қабатта.</w:t>
        <w:br/>
        <w:t>Көрінер бұл арадан</w:t>
        <w:br/>
        <w:t>Мейрам күнгі парад та.</w:t>
        <w:br/>
        <w:t>Кіргеннен соң жаңа үйге,</w:t>
        <w:br/>
        <w:t>Құрақ ұшып, мәз мамам.</w:t>
        <w:br/>
        <w:t>Қуанышта, әрине,</w:t>
        <w:br/>
        <w:t>Келетұғын аз ба адам!</w:t>
        <w:br/>
        <w:t>Қызықсыз ғой қонақсыз</w:t>
        <w:br/>
        <w:t>Отыру да қуанып.</w:t>
      </w:r>
    </w:p>
    <w:p>
      <w:r>
        <w:t>33</w:t>
        <w:br/>
        <w:t>ДҮ;</w:t>
        <w:br/>
        <w:t>ЛІ</w:t>
        <w:br/>
        <w:t>ҮЛТ</w:t>
        <w:br/>
        <w:t>(ЖАУЫ</w:t>
        <w:br/>
        <w:t>ҮЯЛЛТИЛ</w:t>
        <w:br/>
        <w:t>%71т</w:t>
        <w:br/>
        <w:t>ТАУ АРТЫНАН ТАУ ШЫҒАР</w:t>
        <w:br/>
        <w:t>ж</w:t>
        <w:br/>
        <w:t>28</w:t>
        <w:br/>
        <w:t>КІШКЕНТАЙ ҚЫЗЫЛӘСКЕР</w:t>
        <w:br/>
        <w:t>Ұрып қалдым атымды,</w:t>
        <w:br/>
        <w:t>Қысып қалдым тақымды.</w:t>
        <w:br/>
        <w:t>Төрт аяғы топ етіп,</w:t>
        <w:br/>
        <w:t>Атым оқтай атылды.</w:t>
        <w:br/>
        <w:t>Гулеп кетті жел кенет,</w:t>
        <w:br/>
        <w:t>Астымда жер дөңгелеп.</w:t>
        <w:br/>
        <w:t>Құйындатып келемін,</w:t>
        <w:br/>
        <w:t>Қорқатұғын мен бе деп?!</w:t>
        <w:br/>
        <w:t>Желбіретіп кекілді,</w:t>
        <w:br/>
        <w:t>Желге тосып бетімді,</w:t>
        <w:br/>
        <w:t>Сезінемін өзімді,</w:t>
        <w:br/>
        <w:t>Қызыләскер секілді.</w:t>
        <w:br/>
        <w:t>Ат үстінде түйіліп,</w:t>
        <w:br/>
        <w:t>Келем «жауға» шүйіліп.</w:t>
        <w:br/>
        <w:t>Алмас қылыш орнына</w:t>
        <w:br/>
        <w:t>Күміс қамшы үйіріп.</w:t>
        <w:br/>
        <w:t>Шауып келем «Уралап!»,</w:t>
        <w:br/>
        <w:t>«Жау» соңынан туралап.</w:t>
        <w:br/>
        <w:t>Жетсем болды, ойым бар</w:t>
        <w:br/>
        <w:t>Шеттерінен турамақ.</w:t>
        <w:br/>
        <w:t>Көріп мендей батырды,</w:t>
        <w:br/>
        <w:t>«Жау» қарасын батырды.</w:t>
        <w:br/>
        <w:t>Тізгін тартып тежедім,</w:t>
        <w:br/>
        <w:t>Арындаған атымды.</w:t>
        <w:br/>
        <w:t>Енді әскерше желемін,</w:t>
        <w:br/>
        <w:t>Масаттанып келемін.</w:t>
        <w:br/>
        <w:t>Болған шығар мендей-ақ,</w:t>
        <w:br/>
        <w:t>Қызыләскер дегеніңі!...</w:t>
      </w:r>
    </w:p>
    <w:p>
      <w:r>
        <w:t>Кешіп талай ауыр жол,</w:t>
        <w:br/>
        <w:t>Өткен мұнан Шоқан да.</w:t>
        <w:br/>
        <w:t>Жетті ақыры темір жол,</w:t>
        <w:br/>
        <w:t>Өтті зулап отарба.</w:t>
        <w:br/>
        <w:t>Келгенмен көп жасқа да,</w:t>
        <w:br/>
        <w:t>Көрген емес еңкейіп.</w:t>
        <w:br/>
        <w:t>“Аумаған бір жас қала</w:t>
        <w:br/>
        <w:t>Келе жатыр көркейіп.</w:t>
        <w:br/>
        <w:t>Айқыз</w:t>
        <w:br/>
        <w:t>Ұқсап қорқау қасқырға,</w:t>
        <w:br/>
        <w:t>Қоршағанда жау қаптай,</w:t>
        <w:br/>
        <w:t>Қызыл Тудың астында</w:t>
        <w:br/>
        <w:t>Сапта тұрды ол солдаттай.</w:t>
        <w:br/>
        <w:t>Қорғағаны -- азат күн,</w:t>
        <w:br/>
        <w:t>Ұлы Октябрь жұлдызы.</w:t>
        <w:br/>
        <w:t>Құрбан болды қазақтың</w:t>
        <w:br/>
        <w:t>Елін сүйген бір қызы.</w:t>
        <w:br/>
        <w:t>Бірден-бірге алмасқан</w:t>
        <w:br/>
        <w:t>Жыр-дастанға татырлық:</w:t>
        <w:br/>
        <w:t>Мәншүктерге жалғасқан,</w:t>
        <w:br/>
        <w:t>Сол бір өшпес батырлық!</w:t>
        <w:br/>
        <w:t>Ет комбинаты</w:t>
        <w:br/>
        <w:t>Тіл үйірер дәмі бар,</w:t>
        <w:br/>
        <w:t>Қазы-қарта, жалы бар.</w:t>
        <w:br/>
        <w:t>Қойған ба деп бал салып,</w:t>
        <w:br/>
        <w:t>Татқан адам тамсанып:</w:t>
        <w:br/>
        <w:t>Мұның өзі Семейде</w:t>
        <w:br/>
        <w:t>Жасалған-ау, демей ме?!</w:t>
        <w:br/>
        <w:t>42</w:t>
        <w:br/>
        <w:t>САЯХАТШЫ ҮЙ</w:t>
        <w:br/>
        <w:t>Киіз үй</w:t>
        <w:br/>
        <w:t>Киіз үй дөп-дөңгелек,</w:t>
        <w:br/>
        <w:t>Жыққан кезде - он бөлек.</w:t>
        <w:br/>
        <w:t>Тіккен кезде топ етіп,</w:t>
        <w:br/>
        <w:t>Қона қалар дөңге кеп.</w:t>
        <w:br/>
        <w:t>Көшіп-қонып үнемі,</w:t>
        <w:br/>
        <w:t>Көк жайлауда жүреді.</w:t>
        <w:br/>
        <w:t>Самал соқса аңқылдап,</w:t>
        <w:br/>
        <w:t>Желге іргесін түреді.</w:t>
        <w:br/>
        <w:t>Сан ғасырлар аралап,</w:t>
        <w:br/>
        <w:t>Таныс болған бар алап.</w:t>
        <w:br/>
        <w:t>Саяхатшы Бір өзі,</w:t>
        <w:br/>
        <w:t>Қой айдаған қоралап.</w:t>
      </w:r>
    </w:p>
    <w:p>
      <w:r>
        <w:t>«Саяхатты сүйемін,</w:t>
        <w:br/>
        <w:t>Өркешінде түйенің!»--</w:t>
        <w:br/>
        <w:t>Деп, жырлаған бұл үйге</w:t>
        <w:br/>
        <w:t>Бүгін өзім иемін!</w:t>
        <w:br/>
        <w:t>Шаңырақ</w:t>
        <w:br/>
        <w:t>Көтерілсе шаңырақ,</w:t>
        <w:br/>
        <w:t>Ақ бақанды астына ап,</w:t>
        <w:br/>
        <w:t>Жатқан уық жамырап,</w:t>
        <w:br/>
        <w:t>Бірігеді бас құрап.</w:t>
        <w:br/>
        <w:t>ТАҢБАЛЫ ТАС</w:t>
        <w:br/>
        <w:t>Көне ғасыр көзіндей,</w:t>
        <w:br/>
        <w:t>Бабалардың сөзіндей,</w:t>
        <w:br/>
        <w:t>Көрген адам таң қалар,</w:t>
        <w:br/>
        <w:t>Таста талай таңба бар.</w:t>
        <w:br/>
        <w:t>Жатыр онда сыр қанша,</w:t>
        <w:br/>
        <w:t>Жатыр онда жыр қанша!</w:t>
        <w:br/>
        <w:t>Батылдық бар, ерлік бар,</w:t>
        <w:br/>
        <w:t>Ерендік бар, елдік бар.</w:t>
        <w:br/>
        <w:t>Қиындыққа бас қойып,</w:t>
        <w:br/>
        <w:t>Жазып кеткен тасқа ойып.</w:t>
        <w:br/>
        <w:t>Көз кезіксе танитын,</w:t>
        <w:br/>
        <w:t>Оқыр баба тарихын...</w:t>
        <w:br/>
        <w:t>АЯНЫШ</w:t>
        <w:br/>
        <w:t>Аңдып жүріп, әйгілеп,</w:t>
        <w:br/>
        <w:t>Қасқыр тартты тайды кеп.</w:t>
        <w:br/>
        <w:t>«Қасқыр тартса,-- деген бар,-</w:t>
        <w:br/>
        <w:t>Тай кетеді бәйге боп».</w:t>
        <w:br/>
        <w:t>Жүйрік болар жылқыны</w:t>
        <w:br/>
        <w:t>Сезіп қасқыр құлқыны,</w:t>
        <w:br/>
        <w:t>Тартады екен: «Өзіме</w:t>
        <w:br/>
        <w:t>Жетпесін,-- деп, бұл түбі».</w:t>
        <w:br/>
        <w:t>Қара-санын қан бояп,</w:t>
        <w:br/>
        <w:t>Жараланған тайды аяп:</w:t>
        <w:br/>
        <w:t>-- Алып берем өшіңді! --</w:t>
        <w:br/>
        <w:t>Деп қойды оған Майлаяқ.</w:t>
        <w:br/>
        <w:t>50</w:t>
        <w:br/>
        <w:t>ҚАСҚЫР МЕН ТӨБЕТ</w:t>
        <w:br/>
        <w:t>Қасқыр аңдыр жағалап:</w:t>
        <w:br/>
        <w:t>«Ұйқтады ма төбет?»-- деп.</w:t>
        <w:br/>
        <w:t>Төбет үрер абалап:</w:t>
        <w:br/>
        <w:t>«Саған мұнда не жоқ!»-- деп.</w:t>
      </w:r>
    </w:p>
    <w:p>
      <w:r>
        <w:t>Қасқыр қанша күтеді,</w:t>
        <w:br/>
        <w:t>Қойға шабар ақыры.</w:t>
        <w:br/>
        <w:t>Твбет бас сап түтеді,</w:t>
        <w:br/>
        <w:t>Қиылады тақымы.</w:t>
        <w:br/>
        <w:t>Қасқыр кетер қаңқиып,</w:t>
        <w:br/>
        <w:t>Таң да күліп атады.</w:t>
        <w:br/>
        <w:t>Батыр төбет балпиып,</w:t>
        <w:br/>
        <w:t>іргеге кеп жатады.</w:t>
        <w:br/>
        <w:t>ТЕКЕМЕТ</w:t>
        <w:br/>
        <w:t>Маған арнап жекелеп,</w:t>
        <w:br/>
        <w:t>Әжем басты текемет.</w:t>
        <w:br/>
        <w:t>Бір топ адам аяқпен</w:t>
        <w:br/>
        <w:t>Теуіп бердік төпелеп.</w:t>
        <w:br/>
        <w:t>Басу қызық текемет,</w:t>
        <w:br/>
        <w:t>Үсті-үстіне төпелеп.</w:t>
        <w:br/>
        <w:t>Алда біреу жіппенен</w:t>
        <w:br/>
        <w:t>Саумалайды жетелеп.</w:t>
        <w:br/>
        <w:t>Ары біраз аунаттық,</w:t>
        <w:br/>
        <w:t>Бері біраз аунаттық.</w:t>
        <w:br/>
        <w:t>Қабат шидің сыртынан</w:t>
        <w:br/>
        <w:t>Қайнақ суды саулаттық.</w:t>
        <w:br/>
        <w:t>Тепкілесе топ кісі,</w:t>
        <w:br/>
        <w:t>Қоя ма аяқ тепкісі.</w:t>
        <w:br/>
        <w:t>Жүн киіз боп бірікті,</w:t>
        <w:br/>
        <w:t>Біріккен соң көп күші.</w:t>
        <w:br/>
        <w:t>Шиден сосын түсірдік,</w:t>
        <w:br/>
        <w:t>Үш сап жерге, үш ұрдық.</w:t>
        <w:br/>
        <w:t>Отырдық та қаз-қатар,</w:t>
        <w:br/>
        <w:t>Білекке сап пісірдік.</w:t>
        <w:br/>
        <w:t>Ақырында кептірдік,</w:t>
        <w:br/>
        <w:t>Тамашалап көп тұрдық.</w:t>
        <w:br/>
        <w:t>Бір шетінде атым тұр:</w:t>
        <w:br/>
        <w:t>«Әжей жазған!»-- деп күлдік,</w:t>
        <w:br/>
        <w:t>Барсаң орман аралай,</w:t>
        <w:br/>
        <w:t>Өте шықпа қарамай.</w:t>
        <w:br/>
        <w:t>Домбыра үшін осы ғой,</w:t>
        <w:br/>
        <w:t>Таптырмайтын қарағай.</w:t>
        <w:br/>
        <w:t>Әдейі іздеп барды да,</w:t>
        <w:br/>
        <w:t>Шебер көріп қалды да:</w:t>
        <w:br/>
        <w:t>Жасамаққа домбыра,</w:t>
        <w:br/>
        <w:t>Кетті кесіп алды да.</w:t>
        <w:br/>
        <w:t>Бірнеше күн: жонды да,</w:t>
        <w:br/>
        <w:t>Жасап шықты домбыра.</w:t>
        <w:br/>
        <w:t>Сөйлеп кетті қарағай,</w:t>
      </w:r>
    </w:p>
    <w:p>
      <w:r>
        <w:t>Қолға келіп қонды да!</w:t>
        <w:br/>
        <w:t>МАЯ - ШӨП</w:t>
        <w:br/>
        <w:t>Сиыр тұр бір алып,</w:t>
        <w:br/>
        <w:t>Бермейтін суалып.</w:t>
        <w:br/>
        <w:t>Бауырына енеді,</w:t>
        <w:br/>
        <w:t>Барлық мал қуанып.</w:t>
        <w:br/>
        <w:t>Бас сұғып жіберіп,</w:t>
        <w:br/>
        <w:t>Тұмсығы тіреліп,</w:t>
        <w:br/>
        <w:t>Бұзау да, құлын да</w:t>
        <w:br/>
        <w:t>Маяны тұр еміп.</w:t>
        <w:br/>
        <w:t>53</w:t>
        <w:br/>
        <w:t>Ата-баба тілеген</w:t>
        <w:br/>
        <w:t>Қалмасын деп қаңырап.</w:t>
        <w:br/>
        <w:t>Төбесі көк тіреген</w:t>
        <w:br/>
        <w:t>Осы -- қара шаңырақ!</w:t>
        <w:br/>
        <w:t>Кереге</w:t>
        <w:br/>
        <w:t>Ыңғайлы жоқ өзіндей,</w:t>
        <w:br/>
        <w:t>Тез жиналар, қаласаң.</w:t>
        <w:br/>
        <w:t>Тор жол дәптер көзіндей,</w:t>
        <w:br/>
        <w:t>Керілгенде, қарасаң.</w:t>
        <w:br/>
        <w:t>Секілді алып парақтар,</w:t>
        <w:br/>
        <w:t>Керегелер ұнайды.</w:t>
        <w:br/>
        <w:t>Жалғаса кеп қанаттар,</w:t>
        <w:br/>
        <w:t>Киіз үйді құрайды.</w:t>
        <w:br/>
        <w:t>Киіз үйдің сұлбасы</w:t>
        <w:br/>
        <w:t>Қиысады не қилы.</w:t>
        <w:br/>
        <w:t>Уықтардың бір басы</w:t>
        <w:br/>
        <w:t>Керегеге бекиді.</w:t>
        <w:br/>
        <w:t>Уық</w:t>
        <w:br/>
        <w:t>Дегеніміз уықтар -</w:t>
        <w:br/>
        <w:t>Имек басты сырықтар.</w:t>
        <w:br/>
        <w:t>Шаңырақты уысқа ап,</w:t>
        <w:br/>
        <w:t>Тұрады ылғи нық ұстап.</w:t>
        <w:br/>
        <w:t>Үзік пен бақан</w:t>
        <w:br/>
        <w:t>Киіз үй, бір қызығы,</w:t>
        <w:br/>
        <w:t>Салады еске атаны:</w:t>
        <w:br/>
        <w:t>Ақ шапаны -- үзігі,</w:t>
        <w:br/>
        <w:t>Ақ таяғы-- бақаны.</w:t>
        <w:br/>
        <w:t>43</w:t>
        <w:br/>
        <w:t>44</w:t>
      </w:r>
    </w:p>
    <w:p>
      <w:r>
        <w:t>Түңлік</w:t>
        <w:br/>
        <w:t>Киіз үйдің арайлы</w:t>
        <w:br/>
        <w:t>Терезесі - түңлік.</w:t>
        <w:br/>
        <w:t>Ашық тұрса қарайды,</w:t>
        <w:br/>
        <w:t>Түнде жұлдыз үңіліп.</w:t>
        <w:br/>
        <w:t>Түңлікті ашқанда,</w:t>
        <w:br/>
        <w:t>«Құтылдым!»-- деп қуанып,</w:t>
        <w:br/>
        <w:t>Түтін ұшар аспанға,</w:t>
        <w:br/>
        <w:t>“Шуда құсап шұбалып.</w:t>
        <w:br/>
        <w:t>Қайырылып түріліп,</w:t>
        <w:br/>
        <w:t>Тұрады оның бір басы.</w:t>
        <w:br/>
        <w:t>Бір жағынан түңлік --</w:t>
        <w:br/>
        <w:t>Киіз үйдің мұржасы.</w:t>
        <w:br/>
        <w:t>Белдеу</w:t>
        <w:br/>
        <w:t>Киіз үйдің белбеуі --</w:t>
        <w:br/>
        <w:t>Беліндегі белдеуі.</w:t>
        <w:br/>
        <w:t>Болсын күндіз-түн мейлі,</w:t>
        <w:br/>
        <w:t>Босатуды білмейді.</w:t>
        <w:br/>
        <w:t>Тіресердей дәуіңмен,</w:t>
        <w:br/>
        <w:t>Күресердей дауылмен,</w:t>
        <w:br/>
        <w:t>Қашан ауыл көшкенше,</w:t>
        <w:br/>
        <w:t>Біреу келіп шешкенше,</w:t>
        <w:br/>
        <w:t>Тұрғаны тас-түйін боп:</w:t>
        <w:br/>
        <w:t>«Келіп қалар құйын!»-- деп,</w:t>
        <w:br/>
        <w:t>46</w:t>
        <w:br/>
        <w:t>САБА ПІСТІМ</w:t>
        <w:br/>
        <w:t>Саба толды іркілдеп,</w:t>
        <w:br/>
        <w:t>Майы шығып кілкілдеп.</w:t>
        <w:br/>
        <w:t>Пісіп едім, жөнелді</w:t>
        <w:br/>
        <w:t>Қос бүйірі бүлкілдеп.</w:t>
        <w:br/>
        <w:t>Аққандай бір күркілдек,</w:t>
        <w:br/>
        <w:t>Арсы-гүрсі күрпілдеп,</w:t>
        <w:br/>
        <w:t>Піскен сайын қуанды:</w:t>
        <w:br/>
        <w:t>«Шіркін, шіркін, шірнін!»-- деп.</w:t>
        <w:br/>
        <w:t>Пісе бөрдім жалықпай,</w:t>
        <w:br/>
        <w:t>Пісе бердім талықпай.</w:t>
        <w:br/>
        <w:t>Лыпылдады піспегім,</w:t>
        <w:br/>
        <w:t>Суда жүзген балықтай.</w:t>
        <w:br/>
        <w:t>Пістім санап бес мыңды,</w:t>
        <w:br/>
        <w:t>Даусым сыртқа естілді.</w:t>
        <w:br/>
        <w:t>Күндегідей көмекке</w:t>
        <w:br/>
        <w:t>Шақырмадым ешкімді.</w:t>
        <w:br/>
        <w:t>Тер құйылып үстімнен,</w:t>
        <w:br/>
        <w:t>Бір азапқа түстім мен.</w:t>
        <w:br/>
        <w:t>Есесіне ертесін</w:t>
      </w:r>
    </w:p>
    <w:p>
      <w:r>
        <w:t>Балдай қымыз іштім мен!</w:t>
        <w:br/>
        <w:t>КӨКПАР</w:t>
        <w:br/>
        <w:t>Қамшы өтті де етінен,</w:t>
        <w:br/>
        <w:t>Аттар көкке секірді.</w:t>
        <w:br/>
        <w:t>Қарап тұрсаң, шетінен</w:t>
        <w:br/>
        <w:t>Бәрі тұлпар секілді.</w:t>
        <w:br/>
        <w:t>Кетті дода басталып,</w:t>
        <w:br/>
        <w:t>Керегі осы батылға.</w:t>
        <w:br/>
        <w:t>ЖАЗУ ҮСТІНДЕ</w:t>
        <w:br/>
        <w:t>Қалам айтады:</w:t>
        <w:br/>
        <w:t>-- Қатесіз көшіремін! -- деп.</w:t>
        <w:br/>
        <w:t>Өшіргіш айтады:</w:t>
        <w:br/>
        <w:t>--- Қатеңді өшіремін! -- деп.</w:t>
        <w:br/>
        <w:t>Дәптер айтады:</w:t>
        <w:br/>
        <w:t>-- Бүлдіре көрмеңдерші?-- деп.</w:t>
        <w:br/>
        <w:t>Оқушы айтады:</w:t>
        <w:br/>
        <w:t>-- Ойымды бөлмеддерші! -- деп</w:t>
        <w:br/>
        <w:t>БАЗАРЛЫҚ</w:t>
        <w:br/>
        <w:t>-- Мамаң алма әкелді,</w:t>
        <w:br/>
        <w:t>Папаң киім әперді.</w:t>
        <w:br/>
        <w:t>Қуантасың сен немен,</w:t>
        <w:br/>
        <w:t>Шешең менен әкеңді?</w:t>
        <w:br/>
        <w:t>-- Қайтам балабақшадан,</w:t>
        <w:br/>
        <w:t>Онда кімнен ақша алам?</w:t>
        <w:br/>
        <w:t>Сағынғанда тап келем,</w:t>
        <w:br/>
        <w:t>Ақ бетімді ап келем!</w:t>
        <w:br/>
        <w:t>ШЫҢҒА ШЫҚТЫМ</w:t>
        <w:br/>
        <w:t>Шыңға шығып ертемен,</w:t>
        <w:br/>
        <w:t>Қарап едім мен төмен:</w:t>
        <w:br/>
        <w:t>Жіңішкерді өзендер,</w:t>
        <w:br/>
        <w:t>Кішірейді кезеңдер.</w:t>
        <w:br/>
        <w:t>Үйлер қалды жүктей боп,</w:t>
        <w:br/>
        <w:t>Жолдар қалды жіптей боп.</w:t>
        <w:br/>
        <w:t>АНА</w:t>
        <w:br/>
        <w:t>Бесікке бөлеп,</w:t>
        <w:br/>
        <w:t>Жатқызды бөлек.</w:t>
        <w:br/>
        <w:t>Емем деп мама,</w:t>
        <w:br/>
        <w:t>Жылады бөбек.</w:t>
      </w:r>
    </w:p>
    <w:p>
      <w:r>
        <w:t>Аялап ана,</w:t>
        <w:br/>
        <w:t>Емізді мама.</w:t>
        <w:br/>
        <w:t>Пысылдап мұрны</w:t>
        <w:br/>
        <w:t>Ұйқтады бала.</w:t>
        <w:br/>
        <w:t>Ұйқысы қанды,</w:t>
        <w:br/>
        <w:t>Тағы айғай салды.</w:t>
        <w:br/>
        <w:t>Маманың түнде</w:t>
        <w:br/>
        <w:t>Мазасын алды.</w:t>
        <w:br/>
        <w:t>Оянып ана,</w:t>
        <w:br/>
        <w:t>Емізді мама.</w:t>
        <w:br/>
        <w:t>Тербелді бесік</w:t>
        <w:br/>
        <w:t>Ақырын ғана...</w:t>
        <w:br/>
        <w:t>ТАЛ БЕСІК</w:t>
        <w:br/>
        <w:t>Су құйған соң шелектеп,</w:t>
        <w:br/>
        <w:t>Өсе берді тал ептеп.</w:t>
        <w:br/>
        <w:t>«Түбінде бір, әйтеуір,</w:t>
        <w:br/>
        <w:t>Қалармын,-- деп,- керек боп!»</w:t>
        <w:br/>
        <w:t>Ақтады да еңбекті,</w:t>
        <w:br/>
        <w:t>Бұтақтанып ер жетті.</w:t>
        <w:br/>
        <w:t>Бөбегіндей әлдилеп,</w:t>
        <w:br/>
        <w:t>Жел кеп оны тербетті.</w:t>
        <w:br/>
        <w:t>БІРІ ҚОРҒАН БІРІНЕ</w:t>
        <w:br/>
        <w:t>Қауіп барын сезінсе,</w:t>
        <w:br/>
        <w:t>«Келіп қалды, ойбай!»-- деп,</w:t>
        <w:br/>
        <w:t>Суырларға өзінше</w:t>
        <w:br/>
        <w:t>Хабар берер торғай кеп.</w:t>
        <w:br/>
        <w:t>Шақылдаса көп суыр,</w:t>
        <w:br/>
        <w:t>Торғайға айтып мың алғыс:</w:t>
        <w:br/>
        <w:t>«Неге шу боп кетті бұл?»-</w:t>
        <w:br/>
        <w:t>Деп шулайды ұлар құс.</w:t>
        <w:br/>
        <w:t>Дүрліктіріп тау ішін,</w:t>
        <w:br/>
        <w:t>Олар берсе нақ хабар:</w:t>
        <w:br/>
        <w:t>Ести сала дауысын,</w:t>
        <w:br/>
        <w:t>Тау ешкілер сақтанар.</w:t>
        <w:br/>
        <w:t>Қылп етсе: «Сақ болыңдар!»--</w:t>
        <w:br/>
        <w:t>Деп шуласар күніге.</w:t>
        <w:br/>
        <w:t>Әрқашанда момындар</w:t>
        <w:br/>
        <w:t>Бірі қорған біріне.</w:t>
        <w:br/>
        <w:t>5!</w:t>
      </w:r>
    </w:p>
    <w:p>
      <w:r>
        <w:t>Бірі лақты бас салып,</w:t>
        <w:br/>
        <w:t>Басты бірі тақымға.</w:t>
        <w:br/>
        <w:t>Кірген адам додаға,</w:t>
        <w:br/>
        <w:t>Болады отқа кіргендей.</w:t>
        <w:br/>
        <w:t>Қалың атты</w:t>
        <w:br/>
        <w:t>Далада</w:t>
        <w:br/>
        <w:t>Құйын болып жүргендей.</w:t>
        <w:br/>
        <w:t>Әне, шықты суырылып,</w:t>
        <w:br/>
        <w:t>Андыздады сиреп сан.</w:t>
        <w:br/>
        <w:t>Жер апшысы қуырылып,</w:t>
        <w:br/>
        <w:t>Бұрқылдады түйдек шаң.</w:t>
        <w:br/>
        <w:t>Жеткізер ме жарау ат,</w:t>
        <w:br/>
        <w:t>Қалып қойдық қалудай.</w:t>
        <w:br/>
        <w:t>Көкпар осы, ғаламат,</w:t>
        <w:br/>
        <w:t>Дүркіреген дауылдай.</w:t>
        <w:br/>
        <w:t>Тайымызды шаң басып,</w:t>
        <w:br/>
        <w:t>Артта қиқу саламыз.</w:t>
        <w:br/>
        <w:t>Қалар едік жармасып,</w:t>
        <w:br/>
        <w:t>Әттең, шіркін, баламыз!</w:t>
        <w:br/>
        <w:t>АСАУ МЕН АРҚАН</w:t>
        <w:br/>
        <w:t>Түсті асауға бұғалық,</w:t>
        <w:br/>
        <w:t>Арқан кетті шұбалып,</w:t>
        <w:br/>
        <w:t>Бұрқыратып барады,</w:t>
        <w:br/>
        <w:t>Жердің шаңын шығарып.</w:t>
        <w:br/>
        <w:t>Алды-артына қарамай,</w:t>
        <w:br/>
        <w:t>Асау зытып барады-ай!</w:t>
        <w:br/>
        <w:t>Қабаған ит тап беріп,</w:t>
        <w:br/>
        <w:t>Тұра қашқан баладай.</w:t>
        <w:br/>
        <w:t>41</w:t>
        <w:br/>
        <w:t>БІР АППАҚ БАЛА ТҰР</w:t>
        <w:br/>
        <w:t>Жатырқар іс кімді,</w:t>
        <w:br/>
        <w:t>Болған соң азамат?</w:t>
        <w:br/>
        <w:t>Кірістім үстімді</w:t>
        <w:br/>
        <w:t>Алмаққа тазалап.</w:t>
        <w:br/>
        <w:t>Білекті сыбанып,</w:t>
        <w:br/>
        <w:t>Мінеки, кір жудым!:.</w:t>
        <w:br/>
        <w:t>Көйлегім қуанып,</w:t>
        <w:br/>
        <w:t>Көзінде тұр күннің.</w:t>
        <w:br/>
        <w:t>Шалбарым мыж-мыж боп,</w:t>
        <w:br/>
        <w:t>Былғанып бітіпті:</w:t>
        <w:br/>
        <w:t>Сөйлейді: «быж-быж» деп,</w:t>
        <w:br/>
        <w:t>Жүргізсем үтікті.</w:t>
        <w:br/>
        <w:t>Басымды, көзімді</w:t>
        <w:br/>
        <w:t>Сабынға көмдім бір.</w:t>
        <w:br/>
        <w:t>Ысқылап өзімді,</w:t>
        <w:br/>
        <w:t>Мұнтаздай болдым бір.</w:t>
      </w:r>
    </w:p>
    <w:p>
      <w:r>
        <w:t>«Таптың,-- деп, жаңа ақыл,</w:t>
        <w:br/>
        <w:t>Бері қара, әй бала!»--</w:t>
        <w:br/>
        <w:t>Бір аппақ бала тұр,</w:t>
        <w:br/>
        <w:t>Қарасам айнаға.</w:t>
        <w:br/>
        <w:t>58</w:t>
        <w:br/>
        <w:t>Тастар болды түймедей,</w:t>
        <w:br/>
        <w:t>Талдар болды инедей...</w:t>
        <w:br/>
        <w:t>Өрлей берсем әріге,</w:t>
        <w:br/>
        <w:t>Кішірейер әлі де.</w:t>
        <w:br/>
        <w:t>АСЫҒУ</w:t>
        <w:br/>
        <w:t>Қарап тұрсаң, барлығы да асығыс,</w:t>
        <w:br/>
        <w:t>Санап тұрсаң, жатыр бастан асып іс:</w:t>
        <w:br/>
        <w:t>Көкте асығыс құстар ұшып барады,</w:t>
        <w:br/>
        <w:t>Асығып жүр құмырсқа жем тасығыш.</w:t>
        <w:br/>
        <w:t>Асау өзен арнасында асығар,</w:t>
        <w:br/>
        <w:t>Кемпірқосақ көкке асығыс асылар.</w:t>
        <w:br/>
        <w:t>Асығады қайта көктем келгенше,</w:t>
        <w:br/>
        <w:t>Асқар тау да бауыры -- жаз, басы-- қар.</w:t>
        <w:br/>
        <w:t>Күн асығыс дөңгелейді аспанды,</w:t>
        <w:br/>
        <w:t>Бұлт асығыс бір селдетіп тастауға.</w:t>
        <w:br/>
        <w:t>Асығады жеміс біткен пісуге,</w:t>
        <w:br/>
        <w:t>Асығады бойлағанша жас тал да.</w:t>
        <w:br/>
        <w:t>Әр минуты түсетіндей қымбатқа,</w:t>
        <w:br/>
        <w:t>Жұмыс бітпей қалатындай күн батса,</w:t>
        <w:br/>
        <w:t>Күні бойы асығады адамдар,</w:t>
        <w:br/>
        <w:t>Асығады бар дүние бір жаққа.</w:t>
        <w:br/>
        <w:t>Тым асығыс поезд зулап барады,</w:t>
        <w:br/>
        <w:t>Тыным таппас телеграф бағаны.</w:t>
        <w:br/>
        <w:t>«Жедел жәрдем» зырылдайды жұлдызды</w:t>
        <w:br/>
        <w:t>Әлде науқас, әлде перзент хабары.</w:t>
        <w:br/>
        <w:t>Көк жайлауға жеткенше асық малшы да.</w:t>
        <w:br/>
        <w:t>Асығады омартаға балшы да.</w:t>
        <w:br/>
        <w:t>54</w:t>
        <w:br/>
        <w:t>СОҚПАҚ</w:t>
        <w:br/>
        <w:t>Қаша-қаша зыр қағып,</w:t>
        <w:br/>
        <w:t>Соқпақ тауға кірді алып.</w:t>
        <w:br/>
        <w:t>Кейде жата қалады,</w:t>
        <w:br/>
        <w:t>Көк шалғынға ұрланып.</w:t>
      </w:r>
    </w:p>
    <w:p>
      <w:r>
        <w:t>Кезеңдерден қылт етіп,</w:t>
        <w:br/>
        <w:t>Жыралардан жылт етіп,</w:t>
        <w:br/>
        <w:t>Кейде тасқа тіреліп,</w:t>
        <w:br/>
        <w:t>Жалт береді бұлт етіп.</w:t>
        <w:br/>
        <w:t>Бұлтарысы өте көп</w:t>
        <w:br/>
        <w:t>Иіндерден төтелеп,</w:t>
        <w:br/>
        <w:t>Қалыңнан ап шығады,</w:t>
        <w:br/>
        <w:t>Адастырмай жетелеп,</w:t>
        <w:br/>
        <w:t>Бірде өрге тартады,</w:t>
        <w:br/>
        <w:t>Шыңдарға қол артады.</w:t>
        <w:br/>
        <w:t>Шұбатылған бейне бір</w:t>
        <w:br/>
        <w:t>Алыптардың арқаны.</w:t>
        <w:br/>
        <w:t>Сайдан-сайды қуалар,</w:t>
        <w:br/>
        <w:t>Соқпақ-арқан шұбалар.</w:t>
        <w:br/>
        <w:t>Жүрген сайын жаңарып,</w:t>
        <w:br/>
        <w:t>Табан тисе қуанар.</w:t>
        <w:br/>
        <w:t>Қиясы жоқ баспаған,</w:t>
        <w:br/>
        <w:t>Асқары жоқ аспаған:</w:t>
        <w:br/>
        <w:t>Алып арқан</w:t>
        <w:br/>
        <w:t>Тауларды</w:t>
        <w:br/>
        <w:t>Матастырып тастаған.</w:t>
        <w:br/>
        <w:t>Бір жүгіріп, бір тоқтап,</w:t>
        <w:br/>
        <w:t>Арлы-берлі бұлтақтап,</w:t>
        <w:br/>
        <w:t>Ақырында ауылға</w:t>
        <w:br/>
        <w:t>Алып келді бұл соқпақ.</w:t>
        <w:br/>
        <w:t>56</w:t>
        <w:br/>
        <w:t>Тұрды солай тербеліп,</w:t>
        <w:br/>
        <w:t>Жүрді талай ел көріп.</w:t>
        <w:br/>
        <w:t>Алып кетті бір шал кеп,</w:t>
        <w:br/>
        <w:t>Бірде оны өңгеріп.</w:t>
        <w:br/>
        <w:t>Шал бекерге келмепті,</w:t>
        <w:br/>
        <w:t>«Немерем!»-- деп терлепті.</w:t>
        <w:br/>
        <w:t>Талдан бесік жасалып,</w:t>
        <w:br/>
        <w:t>Тал бөбенті тербетті.</w:t>
        <w:br/>
        <w:t>МЕНІҢ АПАМ</w:t>
        <w:br/>
        <w:t>Әуре болып жатар кім,</w:t>
        <w:br/>
        <w:t>Түссе көйлек түймесі:</w:t>
        <w:br/>
        <w:t>Дайын тұрар апамның</w:t>
        <w:br/>
        <w:t>Оймағы мен инесі.</w:t>
        <w:br/>
        <w:t>Тұра алам ба мен қарап,</w:t>
        <w:br/>
        <w:t>Берем жібін сабақтап.</w:t>
        <w:br/>
        <w:t>Көмекшімін қолғанат,</w:t>
        <w:br/>
        <w:t>Бос жүрмеймін салақтап,</w:t>
        <w:br/>
        <w:t>«Бақайды аяз шымшыды,</w:t>
        <w:br/>
        <w:t>Тоңдым»,- десем, бүрісіп:</w:t>
        <w:br/>
        <w:t>Зырылдайды ұршығы,</w:t>
        <w:br/>
        <w:t>Дереу іске кірісіп.</w:t>
      </w:r>
    </w:p>
    <w:p>
      <w:r>
        <w:t>Мен апамнан жүргенім</w:t>
        <w:br/>
        <w:t>Ажырамай бір елі.</w:t>
        <w:br/>
        <w:t>Ауырса егер бір жерім,</w:t>
        <w:br/>
        <w:t>Үзілердей жүрегі.</w:t>
        <w:br/>
        <w:t>«Айналдым,-- деп -- баладан!»--</w:t>
        <w:br/>
        <w:t>Ылғи құрақ ұшады.</w:t>
        <w:br/>
        <w:t>Тоңып келсем даладан,</w:t>
        <w:br/>
        <w:t>Жылытады құшағы.</w:t>
        <w:br/>
        <w:t>ДӨҢГЕЛЕГІМ, ДӨҢГЕЛЕН</w:t>
        <w:br/>
        <w:t>Зырылдатып мен келем.</w:t>
        <w:br/>
        <w:t>Жазықпенен, дөңменен,</w:t>
        <w:br/>
        <w:t>Еңіспенен, өрменен,</w:t>
        <w:br/>
        <w:t>Дөңгелегім, деңгелен!</w:t>
        <w:br/>
        <w:t>Шаршамаймын мен деген,</w:t>
        <w:br/>
        <w:t>Дөңгелегім, дөңгелен!</w:t>
        <w:br/>
        <w:t>Орғып-орғып өте шық,</w:t>
        <w:br/>
        <w:t>Не жатса да көлденең.</w:t>
        <w:br/>
        <w:t>Желге омырау ашамын,</w:t>
        <w:br/>
        <w:t>Белден-белді асамын.</w:t>
        <w:br/>
        <w:t>Зырылдайды қос педаль,</w:t>
        <w:br/>
        <w:t>Кезек аяқ басамын.</w:t>
        <w:br/>
        <w:t>Дөңгелегім, зырқырат,</w:t>
        <w:br/>
        <w:t>Ізіңнен шаң бұрқырат.</w:t>
        <w:br/>
        <w:t>Көрейінші бір сынап,</w:t>
        <w:br/>
        <w:t>Бағайыншы бір шыдап.</w:t>
        <w:br/>
        <w:t>Келем күшті салып бар,</w:t>
        <w:br/>
        <w:t>Кезім келді қалықтар.</w:t>
        <w:br/>
        <w:t>Дөңгелегім, ұш, кәне,</w:t>
        <w:br/>
        <w:t>Атама тез алып бар!</w:t>
        <w:br/>
        <w:t>63</w:t>
        <w:br/>
        <w:t>Бу асығыс ұшып кетті биікке,</w:t>
        <w:br/>
        <w:t>Айналуға қайта мөлдір тамшыға.</w:t>
        <w:br/>
        <w:t>Уақыт тығыз. Асықпауға бола ма?</w:t>
        <w:br/>
        <w:t>Сауыншы асың, айран керек балаға.</w:t>
        <w:br/>
        <w:t>Егінші де, наубайшы да асығыс,</w:t>
        <w:br/>
        <w:t>Асықпаса дүкенге нан тола ма?</w:t>
        <w:br/>
        <w:t>Зыр айналып сан айлар мен сан апта,</w:t>
        <w:br/>
        <w:t>Асығып тұр шықылдаған сағат та.</w:t>
        <w:br/>
        <w:t>Бара жатыр мектебіне жүгіріп,</w:t>
        <w:br/>
        <w:t>Оқушы дакешікпеуге сабаққа.</w:t>
        <w:br/>
        <w:t>Шұғыласын таратуға әр күні,</w:t>
        <w:br/>
        <w:t>Асығады ең алдымен ,таң нұры.</w:t>
        <w:br/>
        <w:t>Ертеңінде жету үшін бақытқа,</w:t>
      </w:r>
    </w:p>
    <w:p>
      <w:r>
        <w:t>Асығады, асығады барлығы...</w:t>
        <w:br/>
        <w:t>ТӘТТІ ҚИЯЛ</w:t>
        <w:br/>
        <w:t>-- Жұлдыз, жұлдыз, алыстасың сен неге?</w:t>
        <w:br/>
        <w:t>Төмен түсші, кірші келіп бөлмеме?</w:t>
        <w:br/>
        <w:t>Жүрер ме едім түн ішінде өзіңді</w:t>
        <w:br/>
        <w:t>Жарқыратып тағып алып кеудеме...</w:t>
        <w:br/>
        <w:t>Барлық адам тұрса: «Ананы қара,-- деп,--</w:t>
        <w:br/>
        <w:t>О, ғажайып жұлдыз таққан бала! -- деп.</w:t>
        <w:br/>
        <w:t>Терезеден телміреді аспанға</w:t>
        <w:br/>
        <w:t>Қиялдағыш жеті жасар Қанабек.</w:t>
        <w:br/>
        <w:t>ЕРТЕ ТҰРДЫ</w:t>
        <w:br/>
        <w:t>«Күн. шықты!»-- деп жар салып,</w:t>
        <w:br/>
        <w:t>Сәуле түсті әйнекке.</w:t>
        <w:br/>
        <w:t>Ызылдап тұр ән салып,</w:t>
        <w:br/>
        <w:t>Ерте тұрған шайнек те.</w:t>
        <w:br/>
        <w:t>Ерте тұрған мамасы</w:t>
        <w:br/>
        <w:t>Біраз ісін тындырды.</w:t>
        <w:br/>
        <w:t>Ерте тұрған ағасы</w:t>
        <w:br/>
        <w:t>Жұмысына үлгерді.</w:t>
        <w:br/>
        <w:t>Таңбозынан атасы</w:t>
        <w:br/>
        <w:t>Қорада жүр күйбеңдеп.</w:t>
        <w:br/>
        <w:t>Бұзауы мен ботасы</w:t>
        <w:br/>
        <w:t>Кетті өріске шүйгіндеп.</w:t>
        <w:br/>
        <w:t>Ең алдымен бағана,</w:t>
        <w:br/>
        <w:t>Шыққан күнді құттықтап;</w:t>
        <w:br/>
        <w:t>Тауықтары далаға</w:t>
        <w:br/>
        <w:t>Өріп кетті «қыт-қыттап».</w:t>
        <w:br/>
        <w:t>Қарамай өз сиқына,</w:t>
        <w:br/>
        <w:t>Күшігі жүр ырылдап.</w:t>
        <w:br/>
        <w:t>Бұл уақытта ұйқыда</w:t>
        <w:br/>
        <w:t>Кім жатады пырылдап!</w:t>
        <w:br/>
        <w:t>Баратындай парадқа,</w:t>
        <w:br/>
        <w:t>Ерте тұрды Қанат та.</w:t>
        <w:br/>
        <w:t>Қарады да сағатқа,</w:t>
        <w:br/>
        <w:t>Тартып кетті сабаққа!</w:t>
        <w:br/>
        <w:t>4</w:t>
        <w:br/>
        <w:t>52</w:t>
        <w:br/>
        <w:t>САҒАТТЫҢ СӨЗІ</w:t>
        <w:br/>
        <w:t>Тұра алмаймын-түк үнсіз,</w:t>
      </w:r>
    </w:p>
    <w:p>
      <w:r>
        <w:t>Шыңылдаймын тынымсыз.</w:t>
        <w:br/>
        <w:t>Уақыт сөйлей алмастай</w:t>
        <w:br/>
        <w:t>Менің екі тілімсіз.</w:t>
        <w:br/>
        <w:t>Ғасырлармен құрдаспын,</w:t>
        <w:br/>
        <w:t>Тәуліктермен сырласпын.</w:t>
        <w:br/>
        <w:t>Адам менен уақыттың</w:t>
        <w:br/>
        <w:t>Ортасында тілмашпын!</w:t>
        <w:br/>
        <w:t>КҮЙШІ ҚАРАҒАЙ</w:t>
        <w:br/>
        <w:t>Оқшау, орман шетінде,</w:t>
        <w:br/>
        <w:t>Таудың күнгей бетінде,</w:t>
        <w:br/>
        <w:t>Жүз жыл тұрды қарағай</w:t>
        <w:br/>
        <w:t>Күн мен желдің өтінде.</w:t>
        <w:br/>
        <w:t>Сонысына қарамай,</w:t>
        <w:br/>
        <w:t>Мықты еді бұл қарағай.</w:t>
        <w:br/>
        <w:t>Шымыр еді шыныққан,</w:t>
        <w:br/>
        <w:t>Майдан көрген ағадай.</w:t>
        <w:br/>
        <w:t>Қарап тұрып қарадай,</w:t>
        <w:br/>
        <w:t>Ыңылдайды қарағай.</w:t>
        <w:br/>
        <w:t>Әр бұтағы ән салып,</w:t>
        <w:br/>
        <w:t>Уілдейді баладай.</w:t>
        <w:br/>
        <w:t>Барабан ғып даланы,</w:t>
        <w:br/>
        <w:t>Ұрады төрт табаны.</w:t>
        <w:br/>
        <w:t>Мойнындағы «бәледен»</w:t>
        <w:br/>
        <w:t>Құтыла алмай барады.</w:t>
        <w:br/>
        <w:t>Барған сайын зулады,</w:t>
        <w:br/>
        <w:t>Орғып-орғып тулады.</w:t>
        <w:br/>
        <w:t>Судан ары-бері өтіп,</w:t>
        <w:br/>
        <w:t>Арқанды әбден сулады.</w:t>
        <w:br/>
        <w:t>Қуғыншы да құйғытқан,</w:t>
        <w:br/>
        <w:t>Алды жетіп құйрықтан.</w:t>
        <w:br/>
        <w:t>Қыл арқанның қаттысы-ай,</w:t>
        <w:br/>
        <w:t>Суға түсіп ширыққан...</w:t>
        <w:br/>
        <w:t>ҚҰНАНЫМ</w:t>
        <w:br/>
        <w:t>Саған мінсем, құнаным,</w:t>
        <w:br/>
        <w:t>Зуылдап бір шырқармын.</w:t>
        <w:br/>
        <w:t>Тас төбеңде құлағың,</w:t>
        <w:br/>
        <w:t>Құлағындай тұлпардың!</w:t>
        <w:br/>
        <w:t>Тұлпар мініп бабалар,</w:t>
        <w:br/>
        <w:t>Жауға шапқан атойлап.</w:t>
        <w:br/>
        <w:t>Ту ұстаған ағалар,</w:t>
        <w:br/>
        <w:t>Кеше астында ат ойнап.</w:t>
        <w:br/>
        <w:t>Жүйріктердің санаулы</w:t>
        <w:br/>
        <w:t>Өзімісің, құнаным!</w:t>
        <w:br/>
        <w:t>Тұлпарлардың сонау бір,</w:t>
        <w:br/>
        <w:t>Көзімісің, құнаным!</w:t>
        <w:br/>
        <w:t>Құнаным-ау, кекілді,</w:t>
      </w:r>
    </w:p>
    <w:p>
      <w:r>
        <w:t>Құстай ұш өз далаңда!</w:t>
        <w:br/>
        <w:t>Менің бабам секілді,</w:t>
        <w:br/>
        <w:t>Батыр сенің бабаң да!..</w:t>
        <w:br/>
        <w:t>62</w:t>
        <w:br/>
        <w:t>КӨБЕЛЕКТІҢ ЖЫРЫ</w:t>
        <w:br/>
        <w:t>Көріп жаздың қызығын,</w:t>
        <w:br/>
        <w:t>Гүлден-гүлге самғаймын.</w:t>
        <w:br/>
        <w:t>Гүлдің ерке қызымын,</w:t>
        <w:br/>
        <w:t>Гүлден өзім аумаймын.</w:t>
        <w:br/>
        <w:t>Шаршағанда,</w:t>
        <w:br/>
        <w:t>Ырғалып,</w:t>
        <w:br/>
        <w:t>Гүл үстінде демалам.</w:t>
        <w:br/>
        <w:t>Қанатымды бір қағып,</w:t>
        <w:br/>
        <w:t>Демде қайта жоғалам.</w:t>
        <w:br/>
        <w:t>Десе гүлді дала бар,</w:t>
        <w:br/>
        <w:t>Қос қанатым талмайды.</w:t>
        <w:br/>
        <w:t>Мені көрсе, балалар</w:t>
        <w:br/>
        <w:t>Қыр соңымнан қалмайды.</w:t>
        <w:br/>
        <w:t>Сол бір жері, дегенмен,</w:t>
        <w:br/>
        <w:t>Қабырғама батады.</w:t>
        <w:br/>
        <w:t>Тақиялар төбемнен</w:t>
        <w:br/>
        <w:t>Төніп келе жатады.</w:t>
        <w:br/>
        <w:t>Кейде зәре жоқ мүлдем,</w:t>
        <w:br/>
        <w:t>Балақаннан бас бұғам.</w:t>
        <w:br/>
        <w:t>Сан құтылып кеттім мен</w:t>
        <w:br/>
        <w:t>Алақандар астынан.</w:t>
        <w:br/>
        <w:t>Жете алам ба кім білсін,</w:t>
        <w:br/>
        <w:t>Шақырып тұр гүлді алап.</w:t>
        <w:br/>
        <w:t>Тимесе екен бүлдіршін,</w:t>
        <w:br/>
        <w:t>Ойнай берсін қуалап.</w:t>
        <w:br/>
        <w:t>64</w:t>
        <w:br/>
        <w:t>ЖАЙЛАУДА</w:t>
        <w:br/>
        <w:t>Сүңгіп шүйгін қойнауға,</w:t>
        <w:br/>
        <w:t>Қозы бағам жайлауда.</w:t>
        <w:br/>
        <w:t>Қозы-лақпен жарысып,</w:t>
        <w:br/>
        <w:t>Жайпау жақсы ойнауға.</w:t>
        <w:br/>
        <w:t>Асыр салып қозылар,</w:t>
        <w:br/>
        <w:t>Жар жағалап созылар.</w:t>
        <w:br/>
        <w:t>Қайт дегенге қайтпайды,</w:t>
        <w:br/>
        <w:t>Емес олар сөз ұғар.</w:t>
        <w:br/>
        <w:t>Шапқылаумен терлеймін,</w:t>
      </w:r>
    </w:p>
    <w:p>
      <w:r>
        <w:t>Қашуға ерік бермеймін.</w:t>
        <w:br/>
        <w:t>Таудан түссе, түсемін,</w:t>
        <w:br/>
        <w:t>Тасқа өрлесе, өрлеймін.</w:t>
        <w:br/>
        <w:t>Тайым тынбай желістен,</w:t>
        <w:br/>
        <w:t>Шаршап қайтам өрістен.</w:t>
        <w:br/>
        <w:t>Өзіме-өзім риза боп,</w:t>
        <w:br/>
        <w:t>Келе жатам, мен іштен...</w:t>
        <w:br/>
        <w:t>БАЛЫҚШЫ</w:t>
        <w:br/>
        <w:t>Күте-күте балықты,</w:t>
        <w:br/>
        <w:t>Қалтқы да жалықты.</w:t>
        <w:br/>
        <w:t>Қап, қармағым, қап енді,</w:t>
        <w:br/>
        <w:t>Алып шық бір «алыпты».</w:t>
        <w:br/>
        <w:t>Күні бойы күттім ғой,</w:t>
        <w:br/>
        <w:t>Қойдың ғой сен түк те ілмей.</w:t>
        <w:br/>
        <w:t>Шаршадың ғой өзің де,</w:t>
        <w:br/>
        <w:t>Мен де шаршап біттім ғой.</w:t>
        <w:br/>
        <w:t>СЫНЫҚ БҰТАҚ</w:t>
        <w:br/>
        <w:t>Сынды бұтақ,</w:t>
        <w:br/>
        <w:t>Қалды төмен салбырап.</w:t>
        <w:br/>
        <w:t>Тұрды жұтап,</w:t>
        <w:br/>
        <w:t>Жапырағы жалбырап.</w:t>
        <w:br/>
        <w:t>Көп жылады,</w:t>
        <w:br/>
        <w:t>Үн шығармай ішінен.</w:t>
        <w:br/>
        <w:t>Қалжырады,</w:t>
        <w:br/>
        <w:t>Айырылып күшінен.</w:t>
        <w:br/>
        <w:t>Ешкім көріп,</w:t>
        <w:br/>
        <w:t>Қамқорлыққа алмады.</w:t>
        <w:br/>
        <w:t>Ешкі келіп,</w:t>
        <w:br/>
        <w:t>Жапырағын жалмады.</w:t>
        <w:br/>
        <w:t>Назаланып,</w:t>
        <w:br/>
        <w:t>Жасын төкті сол бұтақ.</w:t>
        <w:br/>
        <w:t>Жараланып,</w:t>
        <w:br/>
        <w:t>Таңылмаған қолға ұқсап.</w:t>
        <w:br/>
        <w:t>ИҒАТ</w:t>
        <w:br/>
        <w:t>..</w:t>
        <w:br/>
        <w:t>ТАМАША ҒОЙ ТАБ</w:t>
      </w:r>
    </w:p>
    <w:p>
      <w:r>
        <w:t>72</w:t>
        <w:br/>
        <w:t>ШАНАМЕНЕН КЕЛЕМІН</w:t>
        <w:br/>
        <w:t>Мықтап ұстап делбені;</w:t>
        <w:br/>
        <w:t>Ағып келем кең жолмен.</w:t>
        <w:br/>
        <w:t>Итереді жел мені</w:t>
        <w:br/>
        <w:t>Кейін қарай кеудемнен.</w:t>
        <w:br/>
        <w:t>Еңістерден шана тік</w:t>
        <w:br/>
        <w:t>Құйылғанда, тістенем.</w:t>
        <w:br/>
        <w:t>Шапқан атты боратып,</w:t>
        <w:br/>
        <w:t>Тартып келем күшпенен.</w:t>
        <w:br/>
        <w:t>Шетке соқсам, шанамды ат</w:t>
        <w:br/>
        <w:t>Кете ме деп төңкеріп,</w:t>
        <w:br/>
        <w:t>Қарап қоям алаңдап,</w:t>
        <w:br/>
        <w:t>Алдын-ала жер шолып.</w:t>
        <w:br/>
        <w:t>Арындаған ат мынау,</w:t>
        <w:br/>
        <w:t>Танауынан бу атып.</w:t>
        <w:br/>
        <w:t>Жұлдыздай бір ақтым-ау,</w:t>
        <w:br/>
        <w:t>Кетпесе екен құлатып.</w:t>
        <w:br/>
        <w:t>Жеттім талай асып қыр,</w:t>
        <w:br/>
        <w:t>Көрінді ауыл қарасы.</w:t>
        <w:br/>
        <w:t>Атам неге тосып тұр,</w:t>
        <w:br/>
        <w:t>Қорқып тұр-ау, шамасы...</w:t>
        <w:br/>
        <w:t>ШАҢҒЫШЫ</w:t>
        <w:br/>
        <w:t>Қос таяғым -- тіреніш,</w:t>
        <w:br/>
        <w:t>Алдым-- бір әр, бір еңіс.</w:t>
        <w:br/>
        <w:t>Қар бетіне ізіммен</w:t>
        <w:br/>
        <w:t>Тартып келем рельс.</w:t>
        <w:br/>
        <w:t>Байқап алмай алдымен,</w:t>
        <w:br/>
        <w:t>Бір деңестен қарғып ем,</w:t>
        <w:br/>
        <w:t>ҚАР</w:t>
        <w:br/>
        <w:t>Қарқылдаса қарғалар,</w:t>
        <w:br/>
        <w:t>Жапалақтап қар жауар.</w:t>
        <w:br/>
        <w:t>Жолға шығып шаналар,</w:t>
        <w:br/>
        <w:t>Демалады арбалар.</w:t>
        <w:br/>
        <w:t>Зуылдайды шаналар,</w:t>
        <w:br/>
        <w:t>Шуылдайды балалар.</w:t>
        <w:br/>
        <w:t>Жапалақтап қар жауса,</w:t>
        <w:br/>
        <w:t>Қарға оранар қалалар.</w:t>
        <w:br/>
        <w:t>Жалт-жұлт етіп табаны,</w:t>
        <w:br/>
        <w:t>Коньки мұзда ағады.</w:t>
        <w:br/>
        <w:t>Мұз астында балықтар</w:t>
        <w:br/>
        <w:t>Қалай жанын бағады?</w:t>
        <w:br/>
        <w:t>Боран ән сап жондарда,</w:t>
        <w:br/>
        <w:t>Сықырлайды жолдар да.</w:t>
        <w:br/>
        <w:t>Көшелерге шығады</w:t>
        <w:br/>
        <w:t>Кезек тиіп, тондар да.</w:t>
      </w:r>
    </w:p>
    <w:p>
      <w:r>
        <w:t>Тастаса қыс жолақтап,</w:t>
        <w:br/>
        <w:t>Дала да-- аппақ, жол -- аппақ,</w:t>
        <w:br/>
        <w:t>Отырады ұлпа қар</w:t>
        <w:br/>
        <w:t>Бұтақтарға қонақтап.</w:t>
        <w:br/>
        <w:t>Жел қозғаса ұшады,</w:t>
        <w:br/>
        <w:t>Жерді барып құшады.</w:t>
        <w:br/>
        <w:t>Ашуланса, аспанның</w:t>
        <w:br/>
        <w:t>Бұрқырайды құшағы.</w:t>
        <w:br/>
        <w:t>71</w:t>
        <w:br/>
        <w:t>МАЛ АЛДЫНАН ШЫҒАМЫН</w:t>
        <w:br/>
        <w:t>Қойын айдап, тепеңдеп,</w:t>
        <w:br/>
        <w:t>Қайтады атам өрістен.</w:t>
        <w:br/>
        <w:t>Күн бұзылмаса екен деп,</w:t>
        <w:br/>
        <w:t>Тілеп тұрам мен іштен.</w:t>
        <w:br/>
        <w:t>Маубас емен іңірден</w:t>
        <w:br/>
        <w:t>Пеш түбінде қалғыған,</w:t>
        <w:br/>
        <w:t>Баламын зыр жүгірген,</w:t>
        <w:br/>
        <w:t>Шығамын мал алдынан.</w:t>
        <w:br/>
        <w:t>Отарына ілесіп,</w:t>
        <w:br/>
        <w:t>Шолып қыр мен жотаны,</w:t>
        <w:br/>
        <w:t>Жауырыны сіресіп,</w:t>
        <w:br/>
        <w:t>Атам келе жатады.</w:t>
        <w:br/>
        <w:t>Шаршағаны жаңағы</w:t>
        <w:br/>
        <w:t>Қас қағымда басылып,</w:t>
        <w:br/>
        <w:t>Мені көрсе, қабағы</w:t>
        <w:br/>
        <w:t>Сала берер ашылып.</w:t>
        <w:br/>
        <w:t>ДОЙБЫ ОЙНАЙМЫН</w:t>
        <w:br/>
        <w:t>Дойбы ойнаймын, дойбы ойнаймыз</w:t>
        <w:br/>
        <w:t>Кімді болсын мен қоймаймын!</w:t>
        <w:br/>
        <w:t>«Үш алысқа» ойлансам да,</w:t>
        <w:br/>
        <w:t>«Екі алысқа» ойланбаймын.</w:t>
        <w:br/>
        <w:t>Қарсыласқа қырыстанам,</w:t>
        <w:br/>
        <w:t>Ылғи тосын жүріс табам.</w:t>
        <w:br/>
        <w:t>Қайтып алып көргенім жоқ,</w:t>
        <w:br/>
        <w:t>Тасымды да бір ұстаған.</w:t>
        <w:br/>
        <w:t>Жүрем қиғаш-қиғашынан,</w:t>
        <w:br/>
        <w:t>Үш тас беріп, «Биге» шығам,</w:t>
        <w:br/>
        <w:t>«Қос үйге» де кіріп шығып,</w:t>
        <w:br/>
        <w:t>Барып «Ұзын үйде» отырам!</w:t>
      </w:r>
    </w:p>
    <w:p>
      <w:r>
        <w:t>Дойбы ойнаймын, дойбы ойнаймын,</w:t>
        <w:br/>
        <w:t>Папамды да мен қоймаймын.</w:t>
        <w:br/>
        <w:t>«Үш алысқа» ойлансам да,</w:t>
        <w:br/>
        <w:t>«Екі алысқа» ойланбаймын!</w:t>
        <w:br/>
        <w:t>ПАРТАМ-АУ</w:t>
        <w:br/>
        <w:t>Талай бала, партам-ау,</w:t>
        <w:br/>
        <w:t>Саған жүгін артады-ау!</w:t>
        <w:br/>
        <w:t>Біраз нәрсе білгенім,</w:t>
        <w:br/>
        <w:t>Бір өзіңнің арқаң-ау!</w:t>
        <w:br/>
        <w:t>Білместік қой, партам-ау,</w:t>
        <w:br/>
        <w:t>Бетіңді ойып, жаңқалау!</w:t>
        <w:br/>
        <w:t>Қадіріңді білмеген</w:t>
        <w:br/>
        <w:t>Сазайын бір тартады-ау!</w:t>
        <w:br/>
        <w:t>Алдағы жол сан тарау,</w:t>
        <w:br/>
        <w:t>Әр жаққа әркім тартады-ау!</w:t>
        <w:br/>
        <w:t>Шығарып сап, соңымда</w:t>
        <w:br/>
        <w:t>Қаласың-ау, партам-ау!</w:t>
        <w:br/>
        <w:t>67</w:t>
        <w:br/>
        <w:t>3-2760</w:t>
        <w:br/>
        <w:t>Қармағымды, майбалық,</w:t>
        <w:br/>
        <w:t>Қапсаңшы кеп, айналып.</w:t>
        <w:br/>
        <w:t>Келе жатыр кеш батып,</w:t>
        <w:br/>
        <w:t>Барады көз байланып.</w:t>
        <w:br/>
        <w:t>Қармағым, күш салып көр,</w:t>
        <w:br/>
        <w:t>Не болса да алып кел!</w:t>
        <w:br/>
        <w:t>Үйге не деп барамын,</w:t>
        <w:br/>
        <w:t>Өзен-ау, бір балық бер?</w:t>
        <w:br/>
        <w:t>САМОЛЕТТЕ</w:t>
        <w:br/>
        <w:t>Зулайды құс-кемеміз,</w:t>
        <w:br/>
        <w:t>Жер бұлдырап, домалап.</w:t>
        <w:br/>
        <w:t>Жүндей түтіп келеміз,</w:t>
        <w:br/>
        <w:t>Қанатқа бұлт орап ап.</w:t>
        <w:br/>
        <w:t>Бізге қолын созғандай</w:t>
        <w:br/>
        <w:t>Биік шыңдар төменнен.</w:t>
        <w:br/>
        <w:t>Қала берді қозғалмай |</w:t>
        <w:br/>
        <w:t>Алып таулар дегенмен.</w:t>
        <w:br/>
        <w:t>Кете бардық тау асып,</w:t>
        <w:br/>
        <w:t>Үңірейіп қалды аңғар.</w:t>
        <w:br/>
        <w:t>Қалды дереу адасып,</w:t>
        <w:br/>
        <w:t>Қарап тұрған ормандар.</w:t>
        <w:br/>
        <w:t>Жетер алыс түздерге,</w:t>
        <w:br/>
        <w:t>Ұша берсек бұл қанат.</w:t>
        <w:br/>
        <w:t>Жерден тағы біздерге</w:t>
        <w:br/>
        <w:t>Ынтықты екен кім қарап?!.</w:t>
      </w:r>
    </w:p>
    <w:p>
      <w:r>
        <w:t>65</w:t>
        <w:br/>
        <w:t>ТАЛ ШЫБЫҚ</w:t>
        <w:br/>
        <w:t>Көктемде бір тал шыбық</w:t>
        <w:br/>
        <w:t>Тұра қалды шаншылып.</w:t>
        <w:br/>
        <w:t>Жаңбыр жауса жымиды,</w:t>
        <w:br/>
        <w:t>Мәлдір суға малшынып.</w:t>
        <w:br/>
        <w:t>Күннің нұры құйылды,</w:t>
        <w:br/>
        <w:t>Бойына нәр жиылды.</w:t>
        <w:br/>
        <w:t>Қуаныштан би билеп,</w:t>
        <w:br/>
        <w:t>Мың бұралып иілді.</w:t>
        <w:br/>
        <w:t>Күнен-күнге су тілеп,</w:t>
        <w:br/>
        <w:t>Күннен-күнге нұр тілеп,</w:t>
        <w:br/>
        <w:t>Жапырағы жамырап,</w:t>
        <w:br/>
        <w:t>Шыға келді дүркіреп.</w:t>
        <w:br/>
        <w:t>Кездерінде сусаған,</w:t>
        <w:br/>
        <w:t>Құйып жүрдім су соған.</w:t>
        <w:br/>
        <w:t>Күшім текке кетпеді</w:t>
        <w:br/>
        <w:t>Айлар бойы жұмсаған.</w:t>
        <w:br/>
        <w:t>Талай күнді батырды,</w:t>
        <w:br/>
        <w:t>Талай таңды атырды.</w:t>
        <w:br/>
        <w:t>Бұтақ жайып, бой түзеп,</w:t>
        <w:br/>
        <w:t>Саясына шақырды!</w:t>
        <w:br/>
        <w:t>КІМДЕР ҚАЙДА ҚОНАДЫ</w:t>
        <w:br/>
        <w:t>-- Кімдер қайда қонады,</w:t>
        <w:br/>
        <w:t>-- Кімдер кімнің қонағы?</w:t>
        <w:br/>
        <w:t>-- Бұлттар қайда қонады?</w:t>
        <w:br/>
        <w:t>-- Бұлттар -- таудың қонағы.</w:t>
        <w:br/>
        <w:t>-- Құстар қайда қонады?</w:t>
        <w:br/>
        <w:t>-- Құстар -- талдың қонағы.</w:t>
        <w:br/>
        <w:t>84</w:t>
        <w:br/>
        <w:t>ТҰМАН</w:t>
        <w:br/>
        <w:t>Бауырына басты да</w:t>
        <w:br/>
        <w:t>Аппақ тұман жайлана,</w:t>
        <w:br/>
        <w:t>Ақ теңіздің астына</w:t>
        <w:br/>
        <w:t>Сүңгіп кетті айнала.</w:t>
        <w:br/>
        <w:t>Тау басынан түсті ме,</w:t>
        <w:br/>
        <w:t>Әлде алыстан жетті ме?</w:t>
        <w:br/>
        <w:t>Біздің ауыл үстіне</w:t>
        <w:br/>
        <w:t>Жатып алды, шөкті де.</w:t>
        <w:br/>
        <w:t>Асықпайды аптығып,</w:t>
      </w:r>
    </w:p>
    <w:p>
      <w:r>
        <w:t>Бұлттай шұбап желмейді.</w:t>
        <w:br/>
        <w:t>Дейін десем ақ түбіт,</w:t>
        <w:br/>
        <w:t>Қолға ұстауға келмейді.</w:t>
        <w:br/>
        <w:t>Түк көрсетпей бұлдырлап,</w:t>
        <w:br/>
        <w:t>Бүркеді де маңайды:</w:t>
        <w:br/>
        <w:t>Табанынан жолды ұрлап,</w:t>
        <w:br/>
        <w:t>Адастырды талайды.</w:t>
        <w:br/>
        <w:t>Тұрған үйлер анадай,</w:t>
        <w:br/>
        <w:t>Жоғалғандай тау асып.</w:t>
        <w:br/>
        <w:t>Қалды орманда қарағай,</w:t>
        <w:br/>
        <w:t>Бір-бірінен адасып,</w:t>
        <w:br/>
        <w:t>Кісідей бір көзі жоқ,</w:t>
        <w:br/>
        <w:t>Көрмейсің үй қақпасын.</w:t>
        <w:br/>
        <w:t>Қашан соған өзі кеп,</w:t>
        <w:br/>
        <w:t>Тірегенше ат басын.</w:t>
        <w:br/>
        <w:t>Сәл ыдырап, жөнге кеп,</w:t>
        <w:br/>
        <w:t>Саңылау шықса дөңгелек:</w:t>
        <w:br/>
        <w:t>Қуанасың, мұхиттан</w:t>
        <w:br/>
        <w:t>Көрінгендей жер кенет!</w:t>
        <w:br/>
        <w:t>4-2760</w:t>
        <w:br/>
        <w:t>-- Қаңбақ қайда қонады?</w:t>
        <w:br/>
        <w:t>-- Қаңбақ -- сайдың қонағы.</w:t>
        <w:br/>
        <w:t>Қармақ қайда қонады?</w:t>
        <w:br/>
        <w:t>Қармақ -- судың қонағы.</w:t>
        <w:br/>
        <w:t>Малдар қайда қонады?</w:t>
        <w:br/>
        <w:t>Малдар -- қора қонағы.</w:t>
        <w:br/>
        <w:t>Аңдар қайда қонады?</w:t>
        <w:br/>
        <w:t>Аңдар -- дала қонағы.</w:t>
        <w:br/>
        <w:t>Бет-бетімен тентіреп,</w:t>
        <w:br/>
        <w:t>Түн қойнында тоңады.</w:t>
        <w:br/>
        <w:t>Бірі кетсе орманға,</w:t>
        <w:br/>
        <w:t>Бірі кетер қырларға.</w:t>
        <w:br/>
        <w:t>Ал жолаушы қамықпас</w:t>
        <w:br/>
        <w:t>Жолындағы ел барда...</w:t>
        <w:br/>
        <w:t>ГІТГІТІ</w:t>
        <w:br/>
        <w:t>ТҮН</w:t>
        <w:br/>
        <w:t>Төсегіне күн жатты,</w:t>
        <w:br/>
        <w:t>Жердің бетін түн жапты.</w:t>
        <w:br/>
        <w:t>Маужырады шың-құздар,</w:t>
        <w:br/>
        <w:t>Көзін ашты жұлдыздар.</w:t>
        <w:br/>
        <w:t>Орман күңгірт, күңгірт көк,</w:t>
        <w:br/>
        <w:t>Құстар қалды жым-жырт боп.</w:t>
        <w:br/>
        <w:t>Бергеннен соң түнхабар,</w:t>
        <w:br/>
        <w:t>Тәтті ұйқыға кірді олар.</w:t>
      </w:r>
    </w:p>
    <w:p>
      <w:r>
        <w:t>Жылқы жусап далада,</w:t>
        <w:br/>
        <w:t>Қой ұйқтады қорада.</w:t>
        <w:br/>
        <w:t>Ұясында тауықтар,</w:t>
        <w:br/>
        <w:t>Оған қандай қауіп бар?</w:t>
        <w:br/>
        <w:t>81</w:t>
        <w:br/>
        <w:t>70</w:t>
        <w:br/>
        <w:t>ЖАҢАЖЫЛ</w:t>
        <w:br/>
        <w:t>Жаңа жыл, сен қашан келер деп,</w:t>
        <w:br/>
        <w:t>Жап-жасыл шыршалар тербелер.</w:t>
        <w:br/>
        <w:t>Күтеді балалар елеңдеп,</w:t>
        <w:br/>
        <w:t>Күтеді кластар, бөлмелер.</w:t>
        <w:br/>
        <w:t>Кіре бер, шаттық боп әр үйге,</w:t>
        <w:br/>
        <w:t>Сен келсең, жыр басқа, сыр басқа.</w:t>
        <w:br/>
        <w:t>Бір жасқа өседі сәби де,</w:t>
        <w:br/>
        <w:t>Ана да үлкейер бір жасқа.</w:t>
        <w:br/>
        <w:t>Келе бер, күн қосып күніме,</w:t>
        <w:br/>
        <w:t>Жауа бер, ырыс боп далама.</w:t>
        <w:br/>
        <w:t>Бір жасқа өседі іні де,</w:t>
        <w:br/>
        <w:t>Бір жасқа үлкейер аға да.</w:t>
        <w:br/>
        <w:t>Кім сенің жолыңа таласар,</w:t>
        <w:br/>
        <w:t>Өзіңсің жоғары төрлетер.</w:t>
        <w:br/>
        <w:t>Үлкендік әркімге жарасар,</w:t>
        <w:br/>
        <w:t>Кішілер көбейсе ер жетер...</w:t>
        <w:br/>
        <w:t>Ұшып түстім қалпақтай,</w:t>
        <w:br/>
        <w:t>Бұрқ еткізіп қарды мен.</w:t>
        <w:br/>
        <w:t>Әй, бүлдірдім, бүлдірдім,</w:t>
        <w:br/>
        <w:t>Көргендерді күлдірдім.</w:t>
        <w:br/>
        <w:t>Әттеген-ай, түп-түзу</w:t>
        <w:br/>
        <w:t>«Рельсті» сындырдым!...</w:t>
        <w:br/>
        <w:t>АҒАШ КҮРЕКТІҢ ӘНІ</w:t>
        <w:br/>
        <w:t>Жоғалған ба тауды асып,</w:t>
        <w:br/>
        <w:t>Қайда кеткен қар қашып?</w:t>
        <w:br/>
        <w:t>Күнде тұрып қаңсыдым,</w:t>
        <w:br/>
        <w:t>Үстімді әбден шаң басып.</w:t>
        <w:br/>
        <w:t>Қыс осылай ауса екен,</w:t>
        <w:br/>
        <w:t>Қар жаұүса екен, жауса екен!</w:t>
        <w:br/>
        <w:t>Қораларға жол ашып,</w:t>
        <w:br/>
        <w:t>Балаларға жол ашып,</w:t>
        <w:br/>
        <w:t>Жүруші едім мәз болып,</w:t>
        <w:br/>
        <w:t>Қардан жасап қалашық.</w:t>
      </w:r>
    </w:p>
    <w:p>
      <w:r>
        <w:t>Қыс осылай ауса екен,</w:t>
        <w:br/>
        <w:t>Қар жауса екен, жауса екен!</w:t>
        <w:br/>
        <w:t>Көпке тиіп көмегім,</w:t>
        <w:br/>
        <w:t>Алғыс алған мен едім.</w:t>
        <w:br/>
        <w:t>істер ісің жоқ болса,</w:t>
        <w:br/>
        <w:t>Болмайды екен керегің!</w:t>
        <w:br/>
        <w:t>Қыс осылай ауса екен,</w:t>
        <w:br/>
        <w:t>Қар жауса екен, жауса екен!</w:t>
        <w:br/>
        <w:t>73</w:t>
        <w:br/>
        <w:t>ЖАЛҒЫЗ ТЫРНА</w:t>
        <w:br/>
        <w:t>Жапа-жалғыз бір тырна</w:t>
        <w:br/>
        <w:t>Келіп еді былтыр да.</w:t>
        <w:br/>
        <w:t>Жүріп алды сопиып,</w:t>
        <w:br/>
        <w:t>Биыл да ауыл сыртында.</w:t>
        <w:br/>
        <w:t>-- Не сыры бар, мынаның? --</w:t>
        <w:br/>
        <w:t>Деп атамнан сұрадым.</w:t>
        <w:br/>
        <w:t>Атам айтты: -- Бұл байғұс,</w:t>
        <w:br/>
        <w:t>Жоғалтқан ғой сыңарын.</w:t>
        <w:br/>
        <w:t>Сыңарына себебі,</w:t>
        <w:br/>
        <w:t>Кездесем деп сенеді.</w:t>
        <w:br/>
        <w:t>Сондықтан да жыл салмай</w:t>
        <w:br/>
        <w:t>Осы араға келеді.</w:t>
        <w:br/>
        <w:t>Жалғыз тырна жүр жылап,</w:t>
        <w:br/>
        <w:t>Айдалада тұнжырап.</w:t>
        <w:br/>
        <w:t>Енді қайтып сыңарын</w:t>
        <w:br/>
        <w:t>Көре алмайды-ау, бұл бірақ!..</w:t>
        <w:br/>
        <w:t>Қозғап қойып бұл сырды,</w:t>
        <w:br/>
        <w:t>Атам ауыр күрсінді.</w:t>
        <w:br/>
        <w:t>Мен де жалғыз тырнаны</w:t>
        <w:br/>
        <w:t>Аяп кеттім бір түрлі.</w:t>
        <w:br/>
        <w:t>ҚҰРБАҚАНЫҢ ҚИЯЛЫ</w:t>
        <w:br/>
        <w:t>Жүре-жүре құрбақа,</w:t>
        <w:br/>
        <w:t>Көлге жетті күн бата.</w:t>
        <w:br/>
        <w:t>Көл түбінде күн жатыр,</w:t>
        <w:br/>
        <w:t>Аң-таң болды бұл батыр.</w:t>
        <w:br/>
        <w:t>71</w:t>
        <w:br/>
        <w:t>76</w:t>
        <w:br/>
        <w:t>ҚОЛ ШАНА</w:t>
      </w:r>
    </w:p>
    <w:p>
      <w:r>
        <w:t>Қол шананы үйдегі,</w:t>
        <w:br/>
        <w:t>Бала сыртқа сүйреді.</w:t>
        <w:br/>
        <w:t>Қарды көріп қол шана,</w:t>
        <w:br/>
        <w:t>«Алақайлап!». биледі.</w:t>
        <w:br/>
        <w:t>Жетегінде баланың</w:t>
        <w:br/>
        <w:t>Құлдырауы-ай шананың!</w:t>
        <w:br/>
        <w:t>Сүйкеп-сүйкеп жіберді</w:t>
        <w:br/>
        <w:t>Таза қарға табанын.</w:t>
        <w:br/>
        <w:t>Қарға аунаса зырқырап,</w:t>
        <w:br/>
        <w:t>Тұра ала ма кір шыдап?</w:t>
        <w:br/>
        <w:t>Тот боп тұрған табаны</w:t>
        <w:br/>
        <w:t>Шыға келді жылтырап.</w:t>
        <w:br/>
        <w:t>Алып шыққан далаға</w:t>
        <w:br/>
        <w:t>«Рақмет!»-- деп балаға,</w:t>
        <w:br/>
        <w:t>Көппен бірге қуанып,</w:t>
        <w:br/>
        <w:t>Күлімдеп жүр шана да.</w:t>
        <w:br/>
        <w:t>КҮННІҢ БАТУЫ</w:t>
        <w:br/>
        <w:t>Болады ертең күн ашық!</w:t>
        <w:br/>
        <w:t>Қойды өзі сыр ашып --</w:t>
        <w:br/>
        <w:t>Тұрып алды қызарып,</w:t>
        <w:br/>
        <w:t>Батарында қыр асып.</w:t>
        <w:br/>
        <w:t>Кетті шынын күн айтып,</w:t>
        <w:br/>
        <w:t>Шөл даланы мұңайтып...</w:t>
        <w:br/>
        <w:t>ТМ</w:t>
        <w:br/>
        <w:t>МҰХИТ</w:t>
        <w:br/>
        <w:t>-- Көк мұхитты көрдің бе,</w:t>
        <w:br/>
        <w:t>Суына оның түстің бе?</w:t>
        <w:br/>
        <w:t>Толқынына ердің бе,</w:t>
        <w:br/>
        <w:t>Тұнығынан іштің бе?</w:t>
        <w:br/>
        <w:t>-- Көрмегенмен, көремін,</w:t>
        <w:br/>
        <w:t>Оған қалай түспеймін!</w:t>
        <w:br/>
        <w:t>Толқынына еремін,</w:t>
        <w:br/>
        <w:t>Бірақ суын ішпеймін.</w:t>
        <w:br/>
        <w:t>Бізге дейін талайға</w:t>
        <w:br/>
        <w:t>Алып қойнын ашты ғой.</w:t>
        <w:br/>
        <w:t>Іше алмайсың алайда,</w:t>
        <w:br/>
        <w:t>Мұхит суы ашы ғой.</w:t>
        <w:br/>
        <w:t>ТОЛҚЫН МЕН ЖАҒА</w:t>
        <w:br/>
        <w:t>Толқын ұрар жағаны:</w:t>
        <w:br/>
        <w:t>-- Маған бөгет қылма!-- деп.</w:t>
        <w:br/>
        <w:t>Жаға кейін қағады:</w:t>
        <w:br/>
        <w:t>-- Әуре болып ұрма!-- деп.</w:t>
        <w:br/>
        <w:t>-- Кетер едім көсіліп,</w:t>
      </w:r>
    </w:p>
    <w:p>
      <w:r>
        <w:t>Кең далаға жайылып,-</w:t>
        <w:br/>
        <w:t>Дейді толқын көпіріп,--</w:t>
        <w:br/>
        <w:t>Сен тұрмасаң қайырып!</w:t>
        <w:br/>
        <w:t>-- Мен болмасам, көл болып,</w:t>
        <w:br/>
        <w:t>Қалай асыр салар ең.</w:t>
        <w:br/>
        <w:t>Кең далада сенделіп,</w:t>
        <w:br/>
        <w:t>Жұғын болмай қалар ең.</w:t>
        <w:br/>
        <w:t>83</w:t>
        <w:br/>
        <w:t>Күні бойы безектер,</w:t>
        <w:br/>
        <w:t>Ұйқтап кетті көжектер.</w:t>
        <w:br/>
        <w:t>Мысық пештің түбінде,</w:t>
        <w:br/>
        <w:t>Тышқан терең інінде.</w:t>
        <w:br/>
        <w:t>Күшік қана қырағы,</w:t>
        <w:br/>
        <w:t>Көзін ашып-жұмады.</w:t>
        <w:br/>
        <w:t>Көнген түннің ырқына,</w:t>
        <w:br/>
        <w:t>Бәрі ұйқыда, ұйқыда.</w:t>
        <w:br/>
        <w:t>Бөбектер де мүлгиді,</w:t>
        <w:br/>
        <w:t>Ай ақырын жылжиды...</w:t>
        <w:br/>
        <w:t>Көз ілмейтін таңға ұзақ,</w:t>
        <w:br/>
        <w:t>Өзен ояу жалғыз-ақ.</w:t>
        <w:br/>
        <w:t>«Ұйқтай алар түрім жоң!»--</w:t>
        <w:br/>
        <w:t>Дейді қатты гүрілдеп.</w:t>
        <w:br/>
        <w:t>Күндіз-түні жарқырап,</w:t>
        <w:br/>
        <w:t>Аға берер сарқырап.</w:t>
        <w:br/>
        <w:t>Шаршамайтын себебі:</w:t>
        <w:br/>
        <w:t>Күтіп отыр ел оны...</w:t>
        <w:br/>
        <w:t>78</w:t>
        <w:br/>
        <w:t>«Күн де көлге түскен ғой,</w:t>
        <w:br/>
        <w:t>Көл суынан ішкен ғой.</w:t>
        <w:br/>
        <w:t>Күн бетінде жатайын,</w:t>
        <w:br/>
        <w:t>Рақатқа бір батайын.</w:t>
        <w:br/>
        <w:t>Болайын,-- деп,-- сол текті»,</w:t>
        <w:br/>
        <w:t>Көлге өзі де шолп етті.</w:t>
        <w:br/>
        <w:t>ҚАЗ БЕН ЖАЗ</w:t>
        <w:br/>
        <w:t>Қаз жүреді қаздаңдап:</w:t>
        <w:br/>
        <w:t>«Кетпейсің ғой, жазым!»-- деп.</w:t>
        <w:br/>
        <w:t>Қояды оны жаз да алдап:</w:t>
        <w:br/>
        <w:t>«Кетпеймін ғой, қазым!»-- деп.</w:t>
      </w:r>
    </w:p>
    <w:p>
      <w:r>
        <w:t>Жаз бір түнде кетеді,</w:t>
        <w:br/>
        <w:t>Күзден қашып, жан сақтап.</w:t>
        <w:br/>
        <w:t>Жасқа толып етегі,</w:t>
        <w:br/>
        <w:t>Қаз қалады жалтақтап.</w:t>
        <w:br/>
        <w:t>Қаз қаңқылдар сасқаннан:</w:t>
        <w:br/>
        <w:t>«Қайдасың,-- деп, жазым-ау?»</w:t>
        <w:br/>
        <w:t>Жаз айғайлар аспаннан:</w:t>
        <w:br/>
        <w:t>«Қош боп тұр,-- деп,-- қазым-ау!».</w:t>
        <w:br/>
        <w:t>КҮНБАҒЫС</w:t>
        <w:br/>
        <w:t>Келе жатса таң атып,</w:t>
        <w:br/>
        <w:t>Шұғыласын таратып,</w:t>
        <w:br/>
        <w:t>Бетін бұрар күнбағыс,</w:t>
        <w:br/>
        <w:t>Күншығысқа қаратып.</w:t>
        <w:br/>
        <w:t>74</w:t>
        <w:br/>
        <w:t>ШІЛДЕР</w:t>
        <w:br/>
        <w:t>Борайды боран,</w:t>
        <w:br/>
        <w:t>Деп: «Қарға оран!»--</w:t>
        <w:br/>
        <w:t>Қалтырап құстар,</w:t>
        <w:br/>
        <w:t>Қорқады одан.</w:t>
        <w:br/>
        <w:t>Шошиды торғай,</w:t>
        <w:br/>
        <w:t>Зәресі қалмай.</w:t>
        <w:br/>
        <w:t>Қарқылдар қарға:</w:t>
        <w:br/>
        <w:t>«Суық,-- деп,-- қандай!»</w:t>
        <w:br/>
        <w:t>Жоқ барар туыс,</w:t>
        <w:br/>
        <w:t>Іздейді қуыс.</w:t>
        <w:br/>
        <w:t>Баспана табу --</w:t>
        <w:br/>
        <w:t>Ең қиын жұмыс.</w:t>
        <w:br/>
        <w:t>Қалмайтын қапыл,</w:t>
        <w:br/>
        <w:t>Бәріне мақұл,</w:t>
        <w:br/>
        <w:t>Мұндайда шілдер</w:t>
        <w:br/>
        <w:t>Табады ақыл.</w:t>
        <w:br/>
        <w:t>Қар астын үңгіп,</w:t>
        <w:br/>
        <w:t>Жатады мүлгіп.</w:t>
        <w:br/>
        <w:t>Билейді боран,</w:t>
        <w:br/>
        <w:t>Үстінен ырғып.</w:t>
        <w:br/>
        <w:t>Қар асты жылы,</w:t>
        <w:br/>
        <w:t>Біледі мұны.</w:t>
        <w:br/>
        <w:t>Шілдердің мынау,</w:t>
        <w:br/>
        <w:t>Айтатын жыры:</w:t>
        <w:br/>
        <w:t>«Біз -- көп шілміз, көп шілміз,</w:t>
        <w:br/>
        <w:t>Шетімізден көпшілміз,</w:t>
        <w:br/>
        <w:t>Көпті қорқыта алмайды,</w:t>
      </w:r>
    </w:p>
    <w:p>
      <w:r>
        <w:t>Сары аяз бен көкшіл мұз.</w:t>
        <w:br/>
        <w:t>Ажырамас іргеміз,</w:t>
        <w:br/>
        <w:t>Жазы-қысы біргеміз.</w:t>
        <w:br/>
        <w:t>Қар астының қашаннан,</w:t>
        <w:br/>
        <w:t>Қасиетін білгеміз!</w:t>
        <w:br/>
        <w:t>Қардың асты-- үйіміз,</w:t>
        <w:br/>
        <w:t>Қуанарлық күйіміз.</w:t>
        <w:br/>
        <w:t>Біз -- ақылды шілдерміз,</w:t>
        <w:br/>
        <w:t>Жақсы істейді миымыз!..»</w:t>
        <w:br/>
        <w:t>ТЫМАҚ</w:t>
        <w:br/>
        <w:t>Жазда атамның тымағы</w:t>
        <w:br/>
        <w:t>Төрде ілулі тұрады.</w:t>
        <w:br/>
        <w:t>Қар жауып, қыс келгенде,</w:t>
        <w:br/>
        <w:t>Қайта сыртқа шығады.</w:t>
        <w:br/>
        <w:t>Әжем тіккен былтыр-ақ,</w:t>
        <w:br/>
        <w:t>Түлкі тымақ --- бұл тымақ.</w:t>
        <w:br/>
        <w:t>Аппақ қарға соққан соң,</w:t>
        <w:br/>
        <w:t>Шыға келді жылтырап.</w:t>
        <w:br/>
        <w:t>Шаңы кетіп тысынан,</w:t>
        <w:br/>
        <w:t>Тазарды бар ысынан.</w:t>
        <w:br/>
        <w:t>Тымақ үшін өзінің</w:t>
        <w:br/>
        <w:t>Артық не бар қысынан.</w:t>
        <w:br/>
        <w:t>Малақай да асыл ма,</w:t>
        <w:br/>
        <w:t>Түлкі тымақ қасында?</w:t>
        <w:br/>
        <w:t>Қып-қызыл боп, атамның</w:t>
        <w:br/>
        <w:t>Құлпырады басында.</w:t>
        <w:br/>
        <w:t>Босқа тұрып налыпты,</w:t>
        <w:br/>
        <w:t>Іші пысып қалыпты.</w:t>
        <w:br/>
        <w:t>Қыс келді деп, құлағы</w:t>
        <w:br/>
        <w:t>Едірейіп алыпты.</w:t>
        <w:br/>
        <w:t>75</w:t>
        <w:br/>
        <w:t>Қалқайып ап құлағы,</w:t>
        <w:br/>
        <w:t>Тосады да тұрады.</w:t>
        <w:br/>
        <w:t>Күн құрғатпай иіліп,</w:t>
        <w:br/>
        <w:t>Күнге сәлем қылады.</w:t>
        <w:br/>
        <w:t>Телміреді күнге алыс,</w:t>
        <w:br/>
        <w:t>Күнді ғана тыңдағыш.</w:t>
        <w:br/>
        <w:t>Кіп-кішкентай локатор --</w:t>
        <w:br/>
        <w:t>Аунап тұрған күнбағыс.</w:t>
        <w:br/>
        <w:t>ЖАПЫРАҚТАР</w:t>
        <w:br/>
        <w:t>Жапырақтар шулайды,</w:t>
      </w:r>
    </w:p>
    <w:p>
      <w:r>
        <w:t>Жел тынбаса, тынбайды.</w:t>
        <w:br/>
        <w:t>Жаңбыр келіп жумаса,</w:t>
        <w:br/>
        <w:t>Бірі бетін жумайды.</w:t>
        <w:br/>
        <w:t>Тұрғаны ылғи шаң басып,</w:t>
        <w:br/>
        <w:t>Бұлт келмесе тауды асып.</w:t>
        <w:br/>
        <w:t>Дауыл соқса, қолдасар</w:t>
        <w:br/>
        <w:t>Бір-біріне жармасып.</w:t>
        <w:br/>
        <w:t>Шөлдегені батады-ақ,</w:t>
        <w:br/>
        <w:t>Шеттерінен қаталап!</w:t>
        <w:br/>
        <w:t>Бұлт көрінсе, жабыла</w:t>
        <w:br/>
        <w:t>Соғып берер шапалақ!..</w:t>
        <w:br/>
        <w:t>79</w:t>
        <w:br/>
        <w:t>КІМ КЕЛЕДІ ТӨМЕНДЕП</w:t>
        <w:br/>
        <w:t>«Мен жауғалы келем!»-- деп,</w:t>
        <w:br/>
        <w:t>Бұлт келеді төмендегі.</w:t>
        <w:br/>
        <w:t>«Айтқаныңа көнемі»-- деп,</w:t>
        <w:br/>
        <w:t>Құйын жүрді сереңдеп.</w:t>
        <w:br/>
        <w:t>«Мен қонғалы келем!»-- деп,</w:t>
        <w:br/>
        <w:t>Құс келеді төмендеп.</w:t>
        <w:br/>
        <w:t>«Тамашаңды көремі!»-- деп,</w:t>
        <w:br/>
        <w:t>Айдын жатты елеңдеп.</w:t>
        <w:br/>
        <w:t>«Енді ұяма енемі»-- деп,</w:t>
        <w:br/>
        <w:t>Күн де кетті төмендеп.</w:t>
        <w:br/>
        <w:t>Көлеңкелер үлкейіп,</w:t>
        <w:br/>
        <w:t>Түн келеді көлеңдеп.</w:t>
        <w:br/>
        <w:t>КҮЗДЕ</w:t>
        <w:br/>
        <w:t>Күзде дала жаурайды,</w:t>
        <w:br/>
        <w:t>Көкте бұлттар аунайды.</w:t>
        <w:br/>
        <w:t>Бұтағынан үзіліп,</w:t>
        <w:br/>
        <w:t>Жапырақтар саулайды.</w:t>
        <w:br/>
        <w:t>Жапырақтар бұл шақта,</w:t>
        <w:br/>
        <w:t>«Қош, қош!»-- дейді бұтаққа.</w:t>
        <w:br/>
        <w:t>Әлдилейді қоңыр күз,</w:t>
        <w:br/>
        <w:t>Даланы алып құшаққа.</w:t>
        <w:br/>
        <w:t>85</w:t>
        <w:br/>
        <w:t>ЖЕЛ</w:t>
        <w:br/>
        <w:t>Жел соғады енпіндеп,</w:t>
        <w:br/>
        <w:t>Шайқамаққа көлдерді.</w:t>
        <w:br/>
        <w:t>«Сонша неге кептің!»-- деп,</w:t>
        <w:br/>
        <w:t>Байқамаққа шөлдерді.</w:t>
        <w:br/>
        <w:t>Дауылдатып жөнелер,</w:t>
      </w:r>
    </w:p>
    <w:p>
      <w:r>
        <w:t>Толқынды қақ айырып.</w:t>
        <w:br/>
        <w:t>«Өлдімі»-- десе шөл егер,</w:t>
        <w:br/>
        <w:t>Бұлтты әкелмес қайырып.</w:t>
        <w:br/>
        <w:t>Жер менен көк шулайды,</w:t>
        <w:br/>
        <w:t>Жел бір соқса, тынбайды.</w:t>
        <w:br/>
        <w:t>Ызылдатып қурайды,</w:t>
        <w:br/>
        <w:t>Өзі ғана тыңдайды.</w:t>
        <w:br/>
        <w:t>АЙНАШ ПЕН ИНЕШ</w:t>
        <w:br/>
        <w:t>Айнашты аймақ біледі,</w:t>
        <w:br/>
        <w:t>Сабақты озат оқиды.</w:t>
        <w:br/>
        <w:t>Кестені де тігеді,</w:t>
        <w:br/>
        <w:t>Қолғапты да тоқиды.</w:t>
        <w:br/>
        <w:t>Инешке ауыл күледі,</w:t>
        <w:br/>
        <w:t>Алқам-салқам түймесі.</w:t>
        <w:br/>
        <w:t>Қолына ылғи кіреді,</w:t>
        <w:br/>
        <w:t>Ұстай қалса, инесі.</w:t>
        <w:br/>
        <w:t>87</w:t>
        <w:br/>
        <w:t>Міне, алдымнан ит үрді:</w:t>
        <w:br/>
        <w:t>«Келдің ғой,-- деп,-- кеш мүлде?».</w:t>
        <w:br/>
        <w:t>Сезіп қалып сиқымды,</w:t>
        <w:br/>
        <w:t>Күлмесе екен ешкім де!.</w:t>
        <w:br/>
        <w:t>БУРА</w:t>
        <w:br/>
        <w:t>Шолып тұрмын даланы,</w:t>
        <w:br/>
        <w:t>Қырға шығып,</w:t>
        <w:br/>
        <w:t>Бір топ түйе барады</w:t>
        <w:br/>
        <w:t>Ырғатылып.</w:t>
        <w:br/>
        <w:t>Желкілдеген жел қағып</w:t>
        <w:br/>
        <w:t>Шудасын-ай!</w:t>
        <w:br/>
        <w:t>Селкілдеген долданып</w:t>
        <w:br/>
        <w:t>Бурасын-ай!..</w:t>
        <w:br/>
        <w:t>Шынымды айтсам сондағы</w:t>
        <w:br/>
        <w:t>Турасынан,</w:t>
        <w:br/>
        <w:t>Қорқып тұрдым соңдағы</w:t>
        <w:br/>
        <w:t>Бурасынан.</w:t>
        <w:br/>
        <w:t>Қуғаны бір анада,</w:t>
        <w:br/>
        <w:t>Түсті есіме. .</w:t>
        <w:br/>
        <w:t>Қырдан енді бола ма</w:t>
        <w:br/>
        <w:t>Түспесіме?</w:t>
        <w:br/>
        <w:t>Тұра алады ұрынса,</w:t>
        <w:br/>
        <w:t>Құр қарап кім?!</w:t>
        <w:br/>
        <w:t>Маған қарай бұрылса,</w:t>
        <w:br/>
        <w:t>Зырламақптын...</w:t>
      </w:r>
    </w:p>
    <w:p>
      <w:r>
        <w:t>54</w:t>
        <w:br/>
        <w:t>%4</w:t>
        <w:br/>
        <w:t>Ьастау беине тостаған,</w:t>
        <w:br/>
        <w:t>Тұнық суын тосты оған.</w:t>
        <w:br/>
        <w:t>Бәрі шөлін қандырды,</w:t>
        <w:br/>
        <w:t>Бастауға алғыс жаудырды.</w:t>
        <w:br/>
        <w:t>ішіп кетті тік тұрып,</w:t>
        <w:br/>
        <w:t>Қалды бастау тұп-тұнық.</w:t>
        <w:br/>
        <w:t>Шөлден тілі салақтап,</w:t>
        <w:br/>
        <w:t>Күшік келді алақтап.</w:t>
        <w:br/>
        <w:t>Бастау бейне тостаған,</w:t>
        <w:br/>
        <w:t>Тұнық суын тосты оған.</w:t>
        <w:br/>
        <w:t>Шомылғандай астауға,</w:t>
        <w:br/>
        <w:t>Түсті күшік бастауға.</w:t>
        <w:br/>
        <w:t>Шолпылдатып аунады,</w:t>
        <w:br/>
        <w:t>Үстінен кір саулады.</w:t>
        <w:br/>
        <w:t>«Жатуыңа шіреніп,</w:t>
        <w:br/>
        <w:t>Берді өзі,- деп-- кім</w:t>
        <w:br/>
        <w:t>Шыға келді ақ бастау,</w:t>
        <w:br/>
        <w:t>Қап-қара боп түнеріп.</w:t>
        <w:br/>
        <w:t>ЖАМАН-АҚ</w:t>
        <w:br/>
        <w:t>Балақ жүні жалпылдап,</w:t>
        <w:br/>
        <w:t>Қара төбет сабалақ</w:t>
        <w:br/>
        <w:t>Жүгіретін балпылдап,</w:t>
        <w:br/>
        <w:t>Көрінгенге абалап.</w:t>
        <w:br/>
        <w:t>Қалмаған соң арпылдап,</w:t>
        <w:br/>
        <w:t>Теуіп кетті тағалы ат.</w:t>
        <w:br/>
        <w:t>Қала берді қаңқылдап,</w:t>
        <w:br/>
        <w:t>Сүйкімсіздік жаман-ақ...</w:t>
        <w:br/>
        <w:t>86</w:t>
        <w:br/>
        <w:t>АҚҚУЛАР</w:t>
        <w:br/>
        <w:t>Аққулар-ау, аққулар,</w:t>
        <w:br/>
        <w:t>Күз алыс па, жуық па?</w:t>
        <w:br/>
        <w:t>Неге қанат қақтыңдар,</w:t>
        <w:br/>
        <w:t>Көлдің суы суық па?</w:t>
        <w:br/>
        <w:t>Қандай мекен таптыңдар,</w:t>
        <w:br/>
        <w:t>Онда мұндай көл бар ма!</w:t>
        <w:br/>
        <w:t>Айтыңдаршы, аққулар,</w:t>
        <w:br/>
        <w:t>Біздің жердей жер бар ма?.</w:t>
        <w:br/>
        <w:t>Әлде көкте саңқылдап,</w:t>
        <w:br/>
        <w:t>Қайтқыларың келді ме?</w:t>
      </w:r>
    </w:p>
    <w:p>
      <w:r>
        <w:t>Сайрандаңдар, салқындап,</w:t>
        <w:br/>
        <w:t>Айдын-шалқар көл, міне!</w:t>
        <w:br/>
        <w:t>ҚҰСТАР КӨШІП БАРАДЫ</w:t>
        <w:br/>
        <w:t>Суық түсті деді ме,</w:t>
        <w:br/>
        <w:t>Көшті құстар қайтадан.</w:t>
        <w:br/>
        <w:t>Қош айтқандай еліне,</w:t>
        <w:br/>
        <w:t>Әлдене деп айтады ән.</w:t>
        <w:br/>
        <w:t>Бірі қалмай бірінен,</w:t>
        <w:br/>
        <w:t>Қалықтайды аспанда.</w:t>
        <w:br/>
        <w:t>Шіркіндердің, шынымен,</w:t>
        <w:br/>
        <w:t>Жанарында жас бар ма?</w:t>
        <w:br/>
        <w:t>Атам көкке қарады,</w:t>
        <w:br/>
        <w:t>Не ойлады?</w:t>
        <w:br/>
        <w:t>Ол-- жұмбақ.</w:t>
        <w:br/>
        <w:t>Құстар көшіп барады,</w:t>
        <w:br/>
        <w:t>Қала бердім қол бұлғап.</w:t>
        <w:br/>
        <w:t>98</w:t>
        <w:br/>
        <w:t>Бірақ көпке шыдамай,</w:t>
        <w:br/>
        <w:t>Бір қонды да, бір ұшты.</w:t>
        <w:br/>
        <w:t>Шошаңдауын қоймады,</w:t>
        <w:br/>
        <w:t>Оп-оңай деп ойлады.</w:t>
        <w:br/>
        <w:t>Бір тоқып, бір отырып,</w:t>
        <w:br/>
        <w:t>Өрмекпенен ойнады.</w:t>
        <w:br/>
        <w:t>Торға шығып ырғалды,</w:t>
        <w:br/>
        <w:t>Бәлеге енді шын қалды.</w:t>
        <w:br/>
        <w:t>Шатасты да, маталды,</w:t>
        <w:br/>
        <w:t>. Шықпастай боп шырмалды.</w:t>
        <w:br/>
        <w:t>ШЫБЫННЫҢ САПАРЫ</w:t>
        <w:br/>
        <w:t>Деген еді «ала кет!»</w:t>
        <w:br/>
        <w:t>Ала кетті самолет.</w:t>
        <w:br/>
        <w:t>Самолетте келеді</w:t>
        <w:br/>
        <w:t>Қара шыбын ауелеп.</w:t>
        <w:br/>
        <w:t>Шыжып тұрған күн еді,</w:t>
        <w:br/>
        <w:t>Ташкент жақта жүр еді.</w:t>
        <w:br/>
        <w:t>Енді үңіліп биіктен,</w:t>
        <w:br/>
        <w:t>Мәз-мейрам боп күледі.</w:t>
        <w:br/>
        <w:t>Осынау бір «алыппен»</w:t>
        <w:br/>
        <w:t>Саяхаттап дәніккен.</w:t>
        <w:br/>
        <w:t>Талай қала көрген ол,</w:t>
        <w:br/>
        <w:t>Қатар ұшып халықпен.</w:t>
        <w:br/>
        <w:t>Бір емес қой мінгені,</w:t>
        <w:br/>
        <w:t>Ойына түк кірмеді.</w:t>
        <w:br/>
        <w:t>Самолеттің ұшатын</w:t>
        <w:br/>
        <w:t>Бағытын да білмеді.</w:t>
      </w:r>
    </w:p>
    <w:p>
      <w:r>
        <w:t>96</w:t>
        <w:br/>
        <w:t>МЫСЫҚТЫҢ АШУЫ</w:t>
        <w:br/>
        <w:t>ін аңдыды күнімен,</w:t>
        <w:br/>
        <w:t>Мысықты аштық қысқан ба?</w:t>
        <w:br/>
        <w:t>Шықпай қойды інінен,</w:t>
        <w:br/>
        <w:t>Қауіптеніп тышқан да.</w:t>
        <w:br/>
        <w:t>Көзі кетті шатынап,</w:t>
        <w:br/>
        <w:t>Тап болғандай қырсық бір:</w:t>
        <w:br/>
        <w:t>«Шықпайсың ба, ақымақ!»--</w:t>
        <w:br/>
        <w:t>Деп, тышқанға ұрсып тұр.</w:t>
        <w:br/>
        <w:t>БАЛА БАҚА</w:t>
        <w:br/>
        <w:t>Бала бақа жолға кеп,</w:t>
        <w:br/>
        <w:t>Тырбаңдады.</w:t>
        <w:br/>
        <w:t>Анасы айтты: «Барма!»--- деп,</w:t>
        <w:br/>
        <w:t>Тілді алмады.</w:t>
        <w:br/>
        <w:t>Секіргенін қылтыңдап,</w:t>
        <w:br/>
        <w:t>Ол қоймады.</w:t>
        <w:br/>
        <w:t>Қайта-қайта жылтыңдап,</w:t>
        <w:br/>
        <w:t>Жолға ойнады.</w:t>
        <w:br/>
        <w:t>«Тамаша,-- деп,-- расында,</w:t>
        <w:br/>
        <w:t>Жол дегенің!»--</w:t>
        <w:br/>
        <w:t>Еске алмады машина</w:t>
        <w:br/>
        <w:t>Дөңгелегін.</w:t>
        <w:br/>
        <w:t>Машина өтті жентектеп</w:t>
        <w:br/>
        <w:t>Қара жолды.</w:t>
        <w:br/>
        <w:t>Бала бақа шелпек боп</w:t>
        <w:br/>
        <w:t>Қала берді...</w:t>
        <w:br/>
        <w:t>ЖЫЛҚЫ МЕН СИЫР</w:t>
        <w:br/>
        <w:t>«Күн көруге ебім көп,</w:t>
        <w:br/>
        <w:t>Тұрамын ба тегін»,-- деп,</w:t>
        <w:br/>
        <w:t>Жылқы қыстан шығады,</w:t>
        <w:br/>
        <w:t>Жайылумен тебіндеп.</w:t>
        <w:br/>
        <w:t>«Жайылуға тебіндеп,</w:t>
        <w:br/>
        <w:t>Ебім жоқ қой менің»,-- деп,</w:t>
        <w:br/>
        <w:t>Сиыр тұрар қорада</w:t>
        <w:br/>
        <w:t>Үйіп берген шөбін жеп.</w:t>
        <w:br/>
        <w:t>ЕШКІЛЕР ӨКІНІШІ</w:t>
        <w:br/>
        <w:t>Алдан жайлап есті жел,</w:t>
      </w:r>
    </w:p>
    <w:p>
      <w:r>
        <w:t>Желдеп кетті ешкілер.</w:t>
        <w:br/>
        <w:t>Тастан-тасқа өрледі,</w:t>
        <w:br/>
        <w:t>Демеді күн кешкірер.</w:t>
        <w:br/>
        <w:t>Кете барды биіктеп,</w:t>
        <w:br/>
        <w:t>Кететіндей киік боп.</w:t>
        <w:br/>
        <w:t>Шопан жоқта бар ерік</w:t>
        <w:br/>
        <w:t>Өздеріне тиіп тек.</w:t>
        <w:br/>
        <w:t>Отар айтты: «Ешкілер,</w:t>
        <w:br/>
        <w:t>Қайтыңдар, күн кешкірер!»--</w:t>
        <w:br/>
        <w:t>Ал ешкілер, ешкілер,</w:t>
        <w:br/>
        <w:t>Демеді күн кешкірер.</w:t>
        <w:br/>
        <w:t>Тарта берді тау асып,</w:t>
        <w:br/>
        <w:t>Шүйгін шөпке таласып.</w:t>
        <w:br/>
        <w:t>Күн кешкірді, далада</w:t>
        <w:br/>
        <w:t>Қалып қойды адасып.</w:t>
        <w:br/>
        <w:t>МЫСЫҚТЫҢ ҚИЯЛЫ</w:t>
        <w:br/>
        <w:t>Көрді-дағы жирафты,</w:t>
        <w:br/>
        <w:t>Мысық мұртын ширатты:</w:t>
        <w:br/>
        <w:t>«Болсам, шіркін, осындай</w:t>
        <w:br/>
        <w:t>Мен де ұзын сирақты!</w:t>
        <w:br/>
        <w:t>Қарар едім паңдықпен,</w:t>
        <w:br/>
        <w:t>Қорқар еді аң біткен.</w:t>
        <w:br/>
        <w:t>Көрмес едім қорлықты,</w:t>
        <w:br/>
        <w:t>Бүйтіп тышқан аңдып мен.</w:t>
        <w:br/>
        <w:t>Арыстанды талар ем,</w:t>
        <w:br/>
        <w:t>Жолбарысты алар ем.</w:t>
        <w:br/>
        <w:t>Ұйпаланып жүрмес ем,</w:t>
        <w:br/>
        <w:t>Ойнап титтей баламен!</w:t>
        <w:br/>
        <w:t>Бәрін қырып-жояр ем,</w:t>
        <w:br/>
        <w:t>Төбелерін ояр ем.</w:t>
        <w:br/>
        <w:t>Майлыаяқты малай ғып,</w:t>
        <w:br/>
        <w:t>Зыр жүгіртіп қояр ем!»</w:t>
        <w:br/>
        <w:t>Деп қиялдап бір өтті.</w:t>
        <w:br/>
        <w:t>Сөйткенше ит «ыр-р» етті.</w:t>
        <w:br/>
        <w:t>Бақжаң қағып мысекең</w:t>
        <w:br/>
        <w:t>Жай түскендей дір етті...</w:t>
        <w:br/>
        <w:t>95</w:t>
        <w:br/>
        <w:t>Қар астында қалған соң,</w:t>
        <w:br/>
        <w:t>Қара тышқан, саршұнақ.</w:t>
        <w:br/>
        <w:t>«Азығым жоқ, үйім жоқ,</w:t>
        <w:br/>
        <w:t>Не болады күйім?-- деп,</w:t>
        <w:br/>
        <w:t>Сары уайымға түседі,--</w:t>
        <w:br/>
        <w:t>Қоян алу қиын!»-- деп.</w:t>
        <w:br/>
        <w:t>«Жапалақ-ау, жапалақ,</w:t>
      </w:r>
    </w:p>
    <w:p>
      <w:r>
        <w:t>Жер тепкіле, жата қап!»-</w:t>
        <w:br/>
        <w:t>Деп күледі мазақтап,</w:t>
        <w:br/>
        <w:t>Қырғи соғып шапалақ.</w:t>
        <w:br/>
        <w:t>ТЕРЕК ПЕН ДАУЫЛ</w:t>
        <w:br/>
        <w:t>Құлатам деп теректі,</w:t>
        <w:br/>
        <w:t>Жел ырғады, ырғады.</w:t>
        <w:br/>
        <w:t>Алып терек желенті</w:t>
        <w:br/>
        <w:t>Ешбір елең қылмады.</w:t>
        <w:br/>
        <w:t>Болмаған соң,</w:t>
        <w:br/>
        <w:t>Көмекке</w:t>
        <w:br/>
        <w:t>Жел дауылды шақырды.</w:t>
        <w:br/>
        <w:t>Даңғой дауыл жел өкпе,</w:t>
        <w:br/>
        <w:t>Көкті судай сапырды.</w:t>
        <w:br/>
        <w:t>Теректі кеп қолға алды,</w:t>
        <w:br/>
        <w:t>«Көрейін,-- деп -- батырды».</w:t>
        <w:br/>
        <w:t>Арпалысып, долданды,</w:t>
        <w:br/>
        <w:t>Күшін сарқып ақырғы.</w:t>
        <w:br/>
        <w:t>Сияқты өзі бір ауыл</w:t>
        <w:br/>
        <w:t>Жеке тұрған қырдағы:</w:t>
        <w:br/>
        <w:t>Алып терек діңі ауыр,</w:t>
        <w:br/>
        <w:t>Дауылға да қыңбады.</w:t>
        <w:br/>
        <w:t>101</w:t>
        <w:br/>
        <w:t>90</w:t>
        <w:br/>
        <w:t>ҚАУІП</w:t>
        <w:br/>
        <w:t>Алғаш рет, қызық-ай,</w:t>
        <w:br/>
        <w:t>Ұстағаным!</w:t>
        <w:br/>
        <w:t>Лыпып тұрған жүзін-ай,</w:t>
        <w:br/>
        <w:t>Ұстараның!</w:t>
        <w:br/>
        <w:t>Ой, шашының ұзыны-ай,</w:t>
        <w:br/>
        <w:t>Анау тұрған,</w:t>
        <w:br/>
        <w:t>Кір-қожалақ,</w:t>
        <w:br/>
        <w:t>Сабалақ,</w:t>
        <w:br/>
        <w:t>Күс баланың!</w:t>
        <w:br/>
        <w:t>Салып көрсем, ұстарам</w:t>
        <w:br/>
        <w:t>Өтер ме екен?</w:t>
        <w:br/>
        <w:t>Алып көрсем, күш соған</w:t>
        <w:br/>
        <w:t>Жетер ме екен?</w:t>
        <w:br/>
        <w:t>Шаш астына көмілген,</w:t>
        <w:br/>
        <w:t>Көрінбейді --</w:t>
        <w:br/>
        <w:t>Қоса алынып құлағы</w:t>
      </w:r>
    </w:p>
    <w:p>
      <w:r>
        <w:t>Кетер ме екен?..</w:t>
        <w:br/>
        <w:t>САЛАҚ</w:t>
        <w:br/>
        <w:t>Жылға жетпей жұтапты,</w:t>
        <w:br/>
        <w:t>Тоздырған кім кітапты!</w:t>
        <w:br/>
        <w:t>Парақтарын ағаштың</w:t>
        <w:br/>
        <w:t>Бұтағындай бұтапты.</w:t>
        <w:br/>
        <w:t>Қас-қабағы тұнжырап,</w:t>
        <w:br/>
        <w:t>Кітап, міне, тұр жылап.</w:t>
        <w:br/>
        <w:t>Кінәлінің құлағын</w:t>
        <w:br/>
        <w:t>Қояр ма еді бір бұрап?</w:t>
        <w:br/>
        <w:t>ТАҒА МЕН ТАБАН</w:t>
        <w:br/>
        <w:t>Бірде аттың табаны</w:t>
        <w:br/>
        <w:t>Ауырсынды тағаны:</w:t>
        <w:br/>
        <w:t>-- Жүк болдың ғой босқа!-- деп,</w:t>
        <w:br/>
        <w:t>Салқын тартты қабағы.</w:t>
        <w:br/>
        <w:t>Осыны дәл білген бе?</w:t>
        <w:br/>
        <w:t>Таға түсті бір демде.</w:t>
        <w:br/>
        <w:t>Табан қатты қуанды:</w:t>
        <w:br/>
        <w:t>«Жеңілмін,-- деп -- жүргендеі».</w:t>
        <w:br/>
        <w:t>Келе жатқан асыр сап,</w:t>
        <w:br/>
        <w:t>Таға барда тас ұнтап.</w:t>
        <w:br/>
        <w:t>Жол ортада жұқарып,</w:t>
        <w:br/>
        <w:t>Шыға келді тасырқап.</w:t>
        <w:br/>
        <w:t>Жүрген сайын қалжырап,</w:t>
        <w:br/>
        <w:t>Кете барды зар жылап,</w:t>
        <w:br/>
        <w:t>-- Баса ғой,-- деп,- батырым--</w:t>
        <w:br/>
        <w:t>Тастар жатыр саудырап.</w:t>
        <w:br/>
        <w:t>ДОП</w:t>
        <w:br/>
        <w:t>Ойда жоқта желігіп,</w:t>
        <w:br/>
        <w:t>Доп мақтанды, мақтанды.</w:t>
        <w:br/>
        <w:t>Ұшқан сайын еліріп,</w:t>
        <w:br/>
        <w:t>Жарылуға шақ қалды.</w:t>
        <w:br/>
        <w:t>«Ұшам десем, ұша алам,</w:t>
        <w:br/>
        <w:t>Түсем десем, түсе алам!</w:t>
        <w:br/>
        <w:t>Бұлттың өзін құша алам,</w:t>
        <w:br/>
        <w:t>Тепкен сайын күш алам!»</w:t>
        <w:br/>
        <w:t>105.</w:t>
      </w:r>
    </w:p>
    <w:p>
      <w:r>
        <w:t>:«Жақсы болды мұным!»-- деп,</w:t>
        <w:br/>
        <w:t>Келе жатыр күлімдеп.</w:t>
        <w:br/>
        <w:t>Тегін көлік, тегін ас,</w:t>
        <w:br/>
        <w:t>Шығатұғын шығын жоқ.</w:t>
        <w:br/>
        <w:t>Москва ма, Қырым ба?</w:t>
        <w:br/>
        <w:t>Барса болды шыбынға.</w:t>
        <w:br/>
        <w:t>Сайрандаған сан рет</w:t>
        <w:br/>
        <w:t>Ашхабаттың құмында.</w:t>
        <w:br/>
        <w:t>Асып Памир тауын да,</w:t>
        <w:br/>
        <w:t>Барып қайтқан Кабулға.</w:t>
        <w:br/>
        <w:t>Дели де бір, бір оған</w:t>
        <w:br/>
        <w:t>Мына тұрған ауыл да.</w:t>
        <w:br/>
        <w:t>Оралып сан сапардан,</w:t>
        <w:br/>
        <w:t>Озғаннан соң қатардан,</w:t>
        <w:br/>
        <w:t>Қара шыбын қаңғыбас,</w:t>
        <w:br/>
        <w:t>«Саяхатшы» атанған.</w:t>
        <w:br/>
        <w:t>Бұлттан асып әуелеп,</w:t>
        <w:br/>
        <w:t>Мұзды мұхит, кәне, деп,</w:t>
        <w:br/>
        <w:t>Солтүстікке жақындап,</w:t>
        <w:br/>
        <w:t>Келе жатыр самолет.</w:t>
        <w:br/>
        <w:t>Қалдырып жаз-көктемді,</w:t>
        <w:br/>
        <w:t>Асып қиыр көп белді,</w:t>
        <w:br/>
        <w:t>Ұша-ұша, самолет</w:t>
        <w:br/>
        <w:t>Тундраға кеп қонды.</w:t>
        <w:br/>
        <w:t>Мұнда боран үйіріп,</w:t>
        <w:br/>
        <w:t>Қар жауып тұр құйылып.</w:t>
        <w:br/>
        <w:t>Жолаушылар алыпты</w:t>
        <w:br/>
        <w:t>Тегіс қалың киініп.</w:t>
        <w:br/>
        <w:t>Шыбын отыр шыға алмай,</w:t>
        <w:br/>
        <w:t>Қыстан шошып мынандай.</w:t>
        <w:br/>
        <w:t>99</w:t>
        <w:br/>
        <w:t>88</w:t>
        <w:br/>
        <w:t>ҚОРҚЫНЫШ</w:t>
        <w:br/>
        <w:t>Жолда келе жатыр ем,</w:t>
        <w:br/>
        <w:t>«Хоші»-- деді де, күн батты.</w:t>
        <w:br/>
        <w:t>Әншейінде батыр ем,</w:t>
        <w:br/>
        <w:t>Қорқып кеттім тым қатты.</w:t>
        <w:br/>
        <w:t>Ымыртта көз байланған,</w:t>
        <w:br/>
        <w:t>Келемін үн шығармай.</w:t>
        <w:br/>
        <w:t>Үңірейген сайлардан</w:t>
        <w:br/>
        <w:t>Аю атып шығардай.</w:t>
        <w:br/>
        <w:t>Жүрек кетті дүрсілдеп,</w:t>
        <w:br/>
        <w:t>«Бөки» әйнек қаққандай.</w:t>
      </w:r>
    </w:p>
    <w:p>
      <w:r>
        <w:t>Қарсы алдымнан: «Кімсің?»-- деп,</w:t>
        <w:br/>
        <w:t>Біреу келе жатқандай.</w:t>
        <w:br/>
        <w:t>Қызыл қасқыр алдымда</w:t>
        <w:br/>
        <w:t>Қызыл тілі салақтап:</w:t>
        <w:br/>
        <w:t>«Бала, келіп қалдың ба!»-</w:t>
        <w:br/>
        <w:t>Деп тұрғандай жалақтап.</w:t>
        <w:br/>
        <w:t>Есім шыға, уайыммен</w:t>
        <w:br/>
        <w:t>Жан-жағыма алақтап,</w:t>
        <w:br/>
        <w:t>Желіп келем тайыммен,</w:t>
        <w:br/>
        <w:t>Екі етегім далақтап.</w:t>
        <w:br/>
        <w:t>Тебінемін тепеңдеп,</w:t>
        <w:br/>
        <w:t>Жүрген сайын жасқанып.</w:t>
        <w:br/>
        <w:t>Қашан ұстар екен деп,</w:t>
        <w:br/>
        <w:t>Ту сыртымнан бас салып.</w:t>
        <w:br/>
        <w:t>Шуылдайды құлақ та,</w:t>
        <w:br/>
        <w:t>Елең қаға беремін.</w:t>
        <w:br/>
        <w:t>Ештеңе жоқ бірақ та,</w:t>
        <w:br/>
        <w:t>Әзірге аман келемін.</w:t>
        <w:br/>
        <w:t>Қозғалта алмай ауырды,</w:t>
        <w:br/>
        <w:t>Дауыл қатты тулады.</w:t>
        <w:br/>
        <w:t>Маазақ қылып дауылды</w:t>
        <w:br/>
        <w:t>Қалың бұтақ шулады:</w:t>
        <w:br/>
        <w:t>«Дауыл, дауыл, мақтаншақ,</w:t>
        <w:br/>
        <w:t>Айғайлама, аттан сап!</w:t>
        <w:br/>
        <w:t>Келе жатыр қара бұлт,</w:t>
        <w:br/>
        <w:t>Төгейін деп ақ моншақ.</w:t>
        <w:br/>
        <w:t>Өнеріңді көрер ек,</w:t>
        <w:br/>
        <w:t>Жаңбыр жауса себелеп.</w:t>
        <w:br/>
        <w:t>Жаныңды бақ, онан да.</w:t>
        <w:br/>
        <w:t>Бізден саған не керен!?</w:t>
        <w:br/>
        <w:t>Бізден сәлем ала бар,</w:t>
        <w:br/>
        <w:t>Ойнап жүрсе балалар.</w:t>
        <w:br/>
        <w:t>Қаңбаққа бар, алдыңа</w:t>
        <w:br/>
        <w:t>Түсіп алып, домалар!»</w:t>
        <w:br/>
        <w:t>Дауыл тынды: «Құрысын,</w:t>
        <w:br/>
        <w:t>Неғылған бұл ауыр!»-- деп.</w:t>
        <w:br/>
        <w:t>Терек айтты: «Бұл ісің</w:t>
        <w:br/>
        <w:t>Жарамайды, бауырі!»-- деп...</w:t>
        <w:br/>
        <w:t>САМАЛ МЕН ҚАМЫС</w:t>
        <w:br/>
        <w:t>Самал келіп қамысқа сыбырлады.</w:t>
        <w:br/>
        <w:t>Қамыс басын изеді, жымыңдады.</w:t>
        <w:br/>
        <w:t>Бұлғалақтап үкісі басындағы,</w:t>
        <w:br/>
        <w:t>Қозғалақтап орнынан, қыбырлады.</w:t>
        <w:br/>
        <w:t>-- Самал келіп қамысқа не деп кетті?</w:t>
        <w:br/>
        <w:t>-- Менің орным өзгеден бөлек! -- депті,--</w:t>
      </w:r>
    </w:p>
    <w:p>
      <w:r>
        <w:t>Мен келгенде, ән салып, биге басып,</w:t>
        <w:br/>
        <w:t>Сырнайыңды тартуың керек!-- депті.</w:t>
        <w:br/>
        <w:t>102</w:t>
        <w:br/>
        <w:t>104</w:t>
        <w:br/>
        <w:t>Тиді желдің шамына,</w:t>
        <w:br/>
        <w:t>Қайта соқты қағына.</w:t>
        <w:br/>
        <w:t>Қағып ала жөнелді,</w:t>
        <w:br/>
        <w:t>Ойға қарай тағы да.</w:t>
        <w:br/>
        <w:t>Дедектеді домалап,</w:t>
        <w:br/>
        <w:t>Өзін-өзі сабалап.</w:t>
        <w:br/>
        <w:t>Мақтаншаққа мұндайда,</w:t>
        <w:br/>
        <w:t>Обал-ақ-ай, обал-ақ!..</w:t>
        <w:br/>
        <w:t>СЫПЫРҒЫШТЫҢ ӘНІ</w:t>
        <w:br/>
        <w:t>Төрден төмен келемін,</w:t>
        <w:br/>
        <w:t>Әрден төмен келемін!</w:t>
        <w:br/>
        <w:t>Қоқыс жатса жолымда,</w:t>
        <w:br/>
        <w:t>Көкжелкеден перемін!</w:t>
        <w:br/>
        <w:t>Саған мұнда кім керек,</w:t>
        <w:br/>
        <w:t>Мазамды алма күнде кеп?</w:t>
        <w:br/>
        <w:t>Қуып келем қоқысты,</w:t>
        <w:br/>
        <w:t>Қайтып үйге кірме деп!</w:t>
        <w:br/>
        <w:t>Шаңды басып келемін,</w:t>
        <w:br/>
        <w:t>Салғыласып келемін. .</w:t>
        <w:br/>
        <w:t>Соңымдағы сүрткіштің</w:t>
        <w:br/>
        <w:t>Аллдын ашып келемін!</w:t>
        <w:br/>
        <w:t>Қайдан келдің ілесіп,</w:t>
        <w:br/>
        <w:t>Жөнел, әне, тұр есін?!</w:t>
        <w:br/>
        <w:t>Деп келемін бір өзім</w:t>
        <w:br/>
        <w:t>Барлығымен күресіп!</w:t>
        <w:br/>
        <w:t>Сермеп келем бір өзім,</w:t>
        <w:br/>
        <w:t>Терлеп келем бір өзім!</w:t>
        <w:br/>
        <w:t>Кір-қоқысқа жаным қас,</w:t>
        <w:br/>
        <w:t>Қатал менің мінезім!</w:t>
        <w:br/>
        <w:t>ӨРМЕКШІ МЕН ШЫБЫН</w:t>
        <w:br/>
        <w:t>Неше түрлі әрмекті</w:t>
        <w:br/>
        <w:t>Тоқыпты бір өрмекші.</w:t>
        <w:br/>
        <w:t>Өрмекшінің өнерін</w:t>
        <w:br/>
        <w:t>Бопты шыбын көрмекші.</w:t>
        <w:br/>
        <w:t>Әдейі іздеп келіпті,</w:t>
        <w:br/>
        <w:t>Келіп сәлем беріпті.</w:t>
        <w:br/>
        <w:t>Таңғажайып өрмекті</w:t>
        <w:br/>
        <w:t>Тамашалап кәріпті:</w:t>
        <w:br/>
        <w:t>-- Құтты болсын өрмегің.</w:t>
      </w:r>
    </w:p>
    <w:p>
      <w:r>
        <w:t>Ерен екен еңбегің!</w:t>
        <w:br/>
        <w:t>Үйренейін деп келдім,</w:t>
        <w:br/>
        <w:t>Болмаған соң ермегім.</w:t>
        <w:br/>
        <w:t>Өрмекші айтты:</w:t>
        <w:br/>
        <w:t>-- Шыбыным,</w:t>
        <w:br/>
        <w:t>Ермек деп жүр, мұны кім?</w:t>
        <w:br/>
        <w:t>Осы өнердің соңында</w:t>
        <w:br/>
        <w:t>Келеді өтіп ғұмырым.</w:t>
        <w:br/>
        <w:t>Тоқып келем ерінбей,</w:t>
        <w:br/>
        <w:t>Қиындықтан жерінбей.</w:t>
        <w:br/>
        <w:t>Өрмектің әр өрнегі --</w:t>
        <w:br/>
        <w:t>Төккен маңдай терімдей.</w:t>
        <w:br/>
        <w:t>Болсаң егер үйренер,</w:t>
        <w:br/>
        <w:t>Күнде біздің үйге кел!</w:t>
        <w:br/>
        <w:t>Ерінбесең, алдыңнан</w:t>
        <w:br/>
        <w:t>Есік ашар қилы өнер.</w:t>
        <w:br/>
        <w:t>Бастамақ боп бұл істі,</w:t>
        <w:br/>
        <w:t>Шыбын дереу кірісті.</w:t>
        <w:br/>
        <w:t>97</w:t>
        <w:br/>
        <w:t>ЖЕЛ МЕН ҚАУЫРСЫН.</w:t>
        <w:br/>
        <w:t>Ешкімге жоқ керегі,</w:t>
        <w:br/>
        <w:t>Желге ұшты қауырсын.</w:t>
        <w:br/>
        <w:t>Деп кекетті жел оны:</w:t>
        <w:br/>
        <w:t>«Неткен өзің ауырсың!».</w:t>
        <w:br/>
        <w:t>Әлгі сөзге қысылған,</w:t>
        <w:br/>
        <w:t>Былай деді қауырсын:</w:t>
        <w:br/>
        <w:t>«Мына, мені ұшырған</w:t>
        <w:br/>
        <w:t>Желім, сен де тәуірсің!»...</w:t>
        <w:br/>
        <w:t>МАҚТАНШАҚ ҚАҢБАҚ</w:t>
        <w:br/>
        <w:t>Қатты соқты жел кенет,</w:t>
        <w:br/>
        <w:t>Қаңбақ ұшты дөңгелеп.</w:t>
        <w:br/>
        <w:t>Жүре-жүре қалбаңдап,</w:t>
        <w:br/>
        <w:t>Шықты ақыры дөңге кеп.</w:t>
        <w:br/>
        <w:t>Осы арада жел тынды.</w:t>
        <w:br/>
        <w:t>Қаңбақ тоқтап желпінді:</w:t>
        <w:br/>
        <w:t>--- Шыңға шыққан мынандай,</w:t>
        <w:br/>
        <w:t>Кім бар, сірә, мен сынды!</w:t>
        <w:br/>
        <w:t>Ойпаң енді не теңім,</w:t>
        <w:br/>
        <w:t>Биік тұғыр -- мекенім.</w:t>
        <w:br/>
        <w:t>Өрлей берсем осылай,</w:t>
        <w:br/>
        <w:t>Бәлкім, көкке жетемін.</w:t>
        <w:br/>
        <w:t>-- Құландай ем қырдағы,</w:t>
        <w:br/>
        <w:t>Қыран болдым шыңдағы,--</w:t>
      </w:r>
    </w:p>
    <w:p>
      <w:r>
        <w:t>Деген сөзін қаңбақтың</w:t>
        <w:br/>
        <w:t>Жел қитығып тыңдады.</w:t>
        <w:br/>
        <w:t>103</w:t>
        <w:br/>
        <w:t>92</w:t>
        <w:br/>
        <w:t>Қас қарайды, түн болды,</w:t>
        <w:br/>
        <w:t>Аттап басу мұң болды.</w:t>
        <w:br/>
        <w:t>«У-у-у!»-- деді қасқырлар,</w:t>
        <w:br/>
        <w:t>Қаңғыбастар жым болды.</w:t>
        <w:br/>
        <w:t>Жандарынан түңілді,</w:t>
        <w:br/>
        <w:t>Бір-біріне үңілді.</w:t>
        <w:br/>
        <w:t>Енесінің баурына</w:t>
        <w:br/>
        <w:t>Лақтары тығылды.</w:t>
        <w:br/>
        <w:t>«Әттеген-ай, көп қойды</w:t>
        <w:br/>
        <w:t>Тыңдамап ек!»--- деп қойды...</w:t>
        <w:br/>
        <w:t>ҚАРА КҮШІК</w:t>
        <w:br/>
        <w:t>Дегендей-ақ: «Бұл не, бұл --</w:t>
        <w:br/>
        <w:t>Тағы шыжып барады?»</w:t>
        <w:br/>
        <w:t>Қара күшік күнге бір</w:t>
        <w:br/>
        <w:t>Сығырая қарады.</w:t>
        <w:br/>
        <w:t>Итаяғын жалап ап,</w:t>
        <w:br/>
        <w:t>Көк желкесі құрыстап,</w:t>
        <w:br/>
        <w:t>Көлеңкені сағалап,</w:t>
        <w:br/>
        <w:t>Жата кетті тыныстап.</w:t>
        <w:br/>
        <w:t>Үйден шығып бала да,</w:t>
        <w:br/>
        <w:t>Тартты өзенге заматта-ақ.</w:t>
        <w:br/>
        <w:t>Ондайда бұл қала ма,</w:t>
        <w:br/>
        <w:t>Еріп кетті салақтап.</w:t>
        <w:br/>
        <w:t>«Ой, тамаша, тамаша!</w:t>
        <w:br/>
        <w:t>Мұнда қызық қараса:</w:t>
        <w:br/>
        <w:t>Суға сүңгіп балаша,</w:t>
        <w:br/>
        <w:t>Құмға аунаса, қаласа!»</w:t>
        <w:br/>
        <w:t>Жүзіп жүрген балаға</w:t>
        <w:br/>
        <w:t>Су бетінде сырғанап,</w:t>
        <w:br/>
        <w:t>Қара күшік жағада</w:t>
        <w:br/>
        <w:t>Аузын ашып тұр қарап.</w:t>
        <w:br/>
        <w:t>Алды-артына қарамай,</w:t>
        <w:br/>
        <w:t>Кетер еді сүңгіп-ақ.</w:t>
        <w:br/>
        <w:t>Әттең, шіркін, баладай</w:t>
        <w:br/>
        <w:t>Жүзе алмайды бұл бірақ...</w:t>
        <w:br/>
        <w:t>БАСТАУ</w:t>
        <w:br/>
        <w:t>Шөлдеп келіп қаталап,</w:t>
        <w:br/>
        <w:t>Бала жұтты жата қап,</w:t>
      </w:r>
    </w:p>
    <w:p>
      <w:r>
        <w:t>Бастау бейне тостаған,</w:t>
        <w:br/>
        <w:t>Тұнық суын тосты оған.</w:t>
        <w:br/>
        <w:t>Құлын келді шапқылап,</w:t>
        <w:br/>
        <w:t>«Қайдасың,-- деп,-- ақ бұлақ!»-</w:t>
        <w:br/>
        <w:t>Бастау бейне тостаған,</w:t>
        <w:br/>
        <w:t>Тұнық суын тосты оған.</w:t>
        <w:br/>
        <w:t>«Шөлдедімі»-- деп еңіреп,</w:t>
        <w:br/>
        <w:t>Бұзау келді мөңіреп,--</w:t>
        <w:br/>
        <w:t>Бастау бейне тостаған,</w:t>
        <w:br/>
        <w:t>Тұнық суын тосты оған.</w:t>
        <w:br/>
        <w:t>Қосылғандай жамырап,</w:t>
        <w:br/>
        <w:t>Қозы келді маңырап.</w:t>
        <w:br/>
        <w:t>Бастау бейне тостаған,</w:t>
        <w:br/>
        <w:t>Тұнық суын тосты оған.</w:t>
        <w:br/>
        <w:t>Аптап ыстық, шөл қысып,</w:t>
        <w:br/>
        <w:t>Балапан да келді ұшып,</w:t>
        <w:br/>
        <w:t>93</w:t>
        <w:br/>
        <w:t>106</w:t>
        <w:br/>
        <w:t>Деп лепірді, лепірді,</w:t>
        <w:br/>
        <w:t>Аузы-басы көпірді.</w:t>
        <w:br/>
        <w:t>Шатырға да секірді,</w:t>
        <w:br/>
        <w:t>Шарбаққа да секірді.</w:t>
        <w:br/>
        <w:t>«Өлермін-ау!»-- демеді,</w:t>
        <w:br/>
        <w:t>Тепті барып шегені.</w:t>
        <w:br/>
        <w:t>Шығып тұрған сорайып,</w:t>
        <w:br/>
        <w:t>Шеге таяқ жемеді.</w:t>
        <w:br/>
        <w:t>Ыза кернеп іштегі,</w:t>
        <w:br/>
        <w:t>Шеге допты «тістеді».</w:t>
        <w:br/>
        <w:t>Не боларын кім білсін,</w:t>
        <w:br/>
        <w:t>Доп ақырын «пыш» деді.</w:t>
        <w:br/>
        <w:t>ҚАҒАЗ, ҚАЛАМ ЖӘНЕ СИЯНЫҢ АЙТЫСЫ</w:t>
        <w:br/>
        <w:t>Қағаз бенен Қалам бірде лепірді,</w:t>
        <w:br/>
        <w:t>Лепірді де сөздер айтты не түрлі:</w:t>
        <w:br/>
        <w:t>«Менен мықты жоқ!»-- деп, Қағаз желпінді,</w:t>
        <w:br/>
        <w:t>«Менен мықты жоң!»--- деп, Қалам көпірді.</w:t>
        <w:br/>
        <w:t>Бара-бара, болды қызыл кеңірдек,</w:t>
        <w:br/>
        <w:t>Кеңестерін Сия тыңдап отырды.</w:t>
        <w:br/>
        <w:t>Қағаз айтты:</w:t>
        <w:br/>
        <w:t>--- Мына менен артық не?</w:t>
        <w:br/>
        <w:t>Сөйлей алам!</w:t>
        <w:br/>
        <w:t>Барлық елде, бар тілде.</w:t>
        <w:br/>
        <w:t>Жазады адам аппақ сүттей бетіме</w:t>
      </w:r>
    </w:p>
    <w:p>
      <w:r>
        <w:t>Әрбір сөйлем,</w:t>
        <w:br/>
        <w:t>Әрбір сөзін,</w:t>
        <w:br/>
        <w:t>Әрпін де...</w:t>
        <w:br/>
        <w:t>Дүниенің сыры жоқ Мен білмейтін,</w:t>
        <w:br/>
        <w:t>Дүниенің жыры жоқ мен білмейтін.</w:t>
        <w:br/>
        <w:t>100</w:t>
        <w:br/>
        <w:t>Аялдаса самолет,</w:t>
        <w:br/>
        <w:t>Не боларын ұға алмай.</w:t>
        <w:br/>
        <w:t>«Неге мұнда күн жоқ!!»-- деп,</w:t>
        <w:br/>
        <w:t>Зар қағады дірдектеп.</w:t>
        <w:br/>
        <w:t>Аман қайтса осыдан,</w:t>
        <w:br/>
        <w:t>Өз жайына жүрмек боп...</w:t>
        <w:br/>
        <w:t>ТАЛ МЕН ТОРҒАЙ</w:t>
        <w:br/>
        <w:t>Ұясында қанаттанып алды да,</w:t>
        <w:br/>
        <w:t>Ұшып шықты бала торғай аспанға.</w:t>
        <w:br/>
        <w:t>Сәлден кейін қос топшысы талды да,</w:t>
        <w:br/>
        <w:t>Қонды келіп жағадағы жас талға.</w:t>
        <w:br/>
        <w:t>Оның нәзік бұтағында тербеліп,</w:t>
        <w:br/>
        <w:t>Отырды да сая тауып, тыныстап,</w:t>
        <w:br/>
        <w:t>Деді талға:</w:t>
        <w:br/>
        <w:t>-- Тұрсың мұнда сен неғып,</w:t>
        <w:br/>
        <w:t>Бос тұрғанша, пайдалы бір жұмыс тап!..</w:t>
        <w:br/>
        <w:t>«Сезбейсің-ау, көп нәрсені, батырым,</w:t>
        <w:br/>
        <w:t>Білем әлі толмай жатыр ақылың.</w:t>
        <w:br/>
        <w:t>Ұғынарсың қадірімді өскенде»,-</w:t>
        <w:br/>
        <w:t>Деді де іштей жымиды тал ақырын...</w:t>
        <w:br/>
        <w:t>ЖАПАЛАҚ</w:t>
        <w:br/>
        <w:t>Ақ шапанын тау киіп,</w:t>
        <w:br/>
        <w:t>Қыс келгенде қар құйып,</w:t>
        <w:br/>
        <w:t>Жабырқайды жапалақ,</w:t>
        <w:br/>
        <w:t>Жар басында жарбиып.</w:t>
        <w:br/>
        <w:t>Келер жан жоқ хал сұрап,</w:t>
        <w:br/>
        <w:t>Дірілдейді қалтырап:</w:t>
        <w:br/>
        <w:t>Тал шыбық</w:t>
        <w:br/>
        <w:t>Кімдер қайда қонады</w:t>
        <w:br/>
        <w:t>Түн.</w:t>
      </w:r>
    </w:p>
    <w:p>
      <w:r>
        <w:t>Мұхит .</w:t>
        <w:br/>
        <w:t>Толқын мен жаға</w:t>
        <w:br/>
        <w:t>Тұман ыш 4000ж</w:t>
        <w:br/>
        <w:t>Кім келеді төмендеп,</w:t>
        <w:br/>
        <w:t>Күзде</w:t>
        <w:br/>
        <w:t>Аққулар 50%</w:t>
        <w:br/>
        <w:t>Құстар көшіп барады</w:t>
        <w:br/>
        <w:t>Жел Н</w:t>
        <w:br/>
        <w:t>Айнаш пен Инеш</w:t>
        <w:br/>
        <w:t>“Қорқыныш</w:t>
        <w:br/>
        <w:t>Бура</w:t>
        <w:br/>
        <w:t>Жауіп</w:t>
        <w:br/>
        <w:t>Салақ .</w:t>
        <w:br/>
        <w:t>Жылқы мен сиыр</w:t>
        <w:br/>
        <w:t>Ешкілер өкініші</w:t>
        <w:br/>
        <w:t>Қара күшік</w:t>
        <w:br/>
        <w:t>Бастау</w:t>
        <w:br/>
        <w:t>Жаман-ақ</w:t>
        <w:br/>
        <w:t>Мысықтың қиялы</w:t>
        <w:br/>
        <w:t>Мысықтың ашуы</w:t>
        <w:br/>
        <w:t>Бала бақа .</w:t>
        <w:br/>
        <w:t>Өрмекші мен шыбын</w:t>
        <w:br/>
        <w:t>Шыбынның сапары</w:t>
        <w:br/>
        <w:t>Тал мен торғай .</w:t>
        <w:br/>
        <w:t>Жапалақ же 0%</w:t>
        <w:br/>
        <w:t>Терек пен дауыл Е</w:t>
        <w:br/>
        <w:t>Самал мен қамыс</w:t>
        <w:br/>
        <w:t>Жел мен қауырсын</w:t>
        <w:br/>
        <w:t>Мақтаншақ қаңбақ</w:t>
        <w:br/>
        <w:t>“Сыпырғыштың әні .</w:t>
        <w:br/>
        <w:t>Таға мен табан .</w:t>
        <w:br/>
        <w:t>Қол 040</w:t>
        <w:br/>
        <w:t>Қағаз, Қалам және Сияның айтысы</w:t>
        <w:br/>
        <w:t>. 95</w:t>
        <w:br/>
        <w:t>. 101</w:t>
        <w:br/>
        <w:t>. 102</w:t>
        <w:br/>
        <w:t>. 103</w:t>
        <w:br/>
        <w:t>. 104</w:t>
        <w:br/>
        <w:t>. 105</w:t>
        <w:br/>
        <w:t>. 80</w:t>
        <w:br/>
        <w:t>в1</w:t>
        <w:br/>
        <w:t>2</w:t>
        <w:br/>
        <w:t>84</w:t>
        <w:br/>
        <w:t>85</w:t>
        <w:br/>
        <w:t>86</w:t>
        <w:br/>
        <w:t>87</w:t>
        <w:br/>
        <w:t>88</w:t>
        <w:br/>
        <w:t>89</w:t>
      </w:r>
    </w:p>
    <w:p>
      <w:r>
        <w:t>90</w:t>
        <w:br/>
        <w:t>91</w:t>
        <w:br/>
        <w:t>Ф</w:t>
        <w:br/>
        <w:t>Өз</w:t>
        <w:br/>
        <w:t>94</w:t>
        <w:br/>
        <w:t>%</w:t>
        <w:br/>
        <w:t>97</w:t>
        <w:br/>
        <w:t>98</w:t>
        <w:br/>
        <w:t>. 100</w:t>
        <w:br/>
        <w:t>МАЗМҰНЫ</w:t>
        <w:br/>
        <w:t>Жол келеді жүгіріп</w:t>
        <w:br/>
        <w:t>Жолың болсын</w:t>
        <w:br/>
        <w:t>Ленин гта ы</w:t>
        <w:br/>
        <w:t>Коммунистік партия</w:t>
        <w:br/>
        <w:t>Коммунистер</w:t>
        <w:br/>
        <w:t>Мәңгілік от</w:t>
        <w:br/>
        <w:t>Мүзейдегі мандат</w:t>
        <w:br/>
        <w:t>Ағаларым, мынадай</w:t>
        <w:br/>
        <w:t>Қартаймайды күн неге .</w:t>
        <w:br/>
        <w:t>Армиямыз қаһарман</w:t>
        <w:br/>
        <w:t>Бүлдіршіндер жыры</w:t>
        <w:br/>
        <w:t>Бақыт бақшасы</w:t>
        <w:br/>
        <w:t>Жол .</w:t>
        <w:br/>
        <w:t>Ұл мен гүл</w:t>
        <w:br/>
        <w:t>Қорғаныс .</w:t>
        <w:br/>
        <w:t>Әткеншектің әуені</w:t>
        <w:br/>
        <w:t>Комбайн</w:t>
        <w:br/>
        <w:t>Шалғының сөзі</w:t>
        <w:br/>
        <w:t>Атам туралы әлеңдер</w:t>
        <w:br/>
        <w:t>Әркімнің өз әні бар</w:t>
        <w:br/>
        <w:t>Әркім тілер әрқалай</w:t>
        <w:br/>
        <w:t>Кішкентай қызыләскер</w:t>
        <w:br/>
        <w:t>Гүл</w:t>
        <w:br/>
        <w:t>Алма ағаш</w:t>
        <w:br/>
        <w:t>Терезелер</w:t>
        <w:br/>
        <w:t>Туристер 12...</w:t>
        <w:br/>
        <w:t>Жаңбырға ені өтініш</w:t>
        <w:br/>
        <w:t>Бұлақ</w:t>
        <w:br/>
        <w:t>Жаңа үй.</w:t>
        <w:br/>
        <w:t>Жол келеді жүгіріп</w:t>
        <w:br/>
        <w:t>Таү артынан таү шығар</w:t>
        <w:br/>
        <w:t>Семей жері -- шежіре</w:t>
        <w:br/>
        <w:t>Саяхатшы үй</w:t>
        <w:br/>
        <w:t>Төкемее 0.0...</w:t>
      </w:r>
    </w:p>
    <w:p>
      <w:r>
        <w:t>Саба пістм 2. .</w:t>
        <w:br/>
        <w:t>Көкпар. . 2...</w:t>
        <w:br/>
        <w:t>Асау мен арқан</w:t>
        <w:br/>
        <w:t>Құнаым 2.0...</w:t>
        <w:br/>
        <w:t>Ізышеі өс«іе«ішь</w:t>
        <w:br/>
        <w:t>22</w:t>
        <w:br/>
        <w:t>СЕЗЕ;</w:t>
        <w:br/>
        <w:t>27</w:t>
        <w:br/>
        <w:t>28</w:t>
        <w:br/>
        <w:t>29</w:t>
        <w:br/>
        <w:t>30</w:t>
        <w:br/>
        <w:t>ЕН</w:t>
        <w:br/>
        <w:t>32</w:t>
        <w:br/>
        <w:t>33</w:t>
        <w:br/>
        <w:t>34</w:t>
        <w:br/>
        <w:t>42</w:t>
        <w:br/>
        <w:t>45</w:t>
        <w:br/>
        <w:t>47</w:t>
        <w:br/>
        <w:t>48</w:t>
        <w:br/>
        <w:t>7109</w:t>
        <w:br/>
        <w:t>110</w:t>
        <w:br/>
        <w:t>Таңбалы тас а</w:t>
        <w:br/>
        <w:t>Аяныш /. 0.</w:t>
        <w:br/>
        <w:t>Қасқыр мен төбет</w:t>
        <w:br/>
        <w:t>Бірі қорған біріне</w:t>
        <w:br/>
        <w:t>Сағаттың сөзі</w:t>
        <w:br/>
        <w:t>Күйші қарағай</w:t>
        <w:br/>
        <w:t>Мая -- шөп</w:t>
        <w:br/>
        <w:t>Соқпақ</w:t>
        <w:br/>
        <w:t>Ана...</w:t>
        <w:br/>
        <w:t>Тай -- бесік</w:t>
        <w:br/>
        <w:t>Менің апам:</w:t>
        <w:br/>
        <w:t>Жазу үстінде</w:t>
        <w:br/>
        <w:t>Базарлық</w:t>
        <w:br/>
        <w:t>Шыңға шықтым .</w:t>
        <w:br/>
        <w:t>Асығу 122.42...</w:t>
        <w:br/>
        <w:t>Жәтті қиял .</w:t>
        <w:br/>
        <w:t>Бір аппақ бала тұр</w:t>
        <w:br/>
        <w:t>Ерте тұрды</w:t>
        <w:br/>
        <w:t>Көбелектің жыры</w:t>
        <w:br/>
        <w:t>Дөңгелегім, дөңгелен</w:t>
        <w:br/>
        <w:t>&gt; Жайлауда . .</w:t>
        <w:br/>
        <w:t>Балықшы .</w:t>
      </w:r>
    </w:p>
    <w:p>
      <w:r>
        <w:t>Самолетте</w:t>
        <w:br/>
        <w:t>Мал алдынан шығамын</w:t>
        <w:br/>
        <w:t>Дойбы ойнаймын</w:t>
        <w:br/>
        <w:t>Партам-ау</w:t>
        <w:br/>
        <w:t>Сынық бұтақ .</w:t>
        <w:br/>
        <w:t>Тамаша ғой табиғат</w:t>
        <w:br/>
        <w:t>Жаңа жыл</w:t>
        <w:br/>
        <w:t>Қар</w:t>
        <w:br/>
        <w:t>Шанаменен келемін .</w:t>
        <w:br/>
        <w:t>Шаңғышы</w:t>
        <w:br/>
        <w:t>Ағаш күректің әні</w:t>
        <w:br/>
        <w:t>Шілдер</w:t>
        <w:br/>
        <w:t>Тымақ Б</w:t>
        <w:br/>
        <w:t>Қол шана 4</w:t>
        <w:br/>
        <w:t>Күннің батуы .</w:t>
        <w:br/>
        <w:t>Жалғыз тырна .</w:t>
        <w:br/>
        <w:t>Құрбақаның қиялы</w:t>
        <w:br/>
        <w:t>Қаз бен жаз 8</w:t>
        <w:br/>
        <w:t>Күнбағыс ЕЕ</w:t>
        <w:br/>
        <w:t>Жапырақтар .</w:t>
        <w:br/>
        <w:t>49</w:t>
        <w:br/>
        <w:t>50</w:t>
        <w:br/>
        <w:t>51</w:t>
        <w:br/>
        <w:t>52</w:t>
        <w:br/>
        <w:t>53</w:t>
        <w:br/>
        <w:t>54</w:t>
        <w:br/>
        <w:t>55</w:t>
        <w:br/>
        <w:t>56</w:t>
        <w:br/>
        <w:t>57</w:t>
        <w:br/>
        <w:t>58</w:t>
        <w:br/>
        <w:t>59</w:t>
        <w:br/>
        <w:t>60</w:t>
        <w:br/>
        <w:t>в</w:t>
        <w:br/>
        <w:t>62</w:t>
        <w:br/>
        <w:t>ӛз.</w:t>
        <w:br/>
        <w:t>64</w:t>
        <w:br/>
        <w:t>65</w:t>
        <w:br/>
        <w:t>66</w:t>
        <w:br/>
        <w:t>67</w:t>
        <w:br/>
        <w:t>68</w:t>
        <w:br/>
        <w:t>70</w:t>
        <w:br/>
        <w:t>7!</w:t>
        <w:br/>
        <w:t>7?</w:t>
        <w:br/>
        <w:t>73</w:t>
        <w:br/>
        <w:t>74</w:t>
      </w:r>
    </w:p>
    <w:p>
      <w:r>
        <w:t>75</w:t>
        <w:br/>
        <w:t>76</w:t>
        <w:br/>
        <w:t>77</w:t>
        <w:br/>
        <w:t>78</w:t>
        <w:br/>
        <w:t>79</w:t>
        <w:br/>
        <w:t>Тірлігің де бір менде.</w:t>
        <w:br/>
        <w:t>Тағдырыңды шеше аламын бір демде,</w:t>
        <w:br/>
        <w:t>Құның жоқ-ау, соққаныңмен құр кеуде.</w:t>
        <w:br/>
        <w:t>Қолға барып жүгінейік онан да,</w:t>
        <w:br/>
        <w:t>Әмір берген сол ғой саған, маған да.</w:t>
        <w:br/>
        <w:t>“Ісімізге әуел бастан куә әзі,</w:t>
        <w:br/>
        <w:t>Төрелігін айттырайық, табанда..</w:t>
        <w:br/>
        <w:t>Мына дауды тыңдап тұрған манадан,</w:t>
        <w:br/>
        <w:t>Айтты Сия:</w:t>
        <w:br/>
        <w:t>-- Астыңдар-ау, шамадан!</w:t>
        <w:br/>
        <w:t>Ойлаңдаршы, жан иесі болды ма,</w:t>
        <w:br/>
        <w:t>Біріңді артық, біріңді кем санаған?</w:t>
        <w:br/>
        <w:t>Маңтанбаймын,</w:t>
        <w:br/>
        <w:t>Қарапайым Сиямын.</w:t>
        <w:br/>
        <w:t>Екеуіңе мен күш-қайрат құямын.</w:t>
        <w:br/>
        <w:t>Сансыз тілде жазылам да сөз болып,</w:t>
        <w:br/>
        <w:t>Бар білімді өн: бойыма жиямын.</w:t>
        <w:br/>
        <w:t>Нұрлы ақылдан қуат алдым, ой алдым,</w:t>
        <w:br/>
        <w:t>Сол арқылы мәңгі ұйқымнан ояндым.</w:t>
        <w:br/>
        <w:t>Ақыл мені жазуға айналдырмаса,</w:t>
        <w:br/>
        <w:t>Әншейін бір өлі жатқан бояумын.</w:t>
        <w:br/>
        <w:t>Деп бөспейік шетімізден іріміз,</w:t>
        <w:br/>
        <w:t>Бірімізден артықпыз ба біріміз?</w:t>
        <w:br/>
        <w:t>Қолдан бұрын қадірлейік Басты біз,</w:t>
        <w:br/>
        <w:t>Бас болмаса, не болады күніміз?!</w:t>
        <w:br/>
        <w:t>Для детей младшего школьного возраста</w:t>
        <w:br/>
        <w:t>НЕСИПБЕК АЙТОВ</w:t>
        <w:br/>
        <w:t>СЕРЕБРЯНЫЙ КЛАД</w:t>
        <w:br/>
        <w:t>Стихи</w:t>
        <w:br/>
        <w:t>(На казахском языке)</w:t>
        <w:br/>
        <w:t>Редакторы Ғ.Әріпов</w:t>
        <w:br/>
        <w:t>Суретшісі О/Грачева</w:t>
        <w:br/>
        <w:t>Көркемдеуші редактор Қ. Етізбаев</w:t>
        <w:br/>
        <w:t>Техникалық редакторы Ж. Момынов</w:t>
      </w:r>
    </w:p>
    <w:p>
      <w:r>
        <w:t>Корректоры Қ. Жұмағұлова</w:t>
        <w:br/>
        <w:t>ИБ 282325</w:t>
        <w:br/>
        <w:t>Теруге 04.07.88 жіберілді. Басуға 09.02.86 қол</w:t>
        <w:br/>
        <w:t>қойылды. Форматы 82Х108/., Қағазы баспа-</w:t>
        <w:br/>
        <w:t>ханалық 24 1. Қаріп түрі «журналдық». Шы-</w:t>
        <w:br/>
        <w:t>ғыңқы басылыс. Баспа табағы 93,5. Шартты бас-|</w:t>
        <w:br/>
        <w:t>па табағы 5,9. Есептік басылу табағы 4,0. Шы-</w:t>
        <w:br/>
        <w:t>ғыңқы бояу көлемі 6,2. Тнражы 10 000 дана.</w:t>
        <w:br/>
        <w:t>Заказ 2% 2760. Бағасы 90 тнын.</w:t>
        <w:br/>
        <w:t>Қазақ ССР Баспа, полиграфия және кітап сау-</w:t>
        <w:br/>
        <w:t>дасы істері жөніндегі мемлекеттік комитетінің</w:t>
        <w:br/>
        <w:t>«Жалын баспасы, 480124, Алматы қаласы,</w:t>
        <w:br/>
        <w:t>Абай проспекті, 143-үй.. |</w:t>
        <w:br/>
        <w:t>Қазақ ССР Бфспа, полиграфия және кітап сау-</w:t>
        <w:br/>
        <w:t>дасы істері жөніндегі мемлекеттін комитетіне</w:t>
        <w:br/>
        <w:t>қарасты «Кітап» полиграфиялық кәсіпорын-</w:t>
        <w:br/>
        <w:t>дары өндірістік бірлестігінің Полиграфия ком-</w:t>
        <w:br/>
        <w:t>бинаты, 480002, Алматы қаласы, Пастер кө-</w:t>
        <w:br/>
        <w:t>шесі, 41-үй.</w:t>
        <w:br/>
        <w:t>Жалғыз маған табынады жан біткен,</w:t>
        <w:br/>
        <w:t>Не жөнің бар жағаласып, күндейтін?</w:t>
        <w:br/>
        <w:t>Кітап болып тұрам әр үй төрінде,</w:t>
        <w:br/>
        <w:t>Әркім ынтық ішімді ашып, көруге.</w:t>
        <w:br/>
        <w:t>Ұлылармен бір жасаймын өмірде,</w:t>
        <w:br/>
        <w:t>Мәңгі өлмеймін,</w:t>
        <w:br/>
        <w:t>Жеңе алмайды өлім де.</w:t>
        <w:br/>
        <w:t>Біледі адам тарихын мен арқылы,</w:t>
        <w:br/>
        <w:t>Сондықтан да үңіледі әр күні.</w:t>
        <w:br/>
        <w:t>Түсер -маған сансыз ойдың сәулесі,</w:t>
        <w:br/>
        <w:t>Түсер маған сансыз көздің жарқылы.</w:t>
        <w:br/>
        <w:t>Қолдан-қолға көшіп жүрсем бүгінде,</w:t>
        <w:br/>
        <w:t>Жатам ертең архивтердің түбінде.</w:t>
        <w:br/>
        <w:t>Келер ұрпақ парағымды ақтарар,</w:t>
        <w:br/>
        <w:t>Жол ашамын</w:t>
        <w:br/>
        <w:t>Болашаққа,</w:t>
        <w:br/>
        <w:t>Білімге!</w:t>
        <w:br/>
        <w:t>Қалам айтты:</w:t>
        <w:br/>
        <w:t>-- Жөн ғой мұның бәрі де...</w:t>
        <w:br/>
        <w:t>Бірақ-тағы қарасаңшы әліңе?!</w:t>
        <w:br/>
        <w:t>Мен болмасам, сенің күйің не болар,</w:t>
        <w:br/>
        <w:t>Жазуы жоң құр қағаздың мәні не?</w:t>
        <w:br/>
        <w:t>Медеу тұтып мына мені қанша адам,</w:t>
        <w:br/>
        <w:t>Арманына жетті емес пе аңсаған,</w:t>
        <w:br/>
        <w:t>Өзің айтшы, кезім бар ма шаршаған,</w:t>
        <w:br/>
        <w:t>Ғұмыр бойы жазып келем мен саған.</w:t>
        <w:br/>
        <w:t>Жүйткідім сан ғұламаның қолында,</w:t>
      </w:r>
    </w:p>
    <w:p>
      <w:r>
        <w:t>Асыл сөздер сап түзеді жолымда.</w:t>
        <w:br/>
        <w:t>Алдыменен мен жүрдім ғай қашан да,</w:t>
        <w:br/>
        <w:t>Қалған жерім бар ма сенің соңыңда?</w:t>
        <w:br/>
        <w:t>Менің нарқым сенен қымбат білгенге,</w:t>
        <w:br/>
        <w:t>Билігің де,</w:t>
        <w:br/>
        <w:t>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
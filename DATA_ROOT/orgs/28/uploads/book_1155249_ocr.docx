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ЕЗхайан-ЧаНаг2ІН раде 8</w:t>
        <w:br/>
        <w:t>МІУІ8ТЕҮ ОҒКЕЦОСАТТЮОМ АМӘ8СТЕКСЕ</w:t>
        <w:br/>
        <w:t>ОЕТНЕКЕРСВІЛСОЕКА?АКНЗТАМ</w:t>
        <w:br/>
        <w:t>ІЧӘТІТИТЕОКМИСКВОРЮОПОСҮ АМОУТКОГОСҮ</w:t>
        <w:br/>
        <w:t>СЕМТЕАТ.ӘСІЕМТІГІСІЛВВЕАКҮ</w:t>
        <w:br/>
        <w:t>БіомірНовгарһу оҒКатакһвап всіепііі5</w:t>
        <w:br/>
        <w:t>АШҒАКІрМІ?АМОУІСИ</w:t>
        <w:br/>
        <w:t>ШҮАГЕТІИМОУ</w:t>
        <w:br/>
        <w:t>АГМАТҮ</w:t>
        <w:br/>
        <w:t>2009</w:t>
        <w:br/>
        <w:t>ЕЗхайа-ЧаНаг2ІН раде 6</w:t>
        <w:br/>
        <w:t>МИНИСТЕРСТВООБРАЗОВАНИЯИНАУКИ</w:t>
        <w:br/>
        <w:t>РЕСПУБЛИКИКАЗАХСТАН</w:t>
        <w:br/>
        <w:t>ИНСТИТУТ МИКРОБИОЛОГИЙИВИРУСОЛОГИЙ</w:t>
        <w:br/>
        <w:t>ЦЕНТРАЛЬНАЯНАУЧНАЯ БИБЛИОТЕКА</w:t>
        <w:br/>
        <w:t>Биобиблиография ученых Казахстана</w:t>
        <w:br/>
        <w:t>АЛЬФАРИДНИЗАМОВИЧ</w:t>
        <w:br/>
        <w:t>ИЛЯЛЕТДИНОВ</w:t>
        <w:br/>
        <w:t>АЛМАТЫ</w:t>
        <w:br/>
        <w:t>2009</w:t>
        <w:br/>
        <w:t>ЕЛЗаНаг-Аайаг21й раде 4</w:t>
        <w:br/>
        <w:t>ҚАЗАҚСТАНРЕСПУБЛИКАСЫ</w:t>
        <w:br/>
        <w:t>БІЛІМЖӘНЕҒЫЛЫМ МИНИСТРЛІГІ</w:t>
        <w:br/>
        <w:t>МИКРОБИОЛОГИЯ ЖӘНЕВИРУСОЛОГИЯ</w:t>
        <w:br/>
        <w:t>ИНСТИТУТЫ</w:t>
        <w:br/>
        <w:t>ОРТАЛЫҚҒЫЛЫМИКІТАПХАНА</w:t>
        <w:br/>
        <w:t>Қазақстанғалымдарының биобиблиографиясы</w:t>
        <w:br/>
        <w:t>АЛЬФАРИДНИЗАМОВИЧ</w:t>
        <w:br/>
        <w:t>ИЛЯЛЕТДИНОВ</w:t>
        <w:br/>
        <w:t>АЛМАТЫ</w:t>
        <w:br/>
        <w:t>2009</w:t>
        <w:br/>
        <w:t>ЕлЗаНаг-лайаг21й раде 3</w:t>
      </w:r>
    </w:p>
    <w:p>
      <w:r>
        <w:t>ҚАЗАҚСТАН РЕСПУБЛИКАСЫ</w:t>
        <w:br/>
        <w:t>БІЛІМ ЖӘНЕ ҒЫЛЫМ МИНИСТРЛІГІ</w:t>
        <w:br/>
        <w:t>АЛЬФАРИД</w:t>
        <w:br/>
        <w:t>НИЗАМОВИЧ</w:t>
        <w:br/>
        <w:t>ИЛЯЛЕТДИНОВ</w:t>
        <w:br/>
        <w:t>ЕЛЗаНаг-Аайаг21й раде 7</w:t>
        <w:br/>
        <w:t>ББК 91,9:2</w:t>
        <w:br/>
        <w:t>А 50</w:t>
        <w:br/>
        <w:t>Алыфарид Низамович Илялетдинов. Биобиблиография</w:t>
        <w:br/>
        <w:t>ученых Казахстана/ Сост.: С.А. Абдрашитова, доктор биол.</w:t>
        <w:br/>
        <w:t>наук, Н.К. Чуканов, доктор биол. наук, А.А. Курманбаев,</w:t>
        <w:br/>
        <w:t>доктор биол. наук, Н.Н.Гаврилова, доктор биол. наук. Гл.</w:t>
        <w:br/>
        <w:t>ред. М.К. Саятов, акад. НАН РК. Отв. ред. К.К. Абугаливва,</w:t>
        <w:br/>
        <w:t>директор ЦНБ. Библиогр. ред.: О.П. Бравач, Т.В. Вдовухина,</w:t>
        <w:br/>
        <w:t>Е.Торекулов.-- Алматы, 2009. - 132 с.</w:t>
        <w:br/>
        <w:t>ІВМ 978-601-203-039-6</w:t>
        <w:br/>
        <w:t>4406010000</w:t>
        <w:br/>
        <w:t>700 (05)09</w:t>
        <w:br/>
        <w:t>ББК 91,.9:2</w:t>
        <w:br/>
        <w:t>ІӨВМ 978-601-203-039-6</w:t>
        <w:br/>
        <w:t>Ө Центральная научная</w:t>
        <w:br/>
        <w:t>библиотека, 2009</w:t>
        <w:br/>
        <w:t>ЕЗхайаАаНаг2 ІН раде 12</w:t>
        <w:br/>
        <w:t>ТОВЕАРЕН6</w:t>
        <w:br/>
        <w:t>СТһергевеш ілдех іп (Пе вегісв оҒ“Віюбііоргарһу оҒвсі-</w:t>
        <w:br/>
        <w:t>епіі5і8 о? Қағақһабап” із бөуоісі іо (Не асадетісізп о? һе</w:t>
        <w:br/>
        <w:t>Маһола) Асабету оҒӛсіевсев о?Ка?аКһвіап, тегіһей муогкет</w:t>
        <w:br/>
        <w:t>оҒ өсіепсе, Іле Росіог о? Бісіорісда! 5сіепсев, РгоГеввог</w:t>
        <w:br/>
        <w:t>Аірһагісй Мігатоуісһ Пуа!еідіпоу.</w:t>
        <w:br/>
        <w:t>Тһе мор овуарһу іпсіздев татегізіз, спагасіегігіпе ІҒе</w:t>
        <w:br/>
        <w:t>апб асНуШез оГ е өсіепбізі, һів рар Нсайопв апд ІНегашге</w:t>
        <w:br/>
        <w:t>аһоші һіті.</w:t>
        <w:br/>
        <w:t>Магійіз агерізседйіп сігопоіосіса! апд гірһаһекса! оғаег</w:t>
        <w:br/>
        <w:t>түйіп сасһ уеағ: гі Не іһеге аге ууогК5 іп Кағаюһ інеп іп</w:t>
        <w:br/>
        <w:t>Кизвізп аза ойһег Іапршарев.</w:t>
        <w:br/>
        <w:t>Кеіегепсев іп іһе аірһаһенса! іпдех оҒ зуогКв апа іп (һе</w:t>
        <w:br/>
        <w:t>іпдех оҒсо-аміһогв терага (һе оғФтпа! пшшпзфетв оҒхУотК5 різсед</w:t>
        <w:br/>
        <w:t>іп сйгопоіогіса! іпдех.</w:t>
      </w:r>
    </w:p>
    <w:p>
      <w:r>
        <w:t>ЕЛЗайаг-Қайаг2 14 раде 21</w:t>
        <w:br/>
        <w:t>1985-1987. Першу оҒһе Етипге геріопа! СРӨТ) соппійес.</w:t>
        <w:br/>
        <w:t>1986. СнеҒоҒіе І.арогафогу о” тістоһіоіорісді сісаліпр;</w:t>
        <w:br/>
        <w:t>оҒіпдивігізі ууазе уғазег аі һе Іпйіше оҒ Містомоіору апа</w:t>
        <w:br/>
        <w:t>Уігоіору оҒ Ше Асайету оҒ5сіепсез оҒКа755Е.</w:t>
        <w:br/>
        <w:t>1998. Кезғагдесі уһ (Ше теді! “А(апа” (оғ деуеіор-</w:t>
        <w:br/>
        <w:t>тет оҒМоірісаі! өсіепсе апй ігаіпіпе оҒрегвопде!.</w:t>
        <w:br/>
        <w:t>2006-ШІ ргевепі ішпе. Метһег оҒ Ве вресізіігеді өсіеп-</w:t>
        <w:br/>
        <w:t>ЧЕс Сошпсй ог деГепдіпр саһд4аге апа досіоі?5 езе аб</w:t>
        <w:br/>
        <w:t>е Іпвійше оҒ МісгоБіюіору апа Уігойору.</w:t>
        <w:br/>
        <w:t>- Неай гевеагсһ уғогКег оҒ1һе Іпвійше оҒ Місговіюору</w:t>
        <w:br/>
        <w:t>апа Уітоіору.</w:t>
        <w:br/>
        <w:t>18</w:t>
        <w:br/>
        <w:t>ЕЗхайаАаНаг2 ІН раде 18</w:t>
        <w:br/>
        <w:t>- Избран председателем Казахского добровольного</w:t>
        <w:br/>
        <w:t>обшества борьбы за трезвость.</w:t>
        <w:br/>
        <w:t>1985-1987, Депутат Фрунзенского районного Совета</w:t>
        <w:br/>
        <w:t>народных депутатов.</w:t>
        <w:br/>
        <w:t>1986. Организовал лабораторию микробиологической</w:t>
        <w:br/>
        <w:t>очистки промышленных сточных вод в Институте</w:t>
        <w:br/>
        <w:t>микробиология и вирусологии АН КазССР.</w:t>
        <w:br/>
        <w:t>1998. За заслуги в развитии биологической науки и</w:t>
        <w:br/>
        <w:t>подготовке кадров награжден медалью «Астана».</w:t>
        <w:br/>
        <w:t>2006 - по настояшее время. Член диссертационного</w:t>
        <w:br/>
        <w:t>Совета при Институте микробиологии и вирусологии по</w:t>
        <w:br/>
        <w:t>зашите кандидатскихи докторских диссертаций.</w:t>
        <w:br/>
        <w:t>- Главный научный сотрудник Института</w:t>
        <w:br/>
        <w:t>микробиологии и вирусологии.</w:t>
        <w:br/>
        <w:t>15</w:t>
        <w:br/>
        <w:t>ЕЛЗаНаг-Аайаг21й раде 5</w:t>
        <w:br/>
        <w:t>ББК 91,9:2</w:t>
        <w:br/>
        <w:t>А 50</w:t>
        <w:br/>
        <w:t>Альфарид Низамович Илялетдинов. Қазақстан ”</w:t>
        <w:br/>
        <w:t>ғалымдарының биобиблиографиясы /Құраст.:</w:t>
        <w:br/>
        <w:t>С.А.Әбдірашитова, биология ғылымдарының докторы,</w:t>
        <w:br/>
        <w:t>Н.Қ.Шоқанов, биология ғылымдарының докторы,</w:t>
      </w:r>
    </w:p>
    <w:p>
      <w:r>
        <w:t>Н.Н.Гаврилова, биология ғылымдарының докторы,</w:t>
        <w:br/>
        <w:t>А.А.Кұрманбаев, биология ғылымдарының докторы. Бас</w:t>
        <w:br/>
        <w:t>ред. М.Х. Саятов, ҚР ҰҒА академигі. Жауапты ред.</w:t>
        <w:br/>
        <w:t>К.К.Әбуғалиева, ОҒК-ның директоры. Библиогр. ред.:</w:t>
        <w:br/>
        <w:t>О.П.Бравач, Т.В. Вдовухина, Е. Төреқұлов.--Алматы,2009.</w:t>
        <w:br/>
        <w:t>-1326.</w:t>
        <w:br/>
        <w:t>І8ВМ 978-601-203-039-6</w:t>
        <w:br/>
        <w:t>14406010000 )</w:t>
        <w:br/>
        <w:t>А 440601000 ББК 91.9:2</w:t>
        <w:br/>
        <w:t>ІӘВМ 978-601-203-039-6</w:t>
        <w:br/>
        <w:t>О Орталық ғылыми</w:t>
        <w:br/>
        <w:t>кітапхана, 2009</w:t>
        <w:br/>
        <w:t>ЕЛЗайаг-Қайаг2 ІН раде 11</w:t>
        <w:br/>
        <w:t>КЧИТАТЕЛЯМ</w:t>
        <w:br/>
        <w:t>Предлагаемый указатель -- продолжение серии</w:t>
        <w:br/>
        <w:t>“Биобиблиография ученых Казахстана” -- посвяшцен</w:t>
        <w:br/>
        <w:t>академику Национальной академии наук Республики</w:t>
        <w:br/>
        <w:t>Казахстан, заслуженному деятелю науки, доктору</w:t>
        <w:br/>
        <w:t>биологических наук, профессору Альфариду Низамовичу</w:t>
        <w:br/>
        <w:t>Илялетдинову.</w:t>
        <w:br/>
        <w:t>Биобиблиография включает материалы,</w:t>
        <w:br/>
        <w:t>характеризуютцие жизнь и деятельность ученого, его</w:t>
        <w:br/>
        <w:t>публикации и литературу о нем.</w:t>
        <w:br/>
        <w:t>Материал в указателе расположен в хронологическом</w:t>
        <w:br/>
        <w:t>порядке, в пределах каждого года по алфавиту: сначала идут</w:t>
        <w:br/>
        <w:t>работы на казахском языке, затем на русском и других</w:t>
        <w:br/>
        <w:t>языках.</w:t>
        <w:br/>
        <w:t>В алфавитном указателе трудов и именном указателе</w:t>
        <w:br/>
        <w:t>соавторов ссылки даютея на порядковые номера работ,</w:t>
        <w:br/>
        <w:t>пометценных в хронологическом указателе трудов.</w:t>
        <w:br/>
        <w:t>ЕЗхайаАаНаг2 ІН раде 10</w:t>
        <w:br/>
        <w:t>ОҚЫРМАНДАРҒА</w:t>
        <w:br/>
        <w:t>Қазақстан ғалымдарының биобиблиографиялық</w:t>
        <w:br/>
        <w:t>сериясының жалғасы болып табылатын бұл көрсеткіш</w:t>
        <w:br/>
        <w:t>биология ғылымының докторы, профессор, Қазақстан</w:t>
        <w:br/>
        <w:t>Республикасы Ұлттық Ғылым Академиясының академигі,</w:t>
        <w:br/>
        <w:t>көрнекті ғылым қайраткері Альфарид Низамұлы</w:t>
        <w:br/>
        <w:t>Илялетдиновқа арналған.</w:t>
        <w:br/>
        <w:t>Биобиблиографияға ғалымның өмірі мен қызметін</w:t>
        <w:br/>
        <w:t>сыйпаттайтын мәліметтер, онықеңбектері және ол туралы</w:t>
        <w:br/>
        <w:t>әдебиеттер енгізілген.</w:t>
        <w:br/>
        <w:t>Көрсеткіш материалы хронологиялық тәртіппен</w:t>
        <w:br/>
        <w:t>орналасқан, эр жылдың көлемінде алфавит ретімен:</w:t>
      </w:r>
    </w:p>
    <w:p>
      <w:r>
        <w:t>алдымен қазақша, одан кейін орыс тілінде жарияланған</w:t>
        <w:br/>
        <w:t>жұмыстары беріліп отыр.</w:t>
        <w:br/>
        <w:t>Еңбектердің алфавиттік және бірлесіп жазған</w:t>
        <w:br/>
        <w:t>авторлардың есім көрсеткіштерінде сілтемелер</w:t>
        <w:br/>
        <w:t>хронологиялық көрсеткіштегі жұмыстардың рет санына</w:t>
        <w:br/>
        <w:t>берілген.</w:t>
        <w:br/>
        <w:t>ЕЛЗаНаг-Аайаг21й раде 9</w:t>
        <w:br/>
        <w:t>ВВК 91.9:2</w:t>
        <w:br/>
        <w:t>А450</w:t>
        <w:br/>
        <w:t>А.Жагій Мі?атоуісі Нуаісійіпоу. ВіоыҺШортарһу оҒ</w:t>
        <w:br/>
        <w:t>КатаЮһвТап өсіепііі5 / СопрЙейі Ву. 5.А. АБдгавһіоуа,</w:t>
        <w:br/>
        <w:t>Госют оҒВіюіосіса! өсіепсев, М.К. Сһикапоу, Рәсіюг оҒЫо-</w:t>
        <w:br/>
        <w:t>Іоріса! өсіепсез, А.А. Кштпапһаеу, Посһог оғ Мо1орісді өсі-</w:t>
        <w:br/>
        <w:t>епсев, М.М. СаугПоуа, Босіюг оҒЫМоіоріса! өсіепсев. ЕФТот-</w:t>
        <w:br/>
        <w:t>іш-сіеҒ М.К. бауаюоу, асай. оОҒХАЗ оҒЕК, Мапаріпе еййог</w:t>
        <w:br/>
        <w:t>К.К.АфиғаНеуа, дігесіюг оҒСОТ,, ВіВШовтарһіс еййогв: ОР.</w:t>
        <w:br/>
        <w:t>Втауасһ, Т.У. Үйоушізіпа, Е. Тогекшоу. -- Айтату, 2009.</w:t>
        <w:br/>
        <w:t>-132р.</w:t>
        <w:br/>
        <w:t>І8ВМ 978-601-203-039-6</w:t>
        <w:br/>
        <w:t>4406010000</w:t>
        <w:br/>
        <w:t>406010000. ВВК 91.9:2</w:t>
        <w:br/>
        <w:t>00 (05)09</w:t>
        <w:br/>
        <w:t>ІБЕМ 978-601-203-039-6</w:t>
        <w:br/>
        <w:t>Ө Селігіі әсіетізіс</w:t>
        <w:br/>
        <w:t>Ыһтагу, 2009</w:t>
        <w:br/>
        <w:t>ЕХЗайаг-айаг24й раде 15</w:t>
        <w:br/>
        <w:t>1981. «Құрмет белгісі» орденімен марапатталды.</w:t>
        <w:br/>
        <w:t>1983. Қазақ КСР Ғылым академиясының академигі,</w:t>
        <w:br/>
        <w:t>Қазақ КСР Ғылым академиясы Президиумының мүшесі</w:t>
        <w:br/>
        <w:t>болып сайланды.</w:t>
        <w:br/>
        <w:t>1983-1988. Қазақ КСР Ғылым академиясының Биология</w:t>
        <w:br/>
        <w:t>ғылымдары бөлімшесінің академик-секретары.</w:t>
        <w:br/>
        <w:t>1985. Алматыда өткен Бүкілодақтық Микробиология</w:t>
        <w:br/>
        <w:t>қоғамының УП сьезін ұйымдастыруға және өткізуге</w:t>
        <w:br/>
        <w:t>қатысты.</w:t>
        <w:br/>
        <w:t>- Салауаттылық жөніндегі Қазақ ерікті қоғамының</w:t>
        <w:br/>
        <w:t>председателі болып сайланды.</w:t>
        <w:br/>
        <w:t>1985-1987. Халық депутаттары Фрунзе аудандық</w:t>
        <w:br/>
        <w:t>Кеңесінің депутаты.</w:t>
        <w:br/>
        <w:t>1986. Қазақ КСР Ғылым академиясының</w:t>
        <w:br/>
        <w:t>Микробиология және вирусология институтында</w:t>
        <w:br/>
        <w:t>өнеркәсіптің қалдық суларын микробиологиялық жолмен</w:t>
      </w:r>
    </w:p>
    <w:p>
      <w:r>
        <w:t>тазарту лабораториясын құрды.</w:t>
        <w:br/>
        <w:t>1998. Биологиялық ғылымдарды дамыту және</w:t>
        <w:br/>
        <w:t>кадрларды даярлаудағы еңбегі үшін «Астана» медалімен</w:t>
        <w:br/>
        <w:t>марапатталды.</w:t>
        <w:br/>
        <w:t>2006 - осы кезге дейін. Микробиология және</w:t>
        <w:br/>
        <w:t>вирусология институтының кандидаттық және докторлық</w:t>
        <w:br/>
        <w:t>диссертацияларды қорғау жөніндегі диссертациялық</w:t>
        <w:br/>
        <w:t>Кеңесінің мүшесі.</w:t>
        <w:br/>
        <w:t>- Микробиология және вирусология институтының Бас</w:t>
        <w:br/>
        <w:t>ғылыми қызметкері.</w:t>
        <w:br/>
        <w:t>ЕЗхайаАаНаг2ІН раде 20</w:t>
        <w:br/>
        <w:t>1968. АҒігтпейі ав а РгоФев5ог.</w:t>
        <w:br/>
        <w:t>1970. СоггевровФпр тегафег ое Асадету оҒ ӛсіепсев</w:t>
        <w:br/>
        <w:t>оҒКа?55К. )</w:t>
        <w:br/>
        <w:t>-Рапісіраһоп іп һе вутровіша деуоіві %ю тісгоріюіову</w:t>
        <w:br/>
        <w:t>оҒ ой іп Видарезі.</w:t>
        <w:br/>
        <w:t>1971. Кеуг/гідей уһ (һе Пе оҒНопогей 5сіепізі оҒ е</w:t>
        <w:br/>
        <w:t>Ка?аКһ55К. )</w:t>
        <w:br/>
        <w:t>1973. Еййог-іп-стеҒ оҒ 1Не тарагіпе “Ігуезнуа оҒ һе</w:t>
        <w:br/>
        <w:t>Асайету оҒ 8сіелсев оҒ һе Ка?аҚп 55Б”, Іһе тетрег оғ</w:t>
        <w:br/>
        <w:t>гаШог”5 әйіуісе оҒһе шарагілез “Уевіпік оҒ фе Асадету оҒ</w:t>
        <w:br/>
        <w:t>ӛсіепсез оҒКа255В” алі “МісгоБісіову” (Мозсоз/).</w:t>
        <w:br/>
        <w:t>1974. Рагбісірабоп іп іһе 9" Інівтпайола! Сопотевв оҒ</w:t>
        <w:br/>
        <w:t>МісгоБісіоеу іп Тарап (ТоКуо).</w:t>
        <w:br/>
        <w:t>1976. Еіесіед ав уісе асадетісізп-зесгейагу оҒ Іһе Біо-</w:t>
        <w:br/>
        <w:t>Іогісгі дерагітлеті ОҒ 1һе Казакһ 55К Асадету о/ 5сіепсев.</w:t>
        <w:br/>
        <w:t>1978. Рагнсірабоп іп (һе 10% Ішегпайопа! Сопвгев5 оғ</w:t>
        <w:br/>
        <w:t>МісгоВіоіору іп һе ЕКС (Мүшіев).</w:t>
        <w:br/>
        <w:t>1979. Кеугагдей уү1 һ Не Нопогагу Біріота оҒ (һе Рте-</w:t>
        <w:br/>
        <w:t>віішті оҒІһе КағаКһ 58К Өзргеше боміеі,</w:t>
        <w:br/>
        <w:t>1980. Неай оҒ1һе Ка?аКЮһ 4ерагітелі оҒ (һе АП-Гліоп</w:t>
        <w:br/>
        <w:t>Місговіюіокіса! босісіу.</w:t>
        <w:br/>
        <w:t>1981. Кеуғагдей у/НІҺ һе огдег “Вабве о? Нопог”,</w:t>
        <w:br/>
        <w:t>1983. Е!есісі асадетпісіап оҒІһе Асабету оҒбсіепсез оҒ</w:t>
        <w:br/>
        <w:t>зе Ка?аКһ 55К, тетфһег оҒЙе Ргевійшшп оҒКа255Қ Асай-</w:t>
        <w:br/>
        <w:t>егу оҒӛсіепсе.</w:t>
        <w:br/>
        <w:t>1983-1988. Асапәтісізп-5есте(агу оҒ(һе Рератітелі оҒ</w:t>
        <w:br/>
        <w:t>Боірріса! өсіепсев оҒКа755Е Асайету оҒғӛсіепсев.</w:t>
        <w:br/>
        <w:t>1985, Пігесіед апа оггапігей “һе 7% Сопртевв оҒЧһе Мі-</w:t>
        <w:br/>
        <w:t>стоМоіовіса! Зосісіу іп Аһта-Аіз.</w:t>
        <w:br/>
        <w:t>- Неай оҒіһе Кат?аһ Уоіштагу бөсіебу оҒ зіпірріе ог</w:t>
        <w:br/>
        <w:t>вофегпе55.</w:t>
      </w:r>
    </w:p>
    <w:p>
      <w:r>
        <w:t>П</w:t>
        <w:br/>
        <w:t>ЕЗхайаАаНаг2 ІН раде 14</w:t>
        <w:br/>
        <w:t>1966-1996. Қазақ КСР Ғылым академиясы</w:t>
        <w:br/>
        <w:t>Микробиология және вирусология институтының</w:t>
        <w:br/>
        <w:t>директоры.</w:t>
        <w:br/>
        <w:t>--Биология ғылымдарының докторы дәрежесін алу үшін</w:t>
        <w:br/>
        <w:t>«Минералды қосылыстардың биологиялық жолмен</w:t>
        <w:br/>
        <w:t>мобилизациялануы» деген тақырыпта диссертация</w:t>
        <w:br/>
        <w:t>қорғады.</w:t>
        <w:br/>
        <w:t>1968. ТІрофессор атағы берілді.</w:t>
        <w:br/>
        <w:t>1970. Қазақ КСР Ғылым академиясының</w:t>
        <w:br/>
        <w:t>корреспондент-мүшесі болып сайланды.</w:t>
        <w:br/>
        <w:t>- Будапештте өткен топырақ микробиологиясы</w:t>
        <w:br/>
        <w:t>жөніндегі симпозиумның жұмысына қатысты.</w:t>
        <w:br/>
        <w:t>1971. Қазақ КСР-інің еңбек сіңіргенғылым қайраткері</w:t>
        <w:br/>
        <w:t>деген кұрметті атақ берілді.</w:t>
        <w:br/>
        <w:t>1973. «Известия АН КазССР» журналының бас</w:t>
        <w:br/>
        <w:t>редакторы, «Вествик НАН РК» және «Микробиология»</w:t>
        <w:br/>
        <w:t>(Мәскеу) журналдарының редакциялық кеңес мүшесі.</w:t>
        <w:br/>
        <w:t>1974. Жапонияда (Токио) қаласында өткен</w:t>
        <w:br/>
        <w:t>микробиология жөніндегі ІХ халықаралық Конгреске</w:t>
        <w:br/>
        <w:t>қатысты.</w:t>
        <w:br/>
        <w:t>1976. Қазақ КСР Ғылым академиясы Биология</w:t>
        <w:br/>
        <w:t>бөлімшесінің академик-секретарының орынбасары болып</w:t>
        <w:br/>
        <w:t>сайланды.</w:t>
        <w:br/>
        <w:t>1978. Германия Федеративтік Республикасында</w:t>
        <w:br/>
        <w:t>(Мюнкен) өткен микробиология жөніндегі Х халықаралық</w:t>
        <w:br/>
        <w:t>Конгреске қатысты.</w:t>
        <w:br/>
        <w:t>1979. Қазақ КСР Жоғарғы Кеңесінің Құрмет</w:t>
        <w:br/>
        <w:t>грамотасымен марапатталды.</w:t>
        <w:br/>
        <w:t>1980. Бүкілодақтық микробиология қоғамының Қазақ</w:t>
        <w:br/>
        <w:t>бөлімшесінің председателі болып сайланды.</w:t>
        <w:br/>
        <w:t>П</w:t>
        <w:br/>
        <w:t>ЕЗхайаАаНаг2 ІН раде 16</w:t>
        <w:br/>
        <w:t>ОСНОВНЫЕДАТЫ ЖИЗНИИДЕЯТЕЛЬНОСТИ</w:t>
        <w:br/>
        <w:t>АКАДЕМИКАНАЦИОНАЛЬНОЙ АКАДЕМИИНАУК</w:t>
        <w:br/>
        <w:t>РЕСПУБЛИКИ КАЗАХСТАН А.Н.ИЛЯЛЕТДИНОВА</w:t>
        <w:br/>
        <w:t>Альфарид Низамович Илялетдинов родился 16 января</w:t>
        <w:br/>
        <w:t>1929 т. на ст. Беш-Арык Яныкурганского района Кзыл-</w:t>
        <w:br/>
        <w:t>Ординской области в семье учителя.</w:t>
      </w:r>
    </w:p>
    <w:p>
      <w:r>
        <w:t>1936-1945. Учеба в Яныкурганской средней школе.</w:t>
        <w:br/>
        <w:t>1945-1946. Учебаһв ж. д. школе Хе 12 ст. Чиили Кзыл-</w:t>
        <w:br/>
        <w:t>Ординской областа.</w:t>
        <w:br/>
        <w:t>1946-1951. Студент биологического факультета</w:t>
        <w:br/>
        <w:t>Московского государственного университета им.</w:t>
        <w:br/>
        <w:t>М.В.Ломоносова.</w:t>
        <w:br/>
        <w:t>1951-1954. Аспирант кафедры микробиологии МГУ.</w:t>
        <w:br/>
        <w:t>1954. Зашитил диссертацию на соискание ученой</w:t>
        <w:br/>
        <w:t>степени кандидата биологических наук на тему «Роль</w:t>
        <w:br/>
        <w:t>углекислоты и окислительно-восстановительных условий</w:t>
        <w:br/>
        <w:t>в обмене аммонификаторов»</w:t>
        <w:br/>
        <w:t>1954-1957. Младший, затем старший научный</w:t>
        <w:br/>
        <w:t>сотрудник Института почвоведения АН КазССР.</w:t>
        <w:br/>
        <w:t>1957-1995. Руководитель лаборатории обшей</w:t>
        <w:br/>
        <w:t>микробиология, затем лаборатории экологии</w:t>
        <w:br/>
        <w:t>микроорганизмов Института микробиология и</w:t>
        <w:br/>
        <w:t>вирусология АН КазССР.</w:t>
        <w:br/>
        <w:t>1960-1961. Заместитель директора института по</w:t>
        <w:br/>
        <w:t>научной работе.</w:t>
        <w:br/>
        <w:t>1966-1996. Директор Института микробиологии и</w:t>
        <w:br/>
        <w:t>вирусологии АН КазССР. )</w:t>
        <w:br/>
        <w:t>--Зашитил диссертацию на соискание ученой степени</w:t>
        <w:br/>
        <w:t>ІЗ</w:t>
        <w:br/>
        <w:t>ЕХЗайаг-айаг2 ій раде 13</w:t>
        <w:br/>
        <w:t>ҚАЗАҚСТАН РЕСПУБЛИКАСЫ ҰЛТТЫҚҒЫЛЫМ</w:t>
        <w:br/>
        <w:t>АКАДЕМИЯСЫНЫҢ АКАДЕМИГІ</w:t>
        <w:br/>
        <w:t>А.Н.ИЛЯЛЕТДИНОВТЫҢ ӨМІРІМЕН ҚЫЗМЕТІНІҢ</w:t>
        <w:br/>
        <w:t>НЕГІЗГІКЕЗЕНДЕРІ</w:t>
        <w:br/>
        <w:t>Альфарид Низамұлы Илялетдинов 1929 жылы 16</w:t>
        <w:br/>
        <w:t>қаңтарда Қызылорда облысының Жаңақорған</w:t>
        <w:br/>
        <w:t>ауданындағы Бесарық станциясында оқытушы отбасында</w:t>
        <w:br/>
        <w:t>туған.</w:t>
        <w:br/>
        <w:t>1936-1945. Жаңақорған орта мектебінде оқыды.</w:t>
        <w:br/>
        <w:t>1945-1946. Қызылорда облысының Шиелі</w:t>
        <w:br/>
        <w:t>станциясындағы Хе 12 теміржол мектебінде оқыды.</w:t>
        <w:br/>
        <w:t>1946-1951. М.В.Ломоносов атындағы Москва</w:t>
        <w:br/>
        <w:t>Мемлекеттік университеті биология факультетінің студенті.</w:t>
        <w:br/>
        <w:t>1951-1954. Осы университеттің микробиология</w:t>
        <w:br/>
        <w:t>кафедрасының аспиранты.</w:t>
        <w:br/>
        <w:t>1954. Биология ғылымдарының кандидаты дәрежесін</w:t>
        <w:br/>
        <w:t>алу үшін «Аммонификаторлардың заталмасуында тотығу-</w:t>
      </w:r>
    </w:p>
    <w:p>
      <w:r>
        <w:t>тотықсыздану жағдайлары мен көмір қышқылының ролі»</w:t>
        <w:br/>
        <w:t>деген тақырыпта диссертация қорғады.</w:t>
        <w:br/>
        <w:t>1954-1957. Қазақ КСР Ғылым академиясы Топырақтану</w:t>
        <w:br/>
        <w:t>институтында алдымен кіші, содан соң аға ғылыми</w:t>
        <w:br/>
        <w:t>қызметкер болып істеді.</w:t>
        <w:br/>
        <w:t>1957-1995, Қазақ КСР Ғылым академиясы</w:t>
        <w:br/>
        <w:t>Микробиология және вирусология ивститутының жалпы</w:t>
        <w:br/>
        <w:t>микробиология, содан соң микроорганизмдер экологиясы</w:t>
        <w:br/>
        <w:t>лабораторияларының меңгерушісі болды.</w:t>
        <w:br/>
        <w:t>1960-1961. Осы институт директорының ғылыми</w:t>
        <w:br/>
        <w:t>жұмыс жөніндегі орынбасары.</w:t>
        <w:br/>
        <w:t>10</w:t>
        <w:br/>
        <w:t>ЕЛЗайаг-Қайаг2 14 раде 17</w:t>
        <w:br/>
        <w:t>доктора биологических наук по теме «Биологическая</w:t>
        <w:br/>
        <w:t>мобилизация минеральных соединений».</w:t>
        <w:br/>
        <w:t>1968. Утвержден в ученом звании профессора.</w:t>
        <w:br/>
        <w:t>1970. Избран членом-корреспондентом АН КазССР.</w:t>
        <w:br/>
        <w:t>- Участвовал в работе симпозиума по почвенной</w:t>
        <w:br/>
        <w:t>микробиологии в Будалеште.</w:t>
        <w:br/>
        <w:t>1971. Присвоено почетное звание “Заслуженный</w:t>
        <w:br/>
        <w:t>деятель науки Казахской ССР”.</w:t>
        <w:br/>
        <w:t>1973. Главный редактор журнала “Известия АН</w:t>
        <w:br/>
        <w:t>КазССР”, членредакционного совета журналов “Вестник</w:t>
        <w:br/>
        <w:t>НАНРК” и “Микробиология” (Москва).</w:t>
        <w:br/>
        <w:t>1974. Участие в ІХ Международном конгрессе по</w:t>
        <w:br/>
        <w:t>микробиологии в Япония (Токио).</w:t>
        <w:br/>
        <w:t>1976. Избран заместителем академика-секретаря</w:t>
        <w:br/>
        <w:t>Отделения биологических наук Академии наук Казахской</w:t>
        <w:br/>
        <w:t>ССР.</w:t>
        <w:br/>
        <w:t>71978. Участие в Х Международном конгрессе по</w:t>
        <w:br/>
        <w:t>микробиологии в ФРГ (Мюнхен).</w:t>
        <w:br/>
        <w:t>1979. Награжден Почетной грамотой Президиума</w:t>
        <w:br/>
        <w:t>Верховного Совета Казахской ССР.</w:t>
        <w:br/>
        <w:t>1980. Избран председателем Казахского отделения</w:t>
        <w:br/>
        <w:t>Всесоюзного микробиологического обшества,</w:t>
        <w:br/>
        <w:t>7 1981. Награжден орденом «Зңак Почета».</w:t>
        <w:br/>
        <w:t>1983. Избран академиком АН КазССР, членом</w:t>
        <w:br/>
        <w:t>президиума АН КазССР.</w:t>
        <w:br/>
        <w:t>1983-1988. Академик-секретарь Отделения</w:t>
        <w:br/>
        <w:t>биологических наук АН КазССР.</w:t>
        <w:br/>
        <w:t>1985. Руководил организацией и проведением УП</w:t>
        <w:br/>
        <w:t>сьезда Всесоюзного микробиологического обшества в</w:t>
      </w:r>
    </w:p>
    <w:p>
      <w:r>
        <w:t>Алма-Ате.</w:t>
        <w:br/>
        <w:t>М</w:t>
        <w:br/>
        <w:t>ЕлЗайаг-айаг24й раде 19</w:t>
        <w:br/>
        <w:t>ТНЕ МАТШЧФАТЕЗОҒЕІЛЕЕ АМОАСТТУТТТЕ5 ОҒ А.М.</w:t>
        <w:br/>
        <w:t>П.ХАТ.ЕТІММОУ,ТНЕ АСАБВЕМІСІАЛМОЕТНЕ</w:t>
        <w:br/>
        <w:t>МАТЮТАТ,АСАПЕМҮ ОЕВСЕМСЕЗОЕТНЕ</w:t>
        <w:br/>
        <w:t>КЕРОВИСОЕКАТ?АКНЗТАМ</w:t>
        <w:br/>
        <w:t>Дірһагіі КігатоуісА Пуаіеі Шоу ууаз Боғп іп 1929, Талш-</w:t>
        <w:br/>
        <w:t>ағу 16 ане ва іоп Вевһ-Ағук о? Үапуічғрап дізігісі оҒКәуі-</w:t>
        <w:br/>
        <w:t>Оғаа оМібі іп һе бату оГІһе ісасһет.</w:t>
        <w:br/>
        <w:t>1936-1945. Рир! оҒЧһе Үапукшрап зесопдагу 5сһоді.</w:t>
        <w:br/>
        <w:t>1945-1946. 5ішдепі оҒІһе таймау всһоо1 Хә 12 а СҺШУ:</w:t>
        <w:br/>
        <w:t>вйаноп о” К&gt;уі-Огда оһаві.</w:t>
        <w:br/>
        <w:t>1946-1951. 5ілдепі о? Біоіоріса! Ғасиғу оҒ іле Мовсоуу</w:t>
        <w:br/>
        <w:t>баіе Ппіуегӛйу патес аВег І.отопозоу.</w:t>
        <w:br/>
        <w:t>1951-1954. Рові ргадиаіе вішдепі о? Іһе ішісгомоіору</w:t>
        <w:br/>
        <w:t>сһап оҒМ80.</w:t>
        <w:br/>
        <w:t>1954. Псіспбей һе сапаііде Іевіз оп Мо1орісаі ӛсі-</w:t>
        <w:br/>
        <w:t>епсев патей “Тһе рагі оҒсагопіс асій апа охіде-гекіогайов</w:t>
        <w:br/>
        <w:t>сопаопв іп іне ехсһапге оРаттовіНсабоп”.</w:t>
        <w:br/>
        <w:t>1954-1957. Липіог апа 1һеп зешог тезеагсһі уогкег оҒІһе</w:t>
        <w:br/>
        <w:t>ІпӛішШе оҒ 5ой ӛсіепсе оҒ (һе Асабетшу оҒ ӛсіепсев оҒ</w:t>
        <w:br/>
        <w:t>Қа?55К.</w:t>
        <w:br/>
        <w:t>1957-1995. СшеҒоҒіһе Іаһогаіюгу оҒ репегаі тістоБісі-</w:t>
        <w:br/>
        <w:t>ору, Феп о? Іаһоғайюгу о? есоіору оҒтісгоогралівтпв оҒІһе</w:t>
        <w:br/>
        <w:t>Іпөйіше оҒ МісгоВіоіору ап4 Уігоһюору оҒ іне Асадету оҒ</w:t>
        <w:br/>
        <w:t>ӛсізпсев оҒ Ка255К.</w:t>
        <w:br/>
        <w:t>1960-1961. Першу Пігесіог оп өсіепсе.</w:t>
        <w:br/>
        <w:t>1966-1996. Тһе Гігесіюг оҒ1һе Төзе оҒМісгово1ову</w:t>
        <w:br/>
        <w:t>апа Уігоһору оҒІһе Асадету о/ ӛсіепсев оҒКа255Е.</w:t>
        <w:br/>
        <w:t>- Беіепдед Бісіору досіог” 1һевів “Тһе Вісіоріса!</w:t>
        <w:br/>
        <w:t>шоһҺ(іаболп оҒітіпега! сотБілайол&gt;,</w:t>
        <w:br/>
        <w:t>16</w:t>
        <w:br/>
        <w:t>ЕЛЗайаг-Қайаг2.1й раде 27</w:t>
        <w:br/>
        <w:t>А.Н.Илялетдиновты көптеген жолдастары,</w:t>
        <w:br/>
        <w:t>туысқандары, шәкірттері, тамыр -- таныстары осындай</w:t>
        <w:br/>
        <w:t>қуанышты мерейтойыңызбен құттықтап, зор денсаулық,</w:t>
        <w:br/>
        <w:t>ғылымда ойдағыдай жетістіктерге жете беруіңізге тілектестік</w:t>
        <w:br/>
        <w:t>білдіреді.</w:t>
      </w:r>
    </w:p>
    <w:p>
      <w:r>
        <w:t>С.А.Әбдірашитова,</w:t>
        <w:br/>
        <w:t>биология ғылымдарының докторы,</w:t>
        <w:br/>
        <w:t>мрофессор</w:t>
        <w:br/>
        <w:t>24.</w:t>
        <w:br/>
        <w:t>ЕЛЗайаг-Ааһаг21й раде 39</w:t>
        <w:br/>
        <w:t>сате о іһе а14 оҒеаеһ хоткег. АҒНһаі һе гетгіпв ап ехасбіпе</w:t>
        <w:br/>
        <w:t>апа шпсотірготівіпр өсіепбіві, у/һове оріпіоп ир % поуу і5</w:t>
        <w:br/>
        <w:t>ехігетейу уусіріму.</w:t>
        <w:br/>
        <w:t>Огейі әгиііоп, адӛһегепсе іо ргіпсіріез, гоовбу/П »моп а</w:t>
        <w:br/>
        <w:t>мге -девегуей гевресі ог фе асадешісізп А.М. Пуаіеікіпоу</w:t>
        <w:br/>
        <w:t>іпзсіепіііс моғ1й. Ні5 пштпегоив соПеарцев, Ячепі, апа ісі-</w:t>
        <w:br/>
        <w:t>Іоугегв белгі (һе ууагпі әгесііпе оп 1Іһе оссазіоп оҒтпісе «зіе</w:t>
        <w:br/>
        <w:t>апа ууізһ Пітп іо һауе а томві һеаНһ апа сгеайуе Іопреуіу.</w:t>
        <w:br/>
        <w:t>8. А. АҺағазһйоуа</w:t>
        <w:br/>
        <w:t>Босіоғ о? Бюіогісгі зсіепсев,</w:t>
        <w:br/>
        <w:t>Рко/еввоғ</w:t>
        <w:br/>
        <w:t>ЕЗхайаЧаНаг2 ІН раде 40</w:t>
        <w:br/>
        <w:t>ҚАЗАҚСТАНРЕСПУБЛИКАСЫ ҰЛТТЫҚҒЫЛЫМ</w:t>
        <w:br/>
        <w:t>АКАДЕМИЯСЫНЫҢ АКАДЕМИГІ</w:t>
        <w:br/>
        <w:t>А.Н.ИЛЯЛЕТДИНОВТЫҢ ӨМІРІМЕН</w:t>
        <w:br/>
        <w:t>ҚЫЗМЕТІ ТУРАЛЫ ӘДЕБИЕТТЕР</w:t>
        <w:br/>
        <w:t>ЛИТЕРАТУРА ОЖИЗНИИДЕЯТЕЛЬНОСТИ</w:t>
        <w:br/>
        <w:t>АКАДЕМИКАНАЦИОНАЛЬНОЙ АКАДЕМИИНАУК</w:t>
        <w:br/>
        <w:t>РЕСПУБЛИКИ КАЗАХСТАН А.Н.ИЛЯЛЕТДИНОВА</w:t>
        <w:br/>
        <w:t>ПТЕКАТСКЕОЕНМІЕЕ АМР АСТТУТТТЕБОҒТНЕ</w:t>
        <w:br/>
        <w:t>АСАПЕМІСІАМ ОЕТНЕМАТТОМАТ. АСАРЕМҮ ОҒ</w:t>
        <w:br/>
        <w:t>ЭСПЕМСЕЗ ОЕТНЕ КЕРГВИЛСОЕКА?АКН8ТАМ</w:t>
        <w:br/>
        <w:t>А.Қ.П.ҮАТЕТІММОУ</w:t>
        <w:br/>
        <w:t>1.Аблрашитова С.А. Альфарид Низамович</w:t>
        <w:br/>
        <w:t>Илялетдинов: /К 75-летию со дня рождения/ // Изв. НАН</w:t>
        <w:br/>
        <w:t>РК. Сер. биол. в. мед.-2004.- Ув1.--С.9%8-99: портр.</w:t>
        <w:br/>
        <w:t>2, Академия наук Казахской ССР: Справочник.- Алма-</w:t>
        <w:br/>
        <w:t>Ата: Наука, 1987.-С.154-155.</w:t>
        <w:br/>
        <w:t>3. Алтынбеков Б.Е., Цаюков А.А. |Реп. накн.| Илялетдинов</w:t>
        <w:br/>
        <w:t>А.Н.,АлиеваР.М.Микробиология и биотехнология очистки</w:t>
        <w:br/>
        <w:t>промьзвленных сточных вод, Алма-Ата: Ғылым, 1990,223 с.</w:t>
        <w:br/>
        <w:t>/ГВести. АНРК.-1992,-Хо5. -С.88-89.</w:t>
        <w:br/>
        <w:t>4. Альфарид Низамович Илялетдинов: (К 60-летию со</w:t>
        <w:br/>
        <w:t>дня рождения). /Биолоғ/ // Изв. АН Каз ССР. Сер. биол.</w:t>
        <w:br/>
        <w:t>-1989.-%1.-С.92-93: портр.</w:t>
        <w:br/>
        <w:t>5. Алыфарид Низамович Илялетдинов: Материалы к</w:t>
        <w:br/>
        <w:t>биобиблиографииученых Казахстана/ Сост. С.А. Абдрашитова,</w:t>
        <w:br/>
        <w:t>Н.К.Чуканов илр.-- Алма-Ата: Наука, 1988.-60с.</w:t>
      </w:r>
    </w:p>
    <w:p>
      <w:r>
        <w:t>37</w:t>
        <w:br/>
        <w:t>ЕЗхайанЧаНаг2 ІН раде 34</w:t>
        <w:br/>
        <w:t>АВВТЕЕЕ55АҮ ОЕӘСЕКТІГІС АМОРЕРАСОСЧІСАШ,</w:t>
        <w:br/>
        <w:t>АСТТУТТЧЕЗОЕТНЕ АСАБЕМІСПАХОЕТНЕ</w:t>
        <w:br/>
        <w:t>МАТЮУХАП.АСАПЕМҮ ОЕ5СТЕХСЕ5ОЕТНЕ</w:t>
        <w:br/>
        <w:t>КЕРӘОБІПСОЕКА?АКН8ТАМ</w:t>
        <w:br/>
        <w:t>АЛ.ШҮАМЕТОІМОУ</w:t>
        <w:br/>
        <w:t>Іһ Ташпагу 2009 1һе асадетісіал оҒҺе Майопа) Асадетпу</w:t>
        <w:br/>
        <w:t>оғ ӛсіепсев ОҒЕК, досіют оҒБіоіору, ргоеввот, Өзе һопогед</w:t>
        <w:br/>
        <w:t>всіепсе ууогкег оҒКК, (һе ашһогЦайхе гезелгсһег іп (һе Неіб</w:t>
        <w:br/>
        <w:t>обтістобісіосу А.Х. Пуаеііпоу ууав 80 уеагв оҒаре ап4 55</w:t>
        <w:br/>
        <w:t>уеагв оҒөсіепіНс, редасоріс алд раБіс асбіуіев.</w:t>
        <w:br/>
        <w:t>А.М.Шуайеідіпоу х7ав Бога оп іһе 16% оҒТапдагу 1929 іп</w:t>
        <w:br/>
        <w:t>бе «айоп Вевһ-Агук, Үапуічтеап дізгісі, Кугуіогаа оМағі,</w:t>
        <w:br/>
        <w:t>іп івасһет”5 ТалаЙу.</w:t>
        <w:br/>
        <w:t>Іп 1946 һауіпе бпізһед зесопдагу өсһоо1 НІ ро1б тедгі</w:t>
        <w:br/>
        <w:t>һе епіегей 1һе М.У. І.ошоповоу Мовсочу/ 5%а(е ПпіуегвНу,</w:t>
        <w:br/>
        <w:t>һе Біоіору дерагітеті, апд отадцаід Н ууНһ һопогв іп 1951.</w:t>
        <w:br/>
        <w:t>Оп ртадпаһоп от М8) А.М.Туаіеіітпоу ууаз обегей а.рові-</w:t>
        <w:br/>
        <w:t>вгайдағе соштве аі 1һе пісторіоіору дерагіпеті, Не 5йссе55-</w:t>
        <w:br/>
        <w:t>Шу өғасінгісді от ілілдег іне ФШштгесіоп оГ фе асадетісізл</w:t>
        <w:br/>
        <w:t>У.М. Әһаровһшікоу іп 1954 апа 4сіепдей сапдісіліе (ізегіа-</w:t>
        <w:br/>
        <w:t>Поп. Іп 1954-1958 һе хуоткей аі һе бой ӛсіспсе ІпеНіше оғ</w:t>
        <w:br/>
        <w:t>Ше Асадетау о” ӛсіепсев оҒ һе КараЮһ 55Е, іншаНу ав а</w:t>
        <w:br/>
        <w:t>шшоғ тезеагсһет ала Ізет а а зеліог гезеагсһег. Іп 1958 А.М.</w:t>
        <w:br/>
        <w:t>Пуаісідіпоу ууа бе!есісд бот ашопр ойег сапбідаіев іо һо</w:t>
        <w:br/>
        <w:t>аһғай розіНоп оҒ е ІаБотафюгу оҒгепега! тпісгомо1ору, аткі</w:t>
        <w:br/>
        <w:t>Ішгег (һе Іафогайогу оҒ шісгоһе есоіору ай іһе пейілде оғ</w:t>
        <w:br/>
        <w:t>Містобісіору апа Уігоюву (А5 оҒФе КагаЕЛ 88К). Іп 1966</w:t>
        <w:br/>
        <w:t>А.М.Пуаіекішоу 4еГелдей Босіюг”5 Әһезіз ол Біоіррісіі өсі-</w:t>
        <w:br/>
        <w:t>епсев апа Жопп Іі уеаг іооК а ровНоп оҒ4һе (ігесіог оГһе</w:t>
        <w:br/>
        <w:t>31</w:t>
        <w:br/>
        <w:t>ЕХЗайаг-айаг21й раде 23</w:t>
        <w:br/>
        <w:t>ғылымдарының докторы дәрежесін алу үшін диссертация</w:t>
        <w:br/>
        <w:t>қорғады және сол жылдан бастап Қазақ КСР ғылым</w:t>
        <w:br/>
        <w:t>академиясы Микробиология және Вирусология</w:t>
        <w:br/>
        <w:t>институтының директоры болып 1995 жылға дейін жұмыс</w:t>
        <w:br/>
        <w:t>істеді. Қазіргі кезде микроорганизмдер экологиясы</w:t>
        <w:br/>
        <w:t>лабораториясының ағағылыми қызметкері болып істейді.</w:t>
        <w:br/>
        <w:t>1999-2000 жылдары институтта жүре отырып, Қазақ</w:t>
        <w:br/>
        <w:t>Ұлттық Аграрлық университетінде ұстаздық қызметін</w:t>
        <w:br/>
        <w:t>қосыпатқарды.</w:t>
        <w:br/>
        <w:t>А.Н.Илялетдинов институттағы екі ғылыми бағытты</w:t>
        <w:br/>
        <w:t>басқарып, дамытып келеді: табиғаттағы органикалық және</w:t>
        <w:br/>
        <w:t>минералдық айналымдағы микроорганизмдердің ролін</w:t>
        <w:br/>
        <w:t>зерттеу, мал азығын өндіруде микроорганизмдердің</w:t>
        <w:br/>
        <w:t>әрекетін пайдалану жөнінде жұмыстар атқарды.</w:t>
      </w:r>
    </w:p>
    <w:p>
      <w:r>
        <w:t>Ол 220 ғылыми еңбек жариялады, соның ішінде 4</w:t>
        <w:br/>
        <w:t>монографияның және 28 авторлық куәліктің, КСРО және</w:t>
        <w:br/>
        <w:t>ҚР патенттерінің иесі болды.</w:t>
        <w:br/>
        <w:t>1960 жылдары жарияланған мақалалары мен</w:t>
        <w:br/>
        <w:t>«Минералды қосылыстарды биологиялық жолмен</w:t>
        <w:br/>
        <w:t>мобилизациялау» (1966) монографиясы микроорганизм-</w:t>
        <w:br/>
        <w:t>дердің топырақ құнарлылығын түзудегі ролі, олардың</w:t>
        <w:br/>
        <w:t>микробиологиялық әсері, топырақта фосфордың ерігіш</w:t>
        <w:br/>
        <w:t>түрлерінің өсімдіктерге жетерлік мөлшерде жиналуының</w:t>
        <w:br/>
        <w:t>сырын анықтауға арналды.</w:t>
        <w:br/>
        <w:t>Оның «Топырақтардағы азот қосылыстарының</w:t>
        <w:br/>
        <w:t>микробиологиялық-жолмен өзгеруі» (1976) деген</w:t>
        <w:br/>
        <w:t>монографиясында толық баяндалған. 1988 жылы бұл кітап</w:t>
        <w:br/>
        <w:t>Мәскеудің «Наука» баспасында жарық керді.</w:t>
        <w:br/>
        <w:t>А.Н.Илялетдиновтың басшылығымен Қазақстанда</w:t>
        <w:br/>
        <w:t>геологиялық микробиология да ойдағыдай дамыды. Оның</w:t>
        <w:br/>
        <w:t>ж”</w:t>
        <w:br/>
        <w:t>ЕХЗайаг-Аайаг21й раде 25</w:t>
        <w:br/>
        <w:t>«Металдардың микробиологиялық жолмен өзгеруі» (1984)</w:t>
        <w:br/>
        <w:t>деген монография жарық көрді.</w:t>
        <w:br/>
        <w:t>А.Н.Илялетдинов құрғақ бактериялы ашытқыларды</w:t>
        <w:br/>
        <w:t>өндіру технологиясын практикаға енгізу және мал азықтық</w:t>
        <w:br/>
        <w:t>ашытқыларды шаруашылықтарда өсіріп, пайдалану</w:t>
        <w:br/>
        <w:t>тәсілдерін ұсыну жөніндегі зерттеулерге басшылық етіп</w:t>
        <w:br/>
        <w:t>келеді. Ауыл шаруашылығының осы ұсыныстарды</w:t>
        <w:br/>
        <w:t>қолдану барысында азық сапасы артатыны, малдың</w:t>
        <w:br/>
        <w:t>өнімділігі молаятыны, ақыры аяғында азық-түлік мәселесіне</w:t>
        <w:br/>
        <w:t>үлес қосатыны дәлелденді. Бұл ғылыми жұмыс елімізде ғана</w:t>
        <w:br/>
        <w:t>емес, шетелдерде (Чехияда, Монголияда, Венгрияда)</w:t>
        <w:br/>
        <w:t>кеңінен танылып отыр. «Қазақсил» - деген атпен</w:t>
        <w:br/>
        <w:t>биоконсервант еліміздің микробиологиялық</w:t>
        <w:br/>
        <w:t>өнеркәсіптерінде әндіріліп, тек Қазақстанда ғана емес</w:t>
        <w:br/>
        <w:t>көптеген елдерде кеңінен қолданылуда. Қазіргі кезде осы</w:t>
        <w:br/>
        <w:t>бағытта мал азығын құнарландыратын микробиологиялық</w:t>
        <w:br/>
        <w:t>препараттары ауыл шаруашылықтарға таралып жатыр.</w:t>
        <w:br/>
        <w:t>Осымен қатар қоршаған ортаны ластанудан сақтау үшін</w:t>
        <w:br/>
        <w:t>микробиологиялық препараттар кеңінен қолдану</w:t>
        <w:br/>
        <w:t>мәселесіне институт ғалымдары белсене кірісуде.</w:t>
        <w:br/>
        <w:t>Қазақстандағы топырақтарды, мұнай қалдықтарынан</w:t>
        <w:br/>
        <w:t>тазартуда микробиологиялық препараттар колдану қолға</w:t>
        <w:br/>
        <w:t>алынып отыр.</w:t>
        <w:br/>
        <w:t>А.Н.Илялетдинов 1968 жылы прфессор атағын алды,</w:t>
        <w:br/>
        <w:t>1970 жылы Қазақ КСР ғылым академиясының мүше-</w:t>
        <w:br/>
        <w:t>корреспонденті болып сайланды. 1971 жылы оған Қазақ</w:t>
        <w:br/>
        <w:t>КСР-ның еңбек сіңірген ғылым қайраткері атағы берілді.</w:t>
        <w:br/>
        <w:t>1982 жылы А.Н.Илялетдинов Қазақ КСР ғылым</w:t>
        <w:br/>
        <w:t>академиясының академигі болып, сонымен бірге Ғылым</w:t>
        <w:br/>
        <w:t>Академиясының биология бөлімшесінің академик-</w:t>
        <w:br/>
        <w:t>2</w:t>
      </w:r>
    </w:p>
    <w:p>
      <w:r>
        <w:t>ЕЛСЗайаг-Ааһаг21й раде 33</w:t>
        <w:br/>
        <w:t>диссертационного Совета при Институте микробиологий и</w:t>
        <w:br/>
        <w:t>вирусология МОН РК. А.Н.Илялетдинов был главным</w:t>
        <w:br/>
        <w:t>редактором журнала “Известия АН КазССР. Сер.</w:t>
        <w:br/>
        <w:t>биологическая”, являлся членом редакционного совета</w:t>
        <w:br/>
        <w:t>журналов “Вестник НАН РК” и“Микробиология” (Москва).</w:t>
        <w:br/>
        <w:t>Под руководством А.Н. Илялетдинова зашцишцено 39</w:t>
        <w:br/>
        <w:t>қандидатских диссертаций и 13 докторских диссертаций,</w:t>
        <w:br/>
        <w:t>подготовлены десятки дипломных работ, его ученики</w:t>
        <w:br/>
        <w:t>успешно трудятоя в ведушцих научных и педагогических</w:t>
        <w:br/>
        <w:t>центрах Казахстана.</w:t>
        <w:br/>
        <w:t>Несмотря на высокие занимаемые посты, Альфарид</w:t>
        <w:br/>
        <w:t>Низамович всегда оставалсяи остается человеком высокой</w:t>
        <w:br/>
        <w:t>интеллигентности и тактичности, который одинаково чутко</w:t>
        <w:br/>
        <w:t>относитоя и к лаборанту, и к маститому ученому. Как</w:t>
        <w:br/>
        <w:t>директор института А.Н. Илялетдинов стремился создать</w:t>
        <w:br/>
        <w:t>творческую атмосферу в коллективе, старался полдержать</w:t>
        <w:br/>
        <w:t>любое новое направление, помочь каждому специаяисту.</w:t>
        <w:br/>
        <w:t>При этом он остается требовательным и</w:t>
        <w:br/>
        <w:t>бескомпромиссным ученым, мнение которого и сейчас</w:t>
        <w:br/>
        <w:t>является крайне авторитетным.</w:t>
        <w:br/>
        <w:t>Высокая эрудиция, принципиальность, лобро-</w:t>
        <w:br/>
        <w:t>желательное отношенне к людям снискали академику</w:t>
        <w:br/>
        <w:t>А.Н.Илялетдинову заслуженнбе уважение в научном мире.</w:t>
        <w:br/>
        <w:t>Миногочнеленные коллегия, друзья и ученики Альфарида</w:t>
        <w:br/>
        <w:t>Низамовича горячо поздравлянуғ его со славной датой и</w:t>
        <w:br/>
        <w:t>желают крелкогоздоровья и творческого долголетия.</w:t>
        <w:br/>
        <w:t>С.А.Абдрашитова</w:t>
        <w:br/>
        <w:t>доктор биологических наук,</w:t>
        <w:br/>
        <w:t>профессор</w:t>
        <w:br/>
        <w:t>ЕЛСЗайаг-Аайаг21й раде 35</w:t>
        <w:br/>
        <w:t>ПазНішіе оҒ МісгоМоіору апа Уігоһору (А5 оҒ1һе Ка?аКһ</w:t>
        <w:br/>
        <w:t>55К) ир % 1995. Аг ргезепк һе 15 іһе сіеҒгевеагсһег іп іһе</w:t>
        <w:br/>
        <w:t>Іаһогаіогу оҒтаістове есо1ору. Іп 1999-2000 һе сотіБіпей іһе</w:t>
        <w:br/>
        <w:t>ууогіс ай іһе іпеНіше уғИһ іеәсііпе, асбуіу ағ һе Катакһ</w:t>
        <w:br/>
        <w:t>МаШбопа! Аргагап Гліуегвігу оҒМЕВ КК.</w:t>
        <w:br/>
        <w:t>Тһе шаіп гезеагсһ авресіз оҒ А.М. Пуа!еійіпоу аге</w:t>
        <w:br/>
        <w:t>сопсетігатей оп (һе деусісріпе, оҒ іһе ЮПоугіпр өсіепіііс</w:t>
        <w:br/>
        <w:t>Тепдепсіев: тістоВе зірпіНісапсе іп 1һе сусіе оҒ огсапіс апа</w:t>
        <w:br/>
        <w:t>тіпега! өйөзізпсез іп пайшге; аррПсайоп оҒ ітіспобе Шшіс-</w:t>
        <w:br/>
        <w:t>Нопіпо іп Гега-ргофисбоп; шісгоБе есо!ору.</w:t>
        <w:br/>
        <w:t>Нершіівһей 217 өсіезііЕс хүогісв, іпсіпбіпс 4 тпопоргарив;</w:t>
        <w:br/>
        <w:t>жок оп 28 іпуеліюі”5 сегійсаіев апа ра?елів (755Қ апа ЕК).</w:t>
        <w:br/>
        <w:t>Рирйівһед іп 60% гевеагеһ раретв аткі таоповтарһ «Вію-</w:t>
        <w:br/>
        <w:t>Іогіса! то ғайоп оҒтілега! сопровпоа» (1966) ууеге аітед</w:t>
        <w:br/>
        <w:t>жсізгіРу а тісгоВе го1е іп зой ТегіШіу Ғоппаноп, ав уе ав іп</w:t>
        <w:br/>
        <w:t>асосшпшаНоп оҒзоһМв, ассевзіМіе Ғоғ різпів, рһоврһогив іп</w:t>
        <w:br/>
        <w:t>вой, А.М. Пуа!е поу уға опе оҒІһе Нгві 5оуісі во11 шісгоһі-</w:t>
        <w:br/>
        <w:t>оігізів ө/һо оррозеб % ап ібеа оҒивіпе тпістофе риге сшішгев</w:t>
        <w:br/>
        <w:t>ава Баве іог ой ЕеггіНігегв. Не деуеіоред а з”етет оп іһе</w:t>
      </w:r>
    </w:p>
    <w:p>
      <w:r>
        <w:t>десесвіу оҒҒауогаһҺ!Іе сопФ Нопв аттапретеп Ғоғ һе ІНе ас-</w:t>
        <w:br/>
        <w:t>Чуйу оҒ во1 вропіяпеоив шісгоЙоға, шіпега!2іпр ограпіс</w:t>
        <w:br/>
        <w:t>тпайетв, апа Өз, вой Тегіііу.</w:t>
        <w:br/>
        <w:t>Іп топовтарһ «МістоМоіоеіс ітапв ЮюгтаНопв оҒ тіто-</w:t>
        <w:br/>
        <w:t>деп-сөпійіпіпе сопрошзв іп вой5» (1976) іне сіптеші біліс</w:t>
        <w:br/>
        <w:t>өГІһе ізге сөпсегтійр Іһе шаіп пйтореп ігапзоттабоп рго-</w:t>
        <w:br/>
        <w:t>севзез (апипопіЯсабйоп, пИтіПсайоп, іштпоһгайоп, ані делі-</w:t>
        <w:br/>
        <w:t>ігіНсабоп) іп зой уғав еһсійгісд. Ол һе равіз оҒехрегітешзі</w:t>
        <w:br/>
        <w:t>вйкіез А.М. Пуа!еіпоу деіесісі іһагіһе гейагйіпт оҒогсашіс</w:t>
        <w:br/>
        <w:t>тайег тпапегаНгайоп апсі пйтовеп ттоБіІНгабоп сода гез</w:t>
        <w:br/>
        <w:t>іп 1о55-ІГее ргезегуабоп оҒвірліБсапі атошів оҒзоН сагдоп</w:t>
        <w:br/>
        <w:t>Ж;</w:t>
        <w:br/>
        <w:t>ЕЗхайаАаНаг2ІН раде 22</w:t>
        <w:br/>
        <w:t>ҚАЗАҚСТАН РЕСПУБЛИКАСЫ</w:t>
        <w:br/>
        <w:t>ҰЛТТЫҚ ҒЫЛЫМ АКАДЕМИЯСЫНЫҢ</w:t>
        <w:br/>
        <w:t>АКАДЕМИГІ А.Н.ИЛЯЛЕТДИНОВТЫҢ ҒЫЛЫМИ</w:t>
        <w:br/>
        <w:t>ЖӘНЕ ПЕДАГОГТІК ҚЫЗМЕТІ ТУРАЛЫ</w:t>
        <w:br/>
        <w:t>КЫСҚАША ОЧЕРК</w:t>
        <w:br/>
        <w:t>2009 жылдың қаңтар айында белгілі микробиолог -</w:t>
        <w:br/>
        <w:t>ғалым, Қазақстан Республикасының Ұлттық</w:t>
        <w:br/>
        <w:t>Ғылымдарының докторы, профессор,Қазақстан</w:t>
        <w:br/>
        <w:t>Республикасының еңбек сіңірген ғылым қайраткері</w:t>
        <w:br/>
        <w:t>Алыфарид Низамиұлы Илялетдиновтың туғанына 80 жыл,</w:t>
        <w:br/>
        <w:t>ғылыми және қоғамдық қызметіне 55 жыл толды.</w:t>
        <w:br/>
        <w:t>А.Н.Ияялетдинов 1929 жылы 16 қаңтарда Қызыл-Орда</w:t>
        <w:br/>
        <w:t>облысы, Жаңақорған ауданының Бесарық станциясында</w:t>
        <w:br/>
        <w:t>ұстаздар отбасында дүниеге келді. 1946 жылы орта мектепті</w:t>
        <w:br/>
        <w:t>бітіргеннен кейін ол М.В.Ломоносов атындағы Мәскеу</w:t>
        <w:br/>
        <w:t>мемлекеттікуниверситетінің биология факультетіне түседі.</w:t>
        <w:br/>
        <w:t>Мәскеу университетін бітірген соң А.Н.Илялетдиновты</w:t>
        <w:br/>
        <w:t>микробиология кафедрасының жанындағы аспирантураға</w:t>
        <w:br/>
        <w:t>қалдырып, академик В.Н.Шапошниковтың басшылығымен</w:t>
        <w:br/>
        <w:t>кандидаттық диссертацияны 1954 жылы ойдағыдай қорғап</w:t>
        <w:br/>
        <w:t>шығады. 1954-1958 жылдары Қазақ КСР ғылым</w:t>
        <w:br/>
        <w:t>академиясының Топрақтану институтында алдымен кіші,</w:t>
        <w:br/>
        <w:t>содан соң ағағылыми қызметкер болып жұмыс істеді. 1958</w:t>
        <w:br/>
        <w:t>жылы, А.Н.Илялетдинов Қазақ КСР ғылым академиясы</w:t>
        <w:br/>
        <w:t>Микробиология және Вирусология институтының жалпы</w:t>
        <w:br/>
        <w:t>микробиология лабораториясының меңгерушісі қызметіне</w:t>
        <w:br/>
        <w:t>конкурс бойынша қабылданады, содан кейін</w:t>
        <w:br/>
        <w:t>микроорганизмдер лабораториясының меңгерушісі болып</w:t>
        <w:br/>
        <w:t>тағайындалды. А.Н.Илялетдинов 1961 жылы биология</w:t>
        <w:br/>
        <w:t>19</w:t>
        <w:br/>
        <w:t>ЕЗхайаАаНаг2ІН раде 26</w:t>
        <w:br/>
        <w:t>секретары және Қазақ КСР Ғылым Академиясы</w:t>
        <w:br/>
        <w:t>президиумының мүшесі болып сайланды.</w:t>
        <w:br/>
        <w:t>Кеңес үкіметі А.Н.Илялетдиновтің жемісті ғылыми</w:t>
        <w:br/>
        <w:t>жұмысын, педагогтік және қоғамдық қызметін жоғары</w:t>
      </w:r>
    </w:p>
    <w:p>
      <w:r>
        <w:t>бағалады. Оның биология ғылымымын дамытудағы және</w:t>
        <w:br/>
        <w:t>кадрлар даярлаудағы сіңірген «Құрмет бөлгісі» орденімен,</w:t>
        <w:br/>
        <w:t>ҚазақКСР Жоғарғы Кеңесінің Құрмет грамотасымен (1981),</w:t>
        <w:br/>
        <w:t>«Астана» медалімен (1998) марапатталды.</w:t>
        <w:br/>
        <w:t>Қазақстан Республикасы Білім және Ғылым</w:t>
        <w:br/>
        <w:t>министрлігіндегі Микробиология және Вирусология</w:t>
        <w:br/>
        <w:t>институтында, Қазақстан Республикасы Ұлттық Ғылым</w:t>
        <w:br/>
        <w:t>Академиясы және «Микробиология» (Мәскеу)</w:t>
        <w:br/>
        <w:t>журналдарында бас редакторлардың қызметін атқарған.</w:t>
        <w:br/>
        <w:t>А.Н.Илялетдиновтың жетекшілігімен 39 кандидаттық, 13</w:t>
        <w:br/>
        <w:t>докторлық диссертациялар қорғалды және бірнеше</w:t>
        <w:br/>
        <w:t>дипломдық жұмыстар даярланды. Оның шәкірттерінің</w:t>
        <w:br/>
        <w:t>көпшілігі Қазақстанның түкпір-түкпірлерінде, жоғарғы оқу</w:t>
        <w:br/>
        <w:t>. орындарында, ғылыми мекемелерде ойдағыдай қызмет</w:t>
        <w:br/>
        <w:t>атқаруда.</w:t>
        <w:br/>
        <w:t>А.Н.Илялетдинов әруақыттаөзініңинтеллигенттік қасиетін</w:t>
        <w:br/>
        <w:t>жоғары ұстайтын, әдептілік сақтайтын ғұлама ғалым.</w:t>
        <w:br/>
        <w:t>Институт директоры болғанымен ол қай уақытта болсын</w:t>
        <w:br/>
        <w:t>өзініңұжымдарына өте кішіпейіл, әрі ұстамдылық көрсетіп</w:t>
        <w:br/>
        <w:t>жүреді. Ол қандай болсын жаңалықтарды тез қабыл алады</w:t>
        <w:br/>
        <w:t>және оны өз мамандарына көрсетуге әр уақытта даяр.</w:t>
        <w:br/>
        <w:t>Бұндайда оның талапкершілігі мол және компромиске</w:t>
        <w:br/>
        <w:t>келмейтін ғалым екенін көрсетеді. Жоғары біліктілігі, аса.</w:t>
        <w:br/>
        <w:t>әдептілігі ардайым адамгершілігі бұл кісінің бойына сіңгендігі</w:t>
        <w:br/>
        <w:t>көрініп тұр. А.Н.Илялетдинов ғылыми қауымдастарға өте</w:t>
        <w:br/>
        <w:t>сыйлы және оныңадамға лайықтылығы әте мол.</w:t>
        <w:br/>
        <w:t>ЕЛЗайаг-Қайаг2 14 раде 41</w:t>
        <w:br/>
        <w:t>6. Бәлретдинов Х. Татарстаннан читтәге татар галимнәре</w:t>
        <w:br/>
        <w:t>(икече кисак). - Казан, 2006.-С. 394-396.</w:t>
        <w:br/>
        <w:t>7. Илялетдинов Альфарид Низамович (1929) - член-</w:t>
        <w:br/>
        <w:t>корреспондент АН КазССР, микробиолог // Есенов Ш.Е.</w:t>
        <w:br/>
        <w:t>Академия наук Казахской ССР. - Алма-Ата, 1970.-С. 142.</w:t>
        <w:br/>
        <w:t>8. Илялетдинов Альфарид Низамович // Қазақстан:</w:t>
        <w:br/>
        <w:t>Ұлттық энциклопедия. - Алматы: Қазақ энциклопедиясы,</w:t>
        <w:br/>
        <w:t>2004,--Т.4.-246-247 6.</w:t>
        <w:br/>
        <w:t>9. Илялетдинов Альфарид Низамович // Казахстан:</w:t>
        <w:br/>
        <w:t>Национальная энциклопедия. - Алматы: Қазақ</w:t>
        <w:br/>
        <w:t>энциклопедиясы, 2005.- Т.2.-С.454-455.</w:t>
        <w:br/>
        <w:t>10. Илялетдинов Альфарид Низамович // Кто естьктов</w:t>
        <w:br/>
        <w:t>Республике Казахстан. -- Алматы, 2006.--Т.2.-С.333-334.</w:t>
        <w:br/>
        <w:t>11.Ответы академика-секретаря Отделения</w:t>
        <w:br/>
        <w:t>биологических наук АН КазССР академика АН КазССР А.Н.</w:t>
        <w:br/>
        <w:t>Илялетдинова навопросы “Вестника АН КазССР” // Вести.</w:t>
        <w:br/>
        <w:t>АНКазССР.-1986.-Х93.-С.4-8.</w:t>
        <w:br/>
        <w:t>12. Почтеннме люди Казахской земли.-- Алматы: Ниса,</w:t>
        <w:br/>
        <w:t>1998,--Кн.4.--С.66-67.</w:t>
        <w:br/>
        <w:t>13. 50-летие члена-корреспондента АҢ КазССР А.Н.</w:t>
        <w:br/>
        <w:t>Илялетдинова, /Биолог/// Вестн. АН КаЗССР.-1979.--63.-С.69.</w:t>
      </w:r>
    </w:p>
    <w:p>
      <w:r>
        <w:t>14. Свободная вики энциклопедия. Һр://</w:t>
        <w:br/>
        <w:t>пімлігіредіз.отг/</w:t>
        <w:br/>
        <w:t>%</w:t>
        <w:br/>
        <w:t>ЕЗЗайаАаНаг2ІН раде 24</w:t>
        <w:br/>
        <w:t>шәкірттері рудадан мыс, мырыш, қорғасын кендерін алып,</w:t>
        <w:br/>
        <w:t>сілтісіздендірудің бактериялықәдісі және құрамында алтыны</w:t>
        <w:br/>
        <w:t>бар концентраттардан күшәләні айырып алу тәсілдері</w:t>
        <w:br/>
        <w:t>жасалды. Осы бағыттағы зерттеулердің нәтижесін өндіріске</w:t>
        <w:br/>
        <w:t>енгізудіңхалықшаруашылығындазор маңызы бар.</w:t>
        <w:br/>
        <w:t>70 жылдары А.Н.Илялетдинов өнеркәсіптің қалдық</w:t>
        <w:br/>
        <w:t>суларын ауыр металдар ионы мен цианидтерден</w:t>
        <w:br/>
        <w:t>тазартудың, жасанды каучук өндірістерінде кездесетін</w:t>
        <w:br/>
        <w:t>ластаушы органикалық заттарды (в -- метилстирол және</w:t>
        <w:br/>
        <w:t>кротон альдегиді) жоюдың тәсілдерін ұсынып,</w:t>
        <w:br/>
        <w:t>микроортанизмдердің қызметін пайдалануда ғылымның</w:t>
        <w:br/>
        <w:t>жаңа бағытын дамытты. Бұл жұмысты атқарудағы мақсат</w:t>
        <w:br/>
        <w:t>-түсті металлургияның, мұнай және химия өнеркасібінің,</w:t>
        <w:br/>
        <w:t>құрылыстар тазартуда қолдануға болатын өнеркәсіп</w:t>
        <w:br/>
        <w:t>қалдықтарын, әртүрлі зиянды заттардан арылтатын тиімді</w:t>
        <w:br/>
        <w:t>биологиялық әдістерді жасап ұсыну еді. Осы бағыт</w:t>
        <w:br/>
        <w:t>Экономикалық Өзара Көмек Кеңесіне мүше елдердің</w:t>
        <w:br/>
        <w:t>жүргізіп отырған зерттеулер коплексінде қарастырылып,</w:t>
        <w:br/>
        <w:t>әзерленді. А.Н.Илялетдинов ғылыми қызметкерлермен</w:t>
        <w:br/>
        <w:t>бірге отырып, гетеротрофты микроорганизмдер көмегімен</w:t>
        <w:br/>
        <w:t>ауыспалы валентті элементтердің тотығу механизімін</w:t>
        <w:br/>
        <w:t>зерттеді. Арсенитті тотықтыратын микроорганизмдер тобы</w:t>
        <w:br/>
        <w:t>егжей-тегдей зерттелді, ауыспалы валентті элементтерді.</w:t>
        <w:br/>
        <w:t>тотықтыруда қанықпаған май қышқылдарының</w:t>
        <w:br/>
        <w:t>гидропероксидінің шешуші ролі анықталды.</w:t>
        <w:br/>
        <w:t>Электрондардың (оттегі, нитраттар, бес валентті күшәле,</w:t>
        <w:br/>
        <w:t>үпі валентті темір, сульфаттар) бірнеше акцепторларды</w:t>
        <w:br/>
        <w:t>белгілі бір тәсілмен тотықсыздандыратын факультативті</w:t>
        <w:br/>
        <w:t>анаэробті бактериялар зерттеліп табылды. Табиғатты</w:t>
        <w:br/>
        <w:t>қорғауда зор маңызы бар осындай жұмыстар нәтижесінде</w:t>
        <w:br/>
        <w:t>21</w:t>
        <w:br/>
        <w:t>ЕХЗайаг-айаг21й раде 37</w:t>
        <w:br/>
        <w:t>шшіпдиеуа1ете агветіс, Теттіс іп, өш Ға(ев) геге «еіссіед.</w:t>
        <w:br/>
        <w:t>Ошісошев оҒ(һеве өйкіев Белге оҒішегеві оғ іне Гипдашеп-</w:t>
        <w:br/>
        <w:t>баітпістомоШору угеге өшүптагігед іп шопоргарһ «МісгоВіо-</w:t>
        <w:br/>
        <w:t>(оріса! тезаПғапвЮогтпаноп» (1984).</w:t>
        <w:br/>
        <w:t>Гпдег іһе дйігесіоп оҒ А.М. Шуа!еідіпоу 5ікіев меге</w:t>
        <w:br/>
        <w:t>сопдӛлсіедйі оп сгеайоп апсі іпітобисбоп іп рғасісе оҒ поуеі</w:t>
        <w:br/>
        <w:t>Біоргевегуіпе; арепі Гог ріаші (о4дегв апа (еіг ргодисПоп</w:t>
        <w:br/>
        <w:t>кесһлоШору, ав ууеЙ ав ууаув оҒТодйдег уеаві гаізіпр іп зіюск-</w:t>
        <w:br/>
        <w:t>Бағ, 1һай регтіней % арргесізМу ішртоуе Жо4дег даа іу</w:t>
        <w:br/>
        <w:t>апа ШуесіосК рговінсіүйу. Тһе ріуеп гезеагса моптесорпіпоп</w:t>
        <w:br/>
        <w:t>Бой іп ош соппіу ала аһтоай (СгесһовіоуаКЮіа, МопсоНа,</w:t>
        <w:br/>
        <w:t>Ншпгагу, Сіппа, гіс). Тһе ртодисбол оҒБіоргезегуіпе арепі</w:t>
        <w:br/>
        <w:t>«КатаКһв1» уға аттапсес аі Не ешетргізез оҒтпісгоМо1орі-</w:t>
      </w:r>
    </w:p>
    <w:p>
      <w:r>
        <w:t>са! іпдизігу: Кіеу різпі оҒһастегігі ргерагаНолв; біерпорогвк</w:t>
        <w:br/>
        <w:t>різпі «Ртовтевв», Уувітеудісіск ріапі о? епгутайіс 4гарз,</w:t>
        <w:br/>
        <w:t>ВегдзК сһешіса|різпі, алгі ТаКезізп різпі оҒТоадег алНіМоі-</w:t>
        <w:br/>
        <w:t>іс. Тһе ргерагабоп ша а ууіде аррісайоп Юг Ғойдег рго-</w:t>
        <w:br/>
        <w:t>Фісіоп іп Ка?аКҺвіап, Кпввіз, ал( Кігеһнгіз. Айуапсей (есһ-</w:t>
        <w:br/>
        <w:t>поһору (ог рғобисбол оҒтістоМоШіоріс ргерагаһот Тог зігау/</w:t>
        <w:br/>
        <w:t>епвШЙаре оп Іһе Баві оҒсеПшоветуііс апа Ізсііс-асісі Бастегіз</w:t>
        <w:br/>
        <w:t>шіхішге уғаз могкей олі. Тһе оббег а4діуев Вепгоһас апа</w:t>
        <w:br/>
        <w:t>Басіюгеоіуіе оп (һе һаві о ргоріюпіс-асій алғ сеіініозеіугіс</w:t>
        <w:br/>
        <w:t>Васівгіа ууеге ууогкесі ош, апа (Һеіг еЙісіелсу ргоуей Ғоғ</w:t>
        <w:br/>
        <w:t>сһіскеплз, са1уев, алгі рірв.</w:t>
        <w:br/>
        <w:t>Сштеп у А.М. Пуаеікпоу 1аКез ап асбіуе рагііп іе бе-</w:t>
        <w:br/>
        <w:t>уеіоріпе оҒ Басіетізі ртерага(біопл Гог авгісшішге ала</w:t>
        <w:br/>
        <w:t>впуітоптетіа! рговеспоп, рагісшаг)у, шісгоВе ргераганопв</w:t>
        <w:br/>
        <w:t>Ғғ Могетейізіоп оҒой-роПшеді зой5 іп Ка?акһвіап,</w:t>
        <w:br/>
        <w:t>Іп 1968 А.М. Пуа!екіпоу уға сіуеп а зай оҒрғобевзог,</w:t>
        <w:br/>
        <w:t>іп 1970 һе ууав еІесіед аз а сотевропдіпе шешРег оҒ А8</w:t>
        <w:br/>
        <w:t>ШЕ”!</w:t>
        <w:br/>
        <w:t>ЕХЗайаг-айаг21й раде 29</w:t>
        <w:br/>
        <w:t>вирусологин АН КазССР вплоть до 1995 г. В настояшее</w:t>
        <w:br/>
        <w:t>время является главным научным сотрудником</w:t>
        <w:br/>
        <w:t>лабораторий экологии микроорганизмов.</w:t>
        <w:br/>
        <w:t>В 1999-2000 гг. совмешал работу в институте с</w:t>
        <w:br/>
        <w:t>преподавательской деятельностью в Казахском</w:t>
        <w:br/>
        <w:t>“- национальном аграрном университете МОН РК.</w:t>
        <w:br/>
        <w:t>Основные направления научных исследований</w:t>
        <w:br/>
        <w:t>А.Н.Илялетдинова сосредоточены на разработке</w:t>
        <w:br/>
        <w:t>следуюших научных направлений: рольмикроорганизмов</w:t>
        <w:br/>
        <w:t>в круговороте органических и минеральных вешеств в</w:t>
        <w:br/>
        <w:t>природе; использование деятельности микроорганизмов</w:t>
        <w:br/>
        <w:t>в кормопроизводстве, экология микроорганизмов.</w:t>
        <w:br/>
        <w:t>Им опубликовано 220 научных работ, в том числе 4</w:t>
        <w:br/>
        <w:t>монографии, получено 28 авторских свидетельств СССР и</w:t>
        <w:br/>
        <w:t>патентов РК.</w:t>
        <w:br/>
        <w:t>Опубликованные в 60-х гғ. статьи и монография</w:t>
        <w:br/>
        <w:t>«Биологическая мобилизация минеральных соединений»</w:t>
        <w:br/>
        <w:t>(1966) посвяшены выяснению роли микроорганизмов в</w:t>
        <w:br/>
        <w:t>формировании плодородия почв, накоплении</w:t>
        <w:br/>
        <w:t>растворимого, доступного для растений фосфора в почве.</w:t>
        <w:br/>
        <w:t>А.Н.Илялетдинов одним из первых советских почвенных</w:t>
        <w:br/>
        <w:t>микробиологов выступил против идей использования</w:t>
        <w:br/>
        <w:t>чистых культур микроорганизмов в качестве основы</w:t>
        <w:br/>
        <w:t>землеудобрительных препаратов и развил положение о</w:t>
        <w:br/>
        <w:t>- необходимости создания благоприятных условий для</w:t>
        <w:br/>
        <w:t>жизнедеятельности спонтанной микрофлоры почвы,</w:t>
        <w:br/>
        <w:t>минерализуюшей органические вешества и, таким</w:t>
        <w:br/>
        <w:t>образом, в формировании почвенного плодородия.</w:t>
        <w:br/>
        <w:t>В монографии «Микробиологические преврацения</w:t>
        <w:br/>
        <w:t>азотсодержаших совдинений в почне» (1976) освешено</w:t>
      </w:r>
    </w:p>
    <w:p>
      <w:r>
        <w:t>современное состояние вопроса об основных процессах</w:t>
        <w:br/>
        <w:t>%</w:t>
        <w:br/>
        <w:t>ЕХЗайаг-айаг2й раде 31</w:t>
        <w:br/>
        <w:t>разрабатывалось в комплексе с исследованиями,</w:t>
        <w:br/>
        <w:t>проводимымив странах--членах СЭВ.</w:t>
        <w:br/>
        <w:t>А.Н.Илялетдинов с сотрудниками исследовал</w:t>
        <w:br/>
        <w:t>механизмы окисления переменно-валентных элементов</w:t>
        <w:br/>
        <w:t>тетеротрофными микроорганизмами. Подробно изучена</w:t>
        <w:br/>
        <w:t>группа арсенитокисляюшших бактерий, установлена</w:t>
        <w:br/>
        <w:t>решакицая роль гидроперекисей ненасышенных жирных</w:t>
        <w:br/>
        <w:t>кислот в окислении переменно-валентных элементов.</w:t>
        <w:br/>
        <w:t>Открыты новые свойства факультативно-анаэробных</w:t>
        <w:br/>
        <w:t>бактерий, способных последовательно восстанавливать</w:t>
        <w:br/>
        <w:t>несколько акцепторов электронов (кислород, нитраты,</w:t>
        <w:br/>
        <w:t>пятивалентный мышьяк, трехвалентное железо, сульфаты).</w:t>
        <w:br/>
        <w:t>Результаты этих работ, которые представляют большой</w:t>
        <w:br/>
        <w:t>интерес для фундаментальной микробиологии, обобшены</w:t>
        <w:br/>
        <w:t>в монографии «Микробиологические преврашения</w:t>
        <w:br/>
        <w:t>металлов» (1984).</w:t>
        <w:br/>
        <w:t>Под руководством А.Н. Илялетдинова проводились</w:t>
        <w:br/>
        <w:t>исследования по созданию и внедрению в практику новых</w:t>
        <w:br/>
        <w:t>биоконсервантов растительных кормов и технологий их</w:t>
        <w:br/>
        <w:t>производства, а также способов вырашивания кормовых</w:t>
        <w:br/>
        <w:t>дрожжей в условиях животноводческих хозяйств, что</w:t>
        <w:br/>
        <w:t>позволило сушественно улучшить качество кормов и</w:t>
        <w:br/>
        <w:t>повысить продуктивность сельскохозяйственных</w:t>
        <w:br/>
        <w:t>животных. Данные исследования получили ірзизнание не</w:t>
        <w:br/>
        <w:t>только в нашей стране, но и за рубежом (Чехословакия,</w:t>
        <w:br/>
        <w:t>Монголия, Венгрия, Китай и др.). Производство</w:t>
        <w:br/>
        <w:t>биоконсерванта «Казахсил» было организовано на</w:t>
        <w:br/>
        <w:t>предприятиях микробиологической промышленности:</w:t>
        <w:br/>
        <w:t>Киевский завод бактериальных препаратов, Степногорский</w:t>
        <w:br/>
        <w:t>завод «Прогресс», Вышневолоцкий завод ферментных</w:t>
        <w:br/>
        <w:t>препаратов, Бердекий химический завод, Туркестанский</w:t>
        <w:br/>
        <w:t>28</w:t>
        <w:br/>
        <w:t>ЕЗхайаАаНаг2.ІН раде 32</w:t>
        <w:br/>
        <w:t>завод кормовых антибиотиков. Препарат нашел широкое</w:t>
        <w:br/>
        <w:t>применение в кормопроизводстве Казахстана, России,</w:t>
        <w:br/>
        <w:t>Киргизин. Разработана прогрессивная технология</w:t>
        <w:br/>
        <w:t>производства микробиологического препарата для</w:t>
        <w:br/>
        <w:t>силосования соломы на основе смеси целлюлозолитичес-</w:t>
        <w:br/>
        <w:t>кихимолочнокислых бактерий. Созданы кормовые добавки</w:t>
        <w:br/>
        <w:t>бентобак и бактоцеолит на основе пропионовокислых и</w:t>
        <w:br/>
        <w:t>целлюлозолитических бактерий и доказана их высокая</w:t>
        <w:br/>
        <w:t>эффективность на цыплятах, телятах и поросятах.</w:t>
        <w:br/>
        <w:t>В настоятцее время А.Н.Илялетдинов принимает</w:t>
        <w:br/>
        <w:t>активное участие в создании бактериальных препаратов</w:t>
        <w:br/>
        <w:t>для сельского хозяйства и охраны окружаюшей среды, в</w:t>
        <w:br/>
        <w:t>частности, микробные препараты для биоремедиации</w:t>
      </w:r>
    </w:p>
    <w:p>
      <w:r>
        <w:t>загрязненных нефтью почв Казахстана.</w:t>
        <w:br/>
        <w:t>В 1968 г. А.Н.Илялетдинову присвоено звание</w:t>
        <w:br/>
        <w:t>профессора, в 1970 г. он избран членом-корреспондентом</w:t>
        <w:br/>
        <w:t>АНКӘЗССР.В 1971 г. емуприсвоено звание “Заслуженный</w:t>
        <w:br/>
        <w:t>Деятель науки КазССР”, В 1983 г. А.Н.Илялетдинов избран</w:t>
        <w:br/>
        <w:t>академиком АН КазССР, академиком-секретарем Отделения</w:t>
        <w:br/>
        <w:t>биологических наук и членом президиума АН КазССР.</w:t>
        <w:br/>
        <w:t>Многолетняя плодотворная научная, педагогическая и</w:t>
        <w:br/>
        <w:t>обшественная деятельность А.Н.Илялетдинова, егозаслугив</w:t>
        <w:br/>
        <w:t>развитии биологической науки и подготовке кадров</w:t>
        <w:br/>
        <w:t>отмечены наградами - Почетной грамотой Пірезидиума</w:t>
        <w:br/>
        <w:t>Верховного Совета Казахской ССР (1979), орденом «Знак</w:t>
        <w:br/>
        <w:t>почета» (1981)имедалью «Астана» (1998).</w:t>
        <w:br/>
        <w:t>Много сил и внимания А.Н.Илядетдинов уделяет</w:t>
        <w:br/>
        <w:t>подготовке научных кадров. Долгие годы А.Н.Илялетдинов</w:t>
        <w:br/>
        <w:t>возглавлял специализированный Совет по зашите</w:t>
        <w:br/>
        <w:t>кандидатских и докторских диссертаций. Ныне он член</w:t>
        <w:br/>
        <w:t>2</w:t>
        <w:br/>
        <w:t>ЕЗхайаАайаг2ІН раде 28</w:t>
        <w:br/>
        <w:t>КРАТКИЙОЧЕРКНАУЧНОЙ, ПЕДАГОГИЧЕСКОЙ И</w:t>
        <w:br/>
        <w:t>ОБШЕСТВЕННОЙ ДЕЯТЕЛЬНОСТИ АКАДЕМИКА</w:t>
        <w:br/>
        <w:t>НАЦИОНАЛЬНОЙ АКАДЕМИЙ НАУК</w:t>
        <w:br/>
        <w:t>РЕСПУБЛИКИ КАЗАХСТАН А.Н.ИЛЯЛЕТДИНОВА</w:t>
        <w:br/>
        <w:t>В январе 2009 г. исполнилось 80 лет со днярождения и</w:t>
        <w:br/>
        <w:t>55 лет научной и обшественной деятельности академика</w:t>
        <w:br/>
        <w:t>Национальной академии наук РК, доктора биологических</w:t>
        <w:br/>
        <w:t>наук, профессора, заслуженного деятеля науки РК,</w:t>
        <w:br/>
        <w:t>крупного ученого-микробиолога Альфарида Низамовича</w:t>
        <w:br/>
        <w:t>Илялетдинова.</w:t>
        <w:br/>
        <w:t>А.Н.Илялетдинов родился 16 января 1929 г. настанции</w:t>
        <w:br/>
        <w:t>Беш-Арык Яныкурганского района Кзыл-Ординской</w:t>
        <w:br/>
        <w:t>области в семье учителя.</w:t>
        <w:br/>
        <w:t>В 1946 г. после окончания средней школы он поступает</w:t>
        <w:br/>
        <w:t>на биологический факультет Московского</w:t>
        <w:br/>
        <w:t>государственного университета им. М.В.Ломоносова,</w:t>
        <w:br/>
        <w:t>который с отличием закончил в 1951 г. По окончании МГУ</w:t>
        <w:br/>
        <w:t>А.Н.Илялетдинов был оставлен в аспирантуре при кафедре</w:t>
        <w:br/>
        <w:t>микробиологии, которую успешно закончил под</w:t>
        <w:br/>
        <w:t>руководством академика В.Н.Шапошникова в 1954. с</w:t>
        <w:br/>
        <w:t>зашитой кандидатской диссертации. В 1954-1958 гг. работал</w:t>
        <w:br/>
        <w:t>в Институте почвоведения АН КазССР сначала младшим,</w:t>
        <w:br/>
        <w:t>затем старшим научным сотрудником. В 1958г.</w:t>
        <w:br/>
        <w:t>А.Н.Илялетдинов избирается по конкурсу на должность</w:t>
        <w:br/>
        <w:t>руководителя лаборатория обшей микробиологии, затем .</w:t>
        <w:br/>
        <w:t>лаборатории экология микроорганизмов Института</w:t>
        <w:br/>
        <w:t>микробиологии и вирусология АН КазССР. В 1966 тг.</w:t>
        <w:br/>
        <w:t>А.Н.Илялетдинов зашитил диссертацию на сонскание</w:t>
        <w:br/>
        <w:t>ученой степени доктора биологических наук, с этого же</w:t>
        <w:br/>
        <w:t>года работает директором Института микробиологии и</w:t>
        <w:br/>
        <w:t>25</w:t>
      </w:r>
    </w:p>
    <w:p>
      <w:r>
        <w:t>ЕЗхайаАаНаг2 ІН раде 42</w:t>
        <w:br/>
        <w:t>ЕҢБЕКТЕРДІН ХРОНОЛОГИЯЛЫҚКӨРСЕТКІШІ</w:t>
        <w:br/>
        <w:t>ХРОНОЛОГИЧЕСКИЙ УКАЗАТЕЛЬТРУДОВ</w:t>
        <w:br/>
        <w:t>СНКОМОГОСІТСАТТХОЕХОЕРАРЕНӨ</w:t>
        <w:br/>
        <w:t>1955</w:t>
        <w:br/>
        <w:t>1.Влияние углекислоты и окислительно-</w:t>
        <w:br/>
        <w:t>восстановительныхусловий среды наразвитие некоторых</w:t>
        <w:br/>
        <w:t>почвенных бактерий // Труды Института почвоведения АН</w:t>
        <w:br/>
        <w:t>КазССР.- Алма-Ата,1955.-Т.5.-С.109-126.</w:t>
        <w:br/>
        <w:t>1957</w:t>
        <w:br/>
        <w:t>2. Некоторые вопросы применения бактериальных</w:t>
        <w:br/>
        <w:t>удобрений в Казахстане // Изв. АН КазССР. Сер. биол.-</w:t>
        <w:br/>
        <w:t>1957.--Вып.12.--С.70-76.(Соавт. Д. Карагуйшиева).</w:t>
        <w:br/>
        <w:t>3. О растворения фосфорита бактериями // Там же.</w:t>
        <w:br/>
        <w:t>-С.92-99.</w:t>
        <w:br/>
        <w:t>4.Соотношение аэробныхю и анаэробных</w:t>
        <w:br/>
        <w:t>микроорганизмов в почвах Казахской ССР //</w:t>
        <w:br/>
        <w:t>Микробиология. - 1957.-Т.26, Хг2.-С. 179-185. (Соавт.</w:t>
        <w:br/>
        <w:t>3,Ф. Теплякова).</w:t>
        <w:br/>
        <w:t>1959</w:t>
        <w:br/>
        <w:t>5. Антибактериальные свойства ила озера Балпаш-Сор //</w:t>
        <w:br/>
        <w:t>Труды Института краевой патологаи АН КазССР: Сб. работ</w:t>
        <w:br/>
        <w:t>по курортам Казахстана. - Алма-Ата, 1959.-Т.7. -С.73-81.</w:t>
        <w:br/>
        <w:t>(Соавт.: Л.Ф. Фролова, М.Х. Шигаева, Л.И. Бекетаева).</w:t>
        <w:br/>
        <w:t>39</w:t>
        <w:br/>
        <w:t>ЕЗхайаЧаНаг2ІН раде 36</w:t>
        <w:br/>
        <w:t>апа пйгореп, Пеуеірегі оп равіз оҒ різ зіШетелі а ргосезв</w:t>
        <w:br/>
        <w:t>оҒфеіоге-зоууіпе өәтпетеіпе оҒтісе Не1д тезиЕей іп гісеуісіі</w:t>
        <w:br/>
        <w:t>іпегеззіпе оп (бе ауегаре Әу 20 %. Іп 1988 фе ВооК уғав</w:t>
        <w:br/>
        <w:t>тершіізһей іп Епріөһ Бу іпе Мозсоуғ ри515ііпе һойве</w:t>
        <w:br/>
        <w:t>«Маша».</w:t>
        <w:br/>
        <w:t>Іп Ка?аКізізп өлббет (һе Ффгесбоп оҒА,М. Пуайе шоу е</w:t>
        <w:br/>
        <w:t>сесіоріса! піісгорісіору у/ав віссөз8 Шу рготповей. А.М.</w:t>
        <w:br/>
        <w:t>Пуа!еідіпоу ап Іі (оПоугегв деуеіоред уау оғ (һе Басіе-</w:t>
        <w:br/>
        <w:t>пі! Ісасіпе оҒ соррег, тіпс аһ4 Іса4 Топ огез ап агзепіс</w:t>
        <w:br/>
        <w:t>Жота ро11-Беагіпе сопсепіггіев. Ргасіса! теаП?айоп оҒІһезе</w:t>
        <w:br/>
        <w:t>тезеагеһ ігепд5 із оҒ зірліНсаті есопотліс ішрогіапсе.</w:t>
        <w:br/>
        <w:t>Іп іһе 70% А.М. Пуле(йіпоу Әеуеюред а пеу/ сопсері -</w:t>
        <w:br/>
        <w:t>тістоВе асізуісу ивіпр ог іпдивітіз! ууазіеуғайет ригіПсабіоп</w:t>
        <w:br/>
        <w:t>бош һеауу шейгів апа суапібе5, а5 уе! ав Шот огваліс</w:t>
        <w:br/>
        <w:t>сопбатіпап( ав 6-теіһуі віего1 апа сгоіюпіс а1деһуде іп іп-</w:t>
        <w:br/>
        <w:t>Әизігізі уғазе оҒ вупіһейіс гиӘрет рговіпсіпе ешегргізез.</w:t>
        <w:br/>
        <w:t>ХҮйІНіп іһе болп оҒ із іепдепсу (һе еРЕсіспі Мофесһло-</w:t>
        <w:br/>
        <w:t>ігіса! тісіһо46 іог ілфізгізі уғавіе рәгіНсайоп Ітошп уагіойв</w:t>
        <w:br/>
        <w:t>іөхіс вифеапсев еге жогКей ош, поуу Беіпр аррПеді Бу еп-</w:t>
        <w:br/>
        <w:t>кегргізев оҒрейго!еші алд ой індіəзігу, алд попетгочв тейді-</w:t>
        <w:br/>
        <w:t>Ішру іһ іне Зесһпоіріса! ргосевв. Тһе ріуеп (гелі ууаз 4с-</w:t>
        <w:br/>
        <w:t>уеіорей ав а пай оҒ іпуезірайопв сопфиісіеіі іп СМБЕА-</w:t>
      </w:r>
    </w:p>
    <w:p>
      <w:r>
        <w:t>теш бег солпігіс.</w:t>
        <w:br/>
        <w:t>А.М.Пуайетоу алд Пів соПсарцев іпуезбірдіеді тесһа-</w:t>
        <w:br/>
        <w:t>пізшө ог аНоуаІеті: сІешепів охібабоп һу һесгоігорһіс ші-</w:t>
        <w:br/>
        <w:t>сгоограпізіів. А атоцр оҒагветИе-охійігіпо Басіегіз уғав віші-</w:t>
        <w:br/>
        <w:t>іс іп дФегай; (Пе сгііса! го1 оҒшазаймтаіейі Ғайу әсій һудго-</w:t>
        <w:br/>
        <w:t>регохійев іп аНоуа!еті еіешепі охідайоп у/ав вресіШейі, Чоуеві</w:t>
        <w:br/>
        <w:t>ргорегВев оҒ Ғасиһайуе1у-апаетоВіс Басіегіз аМе %о гейпсе</w:t>
        <w:br/>
        <w:t>віер-Бу-віер веуега! сіссігоп ассеріотз (охуреп, айгаісз,</w:t>
        <w:br/>
        <w:t>3</w:t>
        <w:br/>
        <w:t>ЕХЗайаг-айаг21й раде 43</w:t>
        <w:br/>
        <w:t>6. Мобилизация фосфорной кислоты в связи с</w:t>
        <w:br/>
        <w:t>жизнедеятельностью микроорганизмов в фосфоритно-</w:t>
        <w:br/>
        <w:t>навозных компостах // Труды Института микробиологии и</w:t>
        <w:br/>
        <w:t>вирусологии АН КазССР. - Алма-Ата, 1959. - Т. 3.</w:t>
        <w:br/>
        <w:t>-С.181-192.</w:t>
        <w:br/>
        <w:t>7. Создано микробиологическое обтцество: ГО создании</w:t>
        <w:br/>
        <w:t>в Алма-Ате филиала Всесоюзного микробиологического</w:t>
        <w:br/>
        <w:t>обшества| // Казахстан. правда. - 1959.-2 июня.</w:t>
        <w:br/>
        <w:t>1960</w:t>
        <w:br/>
        <w:t>8. Изменение окислительно-восстановительного</w:t>
        <w:br/>
        <w:t>потенциала темнокаштановых карбонатных почв в</w:t>
        <w:br/>
        <w:t>зависимости от способов обработки // Вестн. АН КазССР.</w:t>
        <w:br/>
        <w:t>-1960.-Хв12.--С.45-50.(Соавт. С.И. Емельянов).</w:t>
        <w:br/>
        <w:t>9. Роль органического вешества в образовании</w:t>
        <w:br/>
        <w:t>подвижных минеральных фосфатов // Изв. АН КазССР. Сер.</w:t>
        <w:br/>
        <w:t>ботаники и нпочвоведения.- 1960.--Вып. 3(6).-С.26-31.</w:t>
        <w:br/>
        <w:t>1961</w:t>
        <w:br/>
        <w:t>10. Исследование процесса растворения бактериями</w:t>
        <w:br/>
        <w:t>фосфатов кальшия // Труды Института микробиологий и</w:t>
        <w:br/>
        <w:t>вирусологии АН КазССР. - Алма-Ата, 1961. - Т.4.</w:t>
        <w:br/>
        <w:t>--С. 166-175.</w:t>
        <w:br/>
        <w:t>11. Регенерация лечебного ила озера Балпаш-Сор // Там</w:t>
        <w:br/>
        <w:t>же.-Т.5.--С.81-89.(Соавт.: Л.Ф. Фролова, М.Х. Шигаева,</w:t>
        <w:br/>
        <w:t>Д.Л. Яновская).</w:t>
        <w:br/>
        <w:t>ЕЗхайаАаНаг2ІН раде 30</w:t>
        <w:br/>
        <w:t>трансформации азота (аммонификация, нитрификация,</w:t>
        <w:br/>
        <w:t>иммобилизация, девнитрификация) в почве. На основе</w:t>
        <w:br/>
        <w:t>экспериментальных работ А.Н.Илялетдиновустановил, что</w:t>
        <w:br/>
        <w:t>путем замедления темпов процессов минерализаций</w:t>
        <w:br/>
        <w:t>органического вешества и иммобилизации азота можно</w:t>
        <w:br/>
        <w:t>сохранить от потерьзначительные количества почвеннаго</w:t>
        <w:br/>
        <w:t>углерода и азота. Разработанный на основе этого</w:t>
        <w:br/>
        <w:t>положения способ допосевного затопления рисового поля</w:t>
        <w:br/>
        <w:t>обеспечил повышение урожая риса в среднем на 20 %. В</w:t>
        <w:br/>
        <w:t>1988 г. эта книга была переиздана на английском языке в</w:t>
        <w:br/>
        <w:t>московском издательстве «Наука».</w:t>
      </w:r>
    </w:p>
    <w:p>
      <w:r>
        <w:t>Под руководством А.Н.Ияялетдинова в Казахстане</w:t>
        <w:br/>
        <w:t>успешное развитие получила геологическая</w:t>
        <w:br/>
        <w:t>микробиология. А.Н.Илялетдиновым и его учениками</w:t>
        <w:br/>
        <w:t>разработаны способы бактериального вьпцелачивания</w:t>
        <w:br/>
        <w:t>меди, цинка, свинца из руд и мышьяка из</w:t>
        <w:br/>
        <w:t>золотосодержаших концентратов. Практическая</w:t>
        <w:br/>
        <w:t>реализация этих направлений исследований имеет важное</w:t>
        <w:br/>
        <w:t>народнохозяйственное значение.</w:t>
        <w:br/>
        <w:t>В70-етг. А.Н.Илялетдинов развил новое направление--</w:t>
        <w:br/>
        <w:t>использование деятельности микроорганизмов Для очистки</w:t>
        <w:br/>
        <w:t>промышденвых сточных вод от ионов тяжелых металлов И.</w:t>
        <w:br/>
        <w:t>цианидов, а также от таких органических загрязнителей жак</w:t>
        <w:br/>
        <w:t>6-метилстироли кротоновый альдегид стоках предприятий</w:t>
        <w:br/>
        <w:t>по производству синтетического каучука. В рамках данного</w:t>
        <w:br/>
        <w:t>направления были разработаны эффективные</w:t>
        <w:br/>
        <w:t>биотехнологические методы очистки промышленных</w:t>
        <w:br/>
        <w:t>стоков от различных токсических вешеств, которые.</w:t>
        <w:br/>
        <w:t>использунугея предприятиями нефтяной и химической</w:t>
        <w:br/>
        <w:t>промышленности, а также цветной металлургин, в</w:t>
        <w:br/>
        <w:t>технологическом процессе. Данное направление</w:t>
        <w:br/>
        <w:t>улі</w:t>
        <w:br/>
        <w:t>ЕЗхайаАаНаг2 ІН раде 38</w:t>
        <w:br/>
        <w:t>Ка255Қ. Іп 1971 һехчав ріуеп ай оҒӨзе Нопошгей ӛсіепсе</w:t>
        <w:br/>
        <w:t>Х/огсег оҒКа255Қ. Іп 1983 А.М. Пуайеіпоу уу25 еІесіед а</w:t>
        <w:br/>
        <w:t>асадетісіап оҒ А5 Ка255Е, асадешісізп-весгеізгу оҒіһе Бе-</w:t>
        <w:br/>
        <w:t>рагітелі оҒріоіоріса! өсіепсев, ап Ргевібішп шепег оҒА5</w:t>
        <w:br/>
        <w:t>Ка755К.Іопв-сопіпшесі апа ігіҢШі тезеагсВ, редаровіс, апа</w:t>
        <w:br/>
        <w:t>раріс асіуіНев о? А.М. Пуа1еійіпоу, Һі зегуісев іп (һе Біо-</w:t>
        <w:br/>
        <w:t>Шогіса! всіелсе Әеуеіоріте, апа ебисабоп ууеге геугагдеді уүЙ</w:t>
        <w:br/>
        <w:t>Іһе Гейег оҒСопппелдабоп оҒРтевібішті оҒ Әзіргете боуісі</w:t>
        <w:br/>
        <w:t>оҢһе КагаКһ 55Е (1979), огдег «Нопош 8улаоі» (1981), апа</w:t>
        <w:br/>
        <w:t>тейсіг! «Авіапа» (1998).</w:t>
        <w:br/>
        <w:t>А.М. Пуаіеідіпоу ре птісһ е гіз ап4 айеліов іп</w:t>
        <w:br/>
        <w:t>шапроуғег ігаіпіпр, Ғога|опр іше А.М. Пуаіе( поу һеадей а</w:t>
        <w:br/>
        <w:t>вресізігей СозлеЙ оп деҒепве оҒсапаідііе апа Әос!ог?5 (һе-</w:t>
        <w:br/>
        <w:t>вев. Аг ргевепі һе 15 а тетһет оҒІһе Фіззелайоп Сошпеіі аі</w:t>
        <w:br/>
        <w:t>һе Іпе8ке оҒМісгобіюіору апа Уігоіору. А.Қ. Пуаеі оу</w:t>
        <w:br/>
        <w:t>хуав (һе ейіог-іп-сіеҒ оҒ (пе |ошгпа! “Тзуесіуа оҒ А5 оҒ</w:t>
        <w:br/>
        <w:t>Ка?55К”. Бісіору егіев, апа атпетфег оҒейшотпігі сошпеі! оҒ</w:t>
        <w:br/>
        <w:t>іоштпг15 “Уезіпік о: А8 оҒ Ка258К” апа “Місгобісіору"</w:t>
        <w:br/>
        <w:t>(Мовсоуғ).</w:t>
        <w:br/>
        <w:t>Тлдег1һе Фігесіол оҒ А.М. Пуа1еіділоу 40 саһідаіе апа</w:t>
        <w:br/>
        <w:t>13 Әос/ог”5 дізвегіайопв ууеге деГепаед, а ртегі пшпһег оҒ</w:t>
        <w:br/>
        <w:t>втадпайоп уотКв регбогтег, апа һіз оПоууегв зиссеввіШПу</w:t>
        <w:br/>
        <w:t>мотК іп Іһе Ісабіпр гезеатсһ апа редбаговіс сепіете оҒ</w:t>
        <w:br/>
        <w:t>Ка?аКһзіап,</w:t>
        <w:br/>
        <w:t>Іп өрйе оҒ һірһ осоцріей ров(ө А.әгій Мігатоуісһ һа</w:t>
        <w:br/>
        <w:t>аһғауз Әееп апа 5 тегпйіп а ретвоһ оҒешіпепі тейпетеші</w:t>
        <w:br/>
        <w:t>апд (әсі, яһо едпайу Кіпу ігезів іо Боій а Іаһогайогу а55і5-</w:t>
        <w:br/>
        <w:t>4апі әлі іһе бізііпешізпейі өсіспіі. Ав а ігесіюі оҒ іһе</w:t>
        <w:br/>
        <w:t>іпвііше А.М. Пуа!еіпоу «464 Һіс есі %о езіа Б НВ а сгеайуе</w:t>
        <w:br/>
        <w:t>сішпаіе іп соЙесізуе, ігісб %о вшррогі еуегу пеуу Тепденсу,</w:t>
        <w:br/>
        <w:t>35</w:t>
      </w:r>
    </w:p>
    <w:p>
      <w:r>
        <w:t>ЕЗхайаАаНаг2 ІН раде 44</w:t>
        <w:br/>
        <w:t>12. Фосфатмобилизуютцие бактерии р. Яртыш // Там</w:t>
        <w:br/>
        <w:t>же.-Т.4.--С.92-88.(Соавт. Н.К.Гулая).</w:t>
        <w:br/>
        <w:t>13. Фосфоритно-навозные компосты // Сельское</w:t>
        <w:br/>
        <w:t>хозяйство Казахстана. -1961.-Уг3.-С.83-84,</w:t>
        <w:br/>
        <w:t>1962</w:t>
        <w:br/>
        <w:t>14. Растворение фосфорита при аназробном брожении</w:t>
        <w:br/>
        <w:t>некоторых вешеств навоза // Труды Института</w:t>
        <w:br/>
        <w:t>микробиологии и вирусологии АН КазССР. -- Алма-Ата,</w:t>
        <w:br/>
        <w:t>1962.-Т.6.-С.119-124.</w:t>
        <w:br/>
        <w:t>15. Фунгицидные свойства метабисульфита натрия //</w:t>
        <w:br/>
        <w:t>Там же.-С.90-93.</w:t>
        <w:br/>
        <w:t>1963</w:t>
        <w:br/>
        <w:t>16. Влияние гербицидов на микрофлору темно-</w:t>
        <w:br/>
        <w:t>каштановых почв Алма-Атинской области // Труды</w:t>
        <w:br/>
        <w:t>Института микробиологии и вирусологии АН КазССР.-</w:t>
        <w:br/>
        <w:t>Алма-Ата, 1963.-Т.7.-С.163-167.(Соавт. Р.Г.Жарокова).</w:t>
        <w:br/>
        <w:t>17. Влияние симазина и атразина на микрофлору и</w:t>
        <w:br/>
        <w:t>содержание нитратов в светло-каттановых почвах Алма-</w:t>
        <w:br/>
        <w:t>Атинской области // Агрохимия. - 1963. (Соавт.:</w:t>
        <w:br/>
        <w:t>Е.Амантаев, Т. Кудышев).</w:t>
        <w:br/>
        <w:t>18. Жизнедеятельность микроскопических грибов В</w:t>
        <w:br/>
        <w:t>строительном камыше // Труды Института микробиология</w:t>
        <w:br/>
        <w:t>и вирусологии АН КазССР. -- Алма-Ата, 1963. -- Т. 7.</w:t>
        <w:br/>
        <w:t>-С.1574162. |</w:t>
        <w:br/>
        <w:t>41</w:t>
        <w:br/>
        <w:t>ЕЛЗайаг-Қайаг2 14 раде 47</w:t>
        <w:br/>
        <w:t>наук на! конференции молодых ученых АН КазССР. 15-17</w:t>
        <w:br/>
        <w:t>апр. 1970 г.1// Вестн. АНКазССР.-1968.-Хә6.--С.31-33.</w:t>
        <w:br/>
        <w:t>1969</w:t>
        <w:br/>
        <w:t>33.Бактериальное вышелачивание меди иззабалансовых</w:t>
        <w:br/>
        <w:t>руд Коунрадского месторождения // Микробиология.</w:t>
        <w:br/>
        <w:t>-1969.-7Т.33,Х53.(Соавт.: М.Р.Камалов,Р.3З.Крейнес).</w:t>
        <w:br/>
        <w:t>34.Влияние допосевного затопления на динамику</w:t>
        <w:br/>
        <w:t>аммиачноғго азота в почве и продуктивностьриса // Труды</w:t>
        <w:br/>
        <w:t>Института микробиологии и вирусологии АН КазССР. -</w:t>
        <w:br/>
        <w:t>Алма-Ата, 1969.-Т.12.-С.57-62.(Соавт.: Л.Г. Крапивенко,</w:t>
        <w:br/>
        <w:t>Ш.3. Мамилов, С. Диарова, А. Адиев).</w:t>
        <w:br/>
        <w:t>35.Влияние электрогидравлического эффекта на</w:t>
        <w:br/>
        <w:t>микрофлору и некоторые показатели плодородия почвы</w:t>
        <w:br/>
        <w:t>Там же.- С. 68-73. (Соавт. В.А. Матуйзо).</w:t>
        <w:br/>
        <w:t>36.О возможности использования актюбинских</w:t>
        <w:br/>
        <w:t>фосфоритов в качестве удобрения под рис // Труды</w:t>
      </w:r>
    </w:p>
    <w:p>
      <w:r>
        <w:t>Института почвоведения АН КазССР.-- Алма-Ата, 1969.-</w:t>
        <w:br/>
        <w:t>Т.17.-С.104-107.(Соавт. Ш.З. Мамилов).</w:t>
        <w:br/>
        <w:t>37.Оработах Института микробиология и вирусологии</w:t>
        <w:br/>
        <w:t>АН КазССР в помошь сельскому хозяйству //</w:t>
        <w:br/>
        <w:t>Микробиология. -- 1969.-Т.38, вып. 5.-С.925-926.</w:t>
        <w:br/>
        <w:t>38.О связи между мобилизацией фосфатов Ии</w:t>
        <w:br/>
        <w:t>биологическим восстановлением железа и сульфатов в</w:t>
        <w:br/>
        <w:t>затопляемых лугово-болотных карбонатных почвах //</w:t>
        <w:br/>
        <w:t>4</w:t>
        <w:br/>
        <w:t>ЕЗхайаЧаНаг2 ІН раде 48</w:t>
        <w:br/>
        <w:t>Труды Института микробиологии и вирусологии АН</w:t>
        <w:br/>
        <w:t>КазССР.- Алма-Ата, 1969.-Т.12.-С.63-67.(Соавт. Ш.З.</w:t>
        <w:br/>
        <w:t>Мамилов). :</w:t>
        <w:br/>
        <w:t>39.Особенности мобилизационных процессов в</w:t>
        <w:br/>
        <w:t>затопленных почвах // Труды Института почвоведения АН</w:t>
        <w:br/>
        <w:t>КазССР. - Алма-Ата, 1969.-Т.17.- С. 108-110. (Соавт.:</w:t>
        <w:br/>
        <w:t>Л.Г.Крапивенко, Ш.3. Мамилов).</w:t>
        <w:br/>
        <w:t>40. Преврашение фосфора в почвах, используемых</w:t>
        <w:br/>
        <w:t>под культуру затопляемого риса в Южном Казахстане //</w:t>
        <w:br/>
        <w:t>Природа почв рисовых полей: Материалы ГХ Междунар.</w:t>
        <w:br/>
        <w:t>конгресса почвоведов.-- Алма-Ата, 1969.--С.85-93.(Соавт.</w:t>
        <w:br/>
        <w:t>Р.А.Чиркова).</w:t>
        <w:br/>
        <w:t>41. Участие микроорганизмов в выветривании</w:t>
        <w:br/>
        <w:t>горных пород// Изв. АН КазССР. Сер. биол.- 1969.-Х83.</w:t>
        <w:br/>
        <w:t>-С.420-427.</w:t>
        <w:br/>
        <w:t>1970</w:t>
        <w:br/>
        <w:t>42. Бактериальное вьшцелачивание меди и цинка из</w:t>
        <w:br/>
        <w:t>некоторых полиметаллическихруд Казахстана // Изв. АН</w:t>
        <w:br/>
        <w:t>КазССР. Сер. биол. - 1970. - Хв 1.- С. 40-48. (Соавт.</w:t>
        <w:br/>
        <w:t>А.И.Гольбрайхт).</w:t>
        <w:br/>
        <w:t>43. Биологическая мобилизация фосфора и азота в</w:t>
        <w:br/>
        <w:t>затопляемых почвах, используемых под посевы риса// Изв.</w:t>
        <w:br/>
        <w:t>АН КазССР. Сер. биол.-1970.-922.-С.19-28.</w:t>
        <w:br/>
        <w:t>44. Преврашение фосфора в лугово-болотных</w:t>
        <w:br/>
        <w:t>периодическй затопляғмых почвах Кзыл-Ординской</w:t>
        <w:br/>
        <w:t>5</w:t>
        <w:br/>
        <w:t>ЕЗЗайаАаНаг2ІН раде 46</w:t>
        <w:br/>
        <w:t>26. Сульфатредукция в затопленных почвах Кзыл-</w:t>
        <w:br/>
        <w:t>Ординской области // Изв. АН КазССР. Сер. биол.- 1965.-</w:t>
        <w:br/>
        <w:t>Уо2.-С.15-19.</w:t>
      </w:r>
    </w:p>
    <w:p>
      <w:r>
        <w:t>1966</w:t>
        <w:br/>
        <w:t>27. Биологическая мобилизация минеральных</w:t>
        <w:br/>
        <w:t>соединений. - Алма-Ата, 1966.-331 с.</w:t>
        <w:br/>
        <w:t>28. Влияние микроэлементов, содержашихся в отходах</w:t>
        <w:br/>
        <w:t>промышленности, на ассимиляцию нитратного азота</w:t>
        <w:br/>
        <w:t>почвенными микроортанизмами // Тезисы докладов ІХ</w:t>
        <w:br/>
        <w:t>Международного конгресса по микробиологин. - М., 1966.</w:t>
        <w:br/>
        <w:t>--С.272.</w:t>
        <w:br/>
        <w:t>29. Изменение подвижности цинка нри разложении</w:t>
        <w:br/>
        <w:t>растительного материала в анаэробных условиях // Вестн.</w:t>
        <w:br/>
        <w:t>АН КазССР. - 1966. - 2. - С. 80-83. (Соавт.</w:t>
        <w:br/>
        <w:t>М.К.Канатчинова).</w:t>
        <w:br/>
        <w:t>30. Изменение соотношения форм азота в почве при</w:t>
        <w:br/>
        <w:t>внесении молибденсодержатцих отходов промышленности</w:t>
        <w:br/>
        <w:t>Вестн. с.-х. науки.--1966,-Хе2.-С.106-111.(Соавт. М.К.</w:t>
        <w:br/>
        <w:t>Канатчинова).</w:t>
        <w:br/>
        <w:t>1967</w:t>
        <w:br/>
        <w:t>31. Успехи микробиологии вирусологиив Казахстане.</w:t>
        <w:br/>
        <w:t>К50-летию Великого Октября // Вестн. АН КазССР.- 1967.</w:t>
        <w:br/>
        <w:t>-Хв5.-С.22-29.</w:t>
        <w:br/>
        <w:t>1968</w:t>
        <w:br/>
        <w:t>32. Биологические науки: (Работа секции биологических</w:t>
        <w:br/>
        <w:t>в</w:t>
        <w:br/>
        <w:t>ЕЗхайаАаНаг2ІН раде 50</w:t>
        <w:br/>
        <w:t>металлов, образуюшихся при биохимической очистке</w:t>
        <w:br/>
        <w:t>стоков Балхашского горно-металлургического комбината</w:t>
        <w:br/>
        <w:t>/ҒТам же.- Х27.(Соавт.: С.Е. Якубовский, П.Б. Энкер).</w:t>
        <w:br/>
        <w:t>51. Лабораторные исследования по изучению влияния</w:t>
        <w:br/>
        <w:t>сульфатредуцируюших бактерий на очистку растворов от</w:t>
        <w:br/>
        <w:t>меди // Там же.--Хг7.(Соавт.: Л.В. Логинова, П.Б.Энкер).</w:t>
        <w:br/>
        <w:t>52. Микробиологические процессы при допосевном</w:t>
        <w:br/>
        <w:t>затоплении рисового поля // Тезисы докладов ТУ сьезда</w:t>
        <w:br/>
        <w:t>Всесоюзного микробиологического обіцества, - Минск,</w:t>
        <w:br/>
        <w:t>1971. - С. 58-59. (Соавт.: Ш.3. Мамилов, А. Адиев,</w:t>
        <w:br/>
        <w:t>С.И.Сулейменова).</w:t>
        <w:br/>
        <w:t>53. Микробиологическов вышцелачивание меди на</w:t>
        <w:br/>
        <w:t>Восточно-Казахстанском медно-химическом комбинате</w:t>
        <w:br/>
        <w:t>! Цветная металлургия. - 1971. -- Хо 24. (Соавт.:</w:t>
        <w:br/>
        <w:t>А.М.Новомлинцев, А.И. Гольбрайхт).</w:t>
        <w:br/>
        <w:t>54. Микробы -- помотцники ГВнедрение достижений</w:t>
        <w:br/>
        <w:t>микробиологической науки республики в народное</w:t>
        <w:br/>
        <w:t>хозяйство) // Казахстан. правда. -- 1971.-- 12 февр.</w:t>
        <w:br/>
        <w:t>55. Минерализация органического вешества почвы и</w:t>
        <w:br/>
        <w:t>денитрификация в зависимости от сроков ее затопления //</w:t>
        <w:br/>
        <w:t>Микробиология. - 1971.-Т.49,вып.4.-С.696-701. (Соавт.</w:t>
        <w:br/>
        <w:t>С.И. Сулейменова).</w:t>
        <w:br/>
        <w:t>56. Минерализация органического ветцества морских</w:t>
      </w:r>
    </w:p>
    <w:p>
      <w:r>
        <w:t>водорослей почвенными микроорганизмами // Изв. АН</w:t>
        <w:br/>
        <w:t>22</w:t>
        <w:br/>
        <w:t>ЕЗЗайаЧаНаг2 ІН раде 52</w:t>
        <w:br/>
        <w:t>«Казмеханобр». - 1972. - Ха 9. (Соавт.: Л.В. Лоғинова,</w:t>
        <w:br/>
        <w:t>П.Б.Энкер).</w:t>
        <w:br/>
        <w:t>62. Особенности аммонификации азота в почве под</w:t>
        <w:br/>
        <w:t>рисом // Экология и физиолого-биохимические основы</w:t>
        <w:br/>
        <w:t>микробиологического преврашения азота. - Тарту, 1972.</w:t>
        <w:br/>
        <w:t>--С.255-260.</w:t>
        <w:br/>
        <w:t>63. Очистка сточных вод от комплексных цианидов с</w:t>
        <w:br/>
        <w:t>помошью микроорганизмов // Труды Института</w:t>
        <w:br/>
        <w:t>«Казмеханобр».- 1972.(Соавт.: 3.Г.Власова, П.Б. Энкер).</w:t>
        <w:br/>
        <w:t>64. Тле аптпопіҢсабйоп оҒ а!Ға Ға гоовб гезідшез іп іһе</w:t>
        <w:br/>
        <w:t>Жоодеа апа шодйегаве ууейіпе во15 // Ргосеедіпре оҒ е бутп-</w:t>
        <w:br/>
        <w:t>ровішті оп Зой Міскобісіору. - Видареві, 1972.</w:t>
        <w:br/>
        <w:t>1973</w:t>
        <w:br/>
        <w:t>65. Изменение содержания легкогидролизуемого азота</w:t>
        <w:br/>
        <w:t>и численность микроорганизмов в затопленной почве в</w:t>
        <w:br/>
        <w:t>зависимости от внесения рисовой соломы и минерального</w:t>
        <w:br/>
        <w:t>азота /// Изв. АН КазССР. Сер. биол.- 1973.-%2.-С.39-42.</w:t>
        <w:br/>
        <w:t>(Соавт. С.И.Сулейменова).</w:t>
        <w:br/>
        <w:t>66. Микрофлора зоны корня зерновых и бобовых</w:t>
        <w:br/>
        <w:t>растений по различным предшественникам // Вестн. с-х.</w:t>
        <w:br/>
        <w:t>науки Казахстана. - 1973.- Хз 5.- С. 17-22. (Соавт.;</w:t>
        <w:br/>
        <w:t>Г.С.Сергеева, Я.Л.Сулейменов).</w:t>
        <w:br/>
        <w:t>67. Развитие сельскохозяйственной микробиология в</w:t>
        <w:br/>
        <w:t>Казахстане /// Микробиологический журнал. - 1973.-Т.35,</w:t>
        <w:br/>
        <w:t>вып. 1.--С.21-24 (науқр. яз.).</w:t>
        <w:br/>
        <w:t>Ф</w:t>
        <w:br/>
        <w:t>ЕлЗайаг-айаг21й раде 49</w:t>
        <w:br/>
        <w:t>области // Проблема мелиорации земель республик</w:t>
        <w:br/>
        <w:t>Средней Азии и Казахстана.-- Алма-Ата, 1970.-С. 134-142.</w:t>
        <w:br/>
        <w:t>(Соавт. Р.А, Чиркова).</w:t>
        <w:br/>
        <w:t>45. Развитие микробиологических исследований в</w:t>
        <w:br/>
        <w:t>Казахстане за годы Советской власти // Микробиология. -</w:t>
        <w:br/>
        <w:t>1970.--7.39,вып.2.--С.223-228.</w:t>
        <w:br/>
        <w:t>46. Участие сульфатредуцируюших бактерий в очистке</w:t>
        <w:br/>
        <w:t>промышленных сточных вод от ионов меди // Труды</w:t>
        <w:br/>
        <w:t>Института «Казмеханобр» - 1970. - Ж 4.-С. 121-126.</w:t>
        <w:br/>
        <w:t>(Соавт.: Л.В. Логинова, П.Б. Энкер).</w:t>
        <w:br/>
        <w:t>1971</w:t>
        <w:br/>
        <w:t>47. Адаптация культур ТйһіобасШ ия /еғғоохіаат к</w:t>
        <w:br/>
        <w:t>повышенным конпентрациям Ионов медин серной кислоты</w:t>
      </w:r>
    </w:p>
    <w:p>
      <w:r>
        <w:t>/І Вестн. АН КазССР. - 1971.-388.- С. 44-47. (Соавт.</w:t>
        <w:br/>
        <w:t>М.Р.Камалов).</w:t>
        <w:br/>
        <w:t>48. Активность протеолитических ферментов в</w:t>
        <w:br/>
        <w:t>затопленной и умеренно увлажненной почве // Изв. АН</w:t>
        <w:br/>
        <w:t>КазССР. Сер. биол. - 1971. - Хе4,-С. 47-51. (Соавт.:</w:t>
        <w:br/>
        <w:t>Ш.З.Мамилов, А. Адиев, Н.А. Божко).</w:t>
        <w:br/>
        <w:t>49. Выделение некоторых физиологических групп</w:t>
        <w:br/>
        <w:t>микроорганизмов из воды отстойных прудов Балхашского</w:t>
        <w:br/>
        <w:t>хвостохранилиша // Труды Института «Казмеханобр». -</w:t>
        <w:br/>
        <w:t>1971.--Хг6.(Соавт. Л.В. Логинова).</w:t>
        <w:br/>
        <w:t>50. Изучение устойчивости и форм соединений</w:t>
        <w:br/>
        <w:t>ЕХЗайаг-Аайаг21й раде 51</w:t>
        <w:br/>
        <w:t>КазССР. Сер. биол. - 1971. - %5.- С. 32-39. (Соавт.</w:t>
        <w:br/>
        <w:t>А.Мендешен).</w:t>
        <w:br/>
        <w:t>57.Разрушение роданидов Ии цианидов</w:t>
        <w:br/>
        <w:t>микраорганизмами, выделенными из сточных вод</w:t>
        <w:br/>
        <w:t>Зыряновской обогатительной фабрики // Труды Института</w:t>
        <w:br/>
        <w:t>«Казмеханобр». - 1971. - Уә 6. - С. 97-102. (Соавт.:</w:t>
        <w:br/>
        <w:t>3.Г.Власова, П.Б. Энкер).</w:t>
        <w:br/>
        <w:t>1972</w:t>
        <w:br/>
        <w:t>58. Биохимическая очистка промышленных сточных вод</w:t>
        <w:br/>
        <w:t>от ионов тяжелых металлов и флотореагентов // Труды</w:t>
        <w:br/>
        <w:t>Института «Казмеханобр». - 1972. - Х% 8.- С. 228-230.</w:t>
        <w:br/>
        <w:t>(Соавт.: П.Б. Энкер, С.Е. Якубовский, Л.В. Логинова,</w:t>
        <w:br/>
        <w:t>3.Ғ.Власова, Ж.Н.Трублаевич, Г.Д. Меньшиков).</w:t>
        <w:br/>
        <w:t>59. Биохимическая очистка поомышленных сточных вод</w:t>
        <w:br/>
        <w:t>отмонов тяжелых цветных металлов // Цветная металлургия.</w:t>
        <w:br/>
        <w:t>-1972.-/Х516.-С.54-55.(Соавт.: П.Б.Энңкер, Л.В. Логинова,</w:t>
        <w:br/>
        <w:t>С.Е. Якубовский).</w:t>
        <w:br/>
        <w:t>60.Блиянне сроковзатопления почвы на продуктивность</w:t>
        <w:br/>
        <w:t>риса// Вестн. с.-х. науки.- 1972.--М%5.-С.27-31.(Соавт.:</w:t>
        <w:br/>
        <w:t>Л.Г. Крапивенко, Ш.3. Мамилов, А. Адиев, И.Ж.</w:t>
        <w:br/>
        <w:t>Арыстанов).</w:t>
        <w:br/>
        <w:t>61.Изученне возможности использования</w:t>
        <w:br/>
        <w:t>биохнмической очистки стоков Баяхашскего горно-</w:t>
        <w:br/>
        <w:t>металлургического комбината (БГМК) с помошью</w:t>
        <w:br/>
        <w:t>сульфатредуцируюицих бактерий // Труды Института</w:t>
        <w:br/>
        <w:t>48</w:t>
        <w:br/>
        <w:t>ЕХЗайаг-айаг241й раде 45</w:t>
        <w:br/>
        <w:t>1964</w:t>
        <w:br/>
        <w:t>19. Биологическая мобилизация фосфорной кислоты</w:t>
        <w:br/>
        <w:t>фосфоритов // Вестн. АН КазССР.-1964.-Х%3.-С. 87-89.</w:t>
        <w:br/>
        <w:t>20.Микробиологические преврашения серных</w:t>
        <w:br/>
        <w:t>соединений в периодически затопляемых почвах Кзыл-</w:t>
      </w:r>
    </w:p>
    <w:p>
      <w:r>
        <w:t>Ординской области // Микробиология. -- 1964.--Т. 33, ып.</w:t>
        <w:br/>
        <w:t>1.-С.118-125.(Соавт. М.К.Каватчинова).</w:t>
        <w:br/>
        <w:t>21. Пути повышения биостойкости камыша-утеплителя</w:t>
        <w:br/>
        <w:t>железобетонных стройматериалов Госстроя КазССР. -</w:t>
        <w:br/>
        <w:t>1964. (Соавт.: Л.Н.Сирица, В.С. Колесников).</w:t>
        <w:br/>
        <w:t>1965</w:t>
        <w:br/>
        <w:t>22. Мобилизация Р,О, фосфоритной муки при</w:t>
        <w:br/>
        <w:t>разложений рисовой соломы // Изв. АН КазССР. Сер. биол.</w:t>
        <w:br/>
        <w:t>-1965.- %1.- С. 52-57. (Соавт.: Ш.З. Мамилов,</w:t>
        <w:br/>
        <w:t>Ф.С.Березина).</w:t>
        <w:br/>
        <w:t>23. Применение актюбинских фосфоритов в качестве</w:t>
        <w:br/>
        <w:t>удобрений // Вестн. АН КазССР.- 1965.-Х»6.-- С. 76-80.</w:t>
        <w:br/>
        <w:t>(Соавт.Р.А. Чиркова).</w:t>
        <w:br/>
        <w:t>24, ІГРец. на кн.| Пономарева В.В. Теория</w:t>
        <w:br/>
        <w:t>подзолообразовательного процесса. Биохимические</w:t>
        <w:br/>
        <w:t>процессы // Микробиология. - 1965,-Т.34.-С.968-969,</w:t>
        <w:br/>
        <w:t>25. Связь между нитрификацией и мобилизацией</w:t>
        <w:br/>
        <w:t>фосфорнойкислоты втемных сероземах Чимкентской области</w:t>
        <w:br/>
        <w:t>ІҮВеств,с-х. науки.-1965.-Хе12.--С.10-14.(Соавт, Ж.Сейтбеков).</w:t>
        <w:br/>
        <w:t>Ф</w:t>
        <w:br/>
        <w:t>ЕЛЗайаг-Аайаг21й раде 53</w:t>
        <w:br/>
        <w:t>68. Роль Т/іоБас ия Уеғғоохійдапі в вышелачиваний</w:t>
        <w:br/>
        <w:t>мышһяқка из концентрата углекислых золотосодержатцих</w:t>
        <w:br/>
        <w:t>руд // Изв. АН КазССР. Сер. биол.- 1973.--Х1,-С.37-44.</w:t>
        <w:br/>
        <w:t>(Соавт.: М.Р. Камалов, Г.И. Каравайко, С.А. Абдрашитова).</w:t>
        <w:br/>
        <w:t>69.Силосование соломы с помошью сухой</w:t>
        <w:br/>
        <w:t>бактериальной закваски // Молочное и мясное</w:t>
        <w:br/>
        <w:t>скотоводство.- 1973.-Х911.--С.41.(Соавт.: Я.К. Баяхунов,</w:t>
        <w:br/>
        <w:t>Н.К.Чуканов, К.К. Кожагулов, А.Ф. Голубев, Б. Оспанов).</w:t>
        <w:br/>
        <w:t>70.Укрупненно-лабораторный опыт по бактериальному</w:t>
        <w:br/>
        <w:t>вьпцелачиванию меди из забалансовых руд Коунрадского</w:t>
        <w:br/>
        <w:t>месторождения // Вестн. АН КазССР. -1973.-2911.-С.38-</w:t>
        <w:br/>
        <w:t>44.(Соавт.: Р.З.Крейнес, М.Р.Камалов).</w:t>
        <w:br/>
        <w:t>71. Уменышение потерь питательных вешеств почвы и</w:t>
        <w:br/>
        <w:t>урожай риса при раннем допосевном затоплений рисового</w:t>
        <w:br/>
        <w:t>поля // Изв. АН КазССР. Сер. биол.- 1973.-Хе6.-С.38-44.</w:t>
        <w:br/>
        <w:t>(Соавт.: И.Ж. Арыстанов, М.К. Канатчинова,</w:t>
        <w:br/>
        <w:t>С.И.Сулейменова).</w:t>
        <w:br/>
        <w:t>“1974</w:t>
        <w:br/>
        <w:t>72. Азотфиксируюшая способность лугово-болотной</w:t>
        <w:br/>
        <w:t>карбонатной почвы, используемой под культуру риса //</w:t>
        <w:br/>
        <w:t>Изв. АНКазССР.Сер. биол.-1974.-2%3.--С, 62-66. (Соавт.:</w:t>
        <w:br/>
        <w:t>Ш.3. Мамилов, Т.А. Калининская, Ю.М.Белов).</w:t>
        <w:br/>
        <w:t>73. Бактериальное вышелачивание мышьяка из</w:t>
        <w:br/>
        <w:t>золотоносных руд Казахстана // Тезисы докладов</w:t>
        <w:br/>
        <w:t>конференций по экологии и геохимической деятельности</w:t>
      </w:r>
    </w:p>
    <w:p>
      <w:r>
        <w:t>50</w:t>
        <w:br/>
        <w:t>ЕЗЗайаЧаНаг2.ІН раде 62</w:t>
        <w:br/>
        <w:t>121. Биологическая наука Казахстана - сельскому</w:t>
        <w:br/>
        <w:t>хозяйству // Вестн. АН КазССР.-1979,-/92.-С.7-12.</w:t>
        <w:br/>
        <w:t>122. Международный микробиологический конгресс</w:t>
        <w:br/>
        <w:t>(Мюнхен, ФРГ) // Микробиология. - 1979.- Т.48, вып. 5.</w:t>
        <w:br/>
        <w:t>-С.955-959.</w:t>
        <w:br/>
        <w:t>123. Микробиологическая очистка промышленных</w:t>
        <w:br/>
        <w:t>стоков от цианидов // Микробиологические методы</w:t>
        <w:br/>
        <w:t>борьбы с загрязнением окружаюшей среды. - Путцино,</w:t>
        <w:br/>
        <w:t>1979.-С.48-50.(Соавт.: П.Б. Энкер, 3.Г.Власова).</w:t>
        <w:br/>
        <w:t>124. Микробиологическое консервирование // Изв.АН</w:t>
        <w:br/>
        <w:t>СССР. Сер. биол. - 1979. - Х%3.- С. 427-434. (Соавт.</w:t>
        <w:br/>
        <w:t>Г.З.Ахмедиев).</w:t>
        <w:br/>
        <w:t>: 1980</w:t>
        <w:br/>
        <w:t>125. Деградация гербицида сатурна</w:t>
        <w:br/>
        <w:t>микроорганизмами // Изв. АН КазССР. Сер. биол.- 1980.-</w:t>
        <w:br/>
        <w:t>Ув1.--С.23-30. (Соавт.: Л.А. Головлева, А.Л. Клышева,</w:t>
        <w:br/>
        <w:t>М.Ю.Нефедова, В.Н. Баскунов, А.М. Эякун).</w:t>
        <w:br/>
        <w:t>126. Легкогидролизуемая фракция почвенного</w:t>
        <w:br/>
        <w:t>органического вешества как важнейший показатель</w:t>
        <w:br/>
        <w:t>плодородия почвы // Проблемы и методы биологической</w:t>
        <w:br/>
        <w:t>диагностики и индикации почв. - М., 1980. - С. 148-154.</w:t>
        <w:br/>
        <w:t>(Соавт. Ш.З. Мамилов).</w:t>
        <w:br/>
        <w:t>127. Микробиологическая очистка воды от ионов меди</w:t>
        <w:br/>
        <w:t>/ТВодныересурсы.-1980.-Х%2.-С. 158-160.</w:t>
        <w:br/>
        <w:t>ЕЗхайаАаНаг2 ІН раде 54</w:t>
        <w:br/>
        <w:t>микроорганизмов. - Пушино-на-Оке, 1974. (Соавт. М.Р.</w:t>
        <w:br/>
        <w:t>Камалов, Н.А. Божко).</w:t>
        <w:br/>
        <w:t>74. Влияние аэрации на микробиологические процессы</w:t>
        <w:br/>
        <w:t>в затопляемой почве // Микробиология. -- 1974. - Т, 43,</w:t>
        <w:br/>
        <w:t>вып.1.--С.141-145.(Соавт. С.И.Сулейменова).</w:t>
        <w:br/>
        <w:t>715. Влияние предшественников на урожай и</w:t>
        <w:br/>
        <w:t>микробиологические процессы, протекаюшие в ризосфере</w:t>
        <w:br/>
        <w:t>кукурузы // Вестн. с.-х. науки Казахстана. - 1974.--/Хв 7.</w:t>
        <w:br/>
        <w:t>-С25-31.(Соавт.:Р.М. Сергеева, Н.Ф. Костин, В.И. Булыгин).</w:t>
        <w:br/>
        <w:t>76. Микрофлора окультуриваемых почв полуострова</w:t>
        <w:br/>
        <w:t>Мангыплак М Актуальные проблемы</w:t>
        <w:br/>
        <w:t>сельскохозяйственной микробиологии. -Л., 1974.-С.92-</w:t>
        <w:br/>
        <w:t>90. (Соавт. А. Мендешев).</w:t>
        <w:br/>
        <w:t>77. Применение достижений микробиологии в деле</w:t>
        <w:br/>
        <w:t>охраны природы и рационального использования</w:t>
        <w:br/>
        <w:t>природных ресурсов // Вестн. АН КазССР.- 1974.-Х28.</w:t>
      </w:r>
    </w:p>
    <w:p>
      <w:r>
        <w:t>-С.11-24.</w:t>
        <w:br/>
        <w:t>78. Спосаб переработки медно-висмутовых материалов</w:t>
        <w:br/>
        <w:t>тионовыми бактериями // Вестн. АН КазССР. - 1974.</w:t>
        <w:br/>
        <w:t>- 7% 12. - С. 67-68. (Соавт.: С.А. Батырбекова, И.Р.</w:t>
        <w:br/>
        <w:t>Полывянный, М.Р.Камалов).</w:t>
        <w:br/>
        <w:t>1975</w:t>
        <w:br/>
        <w:t>79. Биохимическая доочистка промышленных сточных</w:t>
        <w:br/>
        <w:t>вод от металлов, связанных н комплекс с цианидами в</w:t>
        <w:br/>
        <w:t>51</w:t>
        <w:br/>
        <w:t>ЕЗхайаАаНаг2ІН раде 60</w:t>
        <w:br/>
        <w:t>каштановой почвы // Фитотоксические свойства почвенных</w:t>
        <w:br/>
        <w:t>микроорганизмов. - Л., 1978. - С. 137-145. (Соавт.</w:t>
        <w:br/>
        <w:t>Р.М.Сергеева).</w:t>
        <w:br/>
        <w:t>10. Значение восстановительных и окислительных</w:t>
        <w:br/>
        <w:t>процессов в динамике химических соединений в почве</w:t>
        <w:br/>
        <w:t>рисовых полей // Вопросы рисосеяния в Казахстане. -</w:t>
        <w:br/>
        <w:t>Алма-Ата, 1978.-С. 91-96.</w:t>
        <w:br/>
        <w:t>111. Киспородный режим почвы - фактор,</w:t>
        <w:br/>
        <w:t>определяюший всхожесть семян риса // Изв. АН КазССР.</w:t>
        <w:br/>
        <w:t>Сер. биол.- 1978.-Х%1.-С.5-10.(Соавт.: 3.А. Елемесова,</w:t>
        <w:br/>
        <w:t>А.Адиев).</w:t>
        <w:br/>
        <w:t>112, Легкогидролизуемый азот в затопляемых почвах</w:t>
        <w:br/>
        <w:t>/ЛУ республиканская конференция почвоведов: Тез. докл.</w:t>
        <w:br/>
        <w:t>- Алма-Ата, 1978.--Ч. 1.Генезис, география, бонитировка,</w:t>
        <w:br/>
        <w:t>биология, химия иагрохимия почв.--С. 72-73.(Соавт.: Ш.3.</w:t>
        <w:br/>
        <w:t>Мамилов, Д.О. Байтуллина).</w:t>
        <w:br/>
        <w:t>113. Осаждение меди микроорганизмами // Труды</w:t>
        <w:br/>
        <w:t>Института микробиологии и вирусология АҢ КазССР. -</w:t>
        <w:br/>
        <w:t>Алма-Ата, 1978.-Т.23.-С.66-12.(Соавт. М.К.Канатчинова).</w:t>
        <w:br/>
        <w:t>П4. Особенности микробиологической транс-</w:t>
        <w:br/>
        <w:t>формации азота и органического вешества в аэробных и</w:t>
        <w:br/>
        <w:t>анаэробных условиях // ГУ республиканская конференция</w:t>
        <w:br/>
        <w:t>почвоведов: Тез. докл. - Алма-Ата, 1978.- Ч.1. Генезис,</w:t>
        <w:br/>
        <w:t>география, бонитировка, биология, химия и агрохимия</w:t>
        <w:br/>
        <w:t>почв.-С. 66-69.</w:t>
        <w:br/>
        <w:t>57.</w:t>
        <w:br/>
        <w:t>ЕХЗайаг-Аайаг21й раде 57</w:t>
        <w:br/>
        <w:t>темных сероземах Чимкентской области // Микробиология.</w:t>
        <w:br/>
        <w:t>-1976.-Т.55,вып.2.--С.526-530.(Соавт. Г.С. Махмудова).</w:t>
        <w:br/>
        <w:t>92. Институту микробиологии и вирусологии АН</w:t>
        <w:br/>
        <w:t>КазССР--20 лет// Информационный бюллетень. - 1976.-</w:t>
        <w:br/>
        <w:t>999.-С.3-11.</w:t>
      </w:r>
    </w:p>
    <w:p>
      <w:r>
        <w:t>93. Легкогидролизуемый азот в затовляемых почвах //</w:t>
        <w:br/>
        <w:t>Тезисы докладов ГУ республиканской конференций</w:t>
        <w:br/>
        <w:t>почвоведов. - Алма-Ата, 1976.-Ч.І.-С.72-73. (Соавт.:</w:t>
        <w:br/>
        <w:t>Ш.З.Мамилов, Д.О. Байтулана).</w:t>
        <w:br/>
        <w:t>94. Мнкробиологические преврашения азотсодержатих</w:t>
        <w:br/>
        <w:t>соединений в почве.-- Алма-Ата, 1976.-284 с.</w:t>
        <w:br/>
        <w:t>95. Мобилизация минеральных фосфатов почвы и</w:t>
        <w:br/>
        <w:t>удобрений чистыми культурами бактерий / Изв. АН</w:t>
        <w:br/>
        <w:t>КазССР. Сер. биол. - 1976, - Хе 4. - С. 25-28. (Соявт.</w:t>
        <w:br/>
        <w:t>Э.П.Горина).</w:t>
        <w:br/>
        <w:t>96. Роль микроорганизмов м органических вешеств</w:t>
        <w:br/>
        <w:t>растительного пройсхождения в формировании</w:t>
        <w:br/>
        <w:t>почвенного плодородия полуострова Мангышлак //</w:t>
        <w:br/>
        <w:t>Проблемы мелиорация почв, озеленения и</w:t>
        <w:br/>
        <w:t>сельскохозяйственного освоения Мангышилақа.- Алма-Ата,</w:t>
        <w:br/>
        <w:t>1976.-С. 126-133.(Соавт. А. Мендешев).</w:t>
        <w:br/>
        <w:t>97. Участие гетеротрофных микроорганизмов в очистке</w:t>
        <w:br/>
        <w:t>стоков от ионов тяжелых металлов // Микробиология.-</w:t>
        <w:br/>
        <w:t>1976. - Т. 45,7% 6.- С. 1092-1099. (Соавт.: П.Б. Энкер,</w:t>
        <w:br/>
        <w:t>С.Е.Яқубовский).</w:t>
        <w:br/>
        <w:t>54</w:t>
        <w:br/>
        <w:t>ЕХЗайаг-Аайаг21й раде 61</w:t>
        <w:br/>
        <w:t>Ц5. Перспективы внедрения биологических</w:t>
        <w:br/>
        <w:t>консервантов в кормопроизводство // Принципиальные</w:t>
        <w:br/>
        <w:t>направления и крупнейшие научно-технические проблемы</w:t>
        <w:br/>
        <w:t>комплексного освоения природных ресурсов в развитии</w:t>
        <w:br/>
        <w:t>производительных сил Казахстана. -- Алма-Ата, 1978.</w:t>
        <w:br/>
        <w:t>-С.52-57. (Соавт. К.Г.Нугматжанов).</w:t>
        <w:br/>
        <w:t>116. (Рең. на кн.| Зименко Т.Г. Микрабиологические</w:t>
        <w:br/>
        <w:t>процессы в мелиоративных торфяниках Белоруссин и их</w:t>
        <w:br/>
        <w:t>направленное регулирование // Изв. АН СССР. Сер. биол.</w:t>
        <w:br/>
        <w:t>-1978.-Чв3.--С.495-496.</w:t>
        <w:br/>
        <w:t>17. Укрупненные испытания технологий</w:t>
        <w:br/>
        <w:t>бактериального вышелачивания мышьяка из золото-</w:t>
        <w:br/>
        <w:t>мышьяковых кәнцентратов // Изв. АН КазССР. Сер. биол.-</w:t>
        <w:br/>
        <w:t>1978.-Хз2.-С.1-6.(Соавт: М.Р.Камалов, Н.А. Божко).</w:t>
        <w:br/>
        <w:t>118. МісгоһҺоіобіса! сопвегуаНоп оҒІһе өтееп ша оҒ</w:t>
        <w:br/>
        <w:t>Беап ріапів // Арзғасів оҒ ХП Ішегі. Сопет. Містоһіоі. -</w:t>
        <w:br/>
        <w:t>Мипсһеп, 1978.</w:t>
        <w:br/>
        <w:t>1979</w:t>
        <w:br/>
        <w:t>119. Бактериальная деструкция синтетических</w:t>
        <w:br/>
        <w:t>органических флотореагентов // Микробиология. - 1979,-</w:t>
        <w:br/>
        <w:t>Т.48, вып. 3.--С. 534-549.</w:t>
        <w:br/>
        <w:t>120. Бактериальное разрушение б-метилстирола //</w:t>
        <w:br/>
        <w:t>Тезисы докладов П Всесоюзной конференции. - Пушино,</w:t>
        <w:br/>
        <w:t>1979.--С.86-87.(Соавт.: Р.М. Алиева, Д.Б. Джусупова).</w:t>
        <w:br/>
        <w:t>58</w:t>
      </w:r>
    </w:p>
    <w:p>
      <w:r>
        <w:t>ЕЛЗайаг-Ааһаг21й раде 55</w:t>
        <w:br/>
        <w:t>биологических прудах // Комплексное использование и</w:t>
        <w:br/>
        <w:t>охрана водных ресурсов: экспресс-информация ЦБНТИ</w:t>
        <w:br/>
        <w:t>Мин-ва мелиорации и водного хозяйства.-- 1975.- Сер. 4,</w:t>
        <w:br/>
        <w:t>вып. 5.(Соавт.: П.Б. Энкер, С.Е. Якубовский).</w:t>
        <w:br/>
        <w:t>80. Влияние допосевного затопления почвы наурожай</w:t>
        <w:br/>
        <w:t>рисав Южном Прибалхаштье // Вестн. с.-х. науки Казахстана.</w:t>
        <w:br/>
        <w:t>- 1975, - Хо 2. -- С. 25-29. (Соавт.: Б.И. Шербаков,</w:t>
        <w:br/>
        <w:t>Л.Г.Крапивенко, О.И. Васильев, Б.Н. Цветкова).</w:t>
        <w:br/>
        <w:t>81.Изучение условий бактериальной регенерации</w:t>
        <w:br/>
        <w:t>сульфата окиси железа в хвостовых водах цементационной</w:t>
        <w:br/>
        <w:t>установки на ВКМК. Деп. в ВИНИТИ 13. 10.75. Мә2964--15.</w:t>
        <w:br/>
        <w:t>(Соавт.: А.И. Гольбрайхт, В.А. Никулина, И.С. Ағафонова).</w:t>
        <w:br/>
        <w:t>82. Легкогидролизуемый азот в почвах Чимкентской</w:t>
        <w:br/>
        <w:t>области // Агрохимия. - 1975,-- Хә10.-- С. 17-21. (Соавт.</w:t>
        <w:br/>
        <w:t>Г.С.Махмудова).</w:t>
        <w:br/>
        <w:t>83. Микробиологические процессы и урожай риса в</w:t>
        <w:br/>
        <w:t>зависимости от сроков затопления почвы // Мелиорация</w:t>
        <w:br/>
        <w:t>земель и развитие рисосеяния в Казахстане.-- Алма-Ата,</w:t>
        <w:br/>
        <w:t>1975.-С.57-68.(Соавт. И.Ж. Арыстанов).</w:t>
        <w:br/>
        <w:t>84. Опыт силосования эспарцета с применением</w:t>
        <w:br/>
        <w:t>бактериальной закваски в Иссык-Кульской долине //</w:t>
        <w:br/>
        <w:t>Сельское хозяйство Киргизии. - 1975.- Х%8.- С.36-37.</w:t>
        <w:br/>
        <w:t>(Соавт.; Н.К. Чуканов, Я.К. Баяхунов, Н.Я. Приставкин,</w:t>
        <w:br/>
        <w:t>А.А.Обозов, О. Ф. Хамов).</w:t>
        <w:br/>
        <w:t>ЕЛСЗайаг-Аайаг21й раде 63</w:t>
        <w:br/>
        <w:t>125. Микробиологическая очистка стоков предприятий</w:t>
        <w:br/>
        <w:t>цветной металлургин // Вестн. АН КазССР.- 1980.-Х27.</w:t>
        <w:br/>
        <w:t>-С.33-42.</w:t>
        <w:br/>
        <w:t>129. Микробиологическое окисление мышьяка //</w:t>
        <w:br/>
        <w:t>Тезисы докладов У сьезда микробиологов. -- Рига, 1980.</w:t>
        <w:br/>
        <w:t>(Соавт.: С.А. Абдрашитова, Б.Н. Мынбаева).</w:t>
        <w:br/>
        <w:t>130, О работах в помошь сельскому хозяйству,</w:t>
        <w:br/>
        <w:t>выполняемых в Академии наук Казахской ССР //</w:t>
        <w:br/>
        <w:t>Сельскохозяйственная наука на современном этапе.-- М.,</w:t>
        <w:br/>
        <w:t>1980.-С.78-82.</w:t>
        <w:br/>
        <w:t>131. Особенности микрабиологической трансформации</w:t>
        <w:br/>
        <w:t>азота и органического вешества в аэробных и анаэробных</w:t>
        <w:br/>
        <w:t>условиях // Повышение продуктивности почв Казахстана.</w:t>
        <w:br/>
        <w:t>- Алма-Ата, 1980.-С.153-157.</w:t>
        <w:br/>
        <w:t>132. Преврашение ордрама микроорганизмами,</w:t>
        <w:br/>
        <w:t>выделенными из почв рисовых полей Казахстана // Изв.</w:t>
        <w:br/>
        <w:t>АН КАЗСЕР. Сер. биол.- 1980.- Хе4.- С.29-34. (Соавт.:</w:t>
        <w:br/>
        <w:t>А.Л.Клышева, Л.А. Головлева).</w:t>
      </w:r>
    </w:p>
    <w:p>
      <w:r>
        <w:t>133. Разрушение микроскопическими грибами</w:t>
        <w:br/>
        <w:t>медистых песчаников Джезказгана // Изв. АН КазССР. Сер.</w:t>
        <w:br/>
        <w:t>биол. - 1980.-294.-С. 1-6. (Соавт.: М.К. Канатчинова,</w:t>
        <w:br/>
        <w:t>Т.Т.Сосюра, Б.К. Касымбеков).</w:t>
        <w:br/>
        <w:t>134. Разрушенив цианидов гетеротрофными</w:t>
        <w:br/>
        <w:t>микроорғанизмами // Труды Института микробиология и</w:t>
        <w:br/>
        <w:t>60</w:t>
        <w:br/>
        <w:t>ЕЛЗайаг-Аайаг21й раде 59</w:t>
        <w:br/>
        <w:t>Микробиология, -1977.-Т.46,вып. 5.-С. 857-866. (Соавт.:</w:t>
        <w:br/>
        <w:t>М.Р.Камалов, В.А. Стуканов).</w:t>
        <w:br/>
        <w:t>104. Обсуждение докладов президента АН КазССР А.М.</w:t>
        <w:br/>
        <w:t>Кунаева и вице-президента АН КазССР Е.В. Гвоздева по</w:t>
        <w:br/>
        <w:t>итогам работы академиивһв 1976 году // Вестн. АН КазССР.</w:t>
        <w:br/>
        <w:t>-1977.-Х85.-С.35-36.</w:t>
        <w:br/>
        <w:t>105. Распространение ингибируюших и</w:t>
        <w:br/>
        <w:t>стимулируюцих рост кукурузы микроорганизмов в</w:t>
        <w:br/>
        <w:t>ризосфере // Труды Института микробиологии и</w:t>
        <w:br/>
        <w:t>вирусологии АН КазССР.- Алма-Ата, 1977.-7.22.-С.3-</w:t>
        <w:br/>
        <w:t>8.(Соавт.Р.М. Сергеева).</w:t>
        <w:br/>
        <w:t>106. Участие микроорганизмов в очистке стоков от</w:t>
        <w:br/>
        <w:t>цианидов // Микробиология. - 1977.-Т.46,вып.2.--С.358-</w:t>
        <w:br/>
        <w:t>362.(Соавт.: П.Б.Энкер, 3.Г. Власова).</w:t>
        <w:br/>
        <w:t>107. Участие сульфатредуцируюших бактерий в</w:t>
        <w:br/>
        <w:t>осаждении меди // Там же.-- 1977.- Вып. 1.-С.113-117.</w:t>
        <w:br/>
        <w:t>(Соавт.: П.Б.Энкер, Л.В. Логинова).</w:t>
        <w:br/>
        <w:t>1978</w:t>
        <w:br/>
        <w:t>108. Бактериальное вышцелачивание мышьяка из</w:t>
        <w:br/>
        <w:t>золото-мышьяковистых концентратов руд месторождений</w:t>
        <w:br/>
        <w:t>Казахстана // Труды Института микробиологии и</w:t>
        <w:br/>
        <w:t>вирусология АН КазССР.-- Алма-Ата, 1978.-Т.23.-С.51-</w:t>
        <w:br/>
        <w:t>56.(Соавт.: М.Р. Камалов, Н.А. Божко).</w:t>
        <w:br/>
        <w:t>109. Бессменное возделывание сахарной свеклы и</w:t>
        <w:br/>
        <w:t>кукурузы - причина токсикоза орошавмой светло-</w:t>
        <w:br/>
        <w:t>5%</w:t>
        <w:br/>
        <w:t>ЕЗхайаАаНаг2.ІН раде 58</w:t>
        <w:br/>
        <w:t>1977</w:t>
        <w:br/>
        <w:t>98. Академия наук Казахской ССР--сельскому хозяйству</w:t>
        <w:br/>
        <w:t>ИВестн. с-х. науки Казахстана.--1977.-Х811.-С.15-20.</w:t>
        <w:br/>
        <w:t>99. Вьпцелачиванив меди с использованием ТіфоВасШ ия</w:t>
        <w:br/>
        <w:t>/еғтоохіаапв из забалансовых руд Николаевского</w:t>
        <w:br/>
        <w:t>месторождения // Тезисы докладов конференции «Охрана</w:t>
        <w:br/>
        <w:t>природы и рациональное использование природных</w:t>
        <w:br/>
        <w:t>ресурсов». - Караганда, 1977. (Соавт: Ш.А. Алтаев,</w:t>
        <w:br/>
        <w:t>Л.Н.Скрипченко, А.И. Гольбрайхт, В.М, Шаламов,</w:t>
      </w:r>
    </w:p>
    <w:p>
      <w:r>
        <w:t>А.М.Новомлинцев, В.А. Туманов).</w:t>
        <w:br/>
        <w:t>100. Гетеротрофные микроорганизмы в воде</w:t>
        <w:br/>
        <w:t>отстойных прудов обогатительңных фабрик // Изв. АН</w:t>
        <w:br/>
        <w:t>КазССР.Сер.биол.-1977.-Хә2.-С.1-5.(Соавт.: П.Б. Энкер,</w:t>
        <w:br/>
        <w:t>3.Г.Власова, С.Е. Якубовский).</w:t>
        <w:br/>
        <w:t>101. Использование микробиологических методов для</w:t>
        <w:br/>
        <w:t>очистки промьпіленных стоков от ионов тяжелых металлов</w:t>
        <w:br/>
        <w:t>цианидов и флоторгагентов // Тезисы докладов</w:t>
        <w:br/>
        <w:t>конференции «Охрана природы и рациональное</w:t>
        <w:br/>
        <w:t>использование природных ресурсов». -- Караганда, 1977.</w:t>
        <w:br/>
        <w:t>-С.115-116.</w:t>
        <w:br/>
        <w:t>102, Микробиологические процессы и урожай риса в</w:t>
        <w:br/>
        <w:t>зависимости от сроков затопления гючвы // Повышение</w:t>
        <w:br/>
        <w:t>продуктивности почв рисовых полей.--М.,1977.-С.130-143.</w:t>
        <w:br/>
        <w:t>103. Микробиологическов вытцелачивание цинка и</w:t>
        <w:br/>
        <w:t>свинца из руд Текелийского месторождения //</w:t>
        <w:br/>
        <w:t>55</w:t>
        <w:br/>
        <w:t>ЕЗЗайаАаНаг2.ІН раде 56</w:t>
        <w:br/>
        <w:t>85. Предисловие // Труды Института микробиологии и</w:t>
        <w:br/>
        <w:t>вирусологии АН КазССР.-- Алма-Ата, 1975.-Т.21.-С.5-7.</w:t>
        <w:br/>
        <w:t>86. ІРец. на кн.| Карагуйшиева Д. Азотфиксируюшие</w:t>
        <w:br/>
        <w:t>бактерин в почвах Казахстана // Микробиология. - 1975,-</w:t>
        <w:br/>
        <w:t>Т.44.(Соавт. Р.М. Курдина).</w:t>
        <w:br/>
        <w:t>87. Роль микроорганизмов в сохранении плодородия</w:t>
        <w:br/>
        <w:t>почвы и рациональном использовании природных</w:t>
        <w:br/>
        <w:t>ресурсов // Человек, его социальная и природная среда. -</w:t>
        <w:br/>
        <w:t>Алма-Ата, 1975.</w:t>
        <w:br/>
        <w:t>88. Снижение всхожести семян риса при разложении</w:t>
        <w:br/>
        <w:t>остатков люцерны в затопленной почве // Изв. АН КазССР.</w:t>
        <w:br/>
        <w:t>Сер.биол.--1975.-Х82.-С.41-45.(Соавт. А. Адиев).</w:t>
        <w:br/>
        <w:t>89. Участие микроорганизмов в очистке стоков</w:t>
        <w:br/>
        <w:t>предприятий цветной металлургий от металлов и цианидов</w:t>
        <w:br/>
        <w:t>// Тезисы докладов конференции «Микробиологические</w:t>
        <w:br/>
        <w:t>методы борьбы с загрязнением окружаюткцей среды». --</w:t>
        <w:br/>
        <w:t>Пушино-на-Оке, 1975.(Соавт.: П.Б.Энкер, Л.В. Логинова,</w:t>
        <w:br/>
        <w:t>3.Г.Власова, С.Е. Якубовский).</w:t>
        <w:br/>
        <w:t>90. Экологическов значение процесса иммобилизации</w:t>
        <w:br/>
        <w:t>химических элементов // Тезисы докладов У Всесоюзного</w:t>
        <w:br/>
        <w:t>сьезда Микробиологического обшества. Сер. экологии</w:t>
        <w:br/>
        <w:t>микроорганизмов. - Ереван, 1975. (Соавт.: П.Б. Энкер,</w:t>
        <w:br/>
        <w:t>3.Г.Власова, С.Е. Якубовский).</w:t>
        <w:br/>
        <w:t>1976</w:t>
        <w:br/>
        <w:t>91. Биологическая активность и мобилизация азота в</w:t>
        <w:br/>
        <w:t>8</w:t>
      </w:r>
    </w:p>
    <w:p>
      <w:r>
        <w:t>ЕЛЗайаг-Ааһаг21й раде 65</w:t>
        <w:br/>
        <w:t>М1. Распространение грибов-токсинообразователей в</w:t>
        <w:br/>
        <w:t>светло-каштановой почве при возделывании озимой</w:t>
        <w:br/>
        <w:t>пшеницы и кукурузы // Там же.--Хе 5.- С. 1-5. (Соавт.:</w:t>
        <w:br/>
        <w:t>Р.М.Сергеева, Ю. Ажигаев).</w:t>
        <w:br/>
        <w:t>102. Фитотоксическая микрофлора при возделывании</w:t>
        <w:br/>
        <w:t>озимой пшеницы в предгорной орошаемой светло-</w:t>
        <w:br/>
        <w:t>каштановой почве // Тезисы докладов УІ делегатского сьезда</w:t>
        <w:br/>
        <w:t>ВОП.--Тбилиси, 1981.-Т.2.-С.165.(Соавт.Р.М. Сергеева).</w:t>
        <w:br/>
        <w:t>1982</w:t>
        <w:br/>
        <w:t>143. Влияние микроэлементов на микробиоценоз,</w:t>
        <w:br/>
        <w:t>урожай кукурузы и сахарной свеклы // Изв. АН КазССР.</w:t>
        <w:br/>
        <w:t>Сер. биол.-1982.--Мә1.-С.40-47.(Соавт.: Р.М. Сергеева,</w:t>
        <w:br/>
        <w:t>К.С.Сатмагамбетова).</w:t>
        <w:br/>
        <w:t>144. Влияние химических мелиорантов и рисовой</w:t>
        <w:br/>
        <w:t>соломы на биологическую активностьтакыровидных почв</w:t>
        <w:br/>
        <w:t>Акдалинского массива орошения // Там же.-/85.-С.34-</w:t>
        <w:br/>
        <w:t>39.(Соавт.: А.К. Саданов, Ж.У, Мамутов, ШІ.3. Мамилов).</w:t>
        <w:br/>
        <w:t>145. Изменение полисахаридного комплекса соломы</w:t>
        <w:br/>
        <w:t>под влиянием анаэробных целлюлолитических бактерий //</w:t>
        <w:br/>
        <w:t>Биоконверсия растительного сырья. -- Рига, 1982.-Т.1.-</w:t>
        <w:br/>
        <w:t>С.71-72.(Соавт.: М.Г.Саубенова, Т.А. Харитонова).</w:t>
        <w:br/>
        <w:t>&lt;146. Иммобилизаңия металлов микроорганизмами и</w:t>
        <w:br/>
        <w:t>продуктами их жизнедеятельности // Микробиология</w:t>
        <w:br/>
        <w:t>очистки воды. - Киев, 1982.-С.27-29.</w:t>
        <w:br/>
        <w:t>ЕлЗайаг-айаг21й раде 67</w:t>
        <w:br/>
        <w:t>153. Окисление трехвалентноғо мышьяка</w:t>
        <w:br/>
        <w:t>микроорганизмами, адсорбированными на инертных</w:t>
        <w:br/>
        <w:t>материалах // Прикладная биохимия и микробиология. -</w:t>
        <w:br/>
        <w:t>1982.-Т.18%,выт. 2.-С.248-253.(Соавт.: С.А. Абдрашитова,</w:t>
        <w:br/>
        <w:t>Б.Н. Мынбаева, Г.Г. Аблуллина).</w:t>
        <w:br/>
        <w:t>154. Применение удобрений как фактор повьшения</w:t>
        <w:br/>
        <w:t>плодородия светло-каштановой почвы // Тезисы докладов</w:t>
        <w:br/>
        <w:t>У республиканской конференции почвоведов Казахстана.</w:t>
        <w:br/>
        <w:t>- Алма-Ата, 1982.-С. 198-199.(Соавт. Р.М. Сергеева).</w:t>
        <w:br/>
        <w:t>155. Прогнозирование сушествования новых</w:t>
        <w:br/>
        <w:t>хемолитотрофныҡ микроорганизмов // Вестн. АН КазССР.</w:t>
        <w:br/>
        <w:t>-1982.-Хе6.-С.52-63.(Соавт. А.И.Гольбрайхт).</w:t>
        <w:br/>
        <w:t>156. Развитие микроорганизмов на виниловых эфирах</w:t>
        <w:br/>
        <w:t>гликолей в качестве единственного источника уғлевода //</w:t>
        <w:br/>
        <w:t>Изв. АНКазССР. Сер. биол.-1982.-Хе4.-С.41-45.(Соавт.:</w:t>
        <w:br/>
        <w:t>А.Мендешев, А.Б. Манасбаева).</w:t>
        <w:br/>
        <w:t>157. Снижение потерь питательных вешеств в силосе</w:t>
        <w:br/>
        <w:t>при использовании сухих бактериальных заквасок // Вестн.</w:t>
        <w:br/>
        <w:t>с-х. науки Казахстана. - 1982.-Х86.-С.45-51.(Соавт.: К.Г.</w:t>
        <w:br/>
        <w:t>Нугматжанов, Г.З. Ахмедиев).</w:t>
      </w:r>
    </w:p>
    <w:p>
      <w:r>
        <w:t>158. Способность микроаэрофильных микро-</w:t>
        <w:br/>
        <w:t>организмов восстанавливать переменно-валентные</w:t>
        <w:br/>
        <w:t>металлы // Аназэробные микроорганизмы: Тез. докл.</w:t>
        <w:br/>
        <w:t>Всесоюз. конф.- Путцино, 1982. (Соавт.: С.А. Абдрашитова,</w:t>
        <w:br/>
        <w:t>С.А. Айткельдиева).</w:t>
        <w:br/>
        <w:t>64</w:t>
        <w:br/>
        <w:t>ЕЗхайаАаНаг2ІН раде 68</w:t>
        <w:br/>
        <w:t>159. Васіегізі охідабоп оҒагзепйе // Розчеш 5еввіоп. 1/5А.</w:t>
        <w:br/>
        <w:t>- 1982. (Тосейег уу 5.А. АБагазҺЮоуа, В.М. Мупраеуа).</w:t>
        <w:br/>
        <w:t>1983</w:t>
        <w:br/>
        <w:t>160. Аккумуляция стабильного стронция</w:t>
        <w:br/>
        <w:t>микроскопическими грибами // Изв. АН КазССР. Сер. биол.</w:t>
        <w:br/>
        <w:t>- 1983.- Х93.- С. 34-38. (Соавт.: М.К. Канатчинова,</w:t>
        <w:br/>
        <w:t>3.Я.Аблизова).</w:t>
        <w:br/>
        <w:t>161. Бактерии, разрушаюшие 6-метилстирол //</w:t>
        <w:br/>
        <w:t>Микробиология.--1983.--Т. 52, вып.4.-С.609-614.(Соавт.:</w:t>
        <w:br/>
        <w:t>Р.М.Алиева, Д.Б. Джусупова).</w:t>
        <w:br/>
        <w:t>162. Биологическая активность и содержание азота в</w:t>
        <w:br/>
        <w:t>затопляемой почве при внесении мелиорантов // Изв. АН</w:t>
        <w:br/>
        <w:t>КазССР. Сер. биол. - 1983. - Хе 6.- С. 1-7. (Соавт.:</w:t>
        <w:br/>
        <w:t>Ш.З.Мамилов, А.К. Саданов). .</w:t>
        <w:br/>
        <w:t>163. Биологическое разрушение дейтеромицетами</w:t>
        <w:br/>
        <w:t>фосфорита Актюбинского месторождения //</w:t>
        <w:br/>
        <w:t>Мицелиальвые грибы: Тез. докл. конф.-- Пушино, 1983.-</w:t>
        <w:br/>
        <w:t>С.42-43.(Соавт. М.К.Канатчинова).</w:t>
        <w:br/>
        <w:t>164. Деятельность микроорганизмов активного ила в</w:t>
        <w:br/>
        <w:t>зависимости от концентрации ртути в сточной воде //</w:t>
        <w:br/>
        <w:t>Микробиология.-1983.--Т.,52,вып.1.-С.149-155.(Соавт.:</w:t>
        <w:br/>
        <w:t>А. Мендешев, А.Б. Манасбаева, О.В. Бановска, В.Н.</w:t>
        <w:br/>
        <w:t>Белякова, Й.М. Антонова).</w:t>
        <w:br/>
        <w:t>165. Дәстижения биологической науки в реализации</w:t>
        <w:br/>
        <w:t>65</w:t>
        <w:br/>
        <w:t>ЕЗ ЗайаАаНаг2 ІН раде 64</w:t>
        <w:br/>
        <w:t>вирусологии АН КазССР. - Алма-Ата, 1980.-Т.26.-С.9-</w:t>
        <w:br/>
        <w:t>19. (Соавт.: П.Б. Энкер, 3.Г. Власова).</w:t>
        <w:br/>
        <w:t>135. Урожай рисав зависимости от сроков затопления</w:t>
        <w:br/>
        <w:t>почвы // Достижения микробиология - сельскому</w:t>
        <w:br/>
        <w:t>хозяйству.- 1980.-в11.-С.113.</w:t>
        <w:br/>
        <w:t>1981</w:t>
        <w:br/>
        <w:t>136. Автотрофное окисление мышьяка культурой</w:t>
        <w:br/>
        <w:t>Рвеидотопав ағзепйохідап // Микробиология. - 1981. -</w:t>
        <w:br/>
        <w:t>Т.50, вып. 2.- С. 197-204. (Соавт. С.А. Абдрашитова).</w:t>
        <w:br/>
        <w:t>137. Влиянив ионов ртути на численность</w:t>
      </w:r>
    </w:p>
    <w:p>
      <w:r>
        <w:t>микроорганизмов активнога ила // Изв. АН КазССР. Сер.</w:t>
        <w:br/>
        <w:t>биол.- 1981.-.Ж6.-&lt;С. 1-4. (Соавт.: А. Мендешев, А.Б.</w:t>
        <w:br/>
        <w:t>Манасбаева, О.В. Бановска).</w:t>
        <w:br/>
        <w:t>138. Использование достижений микробиологии в</w:t>
        <w:br/>
        <w:t>кормопроизводстве // Изв. АН КазССР. Сер. биол.- 1981.</w:t>
        <w:br/>
        <w:t>-Хе2.-С.1-8.</w:t>
        <w:br/>
        <w:t>139. Исследования в области микробиологии и</w:t>
        <w:br/>
        <w:t>вирусологий // Наука Советского Казахстана. 1920-1980.-</w:t>
        <w:br/>
        <w:t>Алма-Ата, 1981.-С.201-208.</w:t>
        <w:br/>
        <w:t>140. Окисление мышьяка гетеротрофными бактериями</w:t>
        <w:br/>
        <w:t>взависимости от источника азота и ионов фтора // Изв. АН</w:t>
        <w:br/>
        <w:t>КазССР. Сер. биол. - 1981.-281.-С. 33-36. (Соавт.:</w:t>
        <w:br/>
        <w:t>С.А.Абдрашитова, Б.Н. Мынбаева).</w:t>
        <w:br/>
        <w:t>в</w:t>
        <w:br/>
        <w:t>ЕЗхайаАайаг2ІН раде 72</w:t>
        <w:br/>
        <w:t>решение Продовольственной программы СССР // Изв. АН</w:t>
        <w:br/>
        <w:t>КазССР.Сер. биол.- 1985.-Ж%2.-С.3-9.</w:t>
        <w:br/>
        <w:t>184. Выступление на сессии Обшего собрания АН</w:t>
        <w:br/>
        <w:t>КазССР //Вестн. АН КазССР.-1985.-286.-С.32-35.</w:t>
        <w:br/>
        <w:t>185. Деструкция кротонового альдегида бактериями</w:t>
        <w:br/>
        <w:t>рода Васі/и5 // Изв. АН КазССР. Сер.биол.-1985.--Х81.-</w:t>
        <w:br/>
        <w:t>С.50-55. (Соавт.: Ж.Б. Тарабаева, Р.М. Алиева).</w:t>
        <w:br/>
        <w:t>186. Деструкция кротонового альдегида</w:t>
        <w:br/>
        <w:t>иммобилизованными бактериями рода Вас из // Изв. АН</w:t>
        <w:br/>
        <w:t>КазССР. Сер.биол.- 1985.-Х%6.-С.45-48. (Ооин: Р.М.</w:t>
        <w:br/>
        <w:t>Алиева, Ж.Б. Тарабаева).</w:t>
        <w:br/>
        <w:t>187. Локальная очистка промышленных сточных вод,</w:t>
        <w:br/>
        <w:t>содержаших а-метилстирол // Изв. АН КазССР. Сер.биол.-</w:t>
        <w:br/>
        <w:t>1985.--Хг4.-С.48-51.(Соавт.: Р.М. Алиева, Д.Б. Джусупова).</w:t>
        <w:br/>
        <w:t>188. Особенности микробиологии окисления 6-метил-</w:t>
        <w:br/>
        <w:t>стирола бактериями рода Рзеидотопав// Микробиология.</w:t>
        <w:br/>
        <w:t>-1985.-Т.54,вып.1.-С. 136-140.(Соавт.: Д.Б. Джусупова,</w:t>
        <w:br/>
        <w:t>В.П. Баскунов, Л.А. Головлева, Р.М. Алиева).</w:t>
        <w:br/>
        <w:t>189. Потребление глюкозы и дегидрогеназная</w:t>
        <w:br/>
        <w:t>активность хлеток арсенитокисляюших бактерий Рзеиаото-</w:t>
        <w:br/>
        <w:t>паз рийаа // Микробиология. - 1985.- Т. 54, вып. 4.- С.</w:t>
        <w:br/>
        <w:t>679-681.(Соавт.: Г.Г. Абдуллина, С.А. Абдрашитова).</w:t>
        <w:br/>
        <w:t>190. Проблемы охраны окружаюшей среды и</w:t>
        <w:br/>
        <w:t>ө</w:t>
        <w:br/>
        <w:t>ЕЗхайаАаНаг2 ІН раде 74</w:t>
        <w:br/>
        <w:t>Акдалинекого массива орошения // Труды Института</w:t>
        <w:br/>
        <w:t>микробиологии ивирусологии АН КазССР.-- Алма-Ата, 1986.</w:t>
      </w:r>
    </w:p>
    <w:p>
      <w:r>
        <w:t>-Т.30.-С.15-21.(Соавт.: Ш.З.Мамилов, А.К.Саданов).</w:t>
        <w:br/>
        <w:t>196. Микробиология на службе охраны окружаюшей</w:t>
        <w:br/>
        <w:t>среды // Вестн. АН КазССР.-1986.-Хе10.--С.40-47.</w:t>
        <w:br/>
        <w:t>197. Окисление неорганических вешеств</w:t>
        <w:br/>
        <w:t>нитрифицируюшими бактериями в кислой среде // Изв.</w:t>
        <w:br/>
        <w:t>АН КазССР. Сер. биол.- 1986.-Х%2.-С.50-60. (Соавт.:</w:t>
        <w:br/>
        <w:t>М.Р. Камалов, А.Т. Канаев, Е.А. Владимирова).</w:t>
        <w:br/>
        <w:t>198. Реализация экологического принципа в</w:t>
        <w:br/>
        <w:t>микробиологической очистке промышленных сточных вод</w:t>
        <w:br/>
        <w:t>/Изв. АН КазССР. Сер. биол.- 1986.-Х%4.-С517-527.</w:t>
        <w:br/>
        <w:t>(Соавт. Р.М. Алиева).</w:t>
        <w:br/>
        <w:t>199. Роль арсенитов в перекисном окислении липидов</w:t>
        <w:br/>
        <w:t>в клетках Рвеийіотопив риПаа, окисляюших арсенит //</w:t>
        <w:br/>
        <w:t>Микробиология.-- 1986.- Т. 55, вып.2.--С.212-216.(Соавт.:</w:t>
        <w:br/>
        <w:t>Г.Г. Абдуллина, С.А. Абдрашитова).</w:t>
        <w:br/>
        <w:t>200. Роль липидов в окислений арсенитов культурой</w:t>
        <w:br/>
        <w:t>Рзеиаотопав рий4а // Микробиология.- 1986.-Т.55, вып.</w:t>
        <w:br/>
        <w:t>4.-С.582-585.(Соавт.:Г.Г. Абдуллина, С.А. Аблрашитова).</w:t>
        <w:br/>
        <w:t>201. Ішегасболв оҒ шейгі5 үу ппістоограпізтв // Мі-</w:t>
        <w:br/>
        <w:t>сгоһе-86: ХІУ Ітбетайопа! Сопргевв оҒМістоМо1/ору. АВ-</w:t>
        <w:br/>
        <w:t>вігасіз. - Мапсһезег, 1986.-Р.238.</w:t>
        <w:br/>
        <w:t>т</w:t>
        <w:br/>
        <w:t>ЕХЗайаг-айаг21й раде 73</w:t>
        <w:br/>
        <w:t>использования микроорганизмов для очистки</w:t>
        <w:br/>
        <w:t>промышленных сточных вод // Биотехнология металлов:</w:t>
        <w:br/>
        <w:t>Тр. Междунар. семинара и междунар. учебных курсов. -</w:t>
        <w:br/>
        <w:t>1985.-С.358-366.</w:t>
        <w:br/>
        <w:t>1986</w:t>
        <w:br/>
        <w:t>191. Биолеградаңия растворимых полиамфолитов //</w:t>
        <w:br/>
        <w:t>Макроорганизмы в сельском хозяйстве: Тез. докл.- М.,</w:t>
        <w:br/>
        <w:t>1086.-С.5.(Соавт.: А.К.Саданов, ШІ.З. Мамилов).</w:t>
        <w:br/>
        <w:t>192. Биологическая активность мелиорируемых почв</w:t>
        <w:br/>
        <w:t>Ақпалинскоғо и Кзыл-Ординского массивов орошения //</w:t>
        <w:br/>
        <w:t>Микробиологические процессы в почвах и урожайность</w:t>
        <w:br/>
        <w:t>сельскокозяйственных қультур.--Вильнюс, 1986.--С. 141-142.</w:t>
        <w:br/>
        <w:t>(Соавт.: Ш.З.Мамилов, А.К. Саланов, Т.Э. Худайбергенова).</w:t>
        <w:br/>
        <w:t>193. Влияние некоторых компонентов растворов на</w:t>
        <w:br/>
        <w:t>бактерий и вьпцелачивание металлов из руд //</w:t>
        <w:br/>
        <w:t>Совершенствование подземной разработки</w:t>
        <w:br/>
        <w:t>месторождений рудчерных ицветных металлов: Материалы.</w:t>
        <w:br/>
        <w:t>Всесоюз. совет, -- Алма-Ата, 1986.--С.82-83.(Соавт.: Ш.А.</w:t>
        <w:br/>
        <w:t>Алтаев, Л.Н.Скрипченко).</w:t>
        <w:br/>
        <w:t>194. Иммобилизация микроорғанизмов на латексе для</w:t>
        <w:br/>
        <w:t>получения искусственных флоков // Микробиология. -</w:t>
        <w:br/>
        <w:t>1986. -Т. 55, вып. 5.- С. 858-865. (Соавт.: Р.М. Алиева,</w:t>
        <w:br/>
        <w:t>А.Б.Манасбаева).</w:t>
      </w:r>
    </w:p>
    <w:p>
      <w:r>
        <w:t>195. Микробиолоғические аспекты применения</w:t>
        <w:br/>
        <w:t>химических мелиорантов на засоленных почвах</w:t>
        <w:br/>
        <w:t>ж</w:t>
        <w:br/>
        <w:t>ЕЛСЗайаг-Ааһаг21й раде 69</w:t>
        <w:br/>
        <w:t>Продовольственной программы // Изв. АН КазССР. Сер.</w:t>
        <w:br/>
        <w:t>биол.-1983.-/%5.-С. 1-5.</w:t>
        <w:br/>
        <w:t>166. Интенсификация бактериального вьшцелачивания</w:t>
        <w:br/>
        <w:t>меди и цинка из сульфилных руд // Проблемы</w:t>
        <w:br/>
        <w:t>геотехнологии: Тез. докл. ІП Всесоюз. конф. по</w:t>
        <w:br/>
        <w:t>геотехнологическим методам добычи полезных</w:t>
        <w:br/>
        <w:t>ископаемых.--М.,1983.--С.142-146.(Соавт.: Ш.А. Алтаев,</w:t>
        <w:br/>
        <w:t>Л.Н.Скрипченко).</w:t>
        <w:br/>
        <w:t>167. Использование достижений микробиологии в</w:t>
        <w:br/>
        <w:t>реализации Продовольственной программы страны //</w:t>
        <w:br/>
        <w:t>УУченые Казахстана -- сельскому хозяйству: Материалы</w:t>
        <w:br/>
        <w:t>сессии Обіцего собрания АН КазССР и Восточного</w:t>
        <w:br/>
        <w:t>отделения ВАСХНИЛ.- Алма-Ата: Наука, 1983.- С. 92-96.</w:t>
        <w:br/>
        <w:t>168. Методы выделения и изучения микроорганизмов,</w:t>
        <w:br/>
        <w:t>обладаюіцих полиредуктазными свойствами //</w:t>
        <w:br/>
        <w:t>Современные методы исследования почв: Тез. докл.</w:t>
        <w:br/>
        <w:t>Всесоюз. науч. конф.- М., 1983.-С. 74-75. (Соавт.: С.А.</w:t>
        <w:br/>
        <w:t>Абдрашитова, С.А. Айткельдиева).</w:t>
        <w:br/>
        <w:t>169. Роль микроорганизмов рода Рзеиаотопав в</w:t>
        <w:br/>
        <w:t>редукции некоторых переменно-валентных элементов //</w:t>
        <w:br/>
        <w:t>Изв. АН КазССР. Сер. биол.- 1983.-Х92.-С.41-44.(Соавт.:</w:t>
        <w:br/>
        <w:t>С.А. Абдрашитова, С.А. Айткельдиева).</w:t>
        <w:br/>
        <w:t>170. Экологические аспекты использования</w:t>
        <w:br/>
        <w:t>микроорганизмов в очистке сточных вод // Охрана</w:t>
        <w:br/>
        <w:t>окружаютцей среды на предприятиях хлорной подотрасли:</w:t>
        <w:br/>
        <w:t>6</w:t>
        <w:br/>
        <w:t>ЕХЗайаг-Аайаг241й раде 75</w:t>
        <w:br/>
        <w:t>1987</w:t>
        <w:br/>
        <w:t>200. Бактериально-химическоввышелачивание металлов</w:t>
        <w:br/>
        <w:t>изсвинцово-цинковых промпродуктовс хвостов обогашения</w:t>
        <w:br/>
        <w:t>жайремских руд // Вестн. АН КазССР.-1987.-Хоб.-С.48-51.</w:t>
        <w:br/>
        <w:t>(Соавт.: М.Р.Камалов, А.Т. Канаев, Е.А. Владимирова).</w:t>
        <w:br/>
        <w:t>203. Биологический принцин оценки эффективности</w:t>
        <w:br/>
        <w:t>химических мелиорантов // Труды Института</w:t>
        <w:br/>
        <w:t>микробиологии и вирусологии АН КазССР. -- Алма-Ата,</w:t>
        <w:br/>
        <w:t>1987. - 7.31. - С. 152-160. (Соавт.: Ш.3. Мамилов,</w:t>
        <w:br/>
        <w:t>А.К.Саданов).</w:t>
        <w:br/>
        <w:t>204. Влияние насышенности севооборотов посевами</w:t>
        <w:br/>
        <w:t>сахарной свеклы на микробный ценоз почвы и</w:t>
      </w:r>
    </w:p>
    <w:p>
      <w:r>
        <w:t>продуктивность растений // Изв. АН КазССР. Сер. биол.-</w:t>
        <w:br/>
        <w:t>1987.-Х%4.-С.8-12.</w:t>
        <w:br/>
        <w:t>205. Влияние флотореагентов и ионов металлов на</w:t>
        <w:br/>
        <w:t>продукцию сероводорода сульфатредуцируюшими</w:t>
        <w:br/>
        <w:t>бактериями// КИМС.--1987.--Хә.1.--С.22-25.(Соавт. М.Р.</w:t>
        <w:br/>
        <w:t>Камалов, А.Т. Канаев, Е.А. Владимирова).</w:t>
        <w:br/>
        <w:t>206. Выступление на сессии Обшего собрания АН</w:t>
        <w:br/>
        <w:t>КазССР //Вестн. АНКазССР.-1987.-ХУғ7.-С.65-69.</w:t>
        <w:br/>
        <w:t>207. Методика выделения микроорганизмов,</w:t>
        <w:br/>
        <w:t>способных развиваться в аэробных и анаэробных условиях</w:t>
        <w:br/>
        <w:t>взависимости от конечного акцептора электронов // Изв.</w:t>
        <w:br/>
        <w:t>АН КгзССР. Сер. биол.-1987.-У%3.-С.92-93.(Соавт.:</w:t>
        <w:br/>
        <w:t>А.Абдрашитова, С.А, Айткельдиева).</w:t>
        <w:br/>
        <w:t>ү/)</w:t>
        <w:br/>
        <w:t>ЕЛЗайаг-Қайаг2 14 раде 71</w:t>
        <w:br/>
        <w:t>177. Микробиологическая иммобилизация металлов</w:t>
        <w:br/>
        <w:t>ШМикробиологическая иммобилизация металлов.- Алма-</w:t>
        <w:br/>
        <w:t>Ата, 1984.-С.29-34.</w:t>
        <w:br/>
        <w:t>178. Микробиологические преврашения металлов. -</w:t>
        <w:br/>
        <w:t>Алма-Ата; 1984.-266 с.</w:t>
        <w:br/>
        <w:t>179. Моделирование биварных микробиологических</w:t>
        <w:br/>
        <w:t>систем в электрозашите металла от биокоррозии // Изв.</w:t>
        <w:br/>
        <w:t>АН КазСЕР. Сер. биол.- 1984.-Х%3.--С.48-51. (Соавт.</w:t>
        <w:br/>
        <w:t>В.Д.Глазунов).</w:t>
        <w:br/>
        <w:t>180. Накопление фосфата и ғлюкозы культурами</w:t>
        <w:br/>
        <w:t>Рзеиаотонав в зависимости от ихустойчивости к мышьяку</w:t>
        <w:br/>
        <w:t>/Микробиология.--1984.-Т.53,вып.5.-С.822-825.(Соавт.:</w:t>
        <w:br/>
        <w:t>Б.Н. Мынбаева, Л.А. Окороков, С.А. Абдрашитова).</w:t>
        <w:br/>
        <w:t>181. Электронно-микроскопическое изучение клеток</w:t>
        <w:br/>
        <w:t>арсенитокисляюших микроорганизмов Рзеидотопав</w:t>
        <w:br/>
        <w:t>рийай// Цитология микроорганизмов: Тез. докл. Всесоюз.</w:t>
        <w:br/>
        <w:t>совеші, - Пушино, 1984. - С. 35. (Соавт.: Б.Н. Мынбаева,</w:t>
        <w:br/>
        <w:t>С.А. Абдрашитова).</w:t>
        <w:br/>
        <w:t>1985</w:t>
        <w:br/>
        <w:t>182. Биологическая оценка эффективности новых</w:t>
        <w:br/>
        <w:t>химических мелиорантов // Тәзисы докладов УН</w:t>
        <w:br/>
        <w:t>делегатского сьезда Всесоюзного обшества почвоведов.-</w:t>
        <w:br/>
        <w:t>Ташкент, 1985. - С. 208. (Соавт.: Ш.З..Мамилов,</w:t>
        <w:br/>
        <w:t>А.К.Саданов).</w:t>
        <w:br/>
        <w:t>183. Вклад ученых-биологов АН Казахской ССР в</w:t>
        <w:br/>
        <w:t>ЕЗхайаАаНаг2 ІН раде 70</w:t>
        <w:br/>
        <w:t>Тез. докп. Всесоюз. науч-техн. совеш. -Стерлитамак, 1983.</w:t>
        <w:br/>
        <w:t>(Соавт.: Р.М. Алиева, А.Б. Манасбаева, О.В. Бановска).</w:t>
      </w:r>
    </w:p>
    <w:p>
      <w:r>
        <w:t>1984</w:t>
        <w:br/>
        <w:t>171. Влияние фосфатов при токсическом действии</w:t>
        <w:br/>
        <w:t>мышьяка на микроортанизмы рода Рзеиаотопав // Изв.</w:t>
        <w:br/>
        <w:t>АН КазССР. Сер. биол.- 1984.-294.-С.33-37.(Соавт.: С.А.</w:t>
        <w:br/>
        <w:t>Абдрашитонва, Г.Г. Абдуллина).</w:t>
        <w:br/>
        <w:t>172. Выступление на сессии Обшего собрания</w:t>
        <w:br/>
        <w:t>Академии наук КазССР // Вести. АН КазССР.- 1984.- 2.</w:t>
        <w:br/>
        <w:t>--С.42-44.</w:t>
        <w:br/>
        <w:t>173. Выступление на сессии Обшего собрания</w:t>
        <w:br/>
        <w:t>Центрально-Казахстанского отделения АН КазССР // Вестн.</w:t>
        <w:br/>
        <w:t>АНКазССР.--1984.-Хв1.-С.27-29.</w:t>
        <w:br/>
        <w:t>174. Изучение целлюлолитических ферментов</w:t>
        <w:br/>
        <w:t>бактерий Се шіотоназ Йауігепа // Труды Института</w:t>
        <w:br/>
        <w:t>микробиологии и вирусологии АН КазССР. - Алма-Ата,</w:t>
        <w:br/>
        <w:t>1984.-Т.29.-С.71-77.(Соавт. Т.И.Харитонова).</w:t>
        <w:br/>
        <w:t>175. Иммобилизация металлов микроорганизмами и</w:t>
        <w:br/>
        <w:t>продуктами их жизнедеятельности // Микроорганизмы как</w:t>
        <w:br/>
        <w:t>компонент биогеоценоза. - М., 1984.-С. 18-31.</w:t>
        <w:br/>
        <w:t>176. Микроазрофильные бактерии, восстанавли-</w:t>
        <w:br/>
        <w:t>ваюшцие нитраты и сульфаты // Микробиология. - 1984.-</w:t>
        <w:br/>
        <w:t>Т. 53, вып. 1.- С. 33-37. (Соавт.: С.А. Абдрашитова,</w:t>
        <w:br/>
        <w:t>С.А.Айткельдиева).</w:t>
        <w:br/>
        <w:t>ЕЗхайаЧаНаг2ІН раде 66</w:t>
        <w:br/>
        <w:t>147. Каталазная активность штамма Рчеиаотопав</w:t>
        <w:br/>
        <w:t>рий4а, окисляюшеғо мышьяк // Микробиология. - 1982.-</w:t>
        <w:br/>
        <w:t>Т.51, вып. 1.--С.34-37.(Соавт.: С.А. Абдрашитова, Б.Н.</w:t>
        <w:br/>
        <w:t>Мынбаева, Г.Г. Абдуллина).</w:t>
        <w:br/>
        <w:t>148. Локальная очистка сточных вод от ионов тяжелых</w:t>
        <w:br/>
        <w:t>металлов при помоши сульфатредуцируемых</w:t>
        <w:br/>
        <w:t>микроорганизмов // Изв. АН КазССР. Сер. биол. - 1982.-</w:t>
        <w:br/>
        <w:t>Хо6.-С.54-58.(Соавт. В.Д. Глазунов).</w:t>
        <w:br/>
        <w:t>149. Микробиологические аспекты повышения</w:t>
        <w:br/>
        <w:t>продуктивности затоплявмых почв под рисом //</w:t>
        <w:br/>
        <w:t>Микроорганизмы как компонент биогеоценоза:</w:t>
        <w:br/>
        <w:t>Материалы Всесоюз. симпозиума. - Алма-Ата, 1982.- С.</w:t>
        <w:br/>
        <w:t>181-182. (Соавт. Ш.З. Мамилов).</w:t>
        <w:br/>
        <w:t>150. Микробиологические преврашения азота в</w:t>
        <w:br/>
        <w:t>орошаемых почвах юга Казахстана // Экологические</w:t>
        <w:br/>
        <w:t>последствия применения агрохимикатов (удобрение). -</w:t>
        <w:br/>
        <w:t>Пушцино, 1982. --С. 124-125.(Соавт. Ш.З. Мамилов).</w:t>
        <w:br/>
        <w:t>151. Микроорганизмы ҡкруговорота азота -</w:t>
        <w:br/>
        <w:t>индикаторы загрязнения водоема // Изв. АН КазССР. Сер.</w:t>
        <w:br/>
        <w:t>биол.- 1982. -Хе3,-С.44-49.(Соавт. В.А. Верхозина).</w:t>
        <w:br/>
        <w:t>152. Научные основы микробиологической очистки</w:t>
        <w:br/>
        <w:t>воды от ионов металлов // Микроорганизмы как</w:t>
        <w:br/>
        <w:t>компоненты биогеоценоза: Материалы Всесоюз..</w:t>
        <w:br/>
        <w:t>симпозиума. -- Алма-Ата, 1982.-- С. 18-19.</w:t>
      </w:r>
    </w:p>
    <w:p>
      <w:r>
        <w:t>ЕЗхайаАаНаг2ІН раде 78</w:t>
        <w:br/>
        <w:t>219. Выступление на сессии Обшего собрания</w:t>
        <w:br/>
        <w:t>Академии наук Казахской ССР // Вести, АН КазССР.- 1988.</w:t>
        <w:br/>
        <w:t>-Үо7.-С.69-71.</w:t>
        <w:br/>
        <w:t>220. Изелечение металлов из промышленных стоков</w:t>
        <w:br/>
        <w:t>путем их иммобилизации на микробной биомассе //</w:t>
        <w:br/>
        <w:t>Хемосинтез: Сборник трудов, посвяшенный 100-летию С.Н.</w:t>
        <w:br/>
        <w:t>Виноградского. - М., 1988. (Соавт.: Р.М. Алиева,</w:t>
        <w:br/>
        <w:t>А.Б.Маңасбаева).</w:t>
        <w:br/>
        <w:t>221. Состояние и научные основы неотложных</w:t>
        <w:br/>
        <w:t>мероприятий по уменьшению негативных последствий</w:t>
        <w:br/>
        <w:t>антропогенного опустынивания на экологическую</w:t>
        <w:br/>
        <w:t>обстановку Аральского моря // Вестн. АН КазССР. - 1988.</w:t>
        <w:br/>
        <w:t>-Мв2.-С.17-23.(Соавт.: Е.В.Гвоздев, Ж.С. Сыдыков).</w:t>
        <w:br/>
        <w:t>222. Фиксация азота и денитрификация в грунтах</w:t>
        <w:br/>
        <w:t>Южного Байкала // Изв. АН КазССР. Сер. биол. - 1988.</w:t>
        <w:br/>
        <w:t>-Ә55.-С.66-69. (Соавт.: В.А. Верхозина, В.С. Одинцов).</w:t>
        <w:br/>
        <w:t>223. Экологические проблемы Казахстана // Вестн. АН</w:t>
        <w:br/>
        <w:t>КазССР.--1988.-7911.-С.3-8.(Соавт.: А.Л. Андрейчук,</w:t>
        <w:br/>
        <w:t>К.Б.Орунтаева).</w:t>
        <w:br/>
        <w:t>1989.</w:t>
        <w:br/>
        <w:t>224. Влияние минеральных удобрений на почвенную</w:t>
        <w:br/>
        <w:t>микрофлору и урожай в бессменных посевах сахарной</w:t>
        <w:br/>
        <w:t>свеклы // Изв. АН Каз ССР. Сер. биол.-- 1989.--ХЬ6.-С.72-</w:t>
        <w:br/>
        <w:t>76. (Соавт.: А.А. Дворкина, О.Б. Торшина, Е.Д. Ермекова).</w:t>
        <w:br/>
        <w:t>%</w:t>
        <w:br/>
        <w:t>ЕЗ хайаАаНаг2ІН раде 76</w:t>
        <w:br/>
        <w:t>208. Микроорганизмы как модель для изучения роли</w:t>
        <w:br/>
        <w:t>липидов в детоксикации трехвалентного мышьяка // Тезисы</w:t>
        <w:br/>
        <w:t>докладов Всесоюзного симпозиума по биохимин липидов.</w:t>
        <w:br/>
        <w:t>- Алма-Ата, 1987.- С. 175. (Соавт.: С.А. Абдрашитова,</w:t>
        <w:br/>
        <w:t>Б.Н.Мынбаева, Г.Г. Абдуллина).</w:t>
        <w:br/>
        <w:t>209. Перекисвое окисление липидов при</w:t>
        <w:br/>
        <w:t>денитрификации, вызываемой культурой Рзеифотопаз</w:t>
        <w:br/>
        <w:t>тепаосіпа уағ. езі йгісапа // Микробиология. - 1987.-</w:t>
        <w:br/>
        <w:t>Т. 56, вып. 4. - С. 549-552. (Соавт.: С.А. Абдрашитова,</w:t>
        <w:br/>
        <w:t>С.А.Айткельдиева, Д.Р. Каиргельдина).</w:t>
        <w:br/>
        <w:t>210. Полупромышленные испытания технологии</w:t>
        <w:br/>
        <w:t>бактериально-химического выьшцелачивания свинцово-</w:t>
        <w:br/>
        <w:t>цинковых руд Текелийского месторождения // Труды</w:t>
        <w:br/>
        <w:t>Института микробиологий и вирусология АН КазССР.-</w:t>
        <w:br/>
        <w:t>Алма-Ата, 1987.--Т.31.-С.80-85.(Соавт.: М.Р. Камалов,</w:t>
        <w:br/>
        <w:t>Е.А.Владимиров, А.Т.Канаен).</w:t>
        <w:br/>
        <w:t>211. Сверхспирализация ДНК бактериальных клеток</w:t>
        <w:br/>
        <w:t>арсенитокисляюшей культуры Аісайгелев ешкорһия в</w:t>
        <w:br/>
        <w:t>присутствин трехвалентного мышьяка // Изв. АН КазССР.</w:t>
      </w:r>
    </w:p>
    <w:p>
      <w:r>
        <w:t>Сер.биол.- 1987.--Хо5.-С.49-54.(Соавт.: Б.Н. Мынбаена,</w:t>
        <w:br/>
        <w:t>С.А. Абдрашитова).</w:t>
        <w:br/>
        <w:t>212. 70-летие Великого Октября: достижения и</w:t>
        <w:br/>
        <w:t>перспективы развития науки: “Круглый стол” журнала</w:t>
        <w:br/>
        <w:t>“Вестник АН КазССР” // Вестн. АН КазССР.-1987.-Уе11.</w:t>
        <w:br/>
        <w:t>-С.15-17.</w:t>
        <w:br/>
        <w:t>ЕХЗайаг-Аайаг2Ій раде 81</w:t>
        <w:br/>
        <w:t>237. Изучение стабильности гидрофильно-</w:t>
        <w:br/>
        <w:t>тидрофобных свойств кЛеточной поверхности</w:t>
        <w:br/>
        <w:t>микроорганизмов // Биотехнология и биофизика</w:t>
        <w:br/>
        <w:t>микробных популяций. -- Алма-Ата, 1991.-С.110.(Соавт.:</w:t>
        <w:br/>
        <w:t>А.Б.Манасбаева, С.М. Исабаева).</w:t>
        <w:br/>
        <w:t>238. Микробиология кормов: итоги и перспективы //</w:t>
        <w:br/>
        <w:t>Изв.НАНРК. Сер. биол.-1991.-Х61.-С.3-11.</w:t>
        <w:br/>
        <w:t>1992</w:t>
        <w:br/>
        <w:t>“239. Биоконверсия соломы в рубце при введении</w:t>
        <w:br/>
        <w:t>целлюлозолитических и молочнокислых бактерий // Изв.</w:t>
        <w:br/>
        <w:t>НАН РК. Сер. биол. - 1992. - Х% 6.- С. 37-47. (Соавт.:</w:t>
        <w:br/>
        <w:t>Ф.А.Нагдалиев, М.Р.Балагутина).</w:t>
        <w:br/>
        <w:t>240. Биологическая активность периодически</w:t>
        <w:br/>
        <w:t>затопляемых засоленных почв Кзыл-Ординского массива</w:t>
        <w:br/>
        <w:t>орошения при фитомелиорацин // Там же.-/%1.-С.71-</w:t>
        <w:br/>
        <w:t>75. (Соавт.: М.А. Канатбаева, А.А. Курманбаев,</w:t>
        <w:br/>
        <w:t>А.К.Саданов, Е.Ж. Жумабеков).</w:t>
        <w:br/>
        <w:t>241. Влияние эпифитной микрофлоры на всхожесть</w:t>
        <w:br/>
        <w:t>семянриса// Вести, АН РК.-1992,--Ув1.-С.57-62.(Соавт.:</w:t>
        <w:br/>
        <w:t>С. Азио, А.А. Курманбаев, А.К. Саданов).</w:t>
        <w:br/>
        <w:t>242. Выступление насессии Обшего собрания Ақадемий</w:t>
        <w:br/>
        <w:t>наук Республики Казахстан / Там же.-Хә5,-С.45-47.</w:t>
        <w:br/>
        <w:t>243. Изучение микроорганизмов сахарной свеклы в</w:t>
        <w:br/>
        <w:t>условиях юго-востока Казахстана // Изв. НАНРК, Сер. биол.</w:t>
        <w:br/>
        <w:t>78</w:t>
        <w:br/>
        <w:t>ЕЛЗайаг-Қайаг2 14 раде 77</w:t>
        <w:br/>
        <w:t>213. Укрупненные испытания технологии</w:t>
        <w:br/>
        <w:t>бактериально-химического вышелачивания</w:t>
        <w:br/>
        <w:t>промежуточных продуктов Текелийской обогатительной</w:t>
        <w:br/>
        <w:t>фабрики // КИМС. - 1987. - М%.2.- С. 29-35. (Соавт.:</w:t>
        <w:br/>
        <w:t>М.Р.Камалов, А.Т.Канаев, Е.А. Владимирова).</w:t>
        <w:br/>
        <w:t>214. Ультраструктурная организация клеток</w:t>
        <w:br/>
        <w:t>арсенитокисляюших бактерий Рзеиаотопав рийда //</w:t>
        <w:br/>
        <w:t>Микробиология.- 1987.-Т.56,вып.1.-С.95-99.(Соавт.:</w:t>
        <w:br/>
        <w:t>Б.Н. Мынбаев, С.А. Аблрашитова).</w:t>
        <w:br/>
        <w:t>215. Цинк в почвах и питание растений цинком //</w:t>
        <w:br/>
        <w:t>Агрохимия.-1987.-Уо4.-С.107-116.(Соавт.: Ш.З.Мамилов,</w:t>
      </w:r>
    </w:p>
    <w:p>
      <w:r>
        <w:t>А.К.Саданов).</w:t>
        <w:br/>
        <w:t>1988</w:t>
        <w:br/>
        <w:t>216. Влияниеарсенита на перекисное окисление липидов</w:t>
        <w:br/>
        <w:t>и жирно-кислотный состав клеток А/саПосепев ешікорһив //</w:t>
        <w:br/>
        <w:t>Микробиология.- 1988.- Т. 57,вып.2.-С.231-235.(Соавт.:</w:t>
        <w:br/>
        <w:t>Г.Г. Абдуллина, С.А. Абдрашитова, В.К. Орлов).</w:t>
        <w:br/>
        <w:t>217. Влияние допосевного затопления наазотный режим</w:t>
        <w:br/>
        <w:t>почвы иурожайриса //Изв. АН КазССР. Сер. биол.- 1988.--</w:t>
        <w:br/>
        <w:t>Уо4,-С.3-10.(Соавт.: Ш.З. Мамилов, М.Н. Нурбеков, Л.Г.</w:t>
        <w:br/>
        <w:t>Крапивенко, А.К. Саданов, Б.Худайбергенова, Д. Лесов).</w:t>
        <w:br/>
        <w:t>218. Влияние лигнина, аммонизированного лигнина и</w:t>
        <w:br/>
        <w:t>навоза на биологическую активность засоленных почв //</w:t>
        <w:br/>
        <w:t>Изв. АН КазССР. Сер. биол.-1988.-Хег6.-С. 16-24.(Соавт.;</w:t>
        <w:br/>
        <w:t>А.К. Саданов, К.Ж. Умирбаева, А.А. Амандыков,</w:t>
        <w:br/>
        <w:t>Б.О.Райсов, А.А. Курманбаев).</w:t>
        <w:br/>
        <w:t>74</w:t>
        <w:br/>
        <w:t>ЕЗЗайаАаНаг2 ІН раде 80</w:t>
        <w:br/>
        <w:t>231. Микробиологическая характеристика карьһерных</w:t>
        <w:br/>
        <w:t>вод и руд Жайремского свинцово-цинкового</w:t>
        <w:br/>
        <w:t>месторождения // КИМС.- 1990.--Ха3.-С.39-43.(Соавт.</w:t>
        <w:br/>
        <w:t>МІР. Камалов, А.Т. Каңаев).</w:t>
        <w:br/>
        <w:t>232. Микробиологические факторы повышения</w:t>
        <w:br/>
        <w:t>всхожести семян риса // Вестн. АН КазССР.--1990.-Х211.</w:t>
        <w:br/>
        <w:t>-.С.42-49.(Соавт.: А.К. Саданов, Т.Н. Нурдаулетов).</w:t>
        <w:br/>
        <w:t>233. Микробиология и биотехнология очистки</w:t>
        <w:br/>
        <w:t>промышленных сточных вод. - Алма-Ата: Ғылым, 1990.--</w:t>
        <w:br/>
        <w:t>224 с.(Соавт. Р.М. Алиева).</w:t>
        <w:br/>
        <w:t>234. Роль микробиологического фактора в повышения</w:t>
        <w:br/>
        <w:t>плодородия почв рисовых полей. - Алма-Ата, 1990.-48с.</w:t>
        <w:br/>
        <w:t>(Соавт. А.А. Курманбаев).</w:t>
        <w:br/>
        <w:t>1991</w:t>
        <w:br/>
        <w:t>235. Влияние мехаңической обработки почвы на</w:t>
        <w:br/>
        <w:t>некоторые показатели биологической активности</w:t>
        <w:br/>
        <w:t>периодически затопляемых почв // Изв. НАНРК. Сер. биол.</w:t>
        <w:br/>
        <w:t>- 1991.- %4.-С. 54-58. (Соавт.: А.Б. Абжалелов,</w:t>
        <w:br/>
        <w:t>А.К.Саданов).</w:t>
        <w:br/>
        <w:t>236. Влияние сроков затопления и механической</w:t>
        <w:br/>
        <w:t>обработки почвы На содержание гумуса лугово-болотных</w:t>
        <w:br/>
        <w:t>почв Кзыл-Ординского массива орошения // Экология и</w:t>
        <w:br/>
        <w:t>охрана почв засушливых территорий Казахстана. - Алма-</w:t>
        <w:br/>
        <w:t>Ата, 1991.-С.158.(Соавт.: А.К.Саданов, А.Б. Абжалелов).</w:t>
        <w:br/>
        <w:t>ЕЗЗайа-АаНаг2ІН раде 82</w:t>
        <w:br/>
        <w:t>--1992. - 293.- С. 55-59. (Соавт.: А.А. Дворкина,</w:t>
        <w:br/>
        <w:t>Ж.Р.Абсеитова, Е.Д. Ермекова).</w:t>
      </w:r>
    </w:p>
    <w:p>
      <w:r>
        <w:t>244. Интенсификация бактериального извлечения меди</w:t>
        <w:br/>
        <w:t>из отвальных руд на участке кучного вышелачивания</w:t>
        <w:br/>
        <w:t>Коунрадского рудника // Докл. АНРК.-1992.-%2.-С.</w:t>
        <w:br/>
        <w:t>48-54. (Соавт.: М.Р.Камалов, Б.Б. Бейсембаев, А.У. Исаева).</w:t>
        <w:br/>
        <w:t>245. Микробиологическая очистка цианидсодержаших</w:t>
        <w:br/>
        <w:t>сточных вод // КИМС.--1992.--Уо12.-С.39-43.(Соавт.:</w:t>
        <w:br/>
        <w:t>М.Р.Камалов, Б.Б. Бейсембаев, А.У. Исаева).</w:t>
        <w:br/>
        <w:t>246. Нитрификация и показатели биологической</w:t>
        <w:br/>
        <w:t>активности почв при внесении различных органических и</w:t>
        <w:br/>
        <w:t>минеральных вецеств // Изв. НАН РК. Сер. биол.- 1992.-</w:t>
        <w:br/>
        <w:t>Ж5.--С.41-47.(Соавт.: Ш.З. Мамилов, А.Д. Салтыбаев,</w:t>
        <w:br/>
        <w:t>М.К. Яновская).</w:t>
        <w:br/>
        <w:t>247. О микроорганизмах промышленной установки</w:t>
        <w:br/>
        <w:t>кучного вьшцелачивания Коунрадского рудника и их роль</w:t>
        <w:br/>
        <w:t>в вьпцелачиванин меди // КИМС.- 1992. -Х%6.-С.51-60.</w:t>
        <w:br/>
        <w:t>(Соавт.: А.У. Исаева, М.Р. Камалов, Ф.С. Березина).</w:t>
        <w:br/>
        <w:t>248. Роль микроорганизмов в диңамике почвенного</w:t>
        <w:br/>
        <w:t>пподородия (Биологическая наука: проблемы и перспективы)</w:t>
        <w:br/>
        <w:t>ҮИзв.НАНРК. Сер. биол.- 1992.-Хг2.--С.24-30.</w:t>
        <w:br/>
        <w:t>249. Смешанные культуры микроорганизмов в</w:t>
        <w:br/>
        <w:t>биотехнологии кормопроизводства // Там же. - М 5.</w:t>
        <w:br/>
        <w:t>-С.34-40.(Соавт. Н.Н.Гаврилова).</w:t>
        <w:br/>
        <w:t>ЕЛЗайаг-Ааһаг21й раде 83</w:t>
        <w:br/>
        <w:t>250. Іпуезірайоп оҒ амавопізіс асіуіНев оҒ Ттісһо-</w:t>
        <w:br/>
        <w:t>дегтаа Іірпогшп уагіеу 1710 епборһунсрайосепв глікоЯога</w:t>
        <w:br/>
        <w:t>о” тісе вееб5 // Там же. - Хе 3.-Р. 3-9. (Со-ашһошв: 5.</w:t>
        <w:br/>
        <w:t>Асһіо, А.А. Кіптаапһаеу, А.К. бадапоу, К.А. Та!еіпізоуа).</w:t>
        <w:br/>
        <w:t>1993</w:t>
        <w:br/>
        <w:t>251. Биологическая активность почвы под посевом</w:t>
        <w:br/>
        <w:t>донника// Изв.НАНРК. Сер. биол.- 1993.--Х%3.--С.50-54.</w:t>
        <w:br/>
        <w:t>(Соавт.: М.А. Канатбаева, Е.Ж. Жумабеков, А.К.Саданов,</w:t>
        <w:br/>
        <w:t>А.А. Курманбаев).</w:t>
        <w:br/>
        <w:t>252. Естественная агрегация дрожжей Еһодоіюоғша</w:t>
        <w:br/>
        <w:t>сішініз уаг. ріміпіз / Там жә.-Х%6.-С.55-60.(Соавт.: А.Б.</w:t>
        <w:br/>
        <w:t>Манасбаева, С.М. Исабаева).</w:t>
        <w:br/>
        <w:t>253. Изучение агрегирования дрожжей Сапайаа іғизеі</w:t>
        <w:br/>
        <w:t>(Микробиология. -1993.-Т.62, вып.3.-С,539-547.(Соавт.:</w:t>
        <w:br/>
        <w:t>А.Б.Манасбаева, С.М. Исабаева, ОГ. Ким).</w:t>
        <w:br/>
        <w:t>1994</w:t>
        <w:br/>
        <w:t>254. Биологическая активность лугово-болотной почвы</w:t>
        <w:br/>
        <w:t>при совместном внесении органических и минеральных</w:t>
        <w:br/>
        <w:t>удобрений: Теоретические и экспериментальные</w:t>
        <w:br/>
        <w:t>исследования // Изв. НАН РК. Сер. биол. - 1994, - Ха 6.</w:t>
        <w:br/>
        <w:t>- С. 35-38. (Соавт.: А.Б. Абжалелов, А.К. Саданов,</w:t>
        <w:br/>
        <w:t>М.А.Мусабаева).</w:t>
        <w:br/>
        <w:t>255. Биологически актияные вешества в рационах</w:t>
        <w:br/>
        <w:t>цыплят // Научные основы птицеводства в Казахстане. -</w:t>
        <w:br/>
        <w:t>Алматы, 1994. - С. 39-41. (Соавт.: Н.И. Толстова,</w:t>
        <w:br/>
        <w:t>ЛИ.Захаренко, Н.Н. Гаврилова).</w:t>
      </w:r>
    </w:p>
    <w:p>
      <w:r>
        <w:t>Юю</w:t>
        <w:br/>
        <w:t>ЕХЗайаг-Аайаг21й раде 79</w:t>
        <w:br/>
        <w:t>225. Выделение, изучение и идентификация</w:t>
        <w:br/>
        <w:t>микроорганизмов, трансформируюших метилацетат // Там</w:t>
        <w:br/>
        <w:t>же.--Х%4,-С.49-52, (Соавт.: Д.Ю. Раков, Р.М. Алиева).</w:t>
        <w:br/>
        <w:t>226. Деятельность микроорганизмов в динамике</w:t>
        <w:br/>
        <w:t>кислородного режима иурожай рисав затопляемых почвах</w:t>
        <w:br/>
        <w:t>юға Казахстана // Там же. - Хә 5.- С. 48-54. (Соавт.:</w:t>
        <w:br/>
        <w:t>А.К.Саданов, Х.Ж. Умирбаева, Д. Лесов, М. Ембергенов).</w:t>
        <w:br/>
        <w:t>227. Извлечение металлов из стоков путем их</w:t>
        <w:br/>
        <w:t>иммобилизации на микробной биомассе // Хемосинтез. -</w:t>
        <w:br/>
        <w:t>М.,1989.--С.248-255.</w:t>
        <w:br/>
        <w:t>228. Основные принципы создания микробиотиков для</w:t>
        <w:br/>
        <w:t>животноводства // Микроорганизмы-- стимуляторы роста</w:t>
        <w:br/>
        <w:t>растений иживотных: Тез. докл. Всесоюз. конф.-- Ташкент,</w:t>
        <w:br/>
        <w:t>1989.--С.80-81.(Соавт.: Н.Н.Гаврилова, И.А. Ратникова).</w:t>
        <w:br/>
        <w:t>1990</w:t>
        <w:br/>
        <w:t>229. Биологическая активность вторично-засоленных</w:t>
        <w:br/>
        <w:t>почв Кзыл-Ординскоғо массива орошения при внесений</w:t>
        <w:br/>
        <w:t>отходов целлюлозно-картонного завода // Изв. АН Каз ССР.</w:t>
        <w:br/>
        <w:t>Сер. биол.--1990.-Хе3.-С.50-55.(Соавт.: А.А.Курманбаев,</w:t>
        <w:br/>
        <w:t>А.К.Саданов, А.Л. Кльппева).</w:t>
        <w:br/>
        <w:t>230. Восстановление некоторых переменно-валентных</w:t>
        <w:br/>
        <w:t>элементов гетеротрофными микроорганизмами // Вестн.</w:t>
        <w:br/>
        <w:t>АН КазССР. - 1990. - % 2.- С. 60-63. (Соавт.:</w:t>
        <w:br/>
        <w:t>С.А.Абдрашитова, А.К. Убайдулаева, С.А. Айткельдиева).</w:t>
        <w:br/>
        <w:t>76</w:t>
        <w:br/>
        <w:t>ЕЗхайаАаНаг2ІН раде 98</w:t>
        <w:br/>
        <w:t>1989. - Т. 35. Использование новых микробных</w:t>
        <w:br/>
        <w:t>препаратов в народном хозяйстве. - 192 с.</w:t>
        <w:br/>
        <w:t>19. Тулемисова К.А., Мазунина В.И., Кулдыбаев М.М.</w:t>
        <w:br/>
        <w:t>Роль микробных метаболитов в повышении урожайности</w:t>
        <w:br/>
        <w:t>растений. - Алма-Ата, 1981.-171 с.</w:t>
        <w:br/>
        <w:t>20. Чуканов Н.К., Попенко Л.К. Микробиология</w:t>
        <w:br/>
        <w:t>консервирования трудносилосуемых растений. - Алма-</w:t>
        <w:br/>
        <w:t>Ата, 1986.-175с.</w:t>
        <w:br/>
        <w:t>21. Шигаева М.Х., Тулемисова К.А. Антибиотики в</w:t>
        <w:br/>
        <w:t>растениеводстве.-- Алма-Ата, 1977.-172с.</w:t>
        <w:br/>
        <w:t>22. Шигаева М.Х. Путешествие в мир невидимок. -</w:t>
        <w:br/>
        <w:t>Алма-Ата, 1979.- 167.</w:t>
      </w:r>
    </w:p>
    <w:p>
      <w:r>
        <w:t>ЕЗхайаАаНаг2 ІН раде 94</w:t>
        <w:br/>
        <w:t>2003</w:t>
        <w:br/>
        <w:t>309. Предпатент РК Хә 14923, 2003/0776.1. Консорциум</w:t>
        <w:br/>
        <w:t>микроорганизмов «Перойл», используемый Для очистки</w:t>
        <w:br/>
        <w:t>сточных вод и почвы от нефти и нефтепродуктов. Опубл.</w:t>
        <w:br/>
        <w:t>09.06.2003. (Соавт.: А.У.Исаева, В.К. Бишимбаев).</w:t>
        <w:br/>
        <w:t>310. Предпатент РК /% 14922, 2003/0775.1. Штамм</w:t>
        <w:br/>
        <w:t>бактерий Місғососсив Ішеиз В1А68С, используемый для</w:t>
        <w:br/>
        <w:t>очистки воды и почвы от загрязнения нефтью и</w:t>
        <w:br/>
        <w:t>нефтепродуктами. Опубл. 09.06.2003.(Соавт.: А.У. Исаева,</w:t>
        <w:br/>
        <w:t>В.К.Бишимбаев).</w:t>
        <w:br/>
        <w:t>2004</w:t>
        <w:br/>
        <w:t>311. Предпатент РК Хе 15001, 2003/0632.1. Способ</w:t>
        <w:br/>
        <w:t>биорекультивации нефтезагрязненных поян. Онубл.</w:t>
        <w:br/>
        <w:t>27.12.2004. (Соавт.: А.У. Исаева, В.К. Бишпимбаев).</w:t>
        <w:br/>
        <w:t>2008</w:t>
        <w:br/>
        <w:t>312. ПредпатентРК Хә 19099 от 15.02.2008. А.с. 817 Хе</w:t>
        <w:br/>
        <w:t>1036718. Штамм клубеньковых бактерий ВғаауғуһігоБит</w:t>
        <w:br/>
        <w:t>Ҙаротісит 17, используемый для получения бактериального</w:t>
        <w:br/>
        <w:t>нитрағина под сою. 2008. Бюл. Хе2.(Соавт.: А.К. Саданов,</w:t>
        <w:br/>
        <w:t>Ш.Б. Алибекова, Ш.З. Мамилов, Т.Н. Ким, Е.Ж. Шорабаев).</w:t>
        <w:br/>
        <w:t>-91</w:t>
        <w:br/>
        <w:t>ЕЗхайаАаНаг2 ІН раде 84</w:t>
        <w:br/>
        <w:t>256. Действия минимальной обработки почвы на</w:t>
        <w:br/>
        <w:t>биологическую активность и урожай риса // Вести. НАН</w:t>
        <w:br/>
        <w:t>РК.- 1994.- %6.- С. 58-62. нк А.Б. Абжалелов,</w:t>
        <w:br/>
        <w:t>А.К.Саданов).</w:t>
        <w:br/>
        <w:t>257. Изучение естественной агрегации бактерий</w:t>
        <w:br/>
        <w:t>Рҙеиаотопав аісайрепез // Докл. НАН РК.- 1994.-Х%1.</w:t>
        <w:br/>
        <w:t>-С.52-56.(Соавт.: А.Б. Манасбаева, С.М. Исабаева).</w:t>
        <w:br/>
        <w:t>258. Мелиоративная эффективность рисовой соломы</w:t>
        <w:br/>
        <w:t>на засоленных почвах и ее влияние на биологическую</w:t>
        <w:br/>
        <w:t>активность почвы // Изв. НАНРК. Сер. биол.- 1994.--Х05.</w:t>
        <w:br/>
        <w:t>- С. 87-89. (Соавт.: А.А. Курманбаев, А.К. Саданов, А.</w:t>
        <w:br/>
        <w:t>Садыков, А.Н. Табылганова).</w:t>
        <w:br/>
        <w:t>259. Принципы создания биоконсервантов: (Биология</w:t>
        <w:br/>
        <w:t>-региону) // Там же.-Хг5.--С.3-10.</w:t>
        <w:br/>
        <w:t>1995</w:t>
        <w:br/>
        <w:t>260. Микробиологическая трансформация гуминовых</w:t>
        <w:br/>
        <w:t>и фульвокислот чистыми культурами микроорғанизмов,</w:t>
        <w:br/>
        <w:t>выделенных из лугово-болотных почв: Теоретические и</w:t>
        <w:br/>
        <w:t>экспериментальные исследования // Изв. НАН РК. Сер.</w:t>
        <w:br/>
        <w:t>биол. - 1995.- Мо1.-С. 19-24. (Соавт.: А.Б. Абжалелов,</w:t>
        <w:br/>
        <w:t>А.К.Саданов, А.Н. Табылтанова).</w:t>
        <w:br/>
        <w:t>261. Модификация сорбционных свойств</w:t>
        <w:br/>
        <w:t>пенополиуретана и волокнистой насадки типа «ВИИЙ»</w:t>
        <w:br/>
        <w:t>микробными ПАВ // Там же.-Хе2.--С.67-70.(Соавт.: А.А.</w:t>
        <w:br/>
        <w:t>Жубанова, А.Б. Манасбаева, С.М.Исабаева, М.Х. Шигаева).</w:t>
      </w:r>
    </w:p>
    <w:p>
      <w:r>
        <w:t>81</w:t>
        <w:br/>
        <w:t>ЕХЗайаг-Аайаг21й раде 87</w:t>
        <w:br/>
        <w:t>274. Динамика запасов гумуса почв в Приаралье при</w:t>
        <w:br/>
        <w:t>внесении минеральных удобрений ирастительных остатков</w:t>
        <w:br/>
        <w:t>/ГВестн. МОНРК,НАНРК.--2001.-Х21.-С.14-18.(Соавт.:</w:t>
        <w:br/>
        <w:t>А.Б. Абжалелов, А.К. Саданов, У.Б. Аскарова).</w:t>
        <w:br/>
        <w:t>275. Использование микроорганизмов для</w:t>
        <w:br/>
        <w:t>биорекультивации нефтезагрязненных земель на</w:t>
        <w:br/>
        <w:t>территории Южно-Казахстанской области // Изв. МОНРК,</w:t>
        <w:br/>
        <w:t>НАНРК. Сер. биол. имед.-2001.-Ко6.-С.14-19.(Соавт.:</w:t>
        <w:br/>
        <w:t>А.А. Сапарбекова, А.У. Исаева, А.М. Куатбеков).</w:t>
        <w:br/>
        <w:t>2002</w:t>
        <w:br/>
        <w:t>276. Микроорганизмы полиметаллических</w:t>
        <w:br/>
        <w:t>месторождений Центрального и Южного Казахстана // Изв.</w:t>
        <w:br/>
        <w:t>МОНРК,НАНҒРК. Сер. биол. имед.--2002.--Хә6.-С.50-63.</w:t>
        <w:br/>
        <w:t>(Соавт.: М.Х. Шигаева, А.Т. Канаев).</w:t>
        <w:br/>
        <w:t>277. Минерализационно-иммобилизационные</w:t>
        <w:br/>
        <w:t>процессы как показатель плодородия почв // Там же. - Хе</w:t>
        <w:br/>
        <w:t>4.-С.55-60. (Соавт.: А.К. Саданов, А.Б. Абжалелов, У.Б.</w:t>
        <w:br/>
        <w:t>Аскарова).</w:t>
        <w:br/>
        <w:t>2003</w:t>
        <w:br/>
        <w:t>278. Биологическов земледелие на основе</w:t>
        <w:br/>
        <w:t>жизнедеятельности микроорганизмов // Изв. МОН РК, НАН</w:t>
        <w:br/>
        <w:t>РК. Сер. биол. и мед. - 2003,-27%2.-С. 37-48. (Соавт.:</w:t>
        <w:br/>
        <w:t>А.К.Саданов, А.А. Курманбаев).</w:t>
        <w:br/>
        <w:t>279. Д.Л. Шамис и развитие микробиологий в</w:t>
        <w:br/>
        <w:t>Казахстане // Там же.--Хе2.-С.5-11.</w:t>
        <w:br/>
        <w:t>84</w:t>
        <w:br/>
        <w:t>ЕЛЗайаг-Аайаг21й раде 95</w:t>
        <w:br/>
        <w:t>А.Н.ИЛЯЛЕТДИНОВТЫҢРЕДАКЦИЯСЫМЕН</w:t>
        <w:br/>
        <w:t>ШЫҚҚАНЕҢБЕКТЕР</w:t>
        <w:br/>
        <w:t>ТРУДЫ, ИЗДАННЫЕПОДРЕДАКЦИЕЙ</w:t>
        <w:br/>
        <w:t>А.Н.ИЛЯЛЕТДИНОВА</w:t>
        <w:br/>
        <w:t>УУОЕКБЕШМТЕПВҮ А.М. П.ҮАТЕТІЯМОУ</w:t>
        <w:br/>
        <w:t>1. Грибы-гифомицеты - регуляторы численности</w:t>
        <w:br/>
        <w:t>паразитических нематод: Грибы-гельминтофаги и грибы</w:t>
        <w:br/>
        <w:t>рода Триходерма. - Алма-Ата: Наука, 1990.-176 с.</w:t>
        <w:br/>
        <w:t>2. Гулая Н.К. Микробиология Капчагайского</w:t>
        <w:br/>
        <w:t>водохранилица. - Алма-Ата, 1983.- 140 с.</w:t>
        <w:br/>
        <w:t>3. Гулая Н.К. Формирование микробиологического</w:t>
        <w:br/>
        <w:t>режима водохранилиш Верхнего Иртыша. - Алма-Ата,</w:t>
        <w:br/>
        <w:t>1975.-163 с.</w:t>
      </w:r>
    </w:p>
    <w:p>
      <w:r>
        <w:t>4. Известия АН КазССР. Серия биологическая. - Алма-</w:t>
        <w:br/>
        <w:t>Ата: Наука, 1973-1990.-Хо1-6.</w:t>
        <w:br/>
        <w:t>5. Известия Министерства науки - Академии наук</w:t>
        <w:br/>
        <w:t>Республики Казахстан. Серия биологическая. - Алматы:</w:t>
        <w:br/>
        <w:t>Ғылым, 1996-1999.--Хе1-6.</w:t>
        <w:br/>
        <w:t>6. Известия Министерства образования и науки</w:t>
        <w:br/>
        <w:t>Республики Казахстан, Национальной академии наук</w:t>
        <w:br/>
        <w:t>Республики Казахстан. Серия биологическая и</w:t>
        <w:br/>
        <w:t>медицинская. - Алматы: Ғылым, 2000-2006. -- Хе 1-6.</w:t>
        <w:br/>
        <w:t>ЕЛСЗайаг-Ааһаг21й раде 93</w:t>
        <w:br/>
        <w:t>304. А.с.СССРУг 1221240, МКИС125. Нітамм бактерий</w:t>
        <w:br/>
        <w:t>Сейшотопав Йауісепа 2,2-продуцент целлюлозолитических</w:t>
        <w:br/>
        <w:t>ферментов С.-С,.Ме3561131; Заявлено3.03.83; Опубл. 30.03.36.</w:t>
        <w:br/>
        <w:t>Бюл. Хе 12. (Соавт.: М.Г.Саубенова, Т.И. Харитонова).</w:t>
        <w:br/>
        <w:t>1991</w:t>
        <w:br/>
        <w:t>305. А.с.Мо 1684972. Кормовая добавка бентабак. 1991.</w:t>
        <w:br/>
        <w:t>Приоритет о105.06.91. Хе 121988, регистр. 15 июня 1991 (не</w:t>
        <w:br/>
        <w:t>публикуется). (Соавт.: Н.Н.Гаврилова, М.И. Пятаева).</w:t>
        <w:br/>
        <w:t>1998</w:t>
        <w:br/>
        <w:t>306. Предпатент РК .Хе6164.МКИС121/100, А23С9/20.</w:t>
        <w:br/>
        <w:t>Средство "полилактовит” для лечения и профилактики</w:t>
        <w:br/>
        <w:t>желудочно-кишечных заболеваний сельскохозяйственных</w:t>
        <w:br/>
        <w:t>животных. 1998. Заяв. 10.10.1994; Опубл. 1998. Бюл. Уо2</w:t>
        <w:br/>
        <w:t>(Казахстан). (Соавт.: Н.Н. Гаврилова, И.А. Ратникова, Л.М.</w:t>
        <w:br/>
        <w:t>Лукашева, Т.Б. Жангельдин).</w:t>
        <w:br/>
        <w:t>2001</w:t>
        <w:br/>
        <w:t>307. Предпатент РК Ұг 12383. Способ нарашивания</w:t>
        <w:br/>
        <w:t>активнога ила для биологической очистки</w:t>
        <w:br/>
        <w:t>нефтесодержаших сточных вод, Опубл. 14.06.2001. (Соавт.:</w:t>
        <w:br/>
        <w:t>А.У.Исаева, Ж.Ж. Утебаева).</w:t>
        <w:br/>
        <w:t>308. Предпатент РК Хе 12385. Способ очистки сточных</w:t>
        <w:br/>
        <w:t>вод от нефтепродуктов. Опубл. 14.06.2001. (Соавт.:</w:t>
        <w:br/>
        <w:t>А.У.Исаева, Р.Ш. Шоякубов).</w:t>
        <w:br/>
        <w:t>ЕЛЗайаг-Аайаг21й раде 85</w:t>
        <w:br/>
        <w:t>262. Правовые вопросы использования изобретенийв</w:t>
        <w:br/>
        <w:t>микробиология // Там же. - Х9 3.- С. 82-84. (Соавт.</w:t>
        <w:br/>
        <w:t>Г.С.Махмудова).</w:t>
        <w:br/>
        <w:t>263. Тһе поШсайоп оҒЮат рофушейал бог іптор 2а-</w:t>
        <w:br/>
        <w:t>Шоп оҒ ГасіоВасЙШйз (асй5 // Тп, тез. сопҒ “Модегп ргоВ1еттв</w:t>
        <w:br/>
        <w:t>оҒроіушег өсіепсе”, АВвігасіз. - ТавПКепі, 1995.-Р.40.(Со-</w:t>
        <w:br/>
        <w:t>ашһогв: М.К. Өніраеуа, А.А. ?ішБапоуа, А.В. МапазБаеуа).</w:t>
        <w:br/>
        <w:t>1996</w:t>
        <w:br/>
        <w:t>264. Микроорганизмдер-- жер құнарлылығының негізі</w:t>
        <w:br/>
        <w:t>Жаршы. - 1996. - Хо 1. - 60-67 6. (А.К. Саданов,</w:t>
        <w:br/>
        <w:t>А.Б.Әбжолеловпен бірге).</w:t>
      </w:r>
    </w:p>
    <w:p>
      <w:r>
        <w:t>265. Влияние микроорганизмов на бродильные</w:t>
        <w:br/>
        <w:t>процессы в силосе из люцерны // Сборник трудов КазНИИ</w:t>
        <w:br/>
        <w:t>зернаи продуктов переработки КАСХН.-- Ақмола, 1996.-</w:t>
        <w:br/>
        <w:t>Вып.</w:t>
        <w:br/>
        <w:t>266. Оценка эффективности нитрагинизации и</w:t>
        <w:br/>
        <w:t>бактеризации целлюлозолитическими микроорганизмами</w:t>
        <w:br/>
        <w:t>семян донника на орошаемых почвах юга Казахстана //</w:t>
        <w:br/>
        <w:t>Поиск. - 1996.-Хо4.--С.22-26.(Соавт.: А.А. Курманбаев,</w:t>
        <w:br/>
        <w:t>А.К. Саданов, М. Абдулькадер, И.Э. Смирнова,</w:t>
        <w:br/>
        <w:t>М.Г.Саубенова).</w:t>
        <w:br/>
        <w:t>267. Ферментативиая активность лугово-болотных</w:t>
        <w:br/>
        <w:t>почв при совместном внесении азотных и органических</w:t>
        <w:br/>
        <w:t>удобрений // Вестн. МН-АНРК.- 1996.-/23.-С.36-40.</w:t>
        <w:br/>
        <w:t>(Соавт.: А.Б. Абжалелов, М.А. Мусабаева, А.К. Саданов).</w:t>
        <w:br/>
        <w:t>ә</w:t>
        <w:br/>
        <w:t>ЕЗхайаАайаг2 ІН раде 90</w:t>
        <w:br/>
        <w:t>289. А.с. СССР Хе 722854, МКИ С02 С 5/10. Способ</w:t>
        <w:br/>
        <w:t>очисти сточных вод отмышьяка. Х92611527 29-26; Заявлено</w:t>
        <w:br/>
        <w:t>03.05.78; Опубл. 25.03,80. Бюл./%11.(Соавт.: П.Б. Энкер,</w:t>
        <w:br/>
        <w:t>Л.В.Логинова, А. Дикеревич, В.А. Зинковский).</w:t>
        <w:br/>
        <w:t>290. А.с.СССР /8734274, МКИСІ2К 1/02,С02С 1/05</w:t>
        <w:br/>
        <w:t>Штамм бактерий ЖЯғзепотопав ағзепоохідапа,</w:t>
        <w:br/>
        <w:t>используемый для очисткисточных вод. Ме 2592110/28-13;</w:t>
        <w:br/>
        <w:t>Заявлено 9.01.78; Опубл. 15.05.80. Бюл. Хе 18. (Соавт. С.А.</w:t>
        <w:br/>
        <w:t>Абдрашитова).</w:t>
        <w:br/>
        <w:t>1981</w:t>
        <w:br/>
        <w:t>201. А.с. СССР Хе 812762, МКИ С02 Е 3/34. Способ</w:t>
        <w:br/>
        <w:t>биологической очистки сточных вод от ионов тяжелых</w:t>
        <w:br/>
        <w:t>металлов. Уә 2782492/29-26; Заявлено 18.06.79; Опубл.</w:t>
        <w:br/>
        <w:t>15.03.81. Бюл. Хо 10.(Соавт. В.Д. Глазунов).</w:t>
        <w:br/>
        <w:t>292. А.с. СССР Хе 844630, МКИ СІ2 М 1/00. Штамм</w:t>
        <w:br/>
        <w:t>бактерий Рзеиаотомав рийНаа 18, окисляюший соедивения</w:t>
        <w:br/>
        <w:t>трехвалентного мыпіьяка, предназначенный дия очистки</w:t>
        <w:br/>
        <w:t>сточных вод. Хе 2861223/30-15; Заявлено 3.12.79; Опубл.</w:t>
        <w:br/>
        <w:t>07.07.81. Бюл. 79 25. (Соавт.: С.А. Абдрапитова, Б.Н.</w:t>
        <w:br/>
        <w:t>Мынбаева, Г.С. Махмудова).</w:t>
        <w:br/>
        <w:t>1982</w:t>
        <w:br/>
        <w:t>293. А.с. СССР Хе 922088, МКИ С02 Е 3/28. Способ</w:t>
        <w:br/>
        <w:t>очистки сточных вод от ионов вольфрама и молибдена.</w:t>
        <w:br/>
        <w:t>/52864014/29-26; Заявлено 03.01.80; Опубл.23.04.82. Бюл.</w:t>
        <w:br/>
        <w:t>М 15. (Соавт.: Х.Н. Зайнуллин, Г.Ф. Смирнова,</w:t>
        <w:br/>
        <w:t>М.Ф.Галиакбаров).</w:t>
        <w:br/>
        <w:t>ЕЗхайаАаНаг2ІН раде 96</w:t>
        <w:br/>
        <w:t>7. Известия Национальной академии наук Республики</w:t>
        <w:br/>
        <w:t>Казахстан. Серия биологическая.- Алматы: Ғылым, 1991-</w:t>
        <w:br/>
        <w:t>1995.-Хе1-6.</w:t>
      </w:r>
    </w:p>
    <w:p>
      <w:r>
        <w:t>8. Институт микробиологии и вирусологии: История</w:t>
        <w:br/>
        <w:t>образования, структура, итоги научной деятельности /</w:t>
        <w:br/>
        <w:t>Сост.: К.А, Тулемисова, Г.С. Махмудова. - Алма-Ата:</w:t>
        <w:br/>
        <w:t>Наука, 1985.-96 с.</w:t>
        <w:br/>
        <w:t>9. Камалов М.Р. Роль микроорганизмов в</w:t>
        <w:br/>
        <w:t>вышелачивании металлов изруд Казахстана. - Алма-Ата:</w:t>
        <w:br/>
        <w:t>Ғылым, 1990.-- 183 с.</w:t>
        <w:br/>
        <w:t>10. Карамшук 3.П. Микробиологические основы</w:t>
        <w:br/>
        <w:t>почвозашитного земледелия. - Алма-Ата: Наука, 1989. -</w:t>
        <w:br/>
        <w:t>200 с.</w:t>
        <w:br/>
        <w:t>11. Мартаков А.А. Биологическое старение вин.-- Алма-</w:t>
        <w:br/>
        <w:t>Ата, 1972.-176.</w:t>
        <w:br/>
        <w:t>12. Николай Дмитриевич Беклемишев: Материалы к</w:t>
        <w:br/>
        <w:t>биобиблиографииученых Казахстана/ Сост: Т.Ш. Шарманов,</w:t>
        <w:br/>
        <w:t>Р.К.Ермековаидр.- Алма-Ата: Наука, 1985.--76 с.</w:t>
        <w:br/>
        <w:t>13. Новожилова М.И. Микробиология Аральского</w:t>
        <w:br/>
        <w:t>моря. - Алма-Ата, 1973.- 160 с.</w:t>
        <w:br/>
        <w:t>14. Новожилова М.И., Семенченко Г.В., Мукашев Н.3.</w:t>
        <w:br/>
        <w:t>Микрофлора Аральского моря в условиях меняюшегося</w:t>
        <w:br/>
        <w:t>гидрологического режима. -- Алма-Ата, 1985. -219с.</w:t>
        <w:br/>
        <w:t>ЕЗхайаЧаНаг2ІН раде 86</w:t>
        <w:br/>
        <w:t>1997</w:t>
        <w:br/>
        <w:t>268. Орғаникалық тыңайтқыштардың топырақтың</w:t>
        <w:br/>
        <w:t>қарантірікпен қорлануүынфдағы мәні // Жаршы. - 1997.</w:t>
        <w:br/>
        <w:t>-Хг4,-90-996.(А.К.Саданов, А.Б. Әбжәлеловпенбірге).</w:t>
        <w:br/>
        <w:t>269. Взаимосвязь отдельных групп микроорганизмов</w:t>
        <w:br/>
        <w:t>скоэффициентами иммобилизаций и минерализации азота</w:t>
        <w:br/>
        <w:t>почв // Докл. МН-АНРК.-1997.--Хв6.-С.58-62.(Соавт.</w:t>
        <w:br/>
        <w:t>А.Б. Абжалелов).</w:t>
        <w:br/>
        <w:t>270. Экологические аспекты применения высоких корм</w:t>
        <w:br/>
        <w:t>азотных удобрений // Экологическая методология</w:t>
        <w:br/>
        <w:t>возрождения человека на планете Земля: Тез. докя. І</w:t>
        <w:br/>
        <w:t>Межлунар. конгресса. Алматы,21-25 апреля 1997 г.- Алматы,</w:t>
        <w:br/>
        <w:t>1997.-Ч.2.--С.175.(Соавт.: А.Б. Абжалелов, А.К.Саданов).</w:t>
        <w:br/>
        <w:t>2000</w:t>
        <w:br/>
        <w:t>271. Влияние РН среды на сорбпионную активность</w:t>
        <w:br/>
        <w:t>ТиіорасШИиз /еғкоохійанв // Изв. МОН РК, НАН РК. Сер.</w:t>
        <w:br/>
        <w:t>биол. и мед. - 2000. - 9 3. - С. 28-35. (Соавт.: А.М.</w:t>
        <w:br/>
        <w:t>Сейтметова, А.Т. Каңаев).</w:t>
        <w:br/>
        <w:t>272. Механизм образования гумуса в периодически</w:t>
        <w:br/>
        <w:t>затопляемой почве, занятой под рис // Докл. МОН РК, НАН</w:t>
        <w:br/>
        <w:t>РК.-2000.-223.-С.82-87.(Соавт.: А.Б. Абжалелов, А.К.</w:t>
        <w:br/>
        <w:t>Саданов).</w:t>
        <w:br/>
        <w:t>2001</w:t>
        <w:br/>
        <w:t>273. Вклад микробиологии в решение экологических</w:t>
        <w:br/>
        <w:t>проблем // Докл.МОНРК,НАНРК.--2001.-Х55.-С.52-57.</w:t>
      </w:r>
    </w:p>
    <w:p>
      <w:r>
        <w:t>8</w:t>
        <w:br/>
        <w:t>ЕЗхайаАаНаг2.ІН раде 92</w:t>
        <w:br/>
        <w:t>299, А.с. СССР Хо 1174387, МКИ С02 Е 3/34. Способ</w:t>
        <w:br/>
        <w:t>биохимической очистки сточных вод от цианидов.</w:t>
        <w:br/>
        <w:t>/У93633577/23-26; Заявлено 5.08.83; Опубл.23.08.85.Бюл.. Хе</w:t>
        <w:br/>
        <w:t>31.(Соавт.: П.Б. Энкер, В.А. Стуканов, Т.Н. Чумичкина, Н.И.</w:t>
        <w:br/>
        <w:t>Тлепбергенова, Л.Г. Золотарева).</w:t>
        <w:br/>
        <w:t>300. А.с. СССР 26 1189816, МКИ С02 Е 3/34. Способ</w:t>
        <w:br/>
        <w:t>очистки сточных вод от кротонового альдегида. Уе 3728628/</w:t>
        <w:br/>
        <w:t>23-26; Заявлено 13.04.84; Опубл. 07.11.85. Бюл.Хг41.(Соавт.:</w:t>
        <w:br/>
        <w:t>Р.М. Алиева, О.В. Бановска, С.М. Уразаева, М.К.</w:t>
        <w:br/>
        <w:t>Жумабеков).</w:t>
        <w:br/>
        <w:t>301. А.с.СССР.Х91183538, МКИСІ2Һ 15/00, 1/20.Шнамм</w:t>
        <w:br/>
        <w:t>бактерий бас из ритЙив 153 для очисткисточных вод От</w:t>
        <w:br/>
        <w:t>кротоновогоальдегида. Ха3725987/2 13; Заявлено 13.04.84;</w:t>
        <w:br/>
        <w:t>Опубл. 07.10.85. Бюл. Х&gt; 37. (Соавт.: Р.М. Алиева, Ж.Б.</w:t>
        <w:br/>
        <w:t>Тарабаева, С.М. Уразаева, М.К. Жумабеков).</w:t>
        <w:br/>
        <w:t>1986</w:t>
        <w:br/>
        <w:t>302. А.с.СССР Хо 1253999, МКИ СІ2М 1/00. Способ</w:t>
        <w:br/>
        <w:t>выделения микроорганизмов, обладаюших</w:t>
        <w:br/>
        <w:t>полиредуктазными свойствами из природных субстратоәв.</w:t>
        <w:br/>
        <w:t>Х53774503/28-13; Заявлено 20.07.84; Опубл. 30.08.86. Бюл.</w:t>
        <w:br/>
        <w:t>Хе32.(Соавт.: С.А. Абдрашитова, С. А. Айткельдиена).</w:t>
        <w:br/>
        <w:t>303. А.с.СССР.Х&gt; 1263654, МКИ С02 Е3/34. Устройство</w:t>
        <w:br/>
        <w:t>дия осаждения ионов тяжелых металлов. Х&gt;3811321/31-26;</w:t>
        <w:br/>
        <w:t>Заявлено 6.11.84; Опубл. 15.10.86. Бюл. Хо 38. (Соавт.:</w:t>
        <w:br/>
        <w:t>В.Д.Глазунов, А.И.Гольбрайхт).</w:t>
        <w:br/>
        <w:t>ЕЗ хайан-ЧаНаг2ІН раде 100</w:t>
        <w:br/>
        <w:t>6. Камалов М.Р. Роль микроорганизмов в процессах</w:t>
        <w:br/>
        <w:t>извлечения металлов из руд Казахстана. Алматы, 1998.</w:t>
        <w:br/>
        <w:t>7. Канаев А.Т. Оценка состояния микробиоценозов</w:t>
        <w:br/>
        <w:t>техногенных экосистем и их свойства. Алматы, 2002.</w:t>
        <w:br/>
        <w:t>8. Курманбаев А.А. Реализация принципов</w:t>
        <w:br/>
        <w:t>биологического земледелия на основе жизнедеятельности</w:t>
        <w:br/>
        <w:t>микроорганизмов. Алматы, 2002.</w:t>
        <w:br/>
        <w:t>9. Мамилов Ш.З. Микробиологическая трансформация</w:t>
        <w:br/>
        <w:t>азота в почвах Казахстана. Алматы, 1993.</w:t>
        <w:br/>
        <w:t>10. Манасбаева А.Б. Рольвнеклеточных поверхностно-</w:t>
        <w:br/>
        <w:t>активных вешеств в агрегаций и адгезии микроорганизмов.</w:t>
        <w:br/>
        <w:t>Алматы, 1999.</w:t>
        <w:br/>
        <w:t>11. Махмудова Г.С. Сохранение генофонда</w:t>
        <w:br/>
        <w:t>промышденных культур микроорганизмов Казахстана И</w:t>
        <w:br/>
        <w:t>создание информационноғо банка данных. Алматы, 1997.</w:t>
      </w:r>
    </w:p>
    <w:p>
      <w:r>
        <w:t>12. Побережская С.К. Биологическая активность и</w:t>
        <w:br/>
        <w:t>трансформация азота в почвах Узбекистана в связи с</w:t>
        <w:br/>
        <w:t>применением удобрений. Алматы, 1995.</w:t>
        <w:br/>
        <w:t>13. Саданов А.К. Биологическая активность почв под</w:t>
        <w:br/>
        <w:t>рисом в связи с оптимизацией их плодородия. Ташкент, 1993.</w:t>
        <w:br/>
        <w:t>Кандидаттық диссертациялар</w:t>
        <w:br/>
        <w:t>Кандидатекие диесертации</w:t>
        <w:br/>
        <w:t>Сапййдаге Ілезез</w:t>
        <w:br/>
        <w:t>1. Абдуллина Г.Г. Окислительная трансформация</w:t>
        <w:br/>
        <w:t>арсенита микроорганизмами и роль липПиИдов в этом</w:t>
        <w:br/>
        <w:t>процессе. Алма-Аза, 1988,</w:t>
        <w:br/>
        <w:t>2. Абжалелов А.Б. Биологическая активность</w:t>
        <w:br/>
        <w:t>вторичнозасоленных и трансформация органического</w:t>
        <w:br/>
        <w:t>97</w:t>
        <w:br/>
        <w:t>ЕЗ хайа-ЧаНаг2.ІН раде 102</w:t>
        <w:br/>
        <w:t>факторов агрегации бактерий и дрожжей. Алматы, 1994.</w:t>
        <w:br/>
        <w:t>14. Исаева А.У. Очистка стозных вод обогатительных</w:t>
        <w:br/>
        <w:t>фабрик от цианистых соединений с помошью спонтанной</w:t>
        <w:br/>
        <w:t>микрофлоры. Алматы, 1994,</w:t>
        <w:br/>
        <w:t>15. Каиргельдина Д.Р. Микробиодогическая зашита от</w:t>
        <w:br/>
        <w:t>коррозии и роль фасфатов в этом процессе. Алма-Ата,</w:t>
        <w:br/>
        <w:t>1990.</w:t>
        <w:br/>
        <w:t>16. Камалов М.Р. Бактериальное вышцелачивание меди</w:t>
        <w:br/>
        <w:t>иззабалансовых руд Коунрадскаго месторождения. Алма-</w:t>
        <w:br/>
        <w:t>Ата, 1970.</w:t>
        <w:br/>
        <w:t>17. Канаев А.Т. Тионовые и нитрифицируюшие</w:t>
        <w:br/>
        <w:t>бактерии свинцово-цинковых месторождений Казахстана</w:t>
        <w:br/>
        <w:t>иихрольв вышелачивании металлов. Алма-Ата, 1990.</w:t>
        <w:br/>
        <w:t>18. Канатчинова М.К. Микробиологические аспекты</w:t>
        <w:br/>
        <w:t>изучения отходов промышленности как источников</w:t>
        <w:br/>
        <w:t>микроэлементов. Алма-Ата, 1966.</w:t>
        <w:br/>
        <w:t>49. Курманбаев А.А. Биологическая активность</w:t>
        <w:br/>
        <w:t>вторичнозасоленных лугово-болотных почв Кзыл-</w:t>
        <w:br/>
        <w:t>Ординского массива орошения при внесения мелиоранта</w:t>
        <w:br/>
        <w:t>--лигнина. Алма-Ата, 1990.</w:t>
        <w:br/>
        <w:t>20. Мамилов ШІ.3. Биологическая мобилизация</w:t>
        <w:br/>
        <w:t>фосфора и азота в затопляемых лугово-болотных</w:t>
        <w:br/>
        <w:t>карбонатных почвах Кзыл-Ординской области. Алма-Ата,</w:t>
        <w:br/>
        <w:t>1969.</w:t>
        <w:br/>
        <w:t>21. Манасбаева А.Б. Алсорбционные процессы при</w:t>
        <w:br/>
        <w:t>микробиологической очистке сточных воя, содержаших</w:t>
        <w:br/>
        <w:t>органические согдинения и ионы ртути. Алма-Ата, 1984.</w:t>
        <w:br/>
        <w:t>22. Махмудова Г.С. Биологическая активность И</w:t>
        <w:br/>
        <w:t>мобилизация азота в темных сероземах Чимкентской</w:t>
        <w:br/>
        <w:t>области. Алма-Ата, 1977.</w:t>
      </w:r>
    </w:p>
    <w:p>
      <w:r>
        <w:t>ЕЗхайаАаНаг2ІН раде 88</w:t>
        <w:br/>
        <w:t>280. Динамика содержания форм ртути в воде и илах</w:t>
        <w:br/>
        <w:t>р. Нуры (по результатам модельных экспериментав) //</w:t>
        <w:br/>
        <w:t>Докл. МОНРК,НАНРК,-2003.-/Хе5.-С.99-105.(Соавт.:</w:t>
        <w:br/>
        <w:t>С.А. Абдрашитова, С.А. Айткельдиева).</w:t>
        <w:br/>
        <w:t>281. Микробиологическая рекультивация</w:t>
        <w:br/>
        <w:t>нефтезагрязненных почв Южно-Казахстанской области//</w:t>
        <w:br/>
        <w:t>Изв. МОНРК,НАНРК. Сер. биол. имед.-2003.-/%5.-С.</w:t>
        <w:br/>
        <w:t>19-26. (Соавт.: А.У. Исаева, А.А. Успабаева, Г.А. Рысбаева).</w:t>
        <w:br/>
        <w:t>282. Эффективность кормовой добавки “бактоцеолит”</w:t>
        <w:br/>
        <w:t>(БИ) при кормления свиней // Там же. -/84.-С. 54-57.</w:t>
        <w:br/>
        <w:t>(Соавт.: С.У. Калдыбаев, М.М.Тойшибеков, Н.Н. Ғаврияова,</w:t>
        <w:br/>
        <w:t>И.А.Ратникова).</w:t>
        <w:br/>
        <w:t>2004</w:t>
        <w:br/>
        <w:t>283. Участие углеводородокисляюших бактерий в</w:t>
        <w:br/>
        <w:t>очистке отуглеводородов почв Южного Казахстана // Изн.</w:t>
        <w:br/>
        <w:t>МОНРК,НАНЕК. Сер. биол. имед.-2004,-/Х%6.-С.81-87.</w:t>
        <w:br/>
        <w:t>(Соавт.: А.А. Успабаева, А.У. Исаева).</w:t>
        <w:br/>
        <w:t>2005</w:t>
        <w:br/>
        <w:t>284. Симбиотическая эффективность штаммов</w:t>
        <w:br/>
        <w:t>КрігоБінт даіерае, выделенных Из почв под посевами</w:t>
        <w:br/>
        <w:t>козлятника на юго-востоке Казахстана // Вестн. КәзЕІПУ</w:t>
        <w:br/>
        <w:t>им. Абая. Сер. Естественно-географические науки. - 2005.</w:t>
        <w:br/>
        <w:t>-Хо2(8).-С. 13-22. (Соавт.: А.К.Саданов,О.Б. Тапалова,</w:t>
        <w:br/>
        <w:t>А.А. Курманбаев).</w:t>
        <w:br/>
        <w:t>ЕЛЗайаг-Аайаг2 ій раде 101</w:t>
        <w:br/>
        <w:t>вешества в лугово-болотных почвах Кзыл-Ординской</w:t>
        <w:br/>
        <w:t>области. Алма-Ата, 1990.</w:t>
        <w:br/>
        <w:t>3. Адиев А. Микробиологическоеразложение корневых</w:t>
        <w:br/>
        <w:t>остатков люцерны и почвенного органического вешества</w:t>
        <w:br/>
        <w:t>взатопленной почве. Алма-Ата, 1971.</w:t>
        <w:br/>
        <w:t>4. Айткельдиева С.А. Бактерин, восстанавливаюшие</w:t>
        <w:br/>
        <w:t>нитраты, арсенаты, трехвалентное железо и сульфаты.</w:t>
        <w:br/>
        <w:t>Алма-Ата, 1984.</w:t>
        <w:br/>
        <w:t>5. Аталыкова Г.В. Румекс К-1 микробиологиялық</w:t>
        <w:br/>
        <w:t>жолмен консервілеу. Алматы, 2001.</w:t>
        <w:br/>
        <w:t>6, Ачио С. Микробиологические факторы,</w:t>
        <w:br/>
        <w:t>определяютцие всхожесть семянриса. Алма-Ата, 1992.</w:t>
        <w:br/>
        <w:t>7. Божко Н.А. Микробиологическое вышцелачивание</w:t>
        <w:br/>
        <w:t>мышьяка из золотомышьяковистых руд месторождений</w:t>
        <w:br/>
        <w:t>Казахстана, Алма-Ата, 1978.</w:t>
        <w:br/>
        <w:t>8. Верхозина В.А. Микробиальные процессы</w:t>
        <w:br/>
        <w:t>круговорота азота в озере Байкал. Алма-Ата, 1983.</w:t>
      </w:r>
    </w:p>
    <w:p>
      <w:r>
        <w:t>9. Гвилава М.Ш. Исследование марганец-</w:t>
        <w:br/>
        <w:t>восстанавливаюшей флоры Чиатурского месторождения.</w:t>
        <w:br/>
        <w:t>Тбилиси, 1981.</w:t>
        <w:br/>
        <w:t>10. Гольбрайхт А.И. Микроорганизмы месторождений</w:t>
        <w:br/>
        <w:t>цветных металлов востока Казахстана и их использование</w:t>
        <w:br/>
        <w:t>для вьпцелачивания меди и цияка изруд. Алма-Ата, 1973.</w:t>
        <w:br/>
        <w:t>11. Джинчвелашвили М.М. Биологическая активность</w:t>
        <w:br/>
        <w:t>серо-коричневых ичерноземовидных почв под кормовыми</w:t>
        <w:br/>
        <w:t>культурами. Алма-Ата, 1987.</w:t>
        <w:br/>
        <w:t>12. Джусупова Д.Б. Микробиологическое окисление</w:t>
        <w:br/>
        <w:t>о-метилстирола гетеротрофными бактериями. Алма-Ата,</w:t>
        <w:br/>
        <w:t>1984.</w:t>
        <w:br/>
        <w:t>13. Исабаева С.М. Изучение микробиологических</w:t>
        <w:br/>
        <w:t>ЕЛЗайаг-Ааһаг21й раде 99</w:t>
        <w:br/>
        <w:t>А.Н.ИЛЯЛЕТДИНОВТЫҢҒЫЛЫМИ</w:t>
        <w:br/>
        <w:t>ЖЕТЕКШІЛІГІМЕН КОРҒАЛҒАНДОКТОРЛЫҚ</w:t>
        <w:br/>
        <w:t>ЖӘНЕКАНДИДАТТЫҚ</w:t>
        <w:br/>
        <w:t>ДИССЕРТАЦИЯЛАР</w:t>
        <w:br/>
        <w:t>ДОКТОРСКИЕИКАНДИДАТСКИЕДИССЕРТАЦИИ,</w:t>
        <w:br/>
        <w:t>ВЬПОЛНЕННЫЕПОДНАУЧНЫМ</w:t>
        <w:br/>
        <w:t>РУКОВОДСТВОМ</w:t>
        <w:br/>
        <w:t>А.Н.ИЛЯЛЕТДИНОВА</w:t>
        <w:br/>
        <w:t>ПОСТОН?5 АЧОСАМІМАТЕТНЕБЕВ МАрЕЕХБЕК</w:t>
        <w:br/>
        <w:t>ТНЕ А.М.П.ҮАҺЕТИІМОУ?8 ӨПРЕКУІЗОМ</w:t>
        <w:br/>
        <w:t>Докторлық диссертациялар</w:t>
        <w:br/>
        <w:t>Докторские диссертации</w:t>
        <w:br/>
        <w:t>Посіоғ? Іһезев</w:t>
        <w:br/>
        <w:t>1. Абдрашитова С.А. Роль гетеротрофных бактерийв</w:t>
        <w:br/>
        <w:t>восстановлении и окислении элементов с переменной</w:t>
        <w:br/>
        <w:t>валентностью. Ташкент, 1992,</w:t>
        <w:br/>
        <w:t>2. Абжалелов 4.Б. Биологическая активность лугово-</w:t>
        <w:br/>
        <w:t>болотных ПоОЧв в зависимости от внесения минеральных</w:t>
        <w:br/>
        <w:t>удобрений и растительных остатков. Алматы, 1999.</w:t>
        <w:br/>
        <w:t>3. Айткельдиева С.А. Роль микроорганизмов в</w:t>
        <w:br/>
        <w:t>процессах трансформации неорганических ионов в</w:t>
        <w:br/>
        <w:t>природных экосистемах. Алматы, 2002.</w:t>
        <w:br/>
        <w:t>4. Гаврилова Н.Н. Создание и производство новых</w:t>
        <w:br/>
        <w:t>пробиотнков на основе бактериальных культур. Алматы, 1993.</w:t>
        <w:br/>
        <w:t>5. Исаева А.У. Микробиология и биотехнология</w:t>
        <w:br/>
        <w:t>очисткинефтезагрязненных почв иводваридных условиях</w:t>
        <w:br/>
        <w:t>юга Казахстана. Алматы, 2006.</w:t>
        <w:br/>
        <w:t>:%</w:t>
      </w:r>
    </w:p>
    <w:p>
      <w:r>
        <w:t>ЕЗ хайа-АаНаг2ІН раде 104</w:t>
        <w:br/>
        <w:t>34.Тарабағва Ж..Б. Бактериальная деструкция</w:t>
        <w:br/>
        <w:t>альдегидов. Алма-Ата, 1987.</w:t>
        <w:br/>
        <w:t>35. Убайдуллаева А.К. Рольтетеротрофных бактерийв</w:t>
        <w:br/>
        <w:t>востановлении элементов с переменной валентностью.</w:t>
        <w:br/>
        <w:t>Алматы, 1993.</w:t>
        <w:br/>
        <w:t>36.Умирбаева К.Д. Эпифитная микрофлора АлаРБавіз</w:t>
        <w:br/>
        <w:t>арйуйа 1. иебанабазинокисляюшая активность. Алма-Ата,</w:t>
        <w:br/>
        <w:t>1979,</w:t>
        <w:br/>
        <w:t>37. Успабаева А.А. Использование углеводоро-</w:t>
        <w:br/>
        <w:t>докисляюшей микрофлоры для биорекультивации</w:t>
        <w:br/>
        <w:t>нефтезагрязненных почв в условиях аридного климата</w:t>
        <w:br/>
        <w:t>Южного Казахстана. Шымкент, 2006.</w:t>
        <w:br/>
        <w:t>38.Фролова Л.Ф. Антибактериальные свойства</w:t>
        <w:br/>
        <w:t>лечебных грязей Казахстана. Алма-Ата, 1963.</w:t>
        <w:br/>
        <w:t>39.Якубовский С.И. Роль гетеротрофных</w:t>
        <w:br/>
        <w:t>микроорганизмов в очистке сточных вод от ионов тяжелых</w:t>
        <w:br/>
        <w:t>металлов. Алма-Ата, 1976.</w:t>
        <w:br/>
        <w:t>101</w:t>
        <w:br/>
        <w:t>ЕЛСЗайаг-Ааһаг21й раде 89</w:t>
        <w:br/>
        <w:t>Авторлық куәліктер мен патенттер</w:t>
        <w:br/>
        <w:t>Автотские свидетельства и патенты</w:t>
        <w:br/>
        <w:t>Аміһоғ”в сег саіев апа ратепів</w:t>
        <w:br/>
        <w:t>1978</w:t>
        <w:br/>
        <w:t>285. А.с.СССР У2627333, МКИ СО2В 1/00 3/00. Способ</w:t>
        <w:br/>
        <w:t>микробиологической очистки сточных вод. Хг2352480/29-</w:t>
        <w:br/>
        <w:t>02; Заявлено 12.04.76; Опубл. 15.12.78. Бюл. Уе46.(Соавт. С.Е.</w:t>
        <w:br/>
        <w:t>Якубовский, О.К. Беспамятнов, П.Б. Энкер, 3.Г. Власова).</w:t>
        <w:br/>
        <w:t>1980</w:t>
        <w:br/>
        <w:t>286. Ас.СССР.Х2730848, МКИ С22В3/00, 13/04. Способ</w:t>
        <w:br/>
        <w:t>бактериального вьпцелачивания металлов Хе 2510707/22-</w:t>
        <w:br/>
        <w:t>02; Заявлено 15.07.77; Опубл. 30.04.80. Бююл 8 16. (Соавт.:</w:t>
        <w:br/>
        <w:t>М.Р.Камалов, В.А. Стуканов, Ю.А. Катков, Е.Н. Шкуратов,</w:t>
        <w:br/>
        <w:t>Ю.Ф.Пилягин, Л.Э. Блеч, М.З. Фахретдинова).</w:t>
        <w:br/>
        <w:t>287. А.с. СССР Уә 785229, МКИ С02 Е 3/34. Способ</w:t>
        <w:br/>
        <w:t>биохимической очистки сточных вод от өрганических</w:t>
        <w:br/>
        <w:t>соединений. Хә 2679208/29-26; Заявлено 31.07.78; Опубл.</w:t>
        <w:br/>
        <w:t>10.12.80. Бюл.Хе45.(Соавт.: П.Б. Энкер, Ж.Н. Трублаевич,</w:t>
        <w:br/>
        <w:t>Т.Н.Чумичкина, Г.Д. Меныпиков).</w:t>
        <w:br/>
        <w:t>288. А.с. СССР Хе 710985, МКИ С02 С 5/10. Способ</w:t>
        <w:br/>
        <w:t>очистисточных водотмышьяка. Мг2646586/29-26; Заявлено</w:t>
        <w:br/>
        <w:t>19.07.78; Опубл. 25.01.80. Бюл. Хе3.(Соавт.: П.Б. Энкер, В.</w:t>
        <w:br/>
        <w:t>Логинова, А.3. Дикеревич, В.А. Зинковский, Л.Ф. Гера,</w:t>
        <w:br/>
        <w:t>М.В.Недосекова).</w:t>
      </w:r>
    </w:p>
    <w:p>
      <w:r>
        <w:t>ЕХЗайаг-Аайаг21й раде 97</w:t>
        <w:br/>
        <w:t>15. Новожилова М.И., Сокольский А.Ф., Горбунов К.В.</w:t>
        <w:br/>
        <w:t>Микрофлора и удобрение прудов аридной зоны СССР.</w:t>
        <w:br/>
        <w:t>-Алма-Ата, 1987.- 152с.</w:t>
        <w:br/>
        <w:t>16. Новожилова М.И., Фролова Л.Ф. Микрофлора</w:t>
        <w:br/>
        <w:t>лечебных грязей Казахстана. - Алма-Ата, 1975.-180.</w:t>
        <w:br/>
        <w:t>17.Технология получения продуктов микро-</w:t>
        <w:br/>
        <w:t>биологического синтеза. - Алма-Ата, 1988.-12с.</w:t>
        <w:br/>
        <w:t>18. Труды Института микробиологии и вирусологии АН</w:t>
        <w:br/>
        <w:t>КазССР.-- Алма-Ата: Наука.</w:t>
        <w:br/>
        <w:t>1969.--Т.12. Сельскохозяйственная микробиология в</w:t>
        <w:br/>
        <w:t>Казахстане.- 135 с.</w:t>
        <w:br/>
        <w:t>1969.--Т. 13. Микрофлора водоемов Казахстана. -128 с.</w:t>
        <w:br/>
        <w:t>1970. - Т. 16. Использование микроорганизмов в</w:t>
        <w:br/>
        <w:t>кормопроизводстве.- 128 с.</w:t>
        <w:br/>
        <w:t>1974.- Т.20. Кормовые дрожжи на непишевых средах.</w:t>
        <w:br/>
        <w:t>-128с.</w:t>
        <w:br/>
        <w:t>1978. - Т. 23. Жизнедеятельность микроорганизмов в</w:t>
        <w:br/>
        <w:t>природных субстратах Казахстана. - 174 с.</w:t>
        <w:br/>
        <w:t>1979. - Т. 25. Производство новых микробных</w:t>
        <w:br/>
        <w:t>препаратов в Казахстане. - 164 с.</w:t>
        <w:br/>
        <w:t>1980. - Т. 26. Микробиология окружаютцей среды. -</w:t>
        <w:br/>
        <w:t>152с.</w:t>
        <w:br/>
        <w:t>1986.--Т.30. Микробиологические основы повышения</w:t>
        <w:br/>
        <w:t>урожайности сельскохозяйственных растений. - 186 с.</w:t>
        <w:br/>
        <w:t>1987. - Т. 31. Микробиологическая трансформация</w:t>
        <w:br/>
        <w:t>химических вешцествв природных субстратех. --200 с.</w:t>
        <w:br/>
        <w:t>1988. - Т. 34. Технология получения продуктов</w:t>
        <w:br/>
        <w:t>микробиологического синтеза. -212 с.</w:t>
        <w:br/>
        <w:t>94</w:t>
        <w:br/>
        <w:t>ЕХЗайаг-Аайаг21й раде 91</w:t>
        <w:br/>
        <w:t>294. А.с. СССР Хо 916441, МКИ С92 Е 3/34, Способ</w:t>
        <w:br/>
        <w:t>очистки сточных вод от мышьяка. Хо 2931818/29-26;</w:t>
        <w:br/>
        <w:t>Заявлено 29.05.80; Олубл. 30.03.82. Бюл. Хе 12.(Соавт.: С.А.</w:t>
        <w:br/>
        <w:t>Абдрашитова, Б.Н. Мынбаева, Г.Г. Абдуллина).</w:t>
        <w:br/>
        <w:t>295. Ас. СССР Ке 916439, МКИ С02 Е 3/32. Способ</w:t>
        <w:br/>
        <w:t>очистки сточных вод от цианидов. Хо 2833854/ 29-26;</w:t>
        <w:br/>
        <w:t>Заявлено 31.10.79; Опубл. 30.03.82. Бюл./Хе12.(Соавт.: П.Б.</w:t>
        <w:br/>
        <w:t>Энкер, Т.Н. Чумичкина, 3.Г. Власова, Л.Г. Золотарева).</w:t>
        <w:br/>
        <w:t>1983</w:t>
        <w:br/>
        <w:t>296. А.с.СССР Ке 1033542,МКИС12М 15/00,С02Е 3/34.</w:t>
      </w:r>
    </w:p>
    <w:p>
      <w:r>
        <w:t>Штамм Вас из сеғеив Мо 3, используемый для очистки</w:t>
        <w:br/>
        <w:t>сточных водото-метилстирола. Хе 3404146/28-13; Заявлено</w:t>
        <w:br/>
        <w:t>5.02.82: Опубл. 07.08.83. Бюл. Х&gt;29.(Соавт.: Р.М. Алиева,</w:t>
        <w:br/>
        <w:t>Д.Б. Джусупова).</w:t>
        <w:br/>
        <w:t>1984</w:t>
        <w:br/>
        <w:t>2297. А.с.СССРУе1117316, МҚИ СО2ЕЗ/3А.СІ2К 1/20.</w:t>
        <w:br/>
        <w:t>Штамм Рзенаотопаз аегііріпоза, разлагаюший альфа-</w:t>
        <w:br/>
        <w:t>метилстирол. Уо3590730/28--13; Заявлено 11.05.83; Опубл.</w:t>
        <w:br/>
        <w:t>2 07.10.84. Бюл. 2 37. (Соавт.: Л.А. Головлева,</w:t>
        <w:br/>
        <w:t>Д.Б.Джусупова, Р.М. Алиева).</w:t>
        <w:br/>
        <w:t>1985</w:t>
        <w:br/>
        <w:t>298. А.с.СССР 81172887, МКИ С02 Е 3/34. Способ</w:t>
        <w:br/>
        <w:t>биохимической очистки сточных вод. Хе 3579333/23-26;</w:t>
        <w:br/>
        <w:t>Заявлено 11.04.83; Опубл. 15.08.85. Бюл. Хо 30. (Соавт.:</w:t>
        <w:br/>
        <w:t>А.Б.Манасбаева, Р.М. Алиева).</w:t>
        <w:br/>
        <w:t>ЕЛСайаг-Аайаг21й раде 103</w:t>
        <w:br/>
        <w:t>23. Мендешев А. Микробиологические преврашения в</w:t>
        <w:br/>
        <w:t>окультуриваемых почвах полуострова Мангышлак. Алма-</w:t>
        <w:br/>
        <w:t>Ата, 1974.</w:t>
        <w:br/>
        <w:t>24. Мохамед Абдулькадер М. Бактеризация семян и</w:t>
        <w:br/>
        <w:t>растительной массы донника, Алматы, 1997.</w:t>
        <w:br/>
        <w:t>25. Мынбаева Б.Н. Гетеротрофные арсенитокисляю-</w:t>
        <w:br/>
        <w:t>шие бактерии. Алма-Ата, 1982.</w:t>
        <w:br/>
        <w:t>26. Парфенова В.В. Микробиальные процессы</w:t>
        <w:br/>
        <w:t>круговорота фосфора в озере Байкал. Алма-Ата, 1984.</w:t>
        <w:br/>
        <w:t>27. Саданов А.К. Микробиологические процессы в</w:t>
        <w:br/>
        <w:t>засоленных почвах Ахдалинского массива орошения при</w:t>
        <w:br/>
        <w:t>внесении мелиорантов. Аяма-Ата, 1984.</w:t>
        <w:br/>
        <w:t>28. Сапарбекова А.Я. Биодеградация углеводородов</w:t>
        <w:br/>
        <w:t>нефти в почвах Южно-Казахстанской области. Шымкент,</w:t>
        <w:br/>
        <w:t>2003.</w:t>
        <w:br/>
        <w:t>29. Сейтметова А.М. ТіиіоБасШімв Үегеоохідап және</w:t>
        <w:br/>
        <w:t>бірқатар гетеротрофты микроорганизмдердің</w:t>
        <w:br/>
        <w:t>адсорбциялық активлігі. Алматы, 1999. )</w:t>
        <w:br/>
        <w:t>"30. Сергеева Р.М. Влияние сахарной свеклы как</w:t>
        <w:br/>
        <w:t>предшественника кукурузы на микробиоценоз орошаемой</w:t>
        <w:br/>
        <w:t>светло-каштановой почвы. Алма-Ата, 1980.</w:t>
        <w:br/>
        <w:t>31. Скрипченко Л.Н. Экология микроорганизмов при</w:t>
        <w:br/>
        <w:t>куячном вышелачивании металлов и условия</w:t>
        <w:br/>
        <w:t>интенсификации этого процесса. Алма-Ата, 1984.</w:t>
        <w:br/>
        <w:t>32. Стуканов В.А. Бактериальнов выпцелачивание цинка</w:t>
        <w:br/>
        <w:t>исвинцаиз рудипромпролуктов их флотации. Алма-Ата,</w:t>
        <w:br/>
        <w:t>1978.</w:t>
        <w:br/>
        <w:t>33.Сулейменова С.Н. Микробиологические</w:t>
        <w:br/>
        <w:t>преврашения органического вешества И азота в</w:t>
        <w:br/>
        <w:t>зависимости от сроков затопления почвы. Алма-Ата, 1974.</w:t>
      </w:r>
    </w:p>
    <w:p>
      <w:r>
        <w:t>9</w:t>
        <w:br/>
        <w:t>ЕЛЗайаг-Аайаг21й раде 105</w:t>
        <w:br/>
        <w:t>ЕҢБЕКТЕРІНІҢ ӘЛІПБИЛІК КӨРСЕТКІШІ</w:t>
        <w:br/>
        <w:t>АЛФАВИТНЫЙУКАЗАТЕЛЬ ТРУДОВ</w:t>
        <w:br/>
        <w:t>АТРНАВЕТТКСАРТХЧВЕХОЕРАРЕН5</w:t>
        <w:br/>
        <w:t>Автотрофное окисление мышьяка культурой</w:t>
        <w:br/>
        <w:t>Рзвидотопав ағвепйохіданя - 136</w:t>
        <w:br/>
        <w:t>Адаптаңия культур ТліоВас ия /еғкоохіаапе к</w:t>
        <w:br/>
        <w:t>повышенным концентрациям ионов меди исерной кислоты</w:t>
        <w:br/>
        <w:t>-47</w:t>
        <w:br/>
        <w:t>Азотфиксируюиңая способность лугово-болотной</w:t>
        <w:br/>
        <w:t>карбонатной почвы, используемой под культуру риса--72</w:t>
        <w:br/>
        <w:t>Академия наук Казахской ССР - сельскому хозяйству -</w:t>
        <w:br/>
        <w:t>9%</w:t>
        <w:br/>
        <w:t>Аккумуляция стабильного стронция</w:t>
        <w:br/>
        <w:t>микроскопичоескими грибами- 160</w:t>
        <w:br/>
        <w:t>Активность протеолитических ферментов взатопленной</w:t>
        <w:br/>
        <w:t>иумеренно увлажненной почвс- 48</w:t>
        <w:br/>
        <w:t>Антибактериальные свойства ила.озера Балпаш-Сор- 5</w:t>
        <w:br/>
        <w:t>Бактериальная деструкция синтетических органических</w:t>
        <w:br/>
        <w:t>флотореагентов-- 119</w:t>
        <w:br/>
        <w:t>Бактериальнов вышелачивание меди и пинка из</w:t>
        <w:br/>
        <w:t>некоторых полиметаллических руд Казахстана-42</w:t>
        <w:br/>
        <w:t>Бактериальное вышелачивание меди из забалансовых</w:t>
        <w:br/>
        <w:t>руд Коунрадекого месторождения- 33</w:t>
        <w:br/>
        <w:t>Бактериальное вышелачивание мышьяка из золото-</w:t>
        <w:br/>
        <w:t>мышьяковистых концентратов руд месторождений</w:t>
        <w:br/>
        <w:t>Казахстана-- 108</w:t>
        <w:br/>
        <w:t>Бактериальное вьпцелачивание мышьяка из</w:t>
        <w:br/>
        <w:t>золотоносных руд Казахстана-73</w:t>
        <w:br/>
        <w:t>102</w:t>
        <w:br/>
        <w:t>ЕЛЗайаг-Аайаг2 ІН раде 117</w:t>
        <w:br/>
        <w:t>Мобилизация минеральных фосфатов почвы и</w:t>
        <w:br/>
        <w:t>удобрений чистыми культурами бактерий--95</w:t>
        <w:br/>
        <w:t>Мобилизация Р,О, фосфоритной мукитпри разложений</w:t>
        <w:br/>
        <w:t>рисовой соломы-22</w:t>
        <w:br/>
        <w:t>Мобилизация фосфорной кислоты в связи с</w:t>
        <w:br/>
        <w:t>жизнедеятельностью микроортанизмов в фосфоритно-</w:t>
      </w:r>
    </w:p>
    <w:p>
      <w:r>
        <w:t>навозных компостах-- 6</w:t>
        <w:br/>
        <w:t>Моделирование бинарных микробиологических систем</w:t>
        <w:br/>
        <w:t>вэлектрозашите металла от биокоррозии- 179</w:t>
        <w:br/>
        <w:t>Модификация сорбционных свойств пенополиуретана</w:t>
        <w:br/>
        <w:t>и волокнистой насадки типа «ВИИ» микробнымиПАВ--261</w:t>
        <w:br/>
        <w:t>Накопление фосфата иглюкозы культурами Рвегидото-</w:t>
        <w:br/>
        <w:t>паз взависимости от ихустойчивости кмышьяку- 180</w:t>
        <w:br/>
        <w:t>Научные основы микробиологической очистки воды</w:t>
        <w:br/>
        <w:t>от ионов металлов- 152</w:t>
        <w:br/>
        <w:t>Некоторые вопросы применения бактериальных</w:t>
        <w:br/>
        <w:t>удобрений в Казахстане- 2</w:t>
        <w:br/>
        <w:t>Нитрификация и показатели биологической активности</w:t>
        <w:br/>
        <w:t>почв привнесении различных органических иминеральных</w:t>
        <w:br/>
        <w:t>вешеств-246</w:t>
        <w:br/>
        <w:t>О возможности использования актюбинских</w:t>
        <w:br/>
        <w:t>фосфоритов в качестве удобрения под рис -36</w:t>
        <w:br/>
        <w:t>О михкроорганизмах промышленнойустановки хучного</w:t>
        <w:br/>
        <w:t>вышелачивания Коунрадского рудника и их роль в</w:t>
        <w:br/>
        <w:t>вышелачивании меди- 247</w:t>
        <w:br/>
        <w:t>Оработах в помошь сельскому хозяйству, выполяяемых</w:t>
        <w:br/>
        <w:t>в Академии наук Казахской ССР- 130</w:t>
        <w:br/>
        <w:t>Оработах Институтамикробиологии и вирусологии АН</w:t>
        <w:br/>
        <w:t>КазССР в помошь сельскому хозяйству-27</w:t>
        <w:br/>
        <w:t>О растворении фосфорита бактериями- 3</w:t>
        <w:br/>
        <w:t>ПА</w:t>
        <w:br/>
        <w:t>ЕЗ хайан-ЧаНаг2.ІН раде 108</w:t>
        <w:br/>
        <w:t>Влияние арсенита на перекисное окисление липидов и</w:t>
        <w:br/>
        <w:t>жирно-кислотный состав клеток А/саПрепез ешторйиз -</w:t>
        <w:br/>
        <w:t>216</w:t>
        <w:br/>
        <w:t>Влияние аэрации на микробиологические процессы в</w:t>
        <w:br/>
        <w:t>затопляемой почве- 74</w:t>
        <w:br/>
        <w:t>Влияние гербицидов на микрофлору темно-</w:t>
        <w:br/>
        <w:t>каптановых почв Алма-Атинской области-- 16</w:t>
        <w:br/>
        <w:t>Влияние допосевного затонления на азотный режим</w:t>
        <w:br/>
        <w:t>почвы иурожай риса- 217</w:t>
        <w:br/>
        <w:t>Влияние допосевного затопления на динамику</w:t>
        <w:br/>
        <w:t>аммиачного азота в почве и продуктивность риса- 34</w:t>
        <w:br/>
        <w:t>“ Впияние допосевного затопления почвы на урожайриса</w:t>
        <w:br/>
        <w:t>в Южном Прибалхашьс-80 і</w:t>
        <w:br/>
        <w:t>Влияние ионов ртути на численность микроортанизмов</w:t>
        <w:br/>
        <w:t>активного ила- 137</w:t>
      </w:r>
    </w:p>
    <w:p>
      <w:r>
        <w:t>Влияние лиғнина, аммонизированного лигнина и навоза</w:t>
        <w:br/>
        <w:t>набиологическую активностьзасоленных почв--218</w:t>
        <w:br/>
        <w:t>Влияние механической обработки почвы на некоторые</w:t>
        <w:br/>
        <w:t>показатели биологической активности периодическия</w:t>
        <w:br/>
        <w:t>затоплясмых почв- 235</w:t>
        <w:br/>
        <w:t>Влияние микроорғанизмов набродильные процессы в</w:t>
        <w:br/>
        <w:t>силосе из люцерны--265</w:t>
        <w:br/>
        <w:t>Влияние микроэлементов на микробиоценоз, урожай</w:t>
        <w:br/>
        <w:t>кукурузы в сахарной свеклы -- 143</w:t>
        <w:br/>
        <w:t>Влияние микроэлементов, содержатцихся в отходах</w:t>
        <w:br/>
        <w:t>промышленности, на ассимияяцию нитратного азота</w:t>
        <w:br/>
        <w:t>почвенными микроорганизмами--28</w:t>
        <w:br/>
        <w:t>Влияние минеральных удобреннй на почвенную</w:t>
        <w:br/>
        <w:t>микрофлору и урожай в бессменных носевах сахарной</w:t>
        <w:br/>
        <w:t>свеклы--224</w:t>
        <w:br/>
        <w:t>|352</w:t>
        <w:br/>
        <w:t>ЕЗ хайа-ЧаНаг2ІН раде 106</w:t>
        <w:br/>
        <w:t>Бактериальнов разрушение 6-метилстирола- 120</w:t>
        <w:br/>
        <w:t>Бактериально-химическое вьшцелачивание металлов из</w:t>
        <w:br/>
        <w:t>свинцово-цинковых промпродуктов с хвостов обогацения</w:t>
        <w:br/>
        <w:t>жайремских руд- 202</w:t>
        <w:br/>
        <w:t>Бактерии, разрушаютшие 6-метилстирол- 161</w:t>
        <w:br/>
        <w:t>Бессменное возделывание сахарной свеклы и кукурузы</w:t>
        <w:br/>
        <w:t>- причина тоқсикоза орошаемой светло-каттановой почвы</w:t>
        <w:br/>
        <w:t>-109</w:t>
        <w:br/>
        <w:t>Биодеградация растворимых полиамфолитов- 191</w:t>
        <w:br/>
        <w:t>Биоконверсия соломы в рубце при введении</w:t>
        <w:br/>
        <w:t>целлюлозолитических и молочнокислых бактерий-239</w:t>
        <w:br/>
        <w:t>Биологическая активность вторично-засоленных почв</w:t>
        <w:br/>
        <w:t>Кзыл-Ординского массива орошения при внесении</w:t>
        <w:br/>
        <w:t>отходов целлюлозно-картонного завода-- 229</w:t>
        <w:br/>
        <w:t>Бнологическая активность и мобилизация азота в</w:t>
        <w:br/>
        <w:t>темных сероземах Чимкентской области-91</w:t>
        <w:br/>
        <w:t>Биологическая активность и содержание азота в</w:t>
        <w:br/>
        <w:t>затопляемой почве при внесении мелиорантов- 162</w:t>
        <w:br/>
        <w:t>Биологическая активность лугово-болотной почвы при</w:t>
        <w:br/>
        <w:t>совместном внесении органических и минеральных</w:t>
        <w:br/>
        <w:t>удобрений: Теоретические и экспериментальные</w:t>
        <w:br/>
        <w:t>нсследования--254</w:t>
        <w:br/>
        <w:t>Биологическая активность мелиорируемых почв</w:t>
        <w:br/>
        <w:t>Акдалинскогои Кзыл-Ординского массивов орошения- 192</w:t>
      </w:r>
    </w:p>
    <w:p>
      <w:r>
        <w:t>Биологическая активность пернодически затопляемых</w:t>
        <w:br/>
        <w:t>засоленных почв Кзыл-Ординского массива орошения при</w:t>
        <w:br/>
        <w:t>фитомелиорации - 240</w:t>
        <w:br/>
        <w:t>Биологическая активность почвы под посевом донника</w:t>
        <w:br/>
        <w:t>-251</w:t>
        <w:br/>
        <w:t>Биологическая мобилизация минеральных соединений</w:t>
        <w:br/>
        <w:t>-27 :</w:t>
        <w:br/>
        <w:t>103</w:t>
        <w:br/>
        <w:t>ЕсСайагайаг2 іі раде 112</w:t>
        <w:br/>
        <w:t>Изменение содержания легкогидролизуемого азота и</w:t>
        <w:br/>
        <w:t>численность микроорганизмов в затопленной почве в</w:t>
        <w:br/>
        <w:t>зависимости от внесения рисовой соломы и минерального</w:t>
        <w:br/>
        <w:t>азота-65 )</w:t>
        <w:br/>
        <w:t>Изменение соотношения форм азота в почве при</w:t>
        <w:br/>
        <w:t>внесении молибденсодержатцих отходов промышленности</w:t>
        <w:br/>
        <w:t>-30</w:t>
        <w:br/>
        <w:t>Изучение агрегирования дрожжей Сапайда бтизеі-253</w:t>
        <w:br/>
        <w:t>Изучение возможности использования биохимической</w:t>
        <w:br/>
        <w:t>очистки стоков Балхашского горно-металлургического</w:t>
        <w:br/>
        <w:t>комбината (БГМК) с помотцью сульфатредуцируюіцих</w:t>
        <w:br/>
        <w:t>бактерий--61</w:t>
        <w:br/>
        <w:t>Изучение естественной ағрегации бактерий Рғеиаото-</w:t>
        <w:br/>
        <w:t>пав вісайсепез - 257</w:t>
        <w:br/>
        <w:t>Изучение микроорганизмов сахарной свеклы в</w:t>
        <w:br/>
        <w:t>условиях юго-востока Казахстана--243</w:t>
        <w:br/>
        <w:t>Изучение стабильности гидрофильно-гидрофобных</w:t>
        <w:br/>
        <w:t>свойств клеточной поверхности микроорганизмов--237</w:t>
        <w:br/>
        <w:t>Изучение условий бактериальной регенерации</w:t>
        <w:br/>
        <w:t>сульфата окиси железа в хвостовых водах цементационной</w:t>
        <w:br/>
        <w:t>установки навКМК-81</w:t>
        <w:br/>
        <w:t>Изучение устойчивости и форм соединений металлов,</w:t>
        <w:br/>
        <w:t>образуюшихся при биохимической очистке стоков</w:t>
        <w:br/>
        <w:t>Балхашскоғо горно-металлургического комбината-- 50</w:t>
        <w:br/>
        <w:t>Изучение целлюлолитических ферментов бактерий</w:t>
        <w:br/>
        <w:t>Сейшіотопаз Йауірепа - 174</w:t>
        <w:br/>
        <w:t>Иммобилизация металлов микроорганизмами и</w:t>
        <w:br/>
        <w:t>продуктами их жизнедеятельности-- 146, 175</w:t>
        <w:br/>
        <w:t>Иммобилизация микроорганизмов на латексе для</w:t>
        <w:br/>
        <w:t>получения искусственных флоков- 194</w:t>
        <w:br/>
        <w:t>Кө</w:t>
      </w:r>
    </w:p>
    <w:p>
      <w:r>
        <w:t>ЕЗ хайа-ЧаНаг2 ІН раде 118</w:t>
        <w:br/>
        <w:t>О связи между мобилизацией фосфатов Ии</w:t>
        <w:br/>
        <w:t>биологическим восстановлением железа и сульфатов в</w:t>
        <w:br/>
        <w:t>затопляемых лугово-болотных карбонатных почвах-- 38</w:t>
        <w:br/>
        <w:t>Обсуждение докладов президента АН КазССР А.М.</w:t>
        <w:br/>
        <w:t>Кунаева и вице-президента АН КазССР Е.В. Гвоздева по</w:t>
        <w:br/>
        <w:t>итогам работы академиив 1976 году-- 104</w:t>
        <w:br/>
        <w:t>Окислениве мьипьяка гетеротрофными бактериями в</w:t>
        <w:br/>
        <w:t>зависимости от источника азота и ионов фтора- 140</w:t>
        <w:br/>
        <w:t>Окисление неорганических вешеств</w:t>
        <w:br/>
        <w:t>нитрифицируюшими бактериями в кислой среде- 197</w:t>
        <w:br/>
        <w:t>Окисление трехвалентного мышьяка</w:t>
        <w:br/>
        <w:t>микроорганизмами, адсорбированными на инертных</w:t>
        <w:br/>
        <w:t>материалах-- 153</w:t>
        <w:br/>
        <w:t>Опыт силосования эспарцета с применением</w:t>
        <w:br/>
        <w:t>бактериальной закваски в Иссык-Кульской долине- 84</w:t>
        <w:br/>
        <w:t>Орғаникалық тыңайтқыштардың топырақтың</w:t>
        <w:br/>
        <w:t>қарашірікпен қорланүындағы мәні--268</w:t>
        <w:br/>
        <w:t>Осаждение меди микроорганизмами- 113</w:t>
        <w:br/>
        <w:t>Основные принципы создания микробиотиков для</w:t>
        <w:br/>
        <w:t>животноводства--228</w:t>
        <w:br/>
        <w:t>Особенности аммонификаций азота в почве под рисом</w:t>
        <w:br/>
        <w:t>-62</w:t>
        <w:br/>
        <w:t>Особенности микробиологии окисления б-метил-</w:t>
        <w:br/>
        <w:t>стирола бактериями рода Рзеиаотопав - 188</w:t>
        <w:br/>
        <w:t>Особенности микробиологической трансформациий</w:t>
        <w:br/>
        <w:t>азота и органического вешества в аэробных и анаэробных</w:t>
        <w:br/>
        <w:t>условиях-- 114,131</w:t>
        <w:br/>
        <w:t>Особенности мобилизационных процессов в</w:t>
        <w:br/>
        <w:t>затопленных почвах-39</w:t>
        <w:br/>
        <w:t>Оценка эффективности нитрагинизации и бактеризации</w:t>
        <w:br/>
        <w:t>115</w:t>
        <w:br/>
        <w:t>ЕЛСайаг-Аайаг2Ій раде 113</w:t>
        <w:br/>
        <w:t>Институту микробиология и вирусологии АН КазССР</w:t>
        <w:br/>
        <w:t>-20лет-92</w:t>
        <w:br/>
        <w:t>Интенсификация бактериального вьпцелачивания меди</w:t>
        <w:br/>
        <w:t>ицинка из сульфидныхруд- 166</w:t>
        <w:br/>
        <w:t>Интенсификация бактериального извлечения меди из</w:t>
        <w:br/>
        <w:t>отвальных руд на участке кучного вышелачивания</w:t>
        <w:br/>
        <w:t>Коунрадского рудника- 244</w:t>
        <w:br/>
        <w:t>Использование достижений микробиологии в</w:t>
      </w:r>
    </w:p>
    <w:p>
      <w:r>
        <w:t>кормопроизводстве- 138</w:t>
        <w:br/>
        <w:t>Использование достижений микробиологии в</w:t>
        <w:br/>
        <w:t>реализации Продовольственной программы страны- 167</w:t>
        <w:br/>
        <w:t>Использование микробиологических методов для</w:t>
        <w:br/>
        <w:t>очистки промьшиленных стоков от ионов тяжелых металлов</w:t>
        <w:br/>
        <w:t>цианидов и флотореагентов - 101</w:t>
        <w:br/>
        <w:t>Использование микроорганизмов ДЛЯ</w:t>
        <w:br/>
        <w:t>биорекультивации нефтезагрязненных земель на</w:t>
        <w:br/>
        <w:t>территории Южно-Казахстанской области -275</w:t>
        <w:br/>
        <w:t>Исследование процесса растворения бактериями</w:t>
        <w:br/>
        <w:t>фосфатов кальция- 10</w:t>
        <w:br/>
        <w:t>Исследования в области микробиологии и вирусологий</w:t>
        <w:br/>
        <w:t>-139</w:t>
        <w:br/>
        <w:t>Каталазная активность штамма Рзеиаотопав риНай,</w:t>
        <w:br/>
        <w:t>окисляюшего мышьяк-- 147</w:t>
        <w:br/>
        <w:t>Кислородный режим почвы - фактор, определяюший</w:t>
        <w:br/>
        <w:t>всхожесть семянриса- 111</w:t>
        <w:br/>
        <w:t>Консорциум микроорганизмов «Перойл»,</w:t>
        <w:br/>
        <w:t>используемый для очистки сточных вод и почвы от нефти</w:t>
        <w:br/>
        <w:t>инефтепродуктов- 309</w:t>
        <w:br/>
        <w:t>Кормовая добавка бентобак. - 305</w:t>
        <w:br/>
        <w:t>Лабораторные исследования по изучению влияния</w:t>
        <w:br/>
        <w:t>10</w:t>
        <w:br/>
        <w:t>ЕЛСайаг-АаНаг21й раде 107</w:t>
        <w:br/>
        <w:t>Биологическая мобилизация фосфора и азота в</w:t>
        <w:br/>
        <w:t>затопляемых почвах, используемых под носевы риса--43</w:t>
        <w:br/>
        <w:t>Биологическая мобилизация фосфорной кислоты</w:t>
        <w:br/>
        <w:t>фосфоритов - 19</w:t>
        <w:br/>
        <w:t>Биологическая наука Казахстана-- сельскому хозяйству</w:t>
        <w:br/>
        <w:t>-121</w:t>
        <w:br/>
        <w:t>Биологическая оценка эффективности новых</w:t>
        <w:br/>
        <w:t>химических мелиорантов- 182.</w:t>
        <w:br/>
        <w:t>Биологически активные вешгства в рационах цыплят-</w:t>
        <w:br/>
        <w:t>255</w:t>
        <w:br/>
        <w:t>Биологические науки-32</w:t>
        <w:br/>
        <w:t>Биологический принцип оценки эффективности</w:t>
        <w:br/>
        <w:t>химических мелиорантов--203</w:t>
        <w:br/>
        <w:t>Биологическоев земледелие на основе</w:t>
        <w:br/>
        <w:t>жизнедеятельности микроортавнизмов- 278</w:t>
        <w:br/>
        <w:t>Биологическое разрушение дейтеромицетами</w:t>
      </w:r>
    </w:p>
    <w:p>
      <w:r>
        <w:t>фосфорита Актюбинского месторождения- 163</w:t>
        <w:br/>
        <w:t>Биохимическая доочистка промьшленных сточных вод</w:t>
        <w:br/>
        <w:t>от металлов, связанных в комплекс с цианидами в</w:t>
        <w:br/>
        <w:t>биологических ирудах-79</w:t>
        <w:br/>
        <w:t>Биохимическая очистка промьшиленных сточных вод</w:t>
        <w:br/>
        <w:t>от ионов тяжелых металлов и флотореагентов-- 58</w:t>
        <w:br/>
        <w:t>Биохимическая очистка промышленных сточных вод</w:t>
        <w:br/>
        <w:t>от ионов тяжелых цветных металлов-- 59</w:t>
        <w:br/>
        <w:t>Взаимосвязь отдельных групп микроорганизмов с</w:t>
        <w:br/>
        <w:t>коэффициентами иммобилизации и минерализациий азота</w:t>
        <w:br/>
        <w:t>почв-269</w:t>
        <w:br/>
        <w:t>Вклад микробиологии в решение экологических</w:t>
        <w:br/>
        <w:t>проблем -273</w:t>
        <w:br/>
        <w:t>Вкладученых-биологов АН Казахской ССР в решение</w:t>
        <w:br/>
        <w:t>Проловольственной программы СССР- 183</w:t>
        <w:br/>
        <w:t>194</w:t>
        <w:br/>
        <w:t>ЕЛСайаг-Аайаг21й раде 115</w:t>
        <w:br/>
        <w:t>Микробиологическая очистка промьшпленных стоков</w:t>
        <w:br/>
        <w:t>от цианидов - 123</w:t>
        <w:br/>
        <w:t>Микробиологическая очистка стоков предприятий</w:t>
        <w:br/>
        <w:t>цветной металлургий- 128</w:t>
        <w:br/>
        <w:t>Микробиологическая очистка цианидсодержашцих</w:t>
        <w:br/>
        <w:t>сточных вод--245</w:t>
        <w:br/>
        <w:t>Микробиологическая рекультивация нефте-</w:t>
        <w:br/>
        <w:t>загрязненных почв Южно-Казахстанской области-- 281</w:t>
        <w:br/>
        <w:t>Микробиологическая трансформация гуминовых и</w:t>
        <w:br/>
        <w:t>фульвокислот чистыми культурами микроорганизмов,</w:t>
        <w:br/>
        <w:t>выделенных из лугово-болотных почв- 260</w:t>
        <w:br/>
        <w:t>Микробиологическая характеристика карьерных вод и</w:t>
        <w:br/>
        <w:t>руд Жайремскогосвинпово-цинкового месторождения-231</w:t>
        <w:br/>
        <w:t>Микробиологическив аспекты повышения</w:t>
        <w:br/>
        <w:t>продуктивностизатопляемых почв под рисом-- 149</w:t>
        <w:br/>
        <w:t>Микробиологические аспекты применения химических</w:t>
        <w:br/>
        <w:t>мелиорантов назасоленных почвах Акдалинского массива</w:t>
        <w:br/>
        <w:t>орошения- 195</w:t>
        <w:br/>
        <w:t>Микробиологические преврашения азота в орошаемых</w:t>
        <w:br/>
        <w:t>почвах юга Казахстана-- 150</w:t>
        <w:br/>
        <w:t>Микробиологические преврашения азотсодержаших</w:t>
        <w:br/>
        <w:t>соединений в почве-94</w:t>
        <w:br/>
        <w:t>Микробиологические преврацения металлов- 178</w:t>
        <w:br/>
        <w:t>Микробиологические преврашения серных соединений</w:t>
      </w:r>
    </w:p>
    <w:p>
      <w:r>
        <w:t>в периодически затопляемых почвах Кзыл-Ординской</w:t>
        <w:br/>
        <w:t>области-20 7</w:t>
        <w:br/>
        <w:t>Микробиологические процессы и урожай риса в</w:t>
        <w:br/>
        <w:t>зависимости от сроков затопления почвы-- 83, 102</w:t>
        <w:br/>
        <w:t>Микробиологические процессы при допосевном</w:t>
        <w:br/>
        <w:t>затоплении рисового поля- 52</w:t>
        <w:br/>
        <w:t>12</w:t>
        <w:br/>
        <w:t>ЕЗ хайа-ЧаНаг2 ІН раде 116</w:t>
        <w:br/>
        <w:t>Микробиологические факторы повышения всхожести</w:t>
        <w:br/>
        <w:t>семян риса-232</w:t>
        <w:br/>
        <w:t>Микробиологическое вьпцелачивание медина Восточно-</w:t>
        <w:br/>
        <w:t>Казахстанском медно-химическом комбинате- 53</w:t>
        <w:br/>
        <w:t>Микробиологическое вьпцелачивание цинка и свинца</w:t>
        <w:br/>
        <w:t>из руд Текелийского месторождения- 103</w:t>
        <w:br/>
        <w:t>Микробиологическое консервирование- 124</w:t>
        <w:br/>
        <w:t>Микробиологическое окисление мышьяка- 129</w:t>
        <w:br/>
        <w:t>Микробиология и биотехнология очистки</w:t>
        <w:br/>
        <w:t>промышленных сточныхвод-233</w:t>
        <w:br/>
        <w:t>Микробиолагия кормов: итоги и перспективы-238</w:t>
        <w:br/>
        <w:t>Микробиология на службе охраны окружаюшей среды</w:t>
        <w:br/>
        <w:t>-196</w:t>
        <w:br/>
        <w:t>Микробы-- помошники - 54</w:t>
        <w:br/>
        <w:t>Микроорганизмдер--жер құнарлылығының негізі--264</w:t>
        <w:br/>
        <w:t>Микроорганизмы как модель для изучения роли</w:t>
        <w:br/>
        <w:t>линидов в детоксикации трехвалентного мышьяка-- 208</w:t>
        <w:br/>
        <w:t>Микроорганизмы круговорота азота -- индикаторы</w:t>
        <w:br/>
        <w:t>загрязнения водоема- 151</w:t>
        <w:br/>
        <w:t>Микроорганизмы полиметаллических месторождений</w:t>
        <w:br/>
        <w:t>Центрального и Южного Казахстана-- 276</w:t>
        <w:br/>
        <w:t>Микрофлора зоны корня зерновых и бобовых растений</w:t>
        <w:br/>
        <w:t>поразличным иредівественникам--66</w:t>
        <w:br/>
        <w:t>Микрофлора охультуривавмых почв полуострова</w:t>
        <w:br/>
        <w:t>Мангышлак- 76</w:t>
        <w:br/>
        <w:t>Минерализационно-иммобилизационные процессы</w:t>
        <w:br/>
        <w:t>как показатель плодородия почв-277</w:t>
        <w:br/>
        <w:t>Минерализация органического вешества морских</w:t>
        <w:br/>
        <w:t>водорослей почвенными микроорганизмами -- 56</w:t>
        <w:br/>
        <w:t>Минерализация оргавического вешества почвы и</w:t>
        <w:br/>
        <w:t>денитрификация в зависимости от сроков ев затопления-55</w:t>
      </w:r>
    </w:p>
    <w:p>
      <w:r>
        <w:t>13</w:t>
        <w:br/>
        <w:t>ЕЗ хайа-ЧаНаг2 ІН раде 110</w:t>
        <w:br/>
        <w:t>микрофлору и некоторые показатели плодородия почвы-</w:t>
        <w:br/>
        <w:t>35</w:t>
        <w:br/>
        <w:t>Влияние эпифитной микрофлоры на всхожесть семян</w:t>
        <w:br/>
        <w:t>риса--241</w:t>
        <w:br/>
        <w:t>Восстановление некоторых переменно-валентных</w:t>
        <w:br/>
        <w:t>элементов гетеротрофными микроорганизмами -230</w:t>
        <w:br/>
        <w:t>Выделение некоторых физиологических групп</w:t>
        <w:br/>
        <w:t>микроорганизмов из воды отстойных прудов Балхашского</w:t>
        <w:br/>
        <w:t>хвостохранилицца-49</w:t>
        <w:br/>
        <w:t>Выделение, изучение и идентификация</w:t>
        <w:br/>
        <w:t>микроорганизмов, трансформируюших метилацетат-225</w:t>
        <w:br/>
        <w:t>Выступление на сессии Обішего собрания Академии</w:t>
        <w:br/>
        <w:t>наук Казахской ССР- 172, 184,206,219,242</w:t>
        <w:br/>
        <w:t>Выступление на сессии Обшего собрания Центрально-</w:t>
        <w:br/>
        <w:t>Казахстанскоғо отделения АН КазССР-- 173</w:t>
        <w:br/>
        <w:t>Выпцелачивание меди с использованием Тиіобас ия</w:t>
        <w:br/>
        <w:t>Үегкоохійанв из забалансовых руд Николаевского</w:t>
        <w:br/>
        <w:t>месторождения- 99</w:t>
        <w:br/>
        <w:t>Гетеротрофные микроорганизмы в воде отстойных</w:t>
        <w:br/>
        <w:t>прудов обогатительных фабрик- 100</w:t>
        <w:br/>
        <w:t>Д.Л.Шамяся развитие микробиологии в Казахстане-</w:t>
        <w:br/>
        <w:t>29 )</w:t>
        <w:br/>
        <w:t>Деградация гербицида сатурна микроорганизмами -</w:t>
        <w:br/>
        <w:t>125</w:t>
        <w:br/>
        <w:t>Действия минимальной обработки почвы на</w:t>
        <w:br/>
        <w:t>биологическую активность иурожай риса- 256</w:t>
        <w:br/>
        <w:t>Деструкция кротонового альдегида бактериями рода</w:t>
        <w:br/>
        <w:t>БасШіив- 185</w:t>
        <w:br/>
        <w:t>Деструкция кротонового альдегида</w:t>
        <w:br/>
        <w:t>иммобилизованными бактериями рода Вас ия - 186</w:t>
        <w:br/>
        <w:t>107</w:t>
        <w:br/>
        <w:t>ЕЗ хайаЧаНаг2ІН раде 122</w:t>
        <w:br/>
        <w:t>Роль микроорганизмов рода Рғеиаотопав в редукции</w:t>
        <w:br/>
        <w:t>некоторых переменно-валентных элементов- 169</w:t>
        <w:br/>
        <w:t>Роль органического вешества в образовании</w:t>
        <w:br/>
        <w:t>подвижных минеральных фосфатов --9</w:t>
      </w:r>
    </w:p>
    <w:p>
      <w:r>
        <w:t>Сверхспирализация ДНК бактериальных клеток</w:t>
        <w:br/>
        <w:t>арсенитокислякицей культуры Лі/саПвемез ешғорһив в</w:t>
        <w:br/>
        <w:t>присутетвии трехвалентного мышьяка--211</w:t>
        <w:br/>
        <w:t>Связь между нитрификацией и мобилизацией</w:t>
        <w:br/>
        <w:t>фосфорной кислоты в темных сероземах Чимкентской</w:t>
        <w:br/>
        <w:t>области-25</w:t>
        <w:br/>
        <w:t>70-летие Великого Октября: достижения и перспективы</w:t>
        <w:br/>
        <w:t>развития науки-212</w:t>
        <w:br/>
        <w:t>Силосование соломы с помошью сухой бактериальной</w:t>
        <w:br/>
        <w:t>закваски--69</w:t>
        <w:br/>
        <w:t>Симбиотическая эффективность штаммов Клі2оБінт</w:t>
        <w:br/>
        <w:t>са!едйе, выделенных из почв под посевами козлятника на</w:t>
        <w:br/>
        <w:t>юго-востоке Казахстана--284</w:t>
        <w:br/>
        <w:t>Смешанные культуры микроорганизмов в</w:t>
        <w:br/>
        <w:t>биотехнологии кормопроизводства- 249</w:t>
        <w:br/>
        <w:t>Снижение всхожести семян риса при разложении</w:t>
        <w:br/>
        <w:t>остатқов люцерны в затопленной почве-- 88</w:t>
        <w:br/>
        <w:t>Снижение потерь питательных вешеств в силосе при</w:t>
        <w:br/>
        <w:t>использовании сухих бактериальных заквасок- 157</w:t>
        <w:br/>
        <w:t>Создано микробиологическое обіцество-- 7</w:t>
        <w:br/>
        <w:t>Соотнопениея | аэроббыхю И/ | анаэробных</w:t>
        <w:br/>
        <w:t>микроорганизмов в почвах Казахской ССР--4</w:t>
        <w:br/>
        <w:t>Состояние и научные основы неотложных</w:t>
        <w:br/>
        <w:t>мероприятий по уменьшцению негативных последствий</w:t>
        <w:br/>
        <w:t>антропогенного опустынивания на экологическую</w:t>
        <w:br/>
        <w:t>обстановку Аральского моря-221</w:t>
        <w:br/>
        <w:t>19</w:t>
        <w:br/>
        <w:t>ЕсСайаг-айаг2 іі раде 114</w:t>
        <w:br/>
        <w:t>сульфатредуцируюших бактерий наочистку растворов от</w:t>
        <w:br/>
        <w:t>меди-51</w:t>
        <w:br/>
        <w:t>Легкогидролизуема/я | фракция почвенного</w:t>
        <w:br/>
        <w:t>органического вешества как важнейший показатель</w:t>
        <w:br/>
        <w:t>плодородия почвы- 126</w:t>
        <w:br/>
        <w:t>Легкогидролизуемый азот взатоплясмых почвах--93, 112</w:t>
        <w:br/>
        <w:t>Легкогидролизуемый азот в почвах Чимкентской</w:t>
        <w:br/>
        <w:t>области- 82</w:t>
        <w:br/>
        <w:t>Локальная очистка промышленных сточных вод,</w:t>
        <w:br/>
        <w:t>содержашцих а-метилстирол - 187</w:t>
        <w:br/>
        <w:t>Локальная очистка сточных вод от ионов тяжелых</w:t>
        <w:br/>
        <w:t>металлов при помоши сульфатредуцируемых</w:t>
        <w:br/>
        <w:t>микроорганизмов- 148</w:t>
      </w:r>
    </w:p>
    <w:p>
      <w:r>
        <w:t>Международный микробиологический конгресс</w:t>
        <w:br/>
        <w:t>(Мюнхен, ФРГ)-- 122</w:t>
        <w:br/>
        <w:t>Мелиоративная эффективность рисовой соломы на</w:t>
        <w:br/>
        <w:t>засоленных почвах и ес влияние на биологическую</w:t>
        <w:br/>
        <w:t>активность почвы- 258</w:t>
        <w:br/>
        <w:t>Методика выделения микроорганизмов, способных</w:t>
        <w:br/>
        <w:t>развиваться в аэробных и анаэробных условиях в</w:t>
        <w:br/>
        <w:t>зависимости от конечнога акцептора электронов - 207</w:t>
        <w:br/>
        <w:t>Методы выделения и изучения микроорганизмов,</w:t>
        <w:br/>
        <w:t>обладаюцих полиредуктазными свойствами-- 168</w:t>
        <w:br/>
        <w:t>Механизм образования гумуса в периодически</w:t>
        <w:br/>
        <w:t>затопляемой почве, занятой под рис-272</w:t>
        <w:br/>
        <w:t>Микроаэрофильные бактерии, восстанавливаюшие</w:t>
        <w:br/>
        <w:t>нитраты и сульфаты- 176</w:t>
        <w:br/>
        <w:t>Микробиологическая иммобилизация металлов- 177</w:t>
        <w:br/>
        <w:t>Микробиологическая очистка воды от ионов меди -</w:t>
        <w:br/>
        <w:t>127</w:t>
        <w:br/>
        <w:t>НІ</w:t>
        <w:br/>
        <w:t>ЕЛЗайаг-Аайаг2 ІН раде 121</w:t>
        <w:br/>
        <w:t>Растворение фосфорита при анаэробном брожении</w:t>
        <w:br/>
        <w:t>некоторых вешеств навоза- 14</w:t>
        <w:br/>
        <w:t>Реализация экологичәского опринципа Вв</w:t>
        <w:br/>
        <w:t>микробиологической очистке промыьшпленных сточных вод</w:t>
        <w:br/>
        <w:t>-198</w:t>
        <w:br/>
        <w:t>Регенерация лечебного ила озера Балпаш-Сор- 11</w:t>
        <w:br/>
        <w:t>ІРец. на кн.| Зименко Т.Г. Микробиологические</w:t>
        <w:br/>
        <w:t>процессы в мелиоративных торфяниках Белоруссии и их</w:t>
        <w:br/>
        <w:t>направленное регулирование- 116</w:t>
        <w:br/>
        <w:t>ІРеп. на кн.| Карагуйшиева Д. Азотфиксируюшие</w:t>
        <w:br/>
        <w:t>бактерии в почвах Казахстана-- 86</w:t>
        <w:br/>
        <w:t>Рең. на кн.| Пономарева В.В. Теория подзолообра-</w:t>
        <w:br/>
        <w:t>зовательноғо процесса. Биохимические процессы--24</w:t>
        <w:br/>
        <w:t>Роль ТРіоБас Шив /еғкоохійапв в вышелачиванийи</w:t>
        <w:br/>
        <w:t>мышьяка из конпентрата углекислых золотосодержаших</w:t>
        <w:br/>
        <w:t>руд-068</w:t>
        <w:br/>
        <w:t>Роль арсенитов в перекисном окислении липидов в</w:t>
        <w:br/>
        <w:t>клетках Рееидотопив риПай, окисляютих арсенит-- 199</w:t>
        <w:br/>
        <w:t>Роль липидов в окислении арсенитов культурой</w:t>
        <w:br/>
        <w:t>Рзеиаотопав рийаа - 200</w:t>
        <w:br/>
        <w:t>Роль микробиологического фактора в повышении</w:t>
        <w:br/>
        <w:t>плодародия почв рисовых полей-234</w:t>
      </w:r>
    </w:p>
    <w:p>
      <w:r>
        <w:t>Роль микроорганизмов в динамике почвенного</w:t>
        <w:br/>
        <w:t>плодородия (Биологическая наука: проблемы и</w:t>
        <w:br/>
        <w:t>перспективы)-248</w:t>
        <w:br/>
        <w:t>Рольмикроорганизмов в сохранений плодородия почвы</w:t>
        <w:br/>
        <w:t>ирациональном использовании природных ресурсов-- 87</w:t>
        <w:br/>
        <w:t>Роль микроорганизмов и органических вешеств</w:t>
        <w:br/>
        <w:t>растительного происхождения в формирования</w:t>
        <w:br/>
        <w:t>почвенного плодородия полуострова Мангышлак-- 96</w:t>
        <w:br/>
        <w:t>18</w:t>
        <w:br/>
        <w:t>ЕЛСайаг-Аайаг2Ій раде 123</w:t>
        <w:br/>
        <w:t>Снособ бактериального вышелачивания металлов--286</w:t>
        <w:br/>
        <w:t>Способ биологической очистки сточных вод от жонов</w:t>
        <w:br/>
        <w:t>тяжелых металлов- 291</w:t>
        <w:br/>
        <w:t>Способ биорекультиваңии нефтезагрязненных почв-</w:t>
        <w:br/>
        <w:t>31</w:t>
        <w:br/>
        <w:t>Способ биохимической очистки сточных вод-298</w:t>
        <w:br/>
        <w:t>Способ биохимической очистки сточных вод от</w:t>
        <w:br/>
        <w:t>орғанических соединений-287</w:t>
        <w:br/>
        <w:t>Способ биохимической очистки сточных вод от</w:t>
        <w:br/>
        <w:t>цианидов- 299</w:t>
        <w:br/>
        <w:t>Способ выделения микроорганизмов, обладаютцих</w:t>
        <w:br/>
        <w:t>полиргдуктазными свойствами из природных субстратов</w:t>
        <w:br/>
        <w:t>-302</w:t>
        <w:br/>
        <w:t>Способ микробиологической очистки сточных вод-</w:t>
        <w:br/>
        <w:t>285</w:t>
        <w:br/>
        <w:t>Способ нарашивания активного ила для биологической</w:t>
        <w:br/>
        <w:t>очистки нефтесодержаших сточных вод- 307</w:t>
        <w:br/>
        <w:t>Способ очисти сточных вод от мышьяка- 288, 289</w:t>
        <w:br/>
        <w:t>Способ очистки сточных вод от ионов вольфрама и</w:t>
        <w:br/>
        <w:t>молибдена-293</w:t>
        <w:br/>
        <w:t>Способ очистки сточных вод от кротонового альдегида</w:t>
        <w:br/>
        <w:t>-300</w:t>
        <w:br/>
        <w:t>Способ очистки сточных вод от мышьяка- 294</w:t>
        <w:br/>
        <w:t>Способ очистки сточных вод от нефтепродуктов--308</w:t>
        <w:br/>
        <w:t>Способ очисткисточных вод от цианидов-- 295</w:t>
        <w:br/>
        <w:t>Способ переработки медно-висмутовых материалов</w:t>
        <w:br/>
        <w:t>тионовыми бактериями-78</w:t>
        <w:br/>
        <w:t>Способность микроаэрофильных микроорганизмов</w:t>
        <w:br/>
        <w:t>восстанавливать переменно-валентные металлы-- 158</w:t>
      </w:r>
    </w:p>
    <w:p>
      <w:r>
        <w:t>Средство "полилактовит” дяя лечения и профилактики</w:t>
        <w:br/>
        <w:t>р0:</w:t>
        <w:br/>
        <w:t>ЕЗ хайаЧаНаг2Іі раде 120</w:t>
        <w:br/>
        <w:t>Применение актюбинских фосфоритов в качестве</w:t>
        <w:br/>
        <w:t>удобренай-23</w:t>
        <w:br/>
        <w:t>Принципы создания биоконсервантов: (Биология --</w:t>
        <w:br/>
        <w:t>региону)-259</w:t>
        <w:br/>
        <w:t>Проблемы охраны оқружаюшей среды и</w:t>
        <w:br/>
        <w:t>пспользования микроорганизмов Для очистки</w:t>
        <w:br/>
        <w:t>промышленных сточных вод- 190</w:t>
        <w:br/>
        <w:t>Прогнозирование сушествования новых</w:t>
        <w:br/>
        <w:t>хемолитотрофных микроорганизмов- 155</w:t>
        <w:br/>
        <w:t>Пути повышения биостойкости камыша-утеплителя</w:t>
        <w:br/>
        <w:t>железобетонных стройматериалов Госстроя КазССР-21</w:t>
        <w:br/>
        <w:t>Развитие микробиологических исследований в</w:t>
        <w:br/>
        <w:t>Казахстане за годы Советской власти-45</w:t>
        <w:br/>
        <w:t>Развитие микроорганизмов на виниловых зфирах</w:t>
        <w:br/>
        <w:t>гдиколей в качестве единственного источникауглевода -</w:t>
        <w:br/>
        <w:t>156</w:t>
        <w:br/>
        <w:t>Развитие сельскохозяйственной микробиологии в</w:t>
        <w:br/>
        <w:t>Казахстане--67</w:t>
        <w:br/>
        <w:t>Разрушение микроскопическими грибами медистых</w:t>
        <w:br/>
        <w:t>песчаников Джезказғана-- 133</w:t>
        <w:br/>
        <w:t>Разрушение роданидов и пианидов микроорганизмами,</w:t>
        <w:br/>
        <w:t>выделенными из сточных вод Зыряновской обогатительной</w:t>
        <w:br/>
        <w:t>фабрики- 57</w:t>
        <w:br/>
        <w:t>Разрушение цианидов ғетеротрофиыми</w:t>
        <w:br/>
        <w:t>микроорғанизмами- 134</w:t>
        <w:br/>
        <w:t>Распространение грибов-токсинообразователей в</w:t>
        <w:br/>
        <w:t>светло-каштановой почве при возделывании озимой</w:t>
        <w:br/>
        <w:t>пшеницы и кукурузы- 141</w:t>
        <w:br/>
        <w:t>Распространение ингибируюших и стимулируюших</w:t>
        <w:br/>
        <w:t>рост куқурузы микроорғанизмов в ризосфере - 105</w:t>
        <w:br/>
        <w:t>17</w:t>
        <w:br/>
        <w:t>ЕсСайаг-айаг2 4 раде 124</w:t>
        <w:br/>
        <w:t>желудочно-кишечных заболеваний сельскохозяйственных</w:t>
        <w:br/>
        <w:t>животных--306</w:t>
        <w:br/>
        <w:t>Сульфатредукция в затопленных почвах Кзыл-</w:t>
        <w:br/>
        <w:t>Ординской области- 26</w:t>
      </w:r>
    </w:p>
    <w:p>
      <w:r>
        <w:t>Укрупненно-лабораторный опыт по бактериальному</w:t>
        <w:br/>
        <w:t>вьпцелачиванию меди из забалансовых руд Коунрадского</w:t>
        <w:br/>
        <w:t>месторождения--70</w:t>
        <w:br/>
        <w:t>Укрупненные испытания технологии бактериального</w:t>
        <w:br/>
        <w:t>вышелачивания мышьяка из золото-мышьяковых</w:t>
        <w:br/>
        <w:t>концентратов-- 117</w:t>
        <w:br/>
        <w:t>Укрупненные испытания технологии бактериально-</w:t>
        <w:br/>
        <w:t>химического вьпцелачивания промежуточных продуктов</w:t>
        <w:br/>
        <w:t>Текелийской обогатительной фабрики--213</w:t>
        <w:br/>
        <w:t>Ультраструктурная организация клеток</w:t>
        <w:br/>
        <w:t>арсенитокислякицих бактерий Рзеиайотопав рийаа-214</w:t>
        <w:br/>
        <w:t>“Уменыпение нотерь питательных ветцеств почвы и</w:t>
        <w:br/>
        <w:t>урожай риса прираннем допосевном затоплений рисового</w:t>
        <w:br/>
        <w:t>поля-71</w:t>
        <w:br/>
        <w:t>Урожайрисав зависимости от сроков затопления почвы</w:t>
        <w:br/>
        <w:t>-135</w:t>
        <w:br/>
        <w:t>Усспехи микробиологии и вирусология в Казахстане-31</w:t>
        <w:br/>
        <w:t>Уетройство для осаждения ионов тяжелых металлов--303</w:t>
        <w:br/>
        <w:t>Уччастие гетеротрофных микроорганизмов в очистке</w:t>
        <w:br/>
        <w:t>стоков от ионов Тяжелых металлов--97</w:t>
        <w:br/>
        <w:t>Уучастие микроорганизмов в выветривании горных</w:t>
        <w:br/>
        <w:t>пород--41</w:t>
        <w:br/>
        <w:t>Участие микроорганизмов в очистке стоков от</w:t>
        <w:br/>
        <w:t>цианидов- 106</w:t>
        <w:br/>
        <w:t>Участие микроорганизмов в очистке стоков предприятий</w:t>
        <w:br/>
        <w:t>цветной металлургии от металлов и циянилов-- 89</w:t>
        <w:br/>
        <w:t>121</w:t>
        <w:br/>
        <w:t>ЕЛСайаг-АаНаг21й раде 109</w:t>
        <w:br/>
        <w:t>Влияние насышенности севооборотов посевами</w:t>
        <w:br/>
        <w:t>сахарной свеклы на микробный ценоз почвы и</w:t>
        <w:br/>
        <w:t>продуктивность растений --204</w:t>
        <w:br/>
        <w:t>Влияние некоторых компонентов растворов на</w:t>
        <w:br/>
        <w:t>бактерии ивытцелачивание металлов из руд- 193</w:t>
        <w:br/>
        <w:t>Влияние предшественников на урожай и</w:t>
        <w:br/>
        <w:t>микробиологические процессы, протекаюшие в ризосфере</w:t>
        <w:br/>
        <w:t>кукурузы - 75</w:t>
        <w:br/>
        <w:t>Влияние рН среды на сорбционную активность</w:t>
        <w:br/>
        <w:t>ТріоБасШив /вғғаохійанв - 271</w:t>
        <w:br/>
        <w:t>Влияние симазина и атразина на микрофлору и</w:t>
        <w:br/>
        <w:t>содержание нитратов в светло-каштановых почвах Алма-</w:t>
        <w:br/>
        <w:t>Атинской области- 17</w:t>
      </w:r>
    </w:p>
    <w:p>
      <w:r>
        <w:t>Влияние сроков затопления и механической обработки</w:t>
        <w:br/>
        <w:t>почвы на содержание ғумуса лугово-болотных почв Кзыл-</w:t>
        <w:br/>
        <w:t>Ординского массива орошения -236</w:t>
        <w:br/>
        <w:t>Влияние сроков затопления почвы на продуктивность</w:t>
        <w:br/>
        <w:t>риса- 60 )</w:t>
        <w:br/>
        <w:t>Влияние углЛекислоты Ии / | окислительно-</w:t>
        <w:br/>
        <w:t>восстановительныхусловий среды наразвитие некоторых</w:t>
        <w:br/>
        <w:t>почвенных бактерий- І</w:t>
        <w:br/>
        <w:t>Влияние флотореагентов и ионов металлов на</w:t>
        <w:br/>
        <w:t>продукцию сероводорода сульфатредуцируюшими</w:t>
        <w:br/>
        <w:t>бактериями- 205</w:t>
        <w:br/>
        <w:t>Влияние фосфатов при токсическом действий мышьяка</w:t>
        <w:br/>
        <w:t>на микроорганизмы рода Рзеиаотопав - 171</w:t>
        <w:br/>
        <w:t>Влияние химических мелиорантов и рисовой соломы</w:t>
        <w:br/>
        <w:t>на биологическую активность такыровидных почв</w:t>
        <w:br/>
        <w:t>Акдалинского массива орошения - 144</w:t>
        <w:br/>
        <w:t>Влияние электрогидравлического эффекта на</w:t>
        <w:br/>
        <w:t>1%</w:t>
        <w:br/>
        <w:t>ЕЛЗайаг-Аайаг2 ІН раде 111</w:t>
        <w:br/>
        <w:t>Деятельность микроорганизмов активного ила в</w:t>
        <w:br/>
        <w:t>зависимости от концентраций ртути в сточной воде- 164</w:t>
        <w:br/>
        <w:t>Деятельность микроорганизмов в динамике</w:t>
        <w:br/>
        <w:t>кислородного режима иурожайриса в затопляемых почвах</w:t>
        <w:br/>
        <w:t>юга Казахстана- 226</w:t>
        <w:br/>
        <w:t>Динамика запасов гумуса почв в Приаралье при</w:t>
        <w:br/>
        <w:t>внесении минеральныхудобрений и растительных остатков</w:t>
        <w:br/>
        <w:t>-274</w:t>
        <w:br/>
        <w:t>Динамика содержания форм ртутив водеиилахр. Нуры</w:t>
        <w:br/>
        <w:t>(по результатам модельных экспериментов)- 280</w:t>
        <w:br/>
        <w:t>Достижения биологической науки в реализации</w:t>
        <w:br/>
        <w:t>Продовольственной программы- 165</w:t>
        <w:br/>
        <w:t>Естественная агрегация дрожжей Кйоаооғи!йа сішіпіз</w:t>
        <w:br/>
        <w:t>уаг. бішініз-252</w:t>
        <w:br/>
        <w:t>Жизнедеятельность микроскопических грибов в</w:t>
        <w:br/>
        <w:t>строительном камыше-- 18</w:t>
        <w:br/>
        <w:t>Значение восстановительных и окислительных</w:t>
        <w:br/>
        <w:t>процессов в динамике химических соевдинений в почһе</w:t>
        <w:br/>
        <w:t>рисовых полей- 110</w:t>
        <w:br/>
        <w:t>Извлечение металяов из промышленных стоков путем</w:t>
        <w:br/>
        <w:t>их иммобилизации на микробной биомассе - 220</w:t>
        <w:br/>
        <w:t>Извлечение металлов из стоков путем их</w:t>
        <w:br/>
        <w:t>иммобилизаний на микробной биюмассе - 227</w:t>
      </w:r>
    </w:p>
    <w:p>
      <w:r>
        <w:t>Изменение окислительно-восстановительного</w:t>
        <w:br/>
        <w:t>потенциала темнокаштановых карбонатных почв в</w:t>
        <w:br/>
        <w:t>зависимости от способов обработки- 8</w:t>
        <w:br/>
        <w:t>Изменение. подвижности цинка при разложении</w:t>
        <w:br/>
        <w:t>растительного материала в анаэробных условиях -29</w:t>
        <w:br/>
        <w:t>Изменение полисахаридного комплекса соломы под</w:t>
        <w:br/>
        <w:t>влиянием анаэробных целлюлолитических бактерий- 145</w:t>
        <w:br/>
        <w:t>108</w:t>
        <w:br/>
        <w:t>ЕЛСайаг-Аайаг21й раде 119</w:t>
        <w:br/>
        <w:t>целлюлозолитическими микроорганизмами семян</w:t>
        <w:br/>
        <w:t>донника на орошавмых почвах юга Казахстана--266</w:t>
        <w:br/>
        <w:t>Очистка сточных вод от комплексных цианидов с</w:t>
        <w:br/>
        <w:t>помошью микроорганизмов - 63</w:t>
        <w:br/>
        <w:t>Перекисное окисление липидов при денитрификации,</w:t>
        <w:br/>
        <w:t>вызываемой культурой Рвеиаотопаз тепаосіпа уағ.</w:t>
        <w:br/>
        <w:t>Безиі/ігісапз-209</w:t>
        <w:br/>
        <w:t>Перспективы внедрения биологических консервантов</w:t>
        <w:br/>
        <w:t>в кормопройзводство- 115</w:t>
        <w:br/>
        <w:t>Полупромышленные иИспытания технологии</w:t>
        <w:br/>
        <w:t>бактериально-химического вьшцелачивания свинцово-</w:t>
        <w:br/>
        <w:t>нинковых руд Текелийского месторождения-210</w:t>
        <w:br/>
        <w:t>Потребление глюкозы и дегидрогеназная активность</w:t>
        <w:br/>
        <w:t>клеток арсенитокисляюших бактерий Рзендотопаврийаа</w:t>
        <w:br/>
        <w:t>-189</w:t>
        <w:br/>
        <w:t>Правовые вопросы использования изобретений в</w:t>
        <w:br/>
        <w:t>микробиологии- 262</w:t>
        <w:br/>
        <w:t>Преврашение ордрама микроорганизмами,</w:t>
        <w:br/>
        <w:t>выделенными из почв рисовых полей Казахстана - 132</w:t>
        <w:br/>
        <w:t>Преврашение фосфора в лугово-болотных</w:t>
        <w:br/>
        <w:t>периодически затопляемых почвах Кзыл-Ординской</w:t>
        <w:br/>
        <w:t>области-44</w:t>
        <w:br/>
        <w:t>Преврашение фосфора в почвах, используемых под</w:t>
        <w:br/>
        <w:t>қультуру затопияемого риса в Южном Казахстане -40</w:t>
        <w:br/>
        <w:t>Предисловие- 85</w:t>
        <w:br/>
        <w:t>Применение достижений микробиологиив деле охраны</w:t>
        <w:br/>
        <w:t>природы и рационального использования природных</w:t>
        <w:br/>
        <w:t>ресурсов-- 77</w:t>
        <w:br/>
        <w:t>Применение удобрений как фактор повышения</w:t>
        <w:br/>
        <w:t>плодородия светло-каштановой почвы-- 154</w:t>
        <w:br/>
        <w:t>6</w:t>
      </w:r>
    </w:p>
    <w:p>
      <w:r>
        <w:t>ЕЛСайаг-Аайаг21й раде 135</w:t>
        <w:br/>
        <w:t>АЛЬФАРИДНИЗАМОВИЧ ИЛЯЛЕТДИНОВ</w:t>
        <w:br/>
        <w:t>Биобиблиография ученых Казахстана</w:t>
        <w:br/>
        <w:t>Подписановпечать 19.05.09г.</w:t>
        <w:br/>
        <w:t>Тираж 100 экз.</w:t>
        <w:br/>
        <w:t>Өтпечатано в типографии ЦНБ МОНРК</w:t>
        <w:br/>
        <w:t>г. Алматы, ул. Шевченко, 28</w:t>
        <w:br/>
        <w:t>ЕЛСЗайаг-Аайаг21й раде 131</w:t>
        <w:br/>
        <w:t>ЧирковаР.А.--23,40,44</w:t>
        <w:br/>
        <w:t>Чуканов Н.К.--69,84</w:t>
        <w:br/>
        <w:t>Чумичкина Т.Н.-287,295,</w:t>
        <w:br/>
        <w:t>29</w:t>
        <w:br/>
        <w:t>Шаламов В.М.--99</w:t>
        <w:br/>
        <w:t>Шигаева М.Х.-5, 11,261,</w:t>
        <w:br/>
        <w:t>226</w:t>
        <w:br/>
        <w:t>Шкуратов Е.Н.-286</w:t>
        <w:br/>
        <w:t>Шорабаев Е.Ж.-312</w:t>
        <w:br/>
        <w:t>Шоякубов Р.Ш.-308</w:t>
        <w:br/>
        <w:t>Шербаков Б.И.-80</w:t>
        <w:br/>
        <w:t>Энкер П.Б.--46,50,51,57,</w:t>
        <w:br/>
        <w:t>58,59,61,63,79,89,90,97,</w:t>
        <w:br/>
        <w:t>100, 106, 107,123,134,285,</w:t>
        <w:br/>
        <w:t>128</w:t>
        <w:br/>
        <w:t>287-289,295,299</w:t>
        <w:br/>
        <w:t>Якубовский С.Е.-50, 58,</w:t>
        <w:br/>
        <w:t>59,79,99,90,97, 100,285</w:t>
        <w:br/>
        <w:t>Яновская Д.Л.-11</w:t>
        <w:br/>
        <w:t>Яновская М.К.-246</w:t>
        <w:br/>
        <w:t>АВагазһШоуа 5.А. -- 159</w:t>
        <w:br/>
        <w:t>Асһіо 5.-250</w:t>
        <w:br/>
        <w:t>КиппапБаеу А.А.-250</w:t>
        <w:br/>
        <w:t>Мапазһаеуа А.В. -263</w:t>
        <w:br/>
        <w:t>Мупһаеуа В.М.- 159</w:t>
        <w:br/>
        <w:t>бай4алоу А.К.-250</w:t>
        <w:br/>
        <w:t>бһіраеуа М.К. -263</w:t>
        <w:br/>
        <w:t>Тшепзізоуа К.А.-250</w:t>
        <w:br/>
        <w:t>?ішһапоуа А.А. -263</w:t>
        <w:br/>
        <w:t>ЕЛСайаг-Аайаг21й раде 133</w:t>
        <w:br/>
        <w:t>Основные даты жизни и деятельности академика</w:t>
        <w:br/>
        <w:t>Национальной академии наук үк Беопубинкн Казахстан</w:t>
        <w:br/>
        <w:t>А.Н.Ияялетдинова.... -13</w:t>
        <w:br/>
        <w:t>Краткий очерк Белең педагогической и</w:t>
        <w:br/>
        <w:t>обшественной деятельности академика Национальной</w:t>
        <w:br/>
        <w:t>академии наук Республики Казахстан</w:t>
      </w:r>
    </w:p>
    <w:p>
      <w:r>
        <w:t>Литература о жизни И деятельности академика</w:t>
        <w:br/>
        <w:t>Национальной академии наук Республики Казахстан</w:t>
        <w:br/>
        <w:t>А.Н.Илялетдинова.</w:t>
        <w:br/>
        <w:t>Хронологический указатель трудов....</w:t>
        <w:br/>
        <w:t>Авторские свидетельства и патенты.......мамм4М лм. 58</w:t>
        <w:br/>
        <w:t>Труды, изданные подредакцией А.Н. Илялетдинова...62</w:t>
        <w:br/>
        <w:t>Докторские и ҡандидатские диссертации, выполненные</w:t>
        <w:br/>
        <w:t>под научным руководством А.Н. Илялетдинова..........65</w:t>
        <w:br/>
        <w:t>Алфавитныйуказательтрудов.......ма..а4 ымы 69</w:t>
        <w:br/>
        <w:t>Именной указатәль соавторов......мм.мм.м9 44.4 45м. 83</w:t>
        <w:br/>
        <w:t>ЕЗ хайанАаНаг2 ІН раде 134</w:t>
        <w:br/>
        <w:t>Тотеадев .2222......а.2....мм22222 ДІ. 10</w:t>
        <w:br/>
        <w:t>Тһе тпгіл Әзев оҒ Не апа асіуіЙев оғ А.М. Пуаекіпоу,</w:t>
        <w:br/>
        <w:t>Ше асайбетісізп оҒіһе МаЮо1а! Асадету оҒ5сіепсев оҒ</w:t>
        <w:br/>
        <w:t>һе Кери оҒКагаЮһвілп ./...222..Ла ыы 15</w:t>
        <w:br/>
        <w:t>А Өліге өзвау оҒөсіепііс ала редарорісдгі асбіуінев оҒ</w:t>
        <w:br/>
        <w:t>һе асадетпісіап оҒ һе Майопа! Асадетпу оҒ 8сіепсев оҒ</w:t>
        <w:br/>
        <w:t>Ше Берпбіс оҒКа?аҚКПаап А.Ч.Пуаекіпоу............... 24</w:t>
        <w:br/>
        <w:t>Ілегаілге оҒІНе ала асіуіНев оҒіһе асадегпісізп оҒ(һе</w:t>
        <w:br/>
        <w:t>Майнопа! Асайету о? 8сіепсев оҒІһе Керпбііс оҒ</w:t>
        <w:br/>
        <w:t>Ка?аЮһяап А.М. Пуа ек поу......м.а.2а.ыыыы 27</w:t>
        <w:br/>
        <w:t>Сігопофріса!іпдех оҒрарегв............. 429</w:t>
        <w:br/>
        <w:t>АлфогвсегіЕсаіев алд рагепіб..</w:t>
        <w:br/>
        <w:t>У/огкв едйей һу А.М. Шуа!сіюіпоу... ;;</w:t>
        <w:br/>
        <w:t>Гоосіогв ала сапбідгіе Іһевев тадйе илбег іле</w:t>
        <w:br/>
        <w:t>А.М.Пуаекіпоу”5 врегуіБот...........4..242Д.40..0.. 65</w:t>
        <w:br/>
        <w:t>АірһаБенса! іпдех оҒрарев5.........</w:t>
        <w:br/>
        <w:t>Іпдех оҒпатев оҒсо-ашіһогв</w:t>
        <w:br/>
        <w:t>ЕЗ хайа-ЧаНаг2ІН раде 132</w:t>
        <w:br/>
        <w:t>Оқырмандарға</w:t>
        <w:br/>
        <w:t>Қазақстан Республикасы Ұлттық Ғылым</w:t>
        <w:br/>
        <w:t>академиясының академигі А. Н. Илялетдиновтың өмірі</w:t>
        <w:br/>
        <w:t>мен қызметінің негізгі кезеңдері.............4з044..40. П</w:t>
        <w:br/>
        <w:t>Қазақстан Республикасы Ұлттық Ғылым</w:t>
        <w:br/>
        <w:t>академиясының академигі А.Н. Илялетдиновтың</w:t>
        <w:br/>
        <w:t>ғылыми және педагогтік қызметі туралы кысқаша</w:t>
        <w:br/>
        <w:t>Қазақстан Республикасы Ұлттық Ғылым</w:t>
        <w:br/>
        <w:t>академиясының академигі А.Н. Илялетдиновтың өмірі</w:t>
        <w:br/>
        <w:t>мен қызметітуралы әдебиеттер</w:t>
        <w:br/>
        <w:t>Еңбектердің хронологиялық көрсеткіші,</w:t>
        <w:br/>
        <w:t>Авторлық куәліктер мен патенттер.</w:t>
        <w:br/>
        <w:t>А.Н.Илялетдиновтың редакциясымен шыққан</w:t>
        <w:br/>
        <w:t>еңбектер......лә.гаа222.12110 ы ыыыыыыыыыыыыылаен ее</w:t>
        <w:br/>
        <w:t>А.Н.Илялетдиновтың ғылыми жетекшілігімен қорғалған</w:t>
        <w:br/>
        <w:t>докторлық және кандидаттық диссертациялар............. 65</w:t>
      </w:r>
    </w:p>
    <w:p>
      <w:r>
        <w:t>Еңбектерінің әліпбилік көрсеткіші. 4</w:t>
        <w:br/>
        <w:t>Бірлесіп жазған авторлар көрсеткіші.</w:t>
        <w:br/>
        <w:t>ЕЗ хайа-ЧаНаг2ІН раде 126</w:t>
        <w:br/>
        <w:t>Штамм бактерий Рвенаотопағ риНаа 18, окасляюшций</w:t>
        <w:br/>
        <w:t>совдинения трехвалентного мышьяка, продназначенный для</w:t>
        <w:br/>
        <w:t>очистки сточных вод-292</w:t>
        <w:br/>
        <w:t>Штамм клубеньковых бактерий Вғадуғуһігобінт</w:t>
        <w:br/>
        <w:t>Ҙаропісит 17, используемый для получения бактериального</w:t>
        <w:br/>
        <w:t>нитрагина под сою-312</w:t>
        <w:br/>
        <w:t>Экологические аспекты использования</w:t>
        <w:br/>
        <w:t>микроорганизмов в очистке сточных вод-- 170</w:t>
        <w:br/>
        <w:t>Экологические аспекты применения высоких норм</w:t>
        <w:br/>
        <w:t>азотных удобрений--270</w:t>
        <w:br/>
        <w:t>Экологические проблемы Казахстана- 223</w:t>
        <w:br/>
        <w:t>Экологическое значение процесса иммобилизация</w:t>
        <w:br/>
        <w:t>химических элементов-- 90</w:t>
        <w:br/>
        <w:t>Электронно-микроскопическое изучение клеток</w:t>
        <w:br/>
        <w:t>арсенитокисляюших микроорганизмов Рзеиаотолаз</w:t>
        <w:br/>
        <w:t>рийаа- 181</w:t>
        <w:br/>
        <w:t>Эффективность кормовай добавки ”“бактоцеолит” (БІ)</w:t>
        <w:br/>
        <w:t>при кормлении свиней- 282</w:t>
        <w:br/>
        <w:t>Тіһе апипопіНсаПоп оҒа!Ға Та гооі гезідшев іп Іһе Йоо4ед</w:t>
        <w:br/>
        <w:t>апа тодйегайе угейіпе 50115 - 64</w:t>
        <w:br/>
        <w:t>Вастегізі! охідаҢоп оҒатзепИе- 159</w:t>
        <w:br/>
        <w:t>Ішегасполпв оҒтебаі5 үу шістоограпізіпе -201</w:t>
        <w:br/>
        <w:t>ІпуезіраНоп о? апіаропівіс асіуіНев оҒ Ттісһодегтпа</w:t>
        <w:br/>
        <w:t>Нәтогшпа уагіейу 17 %о епдорһуйіс раіһорепв шікоЙоға оҒгісе</w:t>
        <w:br/>
        <w:t>сегб5 - 250</w:t>
        <w:br/>
        <w:t>МісгоМо1оріса! сопвегуайоп оҒіһе втееп та55 оҒ Веап</w:t>
        <w:br/>
        <w:t>різлів-118</w:t>
        <w:br/>
        <w:t>Тіе шойіНсайоп оҒҒсат ро)ушгеіһапі “ог іпишоЫШтайіоп</w:t>
        <w:br/>
        <w:t>оҒГасіовасіНиз ГасИ5 - 263</w:t>
        <w:br/>
        <w:t>123</w:t>
        <w:br/>
        <w:t>ЕЗ хайа-ЧаНаг2ІН раде 130</w:t>
        <w:br/>
        <w:t>Раисов Б.О.-218</w:t>
        <w:br/>
        <w:t>Ваков Д.Ю.-225</w:t>
      </w:r>
    </w:p>
    <w:p>
      <w:r>
        <w:t>Ратникова И.А.--228,282,</w:t>
        <w:br/>
        <w:t>306</w:t>
        <w:br/>
        <w:t>РысбаеваГ.А.--281</w:t>
        <w:br/>
        <w:t>Саданов А.К.-- 144, 162,</w:t>
        <w:br/>
        <w:t>182,191, 192,195,203,215,</w:t>
        <w:br/>
        <w:t>217,218,226,229,232,235,</w:t>
        <w:br/>
        <w:t>236,240,241,251,254,256,</w:t>
        <w:br/>
        <w:t>258,260,264,266-268,270,</w:t>
        <w:br/>
        <w:t>272,274,277,278,284,30</w:t>
        <w:br/>
        <w:t>Садыков А.-258</w:t>
        <w:br/>
        <w:t>Салтыбаев А.Д.-246</w:t>
        <w:br/>
        <w:t>Сапарбекова А.А.-275</w:t>
        <w:br/>
        <w:t>Сатмагамбетова К.С.- 143</w:t>
        <w:br/>
        <w:t>Саубенова М.Г.- 145,266,</w:t>
        <w:br/>
        <w:t>304</w:t>
        <w:br/>
        <w:t>Сейтбеков Ж.-25</w:t>
        <w:br/>
        <w:t>Сейтметова А.М.-271</w:t>
        <w:br/>
        <w:t>Сергеева Г.С.--66</w:t>
        <w:br/>
        <w:t>Сергеева Р.М.- 75,105,</w:t>
        <w:br/>
        <w:t>109, 141-143,154</w:t>
        <w:br/>
        <w:t>СирицаЛ.Н.-21</w:t>
        <w:br/>
        <w:t>Скрипченко Л.Н.--99, 166,</w:t>
        <w:br/>
        <w:t>193</w:t>
        <w:br/>
        <w:t>Смирнова Г.Ф.-293</w:t>
        <w:br/>
        <w:t>Смирнова И.Э.-266</w:t>
        <w:br/>
        <w:t>Сосюра7.Т.- 133</w:t>
        <w:br/>
        <w:t>Стуканов В.А.- 103,286,</w:t>
        <w:br/>
        <w:t>299</w:t>
        <w:br/>
        <w:t>Сулейменов Я.Л.- 66</w:t>
        <w:br/>
        <w:t>Сулейменова С.И.--52,55,</w:t>
        <w:br/>
        <w:t>65,71,74</w:t>
        <w:br/>
        <w:t>Сыдыков Ж.С.--221</w:t>
        <w:br/>
        <w:t>Табылганова А.Н.-258,</w:t>
        <w:br/>
        <w:t>260</w:t>
        <w:br/>
        <w:t>Тапалова О.Б.-284</w:t>
        <w:br/>
        <w:t>Тарабаева Ж.Б.- 185, 186,</w:t>
        <w:br/>
        <w:t>301</w:t>
        <w:br/>
        <w:t>Теплякова3.Ф.-4</w:t>
        <w:br/>
        <w:t>Тлепбергенова Н.И.--299</w:t>
        <w:br/>
        <w:t>Тойшибеков М.М.-282</w:t>
        <w:br/>
        <w:t>Толстова Н.И.-255</w:t>
        <w:br/>
        <w:t>Торшина О.Б.-224</w:t>
        <w:br/>
        <w:t>Трублаевич Ж.Н.--58,287</w:t>
        <w:br/>
        <w:t>Туманов В.А.-99</w:t>
        <w:br/>
        <w:t>Уу/байдулаева А.К.-230</w:t>
        <w:br/>
        <w:t>Умирбаева К.Ж.-218</w:t>
        <w:br/>
        <w:t>Умирбаева Х.Ж.-226</w:t>
        <w:br/>
        <w:t>Уразаева С.М.-300,301</w:t>
        <w:br/>
        <w:t>Успабаева А.А.-281,283</w:t>
        <w:br/>
        <w:t>Утебаева Ж.Ж.-307</w:t>
        <w:br/>
        <w:t>Фахретдинова М.З.-286</w:t>
        <w:br/>
        <w:t>Фролова Л.Ф.--5,11</w:t>
        <w:br/>
        <w:t>Хамов О.Ф.-84</w:t>
        <w:br/>
        <w:t>Харитонова Т.А.- 145</w:t>
        <w:br/>
        <w:t>Харитонова Т.И.-174,304</w:t>
        <w:br/>
        <w:t>Худайбергенова Б.--217</w:t>
        <w:br/>
        <w:t>Худайбергенова Т.Э.-192</w:t>
      </w:r>
    </w:p>
    <w:p>
      <w:r>
        <w:t>ПветковаБ.Н.-80</w:t>
        <w:br/>
        <w:t>РДІ</w:t>
        <w:br/>
        <w:t>ЕЛСайаг-АаНаг21й раде 129</w:t>
        <w:br/>
        <w:t>Касымбеков Б.К.-- 133</w:t>
        <w:br/>
        <w:t>Катков Ю.А.-286</w:t>
        <w:br/>
        <w:t>Ким О.Г.-253</w:t>
        <w:br/>
        <w:t>КимТ.Н.-312</w:t>
        <w:br/>
        <w:t>Клышева А.Л.-125, 132,</w:t>
        <w:br/>
        <w:t>229</w:t>
        <w:br/>
        <w:t>Кожагулов К.К,-69</w:t>
        <w:br/>
        <w:t>Колесников В.С.--21</w:t>
        <w:br/>
        <w:t>Костия Н,Ф.-75</w:t>
        <w:br/>
        <w:t>Крапивенко Л.Г.-34,39,</w:t>
        <w:br/>
        <w:t>60,80,217</w:t>
        <w:br/>
        <w:t>Крейнес Р.3.-233,70</w:t>
        <w:br/>
        <w:t>Куатбеков А.М.-275</w:t>
        <w:br/>
        <w:t>Кудышев 7.-17</w:t>
        <w:br/>
        <w:t>КурдинаР.М.-86</w:t>
        <w:br/>
        <w:t>Курманбаев А.А.,-218,</w:t>
        <w:br/>
        <w:t>229,234,240,241,251,258,</w:t>
        <w:br/>
        <w:t>266,278,284</w:t>
        <w:br/>
        <w:t>Лесов Д.- 217,226</w:t>
        <w:br/>
        <w:t>Логинова Л.В.--46,49,51,</w:t>
        <w:br/>
        <w:t>58,59,61,89,107,288,289</w:t>
        <w:br/>
        <w:t>Лукашева Л.М.-306</w:t>
        <w:br/>
        <w:t>Мамилов Ш.3.-22,34,36,</w:t>
        <w:br/>
        <w:t>38,39,48,52,60,72,93,112,</w:t>
        <w:br/>
        <w:t>126,144,149,150,162,182,</w:t>
        <w:br/>
        <w:t>101, 192,195,203,215,217,</w:t>
        <w:br/>
        <w:t>246,312</w:t>
        <w:br/>
        <w:t>Мамутов Ж.У.--144</w:t>
        <w:br/>
        <w:t>Манасбаева А.Б.- 156,</w:t>
        <w:br/>
        <w:t>137,164, 170,194,220,237,</w:t>
        <w:br/>
        <w:t>126</w:t>
        <w:br/>
        <w:t>252,253,257,261,29%</w:t>
        <w:br/>
        <w:t>Матуйзо В.А.-35</w:t>
        <w:br/>
        <w:t>Махмудова Г.С.-82,91,</w:t>
        <w:br/>
        <w:t>262,292</w:t>
        <w:br/>
        <w:t>Мендешев А.-56,76,96,</w:t>
        <w:br/>
        <w:t>156, 137,164</w:t>
        <w:br/>
        <w:t>Меньшиков Г.Д.-58,287</w:t>
        <w:br/>
        <w:t>Мусабаева М.А.-254,267</w:t>
        <w:br/>
        <w:t>Мынбаева Б.Н.-- 129,140,</w:t>
        <w:br/>
        <w:t>147,153, 180,181,208,211,</w:t>
        <w:br/>
        <w:t>214,292,294</w:t>
        <w:br/>
        <w:t>Нагдалиев Ф.А,-239</w:t>
        <w:br/>
        <w:t>Недосекова М.В.-288</w:t>
      </w:r>
    </w:p>
    <w:p>
      <w:r>
        <w:t>Нефедова М.Ю.- 125</w:t>
        <w:br/>
        <w:t>Никулина В.А.-81</w:t>
        <w:br/>
        <w:t>Новомлинцев А.М.--53,99</w:t>
        <w:br/>
        <w:t>Нугматжанов К.Г.-115,</w:t>
        <w:br/>
        <w:t>157</w:t>
        <w:br/>
        <w:t>Нурбеков М.Н.-217</w:t>
        <w:br/>
        <w:t>Нурдаулетов Т.Н.-232</w:t>
        <w:br/>
        <w:t>Обозов А.А,-84</w:t>
        <w:br/>
        <w:t>Оданцов В.С.-222</w:t>
        <w:br/>
        <w:t>Окороков Л.А.- 180</w:t>
        <w:br/>
        <w:t>Орлов В.К.--216</w:t>
        <w:br/>
        <w:t>Орунтаева К.Б.-223</w:t>
        <w:br/>
        <w:t>Оспанов Б.-69</w:t>
        <w:br/>
        <w:t>Паилягин Ю.Ф.-286</w:t>
        <w:br/>
        <w:t>Полынянный И.Р.-78</w:t>
        <w:br/>
        <w:t>Приставкин Н.Я.-84</w:t>
        <w:br/>
        <w:t>ПятаеваМ.И.-305</w:t>
        <w:br/>
        <w:t>ЕЗ хайа-ЧаНаг2 ІН раде 128</w:t>
        <w:br/>
        <w:t>БожкоН.А.-48,73,108,</w:t>
        <w:br/>
        <w:t>117</w:t>
        <w:br/>
        <w:t>БулыгинВ.И.-75</w:t>
        <w:br/>
        <w:t>Васильев Ю.И.-80</w:t>
        <w:br/>
        <w:t>Верхозина В.А.- 151,222</w:t>
        <w:br/>
        <w:t>Владимирова Е.А. - 197,</w:t>
        <w:br/>
        <w:t>202,205,210,213</w:t>
        <w:br/>
        <w:t>Власова- 57,58,63,89,90,</w:t>
        <w:br/>
        <w:t>100, 106, 123,134,285,295</w:t>
        <w:br/>
        <w:t>Гаврилова Н.Н.-228, 249,</w:t>
        <w:br/>
        <w:t>255,282,305,306</w:t>
        <w:br/>
        <w:t>Галиакбаров М.Ф.-293</w:t>
        <w:br/>
        <w:t>Гвоздев Е.В.--221</w:t>
        <w:br/>
        <w:t>Гера Л.Ф.--288</w:t>
        <w:br/>
        <w:t>ГлазуновВ.Д.-148,179,</w:t>
        <w:br/>
        <w:t>291,303</w:t>
        <w:br/>
        <w:t>Головлева Л.А.- 125,132,</w:t>
        <w:br/>
        <w:t>188,297</w:t>
        <w:br/>
        <w:t>Голубев А.Ф.-69</w:t>
        <w:br/>
        <w:t>Гольбрайхт А.И.--42,53,</w:t>
        <w:br/>
        <w:t>81,99,155,303</w:t>
        <w:br/>
        <w:t>Горина Э.И.-95</w:t>
        <w:br/>
        <w:t>ГулаяН.К.-12</w:t>
        <w:br/>
        <w:t>Дворкина А.А.-224,243</w:t>
        <w:br/>
        <w:t>Джусулова Д.Б.- 120,161,</w:t>
        <w:br/>
        <w:t>187,188,296,297</w:t>
        <w:br/>
        <w:t>Диарова С.-34</w:t>
        <w:br/>
        <w:t>Дикеревич А.3.-288,289</w:t>
        <w:br/>
        <w:t>Блемесова3.А.-111</w:t>
        <w:br/>
        <w:t>Ембергенов М.-226</w:t>
        <w:br/>
        <w:t>Емельянов С.И.-8</w:t>
      </w:r>
    </w:p>
    <w:p>
      <w:r>
        <w:t>Ермекова Е.Д.-224, 243</w:t>
        <w:br/>
        <w:t>Жангельдин Т.Б.--306</w:t>
        <w:br/>
        <w:t>ЖароковаР.Г.- 16</w:t>
        <w:br/>
        <w:t>Жубанова А.А. -261</w:t>
        <w:br/>
        <w:t>Жумабеков Е.Ж. -240,251</w:t>
        <w:br/>
        <w:t>Жумабеков М.К.- 300,301</w:t>
        <w:br/>
        <w:t>Зайнуллин Х.Н.--293</w:t>
        <w:br/>
        <w:t>Захаренко Л.И.-255</w:t>
        <w:br/>
        <w:t>Зинковский В.А.-288,289</w:t>
        <w:br/>
        <w:t>Золотарева Л.Г.-295,299</w:t>
        <w:br/>
        <w:t>Зякун А.М.-125</w:t>
        <w:br/>
        <w:t>Исабаева С.М.--237,252,</w:t>
        <w:br/>
        <w:t>253,257,261</w:t>
        <w:br/>
        <w:t>Исаева А.У.-244,245,247,</w:t>
        <w:br/>
        <w:t>275,281,283,307-311</w:t>
        <w:br/>
        <w:t>Каиргельдина Д.Р.-209</w:t>
        <w:br/>
        <w:t>Калдыбаев С.У.-282</w:t>
        <w:br/>
        <w:t>Калининская Т.А.-72</w:t>
        <w:br/>
        <w:t>Камалов М.Р.-33,47,68,</w:t>
        <w:br/>
        <w:t>70,73,78,103, 108,117,197,</w:t>
        <w:br/>
        <w:t>202,205,210,213,231,244,</w:t>
        <w:br/>
        <w:t>245,247,286</w:t>
        <w:br/>
        <w:t>Канаев А.Т.--197,202,205,</w:t>
        <w:br/>
        <w:t>210,213,231,271,276</w:t>
        <w:br/>
        <w:t>Канатбаева М.А.-240,251</w:t>
        <w:br/>
        <w:t>Канатчинова М.К.-20,29,</w:t>
        <w:br/>
        <w:t>30,71, 113,133, 160,163</w:t>
        <w:br/>
        <w:t>КаравайкоГ.И.-68</w:t>
        <w:br/>
        <w:t>Карагуйшиева Д.-2</w:t>
        <w:br/>
        <w:t>105</w:t>
        <w:br/>
        <w:t>ЕЛЗайаг-Аайаг21й раде 127</w:t>
        <w:br/>
        <w:t>БІРЛЕСІП ЖАЗҒАН АВТОРЛАР КӨРСЕТКІШІ</w:t>
        <w:br/>
        <w:t>ИМЕННОЙ УКАЗАТЕЛЬСОАВТОРОВ</w:t>
        <w:br/>
        <w:t>ІМОЕХОЕМАМЕ5ОҒКСО-АВТНОВ8</w:t>
        <w:br/>
        <w:t>Абдрашитова А.-207</w:t>
        <w:br/>
        <w:t>Абдрашитова С.А.-68,</w:t>
        <w:br/>
        <w:t>129,136,147,153,158,168,</w:t>
        <w:br/>
        <w:t>169,171,176,180,181, 189,</w:t>
        <w:br/>
        <w:t>199,200,208,209,211,214,</w:t>
        <w:br/>
        <w:t>216,230,280,290,292,294,</w:t>
        <w:br/>
        <w:t>302</w:t>
        <w:br/>
        <w:t>Абдуллина Г.Г.- 147, 153,</w:t>
        <w:br/>
        <w:t>171, 189, 199,200, 208, 294,</w:t>
        <w:br/>
        <w:t>216</w:t>
        <w:br/>
        <w:t>Абдулькадер М.--266</w:t>
        <w:br/>
        <w:t>Абжалелов А.Б.-235,236,</w:t>
        <w:br/>
        <w:t>254,256,260,267,269,270,</w:t>
        <w:br/>
        <w:t>272,274,277</w:t>
        <w:br/>
        <w:t>Аблизова3.Я.- 160</w:t>
        <w:br/>
        <w:t>Абсеитова Ж.Р.-243</w:t>
        <w:br/>
        <w:t>Атафонова И.С.-81</w:t>
        <w:br/>
        <w:t>Адйев А.-34, 48,52, 60,</w:t>
        <w:br/>
        <w:t>88,11</w:t>
      </w:r>
    </w:p>
    <w:p>
      <w:r>
        <w:t>Ажигаев Ю.- 141</w:t>
        <w:br/>
        <w:t>Айткельдиева С.А.- 158,</w:t>
        <w:br/>
        <w:t>168, 169,176,207,209, 230,</w:t>
        <w:br/>
        <w:t>280,302</w:t>
        <w:br/>
        <w:t>Алибекова Ш.Б.-312</w:t>
        <w:br/>
        <w:t>АлиеваР.М.--120,161,</w:t>
        <w:br/>
        <w:t>170,185-188, 194, 198,220,</w:t>
        <w:br/>
        <w:t>рд</w:t>
        <w:br/>
        <w:t>225,233,296-298, 300,301</w:t>
        <w:br/>
        <w:t>Алтаев Ш.А. --99, 166, 193</w:t>
        <w:br/>
        <w:t>Амандыков А.А.-218</w:t>
        <w:br/>
        <w:t>Амантаев Е.- 17</w:t>
        <w:br/>
        <w:t>Андрейчук А.Л.-223</w:t>
        <w:br/>
        <w:t>Антонова И.М.- 164</w:t>
        <w:br/>
        <w:t>Арыстанов И.Ж.--60,71,83</w:t>
        <w:br/>
        <w:t>Аскарова У.Б.-274,277</w:t>
        <w:br/>
        <w:t>Ахмедиев Г.З.- 124,157</w:t>
        <w:br/>
        <w:t>Алио С.--241</w:t>
        <w:br/>
        <w:t>Әбжәлелов А.Б.-264,2698</w:t>
        <w:br/>
        <w:t>Байтулина Д.О.-93,112</w:t>
        <w:br/>
        <w:t>Балагутина М.Р.-239</w:t>
        <w:br/>
        <w:t>Бановска О.В.-- 137, 164,</w:t>
        <w:br/>
        <w:t>170,300</w:t>
        <w:br/>
        <w:t>БаскуновВ.П.- 125,188</w:t>
        <w:br/>
        <w:t>Батырбекова С.А.--78</w:t>
        <w:br/>
        <w:t>Баяхунов Я.К.--69,94</w:t>
        <w:br/>
        <w:t>Бейсембаев Б.Б.--244,245</w:t>
        <w:br/>
        <w:t>Бекетаева Л.И.-5</w:t>
        <w:br/>
        <w:t>Белов Ю.М.-72</w:t>
        <w:br/>
        <w:t>БеляковаВ.Н.- 164</w:t>
        <w:br/>
        <w:t>Березина Ф.С.-22,247</w:t>
        <w:br/>
        <w:t>Беспамятнов О.К.-285</w:t>
        <w:br/>
        <w:t>Бишимбаев В.К.--309-311</w:t>
        <w:br/>
        <w:t>Блеч Л.Э.-286</w:t>
        <w:br/>
        <w:t>ЕЛСайаг-Аайаг21й раде 125</w:t>
        <w:br/>
        <w:t>Участие сульфатргдуцируютших бактерий в осаждении</w:t>
        <w:br/>
        <w:t>меди- 107</w:t>
        <w:br/>
        <w:t>Участие сульфатредуцируюших бактерий в очистке</w:t>
        <w:br/>
        <w:t>промышленных сточных вод от ионов меди--46</w:t>
        <w:br/>
        <w:t>УУчастив углеводородокисляюших бактерий в очистке</w:t>
        <w:br/>
        <w:t>отуглеводорадов почв Южного Казахстана - 283</w:t>
        <w:br/>
        <w:t>Ферментативная активность лугово-болотных почв при</w:t>
        <w:br/>
        <w:t>совместном внесении азотных и оргавических удобрений</w:t>
        <w:br/>
        <w:t>-267</w:t>
        <w:br/>
        <w:t>Фиксация азота и денитрификация в грунтах Южного</w:t>
        <w:br/>
        <w:t>Байкала-222</w:t>
        <w:br/>
        <w:t>Фитотоксическая микрофлора при возделывании</w:t>
      </w:r>
    </w:p>
    <w:p>
      <w:r>
        <w:t>озимой пшеницы в предгорной орошаемой светло-</w:t>
        <w:br/>
        <w:t>каштановой почве-- 142</w:t>
        <w:br/>
        <w:t>Фосфатмобилизуютцие бактерия р. Иртыш- 12</w:t>
        <w:br/>
        <w:t>Фосфоритно-навозные компосты-- 13</w:t>
        <w:br/>
        <w:t>Фунгицидные свойства метабисульфита натрия- 15</w:t>
        <w:br/>
        <w:t>Цинкв почвах и питание растений цинком-215</w:t>
        <w:br/>
        <w:t>Штамм ВасШИив сеғеив Уә 3, используемый для очистки</w:t>
        <w:br/>
        <w:t>сточных вол от-метилестирола- 296</w:t>
        <w:br/>
        <w:t>Штамм Рвеиаотопав аеуігіпова, разлагаюший альфа-</w:t>
        <w:br/>
        <w:t>метилстирол-297</w:t>
        <w:br/>
        <w:t>Штамм бактерий Ағзепотопав ағзепоохійапв,</w:t>
        <w:br/>
        <w:t>используемый для очистки сточных вод-- 290</w:t>
        <w:br/>
        <w:t>Штамм бактерий Вас Шив ритШив 153 для очистки</w:t>
        <w:br/>
        <w:t>сточных вод откротоновоғо альдегида--301</w:t>
        <w:br/>
        <w:t>Штамм бактерий Се шотопав Йауірепа 2,2-продуцент</w:t>
        <w:br/>
        <w:t>целлюлозолитических ферментов С.-С,-304</w:t>
        <w:br/>
        <w:t>Штамм бактерий Місғососсив Ішеив В1Ар8са,</w:t>
        <w:br/>
        <w:t>используемый для очистки воды и почвы от загрязнения</w:t>
        <w:br/>
        <w:t>нефтью инефтепродуктами-310</w:t>
        <w:br/>
        <w:t>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
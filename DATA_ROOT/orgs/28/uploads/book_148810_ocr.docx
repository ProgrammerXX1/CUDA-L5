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Оралхан БӨКЕЙ</w:t>
        <w:br/>
        <w:t>оқадан Қалған</w:t>
        <w:br/>
        <w:t>тұяқ</w:t>
        <w:br/>
        <w:t>әңгімелер</w:t>
        <w:br/>
        <w:t>Құрастырған Д.Әшімханұлы</w:t>
        <w:br/>
        <w:t>Астана</w:t>
        <w:br/>
        <w:t>“Таным” баспасы</w:t>
        <w:br/>
        <w:t>2003</w:t>
        <w:br/>
        <w:t>ББК 84 Қаз7-44</w:t>
        <w:br/>
        <w:t>Б78</w:t>
        <w:br/>
        <w:t>Қазақстан Республикасы Мәдениет, ақпарат және</w:t>
        <w:br/>
        <w:t>қоғамдық келісім министрлігінің бағдарламасы</w:t>
        <w:br/>
        <w:t>бойынша шығарылып-отыр</w:t>
        <w:br/>
        <w:t>Бөкей О.</w:t>
        <w:br/>
        <w:t>Б 78 Тоқадан қалған тұяқ. -Астана: “Таным”,</w:t>
        <w:br/>
        <w:t>2003.-806.</w:t>
        <w:br/>
        <w:t>І5ВА 9965-640-28-9</w:t>
        <w:br/>
        <w:t>Жинаққа жазушының кезінде оқырмандар аса</w:t>
        <w:br/>
        <w:t>жылы қабылдаған “Ауыл хикаялары” деген сери-</w:t>
        <w:br/>
        <w:t>алды әңгімелерінің бірқатары еніп отыр.</w:t>
        <w:br/>
        <w:t>Мұндағы іріктелген шағың әңгімелер де Орал-</w:t>
        <w:br/>
        <w:t>хан Бөкесевтің үлкен талант иесі болғанын таны-</w:t>
        <w:br/>
        <w:t>тады.</w:t>
        <w:br/>
        <w:t>в 470225020</w:t>
        <w:br/>
        <w:t>00(05)-03</w:t>
        <w:br/>
        <w:t>І15ВМ 9965-640-28-9 Ф Таным, 2003</w:t>
        <w:br/>
        <w:t>“Лоқадан Қатан тулҚ</w:t>
        <w:br/>
        <w:t>дардың іс-әрекеті ішіне сыймағанда, бір шақша</w:t>
        <w:br/>
        <w:t>насыбайды бір сағатта атып қоюшы еді).</w:t>
        <w:br/>
        <w:t>-- Неге ерте хабарламадыңыздар?</w:t>
        <w:br/>
        <w:t>-- Хабарлағанбыз.</w:t>
        <w:br/>
        <w:t>- Да,да.. қол тимейді. Ұры көп. Аты-жөні-</w:t>
        <w:br/>
        <w:t>ңіз? - деді әкеме тіктен қарап.</w:t>
      </w:r>
    </w:p>
    <w:p>
      <w:r>
        <w:t>- Раисов Исахан.</w:t>
        <w:br/>
        <w:t>-- Сіздің фамилияңыз, апа? Шешем әкеме:</w:t>
        <w:br/>
        <w:t>-- Әй шал, айтсаңшы, - деді.</w:t>
        <w:br/>
        <w:t>-- Ол да Раисова.</w:t>
        <w:br/>
        <w:t>- Дұрыс-сс... с.. Сиырларыңыздың жасы,</w:t>
        <w:br/>
        <w:t>түсі, белгілері...</w:t>
        <w:br/>
        <w:t>-- Үш жасар, көк, құйрығы шуатылған ұзын,</w:t>
        <w:br/>
        <w:t>мүйізі әдемі, келісті біткен керіскедей.</w:t>
        <w:br/>
        <w:t>-- Тұра тұрыңыз, - деді әкемнің сөзін бөліп, -</w:t>
        <w:br/>
        <w:t>керіскедей деген белгі болмайды. Кім ұрлап сой-</w:t>
        <w:br/>
        <w:t>ды деп ойлайсыз?</w:t>
        <w:br/>
        <w:t>- Шыряғым-ау, кімнің ұрлағанын білсем, сен-</w:t>
        <w:br/>
        <w:t>дерден көмек дәметіп нем бар?</w:t>
        <w:br/>
        <w:t>- Дұры-с...ссс... іздейміз, табамыз. Шеше,</w:t>
        <w:br/>
        <w:t>тағы бір кесе шай құйып жіберіңізші. Автобус-</w:t>
        <w:br/>
        <w:t>тан қалып қоймай тұрғанда қайтайын, асығыс-</w:t>
        <w:br/>
        <w:t>пын, жұмыс көп, ұрылар одан да көп.</w:t>
        <w:br/>
        <w:t>Қанат В.В. Окинковты иттен шығарып сал-</w:t>
        <w:br/>
        <w:t>ды.</w:t>
        <w:br/>
        <w:t>жжж</w:t>
        <w:br/>
        <w:t>Жарықтық күз шолтаң қайрылып, қыс келді.</w:t>
        <w:br/>
        <w:t>Биыл тіпті асығыс келді. В.В. Окинковтан ха-</w:t>
        <w:br/>
        <w:t>бар-ошар жоқ,</w:t>
        <w:br/>
        <w:t>Жаңа жыл есік қағып, капалақ-қапалақ қар</w:t>
        <w:br/>
        <w:t>жауды. В.В. Окинковтан сыбыс білінбеді. Тек,</w:t>
        <w:br/>
        <w:t>7</w:t>
        <w:br/>
        <w:t>О.бобей</w:t>
        <w:br/>
        <w:t>лымнын, уайым-қайғысыз бір тыныш күнінде,</w:t>
        <w:br/>
        <w:t>алдыңғы күні туған мұқыр мүйіз қызыл сиыры-</w:t>
        <w:br/>
        <w:t>ның уызын жеп, жайбарақат сорпа, шай ішіп,</w:t>
        <w:br/>
        <w:t>оңашадан оңаша өздері ғана шүйіркелесіп отыр-</w:t>
        <w:br/>
        <w:t>ған қоңыр кеште, ағаш үйдің есігі сыңсып ашыл-</w:t>
        <w:br/>
        <w:t>ды. Ғажабы, есік көзіндегі аса сақ ала мойнақ,</w:t>
        <w:br/>
        <w:t>тәрт көз ит те шәу деп үрмеген. Тегі, еті үйреніп</w:t>
        <w:br/>
        <w:t>қалса керек. Алғашында көршілердің бірі шығар</w:t>
        <w:br/>
        <w:t>деп, алаңсыз көңілмен ешқайсысы да елемей та-</w:t>
        <w:br/>
        <w:t>мақтарын іше беріп еді. “Есенсіздер ме” деген</w:t>
        <w:br/>
        <w:t>дауыстан бастарын кекжең еткізіп оқыс көтерісті.</w:t>
        <w:br/>
        <w:t>Осы мезетте В.В. Окинков та дүрс-дүрс басып</w:t>
        <w:br/>
        <w:t>төрге оза берген. Сәлемін әкем ғана алды. Ал</w:t>
        <w:br/>
        <w:t>шешем болса “құдай-ай, тағы да Әкімқов қой”</w:t>
        <w:br/>
        <w:t>деп, қолындағы кесесін шайымен төңкере салып,</w:t>
        <w:br/>
        <w:t>шегініп кетті. :</w:t>
        <w:br/>
        <w:t>-- Ауданында не жаңалық? - деді әкем арада</w:t>
      </w:r>
    </w:p>
    <w:p>
      <w:r>
        <w:t>орнаған тыныштықты бұзайын деген ойменен.</w:t>
        <w:br/>
        <w:t>-- Аманшылық, ақсақал... Көк тайынша та-</w:t>
        <w:br/>
        <w:t>былған жоқ па?..</w:t>
        <w:br/>
        <w:t>-- Соны сенен сұрайын деп едік. - Шешем</w:t>
        <w:br/>
        <w:t>бұл сөзді шаптыға айтты.</w:t>
        <w:br/>
        <w:t>- Іздейміз, табамыз. Жұмыс басты болып</w:t>
        <w:br/>
        <w:t>көпке дейін келе алмадым. Көрші ауылдарыңыз-</w:t>
        <w:br/>
        <w:t>дағы бір семья соғымның етін ұрлатыпты. Соны</w:t>
        <w:br/>
        <w:t>іздеп әрең тауып бердік. Сөйтсем, өзі жоқта үйде</w:t>
        <w:br/>
        <w:t>қалған әйелі күнде асып жей берген соң, күйеуі</w:t>
        <w:br/>
        <w:t>шөптің астына тығып тастаған екен... әй, казақ-</w:t>
        <w:br/>
        <w:t>тардан бәрі шығады...</w:t>
        <w:br/>
        <w:t>-- Ол оқиғаны мен де естігенмін, етті сен емес,</w:t>
        <w:br/>
        <w:t>иті тауып алған, - деді шешем қарап отырмай.</w:t>
        <w:br/>
        <w:t>Ас ішіп, көңілі жайланған соң В.В.:</w:t>
        <w:br/>
        <w:t>10</w:t>
        <w:br/>
        <w:t>О.боей</w:t>
        <w:br/>
        <w:t>Сы</w:t>
        <w:br/>
        <w:t>февраль айын орталап, Алтайдың қақаған суығы</w:t>
        <w:br/>
        <w:t>мал мен жанды қысып тұрған шақта ғана аппақ</w:t>
        <w:br/>
        <w:t>дүниенің арасынан В.В. Окинковтың төбесі</w:t>
        <w:br/>
        <w:t>қарандаған. Көк тайынша тарихын өздері баяғы-</w:t>
        <w:br/>
        <w:t>да ұмытып, құрысыншы, от пен суға қарап отыр-</w:t>
        <w:br/>
        <w:t>ған жоқпыз ғой, “ақсағын қойып сауын бағайық”</w:t>
        <w:br/>
        <w:t>деп, тәубаға келген бейбіт тіршіліктерін бұзға-</w:t>
        <w:br/>
        <w:t>нына реніш білдірген.</w:t>
        <w:br/>
        <w:t>Шай қойылды. Ет асылды. В.В. Окинков со-</w:t>
        <w:br/>
        <w:t>ғымның етін, әсіресе жылқының етін, жақсы</w:t>
        <w:br/>
        <w:t>жейді екен. Құрт қосқан сорпаны сарқа ішіп,</w:t>
        <w:br/>
        <w:t>қолын сүртіп болған соң, көзі ілініп, қалғи бас-</w:t>
        <w:br/>
        <w:t>тады. Осы Қанаттың жүрген жері оңбайды,</w:t>
        <w:br/>
        <w:t>әсіресе, қыста ойбайлап ашылатын қырау тұтқан</w:t>
        <w:br/>
        <w:t>есікті жұлқа тартып кіріп келмесі бар ма...</w:t>
        <w:br/>
        <w:t>В.В. Окинков сасқалақтай атып тұрып, тапанша-</w:t>
        <w:br/>
        <w:t>сына жармасты. Шешем: “Ойбай, көтек!” - деп,</w:t>
        <w:br/>
        <w:t>бетін басып отыра қалды. Әкем шақшасын</w:t>
        <w:br/>
        <w:t>қаққылап: “Әй, кемпір, насыбай бітіп қалыпты</w:t>
        <w:br/>
        <w:t>ғой”, - деп, шыны сауытты домалата салды.</w:t>
        <w:br/>
        <w:t>-- Фамилияңыз, яғни аты-жөніңіз? - деді</w:t>
        <w:br/>
        <w:t>есінеген Окинков кағаз-қарындашын ыңғайлап.</w:t>
        <w:br/>
        <w:t>- Райсов Исахан.</w:t>
        <w:br/>
        <w:t>- Жасыңыз?</w:t>
        <w:br/>
        <w:t>-- Алпыс үштемін.</w:t>
        <w:br/>
        <w:t>-- Ұлтыңыз?</w:t>
        <w:br/>
        <w:t>- Қазақпын! - Әкем бұл сөзді нығыздап айт-</w:t>
      </w:r>
    </w:p>
    <w:p>
      <w:r>
        <w:t>ты. Милиционер енді шешеме шұқшия қарады.</w:t>
        <w:br/>
        <w:t>- Аты-жөніңіз, жасыңыз, ұлтыңыз?..</w:t>
        <w:br/>
        <w:t>-- Құдай-ау, әнеугүні айтып едім ғой.</w:t>
        <w:br/>
        <w:t>-- Тағы да қайталаңыз. - Шошып оянған соң</w:t>
        <w:br/>
        <w:t>ба, бас терісі келіспей, қатаң ұстады өзін.</w:t>
        <w:br/>
        <w:t>8</w:t>
        <w:br/>
        <w:t>ОФоей</w:t>
        <w:br/>
        <w:t>Сы</w:t>
        <w:br/>
        <w:t>нан әкемнің қамшысын суырып алды. Атын оқыс</w:t>
        <w:br/>
        <w:t>тебініп, желе жөнелді.</w:t>
        <w:br/>
        <w:t>-- Қайтқан малға береке, - деді құдасының</w:t>
        <w:br/>
        <w:t>соңынан көз жазбай қарап, қамшысын ұстап</w:t>
        <w:br/>
        <w:t>тұрған әкем. - Ұрлап кетсе қайтер едім.</w:t>
        <w:br/>
        <w:t>БЕСТИЫН</w:t>
        <w:br/>
        <w:t>Мен ол кісіні жыл сайын көремін. Өзгерме-</w:t>
        <w:br/>
        <w:t>ген. Баяғы, бала кезімде “хат бар ма, аға” деп,</w:t>
        <w:br/>
        <w:t>күн-күн сайын жылтындап барып тұратын кездегі</w:t>
        <w:br/>
        <w:t>қалпы десем, сәл жалғандау болар. Жылдар</w:t>
        <w:br/>
        <w:t>дегеніміз - киімге түскен қара күйе секілді ғой,</w:t>
        <w:br/>
        <w:t>адамның да жасын кеміктеп, жанын білдірмей</w:t>
        <w:br/>
        <w:t>тоздыра бастайтыны рас-ты. Ауылымыздың жи-</w:t>
        <w:br/>
        <w:t>ырма бес жылдан бергі почта бастығы Зәкең де</w:t>
        <w:br/>
        <w:t>қартайыңқырап, бала-шағасын өсіру әуресімен</w:t>
        <w:br/>
        <w:t>қажыңқырап жүр екен. Табиғатынан салмақты,</w:t>
        <w:br/>
        <w:t>көпіртіп көп сөйлемейтін, ал анда-санда “ұрттап”</w:t>
        <w:br/>
        <w:t>алса, ауыздыға сөз. аяқтыға жол бермейтін; көп</w:t>
        <w:br/>
        <w:t>күлмейтін, зәуімен бір күлсе, ішек-сілесі қатып</w:t>
        <w:br/>
        <w:t>жас балаша мәз болатын; кім-кімдерге тас кескір</w:t>
        <w:br/>
        <w:t>сараң, кім-кімдерге жалғыз дәнді жарып берер</w:t>
        <w:br/>
        <w:t>жомарт; кеңсесінде отырған кезде, алдына келсе</w:t>
        <w:br/>
        <w:t>тістеп, артынан келсе тебетін кезеп; ғұмыр жал-</w:t>
        <w:br/>
        <w:t>ғанда қара бақырдан қате жібермейтін сауысқан-</w:t>
        <w:br/>
        <w:t>нан сақ, үй шаруасының қиюын қашырып алар</w:t>
        <w:br/>
        <w:t>олақ - міне, солай да солай біздің Зәкең.</w:t>
        <w:br/>
        <w:t>Осы кісінің кішкентай кезінен ғадет қылып,</w:t>
        <w:br/>
        <w:t>көлеңкедей еріп қалмай келе жатқан кәсібі дейміз</w:t>
        <w:br/>
        <w:t>14</w:t>
        <w:br/>
        <w:t>О.боой -</w:t>
        <w:br/>
        <w:t>жарып, істік ағашқа шанышкан балықты шоқ-</w:t>
        <w:br/>
        <w:t>тың қызуына кақтай бастадық.</w:t>
        <w:br/>
        <w:t>- Жалын шалмасын, оттан әрірек ұстандар, -</w:t>
        <w:br/>
        <w:t>деп, анда-санда ақыл айтып қояды. Ал өзі пісті-</w:t>
        <w:br/>
        <w:t>ау деген балықты сыртқы күйік шалған қабығын</w:t>
        <w:br/>
        <w:t>сыдырмастан, құйрығынан ұстап басын қоса</w:t>
        <w:br/>
        <w:t>күтірлетіп шайнайды. - Ең тәтті жері - басы,-</w:t>
      </w:r>
    </w:p>
    <w:p>
      <w:r>
        <w:t>деп, күйелештенген аузын жеңімен сүртіп, қом-</w:t>
        <w:br/>
        <w:t>паң-қомпаң етеді.</w:t>
        <w:br/>
        <w:t>Сырт көзге Зәкеңнің біздерден еш айырма-</w:t>
        <w:br/>
        <w:t>шылығы жоқ; бойы да бірдей, аяқ-қолы да қысқа,</w:t>
        <w:br/>
        <w:t>томаршадай тым кішкене еді. Кейін есейгенде</w:t>
        <w:br/>
        <w:t>байқадым ғой. Өзінің осыншалық қораш болып</w:t>
        <w:br/>
        <w:t>жаралғанына корынады екен...</w:t>
        <w:br/>
        <w:t>-- Мен, әке-шешемнен бесіктен белім шық-</w:t>
        <w:br/>
        <w:t>пай жетім қалған адаммын, - деді Зәкең ағаш-</w:t>
        <w:br/>
        <w:t>тың көз жасы секілді тамшыға алақанын тосып. -</w:t>
        <w:br/>
        <w:t>Ағайын-туғанның есігін сағалап күн кешуге тура</w:t>
        <w:br/>
        <w:t>келді. Сондықтан да тойып тамақ жемедік, бүтін</w:t>
        <w:br/>
        <w:t>киім кимедік. Сондықтан да аузым аққа жары-</w:t>
        <w:br/>
        <w:t>май мешел күй кештім. Қарным ашқан соң, кара</w:t>
        <w:br/>
        <w:t>судың шабағын аулап, талшық ететінмін. Кейін</w:t>
        <w:br/>
        <w:t>ер жетіп, ел қатарлы өмір сүре бастағанымда, осы</w:t>
        <w:br/>
        <w:t>әдетті қоя алмай жүрдім. Жал-жая жеп отырсам</w:t>
        <w:br/>
        <w:t>да, кітірлеп піскен балықтың басын аңсайтын</w:t>
        <w:br/>
        <w:t>болдым... Қолым қалт етсе, өзенге жүгіретін ауру-</w:t>
        <w:br/>
        <w:t>ым бар, тіпті бала-шағамнан үят...</w:t>
        <w:br/>
        <w:t>Сібірлеп жауған жаңбыр, тамшы тиген сайын</w:t>
        <w:br/>
        <w:t>әнтек дірілдеп қалатын су-су жапырақ, өзеннің</w:t>
        <w:br/>
        <w:t>бір қалыпты арылы, анда-санда шоқ атқылап</w:t>
        <w:br/>
        <w:t>сырт-сырт жанған от - бар-барлығы біздерді</w:t>
        <w:br/>
        <w:t>ертекті дүниеге бастағандай еді. Әншейінде алы-</w:t>
        <w:br/>
        <w:t>16</w:t>
        <w:br/>
        <w:t>ФПоқадан қалған тұяқ</w:t>
        <w:br/>
        <w:t>КӨК ТАЙЫНША</w:t>
        <w:br/>
        <w:t>Мен бүгін ауылдан хат алдым. Тасқа басыл-</w:t>
        <w:br/>
        <w:t>ғандай әп-әдемі тізілген жазу - бұл хатты қарын-</w:t>
        <w:br/>
        <w:t>дасым Мәнсия жазғаны айнытпай танытып түр</w:t>
        <w:br/>
        <w:t>еді. Ел-жұрт, ауыл-аймақ, бота-тайлақтың аман-</w:t>
        <w:br/>
        <w:t>дығын айта келіп, үстіміздегі жылы аудан бой-</w:t>
        <w:br/>
        <w:t>ынша өсек-аяңның тым қораш болып, керісінше</w:t>
        <w:br/>
        <w:t>өлім-жітімнің көбейіп кеткенін, көрші ауылда</w:t>
        <w:br/>
        <w:t>оныншы класта оқитын қыз баланың күйеуге тиіп,</w:t>
        <w:br/>
        <w:t>оку ісінің меңгерушісі орнынан алынып, ал мек-</w:t>
        <w:br/>
        <w:t>теп директорының өскенін ғана сөз арасында ай-</w:t>
        <w:br/>
        <w:t>тып өтіпті. Ең соңғы жаңалық, депті үшбу хаты-</w:t>
        <w:br/>
        <w:t>ның аяғында, біздің үйдің керіскедей көк тай-</w:t>
        <w:br/>
        <w:t>ыншасын Ұзақтауының бауырында ұрлап, сойып</w:t>
        <w:br/>
        <w:t>әкеткен. Тек терісі, төрт сирағы, көзі алайған басы</w:t>
        <w:br/>
        <w:t>ғана қалған... Мал ашуы - жан ашуы деген ғой,</w:t>
        <w:br/>
        <w:t>әке-шешеміз қатты қапаланып, қайғырғаны бо-</w:t>
        <w:br/>
        <w:t>луға керек, үш күн сүт қатпай қара шай ішіпті.</w:t>
        <w:br/>
        <w:t>Амал не?.. Милицияға хабарлаған, әлі хабар жоқ,</w:t>
        <w:br/>
        <w:t>Көк тайыншаның орны бөлек еді-ау, қорамыз-</w:t>
        <w:br/>
        <w:t>дың бір бұрышы үңірейіп қалғандай болды. Ене-</w:t>
        <w:br/>
        <w:t>сі - көк сиыр да ұдайы үш күн мөңіреп жоқта-</w:t>
        <w:br/>
        <w:t>ған екен. Есесіне ағайындар ойран-асыр, әлемдегі</w:t>
        <w:br/>
        <w:t>ең бір сүтті, қысы-жазы сауа беретін (тусын, ту-</w:t>
        <w:br/>
        <w:t>масын) жылдым болар деп, үміт күтіп, болаша-</w:t>
        <w:br/>
        <w:t>ғына сенім артып отырған “данышпан” тайын-</w:t>
      </w:r>
    </w:p>
    <w:p>
      <w:r>
        <w:t>шаның айдың-күннің аманында қолды болуы,</w:t>
        <w:br/>
        <w:t>әрине, жандарын жай таптырған.</w:t>
        <w:br/>
        <w:t>ОФоой ұыіыз</w:t>
        <w:br/>
        <w:t>Күн ұясынан көтеріліп, етекте жайрап жаткан</w:t>
        <w:br/>
        <w:t>ауыл қыбыр-қыбыр тіршілік қамына кіріскенде,</w:t>
        <w:br/>
        <w:t>жайдақ атты ұрының қамшысымен сипай қам-</w:t>
        <w:br/>
        <w:t>шылап, үйіне қайтты. Бұл шақта күздің сан алу-</w:t>
        <w:br/>
        <w:t>ан бояуына малынған табиғат тамылжып-ақ тұр</w:t>
        <w:br/>
        <w:t>еді...</w:t>
        <w:br/>
        <w:t>Милицияға хабарлады. Өз беттерінше әрекет</w:t>
        <w:br/>
        <w:t>жасаған жоқ,</w:t>
        <w:br/>
        <w:t>Қыркүйекке шақырған милиция қызметкері</w:t>
        <w:br/>
        <w:t>қараша біткенде келді. Бұған да шүкіршілік, кел-</w:t>
        <w:br/>
        <w:t>мей қойса қайтер еді.</w:t>
        <w:br/>
        <w:t>Ауданнан күніне бір рет қатынайтын сары ала</w:t>
        <w:br/>
        <w:t>автобустан милиция формасын киген, қолтығында</w:t>
        <w:br/>
        <w:t>тері сөмкесі бар кіші лейтенант В.В. Окинков</w:t>
        <w:br/>
        <w:t>түсіп, біздің шалдың үйіне беттеді. Оның төбесі</w:t>
        <w:br/>
        <w:t>сонадайдан көрінгенде, көк тайыншаның өзі келе</w:t>
        <w:br/>
        <w:t>жатқандай қуаныштары қойнына сыймаған. Са-</w:t>
        <w:br/>
        <w:t>маурынға шай қойды, қазанға ет асты. Астына</w:t>
        <w:br/>
        <w:t>көрпе, шынтағына жастық төседі. Тамақ ішіп, ар</w:t>
        <w:br/>
        <w:t>жағына ел қонғанша, В.В. Окинков ләм-мим деп</w:t>
        <w:br/>
        <w:t>еш нәрсе сұрамады. Жамбастай жатып, үйдің ішін</w:t>
        <w:br/>
        <w:t>шолды, көз қыдыртып жан-жағына қарады. Қолын</w:t>
        <w:br/>
        <w:t>тарақтап желкесіне салып, шалқасынан жатты.</w:t>
        <w:br/>
        <w:t>Көзі ілініп кетті білем, мұрны шұр ете қалып</w:t>
        <w:br/>
        <w:t>еді, сабағы бітіп, үйге екпіндей кірген Қанаттың</w:t>
        <w:br/>
        <w:t>дабыр-дұбыры оятып жіберді. “Ұйқтасаңшы, ұры-</w:t>
        <w:br/>
        <w:t>ны іздеймін деп шаршадың ғой”, - деді шешем.</w:t>
        <w:br/>
        <w:t>- Сонымен, - деді В.В. Окинков, есіней</w:t>
        <w:br/>
        <w:t>сөмкесін ашып, -- сиырларыңыз қашан жоғал-</w:t>
        <w:br/>
        <w:t>ды?</w:t>
        <w:br/>
        <w:t>-- Осыдан бір жарым ай бұрын, - деді әкем</w:t>
        <w:br/>
        <w:t>оған жақтырмаған кейіпте насыбайын атып (Адам-</w:t>
        <w:br/>
        <w:t>6</w:t>
        <w:br/>
        <w:t>О.Фобои</w:t>
        <w:br/>
        <w:t>Жа...</w:t>
        <w:br/>
        <w:t>Үшінші класқа кіргенде, мұрнын үнемі жеңімен</w:t>
        <w:br/>
        <w:t>сүртіп отыратын қара ұл: “Ой, мұғалима, бұл</w:t>
        <w:br/>
        <w:t>папамның қамшысы. Былтыр жазда ағам өріп</w:t>
        <w:br/>
        <w:t>берген”, - деп, орнынан ұшып түрегеледі. Иә,</w:t>
        <w:br/>
        <w:t>жеті ай милиционер іздеген ұры, жеті минутта</w:t>
        <w:br/>
        <w:t>табылады. Бірақ баяғыда ұмытылып, садақаға</w:t>
        <w:br/>
        <w:t>шалып қойған көк тайынша дауын дабыралау-</w:t>
        <w:br/>
        <w:t>дың реті ешбір болмайтын еді. Мұрнын жеңімен</w:t>
        <w:br/>
        <w:t>сүрте беретін қара ұлдың папасы - бұл үйдің</w:t>
      </w:r>
    </w:p>
    <w:p>
      <w:r>
        <w:t>құдасы, сыйлас адам. Сондықтан да жабулы қазан-</w:t>
        <w:br/>
        <w:t>ды жабуымен қойған. Тек баласы айтып барған</w:t>
        <w:br/>
        <w:t>болу керек, “құдалар” жағы көпке дейін аман-</w:t>
        <w:br/>
        <w:t>даспай жүрді.</w:t>
        <w:br/>
        <w:t>Жаз шығып, ел-жүрт шәп науканына кіріскен</w:t>
        <w:br/>
        <w:t>шақ. Әкем де тартпасын (шалғысын) шындап,</w:t>
        <w:br/>
        <w:t>көзі тірісінде әжеміз тігіп берген қара торсыққа</w:t>
        <w:br/>
        <w:t>сусынын құйып, пішен оруға шыққан. Жылдағы-</w:t>
        <w:br/>
        <w:t>дай емес, биыл жаз берекелі болды, шөп қалың,</w:t>
        <w:br/>
        <w:t>жеміс-жидек көп. Күн ыстық. Мосыға шәугім</w:t>
        <w:br/>
        <w:t>іліп, шай қайнатып, дем алып отырған. Топ қай-</w:t>
        <w:br/>
        <w:t>ыңның түбінен бастау алар тұма тазарған, көк</w:t>
        <w:br/>
        <w:t>тайыншаның ұры сойған орнын шөп басқан. Де-</w:t>
        <w:br/>
        <w:t>генмен, баяғы бір көрініс: көзі алайған малдың</w:t>
        <w:br/>
        <w:t>басы мен төрт сирақ көз алдына елестеп, жам-</w:t>
        <w:br/>
        <w:t>бастай жатқан шалдың ойы онға, санасы санға</w:t>
        <w:br/>
        <w:t>бөлінді. Мал ашуы емес еді оны мазалаған, шәй</w:t>
        <w:br/>
        <w:t>деспеген жұрағаттың басынғаны да... Осы кезде</w:t>
        <w:br/>
        <w:t>алаңсыз оттап тұрған құла аты құлағын тікті.</w:t>
        <w:br/>
        <w:t>Тоғай арасынан салт атты ішығып, бері беттеген.</w:t>
        <w:br/>
        <w:t>Бұл: - көк тайыншаның обалына қалған “құда-</w:t>
        <w:br/>
        <w:t>сы” еді. Ол аттан жайлап түсіп, асықпай аман-</w:t>
        <w:br/>
        <w:t>дасты. Малдас кұрған калпы, шөптің бір сабағын</w:t>
        <w:br/>
        <w:t>12</w:t>
        <w:br/>
        <w:t>Пқадан Қалған түлі</w:t>
        <w:br/>
        <w:t>-- Ал, басынан кайта бастайықшы өзі, - деп,</w:t>
        <w:br/>
        <w:t>қағаз-қарындашын суырды. - Аты-жөніңіз, көк</w:t>
        <w:br/>
        <w:t>тайыншаның жасы, түр, түсі...</w:t>
        <w:br/>
        <w:t>Әкем жарықтық шыдамды адам еді ғой, Окин-</w:t>
        <w:br/>
        <w:t>ковты осы әзірде ғана көріп отырғандай, бастан-</w:t>
        <w:br/>
        <w:t>аяқ тәптіштеп шықты.</w:t>
        <w:br/>
        <w:t>- Дұ-р-ы-ы-с-с, - деді милиционер енді ше-</w:t>
        <w:br/>
        <w:t>шеме бұрылып, - енді сізге келейік, Фами-</w:t>
        <w:br/>
        <w:t>лияңыз...</w:t>
        <w:br/>
        <w:t>Қызық басталды. Бағанадан бері өз Тізесін өзі</w:t>
        <w:br/>
        <w:t>тоқпақтағандай, әрең отырған кемпір шорт кетті.</w:t>
        <w:br/>
        <w:t>- Әй, Әкемков, - деді ызадаң жарылардай</w:t>
        <w:br/>
        <w:t>болып. - Өз тайыншамызды өзіміз ұрлағандай</w:t>
        <w:br/>
        <w:t>бізді тергегенің не осы! Міне, жеті ай болды әл-</w:t>
        <w:br/>
        <w:t>деқашан сүйегіне қына бітіп кеткен ата-бабамыз-</w:t>
        <w:br/>
        <w:t>дың аруағын қозғап, пәмилиямды сұрай бересің</w:t>
        <w:br/>
        <w:t>ғой. Сен келген сайын, басымның сақинасы</w:t>
        <w:br/>
        <w:t>ұстайды. Көк тайынша да, сен де құры. Кет өзің,</w:t>
        <w:br/>
        <w:t>жынымды ұстатпай!</w:t>
        <w:br/>
        <w:t>В.В. Окинков үндеместен орнынан тұрды да,</w:t>
        <w:br/>
        <w:t>есікке беттеді. Босағада тұрған қалпында сөмкесін</w:t>
        <w:br/>
        <w:t>ақтарып, әкем жазған өтініш қағазды алды.</w:t>
        <w:br/>
        <w:t>-- Арыздарың. Енді өзің жоғалсаң да, бүл үйге</w:t>
        <w:br/>
        <w:t>келмеспін, - деді шешеме.</w:t>
      </w:r>
    </w:p>
    <w:p>
      <w:r>
        <w:t>- Әдірем қал. Мені құдайдан баска ешкім</w:t>
        <w:br/>
        <w:t>ұрлай алмайды.</w:t>
        <w:br/>
        <w:t>Сөйтіп, бұл үй милициясыз қалды. Осы күннің</w:t>
        <w:br/>
        <w:t>ертеңінде бастауыш класка сабақ беретін әпкем -</w:t>
        <w:br/>
        <w:t>Аймен ұры ұмыт қалдырған қамшыны қолына</w:t>
        <w:br/>
        <w:t>ұстап шығады. Мектепке барған соң, әр класқа</w:t>
        <w:br/>
        <w:t>кіріп: “Кәне, балалар, мына қамшыны танитын-</w:t>
        <w:br/>
        <w:t>дарың бар ма?” - деп, бас-басынан сұрайды.</w:t>
        <w:br/>
        <w:t>Пп</w:t>
        <w:br/>
        <w:t>О.боғей.</w:t>
        <w:br/>
        <w:t>САЫЗ</w:t>
        <w:br/>
        <w:t>Ағымнан жарылсам, осы “суық хабарды” есті-</w:t>
        <w:br/>
        <w:t>ген соң, көңілім жүдеп, жұмысқа бармай қалдым.</w:t>
        <w:br/>
        <w:t>Екі құлағым шыңылдап, басым айналып, көзім</w:t>
        <w:br/>
        <w:t>қарауытқандай болған соң, дәрігерге барып едім:</w:t>
        <w:br/>
        <w:t>“Жүйкең жұқарған, бір нәрсені қатты уайымда-</w:t>
        <w:br/>
        <w:t>ғансыз, дем алу керек” деп шығарып салды.</w:t>
        <w:br/>
        <w:t>Жазғы демалыста ауылға барғанымда, әлгі</w:t>
        <w:br/>
        <w:t>қолды болған көк тайыншаны алғаш рет көріп,</w:t>
        <w:br/>
        <w:t>қайран қалып едім. Қайран қалған себебім: соңғы</w:t>
        <w:br/>
        <w:t>жылдары біздің үйдің сиырлары әлде бұқадан,</w:t>
        <w:br/>
        <w:t>әлде ауа-райының күрт өзгеруінен, себебін кім</w:t>
        <w:br/>
        <w:t>білсін, әйтеуір, шыбыштанып, ұсақтап бара жат-</w:t>
        <w:br/>
        <w:t>қан. Ірі қаратұқымының осыншалық азуы, әсіре-</w:t>
        <w:br/>
        <w:t>се, шешемнің жанын жегідей жейтін. Орыстар-</w:t>
        <w:br/>
        <w:t>дан ақ бас қызыл сиыр сатып алайық деп, ерте-</w:t>
        <w:br/>
        <w:t>ден қара кешке дейін әкемнің құлағына маза</w:t>
        <w:br/>
        <w:t>бермеуші еді. Расында да, желіні жер сызып, маң-</w:t>
        <w:br/>
        <w:t>маң басып, не берсең соны жей беретін, маңыз-</w:t>
        <w:br/>
        <w:t>ды оттайтын, маңқайып күйсейтін асыл тұқым-</w:t>
        <w:br/>
        <w:t>ды текті сиырлар бұл ауылдың асыл арманына</w:t>
        <w:br/>
        <w:t>айналған. Ал мен жазда көрген көк тайыншаның</w:t>
        <w:br/>
        <w:t>жөні бір басқа, керіскедей-ау, керіскедей. Қай-</w:t>
        <w:br/>
        <w:t>дан ғана қаңғып туылғанын кім білсін, көрші-</w:t>
        <w:br/>
        <w:t>колаңның аузының суын құртатын әдемі еді-ай</w:t>
        <w:br/>
        <w:t>жарықтық. Иә, ал енді “жарықтық” келмеске ат-</w:t>
        <w:br/>
        <w:t>таныпты. Кеше түсіме кірді: ақ бас, қызыл бұзауы</w:t>
        <w:br/>
        <w:t>бар, таудан асып барады екен деймін. Артына</w:t>
        <w:br/>
        <w:t>қарап мөңіреді де, көрінбей кетті... мәңгілікке...</w:t>
        <w:br/>
        <w:t>ж%жж</w:t>
        <w:br/>
        <w:t>Уақиға былай болған екен. Біздің шал әдетте-</w:t>
        <w:br/>
        <w:t>гісіндей күн шықпай тұрады. Сауын сиырларын</w:t>
        <w:br/>
        <w:t>4</w:t>
        <w:br/>
        <w:t>Фоқадан қатан тұяқ</w:t>
        <w:br/>
        <w:t>өрістен айдап қайтуға Ұзақ тауына беттейді.</w:t>
        <w:br/>
        <w:t>Қолында жүген. Кеше кешке тұсап жіберген құла</w:t>
        <w:br/>
        <w:t>аты сиырлармен бірге жайылатын. Малын</w:t>
        <w:br/>
        <w:t>түгендейді. Көк тайыншадан өзгесі өрісте жүр екен.</w:t>
        <w:br/>
        <w:t>Құла аттың тұсауын шешіп, жайдақ мініп жер</w:t>
      </w:r>
    </w:p>
    <w:p>
      <w:r>
        <w:t>шолады. Жоқ, Бір кезде өзінің ата-бабасы жайла-</w:t>
        <w:br/>
        <w:t>ған таудың ұңғыл-шұңғыл, бұта-қарағанын бес</w:t>
        <w:br/>
        <w:t>саусағындай білетін ол, көк тайыншаның қарасы</w:t>
        <w:br/>
        <w:t>кәрінбеген сайын, күдерін үзе бастады. Топтанып</w:t>
        <w:br/>
        <w:t>қайың өскен, сол қайыңның дәл түбінде көк тас</w:t>
        <w:br/>
        <w:t>жататын, сол көк тастың алқымынан қайнап бас-</w:t>
        <w:br/>
        <w:t>тау ағатын бала кезінде, сол жерді - “Апамның</w:t>
        <w:br/>
        <w:t>көк тасы” деп атапты. Үстіне тоқым төсеп, күні</w:t>
        <w:br/>
        <w:t>бойы жүн түгіп, иіріп отыратын шешесі елестейді.</w:t>
        <w:br/>
        <w:t>Енді құла аттың басын солай бұрған. Өз көзіне -</w:t>
        <w:br/>
        <w:t>өзі сенбеді. Көк тас көк тайыншаның қанына был-</w:t>
        <w:br/>
        <w:t>ғанған. Көзі алайып, күзгі ашық аспанға тесіле</w:t>
        <w:br/>
        <w:t>карап кесілген бас, серейіп төрт сирақ жатыр. Ұры</w:t>
        <w:br/>
        <w:t>әккі, әрі саспайтын ку болса керек, бастаудың суын</w:t>
        <w:br/>
        <w:t>ластап, ішек-қарнына дейін аршып алған. Меншікті</w:t>
        <w:br/>
        <w:t>сиырым соғымға жыққандай-ақ, боршалап,</w:t>
        <w:br/>
        <w:t>әдемілеп сойғаны соншалық - тіпті терісіне дейін</w:t>
        <w:br/>
        <w:t>тұздап, керіп, жайып кетіпті. Шалдың жүрегі сыз-</w:t>
        <w:br/>
        <w:t>дап ауырды. Малым қолды болды деп емес, атаңа</w:t>
        <w:br/>
        <w:t>нәлет ұрының басынғанына, саспай мүшелеп, боқ-</w:t>
        <w:br/>
        <w:t>ты ішегін қалдырмай, қырып-жонып әкетіп қал-</w:t>
        <w:br/>
        <w:t>ғанына, ит жыны ойнады. Бастаудың күзгі күні</w:t>
        <w:br/>
        <w:t>де жасаңданып жататын маңайы опыр-топыр: та-</w:t>
        <w:br/>
        <w:t>ғалы аттың ізі түскен, соған қарағанда ұры - екеу</w:t>
        <w:br/>
        <w:t>секілді. Дегенмен. батырға да жан керек, бірі сас-</w:t>
        <w:br/>
        <w:t>қалақтап жүріп, қамшысын қалдырып кетіпті. Бас-</w:t>
        <w:br/>
        <w:t>ка көзге ұрып, куәға тартар дерек жоқ.</w:t>
        <w:br/>
        <w:t>0.бобей</w:t>
        <w:br/>
        <w:t>Сбшт</w:t>
        <w:br/>
        <w:t>асып-саспайтын мінезін де өзгерткен емес. Сол</w:t>
        <w:br/>
        <w:t>жүрісінен жаңылмаған қалпы почтаның үш бірдей</w:t>
        <w:br/>
        <w:t>құлыбын ашады, ең алдымен жұмыс столы мен</w:t>
        <w:br/>
        <w:t>сейфті тексеріп көреді, есеп шотын, қағазы мен</w:t>
        <w:br/>
        <w:t>қаламын ыңғайлайды, әбден орнығып алғанша,</w:t>
        <w:br/>
        <w:t>жаны шырқырап безілдеген ауылдың жалғыз ха-</w:t>
        <w:br/>
        <w:t>баршы-телефонына қол апармайды. Әр түрлі кви-</w:t>
        <w:br/>
        <w:t>танцияларды парақтап, мәрін үрлеп ақ қағазға</w:t>
        <w:br/>
        <w:t>басып, түсетін-түспейтінін байқап көріп, әлгі мөр</w:t>
        <w:br/>
        <w:t>басылған қағазды уақтап жыртып, көпке дейін</w:t>
        <w:br/>
        <w:t>күйбің тірлікпен отырар еді. Бұл кезде пенсия,</w:t>
        <w:br/>
        <w:t>баланың ақшасын, хат, газет-журнал алуға, не</w:t>
        <w:br/>
        <w:t>болмаса ауданға телефон соғуға келген ауылдың</w:t>
        <w:br/>
        <w:t>кәрі-жастары қорған тақтайдың ар жағында</w:t>
        <w:br/>
        <w:t>жұдырықтай ғана болып, тәкаппар отырған</w:t>
        <w:br/>
        <w:t>Зәкенді атарға оғы жоқ, әрең шыдар еді... Кейде</w:t>
        <w:br/>
        <w:t>шыдамайтын... Жер-жебірі, жекен суына жетіп</w:t>
        <w:br/>
        <w:t>ұрысатын, тақтайды ұрғылап қайдағы былапыт</w:t>
        <w:br/>
        <w:t>сөздерді қардай боратып балағаттайтын. Бірақ</w:t>
        <w:br/>
        <w:t>Зәкең ешқашан да қарсы шабуылға көшіп көрген</w:t>
        <w:br/>
        <w:t>емес. Жүйкесін жұқартып, намыстанбайтын да.</w:t>
        <w:br/>
        <w:t>Бейне бір нашар оқитын оқушының шатты-бұтты</w:t>
        <w:br/>
        <w:t>айтқан сабағын нәумез көңілмен мысқылдай тың-</w:t>
        <w:br/>
        <w:t>даған мұғалімдей-ақ, “айтып болдың ба?” деген-</w:t>
        <w:br/>
        <w:t>дей бетіне ұзақ қарайтын да, миығынан күлетін.</w:t>
        <w:br/>
        <w:t>Телефонды ій жағып қойғандай жиіркене көтеріп,</w:t>
        <w:br/>
        <w:t>соншалықты нығыз дауыспен “әл-л-лө-у!” дер</w:t>
        <w:br/>
        <w:t>еді. Ар жағынан саңқылдаған әлдекімнің айғай-</w:t>
        <w:br/>
        <w:t>ын үнсіз тыңдайтын, дабырлап сөйлеспейтін, бар</w:t>
        <w:br/>
        <w:t>болғаны “ұқтық, жарайды” деп, тұтқаны ершігіне</w:t>
      </w:r>
    </w:p>
    <w:p>
      <w:r>
        <w:t>тастай салатын. Ауылдастарының “міністір бола-</w:t>
        <w:br/>
        <w:t>тын-ақ адам” дейтіні де осындай қылығынан-</w:t>
        <w:br/>
        <w:t>18</w:t>
        <w:br/>
        <w:t>ФТоқидан Қалған тирі,</w:t>
        <w:br/>
        <w:t>аузына салып, тістелеп алысқа қарады. Жеңіл</w:t>
        <w:br/>
        <w:t>күрсінгендей болды.</w:t>
        <w:br/>
        <w:t>- Құда, - деді сәл қарлыққан, сәл толқыған</w:t>
        <w:br/>
        <w:t>үнмен. - Сіз маған өкпелеп жүрсіз білем.</w:t>
        <w:br/>
        <w:t>-- Неге өкпелейін, - деді әкем насыбайын атып.</w:t>
        <w:br/>
        <w:t>- Жоқ, жасырмаңыз, өкпелеп жүрсіз. Болар</w:t>
        <w:br/>
        <w:t>іс - болды. Көк тайыншаларыңызды мен ұрла-</w:t>
        <w:br/>
        <w:t>ған едім, оны өзіңіз де сезгенсіз.</w:t>
        <w:br/>
        <w:t>-- Оны кім айтты саған?</w:t>
        <w:br/>
        <w:t>-- Екі дүниеде де ризамын сізге. Біле тұра тіс</w:t>
        <w:br/>
        <w:t>жарып ешкімге айтпадыңыз. Мені мойындатып,</w:t>
        <w:br/>
        <w:t>аяғыңызға жыққан - дәтіңіздің беріктігі. Басқа</w:t>
        <w:br/>
        <w:t>біреу болса ғой, қалмақ қайта шапқандай мұқым</w:t>
        <w:br/>
        <w:t>ауданға жар салар еді. Рақмет сізге, құдайдың</w:t>
        <w:br/>
        <w:t>құдіреті, бала жастан әдетім -- бірдеме ұрлама-</w:t>
        <w:br/>
        <w:t>сам, тыныш ұйқтай алмаймын. Жоқ дегенде, өз</w:t>
        <w:br/>
        <w:t>қойымды өзім қорадан ұрлап шығып, тауға апа-</w:t>
        <w:br/>
        <w:t>рып сойып әкелетінімді қайтерсіз. Енді осымен</w:t>
        <w:br/>
        <w:t>бітті. Сіз үнсіздігіңізбен, шыдамдылығыңызбен</w:t>
        <w:br/>
        <w:t>жендіңіз мені. - Ол ұзақ сөйледі. Темекісін тарт-</w:t>
        <w:br/>
        <w:t>ты. Әкеммен бірге шай ішті. Шөп шабысты.</w:t>
        <w:br/>
        <w:t>- Құда, - деді кетерінде койнына қол салып, -</w:t>
        <w:br/>
        <w:t>көктайыншаның бодауын он сиыр берсем де кай-</w:t>
        <w:br/>
        <w:t>тара алмаспын. Бала-шаға көп, бір үйде өзім ғана</w:t>
        <w:br/>
        <w:t>бас көтеретін, қайтара алмас та едім... Мынаны</w:t>
        <w:br/>
        <w:t>шөп шапқанда киерсіз, жеңсіз, алды ашық, жеңіл</w:t>
        <w:br/>
        <w:t>көйлек. - Бес сом отыз тиынның шыт көйлегін</w:t>
        <w:br/>
        <w:t>әкемнің алдына тастай берді.</w:t>
        <w:br/>
        <w:t>- Рақмет, құда, бүл да болса - жөн білгенің.</w:t>
        <w:br/>
        <w:t>Ол атына мініп ұзап кетті де, қайта оралды.</w:t>
        <w:br/>
        <w:t>-- Байқамай қонышыма тыға салыппын. Ке-</w:t>
        <w:br/>
        <w:t>шіріңіз, әдет қой, - деп, керзі етігінің қонышы-</w:t>
        <w:br/>
        <w:t>13</w:t>
        <w:br/>
        <w:t>О.боей</w:t>
        <w:br/>
        <w:t>жам</w:t>
        <w:br/>
        <w:t>Әттең, осы қызыл көз пәледен құтылса, соңғы</w:t>
        <w:br/>
        <w:t>бес-алты жылда кенезесі кеуіп, безеріп тұратын</w:t>
        <w:br/>
        <w:t>аспаннан ағыл-тегіл жаңбыр жауатын секілді...</w:t>
        <w:br/>
        <w:t>Құрғақшылықтан құтылып, айран-асыр байлыққа</w:t>
        <w:br/>
        <w:t>кенелетін секілді. Қырсыққанда Зәкең күн өткен</w:t>
      </w:r>
    </w:p>
    <w:p>
      <w:r>
        <w:t>сайын мығым әрі сақ; ал Алтайдың аспаны бол-</w:t>
        <w:br/>
        <w:t>са, жарықтық суалып-ақ тұр. Ауданнан, сонау</w:t>
        <w:br/>
        <w:t>облыстан тексеру келген сайын, ауылда сыпсың-</w:t>
        <w:br/>
        <w:t>сыпсың өсек тарайды. “Дәл осы жолы сайтан</w:t>
        <w:br/>
        <w:t>болып кетсе де мұрттай ұшар” деген желікті</w:t>
        <w:br/>
        <w:t>үміттің жетегінде желдей есер еді. Амал не,</w:t>
        <w:br/>
        <w:t>ертеңінде де бір дорба кілтін сылдырлатып, поч-</w:t>
        <w:br/>
        <w:t>таға қарай асықпай аяңдап бара жатқан Зәкеңді</w:t>
        <w:br/>
        <w:t>тағы көріп, маңдайлары тасқа соғылар еді. Елуге</w:t>
        <w:br/>
        <w:t>келген жасына дейін тірі жанның ала жібін атта-</w:t>
        <w:br/>
        <w:t>маса да, көзге шыққан сүйелдей бүкіл ауыл адам-</w:t>
        <w:br/>
        <w:t>дарының өлердей өштесетіні мүлдем түсініксіз.</w:t>
        <w:br/>
        <w:t>Бәлкім, адал болған соң, суқандары сүймес, әлде</w:t>
        <w:br/>
        <w:t>мінезінен бе екен...</w:t>
        <w:br/>
        <w:t>Сентябрь айының аяқ шені еді. Күздің тамыл-</w:t>
        <w:br/>
        <w:t>жыған әдемі шағы, шаруаның етек-жеңі жинақ-</w:t>
        <w:br/>
        <w:t>талып, жұрттың ермек іздеп еріге бастаған бейбіт</w:t>
        <w:br/>
        <w:t>те берекелі күндерінің бірі. Біздің, Зәкең де кораға</w:t>
        <w:br/>
        <w:t>шөбін жеткізіп алған. “Елмен көрген ұлы той”,</w:t>
        <w:br/>
        <w:t>кеше кешке көршінің баласы үйленіп, колдан</w:t>
        <w:br/>
        <w:t>ашытқан сырадан біраз сілтеңкіреп алып еді, таңға</w:t>
        <w:br/>
        <w:t>жуық басы сынып, қатты ауырды. Ыдыс-аяқтарды</w:t>
        <w:br/>
        <w:t>сылдырлатып, сусын іздеді. Әйелі оянды. “Өк, ка-</w:t>
        <w:br/>
        <w:t>расан!” -- деді, кезін ашып-жұмып жатқан қалпы.</w:t>
        <w:br/>
        <w:t>“Әгің не?” - деді Зәкең таңдана.</w:t>
        <w:br/>
        <w:t>“Үйге сиыр кіріп кеткен екен десем, сен екенсің</w:t>
        <w:br/>
        <w:t>ғой”, - деді.</w:t>
        <w:br/>
        <w:t>20</w:t>
        <w:br/>
        <w:t>|. ФЛоқадан Қалған тул</w:t>
        <w:br/>
        <w:t>ау... қайдан білейік, ауылда арқандалып қалмай</w:t>
        <w:br/>
        <w:t>ұзап жайылса, министр болары рас та шығар.</w:t>
        <w:br/>
        <w:t>Бұл дүниеде адам жанының қалтарысын түгел</w:t>
        <w:br/>
        <w:t>білемін дейтін көріпкел тумаған шығар. Әйтпесе</w:t>
        <w:br/>
        <w:t>бізді ағамыздың түске дейін мүйіз, түстен кейін</w:t>
        <w:br/>
        <w:t>киіз, аумалы-төкпелі мінезің қаншалықты ұққан,</w:t>
        <w:br/>
        <w:t>соған үйренген сайын, солғұрлым түсініксіз де</w:t>
        <w:br/>
        <w:t>жат қылықтардың шуатылған қыл арқаны ұшы-</w:t>
        <w:br/>
        <w:t>ғынан ұстатпайтыны калай? Айталық, Зәкең оқта-</w:t>
        <w:br/>
        <w:t>текте шахмат ойнай қалса, қарсыласын ылғи да</w:t>
        <w:br/>
        <w:t>қажап, ата-бабасының байқамай жіберіп алған</w:t>
        <w:br/>
        <w:t>осалдықтарын тізбелейді де отырады. Ол кісі</w:t>
        <w:br/>
        <w:t>ешқашан да жеңемін деп ойламайтын. Тіпті өзі</w:t>
        <w:br/>
        <w:t>күші басым жағдайда да қиыннан қиыстыра, тең</w:t>
        <w:br/>
        <w:t>ойынға келісетін. Немесе қарсыласының үстемдік</w:t>
        <w:br/>
        <w:t>ала бастағанын сезсе, “ничья жасайықшы” деп,</w:t>
        <w:br/>
        <w:t>жатып келіп жабысатын. “Біреуді біреудің</w:t>
        <w:br/>
        <w:t>жеңгенінен жек керетін нәрсем жоқ” дейтіні де</w:t>
        <w:br/>
        <w:t>сондықтан шығар.</w:t>
        <w:br/>
        <w:t>Иә, біздің Зәкең өмірдегі тепе-теңдікті жақ-</w:t>
        <w:br/>
        <w:t>сы көреді.</w:t>
        <w:br/>
        <w:t>Сынаптай толқып тұрар, біреу түсініп, біреу</w:t>
      </w:r>
    </w:p>
    <w:p>
      <w:r>
        <w:t>түсінбес мінез ұшпаққа шығармасын да біледі.</w:t>
        <w:br/>
        <w:t>Ширек ғасырдан бері үстінен түскен домалағы</w:t>
        <w:br/>
        <w:t>бар, домалақ емесі бар -- арыздарды жинап-тер-</w:t>
        <w:br/>
        <w:t>се, екі-үш томға жетіп қалары да рас. Дегенмен,</w:t>
        <w:br/>
        <w:t>Зәкеңнен кателік табар әулие әзірше жаратыл-</w:t>
        <w:br/>
        <w:t>мапты.</w:t>
        <w:br/>
        <w:t>Ауылдағы атқамінерлер мен сауаты барлардың</w:t>
        <w:br/>
        <w:t>аса алмай жүрген тауы, ата алмай жүрген жауы,</w:t>
        <w:br/>
        <w:t>ала алмай жүрген жалғыз-ақ шебі бар. Ол -</w:t>
        <w:br/>
        <w:t>Зәкеңді қалай почтаның бастықтығынан түсіру.</w:t>
        <w:br/>
        <w:t>19</w:t>
        <w:br/>
        <w:t>ФЛоқадан (алан тұяқ</w:t>
        <w:br/>
        <w:t>СА аы---екекее е...</w:t>
        <w:br/>
        <w:t>-- Райсова, жасы 65-те, -- деп, кемпірінің ор-</w:t>
        <w:br/>
        <w:t>нына тағы да әкем жауап бере бастап еді, мили-</w:t>
        <w:br/>
        <w:t>ционер көнбеді.</w:t>
        <w:br/>
        <w:t>- Өзі айтсын. - Шешем сасқалақтады.</w:t>
        <w:br/>
        <w:t>- Құдай-ау, қайын атамның атын қалай атай-</w:t>
        <w:br/>
        <w:t>мын... Әй, шал... Тайыншамыз керіскедей, аузы-</w:t>
        <w:br/>
        <w:t>мызды аққа жарытайын деп тұрған асыл тұқым-</w:t>
        <w:br/>
        <w:t>ды мал еді, - деп, шешем зарлай жөнеліп еді,</w:t>
        <w:br/>
        <w:t>оны В.В. Окинков тоқтатып тастады.</w:t>
        <w:br/>
        <w:t>- “Керіскедей” деген белгі болмайды.</w:t>
        <w:br/>
        <w:t>-- Алғаш келгенінде ұмытып кетіппін, шыра-</w:t>
        <w:br/>
        <w:t>ғым, ұрының орнында ұмытылып қамшысы қа-</w:t>
        <w:br/>
        <w:t>лыпты. Міне, - деп, сегіз өрім, тобылғы сап</w:t>
        <w:br/>
        <w:t>ҡамшыны Окинковтың алдына тастады. Ол қам-</w:t>
        <w:br/>
        <w:t>шыны ары айналдырып, бері айналдырып қарап</w:t>
        <w:br/>
        <w:t>отырды да: - Бұл ауылда не көп - камшы көп</w:t>
        <w:br/>
        <w:t>және бірі-бірінен айнымайды, -- деп, әкеме кай-</w:t>
        <w:br/>
        <w:t>тарып берді. Бұдан соң: “Іздейміз, табамыз”, -</w:t>
        <w:br/>
        <w:t>деді де, орнынан асығыс көтерілді. Оны Канат</w:t>
        <w:br/>
        <w:t>иттен шығарып салды.</w:t>
        <w:br/>
        <w:t>Қыс өтіп, жазғытұрымның қара қатқағы келді.</w:t>
        <w:br/>
        <w:t>Ойдағы қар жылбысқалана еріп, қалғаны тау</w:t>
        <w:br/>
        <w:t>бөктерінде күн санап көбіктене мүжіліп жатқан,</w:t>
        <w:br/>
        <w:t>түске дейін мүйіз, түстен кейін киіз деп аталар</w:t>
        <w:br/>
        <w:t>ала-құла шақ еді. Біздің үй бір қалыпта тіршілік</w:t>
        <w:br/>
        <w:t>кешіп, біреуден кейін, біреуден ілгері күн</w:t>
        <w:br/>
        <w:t>көрісімен, ертеңгі атар таң, татар дәмімен дәмелі</w:t>
        <w:br/>
        <w:t>күй кешіп жатқан-ды. Көк тайыншаны да, көк</w:t>
        <w:br/>
        <w:t>сөмкелі В.В. Окинковты да ұмытқалы қаша-а-н,</w:t>
        <w:br/>
        <w:t>“тәңірім, бермей-ақ қой, бірақ колда барын ала</w:t>
        <w:br/>
        <w:t>көрме” дегендей, қалғанды қанағат көңілмен</w:t>
        <w:br/>
        <w:t>көктемді қарсы алған. Міне, осындай жазға са-</w:t>
        <w:br/>
        <w:t>9</w:t>
        <w:br/>
        <w:t>ж-е»</w:t>
      </w:r>
    </w:p>
    <w:p>
      <w:r>
        <w:t>келген ақша, дүкеннің барлық табысы да осы</w:t>
        <w:br/>
        <w:t>почтаға өткерілетін. Есебін табамын десе, ала-</w:t>
        <w:br/>
        <w:t>қандай почтадан-ақ екі асауға болатын еді. Ана</w:t>
        <w:br/>
        <w:t>бір жылы көрші ауылдағы байланысшы, өлген</w:t>
        <w:br/>
        <w:t>кемпірдің пенсиясын жарты жыл бойына өзі пай-</w:t>
        <w:br/>
        <w:t>даланып жүріпті... құдай сақтасын...</w:t>
        <w:br/>
        <w:t>Сонымен не керек, түске дейін созылған</w:t>
        <w:br/>
        <w:t>тексерудің қорытындысында Зәкеңнің есебіндегі</w:t>
        <w:br/>
        <w:t>мыңдаған сом жұмыстан не бары бес тиын жет-</w:t>
        <w:br/>
        <w:t>пей қалды.</w:t>
        <w:br/>
        <w:t>- Міне, тазалык, әділдік деп осыны айт! -</w:t>
        <w:br/>
        <w:t>Аудандағы бастығы алақанын шапалақтап қуан-</w:t>
        <w:br/>
        <w:t>ды. Әйел адам еді, Зәкеңнің сауысқан шоқыған-</w:t>
        <w:br/>
        <w:t>дай шұрық-шұрық бетінен сүйіп алды. Облыс-</w:t>
        <w:br/>
        <w:t>тан келгендер де алғашқы әзірейіл қалпын өзгерт-</w:t>
        <w:br/>
        <w:t>кен. Күліп: “Молодец!” -- деп, арқасынан қақты.</w:t>
        <w:br/>
        <w:t>Ал Зәкең болса қабағынан қар жауып, екі</w:t>
        <w:br/>
        <w:t>шекесін қос қолдап қысқан күйі: өң жоқ, түс жоқ</w:t>
        <w:br/>
        <w:t>сұлық отыр. Куанбады.</w:t>
        <w:br/>
        <w:t>- Атаңа нәлет-ай, қай жерден жібердім</w:t>
        <w:br/>
        <w:t>қателікті?!</w:t>
        <w:br/>
        <w:t>- Қандай қателік? -- деп бастығы таңдана</w:t>
        <w:br/>
        <w:t>сұрады.</w:t>
        <w:br/>
        <w:t>-- Бес тиынды айтамын...</w:t>
        <w:br/>
        <w:t>- Да ну, - деді облыстық тексеруші қолын</w:t>
        <w:br/>
        <w:t>сермеп. - Бес тиын -- бес жүз сом емес кой,</w:t>
        <w:br/>
        <w:t>тіпті бес-он сом болса бірсәрі. Құны жоқ нәрсе-</w:t>
        <w:br/>
        <w:t>ге қайғыра ма екен кісі. Так держаты</w:t>
        <w:br/>
        <w:t>-- Мен үшін құнсыз еш нәрсе жоқ. Жиырма</w:t>
        <w:br/>
        <w:t>бес жылдан бері тұңғыш рет бес тиын қате</w:t>
        <w:br/>
        <w:t>жібердім. Ертең ауылдастарымның, бала-шағам-</w:t>
        <w:br/>
        <w:t>ның бетіне қалай қараймын... Пәленің барлығы</w:t>
        <w:br/>
        <w:t>22</w:t>
        <w:br/>
        <w:t>ФТжадан (алған тул</w:t>
        <w:br/>
        <w:t>бе, жоқ болмаса сүйекке сінді әдеті дейміз бе -</w:t>
        <w:br/>
        <w:t>ермегі бар еді. Жұмыстан қолы қалт етіп босаса,</w:t>
        <w:br/>
        <w:t>құрығы мен қармағын қолтығына қысып өзен</w:t>
        <w:br/>
        <w:t>жағалап кететін де, әбден көз байланып, караңғы</w:t>
        <w:br/>
        <w:t>түскенде, тал шыбыққа желбезегінен тізген ба-</w:t>
        <w:br/>
        <w:t>лықтардың құйрығын жер сыздыра қарандап келе</w:t>
        <w:br/>
        <w:t>жатар еді. Бала кезімізде Зәкеңнің соңынан та-</w:t>
        <w:br/>
        <w:t>лай ердік. Өйткені суға салған қармағы құр шық-</w:t>
        <w:br/>
        <w:t>пайтын, балығы тайдай тулаған иірім, айлақтар-</w:t>
        <w:br/>
        <w:t>ды тек қана сол кісі білетін. Ердік дегенім жай</w:t>
        <w:br/>
        <w:t>әншейін сөз, расын айтсам, ол біздерді ертпейтін</w:t>
        <w:br/>
        <w:t>де, жақындасақ қуалап, немесе тал-теректің ара-</w:t>
        <w:br/>
        <w:t>арасымен қаша, ізін жасырып кететін. Зәкеңнің</w:t>
        <w:br/>
        <w:t>бұл қызғаншақтығы - балықшы, аңшы атаулы-</w:t>
        <w:br/>
        <w:t>ның бәріне тән өзімшілдік екенін ол шақта білдік</w:t>
      </w:r>
    </w:p>
    <w:p>
      <w:r>
        <w:t>пе. Көп ретте тас лақтырып, балықты үркітіп ит-</w:t>
        <w:br/>
        <w:t>жынына тиюші едік-ау...</w:t>
        <w:br/>
        <w:t>Бір күні Зәкең біздерге өмірбаянын айтып</w:t>
        <w:br/>
        <w:t>берді. Аяқ астынан жел соғып, арты сілбілеген</w:t>
        <w:br/>
        <w:t>жаңбырға айналып кеткен соң, кәрі қайыңның</w:t>
        <w:br/>
        <w:t>түбін паналап отырғанбыз. Зәкең әрең дегенде</w:t>
        <w:br/>
        <w:t>от жақты. Жапырақтардың ара-арасынан куалап,</w:t>
        <w:br/>
        <w:t>сорғыған нөсер тамшылары қайта-қайта отты</w:t>
        <w:br/>
        <w:t>өшіріп тастай берген соң, үстіндегі қаудырлақ</w:t>
        <w:br/>
        <w:t>сулығын ошақтың үстіне керіп, шатыр жасады.</w:t>
        <w:br/>
        <w:t>Сол күні ағынан ақтарылған көл-көсір көңіл, қам-</w:t>
        <w:br/>
        <w:t>қор пейілін айтсаңызшы... Біз, лапылдап жанған</w:t>
        <w:br/>
        <w:t>отты қаумалай отырған үш-төрт бала, Зәкеңнің</w:t>
        <w:br/>
        <w:t>жауынды күні оқыстан ашылған аялы алақанына</w:t>
        <w:br/>
        <w:t>әрі таңдандық, әрі аң-таң қалдық. Түстен бері</w:t>
        <w:br/>
        <w:t>ұстаған балықтарын қылдай етіп бөліп берді де:</w:t>
        <w:br/>
        <w:t>“Кәне, әркім өзі пісіріп жесін”, - деді. Қарнын</w:t>
        <w:br/>
        <w:t>15</w:t>
        <w:br/>
        <w:t>ФТОқадан Қалюан тұяқ</w:t>
        <w:br/>
        <w:t>ма</w:t>
        <w:br/>
        <w:t>сып-жұлысып тыныш отырмайтын қазақтың қара</w:t>
        <w:br/>
        <w:t>домалақ ұлдары жым болған, өңдерінде өзгеше</w:t>
        <w:br/>
        <w:t>жуастық, салмақты сабыр бар. Бұтаққа керілген</w:t>
        <w:br/>
        <w:t>сулықшапанның астында қаздың балапанындай</w:t>
        <w:br/>
        <w:t>үрпиісіп отырмыз. Оттан көтерілген түтін</w:t>
        <w:br/>
        <w:t>Зәкеңнің сырттығын ыстап-ақ жатыр, бірақ оған</w:t>
        <w:br/>
        <w:t>мән берген ешкім жоқ.</w:t>
        <w:br/>
        <w:t>- Мен бір атадан жалғыз қалған жанмын.</w:t>
        <w:br/>
        <w:t>Сондықтан да ерте үйлендім. Әйелімнің шамасы</w:t>
        <w:br/>
        <w:t>қаншаға жетеді, сонша бала көргім келеді.</w:t>
        <w:br/>
        <w:t>Зәкеңнің бұл әңгімесі біздерден гөрі ересек-</w:t>
        <w:br/>
        <w:t>теу адамдарға айтылар сыры екенін сездік пе,</w:t>
        <w:br/>
        <w:t>аузымызды аңқайтып тыңдай бергеннен өзге не</w:t>
        <w:br/>
        <w:t>келеді қолымыздан. Бәлкім, әңгіменің түпкі</w:t>
        <w:br/>
        <w:t>төркінін түсінбесек те, ынта қоя тыңдағанымыз,</w:t>
        <w:br/>
        <w:t>айтушының мұңға толы қоңыр үнінің әдемі әуені</w:t>
        <w:br/>
        <w:t>шығар... Бәлкім, Зәкең әңгімесін айтар ересек</w:t>
        <w:br/>
        <w:t>адам таба алмаған соң, біздерге ақтарылғаны</w:t>
        <w:br/>
        <w:t>шығар... Тіпті ауылдағы үлкен кісілер Зәкеңді</w:t>
        <w:br/>
        <w:t>күні бүгінге дейін менсініп, жігіт ағасы қатары-</w:t>
        <w:br/>
        <w:t>на қосқанын естіп, көргенім жоқ, Қайсыбірі де,</w:t>
        <w:br/>
        <w:t>“әй, бала” деп, арқасынан қағатын... “Қашан ер</w:t>
        <w:br/>
        <w:t>жетесің-ей” деп, кекете қарқ-қарқ күлетін... Алай-</w:t>
        <w:br/>
        <w:t>да Зәкең ондай аспансыған ағайынды кісі ката-</w:t>
        <w:br/>
        <w:t>рына балап, елеп-ескерген емес.</w:t>
        <w:br/>
        <w:t>Жаздың ыстығы түскенде, ауылдың қара жо-</w:t>
        <w:br/>
        <w:t>лын шаңдатып, почта бөлімшесіне қарай саспай</w:t>
        <w:br/>
        <w:t>аяңдап келе жататын тәпелтек кісіні көрсеңіз -</w:t>
        <w:br/>
        <w:t>Зәкең екенін айнытпай танисыз. Жалаң аяғына</w:t>
        <w:br/>
        <w:t>галош іліп, галифе шалбарының бауын салақта-</w:t>
        <w:br/>
        <w:t>та, асықпай аяңдайтын. Дүние өртеніп бара жат-</w:t>
        <w:br/>
        <w:t>са да, бірқалыпты -- марғау да маңғаз жүрісін де,</w:t>
        <w:br/>
        <w:t>17</w:t>
      </w:r>
    </w:p>
    <w:p>
      <w:r>
        <w:t>оқадан Қалған түлі</w:t>
        <w:br/>
        <w:t>Сшә</w:t>
        <w:br/>
        <w:t>“Сиыр мендей емес үлкен ғой, тайынша шы-</w:t>
        <w:br/>
        <w:t>ғармын”, - деді. Түк те ашуланған жоқ. Ашы-</w:t>
        <w:br/>
        <w:t>лыңқырап қалған балаларының үстіне көрпені</w:t>
        <w:br/>
        <w:t>қымтай жапты да, орнына қайта жатты. Бірақ</w:t>
        <w:br/>
        <w:t>көпке дейін ұйқтай алмады. “Әттең, балыққа ба-</w:t>
        <w:br/>
        <w:t>рар ма еді” деп ойлады. Осы кезде есік дүрсілдеп</w:t>
        <w:br/>
        <w:t>қоя берді. Жау шапқандай ұрғылады. Атып тұрып</w:t>
        <w:br/>
        <w:t>есік ашып еді, ар жағында үш-төрт кісі тұр.</w:t>
        <w:br/>
        <w:t>Мұның танығаны - аудандық байланыс торабы-</w:t>
        <w:br/>
        <w:t>ның бастығы ғана, қалғандарын шырамыта ал-</w:t>
        <w:br/>
        <w:t>мады.</w:t>
        <w:br/>
        <w:t>- Не керек сендерге? - деді есінеп. Түйеден</w:t>
        <w:br/>
        <w:t>түскендей сөзге қасындағы бетен адамдар болма-</w:t>
        <w:br/>
        <w:t>са, өз бастығы шам шақырмайтын. Зәкеңнің</w:t>
        <w:br/>
        <w:t>мінезіне әбден тойған.</w:t>
        <w:br/>
        <w:t>- Киін! Почтаны тексереміз, - деді асықты-</w:t>
        <w:br/>
        <w:t>рып.</w:t>
        <w:br/>
        <w:t>-- Жұмыс уақыты басталуға әлі үш сағат бар.</w:t>
        <w:br/>
        <w:t>- Жігітім, кергімей тез киін де, бізге ер, -</w:t>
        <w:br/>
        <w:t>деді бөтен кісі.</w:t>
        <w:br/>
        <w:t>- Сен кімсің-ей?!</w:t>
        <w:br/>
        <w:t>- Кім екенімді почтаға барған соң білесің...</w:t>
        <w:br/>
        <w:t>- Бұл кісі - облыстық, байланыс басқарма-</w:t>
        <w:br/>
        <w:t>сынан, - деді өз бастығы бір қызарып, бір саза-</w:t>
        <w:br/>
        <w:t>рып. Тегі, Зәкең үшін өзі ұялып тұрғандай.</w:t>
        <w:br/>
        <w:t>- Жарайды, ендеше, почтада танысайық, -</w:t>
        <w:br/>
        <w:t>деді де, асықпай киініп, кілттерін сылдырлатып</w:t>
        <w:br/>
        <w:t>сыртқа шықты.</w:t>
        <w:br/>
        <w:t>Зәкеңді ұзақ әрі мұқият тексерді. Көлденең</w:t>
        <w:br/>
        <w:t>көзге білінбегенімен, почта бөлімшесінің ұсақ-</w:t>
        <w:br/>
        <w:t>түйек шаруасынан көп зат жоқ: Пенсия, бала-</w:t>
        <w:br/>
        <w:t>ның ақшасы, жан-жаққа жолдаған, жан-жақтан</w:t>
        <w:br/>
        <w:t>21</w:t>
        <w:br/>
        <w:t>.оқадан Қалған тұл</w:t>
        <w:br/>
        <w:t>Сы</w:t>
        <w:br/>
        <w:t>осы бес тиыннан басталмай ма... Атаңа нәлет-ай,</w:t>
        <w:br/>
        <w:t>қайда жібердім, неғып кара басты мені...</w:t>
        <w:br/>
        <w:t>Сұңқылдап, түрмеге қамалатындай зар еңіреп</w:t>
        <w:br/>
        <w:t>отырып алды.</w:t>
      </w:r>
    </w:p>
    <w:p>
      <w:r>
        <w:t>Зәкеңнің бұл қылығын әдейіге жорыған</w:t>
        <w:br/>
        <w:t>тексерушілер, иықтарын қиқаңдата есікке беттей</w:t>
        <w:br/>
        <w:t>берген кезде, Зәкең саңқ етіп, атып тұрғаны.</w:t>
        <w:br/>
        <w:t>- Таптым!</w:t>
        <w:br/>
        <w:t>- Нені?</w:t>
        <w:br/>
        <w:t>- Бес тиынды! - Жүгіріп есік алдына шықты</w:t>
        <w:br/>
        <w:t>да, қолына балта ұстап тез кайта оралды. Тексеруші-</w:t>
        <w:br/>
        <w:t>лер сескенісе жылыстап, үдірейе қарап тұр. Оның</w:t>
        <w:br/>
        <w:t>неістегелі жүргенінен хабарлары жоқ, Зәкең жұмыс</w:t>
        <w:br/>
        <w:t>столы тұрған тұстың тастайын балтаның жүзін</w:t>
        <w:br/>
        <w:t>салып қопарып қалды да, саңылаудан кол жүгіртті.</w:t>
        <w:br/>
        <w:t>Содан соң ептеп тоттана бастаған бес тиын бақыр</w:t>
        <w:br/>
        <w:t>ақшаны тауып алды. Саусағына шымшып ұста-</w:t>
        <w:br/>
        <w:t>ған күйі облыстан келген тексерушіге ұсына берді.</w:t>
        <w:br/>
        <w:t>-- Осыдан екі ай бұрын тақтайдың жарығы-</w:t>
        <w:br/>
        <w:t>нан түсіп, кетіп еді... Ерініп алмап едім, жатыр</w:t>
        <w:br/>
        <w:t>екен жарықтық...</w:t>
        <w:br/>
        <w:t>Ыржиып күледі...</w:t>
        <w:br/>
        <w:t>- Бұған дауа жоқ екен, - деді облыстан кел-</w:t>
        <w:br/>
        <w:t>ген кісі басын шайқап. - Асылы, бізді бұл</w:t>
        <w:br/>
        <w:t>тексергені дұрыс болар еді...</w:t>
        <w:br/>
        <w:t>Мұрнынан өзіне ғана таныс әуенді ыңылдап,</w:t>
        <w:br/>
        <w:t>асықпай аяндап үйіне қайтты. “Болмады, - деді</w:t>
        <w:br/>
        <w:t>есік-терезеден сығалаған ауылдастары, - араға</w:t>
        <w:br/>
        <w:t>ай салып барып, арызды қайта жазу керек”.</w:t>
        <w:br/>
        <w:t>Өйтпесек, қазақ боламыз ба7..</w:t>
        <w:br/>
        <w:t>Кейін бір сұрағанымда, Зәкең айтты: “Маған</w:t>
        <w:br/>
        <w:t>қателесуге болмайды, өйткені он бір балам бар”.</w:t>
        <w:br/>
        <w:t>а</w:t>
        <w:br/>
        <w:t>Тоқадан Қолан тұқ</w:t>
        <w:br/>
        <w:t>СЫ нек есеыы</w:t>
        <w:br/>
        <w:t>тіпті кім екенін білмей, алаңсыз шуақты күндер-</w:t>
        <w:br/>
        <w:t>ге марқайып маңар едім. Бүгінде көз алдымда:</w:t>
        <w:br/>
        <w:t>арық ашаң кемпір, тарамысты мықты сау-</w:t>
        <w:br/>
        <w:t>сақтар, - ерні мен иегін күйік шалып тыртық-</w:t>
        <w:br/>
        <w:t>танған әдемі ажар, кимешегінен дудырап шы-</w:t>
        <w:br/>
        <w:t>ғыңқырап жүретін ақ шалмаған қара бұйра шаш</w:t>
        <w:br/>
        <w:t>қана... менің көз алдымда: қандауырын қайрап,</w:t>
        <w:br/>
        <w:t>басының қаны тасыған еркек-ұрғашының</w:t>
        <w:br/>
        <w:t>кеудесіне мініп, арам қанын ағызып тұрған; не-</w:t>
        <w:br/>
        <w:t>месе тері илеп, көн тігіп отырған; жүн түтіп,</w:t>
        <w:br/>
        <w:t>арқан ескен, жіп Иіріп, алаша тоқып, оюлап сыр-</w:t>
        <w:br/>
        <w:t>мақ тігіп отырған Апам; ... ертеректе қазақ әйелі</w:t>
        <w:br/>
        <w:t>не істеу керек болса, түгел қолынан келетін Апам;</w:t>
        <w:br/>
        <w:t>қазақ әйелінің ғана емес, ер-азамат атқарар істі</w:t>
        <w:br/>
        <w:t>қара нардай қасқая көтерер Апам.</w:t>
        <w:br/>
        <w:t>Жаз шыға, бәріміз (әпкелерімді айтамын) Апам</w:t>
        <w:br/>
        <w:t>есіп берген жіпті алып, тоғайға отынға аттана-</w:t>
      </w:r>
    </w:p>
    <w:p>
      <w:r>
        <w:t>тынбыз. Бір-бір арқа отын көтеріп ең алда Апам,</w:t>
        <w:br/>
        <w:t>содан кейін құндыздай шулаған біздер, күліп-</w:t>
        <w:br/>
        <w:t>ойнап келе жатар едік. Ол шақта қыстық шөпті</w:t>
        <w:br/>
        <w:t>де ала жаздай арқалап тасып, кораны маяға тол-</w:t>
        <w:br/>
        <w:t>тырып қоятынбыз. Қысқы соғым мен ұн ғана</w:t>
        <w:br/>
        <w:t>әке-шешеміздің мойнында. Огород, шұрқыраған</w:t>
        <w:br/>
        <w:t>қаз-тауық, екі сиыр мен ұсақ малымыз бар, ол</w:t>
        <w:br/>
        <w:t>кісілерге зиянымызды көп тигізбейтін едік.</w:t>
        <w:br/>
        <w:t>Шынымды айтсам, бізді, тіпті бізді ғана емес,</w:t>
        <w:br/>
        <w:t>ертеректе әкемізді, оның іні-қарындастарын асы-</w:t>
        <w:br/>
        <w:t>раған Апамның теректен ойып жасаған келісі мен</w:t>
        <w:br/>
        <w:t>ескі астауы еді. Осы келі мен астау тіпті әкемнен</w:t>
        <w:br/>
        <w:t>де үлкен, Апам Алтайдың арғы беті -- төркінінен</w:t>
        <w:br/>
        <w:t>ала келген аса қымбат заттары болатын. Апам-</w:t>
        <w:br/>
        <w:t>ның біздің атамыз Дос марқұмға ұзатылуы да</w:t>
        <w:br/>
        <w:t>25</w:t>
        <w:br/>
        <w:t>О.боой</w:t>
        <w:br/>
        <w:t>Сы</w:t>
        <w:br/>
        <w:t>дады ма, әлде әдістеніп келе ме, арттағы азамат-</w:t>
        <w:br/>
        <w:t>тар бекер ұстасқаны болмаса, көп күш жұмсамай,</w:t>
        <w:br/>
        <w:t>бос келе жатқанын сездім. Өлген адамның сүйегі</w:t>
        <w:br/>
        <w:t>ауыр болады дегені рас екен. Шүйкедей ғана</w:t>
        <w:br/>
        <w:t>кемпірді сойталдай-сойталдай он жігіт мықшың-</w:t>
        <w:br/>
        <w:t>дап әрең көтеріп келе жаттық. Апамды үйінен,</w:t>
        <w:br/>
        <w:t>қара орманынан ел-жұртты шулатып ала қашқан</w:t>
        <w:br/>
        <w:t>шеру жаңадан қазылған жас қабірдің басына келіп</w:t>
        <w:br/>
        <w:t>тоқтап, сүйек салынған зузаны жерге түсірген</w:t>
        <w:br/>
        <w:t>соң, біздерге бір-бір сомнан ақша таратты. Менің</w:t>
        <w:br/>
        <w:t>де ұйып қалған алақаныма жұмарланған бір</w:t>
        <w:br/>
        <w:t>теңгені ұстата салғанда, жүрегім дір ете түсті де,</w:t>
        <w:br/>
        <w:t>көзімнен жас ыршыды. Менің есіме сонау бала-</w:t>
        <w:br/>
        <w:t>лықтың алаңсыз жылдарында “ақшамды алып</w:t>
        <w:br/>
        <w:t>қояды” деп, Апамның қойнына жатпай, бөлек</w:t>
        <w:br/>
        <w:t>кеткенім түсіп еді. Енді, міне, мойныма қарыз</w:t>
        <w:br/>
        <w:t>болмасын дегендей, сол бір қайнатым шай алған</w:t>
        <w:br/>
        <w:t>бір сомды өзіме қайтарып тұрғандай сезіндім. Өз-</w:t>
        <w:br/>
        <w:t>өзімді тоқтата алмай жыладым, қара жер том-</w:t>
        <w:br/>
        <w:t>пайғанша жыладым.</w:t>
        <w:br/>
        <w:t>Ертеңінде ескі қораның бұрышында төңкерулі</w:t>
        <w:br/>
        <w:t>жатқан Апамның астауын алып, Алматыға қайт-</w:t>
        <w:br/>
        <w:t>тым.</w:t>
        <w:br/>
        <w:t>Апам менің... Сенен не қалды? Жарық астау</w:t>
        <w:br/>
        <w:t>ма? Иә, адам өмірі де сол жарық астау секілді</w:t>
        <w:br/>
        <w:t>қаңсып қалады екен-ау....</w:t>
        <w:br/>
        <w:t>Обадан Қаллан тұяқ</w:t>
        <w:br/>
        <w:t>БЕЙ.</w:t>
        <w:br/>
        <w:t>бір жылдан соң өзі дүниеден қайтып, жесір қал-</w:t>
        <w:br/>
        <w:t>ған Апам төркініне оралған. Осы шақта Алтай-</w:t>
        <w:br/>
        <w:t>дың теріскей бетіндегі Әбдікерім болыстың биі</w:t>
        <w:br/>
        <w:t>атанған жақ жоқ шешен жігіт, біздің атамыз Дос-</w:t>
      </w:r>
    </w:p>
    <w:p>
      <w:r>
        <w:t>гың қатыны өліп, қыз таңдап бұландап, қыр қы-</w:t>
        <w:br/>
        <w:t>тырып, жер сыдырып жүрген. Әрі сері, әрі атақ-</w:t>
        <w:br/>
        <w:t>ты, салт басты, сабау қамшылы жігітке тиеміз</w:t>
        <w:br/>
        <w:t>деп, бүкіл Қаратай елі қыздары қырылып қала жаз-</w:t>
        <w:br/>
        <w:t>дапты. Бірақ біздің атамыз бірде-біреуін менсін-</w:t>
        <w:br/>
        <w:t>беген. Сол менсінбеген қалпы, “Ауылдағының аузы</w:t>
        <w:br/>
        <w:t>сасық” дегендейін, Алтайдан асып арғы беттегі Ке-</w:t>
        <w:br/>
        <w:t>рейден жар таңдайды. Күйеуі өліп, бет аузын күйік</w:t>
        <w:br/>
        <w:t>шалған Апамды көріп, атының артына мінгестіріп</w:t>
        <w:br/>
        <w:t>бір-ақ түнде алып қашып кеткен. “Дос келіншек</w:t>
        <w:br/>
        <w:t>әкеле жатыр, қырмызыдай құлпырған бізді көзіне</w:t>
        <w:br/>
        <w:t>ілмеп еді, Керейден алған қызы ай мен күндей</w:t>
        <w:br/>
        <w:t>сұлу шығар, көрелік” деп, алдынан шықса, ерні</w:t>
        <w:br/>
        <w:t>салпиған тыртық біреу екен, тамам қыз бетін</w:t>
        <w:br/>
        <w:t>шымшып күліпті. Сонда атамыз айтыпты:</w:t>
        <w:br/>
        <w:t>“Ей, Қаратайдың қатын-қыздары, неменеге</w:t>
        <w:br/>
        <w:t>жетісіп күлесіңдер, менің келіншегім “Еліңнің</w:t>
        <w:br/>
        <w:t>қыздары мынау ма” деп сендерге ернін шыға-</w:t>
        <w:br/>
        <w:t>рып отыр” - деп, сөз тауып кеткен екен марқұм.</w:t>
        <w:br/>
        <w:t>Темір пеште маздай жанған отка талтая қыз-</w:t>
        <w:br/>
        <w:t>дырынып, ала көлеңке ағаш үйде Апамның</w:t>
        <w:br/>
        <w:t>тізесіне басымызды қойып, мұрнымыз пысыл-</w:t>
        <w:br/>
        <w:t>дап ұйқтап қалушы едік. Қашан өзіміз оянған-</w:t>
        <w:br/>
        <w:t>ша, тырп етпей ұйқымызды күзетін отыра берер</w:t>
        <w:br/>
        <w:t>еді жарықтық.</w:t>
        <w:br/>
        <w:t>Апамның қайсыбір мықтылығын айтып тау-</w:t>
        <w:br/>
        <w:t>ысайын. Дегенмен, бір-екеуін сіздерге әңгімелеп</w:t>
        <w:br/>
        <w:t>бермекпін.</w:t>
        <w:br/>
        <w:t>29</w:t>
        <w:br/>
        <w:t>0 жей</w:t>
        <w:br/>
        <w:t>ССшыо</w:t>
        <w:br/>
        <w:t>Әкем Ынтымақ колхозының сиыр фермасын-</w:t>
        <w:br/>
        <w:t>да бастық болатын. Ауылдан он шақырым Қара-</w:t>
        <w:br/>
        <w:t>жер деп аталатын фермада тұрады. Шешем сиыр</w:t>
        <w:br/>
        <w:t>сауады. Бұл - қыс мекендері, ал жаз шыға жай-</w:t>
        <w:br/>
        <w:t>дауға көшіп кететін. Жаздың жайма-шуақ бір</w:t>
        <w:br/>
        <w:t>күнінде үйге сиыршы шал Жүніс келеді. Тауға</w:t>
        <w:br/>
        <w:t>көшкенде, аяғы құрттап, жүре алмай қалған қара</w:t>
        <w:br/>
        <w:t>бас қойды қозысымен жұртқа қалдырып кетіпті,</w:t>
        <w:br/>
        <w:t>бір лажын тауып соны жеткізіп алсын, содан соң</w:t>
        <w:br/>
        <w:t>Қаражерге егілген картошканың арам шөбін</w:t>
        <w:br/>
        <w:t>жұлып, суарып, қопсытып түптесін деген хабар</w:t>
        <w:br/>
        <w:t>айтыпты. Таңертең Апам екеуміз жаяу жолға</w:t>
        <w:br/>
        <w:t>шықтық. Күн ала бұлтты болғанмен, қапырық</w:t>
        <w:br/>
        <w:t>ыстық еді. Біз Қаражердегі шілікке салған кар-</w:t>
        <w:br/>
        <w:t>тошка алқабына жеткенде, күн түске айналған.</w:t>
        <w:br/>
        <w:t>Бағанағы шайдай ашық аспанды кара құрым бұлт</w:t>
        <w:br/>
        <w:t>торлап, әп-сәтте күннің көзі көрінбей қалды. Мен</w:t>
        <w:br/>
        <w:t>шөбін отап, Апам түптеп, лезде бітіріп тастадық.</w:t>
        <w:br/>
        <w:t>Біздің осы жұмысты аяқтаумызды күтіп тұрған-</w:t>
        <w:br/>
        <w:t>дай, әлгінде ғана тас төбеге ілінген қара бұлттан</w:t>
        <w:br/>
        <w:t>бауырсақтай-бауырсақтай бұршақ төпелей жөнелді.</w:t>
        <w:br/>
        <w:t>Апам ұстарамен күні кеше ғана жалтыратып алып</w:t>
        <w:br/>
        <w:t>тастаған тақыр басымды ұрғылағанда, тұлаққа</w:t>
      </w:r>
    </w:p>
    <w:p>
      <w:r>
        <w:t>тиген сабаудай тарсылдақ үн шығады. Апам</w:t>
        <w:br/>
        <w:t>желеткесін шешіп басыма жапты. Ала жаздай сиыр</w:t>
        <w:br/>
        <w:t>фермасының күзетіне қалатын Қашыбай деген</w:t>
        <w:br/>
        <w:t>шал отыратын қыстаққа қарай безектеп келеміз.</w:t>
        <w:br/>
        <w:t>Жалғыз үйлі шалдың өмір тарихы жеке бір</w:t>
        <w:br/>
        <w:t>кітаптың жүгі. Жарты ғасыр тоғыз жолдың то-</w:t>
        <w:br/>
        <w:t>рабында жылжымай мекен етіп келе жатқан ақса-</w:t>
        <w:br/>
        <w:t>қалдың бар ермегі ары өткен, бері өткен жүргін-</w:t>
        <w:br/>
        <w:t>30</w:t>
        <w:br/>
        <w:t>қадан Қалван түні,</w:t>
        <w:br/>
        <w:t>ретпе, торсық істеуді тәптіштеп жазып алмадым.</w:t>
        <w:br/>
        <w:t>Енді, міне... қолымызды мезгілінен кеш сермеп</w:t>
        <w:br/>
        <w:t>отырғанымыз. Енді, міне, бұзауы өлген сиырдай</w:t>
        <w:br/>
        <w:t>тұлыпқа мөңіреп, жыртық астаудан Апамның</w:t>
        <w:br/>
        <w:t>алақанын, Апамның қауыздаған талқан-тарысын</w:t>
        <w:br/>
        <w:t>іздеп тамсанып отырғанымыз. Білем, жер-көкті</w:t>
        <w:br/>
        <w:t>шарлаған Қорқыт та ажалдан қашып құтыла ал-</w:t>
        <w:br/>
        <w:t>маған; білем, мың жасаған Луқпан Хакім де</w:t>
        <w:br/>
        <w:t>өлмеудің, өлтірмеудің амалын таба алмаған; адам-</w:t>
        <w:br/>
        <w:t>зат - өлу үшін туарын... бәр-бәрін білем. Құдай-</w:t>
        <w:br/>
        <w:t>ау, мәңгілік тіршіліктің жоғын сезе тұрып, Апам</w:t>
        <w:br/>
        <w:t>сынды адамдарды жер басып жүрген кезінде неге</w:t>
        <w:br/>
        <w:t>ардақтамадық, неге бағаламадық. Хан көтеріп,</w:t>
        <w:br/>
        <w:t>Пір тұтудың орнына, шікірейіп жүріп, әлтіріп ал-</w:t>
        <w:br/>
        <w:t>дық; егер олар ортамызда жүрген шағында ар-</w:t>
        <w:br/>
        <w:t>дақтап, әр сөз, әр ісін жоқ дегенде үйреніп үлгер-</w:t>
        <w:br/>
        <w:t>сек - өлмегені ғой, өлтірмегеніміз ғой, ал біз</w:t>
        <w:br/>
        <w:t>тірі кезінде-ақ өлтіріп аламыз... Қазір Апам жоқ!</w:t>
        <w:br/>
        <w:t>Қара жер қойнына алған. Былтыр мен кигізген</w:t>
        <w:br/>
        <w:t>атлас көйлекті ала кеткен жоқ, арулаған адамдар</w:t>
        <w:br/>
        <w:t>киіп жүр. Сексен жыл жолдас болған жыртық</w:t>
        <w:br/>
        <w:t>астау да қаңсып қалды, әне... қаңсып итаяқ бо-</w:t>
        <w:br/>
        <w:t>Лып қалды, әне... Апам ала кеткен жоқ.</w:t>
        <w:br/>
        <w:t>Иә, сонымен қараша туа от маздатып, қара-</w:t>
        <w:br/>
        <w:t>ғайдың шәйірін жалмаң-жалмаң шайнап, екі</w:t>
        <w:br/>
        <w:t>бүйірі, жон арқасы нарттай қызарып кеткен темір</w:t>
        <w:br/>
        <w:t>пешке шырт-шырт түкіріп, шыжылдатып отыр-</w:t>
        <w:br/>
        <w:t>ған тамам баланың ортасында қарқарадай қас-</w:t>
        <w:br/>
        <w:t>қайып отырар Апам менің қап-қара болып тілім-</w:t>
        <w:br/>
        <w:t>тілімі шыға жарылған аяғыма қаймақ жағатын.</w:t>
        <w:br/>
        <w:t>Қаймақ тиіп удай ашығанда, шыбын жаным шыр-</w:t>
        <w:br/>
        <w:t>қыраушы еді. Қаздың балапанындай алқақотан</w:t>
        <w:br/>
        <w:t>27</w:t>
        <w:br/>
        <w:t>қадан Қалған тұяқ</w:t>
        <w:br/>
        <w:t>- Жеңеше, - деді шешем тарамыстанған арық</w:t>
        <w:br/>
        <w:t>қолынан ұстап. - Елу жыл бірге өмір сүріп едік,</w:t>
        <w:br/>
        <w:t>жамандығым, ағат кеткен жерім болса, кеш. Кеш,</w:t>
        <w:br/>
        <w:t>жеңеше, кеш, ораза-намазы бұзылмаған асыл-</w:t>
        <w:br/>
        <w:t>ым, - деп, көзіне жас алып, қолынан сүйді.</w:t>
        <w:br/>
        <w:t>Әлгіден бері кісі танымай, кеудесі сырылдап,</w:t>
        <w:br/>
        <w:t>іргеге қарап жатқан Апам күшпен аунап, шал-</w:t>
      </w:r>
    </w:p>
    <w:p>
      <w:r>
        <w:t>қалады да, иегін қақты. Сонсоң әрең: “К-е-с-</w:t>
        <w:br/>
        <w:t>ті-м”, - деді де көзін қайта жұмды. Дәрігер ша-</w:t>
        <w:br/>
        <w:t>қыртайық деп едік, басын шайқады. Содан соң</w:t>
        <w:br/>
        <w:t>өзі ымдап дәрет алмаққа ниет қылған соң, біз</w:t>
        <w:br/>
        <w:t>шыға тұрдық, Біз қайта кіргенде, Апам төсекті жерге</w:t>
        <w:br/>
        <w:t>салдырып шалқасынан жатқан екен. Кірме деген</w:t>
        <w:br/>
        <w:t>үлкендер сөзін тыңдамай, жанына тізерлеп отыра</w:t>
        <w:br/>
        <w:t>кеттім де күдіретті саусақтарын ұстадым. Суып ба-</w:t>
        <w:br/>
        <w:t>рады екен, суып... Апам күбірлеп: “Илайлолла, илай-</w:t>
        <w:br/>
        <w:t>ллолла”, - деп, иман айтты. Апам әз иманын өзі</w:t>
        <w:br/>
        <w:t>оқыды. Апам өз жаназасын өзі шығарып жатқа-</w:t>
        <w:br/>
        <w:t>нын сездім. Ендігі сәтте шешем: “Апаңнан айрыл-</w:t>
        <w:br/>
        <w:t>дых”,- деп, бісміллә деген күйі әлемдегі ең ұлы</w:t>
        <w:br/>
        <w:t>аналардың бірі -- Апамның бетін жапты.</w:t>
        <w:br/>
        <w:t>Үйдің іші ұлар-шу, қым-қуыт.</w:t>
        <w:br/>
        <w:t>Апам менің... Өлдің, ауырмай-сырқамай, бір</w:t>
        <w:br/>
        <w:t>тісін, шетінемей, “алла белім” демей, сексен то-</w:t>
        <w:br/>
        <w:t>ғыз жасыңда өз иманыңды өзің айтып өлдің.</w:t>
        <w:br/>
        <w:t>Апамды арулап, сырмакша орап, зузаға салып</w:t>
        <w:br/>
        <w:t>көтере жөнелгенде, үйдің бұрыш-бұрышында</w:t>
        <w:br/>
        <w:t>“апам-ау, апам” деп, зар еңіреп немерелері қал-</w:t>
        <w:br/>
        <w:t>ды. Маған зузаның ең бір маңдай басы тиіп еді,</w:t>
        <w:br/>
        <w:t>ағаш сырғауыл иығыма батып, жанымды шы-</w:t>
        <w:br/>
        <w:t>ғарса да шыдадым. Мен шыдайды деп жорамал-</w:t>
        <w:br/>
        <w:t>39</w:t>
        <w:br/>
        <w:t>О.Фоой</w:t>
        <w:br/>
        <w:t>Сы»</w:t>
        <w:br/>
        <w:t>жайғасқан немерелерін айналып-толғанған әжем-</w:t>
        <w:br/>
        <w:t>нің тек қарашада, қылаулап алғашқы қар жау-</w:t>
        <w:br/>
        <w:t>ғанда ғана айтар әңгімесі ағыл-тегіл. Оның ақы-</w:t>
        <w:br/>
        <w:t>лы жүздеген ұстаз, мың сан мектептен артық,</w:t>
        <w:br/>
        <w:t>тәрбие деген ұғымның асқаралы таптырмас үлгі-</w:t>
        <w:br/>
        <w:t>сі екенін қайдан білейік. Дүние жүзінде Апам-</w:t>
        <w:br/>
        <w:t>ның қойнынан аңқып шығар әжелік Иістен жағым-</w:t>
        <w:br/>
        <w:t>дыне бар екен жалғанда. Бұл жалғанда картопты</w:t>
        <w:br/>
        <w:t>тіліп-тіліп жіберіп, қызара бөрткен темір пеш-</w:t>
        <w:br/>
        <w:t>ке қарып жегеннен дәмді не бар-ау. Бұл жалған-</w:t>
        <w:br/>
        <w:t>да қас қарая малды жайғап келіп, Апамның ай-</w:t>
        <w:br/>
        <w:t>наласында тырайып жатып әңгімесін тыңдаған-</w:t>
        <w:br/>
        <w:t>нан қымбат сәттер табыла ма, қайта айналып ке-</w:t>
        <w:br/>
        <w:t>Лер ме?</w:t>
        <w:br/>
        <w:t>Апам -- Алтайдың арғы бетіндегі Керей елінің</w:t>
        <w:br/>
        <w:t>қызы. Әкесі аса бай болған, текті тұқымның</w:t>
        <w:br/>
        <w:t>тұяғы. Апам еркелеп өскен жалғыз қызы, он беске</w:t>
        <w:br/>
        <w:t>толған соң; іргелес байдың ұлына жасауын беріп</w:t>
        <w:br/>
        <w:t>сыңсыта ұзатқан екен. Өз заманының аса көрікті</w:t>
        <w:br/>
        <w:t>қызы, әрі он саусағы әнер Апам босаға көрген</w:t>
        <w:br/>
        <w:t>бірер жылында-ақ, маңғаз, инабатты, пысық,</w:t>
        <w:br/>
        <w:t>келін атанады. Содан, бір күні екі кештің ара-</w:t>
        <w:br/>
        <w:t>сында, басқа ауылдан сый қонақтар келіп, тай</w:t>
        <w:br/>
        <w:t>сойып, тай қазан ет асып жатқан шақта, жер ошақ-</w:t>
        <w:br/>
        <w:t>тағы отты үрлей берем дегенде, Апамның шы-</w:t>
        <w:br/>
        <w:t>лауышына шала тиіп, лап етіп жанады. Тыртыс-</w:t>
        <w:br/>
        <w:t>тыра тар киген, екі жақтауы зерленген кимешек-</w:t>
      </w:r>
    </w:p>
    <w:p>
      <w:r>
        <w:t>шылауыш шешілмей, бет-аузы түгел күйіп кал-</w:t>
        <w:br/>
        <w:t>ған екен. Күйеуі де ізгілікті жақсы жігіт болған.</w:t>
        <w:br/>
        <w:t>Алты ай емдетіп, шыбын жанын аман алып</w:t>
        <w:br/>
        <w:t>қалыпты. Келіншегім жарымжан болып қалды</w:t>
        <w:br/>
        <w:t>деп кезептенбей, тату-тәтті өмір сүріпті. Алайда,</w:t>
        <w:br/>
        <w:t>28</w:t>
        <w:br/>
        <w:t>О.бобея</w:t>
        <w:br/>
        <w:t>САЫЗ</w:t>
        <w:br/>
        <w:t>ғып барам деген соң, Апам шындап ренжіді білем,</w:t>
        <w:br/>
        <w:t>кішкентай қозыны маған көтертті де, өзі тобан</w:t>
        <w:br/>
        <w:t>аяқ болып баса алмай жатқан зіңгіттей саулықты</w:t>
        <w:br/>
        <w:t>арқасына бір-ақ салды. Алдыңғы екі сирағынан</w:t>
        <w:br/>
        <w:t>ұстап жас балаша арқалап алды да: “Кеттік, ұл-</w:t>
        <w:br/>
        <w:t>ым”, - деді маған. Мен ол кісінің артынан қозым-</w:t>
        <w:br/>
        <w:t>ды құшақтап бүлкек-бүлкек еріп келемін. Он ша-</w:t>
        <w:br/>
        <w:t>қырым қашықтықтағы ауылға апам бес-алты-ақ</w:t>
        <w:br/>
        <w:t>рет дем алып жетіп-ақ келді. Сонда менің көз</w:t>
        <w:br/>
        <w:t>алдымда калғаны: Апамның көкжайсаң шалғын-</w:t>
        <w:br/>
        <w:t>ды қақ жарып, менің алдымда батар күнді бетке</w:t>
        <w:br/>
        <w:t>алып қасқая тартып бара жатқаны; қасқая тартып</w:t>
        <w:br/>
        <w:t>бара жатып, арқасындағы саулықты былқ еткізіп</w:t>
        <w:br/>
        <w:t>тастай беріп, тоғай ішіндегі Қарасуға барып дәрет</w:t>
        <w:br/>
        <w:t>алғаны, содан соң батар күнге бет беріп намаз оқы-</w:t>
        <w:br/>
        <w:t>ғаны, намаз оқып көкшалғынға бір жығылып, бір</w:t>
        <w:br/>
        <w:t>түрып, қып-кызыл күн нұрымен шағылысқан қай-</w:t>
        <w:br/>
        <w:t>ран Апам осы қалпында қара жерге - туған жерге</w:t>
        <w:br/>
        <w:t>табынғандай еді; енесіне тартқан қара бас қозыны</w:t>
        <w:br/>
        <w:t>құшақтап отырып мен, апамның дүние жүзіндегі</w:t>
        <w:br/>
        <w:t>ең күшті адам екеніне күмәнім қалмаған.</w:t>
        <w:br/>
        <w:t>Біз үйге жеткенде (жолда ешкілерді айдай</w:t>
        <w:br/>
        <w:t>келдік), екі сиырды бұзауы еміп тұр екен, ал ағаш</w:t>
        <w:br/>
        <w:t>үйдің есігі шалқасынан ашық, маса буып толып</w:t>
        <w:br/>
        <w:t>алған, әпкелерім тұлыпқа оранып ұйқтап жатыр.</w:t>
        <w:br/>
        <w:t>Апам оларға ұрысқан да, тіпті ұйқысын бұзып</w:t>
        <w:br/>
        <w:t>оятқан да жоқ. Бүкіл шаруаны өзі тындырып,</w:t>
        <w:br/>
        <w:t>тек кешкі асқа ғана шықырды.</w:t>
        <w:br/>
        <w:t>Апам менің...</w:t>
        <w:br/>
        <w:t>Жаз өтіп, қылышын сүйретіп қыс келді. Ор-</w:t>
        <w:br/>
        <w:t>ман-тоғай, тау-тас аппак, Алтай өңірінің әрі жүдеу,</w:t>
        <w:br/>
        <w:t>32</w:t>
        <w:br/>
        <w:t>Фоқадан қалан түяқ,</w:t>
        <w:br/>
        <w:t>Сы</w:t>
        <w:br/>
        <w:t>шінің пикет жайы болу, үйіне түнетіп, жол нұсқау</w:t>
        <w:br/>
        <w:t>болатын. Апам екеуміз осы үйдің табалдырығы-</w:t>
        <w:br/>
        <w:t>нан аттай бергенде, әзірде ғана төбеден төпелеп</w:t>
        <w:br/>
        <w:t>тұрған бұршақ сап болды да, шығысқа қарай қара</w:t>
        <w:br/>
        <w:t>құрым көшіп бара жатқан.</w:t>
      </w:r>
    </w:p>
    <w:p>
      <w:r>
        <w:t>Қашыбай төр алдында дамбалшаң, ерігіңкіреп,</w:t>
        <w:br/>
        <w:t>бәйбішесі Мәмәтәйді түрткілеп ойнап отыр екен.</w:t>
        <w:br/>
        <w:t>Біз кіргенде, кәдімгідей қутыңдап, қуанып қал-</w:t>
        <w:br/>
        <w:t>ды. Зерігеді білем, жетпіске жақындап қалса да</w:t>
        <w:br/>
        <w:t>дені сау, капшағай шапшаң, саңқылдап сөйлейтін</w:t>
        <w:br/>
        <w:t>қағылез адам екен.</w:t>
        <w:br/>
        <w:t>-- Кеспіріңнен айналдым, кеспіріңнен, - деді</w:t>
        <w:br/>
        <w:t>Апама. -- Судан шыққан су тышкан секілдісің</w:t>
        <w:br/>
        <w:t>ғой, төрлет, төрлет. - Сақалы тұштаңдап, өзі</w:t>
        <w:br/>
        <w:t>төмен ысырыла берді.</w:t>
        <w:br/>
        <w:t>- Мені қойшы, сен екеуміз тоқпақтаса да</w:t>
        <w:br/>
        <w:t>өлеміз бе? Балам тоңып кетті, - деді Апам менің</w:t>
        <w:br/>
        <w:t>басыма жапқан желеткесінің суын сығып.</w:t>
        <w:br/>
        <w:t>- Ұлыңды мен ақ киізге орап тастайын.</w:t>
        <w:br/>
        <w:t>Шешесінің құрсағында жатқандай рақаттанып</w:t>
        <w:br/>
        <w:t>бусансын, - деп, Қашыбай отырған орнынан</w:t>
        <w:br/>
        <w:t>қарғып тұрып ірге тұста керіскедей жиналып</w:t>
        <w:br/>
        <w:t>тұрған жүктен аппақ киізді суырып алды: - Кел,</w:t>
        <w:br/>
        <w:t>балам, орап тастайын, шеш үстіңдегі қомшаңды.</w:t>
        <w:br/>
        <w:t>Мені тыр жалаңаш шешіндіріп, киізге тұмша-</w:t>
        <w:br/>
        <w:t>лап бөлеп тастады. Әрі-бері мұрныма қой жүнінің</w:t>
        <w:br/>
        <w:t>шуашы келіп маужырап, көзім бақырайып жат-</w:t>
        <w:br/>
        <w:t>тым да, бойым жылынған соң, ұйқтап кетіппін.</w:t>
        <w:br/>
        <w:t>Оянғанымда, апамдар шай ішіп отыр екен.</w:t>
        <w:br/>
        <w:t>Қашыбай бізге ат-арбасын бермеді. Тақыс шал</w:t>
        <w:br/>
        <w:t>тоғайда жиып қойған отыным бар еді, соған асы-</w:t>
        <w:br/>
        <w:t>31</w:t>
        <w:br/>
        <w:t>ӘЛоқадан Қалған туу</w:t>
        <w:br/>
        <w:t>Апам менің...</w:t>
        <w:br/>
        <w:t>Үлкен әпкем Шолпан қоңыр сиырды соғымға</w:t>
        <w:br/>
        <w:t>сойған жылы қыста күйеуге қашып кетті. Қашып</w:t>
        <w:br/>
        <w:t>кеткенде де басқаға емес, жуықта әскерден ора-</w:t>
        <w:br/>
        <w:t>лып, ауылда шофер болып жүрген баяғы бекетші</w:t>
        <w:br/>
        <w:t>шал Қашыбайдың көп ұлының бірі - бадыраң</w:t>
        <w:br/>
        <w:t>көз, төртпақ Әутәліп алып қашып кетіпті. Әкем</w:t>
        <w:br/>
        <w:t>мен шешем алғашында оң жақтағы тұла бойы</w:t>
        <w:br/>
        <w:t>тұңғыш қызынан айрылып калғанына намыста-</w:t>
        <w:br/>
        <w:t>нып қатты ашуланғанмен, артынан “кетер қыз</w:t>
        <w:br/>
        <w:t>кетті” деп, жасау-жабдығына кіріскен. Әрине,</w:t>
        <w:br/>
        <w:t>жасау дегенде: сырмақ, алаша, көрпе-жастық</w:t>
        <w:br/>
        <w:t>секілді үй жиһазының ол-пұлы ол кезде тек қана</w:t>
        <w:br/>
        <w:t>қолдан тоқылып, тігілетіні белгілі. Апам Шол-</w:t>
        <w:br/>
        <w:t>панның мұқым тең-тең жасауын бір айдың ішінде</w:t>
        <w:br/>
        <w:t>дайын етті де, шанаға тиеп, маған аттың делбесін</w:t>
        <w:br/>
        <w:t>ұстатып, құдаларға аттанды. Шырмауық салып</w:t>
        <w:br/>
        <w:t>балмен ашытқан сары сыраға қызара бөртіп ал-</w:t>
        <w:br/>
        <w:t>ған құдамыз Қашыбай шал ат байлары мықты,</w:t>
        <w:br/>
        <w:t>тәуір жердің қызын келін қылып түсіргеніне қатты</w:t>
        <w:br/>
        <w:t>риза болды. Өткен жылы жазда ақсақ қойды апама</w:t>
      </w:r>
    </w:p>
    <w:p>
      <w:r>
        <w:t>жаяу арқалатып жібергеніне, ат-арбасын бекер</w:t>
        <w:br/>
        <w:t>бермегеніне өкінді. Өзі қутыңдап, қарқ-қарқ күліп</w:t>
        <w:br/>
        <w:t>қояды. Апама торкадан көйлек кигізіп, менің</w:t>
        <w:br/>
        <w:t>қолыма он сом ақша (қазірше бір сом) ұстатты.</w:t>
        <w:br/>
        <w:t>Мен мәз болдым. Өзім-өз болып қолыма ақша</w:t>
        <w:br/>
        <w:t>тигені сол еді, ышқырымдағы асық салатын қал-</w:t>
        <w:br/>
        <w:t>таға жымқырып жүгіртіп жібердім де, үйге Апам-</w:t>
        <w:br/>
        <w:t>ды тастап жаяу қашып кеттім. Апам кештетіп өзі</w:t>
        <w:br/>
        <w:t>келді. Сол күні түнде мен Апамнан мүлде бөлініп</w:t>
        <w:br/>
        <w:t>шығып, қойнына жатпай, шалбарымды жамба-</w:t>
        <w:br/>
        <w:t>35</w:t>
        <w:br/>
        <w:t>7А77/ 2)</w:t>
        <w:br/>
        <w:t>Сы</w:t>
        <w:br/>
        <w:t>қызық. Кейде, әсіресе, қазіргідей қараша туа,</w:t>
        <w:br/>
        <w:t>темір пешке отты маздатып жағып тастап, пештің</w:t>
        <w:br/>
        <w:t>жыртығынан саулаған жарық түсіп, ала көлеңке-</w:t>
        <w:br/>
        <w:t>ленген қоңыр үйде отырып Апамның әңгімесін</w:t>
        <w:br/>
        <w:t>тыңдайтынбыз. Тегінде, ол кісі әңгімеге сараң -</w:t>
        <w:br/>
        <w:t>көп сөйлемейтін, тек өз ісімен ғана жүретін, қақ-</w:t>
        <w:br/>
        <w:t>соғы жоқ, инабатты жуас адам еді. Дүниеде өсек-</w:t>
        <w:br/>
        <w:t>аяң, қулық-сұмдықты білмейтін, не болмаса тірі</w:t>
        <w:br/>
        <w:t>пенденің бетіне “әй, сен сондайсың” деп қара-</w:t>
        <w:br/>
        <w:t>маған, немесе тірі пендеге тілі тимеген, жарық-</w:t>
        <w:br/>
        <w:t>тық ораза-намазы бұзылмаған, таза да тәкаппар</w:t>
        <w:br/>
        <w:t>әйел еді. Бала кезімізде байыбына барып бағам-</w:t>
        <w:br/>
        <w:t>дадық па, бізді қойып бүкіл ауыл-аймақ, тіпті</w:t>
        <w:br/>
        <w:t>қазақ елі ең соңғы қасиетті әйел, тұрмыстық-</w:t>
        <w:br/>
        <w:t>салттық өмірдің этикалык, этнографиялық, тіпті</w:t>
        <w:br/>
        <w:t>археологиялық, байлығынан айрылғанын білді</w:t>
        <w:br/>
        <w:t>ме? Қазір ойлаймын, егер қазақтың әйелдері ат-</w:t>
        <w:br/>
        <w:t>қарар бүкіл ісмерліктің колөнер институтын, не-</w:t>
        <w:br/>
        <w:t>месе фабрикасын ашып, менің анамды бастық</w:t>
        <w:br/>
        <w:t>сайласа, тұтас бір он саусағы өнер ұрпақ дайын-</w:t>
        <w:br/>
        <w:t>дап шығарар еді. Иә, ол кісі тірі кезінде ешкім</w:t>
        <w:br/>
        <w:t>елеп-ескермеген, алтын қолды құдіретті әйел еді.</w:t>
        <w:br/>
        <w:t>Казакта осыншалык, мықты, осыншалық ақыл-</w:t>
        <w:br/>
        <w:t>ды ұлы әйелдер болғаны қандай жақсы. Бірақ</w:t>
        <w:br/>
        <w:t>біздер, жиырмасыншы ғасырдың азаматтары, көп</w:t>
        <w:br/>
        <w:t>ретте осындай - асылымызды байқамай айна-</w:t>
        <w:br/>
        <w:t>лып өтер едік. Айрылып қалған соң ғана айы</w:t>
        <w:br/>
        <w:t>өтіп, сан соға өкінер едік. Өзгені қойып, мық-</w:t>
        <w:br/>
        <w:t>тымсып жүрген мына менің өзім сол Апамнан</w:t>
        <w:br/>
        <w:t>тірі кезінде неге ғана бәр-бәрін: киіз басып, үй</w:t>
        <w:br/>
        <w:t>тігуді, арқан есуді, тері илеп, өңдеп киім тігуді,</w:t>
        <w:br/>
        <w:t>алаша тоқып, өрнектеп сырмақ тігуді, саба, сүй-</w:t>
        <w:br/>
        <w:t>26</w:t>
        <w:br/>
        <w:t>О.бо/ей</w:t>
        <w:br/>
        <w:t>АПАМНЫҢ АСТАУЫ</w:t>
        <w:br/>
        <w:t>Ол кезде мен бала едім, Апам жастау еді. Әке-</w:t>
        <w:br/>
        <w:t>шешеміз қиыр жайлап, шет қонып мал соңында</w:t>
        <w:br/>
        <w:t>жүретін де, айында-жылында ғана болмаса, бет-</w:t>
      </w:r>
    </w:p>
    <w:p>
      <w:r>
        <w:t>жүзін үнемі көре бермейтінбіз. Соғыстан кейінгі</w:t>
        <w:br/>
        <w:t>жылдарда есін жиып, езілген еңсесі көтеріле бас-</w:t>
        <w:br/>
        <w:t>таған елдің берекелі де бейбіт тірлігі жар жаға-</w:t>
        <w:br/>
        <w:t>сында отырған жалғыз үй - әрине, бізге де ор-</w:t>
        <w:br/>
        <w:t>тақ. Қос бөлмелі шатырланбаған тоқал ағаш там-</w:t>
        <w:br/>
        <w:t>ның маңайы қысы-жазы жыбырлаған, айғайлап-</w:t>
        <w:br/>
        <w:t>шулаған балалардың базарына айналатын. Біздің</w:t>
        <w:br/>
        <w:t>үйден тас лақтырым жерден арқырап ағып жатар</w:t>
        <w:br/>
        <w:t>ағыны қатты Бұқтырма -- жаз шыға суға шо-</w:t>
        <w:br/>
        <w:t>мылған, қыста сырғанақ тепкен баланың жер-</w:t>
        <w:br/>
        <w:t>көкті шарқ ұрып шарласа таба алмас қызыққа</w:t>
        <w:br/>
        <w:t>толы мекені еді. Тоң боп қатқан пимасын,</w:t>
        <w:br/>
        <w:t>сүңгілесе су болған көйлек-дамбалын біздің үйге</w:t>
        <w:br/>
        <w:t>келіп кептіретін. Сонда Апам менің ғана емес,</w:t>
        <w:br/>
        <w:t>мұқым ауыл балаларының абзал анасы сықылда-</w:t>
        <w:br/>
        <w:t>натын.</w:t>
        <w:br/>
        <w:t>Он бес жасыма дейін Апамның койнына жат-</w:t>
        <w:br/>
        <w:t>тым; он бес жасыма дейін әкенің, шешенің кім</w:t>
        <w:br/>
        <w:t>екенін білмей, сол айналайын Апамның тәрбие-</w:t>
        <w:br/>
        <w:t>сінде өстім; он бес жасыма дейін Апамның етегіне</w:t>
        <w:br/>
        <w:t>жабысып, соңынан қалмай бүлкектеп құлындай</w:t>
        <w:br/>
        <w:t>еріп ер жеттім. Сол кісімен жүрсем, мал сойған</w:t>
        <w:br/>
        <w:t>үйдің құлағы, тәттісі мен дәмдісі менің аузыма</w:t>
        <w:br/>
        <w:t>тиетін. Мен ол кезде Апамның өмір тарихын,</w:t>
        <w:br/>
        <w:t>24</w:t>
        <w:br/>
        <w:t>ОЛОқадан Қалтан тұяқ</w:t>
        <w:br/>
        <w:t>Сы</w:t>
        <w:br/>
        <w:t>иланбай, жүрегім бәрібір баяғы кезді, Апамның</w:t>
        <w:br/>
        <w:t>жылы қойны, аялы алақанын аңсаймын.</w:t>
        <w:br/>
        <w:t>“бткен жазда Апам түсіме кірді. Сексен жыл</w:t>
        <w:br/>
        <w:t>жолдас болған жарық астауына арпа салып,</w:t>
        <w:br/>
        <w:t>қауызынан тазартып желпіп отыр екен; маған</w:t>
        <w:br/>
        <w:t>айтады екен деймін: “Құдалар берген он сомды</w:t>
        <w:br/>
        <w:t>үйде шай жоқ болып қалған соң, мен алған едім”.</w:t>
        <w:br/>
        <w:t>Ертеңінде мазам болмай көңілсіз ояндым да,</w:t>
        <w:br/>
        <w:t>әйеліме: “Демалысқа шығайық, ауылға барайық,</w:t>
        <w:br/>
        <w:t>Апам түсіме кіріп жүр, сен таза матадан көйлек</w:t>
        <w:br/>
        <w:t>сатып әкел”, - деп едім.</w:t>
        <w:br/>
        <w:t>Неге екенін білмеймін, жүрегім толқып, сон-</w:t>
        <w:br/>
        <w:t>шалықты бір белгісіз күш ауылға асықтырды; неге</w:t>
        <w:br/>
        <w:t>екенін білмеймін, үйге келген соң да баяғыдай</w:t>
        <w:br/>
        <w:t>аяғымның басын қайқайтып жатып алмай, тағат</w:t>
        <w:br/>
        <w:t>таппай Апамның үйіне карай құстай ұштым. Есік</w:t>
        <w:br/>
        <w:t>алдында немерелерін ойнатып отыр екен, менің</w:t>
        <w:br/>
        <w:t>екі бетімнен кезек сүйіп: “Апаңды ұмытайын</w:t>
        <w:br/>
        <w:t>дедің-ау, құлыным, мұрныңнан сығып алған бала</w:t>
        <w:br/>
        <w:t>едің”, - деп, көзіне жас алды. Шай жасала бер-</w:t>
        <w:br/>
        <w:t>генде, таудан отын алып ұлы Жеңісхан келді</w:t>
        <w:br/>
        <w:t>- Апаң бұрынғыдай емес, қартайды, екі Тізем</w:t>
        <w:br/>
        <w:t>бастырмайды, әйтпесе сарайым сау, тісім бүтін.</w:t>
        <w:br/>
        <w:t>Менің есіме Апамның бес уақ дәрет алып, на-</w:t>
        <w:br/>
        <w:t>маз оқыған сайын тісін түзбен ысатыны, тіпті осы</w:t>
      </w:r>
    </w:p>
    <w:p>
      <w:r>
        <w:t>кісінің сексеннен асқан жасқа дейін бір жерім</w:t>
        <w:br/>
        <w:t>ауырды, не шаршадым, жалықтым деп кабақ шыт-</w:t>
        <w:br/>
        <w:t>пағаны түсті. Рас, шын айтамын, Апамның тісі</w:t>
        <w:br/>
        <w:t>әлі де маржандай екен. Рас, шын айтамын, Апам</w:t>
        <w:br/>
        <w:t>бұл дүниеде жалғыз рет дәрігерге, болмаса бақ-</w:t>
        <w:br/>
        <w:t>сы-балгерге қаралмай, сау-саламат өте шықты.</w:t>
        <w:br/>
        <w:t>37</w:t>
        <w:br/>
        <w:t>ФЛоқадан Қалған тұйҚ</w:t>
        <w:br/>
        <w:t>әрі көңілді шағы туды. Апам етегін дөңгеленте</w:t>
        <w:br/>
        <w:t>белін қынап тігіп берген, қарағайдың қабығына</w:t>
        <w:br/>
        <w:t>бояған қызыл тонымды, тері қолғабымды, елтірі</w:t>
        <w:br/>
        <w:t>тұмағымды, табандатқан ақ пимамды киіп, кол</w:t>
        <w:br/>
        <w:t>шанамды (оны да қайыңнан иіп шабақ салып,</w:t>
        <w:br/>
        <w:t>апам істеп берген) сүйреп айнауға шығамын.</w:t>
        <w:br/>
        <w:t>Сонда Шәгіштайдың өзім секілді бар баласы ма-</w:t>
        <w:br/>
        <w:t>ған қызыға да қызғана қарайтынын сезетінмін.</w:t>
        <w:br/>
        <w:t>Жағымсып менімен дос болуға, менімен ойнауға</w:t>
        <w:br/>
        <w:t>құштар екендерін біліп танауымды шүйіремін.</w:t>
        <w:br/>
        <w:t>Кеше әкем келіп кеткен. Астында биік, тау-</w:t>
        <w:br/>
        <w:t>дай ақ боз аты бар.</w:t>
        <w:br/>
        <w:t>-- Жеңеше, - деді Апама (неге жеңеше дейтінін</w:t>
        <w:br/>
        <w:t>білмейтінмін, өйткені шешем де солай атайтын)</w:t>
        <w:br/>
        <w:t>- ертең таңертең сиыршы шал Жүністі жіберем,</w:t>
        <w:br/>
        <w:t>соғымды сойып береді,</w:t>
        <w:br/>
        <w:t>Осыдан бір апта бұрын сол Жүніс шал ту сиыр</w:t>
        <w:br/>
        <w:t>жетелеп келіп, қыстай осыны жеп шығасыңдар</w:t>
        <w:br/>
        <w:t>деп еді, енді сол сиырды сойып, мүшелеп бер-</w:t>
        <w:br/>
        <w:t>мек.</w:t>
        <w:br/>
        <w:t>Жүніс келеді деген күні Апам су жылытып,</w:t>
        <w:br/>
        <w:t>пышағын, сиырды жығатын арқанды даярлап көп</w:t>
        <w:br/>
        <w:t>тосты. Келмеді. Шыдамы әбден таусылған соң:</w:t>
        <w:br/>
        <w:t>- Жүр, ұлым, өзіміз-ақ сойып аламыз, - деп,</w:t>
        <w:br/>
        <w:t>қоңыр сиырды бас жібінен жетелеп қорадан шы-</w:t>
        <w:br/>
        <w:t>ғарды. Бұдан соң тұмсығына шалып, мүйізінен</w:t>
        <w:br/>
        <w:t>діңгекке тас қылып.байлады; қыл арқанмен-си-</w:t>
        <w:br/>
        <w:t>ырдың аяғын іліп- -іліп"алдыда, “діңгекке бірірет</w:t>
        <w:br/>
        <w:t>орап, бар күшімін тартып ҡалғанда. еңгезердей</w:t>
        <w:br/>
        <w:t>қоңыр сиыр гүрсіетіп құлаптусшалдамәлыгектен</w:t>
        <w:br/>
        <w:t>шандып алған арқанды «уоыта-котхтығь тұяғын</w:t>
        <w:br/>
        <w:t>33</w:t>
        <w:br/>
        <w:t>ФрҚадан Қолан түрі</w:t>
        <w:br/>
        <w:t>ТОРТАЙ МІНЕР АҚ БОЗ АТ</w:t>
        <w:br/>
        <w:t>Біздің ауыл Салықсалғанның иығында отыр-</w:t>
        <w:br/>
        <w:t>ған. Шілденің дәл ортасы болса да, бұл жерде</w:t>
        <w:br/>
        <w:t>қоңыр салқын, бұлтсыз күндері тамылжыған та-</w:t>
        <w:br/>
        <w:t>маша мезгіл басталушы еді. Не ыстық емес, не</w:t>
      </w:r>
    </w:p>
    <w:p>
      <w:r>
        <w:t>суық емес жайлаудың жайма-шуақ сәтінде, төбең-</w:t>
        <w:br/>
        <w:t>нен көкпеңбек болып төңкеріліп түрар аспанға</w:t>
        <w:br/>
        <w:t>қарағайдың бүршігін лақтырып ойнайсың. Қан-</w:t>
        <w:br/>
        <w:t>ша құласаң ауырсынбайтын, қанша құласаң жа-</w:t>
        <w:br/>
        <w:t>пырылмайтын күлтеленген күреңсе балапан та-</w:t>
        <w:br/>
        <w:t>банымызға кілемдей жұмсақ тиюші еді-ау. Теңіз</w:t>
        <w:br/>
        <w:t>бетінен қаншама биік болғанмен, осы Салықсал-</w:t>
        <w:br/>
        <w:t>ғанның кез келген жеріне жер ошақ қазсаң,</w:t>
        <w:br/>
        <w:t>көлкілдеген су шыға келетін. Әсіресе, жаңбырлы</w:t>
        <w:br/>
        <w:t>күндері қырдан құлаған лайсаңға айналып, шо-</w:t>
        <w:br/>
        <w:t>шайтып-шөшаитып қарағай бөренеден қиып сал-</w:t>
        <w:br/>
        <w:t>ған үйлердің мазасын кетіретін. Ол кезде колхоз.</w:t>
        <w:br/>
        <w:t>Колхоздың сиыры күніне үш рет сауылады. Ал</w:t>
        <w:br/>
        <w:t>әр сауынның арасында шөп шауып, оны мая-</w:t>
        <w:br/>
        <w:t>лайтын. Кеште, тіпті түні бойы сеператорға сүт</w:t>
        <w:br/>
        <w:t>тартып, май шайқайтын. Шаршау дегенді</w:t>
        <w:br/>
        <w:t>білмейтін қыз-келіншектер соғыс жылынан кейін-</w:t>
        <w:br/>
        <w:t>гі бейбіт күннің шуағына жылынып, сызылта ән</w:t>
        <w:br/>
        <w:t>салатын. Тау арасында жылтылдатып от жағып,</w:t>
        <w:br/>
        <w:t>ән шарқағанда, лаулаған жалын бақсыдай тілін</w:t>
        <w:br/>
        <w:t>жаландатып күй шертіп, тау-тасты күңірентіп</w:t>
        <w:br/>
        <w:t>тұрғандай әдемі сезілуші еді-ау. Біздер -- бала-</w:t>
        <w:br/>
        <w:t>41</w:t>
        <w:br/>
        <w:t>О.боой</w:t>
        <w:br/>
        <w:t>Сы</w:t>
        <w:br/>
        <w:t>сыма басып жеке ұйқтадым. Ондағы жымсыма ой-</w:t>
        <w:br/>
        <w:t>ым - Апам құдалар берген он сом акшаны сұрап</w:t>
        <w:br/>
        <w:t>алып қояды деген кауіп. Сонда маған “Әпкенді үйге</w:t>
        <w:br/>
        <w:t>қайтарамыз, он сом ақшаны бер” десе, азар да бе-</w:t>
        <w:br/>
        <w:t>зер қарсы болар едім-ау; сонда мен әпкемді он сом-</w:t>
        <w:br/>
        <w:t>ға сатып жібергендей едім. Апам ләм деген жоқ.</w:t>
        <w:br/>
        <w:t>Қойныма жат деп айтпады да, он сом ақшаны тақуа-</w:t>
        <w:br/>
        <w:t>Лап сұрамады да. Сол күннен бастап қулық сау-</w:t>
        <w:br/>
        <w:t>ып, ер жеткенімді білдім. Сол он сом ақша Апам</w:t>
        <w:br/>
        <w:t>екеуміздің арамызды аша түскендей болды. Мен</w:t>
        <w:br/>
        <w:t>бөлек жатып жүрдім. Бір ай жамбасыма басып сақта-</w:t>
        <w:br/>
        <w:t>ған қағаз ақша сары тап болып тозуға айналған-</w:t>
        <w:br/>
        <w:t>да, жоғалтып-ақ алғаным. Әрине, Апамнан көрдім.</w:t>
        <w:br/>
        <w:t>Недеген бекершілдік, не деген пендешілік десеңізші...</w:t>
        <w:br/>
        <w:t>Апам менің...</w:t>
        <w:br/>
        <w:t>Ер жеттік.</w:t>
        <w:br/>
        <w:t>Білім алып, қызмет-атақ қудық.</w:t>
        <w:br/>
        <w:t>Ауылдан ұзап, Апамнан алыстап астанаға ат-</w:t>
        <w:br/>
        <w:t>тандым.</w:t>
        <w:br/>
        <w:t>Апам Жеңісхан деген ұлының қолында тұрып</w:t>
        <w:br/>
        <w:t>жатты.</w:t>
        <w:br/>
        <w:t>Анда-санда ауылға барғанымда, өз үйіме түсіп,</w:t>
        <w:br/>
        <w:t>Апам өзі келіп амандаспаса, шіреніп жатып ала-</w:t>
        <w:br/>
        <w:t>тын едім. Мен сонда ауылға келіп-кетіп жүріп,</w:t>
        <w:br/>
        <w:t>әкемдердің аузынан Апамның тіпті де менің әжем</w:t>
        <w:br/>
        <w:t>емес, шалы Дос марқұм болғаннан кейін ғана,</w:t>
      </w:r>
    </w:p>
    <w:p>
      <w:r>
        <w:t>біздің үйімізде бірге тұрғанын, әкеме шеше ор-</w:t>
        <w:br/>
        <w:t>нына шеше болып кеткен жеңгесі екенін білдім.</w:t>
        <w:br/>
        <w:t>Ал Доспенен менің әкемнің әкесі Исақан бірге</w:t>
        <w:br/>
        <w:t>туысады екен. Мен сонда апамның соншалықты</w:t>
        <w:br/>
        <w:t>алыс... тым-тым алыс екеніне көзім жеткенімен,</w:t>
        <w:br/>
        <w:t>36</w:t>
        <w:br/>
        <w:t>0 боГей</w:t>
        <w:br/>
        <w:t>Сы</w:t>
        <w:br/>
        <w:t>Тамақ жасалып, бата берді, әрі ұзақ оқыды.</w:t>
        <w:br/>
        <w:t>Батасы қандай мағыналы, мақамды. Мен анамды</w:t>
        <w:br/>
        <w:t>дәл бүгін бөлекше танып, көп-көп қадір-қасиетін</w:t>
        <w:br/>
        <w:t>қайта сезгендей болдым. Ымырт үйіріле, үйден</w:t>
        <w:br/>
        <w:t>шықтық. Жеңісхан айтты: “Шербекті (араны) әлі</w:t>
        <w:br/>
        <w:t>күнге дейін Апам қайрайды. Мен егесем, отын</w:t>
        <w:br/>
        <w:t>кескенде не секіріп жүрмейді, не өтпейді. Көзі</w:t>
        <w:br/>
        <w:t>әлі де жақсы көреді. Кеше ғана оюлап ысып сыр-</w:t>
        <w:br/>
        <w:t>Мақ бітірді, түске дейін киіз басты. Қызық,</w:t>
        <w:br/>
        <w:t>әйтеуір. Тыныш отырмайды, ертең де күн бар-ау</w:t>
        <w:br/>
        <w:t>демей, бұзаудың мойын жібін есіп, ноқта істейді.</w:t>
        <w:br/>
        <w:t>Қолы босай қалса, ауырып қалатын секілді. Жең-</w:t>
        <w:br/>
        <w:t>гең иек сүйеп жаман үйреніп кете ме деп қорқа-</w:t>
        <w:br/>
        <w:t>мын, қанжығаға байлап жүреміз бе, жаман айт-</w:t>
        <w:br/>
        <w:t>пай жақсы жоқ, бір күні қисайып қалса...”</w:t>
        <w:br/>
        <w:t>- Апам мықты ғой, - дедім мен жамандыққа</w:t>
        <w:br/>
        <w:t>қимай. - Апам жүз жасайды.</w:t>
        <w:br/>
        <w:t>Ертеңінде... ертеңінде таңғы сағат сегізде</w:t>
        <w:br/>
        <w:t>Жеңісханның үлкен қызы жылап жүгіріп келді.</w:t>
        <w:br/>
        <w:t>- Апам ауырып жатыр!</w:t>
        <w:br/>
        <w:t>Біз алғашында сеніңкіремедік, тек шешем</w:t>
        <w:br/>
        <w:t>ғана: “Жеңешемнен айырылып қалмайық, кісі</w:t>
        <w:br/>
        <w:t>шақыртатындай қатты ауырған емес еді”, -</w:t>
        <w:br/>
        <w:t>деп түра жүгірді. Бәріміз шұбап жеттік. Апам</w:t>
        <w:br/>
        <w:t>өзінің ағаш төсегінде кеудесі сырылдап құр-құр</w:t>
        <w:br/>
        <w:t>етіп, теріс қарап, бүк түсіп жатыр скен. Көзін</w:t>
        <w:br/>
        <w:t>алайта ашады да, қайта жұмады. Тіл-аузы бай-</w:t>
        <w:br/>
        <w:t>ланған, келгендерді танымады білем. Әкем екеу-</w:t>
        <w:br/>
        <w:t>міз басын көтеріп сусын ішкізіп едік, езуінен</w:t>
        <w:br/>
        <w:t>қайта ақты. Балалар ұлар-шу, бәріміз жылап жүр-</w:t>
        <w:br/>
        <w:t>міз.</w:t>
        <w:br/>
        <w:t>38</w:t>
        <w:br/>
        <w:t>О.баой еск</w:t>
        <w:br/>
        <w:t>Өсуешшшшншнагдегег ааа</w:t>
        <w:br/>
        <w:t>лар, күні бойы өгіз үйретіп, бұзау жаямыз, үш</w:t>
        <w:br/>
        <w:t>уақ сиыр сауғызамыз. Ымырт үйіріле, алтыбақан</w:t>
        <w:br/>
        <w:t>құрған азаматтардың маңайында арпалысып,</w:t>
        <w:br/>
        <w:t>тиіп-қашып ұлардай шулап ойнап жүргеніміз.</w:t>
      </w:r>
    </w:p>
    <w:p>
      <w:r>
        <w:t>Біздің ішімізде менен екі-үш жас үлкендігі бар</w:t>
        <w:br/>
        <w:t>Тортай атты бала болушы еді. Әке-шешеден тым</w:t>
        <w:br/>
        <w:t>ерте айырылып, алыстан қосылар аталастарының</w:t>
        <w:br/>
        <w:t>есігінде жүретін. Қой аузынан шеп алмас жуас,</w:t>
        <w:br/>
        <w:t>құлағының сәл мүкісі бар, бала болып көп ойна-</w:t>
        <w:br/>
        <w:t>майтын жасқаншақ еді. Бәрімізден гөрі ерекше-</w:t>
        <w:br/>
        <w:t>лігі, таңертеңнен кешке дейін бас алмай кітап</w:t>
        <w:br/>
        <w:t>оқи беретін. Қолына не тисе, соны талғамсыз</w:t>
        <w:br/>
        <w:t>оқитын Тортай ортамыздағы білгішіміз, аузымыз-</w:t>
        <w:br/>
        <w:t>ды ашып тыңдар абызымыз сықылды.</w:t>
        <w:br/>
        <w:t>Тортай, әсіресе, мені жақсы көреді. Жанынан</w:t>
        <w:br/>
        <w:t>бір елі қалдырмайтын. Әкем ферма меңгерушісі,</w:t>
        <w:br/>
        <w:t>үйде ішім-жем мол, ит басына іркіт төгіліп жа-</w:t>
        <w:br/>
        <w:t>тушы еді. Шешемнің қолынан - бір, жолынан -</w:t>
        <w:br/>
        <w:t>екі алып, әр күн сайын Тортайға таситынмын.</w:t>
        <w:br/>
        <w:t>Ол мені алдап, тамақ үшін дос болмайтын, қай-</w:t>
        <w:br/>
        <w:t>та: “Мен аш жүргенім жоқ, әкеле берме”, - деп</w:t>
        <w:br/>
        <w:t>ұрсатын-ды. Өз бейілі мен көңіл хошы болмаса</w:t>
        <w:br/>
        <w:t>ләм деп аузын ашпайтын, әрі құлағы хақас еститін</w:t>
        <w:br/>
        <w:t>болған соң. әңгімеге зауқы бола бермейтін. Тек</w:t>
        <w:br/>
        <w:t>менімен ғана оңаша сәттерде ағыл-тегіл әңгіме</w:t>
        <w:br/>
        <w:t>құрушы еді.</w:t>
        <w:br/>
        <w:t>Бір күні мен Тортайды көп іздеп әрең тап-</w:t>
        <w:br/>
        <w:t>тым. Тұрған үйі аузына келгенін айтып, ұрсып</w:t>
        <w:br/>
        <w:t>қуып жіберіпті. Салыңсалғанның ұшар басын-</w:t>
        <w:br/>
        <w:t>дағы қалың тас қорымның үңгіріне кіріп, от жа-</w:t>
        <w:br/>
        <w:t>ғып отыр екен. Мені көрген соң, қуанып қалды.</w:t>
        <w:br/>
        <w:t>42</w:t>
        <w:br/>
        <w:t>0О.Ф%ел сос</w:t>
        <w:br/>
        <w:t>серпуге келтірмей буып-ақ тастағаны. Сиыр шор-</w:t>
        <w:br/>
        <w:t>шып болмаған соң, құймышағынан жабысып едім,</w:t>
        <w:br/>
        <w:t>сонандай жерге ыршыта лақтырып жіберді.</w:t>
        <w:br/>
        <w:t>-- Жолама, мертіктіреді! -- деді апам. Ал өзі</w:t>
        <w:br/>
        <w:t>соншалықты көз ілеспес шапшаң қимылмен си-</w:t>
        <w:br/>
        <w:t>ырдың тәрт аяғын қазыкбаулап байлап жүр. Со-</w:t>
        <w:br/>
        <w:t>дан кейін тұмсықтан оралған жіпті соза тартып,</w:t>
        <w:br/>
        <w:t>сиырдың тамағын керіп тастады да, жез мойын</w:t>
        <w:br/>
        <w:t>мүйіз сап пышақты маған ұстатты. Шошып кеттім.</w:t>
        <w:br/>
        <w:t>- Қорықпа, ұлым, - деді Апам. - Әйел адам</w:t>
        <w:br/>
        <w:t>мал бауыздамайды. Сен - азаматсың! Кәне, мық-</w:t>
        <w:br/>
        <w:t>тап ұста.</w:t>
        <w:br/>
        <w:t>Қолым дір-дір етеді. Апам менің кіп-кішкене</w:t>
        <w:br/>
        <w:t>жұдырығымның сыртынан өзі қарулы тарамыс-</w:t>
        <w:br/>
        <w:t>танған саусақтарымен қансыра ұстады да, бұлқы-</w:t>
        <w:br/>
        <w:t>нуға дәрмені келмей теңкиіп пысылдаған сиыр-</w:t>
        <w:br/>
        <w:t>дың тамағынан орып-орып жіберді. Қып-қызыл</w:t>
        <w:br/>
        <w:t>қан атқылады-ай.</w:t>
        <w:br/>
        <w:t>- Енді былай түр, бір жеріңе қан тиеді, -</w:t>
        <w:br/>
        <w:t>деді де, мүйіз сап пышақты жалаңдатып қоңыр</w:t>
        <w:br/>
        <w:t>сиырдың бытшытын шығарды. Әп-сәтте терісін</w:t>
        <w:br/>
        <w:t>сыпырып, бұзып мүшеледі; тұздап, салмаға жай-</w:t>
        <w:br/>
        <w:t>ып тастап, астына түтін салды. Мен өкпе-бауыр-</w:t>
      </w:r>
    </w:p>
    <w:p>
      <w:r>
        <w:t>дан қуырдақ қуырып әлекпін. Содан бар шаруа-</w:t>
        <w:br/>
        <w:t>ны бітіріп, сиырдың терісіне тұз сеуіп жайып,</w:t>
        <w:br/>
        <w:t>қар бетіне тамған қан-жынды тазалап, шайға</w:t>
        <w:br/>
        <w:t>отырғанда, сабақтан жүгіріп әпкелерім, ферма-</w:t>
        <w:br/>
        <w:t>дан тепеңдеп Жүніс шал келді. Соғым сойып бе-</w:t>
        <w:br/>
        <w:t>руге әкем жіберген сиыршы буы бұрқыраған ыс-</w:t>
        <w:br/>
        <w:t>тық куырдаққа кекіре тойып алды да, аманында</w:t>
        <w:br/>
        <w:t>ауылыңа қайтты.</w:t>
        <w:br/>
        <w:t>34</w:t>
        <w:br/>
        <w:t>ОЛоқадан Қалған тұл</w:t>
        <w:br/>
        <w:t>- Ау,- деді.</w:t>
        <w:br/>
        <w:t>- Әңгіме, не ертек айтшы.</w:t>
        <w:br/>
        <w:t>- Баяғыда бір жетім бала болыпты, - деп</w:t>
        <w:br/>
        <w:t>бастады... - баяғыда бір жетім бала болыпты...</w:t>
        <w:br/>
        <w:t>ары қарай күңгір-күңгір, күбір-сыбыр ертекке</w:t>
        <w:br/>
        <w:t>айналды. Бүгінде менің есімде Тортай айтқан</w:t>
        <w:br/>
        <w:t>ертектің көбі қалмаған, тіпті сол арманшыл бала-</w:t>
        <w:br/>
        <w:t>ның өзін де ұмытқандай едім... Тек, “баяғыда</w:t>
        <w:br/>
        <w:t>бір жетім бала болыпты” деп басталушы еді, ал,</w:t>
        <w:br/>
        <w:t>қалай аяқталатынын білмеймін, мүлдем есімде</w:t>
        <w:br/>
        <w:t>жоқ, қалай аяқталушы еді?..</w:t>
        <w:br/>
        <w:t>Менің жадымда тамаша сақталғаны, ол тас</w:t>
        <w:br/>
        <w:t>үңгірде шөп төселген нардың үстінде жатып,</w:t>
        <w:br/>
        <w:t>оқыған кітаптары мен өзінің арман-қиялы тура-</w:t>
        <w:br/>
        <w:t>лы түн ортасы ауғанша айтқан күбір-күбір</w:t>
        <w:br/>
        <w:t>әңгімесінің еміс-еміс елесі ғана. Мені жып-жылы</w:t>
        <w:br/>
        <w:t>қойнына алып, ағалық ақылын айтатын тым</w:t>
        <w:br/>
        <w:t>зеректігі еді.</w:t>
        <w:br/>
        <w:t>- Бұл дүниеде мен пір тұтар, сырласар жал-</w:t>
        <w:br/>
        <w:t>ғыз-ақ нәрсем бар, ол - кітап, - дейтін. - Әкем</w:t>
        <w:br/>
        <w:t>де, шешем де сол - кітап. Кейбірін екі-үш қай-</w:t>
        <w:br/>
        <w:t>тара жалықпай оқып шықтым. Жалғыздығың,</w:t>
        <w:br/>
        <w:t>жетімдігің, бәрі-бәрі ұмытылып, басқа бір жұмақ-</w:t>
        <w:br/>
        <w:t>ты өмірге сапар шеккендей боламын. Әттең, жағ-</w:t>
        <w:br/>
        <w:t>дай келсе, оқуымды одан әрі жалғастырып, Ал-</w:t>
        <w:br/>
        <w:t>матыға аттанар едім. Шынымды айтайыншы,</w:t>
        <w:br/>
        <w:t>кітап жазып, жазушы болғым келеді.</w:t>
        <w:br/>
        <w:t>Ақжауын сіркіреп тұр. Тас ошақтағы от қолам-</w:t>
        <w:br/>
        <w:t>таланып, үңгірдің ішіне қорқыныш ұялап, қараң-</w:t>
        <w:br/>
        <w:t>ғылана бастаған. Тортай әлі сөйлеп жатыр, сөйлеп</w:t>
        <w:br/>
        <w:t>жатыр... Арманы таусылар емес. Демі құлағым-</w:t>
        <w:br/>
        <w:t>45</w:t>
        <w:br/>
        <w:t>Обоғвй сес</w:t>
      </w:r>
    </w:p>
    <w:p>
      <w:r>
        <w:t>мет, тәте, тамақ ауыз тиейін; осы құрғырды жақ-</w:t>
        <w:br/>
        <w:t>паса да баз-базында ішіп қоятыным бар... ал, тәте,</w:t>
        <w:br/>
        <w:t>Орашың аман жүрсін... атағы аспандай берсін...</w:t>
        <w:br/>
        <w:t>қол қойдырып алайын деп, мына бір кітабын</w:t>
        <w:br/>
        <w:t>қойныма тыға келіп едім, тағы да соғармын...</w:t>
        <w:br/>
        <w:t>малдан кол тие бермейді... қыстай жемдеген торы</w:t>
        <w:br/>
        <w:t>атты управляюший алып қойған, тәте, мың сал-</w:t>
        <w:br/>
        <w:t>са баспайтын тағы бір тырақысын берді, “саған</w:t>
        <w:br/>
        <w:t>осы да жетгді, торы атты озат шопан мінеді”</w:t>
        <w:br/>
        <w:t>дейді... ал, кеттім, рақмет, тәте... келді-кетті деп</w:t>
        <w:br/>
        <w:t>сөге жамандамаңыз: әншейін Ораш келді деген</w:t>
        <w:br/>
        <w:t>соң, үлкең кісі ғой... бірге өскен, сәлем берейін</w:t>
        <w:br/>
        <w:t>деп... мен келді леп, тіпті айтпаңызшы, тәте, ұят</w:t>
        <w:br/>
        <w:t>болар, ал сау болыңыз. рақмет... итіңдеп баяғы</w:t>
        <w:br/>
        <w:t>өзіңіз білетін Салықсалғанға жеткенше, түн ор-</w:t>
        <w:br/>
        <w:t>тасы болар... өзіңіз білесіз. Салықсалған алыс,</w:t>
        <w:br/>
        <w:t>өте алыс... Монғолияның бер жағында...</w:t>
        <w:br/>
        <w:t>Мен сұлап жатқан орнымнан белім кеткендей</w:t>
        <w:br/>
        <w:t>тұра алмалым. Шынымды айтсам, ұялдым - Тор-</w:t>
        <w:br/>
        <w:t>тайдан ұялдым. Батылым бармады. Бет-жүзім</w:t>
        <w:br/>
        <w:t>шыдамады. Сонда ғана менің есіме “баяғыда бір</w:t>
        <w:br/>
        <w:t>жетім бала болыпты...” деп басталатын ертектің</w:t>
        <w:br/>
        <w:t>қалай аяқталары оралды. Е-е, осылай аяқталады</w:t>
        <w:br/>
        <w:t>екен ғой, осылай...</w:t>
        <w:br/>
        <w:t>Тортай мінер ақ боз ат... менің тақымымда</w:t>
        <w:br/>
        <w:t>кеткендей елі... несіне қайтаруға кеін еді..</w:t>
        <w:br/>
        <w:t>ФОқадан Қалған тұлҚ</w:t>
        <w:br/>
        <w:t>Сыр</w:t>
        <w:br/>
        <w:t>- деп қойып қалса керек. Ха-ха-ха... Шал: “Са-</w:t>
        <w:br/>
        <w:t>ңырауға қызымды бермеймін”, - деп, ит қосып</w:t>
        <w:br/>
        <w:t>қуып салыпты.</w:t>
        <w:br/>
        <w:t>Елге енді бір рет барғанымда естідім. Тортай</w:t>
        <w:br/>
        <w:t>үйленген. Екі-үш баласы бар. Қой бағады екен.</w:t>
        <w:br/>
        <w:t>Былтыр жазда демалыс алып ауылға тағы бар-</w:t>
        <w:br/>
        <w:t>дым. Әкемнің төрт бөлмелі, бау-бақшалы үйінде</w:t>
        <w:br/>
        <w:t>еркін сайрандап, тойып жеп, тасыраңдап жүрмін.</w:t>
        <w:br/>
        <w:t>Шешем бәйек болып: “Не ішесің, не жейсің,</w:t>
        <w:br/>
        <w:t>құлыным”, - дейді зыр жүгіріп. Түске жақын</w:t>
        <w:br/>
        <w:t>жұп-жұмсақ диван үстінде шалқамнан түсіп</w:t>
        <w:br/>
        <w:t>серейіп, газет оқып жатыр едім. Алдыңғы</w:t>
        <w:br/>
        <w:t>бөлменің есігі әндетіп ашылды да, әлдекім</w:t>
        <w:br/>
        <w:t>кіргендей болды. Көрші-қолаңның бірі шығар</w:t>
        <w:br/>
        <w:t>деп, аса мән бере қойғаным жоқ. Әйтеуір, ше-</w:t>
        <w:br/>
        <w:t>шеммен сөйлесіп отырды. Әңгіме күңгірлеп еміс-</w:t>
        <w:br/>
        <w:t>еміс естіле берген соң, есіме баяғы бір қоңыр үн</w:t>
        <w:br/>
        <w:t>түсіп, еріксіз құлағымды түрдім. Келген - Тор-</w:t>
        <w:br/>
        <w:t>тай екен...</w:t>
        <w:br/>
        <w:t>-- Тәте, айып етпеңіз, әншейін. Орашка аман-</w:t>
        <w:br/>
        <w:t>дасайын деп, өзімсініп келіп едім...</w:t>
        <w:br/>
        <w:t>- Ол ұйқтап жатыр, - деді шешем. - Оят-</w:t>
        <w:br/>
        <w:t>пай-ақ қоялық. Төрге шық, отыр.</w:t>
      </w:r>
    </w:p>
    <w:p>
      <w:r>
        <w:t>- Жо-жоқ, о не дегеніңіз, тәте, маған осы</w:t>
        <w:br/>
        <w:t>босаға да жетеді, әншейін Ораш келді деген соң,</w:t>
        <w:br/>
        <w:t>амандасайын деп, баяғыда... бала кезде бірге</w:t>
        <w:br/>
        <w:t>өстік... талай рет бұзау жайып едік; енді, міне, ел</w:t>
        <w:br/>
        <w:t>таныған азамат болды... айып етпеңіз, мен қазір</w:t>
        <w:br/>
        <w:t>кетемін, тәте... Ораш келді деген соң... жалғыз</w:t>
        <w:br/>
        <w:t>ұлың ғой, құдай қуат берсін... бізді қойшы... біз</w:t>
        <w:br/>
        <w:t>ондай үлкен кісілердің садағасымыз ғой... рақ-</w:t>
        <w:br/>
        <w:t>49</w:t>
        <w:br/>
        <w:t>Тоқадан қалан тұяб</w:t>
        <w:br/>
        <w:t>налаңа, әсіресе, күн шығар жаққа қарай алмай</w:t>
        <w:br/>
        <w:t>ұяласың, көз қарығады. Қолтығына қысқан</w:t>
        <w:br/>
        <w:t>қалайы аяғы - ыдысы бар, екі қолын жеңіне</w:t>
        <w:br/>
        <w:t>қусырынған Күлпәш үйінен асығыс шығып, бізге</w:t>
        <w:br/>
        <w:t>қарай қаздаңдай құлдады. Жақындай бере, одан</w:t>
        <w:br/>
        <w:t>бұрынырақ үйге сып етіп еніп кеттім. Апамдар</w:t>
        <w:br/>
        <w:t>шай ішіп отыр екен. Іле-шала будақ-будақ бу</w:t>
        <w:br/>
        <w:t>алып Күлпәш та кірді. Кіре бере “алла, белім”</w:t>
        <w:br/>
        <w:t>деп, табалдырықта жалп ете түскені. Әлгінде ғана</w:t>
        <w:br/>
        <w:t>сайрап, есен-сау шай құйып, самаурынға иелік</w:t>
        <w:br/>
        <w:t>жасап отырған шешем, ол да сап етіп шекесін</w:t>
        <w:br/>
        <w:t>ұстап, “алла, басым” деп зарлай жөнелгені. Мен</w:t>
        <w:br/>
        <w:t>аң-таңмын, екі әйел еселесіп, бірсыпыра ыңқыл-</w:t>
        <w:br/>
        <w:t>дады-ай... Күлпәш көзінің астымен ақырын ұрла-</w:t>
        <w:br/>
        <w:t>на шешеме қарайды да, өзінен зор шыққанына</w:t>
        <w:br/>
        <w:t>шындап көзі жетті білем, жылжып, “аллалай”</w:t>
        <w:br/>
        <w:t>дастарқанға жақындады.</w:t>
        <w:br/>
        <w:t>-- Саумысың, Күлия? - деді жарамсақтана. -</w:t>
        <w:br/>
        <w:t>Ауырып қалғанбысын?</w:t>
        <w:br/>
        <w:t>-- Ауырмай отыратын күнім бар ма, Күлпәш.</w:t>
        <w:br/>
        <w:t>Бір үйдегі - бір кісі болған соң, сүйретіліп тұра-</w:t>
        <w:br/>
        <w:t>сың.</w:t>
        <w:br/>
        <w:t>-- Мен де сол, әйтеуір, өлмеген соң, балаларға</w:t>
        <w:br/>
        <w:t>бас-көз болып жүрген. Екі күн болды, белден</w:t>
        <w:br/>
        <w:t>шойрылғалы.</w:t>
        <w:br/>
        <w:t>- Үш күннен бері менің де басымның сақи-</w:t>
        <w:br/>
        <w:t>насы ұстап.</w:t>
        <w:br/>
        <w:t>- Мен де жетісіп отырғаным жоқ, бәтір. Бес</w:t>
        <w:br/>
        <w:t>күннен бері екі тізем қақсайды.</w:t>
        <w:br/>
        <w:t>-- Он күннен бері оң иығым шағатын болып</w:t>
        <w:br/>
        <w:t>жүр.</w:t>
        <w:br/>
        <w:t>61</w:t>
        <w:br/>
        <w:t>ФПоқадан Қолған түл</w:t>
        <w:br/>
        <w:t>көздері жылт-жылт етеді. Еріншектене басып ауыл-</w:t>
        <w:br/>
        <w:t>дың ер-азаматы кеңсеге беттеп барады. Тоқа шал-</w:t>
      </w:r>
    </w:p>
    <w:p>
      <w:r>
        <w:t>дың жалғыз ұлы пыс-пыс етіп отын жарып түр.</w:t>
        <w:br/>
        <w:t>- Атаң қайда? -- деп едім. - Мал қайыруға</w:t>
        <w:br/>
        <w:t>кеткен, -- деп, шәңк ете қалды. Сосын мұрнын</w:t>
        <w:br/>
        <w:t>тартты. Денелі болғанымен, даусы шіңкілдек,</w:t>
        <w:br/>
        <w:t>жіңішке. Япыр-ау, айнымаған әкесі... мұншама</w:t>
        <w:br/>
        <w:t>ұқсар ма, аузынан түскендей.</w:t>
        <w:br/>
        <w:t>Бозталдың кейкеңімен сыпыра аяңдап, етекте</w:t>
        <w:br/>
        <w:t>жатқан тоғайдың үстінен қарап келе жатқаным-</w:t>
        <w:br/>
        <w:t>да, алдымдағы сайлаудан жылт етіп әуелі шо-</w:t>
        <w:br/>
        <w:t>шайған бөрік көрініп, артынша-ақ Тоқаның басы</w:t>
        <w:br/>
        <w:t>шықты.</w:t>
        <w:br/>
        <w:t>- Ассалаумағалейкум!</w:t>
        <w:br/>
        <w:t>-- Әлексалам, молда бол, балам, а-а-а...</w:t>
        <w:br/>
        <w:t>ертелетіп жүрсің ғой. Әкесі еріншек болса, бала-</w:t>
        <w:br/>
        <w:t>сының мазасы кетеді деген осы, шырақ.</w:t>
        <w:br/>
        <w:t>-- Біздің сиыр жоқ, ақсақал, түнде күресінде</w:t>
        <w:br/>
        <w:t>жатыр еді... көрмедіңіз бе?</w:t>
        <w:br/>
        <w:t>- А-а-а... Көрдім-ау деймін. Жоқ, көрмедім</w:t>
        <w:br/>
        <w:t>білем... Мен таңертең ерте тұрып арқандаулы аты-</w:t>
        <w:br/>
        <w:t>ма барғанда... деді де самбырлап жөнелді. Енді</w:t>
        <w:br/>
        <w:t>Тоқа шалдың тоқтамайтынын білдім де, көк атты</w:t>
        <w:br/>
        <w:t>тебініп қалып ілгері жүріп кеттім. Былайырақ</w:t>
        <w:br/>
        <w:t>ұзап шығып артыма қарағанымда, қолын сермеп</w:t>
        <w:br/>
        <w:t>қойып Тоқа шал бағанағы орнында әлі сөйлеп</w:t>
        <w:br/>
        <w:t>түр екен...</w:t>
        <w:br/>
        <w:t>-- А-а-а, - деп мұрнын тартқаны алыстаған</w:t>
        <w:br/>
        <w:t>сайын құлағыма жақын естілгендей.</w:t>
        <w:br/>
        <w:t>Қыс түскенде, апам айтты: “Биылғы қыста</w:t>
        <w:br/>
        <w:t>көршінің бар сырын ашуымыз керек, балам. Тоқа</w:t>
        <w:br/>
        <w:t>сқ</w:t>
        <w:br/>
        <w:t>О бой</w:t>
        <w:br/>
        <w:t>Сы</w:t>
        <w:br/>
        <w:t>ның түбіне жып-жылы болып сезіледі, ептеп</w:t>
        <w:br/>
        <w:t>қытықтайды. Мен үнсіз тыңдай беремін. Әлде</w:t>
        <w:br/>
        <w:t>тоңазығаннан, әлде қорқыныштан, Тортайдың</w:t>
        <w:br/>
        <w:t>бауырына тығыла түсемін.</w:t>
        <w:br/>
        <w:t>Жайлаудың жадыраған ашық күндерінің бірін-</w:t>
        <w:br/>
        <w:t>де Тортайға еріп бұзау бағуға шықтым. Менікі ерік-</w:t>
        <w:br/>
        <w:t>кеннің ермегі сықылды еді. Тас шоқының үшар</w:t>
        <w:br/>
        <w:t>басына дейін бузауларды өргізіп бардық, та, еркіне</w:t>
        <w:br/>
        <w:t>қоя бердік. Өйткені төрт аяқты мал бұл жерден</w:t>
        <w:br/>
        <w:t>ұзап ешқайда кете алмайтын. Биіктеген сайын қа-</w:t>
        <w:br/>
        <w:t>лың барағы орман таусылып, таудың таз төбесі</w:t>
        <w:br/>
        <w:t>басталатын. Заңғар таудың төбесінде үнемі суық</w:t>
        <w:br/>
        <w:t>жел соғып тұратындықтан, ағаш болмайды және</w:t>
        <w:br/>
        <w:t>шөп те бойлап қалың өспейтін тақыр. Жазды</w:t>
        <w:br/>
        <w:t>күндері үнемі сезіміңді сергітер майда леп есіп</w:t>
        <w:br/>
        <w:t>тұрар еді. Ал шоқылар өркеш-өркеш болып, көк</w:t>
        <w:br/>
        <w:t>күмбезіне найзадай кіріп ұшпалана қол бұлғай-</w:t>
      </w:r>
    </w:p>
    <w:p>
      <w:r>
        <w:t>тын. Қыздың жиған жүгіндей тай-тай, тең-тең жақ-</w:t>
        <w:br/>
        <w:t>пар тастың ара-арасына тас сарымсақ өседі. Тор-</w:t>
        <w:br/>
        <w:t>тай екеуміз тыртысып, кол-аяғымызды жаралай</w:t>
        <w:br/>
        <w:t>сол биікке шығып, сарымсақ жұлып жегенбіз.</w:t>
        <w:br/>
        <w:t>Бұл тұстан таудың балағы ой-етек алақандағы-</w:t>
        <w:br/>
        <w:t>дай көрінеді. Сонау шатқалда Алтайдың шолпы-</w:t>
        <w:br/>
        <w:t>сындай мың бұралып, ағараң қағып Бұқтырма</w:t>
        <w:br/>
        <w:t>өзені күмістене ағады. Ал біздің ауылымыз көк-</w:t>
        <w:br/>
        <w:t>жалқақ мұнар пердесіне тұмшаланып, тек нобайы</w:t>
        <w:br/>
        <w:t>ғана сүлделенеді. Қына басқан тасқа құлап ке-</w:t>
        <w:br/>
        <w:t>тердей болып атша мініп отырған Тортай анау</w:t>
        <w:br/>
        <w:t>көк мұнар дүниеге бірдеңесін жоғалтып алған-</w:t>
        <w:br/>
        <w:t>дай көзін сығырайтып ұзақ қарады-ай. Сонсоң</w:t>
        <w:br/>
        <w:t>шығыс жақты нүсқап, ереуілдеп сөйлей жөнелетін.</w:t>
        <w:br/>
        <w:t>46</w:t>
        <w:br/>
        <w:t>О.богй</w:t>
        <w:br/>
        <w:t>СЫ</w:t>
        <w:br/>
        <w:t>жаңалық болса естімей, алыстан ағайындары келіп</w:t>
        <w:br/>
        <w:t>жатса, барып есендеспей отыра алмас еді. Жіп</w:t>
        <w:br/>
        <w:t>иіретін ұршық - Күлпәштің жан жолдасы, түнде</w:t>
        <w:br/>
        <w:t>басына жастап үйқтайды екен. Қашан көрсеңіз</w:t>
        <w:br/>
        <w:t>де, шынтағын шошайтып, созақтата жіп иіріп</w:t>
        <w:br/>
        <w:t>шаншылып отырғанын көресің.</w:t>
        <w:br/>
        <w:t>Дегенмен, түтін шыққан үйді аңдып, ыстық</w:t>
        <w:br/>
        <w:t>тамағының үстіне дәл түсетін әдеті бары рас. Жұрт</w:t>
        <w:br/>
        <w:t>Күлпәштің осы мінезінен зәрезап болатын. Бағ-</w:t>
        <w:br/>
        <w:t>зы заман емес, казіргі ағыл-тегіл тоқшылық уақыт-</w:t>
        <w:br/>
        <w:t>та, бала-шағаңның ортасында оңашаланып аузыңа</w:t>
        <w:br/>
        <w:t>енді ала берген асыңа бір емес, екі емес, ортақ</w:t>
        <w:br/>
        <w:t>бола берген адамды - атаң болса да жақтырасың</w:t>
        <w:br/>
        <w:t>ба, тәйірі. Бірақ жұрттың күңкілін, қыржың-тыр-</w:t>
        <w:br/>
        <w:t>жың теріс қабағын Күлпәш қаперіне де алмай-</w:t>
        <w:br/>
        <w:t>тын. Салдырлай әңгімесін айтып, алды-артына</w:t>
        <w:br/>
        <w:t>қарамай асай беретін, тіпті “жесеңдерші” деп, өз</w:t>
        <w:br/>
        <w:t>асыңды өзіңе тықпалайтын; тіпті өз үйінен кекіре</w:t>
        <w:br/>
        <w:t>тойып шығып, көршінің шайына зыр жүгіріп</w:t>
        <w:br/>
        <w:t>кетер еді.</w:t>
        <w:br/>
        <w:t>Қыстың алғашқы айының бір күні еді. Та-</w:t>
        <w:br/>
        <w:t>ңертең тұрсам, аппақ болып кар жауып қалып-</w:t>
        <w:br/>
        <w:t>ты. Кеше ғана қара кожалақ жатқан дала аң</w:t>
        <w:br/>
        <w:t>көрпесін қымтанып, ұзақ ұйқыға кеткендей жым-</w:t>
        <w:br/>
        <w:t>жырт. Қар бетіне иттің ғана ізі түскен. Күн</w:t>
        <w:br/>
        <w:t>көтеріле, алғашқы қар қалыңдығына қарамай</w:t>
        <w:br/>
        <w:t>жылбысқалана еріп, ақ сорпасы шығып бусана</w:t>
        <w:br/>
        <w:t>бастады. Ағаш күрек алып әрі-бері тазалап көріп</w:t>
        <w:br/>
        <w:t>едім, жабыса иленіп ырық бермеген соң, таста-</w:t>
        <w:br/>
        <w:t>ғанмын. Ағаш-ағаштың бұтағын сындырардай</w:t>
        <w:br/>
        <w:t>тұтасқан қар ептеп еріп, тамылжи сорғиды. Ай-</w:t>
        <w:br/>
        <w:t>60</w:t>
        <w:br/>
        <w:t>оқадан Қалған түлі</w:t>
      </w:r>
    </w:p>
    <w:p>
      <w:r>
        <w:t>СЫСЫ“...</w:t>
        <w:br/>
        <w:t>- Ей, - дейтін маған, танауы делдиіп, -</w:t>
        <w:br/>
        <w:t>егер осы тұрған жерімізден түп-тура шығысқа</w:t>
        <w:br/>
        <w:t>тартып кетсек, қайда барар едік? Білемісің, (мен</w:t>
        <w:br/>
        <w:t>иығымды көтеремін) ә, білмейсің. Монғолия-</w:t>
        <w:br/>
        <w:t>дан бір-ақ шығар едік. Сен болмасаң, мен жүре</w:t>
        <w:br/>
        <w:t>беруден әсте шаршамас та, қорықпас та едім.</w:t>
        <w:br/>
        <w:t>Рас айтамын, Монғолияға барар едік. Бізді “о,</w:t>
        <w:br/>
        <w:t>қазақтар келді” деп құшақ жая қарсы алар еді.</w:t>
        <w:br/>
        <w:t>Аппақ киіз үйге кіргізіп, тай сойып қонақ қылар</w:t>
        <w:br/>
        <w:t>еді. Боз биенің сүтіне шомылдырып, алдымыз-</w:t>
        <w:br/>
        <w:t>ға астау-астау қазы-қарта қояр еді. Ішеріміз -</w:t>
        <w:br/>
        <w:t>алдымызда, ішпесіміз - артымызда, қымызға</w:t>
        <w:br/>
        <w:t>қызыңқырап шәниіп жатқанда, ақ отаудың есігін</w:t>
        <w:br/>
        <w:t>ептеп ашып, ай мен күндей кос ару кірсе... әттең,</w:t>
        <w:br/>
        <w:t>дүние-ай, армансыз күліп-ойнасақ, содан соң...</w:t>
        <w:br/>
        <w:t>содан соң екеумізге екі ақ боз ат мінгізіп, әлгі</w:t>
        <w:br/>
        <w:t>екі сұлу қызды алдымызға өңгеріп елге қайтсақ.</w:t>
        <w:br/>
        <w:t>Алдымыздан ферманың бүкіл сиыры, бұзауы,</w:t>
        <w:br/>
        <w:t>түйесі, барлық адамдары қақ жарылып қарсы</w:t>
        <w:br/>
        <w:t>алып, шулап соңымыздан ерсе... әттең, дүние-</w:t>
        <w:br/>
        <w:t>ай, мұндай рақаттан кейін өліп-ақ кетсең, не</w:t>
        <w:br/>
        <w:t>арман...</w:t>
        <w:br/>
        <w:t>Тортай көзі жайнап, астындағы жақпар тасты</w:t>
        <w:br/>
        <w:t>тебініп-тебініп қалғанда, ар жағындағы шаткалға</w:t>
        <w:br/>
        <w:t>құлап кетеді екен деп, зәре-құтым қалмайды.</w:t>
        <w:br/>
        <w:t>- Ақ боз ат демекші, түнде түсімде көк өгізім</w:t>
        <w:br/>
        <w:t>арғымақ болып, жер тарпып кісінеп тұр. О несі</w:t>
        <w:br/>
        <w:t>екен? - деп, бұзауларымен бірге қаперсіз оттап</w:t>
        <w:br/>
        <w:t>жүрген өгізіне күн сап қарады.</w:t>
        <w:br/>
        <w:t>-- Тортай, сен түбі сол ақ боз атқа мінесің, -</w:t>
        <w:br/>
        <w:t>дедім мен шын көңіліммен.</w:t>
        <w:br/>
        <w:t>47</w:t>
        <w:br/>
        <w:t>Пожадан Қалған тұяқ</w:t>
        <w:br/>
        <w:t>ТОҚАДАН ҚАЛҒАН ТҰЯҚ,</w:t>
        <w:br/>
        <w:t>- А-а-а...</w:t>
        <w:br/>
        <w:t>Біздің үй мен Тоқа шалдың үйі көрші тұра-</w:t>
        <w:br/>
        <w:t>тын. Әсіресе, қыстыгүні қорадан асыра лақтыр-</w:t>
        <w:br/>
        <w:t>ған, қатып қалған жылқының қиы бір-бірінің</w:t>
        <w:br/>
        <w:t>ауласына түсіп, итіс-тартыс болып жататын.</w:t>
        <w:br/>
        <w:t>Үлкендердің арасындағы ондай дауға мен арала-</w:t>
        <w:br/>
        <w:t>са бермейтінмін. Ана бір жылдары Тоқаның есігі</w:t>
        <w:br/>
        <w:t>біздің үй жаққа қараушы еді, “дүзге отырғаны-</w:t>
        <w:br/>
        <w:t>мызға дейін, кірген-шыққанымызды аңдып пәле</w:t>
        <w:br/>
        <w:t>қылады” деп, құбыладан шығарып алған. Шоқ-</w:t>
        <w:br/>
        <w:t>ша сақалы бар, аласа бойлы, екі қолын үнемі</w:t>
        <w:br/>
        <w:t>артына ұстап, желдегендей кәкке қарап телміріп</w:t>
        <w:br/>
        <w:t>тұратын шалдың мінезі шатақ, өзім деген кісісі</w:t>
        <w:br/>
        <w:t>болмаса, иімейтін бірбеткей еді. Шаруасы түгел,</w:t>
        <w:br/>
        <w:t>қора-қопсысы жинақы, тықадай болып ертенді-</w:t>
        <w:br/>
        <w:t>қара кеш тырбаңдап келіп жүретін. Соғысқа қа-</w:t>
        <w:br/>
        <w:t>тысқан. Бір құлағын беріп қайтыпты. “Құлақты</w:t>
      </w:r>
    </w:p>
    <w:p>
      <w:r>
        <w:t>Гитлер алып, шұнақ Тоқа атандым” деп, жарық-</w:t>
        <w:br/>
        <w:t>тық қарқ-қарқ күліп отыратын-ды. Көп жыл</w:t>
        <w:br/>
        <w:t>қорықшы болып, ел-жұртты қан қақсатты-ау.</w:t>
        <w:br/>
        <w:t>Ауылдан ұзап шыққан малды ұшына темір бай-</w:t>
        <w:br/>
        <w:t>лаған бишігімен басы-көзге сабалап, не қораға</w:t>
        <w:br/>
        <w:t>қамап тастайды, не болмаса Алтайды асырып тау-</w:t>
        <w:br/>
        <w:t>дың арғы бетіне қуып жібереді.</w:t>
        <w:br/>
        <w:t>Қарттығына қарамай най тартатын әдеті және</w:t>
        <w:br/>
        <w:t>бар. Махорканы бір қарыстай етіп орап алып,</w:t>
        <w:br/>
        <w:t>&lt;1</w:t>
        <w:br/>
        <w:t>ФЛОқадан Қалтан тұяқ</w:t>
        <w:br/>
        <w:t>ғына тамсанып отырды: “Бәсе, - деді, - өзім де</w:t>
        <w:br/>
        <w:t>солай-ау деп жорамалдап едім. Тіпті қыстай ма-</w:t>
        <w:br/>
        <w:t>лының асты құп-құрғақ болып шаңытып жата-</w:t>
        <w:br/>
        <w:t>ды. Әй, қақпас-ай, жердің жыртығын жамаған</w:t>
        <w:br/>
        <w:t>зәлімсің-ау”.</w:t>
        <w:br/>
        <w:t>Келесі күні өзіміздің екі сиырды апам екеуміз</w:t>
        <w:br/>
        <w:t>бақанның астына алып, Тоқаның соңынан қуа</w:t>
        <w:br/>
        <w:t>жөнелдік. Осы күннен былай біздің малдың қора-</w:t>
        <w:br/>
        <w:t>сы да тап-таза болып, құрғақ тұратын еді.</w:t>
        <w:br/>
        <w:t>Апамның екінші тапсырмасын да орындадым.</w:t>
        <w:br/>
        <w:t>Тоқа шал шөптің мал жемей сояу болып қалған</w:t>
        <w:br/>
        <w:t>қалдық-сағдарын қораның бел ағашына биігірек</w:t>
        <w:br/>
        <w:t>етіп баулап, байлап кояды екен. Сиыр малы қас-</w:t>
        <w:br/>
        <w:t>күнем келеді, бір нәрсені бүлдірмесе, сүзгілемесе</w:t>
        <w:br/>
        <w:t>басы ауыратын қу мүйіз әуесқой ғой. Алдында</w:t>
        <w:br/>
        <w:t>жаткан шөпті тастай беріп, аузы жетер-жетпестегі</w:t>
        <w:br/>
        <w:t>сояу-сояу сағдарға ұмтылады да, созылып барып</w:t>
        <w:br/>
        <w:t>тілімен орап, ілінгенін күтірлетіп шайнап-шай-</w:t>
        <w:br/>
        <w:t>нап жеп қояды екен. Сиыр “психологиясына”</w:t>
        <w:br/>
        <w:t>әбден қанық Тоқа шалдың шөбі жазға жетіп, ал</w:t>
        <w:br/>
        <w:t>пішені тақа таусылып қалған ауылдастарына ар-</w:t>
        <w:br/>
        <w:t>тығын сатады. Осы қыста біз де мал азығын көп</w:t>
        <w:br/>
        <w:t>үнемдедік.</w:t>
        <w:br/>
        <w:t>-- Ассалаумағалейкум! - деймін.</w:t>
        <w:br/>
        <w:t>-- Әлексалам, молда бол, балам, а-а-а, - деп</w:t>
        <w:br/>
        <w:t>мұрнын тартады.</w:t>
        <w:br/>
        <w:t>- Соғыска қатысқаныңыз рас па? - деймін.</w:t>
        <w:br/>
        <w:t>- Оның несін сұрай бересің такуалап. Беріп</w:t>
        <w:br/>
        <w:t>қайттық қой бір құлақты. Әлі есімде, соғыс бітіп</w:t>
        <w:br/>
        <w:t>елге қайтып келе жатырмын, а-а-а... Қолымда</w:t>
        <w:br/>
        <w:t>дәу қара чемодан. Іші толған олжа, бала-шаға-</w:t>
        <w:br/>
        <w:t>57</w:t>
        <w:br/>
        <w:t>тын. Есік алдына шыға келген сайын, будақта-</w:t>
        <w:br/>
        <w:t>тып темекі тартып, іннің аузындағы суырдай шо-</w:t>
        <w:br/>
        <w:t>қиып отырған Тоқаны көруші едім. Сол Тоқа</w:t>
      </w:r>
    </w:p>
    <w:p>
      <w:r>
        <w:t>үйінде жалғыз жатқан бір кеште, найзағай ой-</w:t>
        <w:br/>
        <w:t>нап, жай түсіп, талып қалыпты. Ауыл-аймақ</w:t>
        <w:br/>
        <w:t>жиналып, талып жатқан шалдың басын көтер-</w:t>
        <w:br/>
        <w:t>генде, есін әрең-әрең жинаған Тоқаның алғаш</w:t>
        <w:br/>
        <w:t>сұраған сөзі:</w:t>
        <w:br/>
        <w:t>-- Мені қойшы, қара ешкі қайда екен? - де-</w:t>
        <w:br/>
        <w:t>ген екен.</w:t>
        <w:br/>
        <w:t>- Ассалаумағалейкум! - деймін қашаға мінген</w:t>
        <w:br/>
        <w:t>күйі айқайлап.</w:t>
        <w:br/>
        <w:t>-- Әлексалам, молда бол, балам, а-а-а, - дейді.</w:t>
        <w:br/>
        <w:t>“А-а-а” демекші, Тоқа, шәл не әзіл әңгіме айтып</w:t>
        <w:br/>
        <w:t>отырыл, немесе өзгені тыңдап отырып өз-өзінен</w:t>
        <w:br/>
        <w:t>“а-а-а” деп мұрнын тартатын. Мұрнын тартатын</w:t>
        <w:br/>
        <w:t>себебі, бала кезден бергі әдет аурудан жаман қал-</w:t>
        <w:br/>
        <w:t>май келеді екен. Шал болған шағында мұрнын</w:t>
        <w:br/>
        <w:t>тартқаны біздерге ерсілеу көрінетін, амалы не,</w:t>
        <w:br/>
        <w:t>үйреніс кой... үйреніс...</w:t>
        <w:br/>
        <w:t>- Ата, бүгін қорықшылыққа бармадыңыз ба?</w:t>
        <w:br/>
        <w:t>- Баламды жібердім, а-а-а. Сен не ғып тау-</w:t>
        <w:br/>
        <w:t>ықша қашаға қонақтап отырсың. Қораның тезегін</w:t>
        <w:br/>
        <w:t>неге тазаламайсың, әлде сіздің үйдің сиыры бітеу</w:t>
        <w:br/>
        <w:t>ме еді.</w:t>
        <w:br/>
        <w:t>-- Жоқ, ақсаңал, қайта сізден сұрайын деп едім.</w:t>
        <w:br/>
        <w:t>Қашан көрсек те жылы қораңыздың көңі бүрқы-</w:t>
        <w:br/>
        <w:t>рап, үнемі бір құп-құрғақ болып жатады. Біздің</w:t>
        <w:br/>
        <w:t>қарасандар астын көк тайғақ, үсті-басын салтақ-</w:t>
        <w:br/>
        <w:t>салтақ қылып, сар жамбас болып жүргені. Неме-</w:t>
        <w:br/>
        <w:t>52</w:t>
        <w:br/>
        <w:t>ОФоГей</w:t>
        <w:br/>
        <w:t>«зер</w:t>
        <w:br/>
        <w:t>қыздың ортасындағы жалғыз ұлым сүйреп кел-</w:t>
        <w:br/>
        <w:t>ген екен. Иә, сонымен әлгі дөңбектен аттап өтіп,</w:t>
        <w:br/>
        <w:t>жоқ... айналып өтіп, жоқ, аттап өттім-ау деймін...</w:t>
        <w:br/>
        <w:t>жоқ, айналып өттім бе?... Қара басып ұмытып</w:t>
        <w:br/>
        <w:t>қалғанымды қарашы, апыр-ау, аттап өттім бе, әлде</w:t>
        <w:br/>
        <w:t>айналып өттім бе әлгі дөңбектен, а-а-а... (ойла-</w:t>
        <w:br/>
        <w:t>нып, сақалының ұшын тістеп біраз отырады) Е-</w:t>
        <w:br/>
        <w:t>е, құдай-ай, айналып өткен екем ғой, жо-жоқ</w:t>
        <w:br/>
        <w:t>денсаулық бар, жаман дөңбектен атгап-ақ кеткен</w:t>
        <w:br/>
        <w:t>шығармын... Ұмытшағым-ай осы. Бәрі Гитлердің</w:t>
        <w:br/>
        <w:t>кесірі, а-а-а... айналып өттім-ау деймін, ол кезде</w:t>
        <w:br/>
        <w:t>ауырыңқырап жүргенмін. -- Шырағым, - дейді</w:t>
        <w:br/>
        <w:t>содан соң орнынан қолын таяна тұрып, - ертең</w:t>
        <w:br/>
        <w:t>келші, қалғанын есіме түскен соң айтайын.</w:t>
        <w:br/>
        <w:t>Ертеңінде Тоқа шал меншікті мекенінде жоқ</w:t>
        <w:br/>
        <w:t>екен, тегі, корықшылыққа кеткен болуы керек,</w:t>
        <w:br/>
        <w:t>жирен қасқа аты да көрінбейді. Біздің қара сиыр</w:t>
        <w:br/>
        <w:t>да жым-жылас, сауайын десе маңайдан іздеп таба</w:t>
        <w:br/>
        <w:t>алмай, тоғай жақтан апам келе жатыр екен.</w:t>
        <w:br/>
        <w:t>-- Әкеңнің атына міне сал да, сиырды болжа.</w:t>
      </w:r>
    </w:p>
    <w:p>
      <w:r>
        <w:t>Бозтал жақта екі-үш қара жайылып жүр екен.</w:t>
        <w:br/>
        <w:t>Бәлкім, сол шығар. Әлде Тока кақпас азан-қазан</w:t>
        <w:br/>
        <w:t>мәңіретіп қамап тастады ма, - деген соң, көк</w:t>
        <w:br/>
        <w:t>атқа жайдақ мініп, жоқ іздеуге шықтым.</w:t>
        <w:br/>
        <w:t>Күн әлдеқашан шықса да, бұлттың арасында</w:t>
        <w:br/>
        <w:t>бозамықтанып тұр. Малы түгел ағайын сиырын</w:t>
        <w:br/>
        <w:t>сауып, өріске айдап барады. Шелектері шиқыл-</w:t>
        <w:br/>
        <w:t>дап екі-үш әйел суға келе жатыр. Мектеп жақтан</w:t>
        <w:br/>
        <w:t>пионер кернейінің даусы шығады. Жұқалтаң шық</w:t>
        <w:br/>
        <w:t>түскен екен, әлі ерімепті; жабағы бұлттың ара-</w:t>
        <w:br/>
        <w:t>арасынан сығалап қалған күннің сәулесі түсіп,</w:t>
        <w:br/>
        <w:t>54</w:t>
        <w:br/>
        <w:t>2. ФЛоқадан Қалын тұяқ</w:t>
        <w:br/>
        <w:t>ей</w:t>
        <w:br/>
        <w:t>Орнынан атып тұрып: - Мені қалай таптың,</w:t>
        <w:br/>
        <w:t>ей? - деді.</w:t>
        <w:br/>
        <w:t>-- Сенің үйің - осы тас күрке емес пе?</w:t>
        <w:br/>
        <w:t>Тортай тас күркені ұядай қылып жинап, таза-</w:t>
        <w:br/>
        <w:t>лап қойыпты. Бұдан бұрын да осы жерге сан рет</w:t>
        <w:br/>
        <w:t>келіп, мекеніне айналдырған секілді. Қайран кал-</w:t>
        <w:br/>
        <w:t>дым. Ағаштан қиып нар жасап, үстіне шөп төсе-</w:t>
        <w:br/>
        <w:t>ген. Өзіне тиесілі кітаптар әбден көп оқылған-</w:t>
        <w:br/>
        <w:t>дықтан, жемтір-жемтір болып бір бұрышта жи-</w:t>
        <w:br/>
        <w:t>наулы тұр. Төр алдына ешкінің терісі төселген.</w:t>
        <w:br/>
        <w:t>Қарағайдың жуан кеспелтек шөркесінен стол жа-</w:t>
        <w:br/>
        <w:t>сап, май шам қойыпты. (Тастан қаланған жер ошақ-</w:t>
        <w:br/>
        <w:t>та маздап жанған от. Сіркіреп жаңбыр жауды.</w:t>
        <w:br/>
        <w:t>Үңгірге су тимейді екен. Күн бұлтты болған соң</w:t>
        <w:br/>
        <w:t>ба, ымырт ерте үйіріліп, көз байлана бастады.</w:t>
        <w:br/>
        <w:t>Үйден ұрлап алып шыққан нан мен ірімшікті</w:t>
        <w:br/>
        <w:t>столдың үстіне койдым. Нардың шетінде жалаң</w:t>
        <w:br/>
        <w:t>аяғын салбыратып үнсіз отырған Тортай: “Рақ-</w:t>
        <w:br/>
        <w:t>мет”, - деді. Үні бір түрлі көңілсіз, қарлығыңқы-</w:t>
        <w:br/>
        <w:t>рап шықты. Ешкім жоқта жылаған секілді, оттың</w:t>
        <w:br/>
        <w:t>сәулесі тиген көзі қызарып, домбығып тұр еді.</w:t>
        <w:br/>
        <w:t>-- Әке-шешең іздеп жүрер, үйіңе кайт, корық-</w:t>
        <w:br/>
        <w:t>саң, мен шығарып салайын, - деді Тортай./“Әке-</w:t>
        <w:br/>
        <w:t>шешең” деген сөзді қырсығып айткандай болды.</w:t>
        <w:br/>
        <w:t>Ал әке-шешемнің тірі, жер басып жүргеніне мен</w:t>
        <w:br/>
        <w:t>кінәлы емес едім.</w:t>
        <w:br/>
        <w:t>-- Сенің жаныңа жата кетсем қайтеді, - дедім</w:t>
        <w:br/>
        <w:t>оттың таласын ысырып.</w:t>
        <w:br/>
        <w:t>- Қайтасың! - деді ол міз бақпай. Мен бүгін</w:t>
        <w:br/>
        <w:t>оны мүлдем танымай отырмын. - Қайтасың, әке-</w:t>
        <w:br/>
        <w:t>шешең менің басымды жарады.</w:t>
        <w:br/>
        <w:t>43</w:t>
      </w:r>
    </w:p>
    <w:p>
      <w:r>
        <w:t>О.боҒоя</w:t>
        <w:br/>
        <w:t>Сы</w:t>
        <w:br/>
        <w:t>-- Жармайды. Сен мені қума, дос емес пе едік.</w:t>
        <w:br/>
        <w:t>- “Ораза-намаз - тоқтықта ғана” деген. “Тоқ</w:t>
        <w:br/>
        <w:t>бала аш баламен ойнамайды” деген.</w:t>
        <w:br/>
        <w:t>Мен жауап бере алмадым, үндемеген қалпы,</w:t>
        <w:br/>
        <w:t>мыңқиып отыра бердім. Тортай мең-зең. Лаула-</w:t>
        <w:br/>
        <w:t>ған отқа тесілген күйі күрсінді. Содан кейін нар-</w:t>
        <w:br/>
        <w:t>дан қарғып түсті де, тас үңгірдің тесігінен сырт-</w:t>
        <w:br/>
        <w:t>қа үңілді.</w:t>
        <w:br/>
        <w:t>-- Жауын ұзақ жауатын түрі бар. Төңірек тұта-</w:t>
        <w:br/>
        <w:t>сып алыпты. Қонғың келсе, қона ғой, - деді</w:t>
        <w:br/>
        <w:t>маған. Өзі тізесіне салып ку бұтақты сындырды</w:t>
        <w:br/>
        <w:t>Да, отка тастады. Мен әкелген ірімшікті бір асап</w:t>
        <w:br/>
        <w:t>нарға қайта мінді. Содан соң “Аласталған Али-</w:t>
        <w:br/>
        <w:t>тет” деген кітапты қолына алып әрі-бері ауда-</w:t>
        <w:br/>
        <w:t>рыстырды да, ірге жаққа лақтырып жіберді. Жаң-</w:t>
        <w:br/>
        <w:t>быр толастар емес, құлаққа тасқа тиіп тайғанап</w:t>
        <w:br/>
        <w:t>жатқан сыбдыр-сыбдыр үн естіледі. Күркіреп,</w:t>
        <w:br/>
        <w:t>сарқырамай ұрлана жауған нөсер, қайдағы-жай-</w:t>
        <w:br/>
        <w:t>дағыны еске түсіріп, қиял дүниесіне жетелейді,</w:t>
        <w:br/>
        <w:t>немесе маужыратып ұйқыны келтіреді екен.</w:t>
        <w:br/>
        <w:t>- Босағада отырғаның не? - деді Тортай. Ба-</w:t>
        <w:br/>
        <w:t>ғанадағыдай емес, көңілденейін депті. - Кел жа-</w:t>
        <w:br/>
        <w:t>ныма, мен сені тым жақсы көремін. Бастықтың</w:t>
        <w:br/>
        <w:t>баласымын деп мұрныңды көкке көтермейсің,</w:t>
        <w:br/>
        <w:t>қарапайымсың.</w:t>
        <w:br/>
        <w:t>Тас ошақтағы оттың сәулесі кабырғаларға тү-</w:t>
        <w:br/>
        <w:t>сіп, коңырқай тартады. Төбеде тесік бар-ау деймін,</w:t>
        <w:br/>
        <w:t>тырс-тырс тамшы тамады бір жерден. Біз ертекті</w:t>
        <w:br/>
        <w:t>ескі дүниеде отырғандай едік. Менің кеңсірігім</w:t>
        <w:br/>
        <w:t>ашып, бір түрлі жылағым келді.</w:t>
        <w:br/>
        <w:t>-- Гортай, - дедім.</w:t>
        <w:br/>
        <w:t>44</w:t>
        <w:br/>
        <w:t>О,бобей</w:t>
        <w:br/>
        <w:t>Ссыт</w:t>
        <w:br/>
        <w:t>-- Қайдан, - деді ол тастан-тасқа секіріп, төмен-</w:t>
        <w:br/>
        <w:t>ге түсіп бара жатып. - Қайдан білейін... Әкем</w:t>
        <w:br/>
        <w:t>марқұмның тақымы қотыр тайға тимей кетіп еді,</w:t>
        <w:br/>
        <w:t>қайдан білейін.</w:t>
        <w:br/>
        <w:t>Күз жақындап, фермадағы барлық бала жай-</w:t>
        <w:br/>
        <w:t>лаудан ауылға оқуға аттанғанда, тау басында бұзау</w:t>
        <w:br/>
        <w:t>бағып жападан-жалғыз Тортай ғана қалған. Әри-</w:t>
        <w:br/>
        <w:t>не, мен оны қимадым, қиналдым. Өзіммен бірге</w:t>
        <w:br/>
        <w:t>ала кететін шаманың жоқтығына жыным келді.</w:t>
        <w:br/>
        <w:t>Кетерімде, ол маған ең сүйікті кітабын сыйлап</w:t>
        <w:br/>
        <w:t>тұрып айтты: “Мен үшін де оқы. Бәлкім, мен</w:t>
      </w:r>
    </w:p>
    <w:p>
      <w:r>
        <w:t>міне алмаған ақ боз атқа сен мінерсің”</w:t>
        <w:br/>
        <w:t>- Сенің өз ақ боз атың бар емес пе?</w:t>
        <w:br/>
        <w:t>-- Жоқ, менің маңдайыма көк өгіз жазылған.</w:t>
        <w:br/>
        <w:t>-- Онда мен ақ боз атымды саған сыйға тарта-</w:t>
        <w:br/>
        <w:t>мын.</w:t>
        <w:br/>
        <w:t>жжж</w:t>
        <w:br/>
        <w:t>Содан бері көп жылдар өтті. Мен Тортайды</w:t>
        <w:br/>
        <w:t>да, ақ боз атты да әлдеқашан ұмытқанмын. Бір</w:t>
        <w:br/>
        <w:t>рет ауылға барғанымда, азаматтар сөз қылып отыр</w:t>
        <w:br/>
        <w:t>екен. Тортай үйленбек болып ішкері жақтан жу-</w:t>
        <w:br/>
        <w:t>астау бір қызға сөйлеседі. Сонда қыз: “Жеке ба-</w:t>
        <w:br/>
        <w:t>сынды корламаймын, мен көндім, бірақ жаман-</w:t>
        <w:br/>
        <w:t>жақсы болса да әке-шешем бар, солардың ықыла-</w:t>
        <w:br/>
        <w:t>сынсыз кете алмаймын, өзің алдарынан өтіп</w:t>
        <w:br/>
        <w:t>қайт”, - деген екен. Содан Тортай атына міне</w:t>
        <w:br/>
        <w:t>шауып, қыздың үйіне барады. Сәлем алысқан</w:t>
        <w:br/>
        <w:t>соң, қалыңдықтың әкесі: “Кімнің баласысың,</w:t>
        <w:br/>
        <w:t>шырак»” -- деп жөн сұрағанда, құлағының мүкісі</w:t>
        <w:br/>
        <w:t>бар Тортай ұқпай қалып: “Малдан келдім, ата”,</w:t>
        <w:br/>
        <w:t>48</w:t>
        <w:br/>
        <w:t>ОТҚадан болған шул</w:t>
        <w:br/>
        <w:t>-- Ассалаумағалейкум, ата! -- дедім.</w:t>
        <w:br/>
        <w:t>-- Әлексалам, а-а-а... Орашпысың? - деді.</w:t>
        <w:br/>
        <w:t>-- Куаттысыз ба, ақсақал? -- дедім. Ол ыржың</w:t>
        <w:br/>
        <w:t>етіп күлді. Күлді де мұрнын бір тартып:</w:t>
        <w:br/>
        <w:t>- Мен ақсақал емеспін. Тоқа шалдың жалғыз</w:t>
        <w:br/>
        <w:t>ұлымын ғой. Атам баяғыда өліп қалған, а-а-а,-</w:t>
        <w:br/>
        <w:t>деді.</w:t>
        <w:br/>
        <w:t>Ұзап кетсек те, төбенің басында секиіп тұрған</w:t>
        <w:br/>
        <w:t>Тоқа шалдан қалған жалғыз тұяқтан көз алма-</w:t>
        <w:br/>
        <w:t>дым.</w:t>
        <w:br/>
        <w:t>- А-а-а...</w:t>
        <w:br/>
        <w:t>КҮЛПӘШТІҢ ҰРШЫҒЫ</w:t>
        <w:br/>
        <w:t>Шешемнің замандасы еді. Біздің үйдің қыр</w:t>
        <w:br/>
        <w:t>жағында тұрады. Ақарлы-шақарлы, бала-шағасы</w:t>
        <w:br/>
        <w:t>көп адам. Ерінен ерте айрылған. Соғысқа кетіп,</w:t>
        <w:br/>
        <w:t>содан хабар-ошарсыз жым-жырт жоғалған. Тас-</w:t>
        <w:br/>
        <w:t>тай батып, судай сіңіп кеткен. Әйтеуір, ұлдары</w:t>
        <w:br/>
        <w:t>ересек, үлкені үйленген, одан үш-төрт немересі</w:t>
        <w:br/>
        <w:t>және бар. Ертеден қара кешке дейін есік көзінде</w:t>
        <w:br/>
        <w:t>басқышта, тулақтың үстінде ұршық Иіріп отыра-</w:t>
        <w:br/>
        <w:t>тын Күлпәштің екі көзі біздің үйдің түтінінде.</w:t>
        <w:br/>
        <w:t>Табиғатынан қыдырмашы адам болған соң,</w:t>
        <w:br/>
        <w:t>көрші-қолаң оны жақтыра қоймайтын. Бірақ су-</w:t>
        <w:br/>
        <w:t>мақайлығы, ауыл үйді бір-біріне айдап салар ай-</w:t>
      </w:r>
    </w:p>
    <w:p>
      <w:r>
        <w:t>тақшыл өсек-аяңы жоқ әйел. Тек біреудің үйінде</w:t>
        <w:br/>
        <w:t>59</w:t>
        <w:br/>
        <w:t>0.богей</w:t>
        <w:br/>
        <w:t>СТЫ</w:t>
        <w:br/>
        <w:t>ның қамы дегендей, а-а-а. Не болса - сол бол-</w:t>
        <w:br/>
        <w:t>сын, балаларға сорпа болсын деп, әжептәуір дүние</w:t>
        <w:br/>
        <w:t>салып алғанмын. Шойын жолмен неше күн, неше</w:t>
        <w:br/>
        <w:t>түн жүріп Новайсібірдің вокзалына түсе-түсе</w:t>
        <w:br/>
        <w:t>қалыстық, Аяңдап енді жүре беріп едім, еңгезер-</w:t>
        <w:br/>
        <w:t>дей бір орыс “ой бауырымдап” келіп бас салып</w:t>
        <w:br/>
        <w:t>құшақтап, салқылдап жылады-ай. Өзіміздің ауыл-</w:t>
        <w:br/>
        <w:t>дың мен соғыста жүргенде ер жетіп кеткен ер-</w:t>
        <w:br/>
        <w:t>азаматының бірі шығар-ау деп, ел жұртты сағы-</w:t>
        <w:br/>
        <w:t>нып әрең келе жатқан мен жүрегім жібіп, көрісіп</w:t>
        <w:br/>
        <w:t>солқылдап жыладым. Бір уақытта әлгі орысым</w:t>
        <w:br/>
        <w:t>мені итеріп тастай беріп, теріс қарап өз алдына</w:t>
        <w:br/>
        <w:t>жүрді де кетті. Артынан аң-таң қарап тұрып-</w:t>
        <w:br/>
        <w:t>тұрып еңкейіп қолымды созсам, чемоданым ор-</w:t>
        <w:br/>
        <w:t>нында жоқ, а-а-а...</w:t>
        <w:br/>
        <w:t>Арада көп жылдар өтіп, білім, одан соң қыз-</w:t>
        <w:br/>
        <w:t>мет куып, ауылға сандаған уақыт - көп мезгіл</w:t>
        <w:br/>
        <w:t>бармай жүрдім. Жаздың тамаша тамылжыған</w:t>
        <w:br/>
        <w:t>күнінің бірінде, бітік ескек егіндіктің арасын қақ</w:t>
        <w:br/>
        <w:t>жарып өтетін қара жолмен ызғытып келе жат-</w:t>
        <w:br/>
        <w:t>қанбыз. Астымызда -- қызыл “Жигули”. Сона-</w:t>
        <w:br/>
        <w:t>дан қырдың басында, ыстық күн болса да, тыма-</w:t>
        <w:br/>
        <w:t>ғын шошайтып тұрған атты адам көрінді. Мал</w:t>
        <w:br/>
        <w:t>қайырып жүрген Тоқа шалсың-ау деп ойладым.</w:t>
        <w:br/>
        <w:t>Машинаны тоқтатып, “ақсақал” деп айғай салып,</w:t>
        <w:br/>
        <w:t>қол бұлғап шақырдым. Сәлем бере кету ниеті</w:t>
        <w:br/>
        <w:t>еді, жаман-жақсы болса да көз көрген үлкен адам.</w:t>
        <w:br/>
        <w:t>Атты кісі бүлкек-бүлкек желіп, жасқаншақтана</w:t>
        <w:br/>
        <w:t>жанымызға келді. Ептеп жасарып, үшкіл сақал-</w:t>
        <w:br/>
        <w:t>ды алып тастап, тек сепсиген мұрт кана жіберген</w:t>
        <w:br/>
        <w:t>Тоқа шалдың дәл өзі.</w:t>
        <w:br/>
        <w:t>58</w:t>
        <w:br/>
        <w:t>О.Фобей</w:t>
        <w:br/>
        <w:t>Сом</w:t>
        <w:br/>
        <w:t>кақпастың қорасын қашан кәрсең де құп-құрғақ.</w:t>
        <w:br/>
        <w:t>Сиырларының артына шелек байлап қоя ма?</w:t>
        <w:br/>
        <w:t>Бірінші - осының себебін білу керек; екінші -</w:t>
        <w:br/>
        <w:t>шөп шарбағында тіс шұқитын қоқым-соқым, сағ-</w:t>
        <w:br/>
        <w:t>дар-сояу калмайды, оны қайда жібереді, соны</w:t>
        <w:br/>
        <w:t>анықтау керек”, - деп құпия тапсырма берді.</w:t>
        <w:br/>
        <w:t>Алтайдан аркан бойы ғана биікте еріншектене</w:t>
        <w:br/>
        <w:t>батыска жылыстаған қыстың қысқа күні бағана</w:t>
        <w:br/>
        <w:t>батып кеткен. Жылы киініп, құлақшынның бау-</w:t>
        <w:br/>
        <w:t>ын мықтап байлап, Тоқа шалдың қорасын аңды-</w:t>
        <w:br/>
        <w:t>дым. Көз байланып, тәңіректі қою қараңғылық</w:t>
        <w:br/>
        <w:t>қымтай бастаған. Қардан жабу жабылған жер</w:t>
      </w:r>
    </w:p>
    <w:p>
      <w:r>
        <w:t>ағараң тартып, түн құшағына бой ұсына алмай</w:t>
        <w:br/>
        <w:t>жүдеу жаткан. Сықырлап ашылған үннен селк</w:t>
        <w:br/>
        <w:t>етіп, құлағымды түре қойдым. Тегі, Тоқа болуы</w:t>
        <w:br/>
        <w:t>керек, екі сиырын қорадан шапшаң айдап шық-</w:t>
        <w:br/>
        <w:t>ты да, жалғыз ұлы екеуі шыбыртқының астына</w:t>
        <w:br/>
        <w:t>алып қуа жөнелді. Тұяғы сыртылдап, тапталып</w:t>
        <w:br/>
        <w:t>қалған жылтыр қарға тайғанақтаған шаңырақ</w:t>
        <w:br/>
        <w:t>мүйіз сиырлар бүрсең-бүрсең желіп барады. Әке</w:t>
        <w:br/>
        <w:t>мен бала малды ұзата қуып әкетті. Едәуір уақыт-</w:t>
        <w:br/>
        <w:t>тан соң, сол толас таптырмай қуалаған қалпымен</w:t>
        <w:br/>
        <w:t>қайта айдап әкелді. Мал да, адам да әбден шар-</w:t>
        <w:br/>
        <w:t>шаған секілді, ырс-ырс етеді. Екі сиыр қуғын-</w:t>
        <w:br/>
        <w:t>сүргінге шыдай алмай, құйрығын шошақта жапа</w:t>
        <w:br/>
        <w:t>тастап, зәр жіберіп еді, Тоқа да құманын ұстап</w:t>
        <w:br/>
        <w:t>дәрет сындыруға қораны айналып кетті.</w:t>
        <w:br/>
        <w:t>-- Іштерін тазалап болса, жабық қораға қама! -</w:t>
        <w:br/>
        <w:t>деп бұйырды баласына.</w:t>
        <w:br/>
        <w:t>Болған оқиғаны апама айтып беріп едім, ол</w:t>
        <w:br/>
        <w:t>кісі қайран қалып, біразға дейін көршісінің қулы-</w:t>
        <w:br/>
        <w:t>56</w:t>
        <w:br/>
        <w:t>оқадан. қалған. тия</w:t>
        <w:br/>
        <w:t>- Кеше соғым сойған күнге дейін тісіміздің</w:t>
        <w:br/>
        <w:t>суын сорып отырамыз ба деп, калған кара ешкіні</w:t>
        <w:br/>
        <w:t>алып соқтық.</w:t>
        <w:br/>
        <w:t>- Не дейді!.. Күлпәш қайран қалып таңдан-</w:t>
        <w:br/>
        <w:t>ды. - Айттым ғой, кейінгі кезде ес-ақылдан айры-</w:t>
        <w:br/>
        <w:t>лып жүрмін деп. Айта салғанды да білмейсің.</w:t>
        <w:br/>
        <w:t>Тіпті түтіндерің бықсымап еді, сен де қуланып,</w:t>
        <w:br/>
        <w:t>сараңданып барасың-ау. Ішек-түшек, қарын-са-</w:t>
        <w:br/>
        <w:t>рын алып қалушы едің... дәметіп...</w:t>
        <w:br/>
        <w:t>- Алла, басым! - деп, шешем әңгіменің</w:t>
        <w:br/>
        <w:t>ауанын бұзып жіберді.</w:t>
        <w:br/>
        <w:t>-- Алла, белім! - деді Күлпәш. - Көп отырып</w:t>
        <w:br/>
        <w:t>қалдым-ау, сенімен әңгімелесемін деп. Біздің қара</w:t>
        <w:br/>
        <w:t>сиыр қарасан болды. Арты бітеліп, алты ай болды</w:t>
        <w:br/>
        <w:t>желіндегелі. Түйе секілді найқалып жүр албасты,</w:t>
        <w:br/>
        <w:t>қара суға қамалтпай, бір шайлық сүт бер.</w:t>
        <w:br/>
        <w:t>-- Біздің қоңыр сиыр ерте суалып барады. Өзі</w:t>
        <w:br/>
        <w:t>үш емшек, өзің білесің, бір емшегі баяғыда кет-</w:t>
        <w:br/>
        <w:t>кен. Жем-шөбін алдына төгіп отырған біз емес.</w:t>
        <w:br/>
        <w:t>Бір сағат созғыласаң, жалғыз шайлық сүт әрең</w:t>
        <w:br/>
        <w:t>шығады. Сенің ұлың қойда ғой, аңда-санда біздің</w:t>
        <w:br/>
        <w:t>үйге де бір қапшық жем әкеп тастамай ма? Міне,</w:t>
        <w:br/>
        <w:t>сүттің бары осы, - деп, тостағандағы шайға қатып</w:t>
        <w:br/>
        <w:t>отырған сүтті көрсетіп еді, Күлпәш үңіліп қара-</w:t>
        <w:br/>
        <w:t>ДЫ да:</w:t>
        <w:br/>
        <w:t>- Е, мынауың көп сүт, - деді шімірікпей.</w:t>
        <w:br/>
        <w:t>-- Көп сүт болса, аузымнан жырып саған-ақ</w:t>
        <w:br/>
        <w:t>бердім, -- деп, барлығын Күлпәштің ыдысына</w:t>
        <w:br/>
        <w:t>қотара құйып бере салды. Содан соң өзі үлкен</w:t>
      </w:r>
    </w:p>
    <w:p>
      <w:r>
        <w:t>бір мәрттік жасағандай замандасына риза көзбен</w:t>
        <w:br/>
        <w:t>күлімсірей қарады.</w:t>
        <w:br/>
        <w:t>63</w:t>
        <w:br/>
        <w:t>О.ФоКеяй</w:t>
        <w:br/>
        <w:t>-- Бір ай болды, екі аяғым кеміріп жатыр-ау,</w:t>
        <w:br/>
        <w:t>жеп жатыр...</w:t>
        <w:br/>
        <w:t>-- Былтырдан бері, құданың күдіреті, екі көзім</w:t>
        <w:br/>
        <w:t>бұлдырлап көрмейтінді шығарды. Өстіп жүріп</w:t>
        <w:br/>
        <w:t>су қараңғы соқыр болып...</w:t>
        <w:br/>
        <w:t>-- Қойшы-ей, қайдағыны айтпай, кейде менің</w:t>
        <w:br/>
        <w:t>де екі құлағым тарс бітіп қалады.</w:t>
        <w:br/>
        <w:t>Ендігі сәтте шешем де, Күлпәш та ауруларын</w:t>
        <w:br/>
        <w:t>ұмытып, құла шайды сораптай ұрттап, ұзақ со-</w:t>
        <w:br/>
        <w:t>нар әңгімеге көшкен. Ал мен аң-таңмын...</w:t>
        <w:br/>
        <w:t>-- Е-е, замандас-ай, - деп күрсінді Күлпәш. -</w:t>
        <w:br/>
        <w:t>Шалың бар сен осындайсың. Жиырма жылдан бері</w:t>
        <w:br/>
        <w:t>жесір біздің не жанымыз шыдап жүр десеңші. Жүр-</w:t>
        <w:br/>
        <w:t>ген ғой, әйтеуір, өлейін десе, кол тимей... Е... е...</w:t>
        <w:br/>
        <w:t>-- Бойында шыбын жаны бар демесең, біздің</w:t>
        <w:br/>
        <w:t>үйдің иесі ауырады ғой, қатты ауырады. Трудо-</w:t>
        <w:br/>
        <w:t>вой өтіп кетсе керек. - Шешем төргі бөлмеде</w:t>
        <w:br/>
        <w:t>көзілдірігін киіп кітап оқып жатқан әкем жаққа</w:t>
        <w:br/>
        <w:t>мойнын соза қарап қойды. Содан соң маған: --</w:t>
        <w:br/>
        <w:t>Есікті жаба салшы, - деді. Әңгімемізді естіп қоя</w:t>
        <w:br/>
        <w:t>ма деп сезіктенді білем.</w:t>
        <w:br/>
        <w:t>-- Е, сөйт, балам, төргі бөлменің есігін жаба</w:t>
        <w:br/>
        <w:t>сал, - деп қайталады Күлпәш. - Жүзіқара-ау,</w:t>
        <w:br/>
        <w:t>ұлыңа шай құйсаңшы, -- деп шешемнің ұмыт</w:t>
        <w:br/>
        <w:t>қалдырған шаруасын және есіне салды.</w:t>
        <w:br/>
        <w:t>-- Күзден бері осы жаңғалақтық пайда бол-</w:t>
        <w:br/>
        <w:t>ДЫ, - деді шешем. - Қазір қойғанымды қазір</w:t>
        <w:br/>
        <w:t>ұмытамын.</w:t>
        <w:br/>
        <w:t>-- Мен де ұмытшақпын-ей, - деді Күлпәш. -</w:t>
        <w:br/>
        <w:t>Әнеугүні Шәкендердікі ет асқан екен, барайын</w:t>
        <w:br/>
        <w:t>деп тұрып, кара басып ұйқтап қалыппын.</w:t>
        <w:br/>
        <w:t>62</w:t>
      </w:r>
    </w:p>
    <w:p>
      <w:r>
        <w:t>МАЗМҰНЫ</w:t>
        <w:br/>
        <w:t>КӨК ТАЙЫНША</w:t>
        <w:br/>
        <w:t>3</w:t>
        <w:br/>
        <w:t>БЕС ТИЫН</w:t>
        <w:br/>
        <w:t>М</w:t>
        <w:br/>
        <w:t>АПАМНЫҢ АСТАУЫ</w:t>
        <w:br/>
        <w:t>24</w:t>
        <w:br/>
        <w:t>ТОРТАЙ МІНЕР АҚ БОЗ АТ</w:t>
        <w:br/>
        <w:t>41</w:t>
        <w:br/>
        <w:t>ТОҚАДАН ҚАЛҒАН ТҰЯҚ</w:t>
        <w:br/>
        <w:t>51</w:t>
        <w:br/>
        <w:t>КҮЛПӘШТІҢ ҰРШЫҒЫ</w:t>
        <w:br/>
        <w:t>59</w:t>
        <w:br/>
        <w:t>ҚҰЛАШАНЫҢ ШОТЫ ЕДІ</w:t>
        <w:br/>
        <w:t>69</w:t>
        <w:br/>
        <w:t>Оралхан БӨКЕЙ</w:t>
        <w:br/>
        <w:t>ТОҚАМІН ҚАЛҒАН ТҰЯҚ</w:t>
        <w:br/>
        <w:t>әңгімелер</w:t>
        <w:br/>
        <w:t>Бас редактор</w:t>
        <w:br/>
        <w:t>М.Бекмағамбетов</w:t>
        <w:br/>
        <w:t>Редакторлар</w:t>
        <w:br/>
        <w:t>Ж.Жүмбергенов</w:t>
        <w:br/>
        <w:t>А.Сыздықова</w:t>
        <w:br/>
        <w:t>ИБ М08</w:t>
        <w:br/>
        <w:t>Дайын диапозивтен басуға 10.04.03. қол қойылды.</w:t>
        <w:br/>
        <w:t>Пішімі 70х90 1/,. Қаріп түрі “Типев Ка2” Офсет-</w:t>
        <w:br/>
        <w:t>тік басылыс.</w:t>
        <w:br/>
        <w:t>Шартты баспа табағы 5,0. Есепті баспа табағы 2.5.</w:t>
        <w:br/>
        <w:t>Таралымы 2000. Тапсырыс 1680. Бағасы келісім</w:t>
        <w:br/>
        <w:t>бойынша.</w:t>
        <w:br/>
        <w:t>“Таным” баспасы, 473000, Астана каласы, Победа</w:t>
        <w:br/>
        <w:t>д-лы 63/1.</w:t>
        <w:br/>
        <w:t>ЖШІС “Жедел басу баспаханасы”. 480016, Алматы</w:t>
        <w:br/>
        <w:t>қаласы, Д.Қонаев көшесі, 15/1.</w:t>
        <w:br/>
        <w:t>О.бо(ей</w:t>
        <w:br/>
        <w:t>- Сенің де сырың белгілі. Шалым бар деп</w:t>
        <w:br/>
        <w:t>кергисің келіп, кердеңдейсің келіп...</w:t>
        <w:br/>
        <w:t>Мен орнымнан тұрып кеттім. Әкем: “Жетті</w:t>
        <w:br/>
        <w:t>енді, желіге бермеңдер!” - деп, зекіп еді, екеуі...</w:t>
        <w:br/>
        <w:t>бірдей жым болды.</w:t>
        <w:br/>
        <w:t>Сүт пісірім уақыттан кейін, жайдары жара-</w:t>
      </w:r>
    </w:p>
    <w:p>
      <w:r>
        <w:t>сып, мандайлары жіпсіп, шай ішіп отырды. Ұзақ</w:t>
        <w:br/>
        <w:t>бір әңгімеге кеткен. Бір-біріне аса риза көңілмен</w:t>
        <w:br/>
        <w:t>ракаттана күледі.</w:t>
        <w:br/>
        <w:t>- Сен қатын да қайдағыны білесің, - деді</w:t>
        <w:br/>
        <w:t>Күлпәш құла шайды сораптай түсіп. -- Ша-</w:t>
        <w:br/>
        <w:t>лыңның қолын қағып көргем жоқ, сен де кең-</w:t>
        <w:br/>
        <w:t>сің ғой.</w:t>
        <w:br/>
        <w:t>- Рас, сенен қызғанып қайтемін. Бір өтірігі</w:t>
        <w:br/>
        <w:t>жоқ, - деді шешем. Екеуі тағы күлді. Мен аң-</w:t>
        <w:br/>
        <w:t>таңмын.</w:t>
        <w:br/>
        <w:t>-- Осы, Күлия, сен әлгі жоғалған шелегіңді</w:t>
        <w:br/>
        <w:t>таптың ба? - деді Күлпәш.</w:t>
        <w:br/>
        <w:t>- Жоқ, судай сіңіп, тастай батты ғой.</w:t>
        <w:br/>
        <w:t>- Құлағыңды бері жақындатшы. - Сыбыр-</w:t>
        <w:br/>
        <w:t>лап сөйледі. - Тірі адамға мен айтты деп аузың-</w:t>
        <w:br/>
        <w:t>нан шығарып, сездірме. Сенің шелегінді мен бір</w:t>
        <w:br/>
        <w:t>үйден кердім.</w:t>
        <w:br/>
        <w:t>- Қойшы әрі, рас па?</w:t>
        <w:br/>
        <w:t>- Рас, өтірік айтсам жаным шықсын. Шеле-</w:t>
        <w:br/>
        <w:t>гіңнің бүйірінде кішкене майысқаны бар еді ғой.</w:t>
        <w:br/>
        <w:t>-- Дәл өзі.</w:t>
        <w:br/>
        <w:t>-- Ендеше, сол шелек біздің үйде, Мағыштың</w:t>
        <w:br/>
        <w:t>сеңкесінде керосин құюлы тұр екен, танып алып</w:t>
        <w:br/>
        <w:t>келдім. Тегінде, осы ауылдың бары мен жоғын</w:t>
        <w:br/>
        <w:t>менен сұра.</w:t>
        <w:br/>
        <w:t>68</w:t>
        <w:br/>
        <w:t>0.бойоЯ</w:t>
        <w:br/>
        <w:t>- Кұдай-о-у, - деп, бар даусымен азандап</w:t>
        <w:br/>
        <w:t>айғай салып, ал: “ақша тауып алдым” дегенін</w:t>
        <w:br/>
        <w:t>ақырын сыбырлап қана айтқан екен деседі.</w:t>
        <w:br/>
        <w:t>“Құдай-оу, ақша тауып алдым -- мұндай-оу”, -</w:t>
        <w:br/>
        <w:t>деген Күлекеңнің үнін, міне, жиырма жылдай</w:t>
        <w:br/>
        <w:t>естіген жоқпыз. Енді ол ешкімнің есігін тоқыл-</w:t>
        <w:br/>
        <w:t>датып, мазасын алмайды, ауырып жатқандарды</w:t>
        <w:br/>
        <w:t>ұшықтамайды. Енді ол бір ауылдың хабарын бір</w:t>
        <w:br/>
        <w:t>ауылға жеткізіп, ел-жұрттың амандығын тасып</w:t>
        <w:br/>
        <w:t>ортамызда әсте де жүрмейді. Енді біз дорбасын</w:t>
        <w:br/>
        <w:t>арқалап, асасын сермей адымдап қара жолда қараң</w:t>
        <w:br/>
        <w:t>қағып әлдекайда... алысқа қаңғып бара жаткан</w:t>
        <w:br/>
        <w:t>жетім шалды мың жылда да көрмейміз.</w:t>
        <w:br/>
        <w:t>Соңғы рет біздің үйге келгенде, дорбасын-</w:t>
        <w:br/>
        <w:t>дағы шотын әкеме беріп кетіп еді. Содан қайтып</w:t>
        <w:br/>
        <w:t>оралған жоқ, Біреулер айтады: “Көп ақша тауып</w:t>
        <w:br/>
        <w:t>алған Құлаша Сталинград түбінде қайтыс болған</w:t>
        <w:br/>
        <w:t>жалғыз ұлын іздеп кетіпті”, деседі. Енді біреулер:</w:t>
        <w:br/>
        <w:t>“Ой, ол шал Бұқтырмаға, ағып өлген” деседі. Ал</w:t>
      </w:r>
    </w:p>
    <w:p>
      <w:r>
        <w:t>апам айтады;</w:t>
        <w:br/>
        <w:t>- Құлашаның шотына тиіспеңдер. Әйтеуір,</w:t>
        <w:br/>
        <w:t>бір күні іздеп келсе үят қой.</w:t>
        <w:br/>
        <w:t>Ал ауыл адамдары айтады:</w:t>
        <w:br/>
        <w:t>-- Құдайдың құдіреті, Құлашаны да сағына-</w:t>
        <w:br/>
        <w:t>тын күн болады екен-ау.</w:t>
        <w:br/>
        <w:t>Құлашаның шоты адалбақанда әлі ілулі тұр...</w:t>
        <w:br/>
        <w:t>ФТоқадан қатан тұяқ</w:t>
        <w:br/>
        <w:t>Аумин десең, міне, бата,</w:t>
        <w:br/>
        <w:t>Дарысын Қыдыр ата.</w:t>
        <w:br/>
        <w:t>Қыдырың қиялап,</w:t>
        <w:br/>
        <w:t>Періштең ұялап.</w:t>
        <w:br/>
        <w:t>Дерт иесі Лұқпан,</w:t>
        <w:br/>
        <w:t>Денге саулық,</w:t>
        <w:br/>
        <w:t>Басқа байлық беріп,</w:t>
        <w:br/>
        <w:t>Құдайың жарылқасын,</w:t>
        <w:br/>
        <w:t>Уызың арылмасын, аумин!</w:t>
        <w:br/>
        <w:t>Бәріміз “аумин!” -- деп, жарыса бет сипадық.</w:t>
        <w:br/>
        <w:t>Апам әпкеме сорпа апарып беріп, кершеулеп ет</w:t>
        <w:br/>
        <w:t>турап отырған Құлашаның (біз жақта етті конақ</w:t>
        <w:br/>
        <w:t>кеседі) табаққа тастағаннан аузына “бісміллә” деп</w:t>
        <w:br/>
        <w:t>салғаны көбейіп бара жаткан соң, маған қабырға</w:t>
        <w:br/>
        <w:t>ұстата берді. Ағаш табақтың түбінде желінбей</w:t>
        <w:br/>
        <w:t>қалған ең соңғы етті шеңгелдеп алған шал апама</w:t>
        <w:br/>
        <w:t>қарап: “Құдайдың кұүдіреті, осы сіздің үйге кел-</w:t>
        <w:br/>
        <w:t>сем, тәбетім ашылып, сарайым сайрап шыға</w:t>
        <w:br/>
        <w:t>келеді. Байқайсыз ба, осыменен екі жапырақ ет</w:t>
        <w:br/>
        <w:t>жеп жібердім”, - деп, қолындағы тұздығы сор-</w:t>
        <w:br/>
        <w:t>ғалаған етті қарбыта асай салды. Апам жымиды</w:t>
        <w:br/>
        <w:t>да қойды. Төргі бөлмеде ауырып жатқан әпкемнің</w:t>
        <w:br/>
        <w:t>де күлгені естілді.</w:t>
        <w:br/>
        <w:t>- Баяғыда, - деді Құлаша сүзбе қосқан ақ</w:t>
        <w:br/>
        <w:t>сорпаны сораптай ұрттап. - Қаңғып жүріп</w:t>
        <w:br/>
        <w:t>Жұлдыз ауылындағы бір қараша үйге тап бол-</w:t>
        <w:br/>
        <w:t>дым. Ұп-ұзын сидиған арық қара қатыны, қаты-</w:t>
        <w:br/>
        <w:t>нының омырауынан ғана келетін шоқша сақал-</w:t>
        <w:br/>
        <w:t>цы мәстек шалы бар екен. Ол кезде, немене, со-</w:t>
        <w:br/>
        <w:t>ғыс жаңа аяқталған, елдің ерні енді-енді қимыл-</w:t>
        <w:br/>
        <w:t>75</w:t>
        <w:br/>
        <w:t>1, ОПоқадан балан түрі</w:t>
        <w:br/>
        <w:t>р----..........--</w:t>
        <w:br/>
        <w:t>Шешем Күлпәшқа қағазға орап бір асым ет</w:t>
        <w:br/>
        <w:t>беріп, ол қолтығына қысқан олжасын зыр жүгіріп</w:t>
      </w:r>
    </w:p>
    <w:p>
      <w:r>
        <w:t>апарып тастады Да, сүйектен жонып істеген ұршы-</w:t>
        <w:br/>
        <w:t>ғын алып құстай ұшып қайтып келе жатты.</w:t>
        <w:br/>
        <w:t>Өте әділ айырбас, екі жақты түсінушілік жағ-</w:t>
        <w:br/>
        <w:t>дайда өткен бүгінгі кеңес келесі күні басқаша си-</w:t>
        <w:br/>
        <w:t>пат алған.</w:t>
        <w:br/>
        <w:t>Етті асып жеп алған Күлпәш ұршығын сұра-</w:t>
        <w:br/>
        <w:t>тып жіберіпті...</w:t>
        <w:br/>
        <w:t>Мен аң-таңмын...</w:t>
        <w:br/>
        <w:t>ҚҰЛАШАНЫҢ ШОТЫ ЕДІ</w:t>
        <w:br/>
        <w:t>Баяғыда... ертеректе Қатынқарағай ауданы</w:t>
        <w:br/>
        <w:t>бойынша Құлаша деген ортақ шал өмір сүрді.</w:t>
        <w:br/>
        <w:t>Ол кісіні жұрттың бәрі жатқа білетін. Ағайын-</w:t>
        <w:br/>
        <w:t>туғанынан ерте айрылған, панасыз жетім еді.</w:t>
        <w:br/>
        <w:t>Жетімдіктің ең қиыны - қартайғанда екен. Ел</w:t>
        <w:br/>
        <w:t>аралап, дәруіш боп күн көру пайғамбар жасынан</w:t>
        <w:br/>
        <w:t>асқан адамға лажсыздық еді. Лажсыздық емей</w:t>
        <w:br/>
        <w:t>немене, жетпіске жеткен шалдың қара жолды</w:t>
        <w:br/>
        <w:t>шаңдатып, жаяу-жалпылы ел кезіп, керзі етігін</w:t>
        <w:br/>
        <w:t>тоздырып тірлік кешуі қайбір жетіскендік. Бұл</w:t>
        <w:br/>
        <w:t>кісінің әбден қартайған шағында не себептен па-</w:t>
        <w:br/>
        <w:t>насыз, малсыз-жансыз тұл қалу сырын мен біл-</w:t>
        <w:br/>
        <w:t>меймін. Менің білетінім -- Құлашаның былғары</w:t>
        <w:br/>
        <w:t>қапшығы, тобылғы асасы болушы еді. Ал былға-</w:t>
        <w:br/>
        <w:t>ры қапшығының ішінде әсте де ішім-жем жол</w:t>
        <w:br/>
        <w:t>ва</w:t>
        <w:br/>
        <w:t>О.боей</w:t>
        <w:br/>
        <w:t>САЫЗ</w:t>
        <w:br/>
        <w:t>- Ракмет, Күлия! - деді ол қош көңілмен</w:t>
        <w:br/>
        <w:t>шығып бара жатып. -- Ұлыңның қызығын көр,</w:t>
        <w:br/>
        <w:t>алла белім, аяғымды бастырмайды, сүйретіліп</w:t>
        <w:br/>
        <w:t>қашан жетер екенмін...</w:t>
        <w:br/>
        <w:t>Терезеден тысқа карап едім, үйіне қарай құстай</w:t>
        <w:br/>
        <w:t>ұшып, безіп бара жатқан Күлпәшті көрдім.</w:t>
        <w:br/>
        <w:t>- Ораш, - деді шешем, - шоланда бір меске</w:t>
        <w:br/>
        <w:t>сүт пісіп тұр еді, алып келші.</w:t>
        <w:br/>
        <w:t>Мен аң-таңмын.</w:t>
        <w:br/>
        <w:t>жжж</w:t>
        <w:br/>
        <w:t>Ер жетіп, ауылдан ұзап кеткеніме көп жыл</w:t>
        <w:br/>
        <w:t>өтті. Анда-санда ғана қатынап тұрамын. Елдің</w:t>
        <w:br/>
        <w:t>қадір-қасиеті әлі бұзыла қойған жоқ. Әрине,</w:t>
        <w:br/>
        <w:t>алыстан жолаушы келген соң мал сояды, аман-</w:t>
        <w:br/>
        <w:t>дасуға ағайын-туған жиналады. Сондай бірінен</w:t>
        <w:br/>
        <w:t>соң бірі сабылып жатар ауылдастарымның орта-</w:t>
        <w:br/>
        <w:t>сынан ең әуелі іздейтінім - ұршық иіріп отыра-</w:t>
        <w:br/>
        <w:t>тын Күлпәш еді. Шешемнен амандығын алғаш-</w:t>
        <w:br/>
        <w:t>қы сұрарым да сол кісі.</w:t>
        <w:br/>
        <w:t>-- Ел, ол қатынды құдай ала ма? Жүр ғой,</w:t>
      </w:r>
    </w:p>
    <w:p>
      <w:r>
        <w:t>әйтеуір, жеті күн жерден, жеті күн - елден жеп, -</w:t>
        <w:br/>
        <w:t>шешемнің бұл сөзі зілсіз, ешбір кек, жаулық</w:t>
        <w:br/>
        <w:t>тілемей айтарын білемін. Өйткені баяғыда мал</w:t>
        <w:br/>
        <w:t>сойса, Күлпаштан қулығын асырып ым-жымын</w:t>
        <w:br/>
        <w:t>көрсетпей қоятын да, егер келмей қалса: “Әлгі</w:t>
        <w:br/>
        <w:t>қатын қайда жүр, ауырып қалған жоқ па?” -</w:t>
        <w:br/>
        <w:t>деп, елегізіп іздеп отырар еді. Сыбағасын сақ-</w:t>
        <w:br/>
        <w:t>тап, бөлек алып қоятын.</w:t>
        <w:br/>
        <w:t>Ауылға оқта-текте бара қалсақ, “туған жердің</w:t>
        <w:br/>
        <w:t>МЫ</w:t>
        <w:br/>
        <w:t>келбеті-ай, ауасын-ай” деп тамсанып, күні кеше</w:t>
        <w:br/>
        <w:t>64</w:t>
        <w:br/>
        <w:t>ЛоОҚадан Қалған түяқ,</w:t>
        <w:br/>
        <w:t>ғана қашқандай болып, екі қолыңды төбеңе кой-</w:t>
        <w:br/>
        <w:t>ып безіп кеткен ауылды жаңа көргендей өп-өтірік</w:t>
        <w:br/>
        <w:t>таңырқап, тамсанып қарайтын жасанды әдетіміз</w:t>
        <w:br/>
        <w:t>бар ғой. Сондай әрі жалған әрі монтаны мінез</w:t>
        <w:br/>
        <w:t>маған да жұққан-ды. Тыртиған трико киіп, қы-</w:t>
        <w:br/>
        <w:t>рыққан серке бұттанып, маң-маң баса өзен жаққа</w:t>
        <w:br/>
        <w:t>беттедім. Бұқтырма барған сайын молайып, екі</w:t>
        <w:br/>
        <w:t>жағалауын кеміріп, кенересін кеңейтіп келеді</w:t>
        <w:br/>
        <w:t>екен. Су алатын жарқабақтың жиегінде екі</w:t>
        <w:br/>
        <w:t>шелекті төңкеріп тастап, ұршық Иіріп Күлпәш</w:t>
        <w:br/>
        <w:t>отыр. Кішкентай немересі құмнан үй жасап ой-</w:t>
        <w:br/>
        <w:t>нап жүр. Мені көріп, орнынан лып етіп тұрып</w:t>
        <w:br/>
        <w:t>қарсы жүрді.</w:t>
        <w:br/>
        <w:t>-- Ұйбай-ау, Орашжан-ау, қашан келіп қал-</w:t>
        <w:br/>
        <w:t>ғансың? Дені-қарның сау ма? Күлия ұлы келіп</w:t>
        <w:br/>
        <w:t>көзайым болып, той жасап жатыр екен ғой.</w:t>
        <w:br/>
        <w:t>Жүзіқара әбден қуланып алған, мен тіпті ауыл</w:t>
        <w:br/>
        <w:t>үй отырып сезбей калдым.</w:t>
        <w:br/>
        <w:t>Бетімнен сүйді.</w:t>
        <w:br/>
        <w:t>-- Түу. жүдеусің ғой. Ала қағаздың бетін ай-</w:t>
        <w:br/>
        <w:t>налдырамын деп азып кетіпсің. Біздің ұл шұжық-</w:t>
        <w:br/>
        <w:t>тай... Иә, оқуыңды қашан бітіресің? Оныншы-</w:t>
        <w:br/>
        <w:t>дан соң оныншы класқа мұғалім боп жүргендер</w:t>
        <w:br/>
        <w:t>көп қой. Бітпейтін неме болса қайтып келсеңші,</w:t>
        <w:br/>
        <w:t>жаман әкеңді жалғызсыратпай.</w:t>
        <w:br/>
        <w:t>- Оқуымды әлдеқашан тауысқанмын, шеше.</w:t>
        <w:br/>
        <w:t>- Енді не ғып қайтпайсың?</w:t>
        <w:br/>
        <w:t>- Қалада қызмет істеймін.</w:t>
        <w:br/>
        <w:t>- Қызметті қайтесің. Жаман әкең отын-шөбін</w:t>
        <w:br/>
        <w:t>жеткізе алмай, біздің ұлға сан рет келеді. Біздің</w:t>
        <w:br/>
        <w:t>ұл мықты болып өсті... Трактордың құлағында</w:t>
        <w:br/>
        <w:t>65</w:t>
      </w:r>
    </w:p>
    <w:p>
      <w:r>
        <w:t>ФЛоқадан Қаллан тұяқ</w:t>
        <w:br/>
        <w:t>Сезмесзелненн емсе.</w:t>
        <w:br/>
        <w:t>Әншейінде сыңар езулеп бой бермейтін Тоқа</w:t>
        <w:br/>
        <w:t>шал қашып құтылған.</w:t>
        <w:br/>
        <w:t>Алтай күзінің енді-енді басталып, сары ала,</w:t>
        <w:br/>
        <w:t>қызыл ала, жасыл ала бояу жағынып, жасанып</w:t>
        <w:br/>
        <w:t>тұрған маужыраңқы мезгілі еді. Огородтағы кар-</w:t>
        <w:br/>
        <w:t>топты қазып, подвалға төгіп алғанша, қас қарай-</w:t>
        <w:br/>
        <w:t>ған. Біз жақта пісіргенде үгіліп тұрар үлкен-үлкен,</w:t>
        <w:br/>
        <w:t>қойдың басындай картошка мол шығады. Оны</w:t>
        <w:br/>
        <w:t>күзде жиып алып, үй астынан қазып жасалған</w:t>
        <w:br/>
        <w:t>шұңқырға төгіп тастаса, қыстан бұзылмастан сақ-</w:t>
        <w:br/>
        <w:t>талатын. Ал жертөленің қақпағы үйге кіре беріс</w:t>
        <w:br/>
        <w:t>табалдырыққа жақын. Ол шақта электр жарығы</w:t>
        <w:br/>
        <w:t>жоқ, тапкан үйдің керосин шамы бар, ал таппа-</w:t>
        <w:br/>
        <w:t>ғаны май шаммен отыратын. Оның өзінде тамақ</w:t>
        <w:br/>
        <w:t>ішерде ғана болар-болмас жылтыратып, ыдыс-</w:t>
        <w:br/>
        <w:t>аяқ жиналған соң, тым-тырыс жатып қалуға</w:t>
        <w:br/>
        <w:t>мәжбүр болатынсың. Апақ-сапақ уақытта апам</w:t>
        <w:br/>
        <w:t>екеуіміз кара көлеңке үйде жаңа ғана асылған</w:t>
        <w:br/>
        <w:t>қара картошканың қабығын аршып карбыта асап</w:t>
        <w:br/>
        <w:t>отыр едік, ашық тұрған есіктен әлдене қараң ет-</w:t>
        <w:br/>
        <w:t>кендей болды да “Ассалау...” деген дыбыс шы-</w:t>
        <w:br/>
        <w:t>ғарды. Сосын жым-жырт құлаққа ұрған танадай</w:t>
        <w:br/>
        <w:t>тыныштық орнады. Мен кәперіме алғаным жоқ,</w:t>
        <w:br/>
        <w:t>есіл-дертім картошҡа, мұрнымды корс еткізіп тар-</w:t>
        <w:br/>
        <w:t>тып қойып, етпеттей жатып, қомпаң-қомпаң</w:t>
        <w:br/>
        <w:t>етемін. Апам елегізе құлағын түріп әрі-бері отыр-</w:t>
        <w:br/>
        <w:t>ДЫ Да:</w:t>
        <w:br/>
        <w:t>-- Балам, шам жақшы, біреу “ас... салау...”</w:t>
        <w:br/>
        <w:t>дегендей болып еді, қайда жоғалып кетті, - деді.</w:t>
        <w:br/>
        <w:t>-- Жоқ, апа, “ассалау“... деген жоқ, “ас“... -</w:t>
        <w:br/>
        <w:t>деді.</w:t>
        <w:br/>
        <w:t>71</w:t>
        <w:br/>
        <w:t>ОТоқадан (олған түрлік</w:t>
        <w:br/>
        <w:t>жіберді. Сөйтсем оқиға былай болыпты. Көз бай-</w:t>
        <w:br/>
        <w:t>Лана біздің үйге келіп, әдетінше есіктен кіре сә-</w:t>
        <w:br/>
        <w:t>лем бермек болып: “Ассалау...? деп созақтата</w:t>
        <w:br/>
        <w:t>аяғын табалдырықтан аттай бергенде, күмп етіп</w:t>
        <w:br/>
        <w:t>қақпағы жабылмаған подвалға түсіп-ақ кеткен.</w:t>
        <w:br/>
        <w:t>Бұдан соң біз елеп-ескергенше, бұлданып жатып</w:t>
        <w:br/>
        <w:t>алған. Қираған, бүлінген еш жері жоқ, қырсық</w:t>
        <w:br/>
        <w:t>шалдың алдында мінді болып қалыппыз. Төрде</w:t>
        <w:br/>
        <w:t>апам әкеліп берген жастыққа бір шынтақтай</w:t>
        <w:br/>
        <w:t>ыңқылдап жатып алды. Ыңқылға ыңқыл қосыл-</w:t>
        <w:br/>
        <w:t>ды, өйткені төргі бөлмеде әкемнің қарындасы</w:t>
        <w:br/>
        <w:t>Күләми ұшынып ауырып жатыр еді. Кеше фер-</w:t>
        <w:br/>
        <w:t>мадағы шешем беріп жіберген ешкінің бірер жілік</w:t>
        <w:br/>
        <w:t>етін апам ырықсыздау жуып қазанға салды. Құла-</w:t>
        <w:br/>
        <w:t>ша көзінің астымен апамның қимылына ақырын</w:t>
        <w:br/>
        <w:t>қарап қойып ыңырана түсті. Майшамның жа-</w:t>
        <w:br/>
        <w:t>рығы кайбір мардымды. Өлеусірей жанып, апам</w:t>
      </w:r>
    </w:p>
    <w:p>
      <w:r>
        <w:t>әрі-бері өткен сайын, шалқып жалп-жалп етеді.</w:t>
        <w:br/>
        <w:t>Төргі бөлмеден әпкемнің үні шығады. Сол жаққа</w:t>
        <w:br/>
        <w:t>құлақ түріп елеңдеген Құлаша:</w:t>
        <w:br/>
        <w:t>- Шұңқырға менен басқа тағы біреу құлап</w:t>
        <w:br/>
        <w:t>кетіп пе еді? - деп, монтанси сұрады апамнан.</w:t>
        <w:br/>
        <w:t>- Жоқ-а, құдай! Күләми ғой ұшынып, екі</w:t>
        <w:br/>
        <w:t>күн болды ауырып жатыр.</w:t>
        <w:br/>
        <w:t>-- Үй-бай-ау, онда ұшықтап жібермейміз бе?</w:t>
        <w:br/>
        <w:t>- Сіз жақсы келдіңіз, - деп кәутектеді апам. -</w:t>
        <w:br/>
        <w:t>Ораза-намазыңыз бұзылған Қыдыр адамсыз ғой,</w:t>
        <w:br/>
        <w:t>дем салып беріңіз.</w:t>
        <w:br/>
        <w:t>- Күн таласып батып бара жатқанда, ұшық</w:t>
        <w:br/>
        <w:t>жақсы дарушы еді, түк етпес, тұрғызыңыздар ба-</w:t>
        <w:br/>
        <w:t>ланы.</w:t>
        <w:br/>
        <w:t>73</w:t>
        <w:br/>
        <w:t>О.боғй 2-5.</w:t>
        <w:br/>
        <w:t>ойнайды. Ептеп ішіп қоятыны бар, ол ештеңе</w:t>
        <w:br/>
        <w:t>етпес... Қалада да қарап жүрмейтін шығар.</w:t>
        <w:br/>
        <w:t>Мен не айтарымды білмедім. Ауылда қалып</w:t>
        <w:br/>
        <w:t>нетракторист, не орманшы болмағаныма өзім де</w:t>
        <w:br/>
        <w:t>сан рет опынған едім... Әкем қартайыңқыран,</w:t>
        <w:br/>
        <w:t>оның үстіне денсаулығы нашар, шаруасының</w:t>
        <w:br/>
        <w:t>қиюы қашып жүргені рас-ты. Енді кайтейін, кала-</w:t>
        <w:br/>
        <w:t>дан отын-шөп жіберетін емес...</w:t>
        <w:br/>
        <w:t>Бағланның төре табақ етін алдымызға енді ала</w:t>
        <w:br/>
        <w:t>бергенде, самбырлай сөйлеп Күлпәш кірді.</w:t>
        <w:br/>
        <w:t>- Ей, қатын, - деді шешеме айбындап. -</w:t>
        <w:br/>
        <w:t>Неге қуанбайсың? Жаман жүрегің неге жарыл-</w:t>
        <w:br/>
        <w:t>майды, ойбай? Май ішкен мысықтай, екі көзіңді</w:t>
        <w:br/>
        <w:t>тарс жұмып жылмиып отырсың, ғой. Ұлыңның</w:t>
        <w:br/>
        <w:t>келгенін неге айтпадың? Ораш сенің ғана ұлың</w:t>
        <w:br/>
        <w:t>емес, күні кеше мұрнынан сығып алған менің де</w:t>
        <w:br/>
        <w:t>балам. Балам болмаса -- баламның жан жолдасы,</w:t>
        <w:br/>
        <w:t>күні кеше тай құлындай тебісіп бірге өскен. Жыл-</w:t>
        <w:br/>
        <w:t>қының майындай жылбысқаланып, Орашыңның</w:t>
        <w:br/>
        <w:t>әкелген сәлем-сауқатын жалғыз өзің жамбасыңа</w:t>
        <w:br/>
        <w:t>басып жатырсың ғой. Қысқы - қызылымыз бен</w:t>
        <w:br/>
        <w:t>жазғы - ағымызды қылдай қылып бөліп жеуші едік.</w:t>
        <w:br/>
        <w:t>Баяғыда біреу “Ауыл үй қонсақ қоналық, бірақ аяқ-</w:t>
        <w:br/>
        <w:t>табақ араластырмайыҡ” деген екен. Отыз жыл отас</w:t>
        <w:br/>
        <w:t>болған көршінің қақысынан қиын не бар бұл</w:t>
        <w:br/>
        <w:t>жалғанда. Ұлың кайда? (Мені жаңа көргендей құ-</w:t>
        <w:br/>
        <w:t>шақтап, екі бетімнің сау-тамтығын калдырмай сүй-</w:t>
        <w:br/>
        <w:t>ді). Келші, құлыным, мауқымды басып, шөлімді</w:t>
        <w:br/>
        <w:t>қандырып шөпілдетейін-ай. Ренің жақсы, бұрын-</w:t>
        <w:br/>
        <w:t>ғыдай емес, толып, азамат болыпсың. Ай сайын</w:t>
        <w:br/>
        <w:t>акша жіберіп, әке-шешеңді асырап жатырсың,</w:t>
        <w:br/>
        <w:t>66</w:t>
      </w:r>
    </w:p>
    <w:p>
      <w:r>
        <w:t>О.бобей</w:t>
        <w:br/>
        <w:t>Сун с-</w:t>
        <w:br/>
        <w:t>-- Тілің мен жағыңа сүйенбей шам жақ.</w:t>
        <w:br/>
        <w:t>Атып тұрып май шамды тұтаттым.</w:t>
        <w:br/>
        <w:t>- Жертөленің қақпағы ашық қалыпты ғой,</w:t>
        <w:br/>
        <w:t>жаба сал, - деді апам бұдан соң. Май шамды</w:t>
        <w:br/>
        <w:t>пеш иығына қойып, подвалдың кақпағын жабай-</w:t>
        <w:br/>
        <w:t>ын деп еңкейе бергенімде, зәрем зәр түбіне кетті.</w:t>
        <w:br/>
        <w:t>- Ойбай, апа! - шоршып түсіп артына ты-</w:t>
        <w:br/>
        <w:t>ғылдым. - Шұңқырда бірдеңе жатыр, ешкінің</w:t>
        <w:br/>
        <w:t>басы ғой деймін, сақалы бар.</w:t>
        <w:br/>
        <w:t>-- Өтірігіңе береке берсін, - деп, апам сене</w:t>
        <w:br/>
        <w:t>қоймады.</w:t>
        <w:br/>
        <w:t>-- Оллай-биллай, апа, мен сізді алдамаймын</w:t>
        <w:br/>
        <w:t>ғой. Текенің басы...</w:t>
        <w:br/>
        <w:t>Апам қолын таяна орнынан тұрды да, май</w:t>
        <w:br/>
        <w:t>шамды алып подвалға жақындады. Мен де етегіне</w:t>
        <w:br/>
        <w:t>орала баспалай ердім. Жанадан ғана төгілген кар-</w:t>
        <w:br/>
        <w:t>тошканың үстінде сақалы шошайып, көзі бақы-</w:t>
        <w:br/>
        <w:t>райған ешкібас шалдың серейіп жатқаны рас еді.</w:t>
        <w:br/>
        <w:t>-- Құдай-ау, мынау Құлаша ғой! - деді апам</w:t>
        <w:br/>
        <w:t>сасқалақтап. Бірақ қорқыныштың нышаны да</w:t>
        <w:br/>
        <w:t>білінбеді. - Өліп жатпасын пәле болғанда, қалай</w:t>
        <w:br/>
        <w:t>құлап қалып жүр.</w:t>
        <w:br/>
        <w:t>-- Өлгем жоқ, - деді сұлқ жатқан шал қимыл-</w:t>
        <w:br/>
        <w:t>дап. - Демеп жібер қолтығымнан. Ауырсынып</w:t>
        <w:br/>
        <w:t>қалған секілдімін.</w:t>
        <w:br/>
        <w:t>Апам подвалға қарғып түсіп, Құлашаны сүйре-</w:t>
        <w:br/>
        <w:t>леп шұңқырдан шығарды. Содан соң өзі подвал-</w:t>
        <w:br/>
        <w:t>дың қақпағын мықтап жауып тастады. Еңкеңдеп</w:t>
        <w:br/>
        <w:t>барып төрге отыра берген Құлаша:</w:t>
        <w:br/>
        <w:t>--.. мағалайкум, - деп бағана бастаған</w:t>
        <w:br/>
        <w:t>сәлемінің соңын айтты. Апам мырс етіп күліп</w:t>
        <w:br/>
        <w:t>72</w:t>
        <w:br/>
        <w:t>Прқадан қалған түяқ</w:t>
        <w:br/>
        <w:t>СЫЗ</w:t>
        <w:br/>
        <w:t>естімей, көрмей отырғамыз жоқ. Әлгі біздің жа-</w:t>
        <w:br/>
        <w:t>ман ұл май-май болып, темір итаяғының асты-</w:t>
        <w:br/>
        <w:t>нан бір шықпайды, жүргенінен тұрғаны көп. Көк</w:t>
        <w:br/>
        <w:t>тиын әкеліп жатқан ол емес, “апа бересілі бол-</w:t>
        <w:br/>
        <w:t>дым” деп, ашқарақ сиырдай мөңіреп тұрғаны.</w:t>
        <w:br/>
        <w:t>“Аласысы” қашан, ит біле ме. Неге ауыздарың-</w:t>
      </w:r>
    </w:p>
    <w:p>
      <w:r>
        <w:t>ды аңқайтып қалдыңдар, ет жесеңдерші. Ей, шал,</w:t>
        <w:br/>
        <w:t>жамбастың етін азайтып маған берші, - деп, са-</w:t>
        <w:br/>
        <w:t>лалы саусақтарын табаққа тарбайта салды.</w:t>
        <w:br/>
        <w:t>Мен аң-таңмын.</w:t>
        <w:br/>
        <w:t>Әкем мырс-мырс күліп, жамбасты етімен ұстата</w:t>
        <w:br/>
        <w:t>берді. Ал шешем болса бір қызарды, бір сазарды.</w:t>
        <w:br/>
        <w:t>Содан соң тамағын кенеп сөз бастады. Бейне бір</w:t>
        <w:br/>
        <w:t>бұрынғының билеріндей...</w:t>
        <w:br/>
        <w:t>-- Әй, Күлпәш, сен өйтіп бастырмалатпа.</w:t>
        <w:br/>
        <w:t>“Жуас түйе жүндеуге жақсы” деп. Қара суымнан</w:t>
        <w:br/>
        <w:t>қалдырып көргенім жоқ, көзіңнен шықсын. Ба-</w:t>
        <w:br/>
        <w:t>ламның алдында жер-жебір, жекен суыма жетіп,</w:t>
        <w:br/>
        <w:t>есімді шығарып жібердің ғой. Кешке берген тай-</w:t>
        <w:br/>
        <w:t>ыңды ал, бірдемесін өткізіп қойғандай, ер-тоқы-</w:t>
        <w:br/>
        <w:t>мыңды бауырыңа алып тулағаның неткенің. Боз-</w:t>
        <w:br/>
        <w:t>талдан шөбімді жеткізіп бер деп он рет барғанда,</w:t>
        <w:br/>
        <w:t>он күн аяғына бас ұрғанда, төгіп-шашып әрең</w:t>
        <w:br/>
        <w:t>әкелмеп пе еді ала көз ұлың, онда да аңысын</w:t>
        <w:br/>
        <w:t>былай алып, шөлмек-шөлмек арағымды ішкен,</w:t>
        <w:br/>
        <w:t>ол аздай трактормен сүзіп кораның қанатын құла-</w:t>
        <w:br/>
        <w:t>тып кеткен. Бір басыңда бес ұршық бар, бірін</w:t>
        <w:br/>
        <w:t>Зере көр деп жалындым, бетпақтанып міз бақ-</w:t>
        <w:br/>
        <w:t>гың ба?.. Енді келіп, екі иығыңды жұлып жеп,</w:t>
        <w:br/>
        <w:t>гамағымнан тас өткізіп, отымның басын саба-</w:t>
        <w:br/>
        <w:t>пайсың... Әдірем қал...</w:t>
        <w:br/>
        <w:t>ят</w:t>
        <w:br/>
        <w:t>Ооо</w:t>
        <w:br/>
        <w:t>ссшт</w:t>
        <w:br/>
        <w:t>Апам кесеге су қуйып, оған аздап сүт тамы-</w:t>
        <w:br/>
        <w:t>зып, пештен алып үш шымшым күл салды. Со-</w:t>
        <w:br/>
        <w:t>нан соң Құлашаның қолына ұстатты. Безгегі кел-</w:t>
        <w:br/>
        <w:t>гендей Тісі-тісіне тимей отырған әпкемнің аппақ</w:t>
        <w:br/>
        <w:t>жүзіне шамның нәзік сәулесі түсіп, боталаған</w:t>
        <w:br/>
        <w:t>мөлдір жанары шипа дәметкендей шалға жасау-</w:t>
        <w:br/>
        <w:t>рап қарады. Ұртын толтыра ұрттаған суды әлгі</w:t>
        <w:br/>
        <w:t>әп-әдемі бетке бүркіп-бүркіп жібергенде, әпкем</w:t>
        <w:br/>
        <w:t>қатты тітіркене сескеніп қалды да, жүзін тайды-</w:t>
        <w:br/>
        <w:t>рып әкетті. Құлаша шатты-бұтты бірдемесін ай-</w:t>
        <w:br/>
        <w:t>тып, зікір сала тағы ұшықтады. Бұдан соң ой-</w:t>
        <w:br/>
        <w:t>қастап әрі-бері жүрді де, апама айғай салды:</w:t>
        <w:br/>
        <w:t>-- Баланы жылы жауып төсегіне жатқыз!</w:t>
        <w:br/>
        <w:t>Қазандықтағы еттің бүлкілдеп қайнағанын</w:t>
        <w:br/>
        <w:t>естігіміз келгендей, сәл үнсіздік билеген. Құла-</w:t>
        <w:br/>
        <w:t>ша сақалын саумалап отырды да, орнынан лып</w:t>
        <w:br/>
        <w:t>етіп тұрып, басын тас бүркеніп, бүк түсіп жатқан</w:t>
        <w:br/>
        <w:t>әпкемнің бетің ашты.</w:t>
        <w:br/>
        <w:t>- Қалай, тәуірсің бе, қалқам?</w:t>
        <w:br/>
        <w:t>Ұштықтағалы бес минут өтпей жатып, көңілін</w:t>
        <w:br/>
        <w:t>сұрағанға әпкем шындап ашуланды білем: “Тәуір</w:t>
        <w:br/>
        <w:t>емеспін!” деп, көрпесін қайта қымтанып алды.</w:t>
      </w:r>
    </w:p>
    <w:p>
      <w:r>
        <w:t>- Сырқаттың беті бері қарапты, үні қатты</w:t>
        <w:br/>
        <w:t>шықты, - деді ол саспай.</w:t>
        <w:br/>
        <w:t>Апам дастарқан жайып, ет түсірді. Буы бұрқы-</w:t>
        <w:br/>
        <w:t>рап, ағаш табаққа салынған ешкінің еті алдына</w:t>
        <w:br/>
        <w:t>келген соң, қынынан пышағын алып:</w:t>
        <w:br/>
        <w:t>- Мә, шайып әкелші, балам, - деп маған</w:t>
        <w:br/>
        <w:t>берді. Жүзін бас бармағыммен байқап керіп едім,</w:t>
        <w:br/>
        <w:t>ұстарадан лыпып тұрған өткір екен. Құлаша</w:t>
        <w:br/>
        <w:t>қолын жайып бата берді.</w:t>
        <w:br/>
        <w:t>74</w:t>
        <w:br/>
        <w:t>О.бойой</w:t>
        <w:br/>
        <w:t>СЫЗ</w:t>
        <w:br/>
        <w:t>дай бастаған шақ, Дастарқанда он шақты бауыр-</w:t>
        <w:br/>
        <w:t>сақ, екі-үш шақпақ қант шашылып жатқан...</w:t>
        <w:br/>
        <w:t>Кеседегі ыстық шайды аузыма енді апара</w:t>
        <w:br/>
        <w:t>бергенімде, есік сықырлап ашылды да, босағадан</w:t>
        <w:br/>
        <w:t>үй иесінен де аласа қысық көз шал кірді. - Асса-</w:t>
        <w:br/>
        <w:t>лаумағалейкум! - Мұрнынан сөйлейді екен, өзі</w:t>
        <w:br/>
        <w:t>пұшық.</w:t>
        <w:br/>
        <w:t>-- Е, үйде қонақтар бар екен ғой, - деп, менің</w:t>
        <w:br/>
        <w:t>оң жағыма малдас қурып отыра қалды да, он шақ-</w:t>
        <w:br/>
        <w:t>ты бауырсақтың бес-алтауын іліп алды. Қантқа</w:t>
        <w:br/>
        <w:t>да қайрат көрсетті. Суыңқырап калған шайды жә-</w:t>
        <w:br/>
        <w:t>не ұрттай бергенімде, есік тағы сыңси ашылды.</w:t>
        <w:br/>
        <w:t>- Ассалаумағалейкүм! - деп күркіреген үн</w:t>
        <w:br/>
        <w:t>естілді де, үйге үш бүктетіліп сырықтай сіріңке</w:t>
        <w:br/>
        <w:t>қара жігіт кірді.</w:t>
        <w:br/>
        <w:t>- Е, үйде қонақтар бар екен ғой, - деп, менің</w:t>
        <w:br/>
        <w:t>сол жағыма жамбастай жантайып еді, ашы ішектей</w:t>
        <w:br/>
        <w:t>шуатылған аяғы табалдырықтағы легенге тиіп</w:t>
        <w:br/>
        <w:t>жатты. Оның да алайған бадырақ көзі дастаркан-</w:t>
        <w:br/>
        <w:t>да. Айырылып қалмай тұрғанда қамтып қалмақ</w:t>
        <w:br/>
        <w:t>ниетпен қолымды соза беріп едім, менің қолым-</w:t>
        <w:br/>
        <w:t>ды анау бес-алты бауырсақ пен қалған қантты</w:t>
        <w:br/>
        <w:t>алып қара құс қанатымен жапты-ай... Шошына</w:t>
        <w:br/>
        <w:t>қарасам, әлгі дәудің алақаны екен, өз қолымды</w:t>
        <w:br/>
        <w:t>астынан зорға суырып алғаным. Дастарқан әп-</w:t>
        <w:br/>
        <w:t>сәтте таз-тақыр қалды. - Кішкене дәм бар еді,</w:t>
        <w:br/>
        <w:t>қолдарыңызды жуыңыздар, - деді арық әйел.</w:t>
        <w:br/>
        <w:t>Пұшық шал қойнынан қандауырдай ғана бәкісін,</w:t>
        <w:br/>
        <w:t>ал әлгі дәу қара етігінің қонышынан орақтай</w:t>
        <w:br/>
        <w:t>бәкісін жалт еткізіп шапшаң суырып, құлаштай</w:t>
        <w:br/>
        <w:t>ашып, жағаласа жуып, ағаш табақтың шетіне</w:t>
        <w:br/>
        <w:t>76</w:t>
        <w:br/>
        <w:t>АТоадан балан тұяқ</w:t>
      </w:r>
    </w:p>
    <w:p>
      <w:r>
        <w:t>те</w:t>
        <w:br/>
        <w:t>.-</w:t>
        <w:br/>
        <w:t>сүйеп қойды. Содан соң екеуі де бажырайып ма-</w:t>
        <w:br/>
        <w:t>ған қарап қолдарын жайды. Мен ойда-жоқта ол-</w:t>
        <w:br/>
        <w:t>жама ортақ болған қонақтарға ықылассыздау бата</w:t>
        <w:br/>
        <w:t>жасадым. Батаның аяғын тоспай, тағы да екеуі</w:t>
        <w:br/>
        <w:t>тайталаса ет турауға кірісті. Табаққа түскенінен</w:t>
        <w:br/>
        <w:t>ауызға ыршыткандары көбейіп бара жатңан соң,</w:t>
        <w:br/>
        <w:t>бір асасам да - май асайын деген жымысқы ой-</w:t>
        <w:br/>
        <w:t>мен ортасындағы ағараңдаған майды іліп алып</w:t>
        <w:br/>
        <w:t>ауызға тастап жіберіп, бүркітше қылғытып жұтып</w:t>
        <w:br/>
        <w:t>жібергенім сол-ақ екен, аздап қиыс тұрған ағаш</w:t>
        <w:br/>
        <w:t>табақтың астынан жып-жылы сорпа ағып қоя</w:t>
        <w:br/>
        <w:t>бергені. Тұздықтың аға жөнелгенін көргенде, арық,</w:t>
        <w:br/>
        <w:t>қара қатынның көзі атыздай боп желкесіне шы-</w:t>
        <w:br/>
        <w:t>ғып-ақ кеткені.</w:t>
        <w:br/>
        <w:t>-- Ойбу, бетім-ай, енді қайтейін-ай, ағаш та-</w:t>
        <w:br/>
        <w:t>бақтың түбі тесіліп қалған соң, мақта тығып қой-</w:t>
        <w:br/>
        <w:t>ып едім, қайсысың асап қойдың? - деп, біздің</w:t>
        <w:br/>
        <w:t>бетімізге жалтақ-жалтақ қарағаны. Май деп</w:t>
        <w:br/>
        <w:t>жегенім мақта екенін сонда ғана білдім...</w:t>
        <w:br/>
        <w:t>Құлаша өзі мәз болып күлді-ай. Апам жай</w:t>
        <w:br/>
        <w:t>жымиды да қойды. “Былтыр да айтып едіңіз”</w:t>
        <w:br/>
        <w:t>деген сыңай бар өңінде.</w:t>
        <w:br/>
        <w:t>Сол Құлаша шал өткен жазда аудан орталы-</w:t>
        <w:br/>
        <w:t>ғынан ауыл-ауылға тарар кара жолмен асасы мен</w:t>
        <w:br/>
        <w:t>дорбасын арқалап келе жатып, әлдекімнен түсіп</w:t>
        <w:br/>
        <w:t>қалған бір қапшық ақша тауып алыпты-мыс,</w:t>
        <w:br/>
        <w:t>деседі. Жан-жағына қараса, ешкім көрінбейді.</w:t>
        <w:br/>
        <w:t>Шариғаттың заңы бойынша, олжа тауып алған</w:t>
        <w:br/>
        <w:t>адам үш рет айқайлауы тиіс. Егер иесі шықпаса,</w:t>
        <w:br/>
        <w:t>иемденуге құқы бар. Құлекең сол ақшалы сөмкені</w:t>
        <w:br/>
        <w:t>қолына ұстап тұрып:</w:t>
        <w:br/>
        <w:t>77</w:t>
        <w:br/>
        <w:t>О.боғей</w:t>
        <w:br/>
        <w:t>СЫ</w:t>
        <w:br/>
        <w:t>азық емес, көненің көзі іспетті: мүйіз сапты жез-</w:t>
        <w:br/>
        <w:t>мойын пышақ, мүйізден жасалған насыбай шак-</w:t>
        <w:br/>
        <w:t>ша, ұлтан, тебен ине, біз, тарамыс, сонсоң сон-</w:t>
        <w:br/>
        <w:t>шалықты әдемі қаз мойын шот жүретін. Боқша-</w:t>
        <w:br/>
        <w:t>сын күніне бір рет ақтарып, бар-жоғын түгендеп</w:t>
        <w:br/>
        <w:t>қою әдетіне айналған. Осы сүйекке сіңді ғадет</w:t>
        <w:br/>
        <w:t>Құлашаның құйрық-жалсыз қалуының салдары</w:t>
        <w:br/>
        <w:t>сықылданатын. Бірақ жығылып жатып, аяғының</w:t>
        <w:br/>
        <w:t>басын қайқайтар мекерлік пен жалған паң мінез,</w:t>
        <w:br/>
        <w:t>табиғи қалпын сақтамай үнемі жасанды шығар</w:t>
        <w:br/>
        <w:t>еді. Ол жалғыздығын, пайғамбар жасынан асып</w:t>
        <w:br/>
        <w:t>төрінен көрі жуық калған жылдарда өз тағдыры-</w:t>
        <w:br/>
        <w:t>ның қайраңға айналған болымсыздау сәтін мой-</w:t>
        <w:br/>
        <w:t>ындап, ұнжырғасы түскен емес. Әлі есімде, сонау</w:t>
        <w:br/>
        <w:t>бір жылы сол Құлаша шал Тоқамен қатты кетісіп</w:t>
        <w:br/>
        <w:t>ұрысты. Сонда Тоқа шал өз мінін байқамай:</w:t>
      </w:r>
    </w:p>
    <w:p>
      <w:r>
        <w:t>-- Құлағын кескен шұнақсың, құйрығын кес-</w:t>
        <w:br/>
        <w:t>кен шолақсың, - деп, ку бас жалғыздығы мен</w:t>
        <w:br/>
        <w:t>кем-кетігін санай бастап еді, асасымен қара жерді</w:t>
        <w:br/>
        <w:t>сабалап, тұлан тұтып ашуланды; қолы дір-дір ете-</w:t>
        <w:br/>
        <w:t>ді, көзі қанталаған.</w:t>
        <w:br/>
        <w:t>- Ей, Тоқа, мен жалғыздықты құдайдан сұрап</w:t>
        <w:br/>
        <w:t>алғам жоқ, көрпеңе қарай көсіл, тегінде. Көкек</w:t>
        <w:br/>
        <w:t>өз атын өзі шақырады деп, катыныңмен төбелес-</w:t>
        <w:br/>
        <w:t>кенде қыршып алған шұнақ құлағынды Гитлер-</w:t>
        <w:br/>
        <w:t>ден көресің. Ал мен құлағым жоқ шұнақ бол-</w:t>
        <w:br/>
        <w:t>сам - сұңқарлығым; құйрығым жоқ шолақ бол-</w:t>
        <w:br/>
        <w:t>сам - тұлпарлығым. О, несі-ей, ол қай басынға-</w:t>
        <w:br/>
        <w:t>ны-ей... Түске дейін есі бар, түстен кейін есі жоқ,</w:t>
        <w:br/>
        <w:t>боқ мұрын, салпық ерін жаман ұлыңа мақтана-</w:t>
        <w:br/>
        <w:t>мысың-ей... Төбеңді көкке жеткізгенін көрермін...</w:t>
        <w:br/>
        <w:t>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
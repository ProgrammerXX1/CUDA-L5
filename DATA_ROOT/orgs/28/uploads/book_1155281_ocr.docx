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МИНИСТЕРСТВООБРАЗОВАНИЯИНАУКИ</w:t>
        <w:br/>
        <w:t>РЕСПУБЛИКИ КАЗАХСТАН</w:t>
        <w:br/>
        <w:t>НАЦИОНАЛЬНЫЙ. ЦЕНТРБИОТЕХНОЛОГИЙ</w:t>
        <w:br/>
        <w:t>ЦЕНТРАЛЬНАЯ НАУЧНАЯ БИБЛИОТЕКА</w:t>
        <w:br/>
        <w:t>Биобиблиография ученых Казахстана</w:t>
        <w:br/>
        <w:t>БАХЫТЖАН</w:t>
        <w:br/>
        <w:t>ФАЗЫЛЖАНОВНА</w:t>
        <w:br/>
        <w:t>КЕРИМЖАНОВА</w:t>
        <w:br/>
        <w:t>Алматы</w:t>
        <w:br/>
        <w:t>2007</w:t>
        <w:br/>
        <w:t>ҚАЗАҚСТАНРЕСПУБЛИКАСЫ</w:t>
        <w:br/>
        <w:t>БІЛІМ ЖӘНЕҒЫЛЫМ МИНИСТРЛІГІ</w:t>
        <w:br/>
        <w:t>ҰЛТТЫҚ БИОТЕХНОЛОГИЯ ОРТАЛЫҒЫ</w:t>
        <w:br/>
        <w:t>ОРТАЛЫҚҒЫЛЫМИКІТАПХАНА</w:t>
        <w:br/>
        <w:t>Қазақстан ғалымдарының биобиблиографиясы</w:t>
        <w:br/>
        <w:t>БАХЫТЖАН</w:t>
        <w:br/>
        <w:t>ФАЗЫЛЖАНҚЫЗЫ</w:t>
        <w:br/>
        <w:t>КЕРІМЖАНӨВА</w:t>
        <w:br/>
        <w:t>Алматы</w:t>
        <w:br/>
        <w:t>2007</w:t>
        <w:br/>
        <w:t>-«Нұр Отан» партиясының мүшесі.</w:t>
        <w:br/>
        <w:t>2006 жж. Жемісті еңбегі мен қоғамдық істері үшін</w:t>
        <w:br/>
        <w:t>Степногорск қаласының әкімі Құрмет Грамотасымен</w:t>
        <w:br/>
        <w:t>марапаттады.</w:t>
        <w:br/>
        <w:t>- Қазіргі уақытта БЕМ «ҚР-ҰБО» РМК Степиогорск қ.</w:t>
        <w:br/>
        <w:t>филиалыныңғылыми жұмыстары жөніндегі директорының</w:t>
        <w:br/>
        <w:t>орынбасары. )</w:t>
        <w:br/>
        <w:t>-«ҚРҰБО» БЕМҒТК мүшесі.</w:t>
        <w:br/>
        <w:t>13</w:t>
        <w:br/>
        <w:t>КЧИТАТЕЛЯМ</w:t>
        <w:br/>
        <w:t>Предлагаемый указатель - продолжение серин</w:t>
        <w:br/>
        <w:t>“Биобиблиография ученых Казахстана” - посвяшен</w:t>
      </w:r>
    </w:p>
    <w:p>
      <w:r>
        <w:t>академику Казахской академии сельскохозяйственных наук,</w:t>
        <w:br/>
        <w:t>доктору ветеринарных наук, профессору Бахытжан</w:t>
        <w:br/>
        <w:t>Фазылжановне Керимжановой.</w:t>
        <w:br/>
        <w:t>Биобиблиография включает материалы,</w:t>
        <w:br/>
        <w:t>характеризуюшие жизнь и деятельность Б.Ф.</w:t>
        <w:br/>
        <w:t>Керимжановой, еб публикаций и литературу о ней.</w:t>
        <w:br/>
        <w:t>Материал в указателе расположен в хронологическом</w:t>
        <w:br/>
        <w:t>порядке в пределах каждого года - по алфавиту: в начале</w:t>
        <w:br/>
        <w:t>идут работы, опубликованныс на казахском, затем на</w:t>
        <w:br/>
        <w:t>русском языках.</w:t>
        <w:br/>
        <w:t>В алфавитном указателе трудов, в именном указателе</w:t>
        <w:br/>
        <w:t>соавторов ссылки даются на порядковые номера работ,</w:t>
        <w:br/>
        <w:t>помешенных в хронологическом указателе трудов.</w:t>
        <w:br/>
        <w:t>ББК91,9</w:t>
        <w:br/>
        <w:t>Б30</w:t>
        <w:br/>
        <w:t>Б 30 Бахытжан Фазылжановна Керимжанова.</w:t>
        <w:br/>
        <w:t>Биобиблиография ученых Казахстана / Сост.: С.К. Коканов,</w:t>
        <w:br/>
        <w:t>К.Т. Шарапиденов. Гл. ред. А.К. Саданов, д-р биол. наук,</w:t>
        <w:br/>
        <w:t>профессор. Отв. ред. К.К. Абугалиева, директор ЦНБ,</w:t>
        <w:br/>
        <w:t>Библиогр. ред.: О.Д. Ахметова, Т.В. Вдовухина, Ж.</w:t>
        <w:br/>
        <w:t>Нургожина. - Алматы: ЦНБ,2007.-88 с.</w:t>
        <w:br/>
        <w:t>18ВМ 978-601-203-001-3 ББК91.9</w:t>
        <w:br/>
        <w:t>Б.4406010000 О Центральная научная</w:t>
        <w:br/>
        <w:t>00(05)07 - библиотека, 2007</w:t>
        <w:br/>
        <w:t>ІЕВМ978-601-203-001-3</w:t>
        <w:br/>
        <w:t>ОҚЫРМАНДАРҒА</w:t>
        <w:br/>
        <w:t>Қазақстан ғалымдарының биобиблиографиялары</w:t>
        <w:br/>
        <w:t>сериясының жалғасыболып табылатын бұл көрсеткіш ҚР</w:t>
        <w:br/>
        <w:t>Ауыл шаруашылық ғылым "академиясының академйгі,</w:t>
        <w:br/>
        <w:t>малдәрігерлік ғылымдарының докторы, профессор</w:t>
        <w:br/>
        <w:t>Бахытжан Фазылжанқызы Керімжановаға арналған.</w:t>
        <w:br/>
        <w:t>&lt; Биобиблиографияға ғалымның өмірі мен еңбегін</w:t>
        <w:br/>
        <w:t>сипаттайтын мәліметтер, оның еңбектері және ол туралы</w:t>
        <w:br/>
        <w:t>әдебиеттер енгізілді.</w:t>
        <w:br/>
        <w:t>Көрсеткіш материалы хронологиялық тәртіппен</w:t>
        <w:br/>
        <w:t>орналасқан; әр жылдың көлемінде - әліпби ретімен:</w:t>
        <w:br/>
        <w:t>алдымен қазақша, одан кейін орыс тілінде жарияланған</w:t>
        <w:br/>
        <w:t>еңбектері қамтылған.</w:t>
        <w:br/>
        <w:t>Еңбектердің әліпбилік және бірлесіп жазған</w:t>
        <w:br/>
        <w:t>авторлардың есім көрсеткіштерінде сілтемелер</w:t>
        <w:br/>
        <w:t>хронологиялық көрсеткіштердегі еңбектердің рет саны</w:t>
        <w:br/>
        <w:t>бойынша берілген.</w:t>
      </w:r>
    </w:p>
    <w:p>
      <w:r>
        <w:t>ББК91.9</w:t>
        <w:br/>
        <w:t>Б30</w:t>
        <w:br/>
        <w:t>Б30 Бахытжан Фазылжанқызы Керімжанова. Қазақстан</w:t>
        <w:br/>
        <w:t>ғалымдарының биобиблиографиясы / Құраст. С.Қ.</w:t>
        <w:br/>
        <w:t>Қоқанов, Қ.Т. Шаралиденов. Бас. ред. А.К. Саданов, биол.</w:t>
        <w:br/>
        <w:t>ғыл. докторы, профессор. Жауапты ред. К.К. Әбуғалиева,</w:t>
        <w:br/>
        <w:t>ОҒК директоры. Библиогр. ред.: О.Д. Ахметова, Т.В.</w:t>
        <w:br/>
        <w:t>Вдовухина, Ж. Нурғожина. - Алматы: ОҒК,2007.--88 б.</w:t>
        <w:br/>
        <w:t>І8ВМ 978-601-203-001-3 ББК91.9</w:t>
        <w:br/>
        <w:t>Б 4406010000 Ө Орталық ғылыми</w:t>
        <w:br/>
        <w:t>00(05)07. кітапхана, 2007</w:t>
        <w:br/>
        <w:t>18В5 978-601-203-001-3</w:t>
        <w:br/>
        <w:t>ҚАЗАҚСТАН РЕСПУБЛИКАСЫ</w:t>
        <w:br/>
        <w:t>БІЛІМ ЖӘНЕ ҒЫЛЫМ МИНИСТРЛІГІ</w:t>
        <w:br/>
        <w:t>БАХЫТЖАН</w:t>
        <w:br/>
        <w:t>ШФАЗЫЛЖАНҚЫЗЫ |</w:t>
        <w:br/>
        <w:t>КЕРІМЖАНОВА</w:t>
        <w:br/>
        <w:t>1993-2006 жж. Қазақтың Ұлттық аграрлық универси-</w:t>
        <w:br/>
        <w:t>тетінің маңында 16.00.03 - малдәрігерлік микробиология,</w:t>
        <w:br/>
        <w:t>вирусология, эпизоотология, микотоксикологиямен</w:t>
        <w:br/>
        <w:t>микология және иммунология; 16.00.02. - жануарлардың</w:t>
        <w:br/>
        <w:t>патология, онкология және морфологиясы мамандықтары</w:t>
        <w:br/>
        <w:t>бойынша кандидаттық және докторлық диссертация қорғау</w:t>
        <w:br/>
        <w:t>жөніндегі мамандандырылған кеңестің мүшесі.</w:t>
        <w:br/>
        <w:t>1995 ж. Қазақстан Республикасы Президентінің 12</w:t>
        <w:br/>
        <w:t>желтоқсандағы шыққан Хо 2677 Жарлығы бойынша</w:t>
        <w:br/>
        <w:t>Республика алдындағы сіңірген қызметі мен жемісті</w:t>
        <w:br/>
        <w:t>еңбектері үшін Құрмет Грамотасымен марапатталды.</w:t>
        <w:br/>
        <w:t>1997 ж. ҚР ЖАК профессорлық ғылыми атағы берілді.</w:t>
        <w:br/>
        <w:t>- Қазақ Ауылшаруашылық ғылым академиясының</w:t>
        <w:br/>
        <w:t>корреспондент мүшесі болып сайланды.</w:t>
        <w:br/>
        <w:t>- Ұзақ жылғы жемісті еңбегі үшін институттың Құрмет</w:t>
        <w:br/>
        <w:t>Грамотасымен марапатталды.</w:t>
        <w:br/>
        <w:t>1998 ж. Қазақ Ауылшаруашылық ғылым академиясы-</w:t>
        <w:br/>
        <w:t>ның толық мүшесі (академик) болып сайланды.</w:t>
        <w:br/>
        <w:t>1999 ж. ҚР Укіметінің 09.03.1999 ж./Хе215 Жарлығы-</w:t>
        <w:br/>
        <w:t>мен бекітілген «1999-2003 жж. аралығында ауылшаруа-</w:t>
        <w:br/>
        <w:t>шылық жануарлары мен құстарының бруцеллезі мен</w:t>
        <w:br/>
        <w:t>туберкулез ауруларымен күрес жүргізу және алдын ала</w:t>
        <w:br/>
        <w:t>емдеу жұмыстарын жүргізудің Мемлекеттік бағдар-</w:t>
        <w:br/>
        <w:t>ламасы» жұмыстарын іске асыру.</w:t>
        <w:br/>
        <w:t>1999-2001 жж. ҚР Укіметі жанында ауыллнаруашылық</w:t>
        <w:br/>
        <w:t>жануарлары мен құстарының туберкулезі мен бруцеллезіне</w:t>
        <w:br/>
        <w:t>қарсы күрес пең алдын ала емдеу жұмыстары жөніндегі</w:t>
      </w:r>
    </w:p>
    <w:p>
      <w:r>
        <w:t>Координациялық кеңестіңмүшесі. 09.03.1999 ж. Уе215 және</w:t>
        <w:br/>
        <w:t>09.12.1999 ж. Хе 18886 Өкімет жарлығы.</w:t>
        <w:br/>
        <w:t>1999-2003 жж, Алматы биокомбинаты жанынан,</w:t>
        <w:br/>
        <w:t>институт қызметкерлерін қатыстыра отырып, ауылшаруа-</w:t>
        <w:br/>
        <w:t>1</w:t>
        <w:br/>
        <w:t>1984 г. Присвоено ученое звание старшего научного</w:t>
        <w:br/>
        <w:t>сотрудника по специальности «Ветеринарная микробио-</w:t>
        <w:br/>
        <w:t>логия, вирусология, эпизоотология, микология и</w:t>
        <w:br/>
        <w:t>иммунология».</w:t>
        <w:br/>
        <w:t>1985 г. Стажировка в лаборатории патоморфологии</w:t>
        <w:br/>
        <w:t>Центрального научно-исследовательского инетитута</w:t>
        <w:br/>
        <w:t>туберхулеза Министерства здравоохранения СССР в г.</w:t>
        <w:br/>
        <w:t>Москве.</w:t>
        <w:br/>
        <w:t>-Стажировка в лаборатории микробиологии ЦНИИТ М3</w:t>
        <w:br/>
        <w:t>СССР, г. Москва. Проведение совместных исследований с</w:t>
        <w:br/>
        <w:t>профессором И.Р. Дорожковой по разработке питательной</w:t>
        <w:br/>
        <w:t>среды для получения Л-форм (сферопластов) микобактерий,</w:t>
        <w:br/>
        <w:t>- Награждена Почетной грамотой МСХ КазССР за</w:t>
        <w:br/>
        <w:t>актияную работу по внедрению в практику научных</w:t>
        <w:br/>
        <w:t>достижений.</w:t>
        <w:br/>
        <w:t>1985-1987 гг. Народный заседатель Алма-Атинского</w:t>
        <w:br/>
        <w:t>городского суда.</w:t>
        <w:br/>
        <w:t>1985-1988 гг. Председатель женсовета КазНИВИ.</w:t>
        <w:br/>
        <w:t>71987 г. Делегат П республиканского сьезда женшин</w:t>
        <w:br/>
        <w:t>Казахстана.</w:t>
        <w:br/>
        <w:t>1988-1991 гг: Докторант кафедры эпизоотологии</w:t>
        <w:br/>
        <w:t>Ленинградской академия ветеринарной медицины.</w:t>
        <w:br/>
        <w:t>- Читала курс лекций и вела практические занятия по</w:t>
        <w:br/>
        <w:t>туберкулӛзу ибруцеллӛзу сельскохозяйственных животных.</w:t>
        <w:br/>
        <w:t>-Быларуководителем двух дипломных работ стулентов.</w:t>
        <w:br/>
        <w:t>1990- 1991 гг Кандидатв члены КПСС.</w:t>
        <w:br/>
        <w:t>1991 т. Принята в ряды КПСС Московским районным</w:t>
        <w:br/>
        <w:t>комитетом г. Ленинграда.</w:t>
        <w:br/>
        <w:t>- Зашита диссертации йа сойисканмие ученой степени</w:t>
        <w:br/>
        <w:t>доктора ветеринарных наук на тему «Роль патогенных,</w:t>
        <w:br/>
        <w:t>16</w:t>
        <w:br/>
        <w:t>ОСНОВНЫЕ ДАТЫЖИЗНИН ДЕЯТЕЛЬНОСТИ</w:t>
        <w:br/>
        <w:t>АКАДЕМИКАКАЗАХСКОЙАКАДЕМИЙ &gt;.</w:t>
        <w:br/>
        <w:t>СЕЛЬСКОХОЗЯЙСТВЕННЫХ НАУК,ДОКТОРА</w:t>
        <w:br/>
        <w:t>БВЕТЕРИНАРНЫХ НАУК, ПРОФЕССОРА</w:t>
        <w:br/>
        <w:t>Б.Ф.КЕРИМЖАНОВОЙ</w:t>
      </w:r>
    </w:p>
    <w:p>
      <w:r>
        <w:t>Бахытжан Фазылжановна Керимжанова родилась</w:t>
        <w:br/>
        <w:t>2 ноября 1947 тода в с. Самарка Самарского района</w:t>
        <w:br/>
        <w:t>Восточно-Казахстанской области.</w:t>
        <w:br/>
        <w:t>1962-1975 тг. ЧяленВЛКСМ.</w:t>
        <w:br/>
        <w:t>1965-1966 гг. Заместитель секретаря Комитета ЛКСМК</w:t>
        <w:br/>
        <w:t>школы Мө 35 г. Усть-Каменогорска.</w:t>
        <w:br/>
        <w:t>1966 г. Окончила 11 классов средней школы Хе35 г. Усть-</w:t>
        <w:br/>
        <w:t>Каменогорска с присвоением квалификация медицинской</w:t>
        <w:br/>
        <w:t>сестры лечебных учреждений.</w:t>
        <w:br/>
        <w:t>1966-1971: гг. Студентка ветеринарного факультета</w:t>
        <w:br/>
        <w:t>Алма-Атинского зооветеринарного института. Староста</w:t>
        <w:br/>
        <w:t>группы, член Комитета ЛКСМК Алма-Атинского</w:t>
        <w:br/>
        <w:t>зооветеринарного института.</w:t>
        <w:br/>
        <w:t>1967 г. Награждена Почетной грамотой Аксуского</w:t>
        <w:br/>
        <w:t>районного комитета профсоюзов за активно участие в</w:t>
        <w:br/>
        <w:t>строительном студенческом отряде.</w:t>
        <w:br/>
        <w:t>1972-1975 гт. Аспирант лаборатории биохимии</w:t>
        <w:br/>
        <w:t>Казахского научно -- исследовательского ветеринарного</w:t>
        <w:br/>
        <w:t>института (КазНИВИ).</w:t>
        <w:br/>
        <w:t>1974-1975 тг. Заместитель секрстаря Қомитета ЛКСМК</w:t>
        <w:br/>
        <w:t>КазНИВИ.</w:t>
        <w:br/>
        <w:t>1975 г. Награждена Почетной Грамотой ЛКСМ</w:t>
        <w:br/>
        <w:t>Казахстана за активную работу в комсомоле.</w:t>
        <w:br/>
        <w:t>1976-1980 гг. Лаборант, младший научный сотрудник</w:t>
        <w:br/>
        <w:t>лаборатории туберкулеза ҚазНИВИ,</w:t>
        <w:br/>
        <w:t>М</w:t>
        <w:br/>
        <w:t>қарсы күрес жүргізу және алдын ала емдеу жұмыстарын</w:t>
        <w:br/>
        <w:t>жүргізудің Мемлекеттік бағдарламасы» бойынша</w:t>
        <w:br/>
        <w:t>жүргізілген жұмыстарға қатысты.</w:t>
        <w:br/>
        <w:t>1982-1985 жж. Алматы қалалық сотының халық</w:t>
        <w:br/>
        <w:t>мәслихатшысы.</w:t>
        <w:br/>
        <w:t>1984 ж. «Малдәрігерлік микробиология, вирусология,</w:t>
        <w:br/>
        <w:t>эпизоотология, микология және иммунология»</w:t>
        <w:br/>
        <w:t>мамандығы бойынша аға ғылыми қызметкер ғылыми</w:t>
        <w:br/>
        <w:t>атағы берілді.</w:t>
        <w:br/>
        <w:t>1985 ж. Мәскеу қаласында КСРО Дансаулық сақтау</w:t>
        <w:br/>
        <w:t>Министрлігінің Орғалық туберкулез ғылыми-зерттеу ансти-</w:t>
        <w:br/>
        <w:t>тутының патоморфология зертханасында сынақтан өтті.</w:t>
        <w:br/>
        <w:t>- Профессор И.Р. Дорожковамен бірлесіп жүргізген</w:t>
        <w:br/>
        <w:t>ғылыми - зерттеулер нәтижесінде микобактериялардың</w:t>
        <w:br/>
        <w:t>Л-үлгілерін (сферопластардың) алу үшін қоректік орта</w:t>
        <w:br/>
        <w:t>жасап шығарды.</w:t>
        <w:br/>
        <w:t>- Ғылыми жетістіктерді практика жүзінде іске асырудағы</w:t>
        <w:br/>
        <w:t>белсенділігі үшін ҚР АШМ Қарман Грамотасымен</w:t>
      </w:r>
    </w:p>
    <w:p>
      <w:r>
        <w:t>марапатталды.</w:t>
        <w:br/>
        <w:t>1985-1987 жж. Алматы қалалық сотының халық</w:t>
        <w:br/>
        <w:t>мәслихатшысы.</w:t>
        <w:br/>
        <w:t>1985-1988 жж. Қазақ Малдәрігерлік ғылыми-зерттеу</w:t>
        <w:br/>
        <w:t>институтының әйелдер кеңесінің төрайымы.</w:t>
        <w:br/>
        <w:t>1987 ж. Алматы қаласы Қазақстан әйелдерінің</w:t>
        <w:br/>
        <w:t>ПРеспубликалық сьезінің делегаты. )</w:t>
        <w:br/>
        <w:t>1988-1991 жж. Ленинград Академиялық малдәрігерлік</w:t>
        <w:br/>
        <w:t>медицинасының эпизоотология кафедрасының докторанты.</w:t>
        <w:br/>
        <w:t>- Ауылшаруашылық жануарларының туберкулезі мен</w:t>
        <w:br/>
        <w:t>бруцеллезі туралы лекциялар курсын оқыды және</w:t>
        <w:br/>
        <w:t>тэжірибелік сабақтар жүргізді.</w:t>
        <w:br/>
        <w:t>1976-1980 жж. Осы институттың туберкулез зертханасы-</w:t>
        <w:br/>
        <w:t>ның кішіғылыми қызметкері, зертханашысы.</w:t>
        <w:br/>
        <w:t>%«Білім» Бүкілодақтық қоғамына мүше болып кіреді.</w:t>
        <w:br/>
        <w:t>1977 ж. Мәскеу қаласындағы КСРО-ның Денсаулық</w:t>
        <w:br/>
        <w:t>сақтау Министрлігінің Орталық туберкулез ғылыми-</w:t>
        <w:br/>
        <w:t>зерттеу институтында микробиология зертханасында</w:t>
        <w:br/>
        <w:t>сынақтан өтті. 7</w:t>
        <w:br/>
        <w:t>1979 ж. 16.00.03 - малдәрігерлік микробиология,</w:t>
        <w:br/>
        <w:t>микология және иммунология (ТМБИ, Мәскеу) маман-</w:t>
        <w:br/>
        <w:t>дығы бойынша, малдәрігерлікғылым кандидаты ғылыми</w:t>
        <w:br/>
        <w:t>дәрежесін алу үшін «Мүйізді ірі қара малдарынан бөлінген</w:t>
        <w:br/>
        <w:t>атиптік микобактериялардың антигенді құрылысы»</w:t>
        <w:br/>
        <w:t>тақырыбында диссертация қорғады.</w:t>
        <w:br/>
        <w:t>1980 ж. Малдәрігерлік ғылым дарының кандидаты</w:t>
        <w:br/>
        <w:t>дәрежесі берілді.</w:t>
        <w:br/>
        <w:t>- Инженер-техникалық және ғылыми қызметкерлердің</w:t>
        <w:br/>
        <w:t>иеқұжат жүргізуі мен жаңалық ашу және басқарушылық</w:t>
        <w:br/>
        <w:t>квалификациясын жоғарылатудың жоғары мемлекеттік</w:t>
        <w:br/>
        <w:t>курсын үздік бітірді.</w:t>
        <w:br/>
        <w:t>1980-1986 жж. Қазақ Малдәрігерлік ғылыми-зерттеу</w:t>
        <w:br/>
        <w:t>институтының жас ғалымдар кеңесінің мүптесі.</w:t>
        <w:br/>
        <w:t>1980-1988 жж. Қазақ Малдәрігерлік ғылыми-зерттеу</w:t>
        <w:br/>
        <w:t>институтының ағағылыми қызметкері.</w:t>
        <w:br/>
        <w:t>- Шығыс Қазақстан және Алматы облыстарының</w:t>
        <w:br/>
        <w:t>туберкулез бойынша нашар дамыған шаруашылықтарында</w:t>
        <w:br/>
        <w:t>ғылыми-әдістемелік көмек жүргізу жұмыстарының</w:t>
        <w:br/>
        <w:t>кураторы болды.</w:t>
        <w:br/>
        <w:t>1982 ж.Қазақ ССР Министрлер Кеңесі бекіткен «1982-</w:t>
        <w:br/>
        <w:t>1986 жылдар аралығында Ауылшаруашылық жануарлары</w:t>
        <w:br/>
        <w:t>мен құстарының бруцеллезі мен туберкулез ауруларына</w:t>
      </w:r>
    </w:p>
    <w:p>
      <w:r>
        <w:t>- 2 студенттің дипломдық жұмыстарының жетекшісі</w:t>
        <w:br/>
        <w:t>болды.</w:t>
        <w:br/>
        <w:t>1990-1991 жж. КОКП мүшелігіне кандидат.</w:t>
        <w:br/>
        <w:t>1991 ж. Ленинград қаласының Мәскеу аудандық</w:t>
        <w:br/>
        <w:t>комитетінің КОКП қатарына қабылданды.</w:t>
        <w:br/>
        <w:t>- Малдәрігерлік ғылымдары докторы ғылыми дәрежесін</w:t>
        <w:br/>
        <w:t>алу үшін «Мүйізді ірі қара малдарының туберкулез</w:t>
        <w:br/>
        <w:t>эпизотоологиясындағы Л-үлгісіндегіжәне атипті, патогенді</w:t>
        <w:br/>
        <w:t>микобактериялардың рөлі» тақырыбында диссертациясын</w:t>
        <w:br/>
        <w:t>қорғады (Санкт-Петербург). Б.Ф. Керімжанова</w:t>
        <w:br/>
        <w:t>Қазақстаннан малдәрігерлік ғылым жөніндегі докторлық</w:t>
        <w:br/>
        <w:t>диссертацияны қорғаған бірінші әйел, оған малдәрігерлік</w:t>
        <w:br/>
        <w:t>ғылымдарының докторы ғылыми дәрежесі тағайындалды.</w:t>
        <w:br/>
        <w:t>1991-1992 жж. Қазақ малдәрігерлік ғылыми-зерттеу</w:t>
        <w:br/>
        <w:t>институтының патоморфология және электрондық</w:t>
        <w:br/>
        <w:t>микроскоп зертханасының жетекші, кейінірек бас ғылыми</w:t>
        <w:br/>
        <w:t>қызметкері.</w:t>
        <w:br/>
        <w:t>1091-1995 жж. Қазақ ауылшаруашылық ғылымы</w:t>
        <w:br/>
        <w:t>академиясының малшаруашылық және малдәрігерлік</w:t>
        <w:br/>
        <w:t>бөлімінің мүшесі.</w:t>
        <w:br/>
        <w:t>1992-2001 жж. ҚМҒЗИ жанындағы 16.00.03-малдәрігерлік</w:t>
        <w:br/>
        <w:t>микробиология, вирусология, эпизоотология, микротоксико-</w:t>
        <w:br/>
        <w:t>логия мен микология және иммунология; 03.00.09 -</w:t>
        <w:br/>
        <w:t>паразитология, гельминтология мамандықтары бойынша</w:t>
        <w:br/>
        <w:t>кандидаттық және докторлық диссертация қорғау жөніндегі</w:t>
        <w:br/>
        <w:t>мамандандырылған кеңестің ғылыми хатшысы.</w:t>
        <w:br/>
        <w:t>- ҚМҒЗИ әдістемелік кенестің мүшесі.</w:t>
        <w:br/>
        <w:t>1993-2002 жж. ҚМҒЗИ-ның туберкулез бөлімінің</w:t>
        <w:br/>
        <w:t>меңгерушісі, ) .</w:t>
        <w:br/>
        <w:t>- ҚР АШМғылыми-техникалық кеңесінің мүшесі.</w:t>
        <w:br/>
        <w:t>Т</w:t>
        <w:br/>
        <w:t>атипичных и Л-форм микобактерий в эпизоотологии</w:t>
        <w:br/>
        <w:t>туберкулеза крупного рогатого скота» (г. Санкт-</w:t>
        <w:br/>
        <w:t>Петербург). Б.Ф. Керимжанова - первая женшина</w:t>
        <w:br/>
        <w:t>Казахстана, зашитившая докторскую диссертацию по</w:t>
        <w:br/>
        <w:t>ветеринарий, ей присуждена учӛная степень доктора</w:t>
        <w:br/>
        <w:t>ветеринарных науҡ.</w:t>
        <w:br/>
        <w:t>1991-1992 гг. Ведуший, главный научный сотрудник</w:t>
        <w:br/>
        <w:t>лаборатории патоморфологии и электронной</w:t>
        <w:br/>
        <w:t>микроскопии КазНИВИ.</w:t>
        <w:br/>
        <w:t>1991-1995 гг. Член Отделения животноводства и</w:t>
        <w:br/>
        <w:t>ветеринарии Казахскойакадемии сәльскохозяйственных наук,”</w:t>
        <w:br/>
        <w:t>1992-2001 тг. Ученый секретарь специализированного</w:t>
        <w:br/>
        <w:t>совета при КазНИВИ позашите кандидатских и докторских</w:t>
        <w:br/>
        <w:t>дассертаций по специальностям: 16.00.03 - ветеринарная</w:t>
        <w:br/>
        <w:t>микробиология, вирусология, эпизоотология, микология с</w:t>
        <w:br/>
        <w:t>микотоксикологией ииммунология; 03.00.09 -паразитология,</w:t>
      </w:r>
    </w:p>
    <w:p>
      <w:r>
        <w:t>гельминтология.</w:t>
        <w:br/>
        <w:t>- Членметодического совета КАЗНИВИ.</w:t>
        <w:br/>
        <w:t>1993-2002 гг. Заведуютцая отделом туберкулеза КазНИВИ.</w:t>
        <w:br/>
        <w:t>- Член Научно-технического совета МСХ РК.</w:t>
        <w:br/>
        <w:t>1993-2006 гг. Член специализированного совета при</w:t>
        <w:br/>
        <w:t>Казахском национальном аграрном университете по зашците</w:t>
        <w:br/>
        <w:t>кандидатских и докторских диссертаций по специальностям:</w:t>
        <w:br/>
        <w:t>16.00.03 - ветеринарная микробиология, вирусология,</w:t>
        <w:br/>
        <w:t>эпизоотология, микология с микотоксикологией и</w:t>
        <w:br/>
        <w:t>иммунология; 16.00.02 - натология, онкология и морфология</w:t>
        <w:br/>
        <w:t>животных.</w:t>
        <w:br/>
        <w:t>1995 г. Указом Президевта РК за Хе 2677 от 12 декабря</w:t>
        <w:br/>
        <w:t>награждена почетной грамотойза заслуги передреспубликой</w:t>
        <w:br/>
        <w:t>иплодотворную деятельность.</w:t>
        <w:br/>
        <w:t>П</w:t>
        <w:br/>
        <w:t>АУЫЛШАРУАШЫЛЫҚҒЫЛЫМ</w:t>
        <w:br/>
        <w:t>АКАДЕМИЯСЫНЫҢ АКАДЕМИГІ, МАЛДӘРІГЕРЛІК</w:t>
        <w:br/>
        <w:t>ҒЫЛЫМДАРЫНЫҢ ДОКТОРЫ, ПРОФЕССОР</w:t>
        <w:br/>
        <w:t>Б.Ф.КЕРІМЖАНОВАНЫҢ ӨМІРІМЕН ҚЫЗМЕТІНІҢ</w:t>
        <w:br/>
        <w:t>НЕГІЗГІКЕЗЕНДЕРІ</w:t>
        <w:br/>
        <w:t>Бахытжан Фазылжанқызы Керімжанова 1947 жылдың 2.</w:t>
        <w:br/>
        <w:t>қарашасында Шығыс Қазақстан облысының Самар</w:t>
        <w:br/>
        <w:t>ауданындағы Самарка ауылында дүниеге келген.</w:t>
        <w:br/>
        <w:t>1962-1975 жж.Бүкілодақтық Лениндік Коммунистік</w:t>
        <w:br/>
        <w:t>Жастар Одағының мүшесі.</w:t>
        <w:br/>
        <w:t>1965-1966 жж. Өскемен қаласының Хе 35 мектебінде</w:t>
        <w:br/>
        <w:t>Қазақстан Жастар Одағының Лениндік Комитеті</w:t>
        <w:br/>
        <w:t>хатшысының орынбасары.</w:t>
        <w:br/>
        <w:t>1966 ж. Өскемен қаласының Ж 35 орта мектебінің 11</w:t>
        <w:br/>
        <w:t>сыныбын емдеу мекемелеріндегі медбикелік мамандық</w:t>
        <w:br/>
        <w:t>квалификациясымен тамамдаған.</w:t>
        <w:br/>
        <w:t>1966-1971 жж. Алматы малдәрігерлік институтының</w:t>
        <w:br/>
        <w:t>малдәрігерлік факультетініңстуденті, топ старостасы, Алматы</w:t>
        <w:br/>
        <w:t>малдәрігерлік Қазақстан Жастар Одағының Лениндік</w:t>
        <w:br/>
        <w:t>Комитетінің мүшесі.</w:t>
        <w:br/>
        <w:t>1967 ж. Студенттік құрылыс отрядына белсене қатысқаны</w:t>
        <w:br/>
        <w:t>үшін, Ақсу аудандық кәсіподақ комитетінің Құрмет</w:t>
        <w:br/>
        <w:t>грамотасымен марапатталды.</w:t>
        <w:br/>
        <w:t>1972-1975 жж.Қазақ Малдәрігерлік ғылыми-зерттеу</w:t>
        <w:br/>
        <w:t>институтының биохимия зертханасының аспиранты,</w:t>
        <w:br/>
        <w:t>1974-1975 жж. Қазақ Малдәрігерлік ғылыми-зерттеу</w:t>
        <w:br/>
        <w:t>институтының ҚЖОЛК Комитет хатшысының орынбасары.</w:t>
        <w:br/>
        <w:t>1975 ж. Комсомол жұмыстарына белсене араласқаны</w:t>
        <w:br/>
        <w:t>үшін ҚР ҚЖОЛК Ленин аудандық комитеттің. Құрмет</w:t>
      </w:r>
    </w:p>
    <w:p>
      <w:r>
        <w:t>грамотасымен марапатталды.</w:t>
        <w:br/>
        <w:t>“Вступление в члены Всесоюзного обшества «Знание».</w:t>
        <w:br/>
        <w:t>1977 г. Стажировка в лаборатории микробиологии</w:t>
        <w:br/>
        <w:t>Центральноғо научно-исследовательского института</w:t>
        <w:br/>
        <w:t>туберкулеза Министерства здравоохранения СССР в</w:t>
        <w:br/>
        <w:t>Москве.</w:t>
        <w:br/>
        <w:t>1979 г. Зашита диссертация на соискание ученой</w:t>
        <w:br/>
        <w:t>степени кандидата ветеринарных наук на тему</w:t>
        <w:br/>
        <w:t>«Антигенная структура атипичных микобактерий,</w:t>
        <w:br/>
        <w:t>выделенных от крупного рогатогоскота» пю спеңиальности</w:t>
        <w:br/>
        <w:t>16.00.03 - ветеринарная микробиология, вирусология,</w:t>
        <w:br/>
        <w:t>эпизоотология, микология и иммунология (Москва,</w:t>
        <w:br/>
        <w:t>ВИЭВ).</w:t>
        <w:br/>
        <w:t>1980 т. Присуждена ученая степень кандидата</w:t>
        <w:br/>
        <w:t>ветеринарных наук. Окончила с отличием Высшие</w:t>
        <w:br/>
        <w:t>государственные курсы повышения квалификации</w:t>
        <w:br/>
        <w:t>руководятцих, инженерно-технических и научных</w:t>
        <w:br/>
        <w:t>работников по! вопросам патентоведения и</w:t>
        <w:br/>
        <w:t>изобретательства (ВГКПИ).</w:t>
        <w:br/>
        <w:t>1980-1986 гг. Член совета молодых ученых КазНИВИ.</w:t>
        <w:br/>
        <w:t>1980-1988 тг. Старший научный сотрудник КазНИВИ.</w:t>
        <w:br/>
        <w:t>Куратор по оказанию научно-методизеской помоши в</w:t>
        <w:br/>
        <w:t>оздоровлении неблагополучных по туберкулезу хозяйств</w:t>
        <w:br/>
        <w:t>Восточно-Казахстанской и Алма-Атинской областей.</w:t>
        <w:br/>
        <w:t>1982 т. Уаастие в разработке «Государственной</w:t>
        <w:br/>
        <w:t>программы по профилактике и борьбе с туберкулезом и</w:t>
        <w:br/>
        <w:t>бруцеллезом сельскохозяйственных животных и птиц на</w:t>
        <w:br/>
        <w:t>период 1999-2003 гг.», утвержденной Советом Министров</w:t>
        <w:br/>
        <w:t>Казахской ССР.</w:t>
        <w:br/>
        <w:t>1982-1985 іт. Народный заседатель Алма-Атинското</w:t>
        <w:br/>
        <w:t>городского суда.</w:t>
        <w:br/>
        <w:t>15</w:t>
        <w:br/>
        <w:t>1997 г. ВАКРК присвоено ученовзвание профессора.</w:t>
        <w:br/>
        <w:t>- Избрана член-корреспондентом Казахской академии</w:t>
        <w:br/>
        <w:t>сельскохозяйственных наук.</w:t>
        <w:br/>
        <w:t>- Награждена почетной грамотой института за</w:t>
        <w:br/>
        <w:t>продолжительную и безупречную работу.</w:t>
        <w:br/>
        <w:t>1998 г. Избрана действительным членом Казахской</w:t>
        <w:br/>
        <w:t>академии сельскохозяйственных наук;</w:t>
        <w:br/>
        <w:t>1999 г. Разработка «Государственной программы по</w:t>
        <w:br/>
        <w:t>профилактике и борьбе с туберкулӛзом и бруцеллвзом</w:t>
        <w:br/>
        <w:t>сельскохозяйственных животных иптицна период 1999-2003</w:t>
        <w:br/>
        <w:t>гт.», утвержденной постановлением Правительства РК за Хе</w:t>
        <w:br/>
        <w:t>215о0т09.03.1999.</w:t>
      </w:r>
    </w:p>
    <w:p>
      <w:r>
        <w:t>1999-2001 гг. Ялен Координационного совета по профи-</w:t>
        <w:br/>
        <w:t>лактике и борьбе с туберкулезом и бруцеллезом сельско-</w:t>
        <w:br/>
        <w:t>хозяйственных животных иптиц при Правительстве РК.</w:t>
        <w:br/>
        <w:t>1999-2003 гт. Организовала и открыла при Алматинском</w:t>
        <w:br/>
        <w:t>биокомбинате цех по производству отечественного</w:t>
        <w:br/>
        <w:t>препарата для диагностики туберкулӛза</w:t>
        <w:br/>
        <w:t>сельскохозяйственных животных с привлечением</w:t>
        <w:br/>
        <w:t>сотрудников института.</w:t>
        <w:br/>
        <w:t>2000-2001 гг. Член экспертноғо совета ВАК РК по</w:t>
        <w:br/>
        <w:t>сельскохозяйственным и ветеринарным наукам.</w:t>
        <w:br/>
        <w:t>2001 т. Член рабочей группы Қомитета по аграрным</w:t>
        <w:br/>
        <w:t>вопросам Мажилиса Парламента РК по подготовке</w:t>
        <w:br/>
        <w:t>заключения по Закону РК «О ветеринария».</w:t>
        <w:br/>
        <w:t>2002 г. Делегат І Межлународного ветеринарного</w:t>
        <w:br/>
        <w:t>конгресса. Участие в выставке биологических препаратов</w:t>
        <w:br/>
        <w:t>спредставлением выпускаемых авторских аллергенов Для</w:t>
        <w:br/>
        <w:t>диагностики туберкулеза у сельскохозяйственных</w:t>
        <w:br/>
        <w:t>животных, Алматы.</w:t>
        <w:br/>
        <w:t>18</w:t>
        <w:br/>
        <w:t>шылық жануарларының туберкулез ауруларын</w:t>
        <w:br/>
        <w:t>анықтауға арналған отандық өнімдер шығаратын цех</w:t>
        <w:br/>
        <w:t>ұйымдастырып ашты.</w:t>
        <w:br/>
        <w:t>2000-2001жж. ҚР ЖАК ауылшаруашылық және</w:t>
        <w:br/>
        <w:t>малдәрігерлік ғылымы бойынша сарапшылар кеңесінің</w:t>
        <w:br/>
        <w:t>мүшесі.</w:t>
        <w:br/>
        <w:t>2001 ж. «Малдәрігерлік туралы» ҚР Заңына ҚР</w:t>
        <w:br/>
        <w:t>Парламенті Мәжілісінің аграрлық мәселесі жәніндегі</w:t>
        <w:br/>
        <w:t>Комитеттің қорытындысын дайындайтын жұмысшы</w:t>
        <w:br/>
        <w:t>тобының мүшесі.</w:t>
        <w:br/>
        <w:t>2002 ж. Малдәрігерлік І Халықаралық конгресінің</w:t>
        <w:br/>
        <w:t>делегаты. Ауылшаруашылық жануарларының</w:t>
        <w:br/>
        <w:t>туберкулез ауруын анықтау үшін авторлық аллергендерді</w:t>
        <w:br/>
        <w:t>шығарған биологиялық өнімдер көрмесіне қатысты,</w:t>
        <w:br/>
        <w:t>Алматы к.</w:t>
        <w:br/>
        <w:t>2002-2003 жж. Алматы биокомбинатының ғылыми</w:t>
        <w:br/>
        <w:t>жұмыстары жөніндегі директордың орынбасары.</w:t>
        <w:br/>
        <w:t>- «Жаршы» журналының редакциялық кеңесінің</w:t>
        <w:br/>
        <w:t>мүшесі.</w:t>
        <w:br/>
        <w:t>2003 жж. «Қазақстан ауылшаруашылық ғылым-</w:t>
        <w:br/>
        <w:t>дарының жаршысы» журналы редакциялық кеңесінің</w:t>
        <w:br/>
        <w:t>мүшесі.</w:t>
        <w:br/>
        <w:t>2003-2006 жж. «Өнеркәсіптік биотехнология инсти-</w:t>
        <w:br/>
        <w:t>туты» АҚ президенті.</w:t>
        <w:br/>
        <w:t>- «Биотехнология. Теория және практика» журналы-</w:t>
        <w:br/>
        <w:t>ның редакциялық кеңесінің мүшесі,</w:t>
      </w:r>
    </w:p>
    <w:p>
      <w:r>
        <w:t>- «Прогресс» ҒӨБ, «Технопарк» АҚ-ның ғылыми -</w:t>
        <w:br/>
        <w:t>техникалық кеңесінің мүшесі.</w:t>
        <w:br/>
        <w:t>- Степногорск қ. «Луч» әйелдер кеңесінің мүшесі.</w:t>
        <w:br/>
        <w:t>-«ҚР ҰБО» ҚР БЕМҒТК-ң мүшесі.</w:t>
        <w:br/>
        <w:t>р.</w:t>
        <w:br/>
        <w:t>2002-2003 гг. Заместитель директора по научной работе</w:t>
        <w:br/>
        <w:t>Алматинского биокомбината,</w:t>
        <w:br/>
        <w:t>-Член редакционного совета журнала «Жаршы».</w:t>
        <w:br/>
        <w:t>2003г. Член редакционной коллегии журнала «Вестник</w:t>
        <w:br/>
        <w:t>сельскохозяйственной науки Казахстана».</w:t>
        <w:br/>
        <w:t>2003-2006 гг. Президент АО «Институт промышленной</w:t>
        <w:br/>
        <w:t>биотехнологимн».</w:t>
        <w:br/>
        <w:t>-Член редакционного совета журнала «Биотехнология,</w:t>
        <w:br/>
        <w:t>Теория и практика».</w:t>
        <w:br/>
        <w:t>- Член Научно-технического совета АО «Технопарк»,</w:t>
        <w:br/>
        <w:t>НПО«Прогресс».</w:t>
        <w:br/>
        <w:t>- Член женсовета «Луч», г. Степногорск.</w:t>
        <w:br/>
        <w:t>- Член НТС «Национальный центр биотехнологии РК»</w:t>
        <w:br/>
        <w:t>МОНРК.</w:t>
        <w:br/>
        <w:t>- Член партии «Нур-Отан».</w:t>
        <w:br/>
        <w:t>2006 - Награждена почетной грамотой акима города</w:t>
        <w:br/>
        <w:t>Степногорска за плодотворную работу и обшественную</w:t>
        <w:br/>
        <w:t>деятельность.</w:t>
        <w:br/>
        <w:t>-В настояшее время заместитель директора по научной</w:t>
        <w:br/>
        <w:t>работе филиала РГП «Национальный центр биотехнологин</w:t>
        <w:br/>
        <w:t>РК» МОНРК.</w:t>
        <w:br/>
        <w:t>-Член НТС-«Национальный центр биотехнологии» МУЮН</w:t>
        <w:br/>
        <w:t>РК.</w:t>
        <w:br/>
        <w:t>ю</w:t>
        <w:br/>
        <w:t>АУЫЛ ШАРУАШЫЛЫҚҒЫЛЫМ</w:t>
        <w:br/>
        <w:t>АКАДЕМИЯСЫНЫҢАКАДЕМИГІ, МАЛДӘРІГЕРЛІК</w:t>
        <w:br/>
        <w:t>ҒЫЛЫМДАРЫНЫҢДОКТОРЫ, ПРОФЕССОР</w:t>
        <w:br/>
        <w:t>Б.Ф.КЕРІМЖАНОВАНЫҢӨМІРІМЕН ЕҢБЕКТЕРІ</w:t>
        <w:br/>
        <w:t>ТУРАЛЫ ӘДЕБИЕТТЕР</w:t>
        <w:br/>
        <w:t>ЛИТЕРАТУРА ОЖИЗНИИТРУДАХ</w:t>
        <w:br/>
        <w:t>АКАДЕМИКА КАЗАХСКОЙ АКАДЕМИИ</w:t>
        <w:br/>
        <w:t>СЕЛЬСКОХОЗЯЙСТВЕННЫХ НАУК, ДОКТОРА</w:t>
        <w:br/>
        <w:t>ВЕТЕРИНАРНЫХНАУК,ПРОФЕССОРА</w:t>
        <w:br/>
        <w:t>Б.Ф.КЕРИМЖАНОВОЙ</w:t>
      </w:r>
    </w:p>
    <w:p>
      <w:r>
        <w:t>1 Дорожкова И.Р., Земскова 3.С. Скрыто</w:t>
        <w:br/>
        <w:t>протекаюшая туберкулезняя инфекция. -- М.: Медицина,</w:t>
        <w:br/>
        <w:t>1984,-С.90.</w:t>
        <w:br/>
        <w:t>2. Библиографический указатель научных трудов</w:t>
        <w:br/>
        <w:t>академика РАСХН Урбан Валерия Петровича. - Спб.,1998.</w:t>
        <w:br/>
        <w:t>-С.17,18,20.</w:t>
        <w:br/>
        <w:t>3. Ктоестьктов Казахстанской науке, Справочник. -</w:t>
        <w:br/>
        <w:t>Алматы: Изд-во «Қазақ энциклопедиясы», 1999,-С.485.</w:t>
        <w:br/>
        <w:t>4. Сансызбай А.Р. Ғылымға берілген жан // Жарши.-</w:t>
        <w:br/>
        <w:t>2001.-С.55-56,</w:t>
        <w:br/>
        <w:t>5. Институт промыпіленной биотехнологин:</w:t>
        <w:br/>
        <w:t>Проспект. - Степногорск, 2005. - 8с.</w:t>
        <w:br/>
        <w:t>6. Майшопа! Вивіпевв.-2005.- Март.- С. 12-18.</w:t>
        <w:br/>
        <w:t>38</w:t>
        <w:br/>
        <w:t>АУЫЛ ШАРУАШЫЛЫҚҒЫЛЫМ</w:t>
        <w:br/>
        <w:t>АКАДЕМИЯСЫНЫҢ АКАДЕМИГІ,МАЛДӘРІГЕРЛІК</w:t>
        <w:br/>
        <w:t>ҒЫЛЫМДАРЫНЫҢ ДОКТОРЫ, ПРОФЕССОР</w:t>
        <w:br/>
        <w:t>Б.Ф.КЕРІМЖАНОВАНЫҢҒЫЛЫМИЖӘНЕ</w:t>
        <w:br/>
        <w:t>ҚОҒАМДЫҚ ҚЫЗМЕТІНІҢҚЫСҚАША ОЧЕРКІ</w:t>
        <w:br/>
        <w:t>Бахытжан Фазылжанқызы Керімжанова 1947 жылдың 2.</w:t>
        <w:br/>
        <w:t>қарашасында Шығыс Қазақстан облысының Самар</w:t>
        <w:br/>
        <w:t>ауданындағы Самарка ауылында дүниеге келген.</w:t>
        <w:br/>
        <w:t>1966 жылы Өскемен қаласының орта мектебінде 11</w:t>
        <w:br/>
        <w:t>сыныпты аяқтап, Алматы қаласындағы малдәрігерлік</w:t>
        <w:br/>
        <w:t>институтының малдәрігері факультетіне оқуға түседі. 1971</w:t>
        <w:br/>
        <w:t>ж. оқуды үздік бітіргеннен кейін, Ғылыми кеңестің</w:t>
        <w:br/>
        <w:t>шешімімен Қазақтың Малдәрігерлік ғылыми - зерттеу</w:t>
        <w:br/>
        <w:t>институтына аспирантураға қабылданып, 1972 ж. Қаңтардан</w:t>
        <w:br/>
        <w:t>1975 ж. қаңтарына дейін биохимия зертханасында атақты</w:t>
        <w:br/>
        <w:t>ғалым, профессор В.М. Красовтың жетекшілігімен оқиды.</w:t>
        <w:br/>
        <w:t>Аспирантураны аяқтағаннан кейін еңбек жолын</w:t>
        <w:br/>
        <w:t>зертханашылықтан бастап, сонан кейін осы аяституттың</w:t>
        <w:br/>
        <w:t>кіші ғылыми қызметкерінен профессорлыққа,</w:t>
        <w:br/>
        <w:t>ауылшаруашылық жануарлар туберкулезі бөлімінің</w:t>
        <w:br/>
        <w:t>меңгерушілігіне дейін жоғарылайды. «Жануарлардан</w:t>
        <w:br/>
        <w:t>бөлінген атипті микобактериялардың кейбір штамдарының</w:t>
        <w:br/>
        <w:t>антигенді кұрылысы» тақырыбында Мәскеу қаласында</w:t>
        <w:br/>
        <w:t>1979 ж. Бүкілодақтық малдәрігерлік сараптау институтында</w:t>
        <w:br/>
        <w:t>кандидаттық диссертация қорғайды.</w:t>
        <w:br/>
        <w:t>1984 жылы «Малдәрігерлік микробиология,</w:t>
        <w:br/>
        <w:t>вирусология, зпизоотология, микология және</w:t>
        <w:br/>
        <w:t>иммунология» мамандығы бойынша аға ғылыми</w:t>
        <w:br/>
        <w:t>қызметкер атағы берілді.</w:t>
        <w:br/>
        <w:t>микобактерияларының сенсибилизациясы жұқпалы</w:t>
      </w:r>
    </w:p>
    <w:p>
      <w:r>
        <w:t>аурудың берілген зонасындағы шектеулі аумақта ғана жиі</w:t>
        <w:br/>
        <w:t>байқалады. Бұл жағдайда Қазақстанның әртүрлі табиғи-</w:t>
        <w:br/>
        <w:t>экономикалық аймағындағы атипті микобактериялардың</w:t>
        <w:br/>
        <w:t>түр құрамы бекітілген. Малдәрігерлік зертхана</w:t>
        <w:br/>
        <w:t>практикасына қолайлы, микобактерияларды ұқсастыру</w:t>
        <w:br/>
        <w:t>үшін тестердің ең аз жиынтығы таңдалынып алынды.</w:t>
        <w:br/>
        <w:t>Бұрынырақ дамыған шаруашылықтарда мүйізді ірі қара</w:t>
        <w:br/>
        <w:t>малдарына туберкулездің алғашқы диагнозын қоюға схема</w:t>
        <w:br/>
        <w:t>құрылды, мәселелерді шешуде әдістер жиынтығын</w:t>
        <w:br/>
        <w:t>пайдаланды. Эпизоотологиялық ошақтың стационар-</w:t>
        <w:br/>
        <w:t>лығының себептерінің бірі ашылды -- туберкулез</w:t>
        <w:br/>
        <w:t>микобактерияларының өгіз түрі қида және ағын суларда 20</w:t>
        <w:br/>
        <w:t>айға дейін өмір сүре алады. Осыған байлаңысты</w:t>
        <w:br/>
        <w:t>«Қазақстанның туберкулез жөнінде дамымай қалған</w:t>
        <w:br/>
        <w:t>шаруашылығында қиды залалсыздандыру» ұсыныстары</w:t>
        <w:br/>
        <w:t>жасалып және практикаға енгізілді. Жануарлардың</w:t>
        <w:br/>
        <w:t>патологиялық заттарынан және сыртқы ортадан</w:t>
        <w:br/>
        <w:t>микобактериялар бөлінуінің зертханалық әдістерін</w:t>
        <w:br/>
        <w:t>жетілдірді.</w:t>
        <w:br/>
        <w:t>Туберкулез микобактерияларының өгіз түрінің</w:t>
        <w:br/>
        <w:t>өзгергіштігін зерттеу бойынша үлкен топтама өткізілді.</w:t>
        <w:br/>
        <w:t>Осылайша туберкулез микобактерияларының өгіз түріне</w:t>
        <w:br/>
        <w:t>антибактериалды өнімдермен әсер ету процесінде</w:t>
        <w:br/>
        <w:t>өзгеруіне байланысты әртүрлі морфологиялық реакциялар</w:t>
        <w:br/>
        <w:t>белгіленді. Л-топтамасын толық оқып білу, туберкулезбен</w:t>
        <w:br/>
        <w:t>ауырған мүйізді ірі қара малды тасымалдау - патогенездің</w:t>
        <w:br/>
        <w:t>көптеген мәселелерінің жауабын жаңаша шептуге, жұқпалы</w:t>
        <w:br/>
        <w:t>аурулың қайталануын және де осы аурудың</w:t>
        <w:br/>
        <w:t>эпизоотологиясындағы ролін түсінуге мүмкіншілік берді.</w:t>
        <w:br/>
        <w:t>УА</w:t>
        <w:br/>
        <w:t>жануарларының туберкулезін анықтау әдістерін</w:t>
        <w:br/>
        <w:t>жетілдіруде, туберкулезге қарсы шаралар жүргізу жүйесінде</w:t>
        <w:br/>
        <w:t>маңызы зор. Жануарлар туберкулезін анықтау, емдеу,</w:t>
        <w:br/>
        <w:t>эпизоотология мәселелерінде, аурудың қоздырғыштарының</w:t>
        <w:br/>
        <w:t>өзін танып білу теориясына жаңадан ережелер қосылды.</w:t>
        <w:br/>
        <w:t>Б.Ф.Керімжанованың ғылыми жетістіктері, мүйізді ірі</w:t>
        <w:br/>
        <w:t>қара малдарында туберкулезді болдырмау және емдеу</w:t>
        <w:br/>
        <w:t>шараларын жасау және сол шараларды жиынтықпен</w:t>
        <w:br/>
        <w:t>саралап жүргізуге байланысты мәселелер қатарын</w:t>
        <w:br/>
        <w:t>толықтыруды қайта қараудың негізі болды жәнеКСРОАШМ</w:t>
        <w:br/>
        <w:t>(1986, 1990 жж.); ҚРМББАШМ және РСФСР (1982, 1989,</w:t>
        <w:br/>
        <w:t>1990, 1993, 1999) бекітуімен басқарма үшін нұсқаулық</w:t>
        <w:br/>
        <w:t>құжаттар қатарына кірді және малдәрігерлік практикаға</w:t>
        <w:br/>
        <w:t>енгізілді. Б.Ф. Керімжанованың ҚР Үкіметінің 09.03.1999 ж.</w:t>
        <w:br/>
        <w:t>Хе215 Жарлығымен бәкітілген (Астана) «1999-2003 жж.</w:t>
        <w:br/>
        <w:t>аралығында ауылшаруашылық жануарлары мен</w:t>
        <w:br/>
        <w:t>құстарының бруцеллезі мен туберкулез ауруларына қарсы</w:t>
        <w:br/>
        <w:t>күрес жүргізу және алдын ала емдеу жұмыстарын</w:t>
        <w:br/>
        <w:t>жүргізудің Мемлекеттік бағдарламасының»; ҚР АШМҒТК</w:t>
        <w:br/>
        <w:t>бекіткен (Астана) «Жануарлар туберкулезін емдеу және</w:t>
        <w:br/>
        <w:t>болдырмау үшін жүргізілетін шаралар нұсқасы» және</w:t>
        <w:br/>
        <w:t>24.12.1998 ж. ҚР АПШІМҒТК (Астана) бекіткен «Жануарлар</w:t>
        <w:br/>
        <w:t>туберкулезін анықтауды насихаттау» еңбектерінің авторы.</w:t>
        <w:br/>
        <w:t>Қазақстанда ауыл шаруашылық жануарларынан</w:t>
        <w:br/>
        <w:t>бәлінген микобактериялар дақылдарының дифферен-</w:t>
        <w:br/>
        <w:t>циациясы бойынша нәтижелердің қорытындысын жасады,</w:t>
        <w:br/>
        <w:t>Қазақстанның әртүрлі аймағында мүйізді ірі қара</w:t>
        <w:br/>
        <w:t>малдарының туберкулез эпизоотологиясында</w:t>
      </w:r>
    </w:p>
    <w:p>
      <w:r>
        <w:t>микобактериялардың өгіз түрлері негізгі қызмет атқарады.</w:t>
        <w:br/>
        <w:t>Мүйізді ірі қара малдарының, құс және атинті</w:t>
        <w:br/>
        <w:t>2</w:t>
        <w:br/>
        <w:t>«Қазақстанның ауыл шаруашылық ғылым хабаршысы»,</w:t>
        <w:br/>
        <w:t>«Биотехнология. Теория және практика» журналдары</w:t>
        <w:br/>
        <w:t>редакциялық кеңесінің мүшесі. 2003 жылдан бастап ҚР</w:t>
        <w:br/>
        <w:t>ҰБОҒТК мүшесі.</w:t>
        <w:br/>
        <w:t>Б.Ф. Керімжанова ғылыми мамандар даярлауға көн</w:t>
        <w:br/>
        <w:t>еңбек сікірген. Оның жетекшілігімен 2 докторлық және 5</w:t>
        <w:br/>
        <w:t>кандидаттық диссертациялар қорғалды. Бахытжан</w:t>
        <w:br/>
        <w:t>Фазылжанқызы Алматы аграрлық университетінде және</w:t>
        <w:br/>
        <w:t>ҚМҒЗИ-ның докторлық диссертация қорғау жөніндегі</w:t>
        <w:br/>
        <w:t>кеңесінің мүшесі болды. ҚМҒЗИ-да 1992 жылдан бастап</w:t>
        <w:br/>
        <w:t>2001 жылға дейін диссертациялық кеңестің ғалым хатшысы</w:t>
        <w:br/>
        <w:t>қызметін атқарған мерзім ішінде екі мамандық тары</w:t>
        <w:br/>
        <w:t>бойынша ғылыми мамандар даярлауда көп жұмыстар</w:t>
        <w:br/>
        <w:t>атқарылды - 16.00.03 және 16.00.09, 13 докторлық, 63</w:t>
        <w:br/>
        <w:t>кандидаттық диссертациялар қорғалды. Бахытжан</w:t>
        <w:br/>
        <w:t>Фазылжанқызы ҚР БҒМ «ҚР ҰБО» РМК филиалында 2</w:t>
        <w:br/>
        <w:t>аспирантқа және 4 ғылым кандидаты ғылым дәрежесіне</w:t>
        <w:br/>
        <w:t>ізденушіге жетекшілік етеді. 03.00.23 - биотехнология</w:t>
        <w:br/>
        <w:t>мамандығы бойынша ҒЗИ-да (Қырғызстан, Бішкек) және</w:t>
        <w:br/>
        <w:t>16.00.03 мамандығы бойынша Қазақтың ұлттық аграрлық</w:t>
        <w:br/>
        <w:t>университетінде(Қазақстан, Алматы) докторлық диссертация</w:t>
        <w:br/>
        <w:t>кеңесінің мүшесі.</w:t>
        <w:br/>
        <w:t>1995 ж. 12 желтоқсаңдағы 92677 Қазақстан Республикасы</w:t>
        <w:br/>
        <w:t>Президентінің Жарлығымен республика алдында сіңірген</w:t>
        <w:br/>
        <w:t>қызметі мен жемісті еңбектері үшін Құрмет Грамотасымен</w:t>
        <w:br/>
        <w:t>марапатталды.</w:t>
        <w:br/>
        <w:t>2006 жылы қыркүйекте жемісті еңбектері мен қоғамдық</w:t>
        <w:br/>
        <w:t>істері үшін Степногорск қаласының әкім Құрмет</w:t>
        <w:br/>
        <w:t>Грамотасымен марапаттады.</w:t>
        <w:br/>
        <w:t>А.К.Саданов,</w:t>
        <w:br/>
        <w:t>биология ғылымдарының докторы, профессор</w:t>
        <w:br/>
        <w:t>2%</w:t>
        <w:br/>
        <w:t>1988 жылдың қазан айында Ленинградтың малдәрігерлік</w:t>
        <w:br/>
        <w:t>медицина академиясы жанындағы докторантураның</w:t>
        <w:br/>
        <w:t>эпизоотология кафедрасында ірі ғалым, академик В.П.</w:t>
        <w:br/>
        <w:t>УУРрбанның жетекшілігімен оқиды. 1991 жылы «Жануарлар</w:t>
        <w:br/>
        <w:t>туберкулезі энизоотологиясындағы микобактериялардың</w:t>
        <w:br/>
        <w:t>патогенді, атипті және 1,-үлгісінің рөлі» тақырыбында</w:t>
        <w:br/>
        <w:t>докторлық диссертация қорғайды және сол жылы оныКСРО</w:t>
        <w:br/>
        <w:t>ЖАК-ы бекітеді. 1993 жылдан бастап ҚМҒЗИ-ның</w:t>
        <w:br/>
        <w:t>туберкулез зертханасын меңгерді.</w:t>
        <w:br/>
        <w:t>1997 жылы Б.Ф. Керімжановаға ҚР ЖАК профессор</w:t>
        <w:br/>
        <w:t>атағын берді. Осы жылы корреспондент мүшелігіне</w:t>
        <w:br/>
        <w:t>сайланды, ал 1998 жылы-- Қазақ Ауыл шаруашылық ғылым</w:t>
        <w:br/>
        <w:t>академиясының толық мүшесі (академик) болды.</w:t>
      </w:r>
    </w:p>
    <w:p>
      <w:r>
        <w:t>2002-2003 жж. Алматы биокомбинаты директорының</w:t>
        <w:br/>
        <w:t>орынбасары болып жұмыс істеді, 2003-2006 жж. аралығында</w:t>
        <w:br/>
        <w:t>Степногорск қаласының «Өнеркәсіптік биотехнология</w:t>
        <w:br/>
        <w:t>институты» АҚ президенті. Қазіргі уақытта ҚР БҒМ «ҚР</w:t>
        <w:br/>
        <w:t>ҰБО» РМК Степногорск қаласындағы филиал</w:t>
        <w:br/>
        <w:t>директорының ғылыми жұмыстар жөніндегі орынбасары</w:t>
        <w:br/>
        <w:t>болып жұмыс атқарады.</w:t>
        <w:br/>
        <w:t>Б.Ф.Керімжанова 150-ден аса ғылыми жұмыстар иесі,</w:t>
        <w:br/>
        <w:t>соның ішінде 30 иеқұжат, иекұжаталды және жаңалық</w:t>
        <w:br/>
        <w:t>ашуға авторлық куэлік; малдәрігерлік, денсаулық сақтау,</w:t>
        <w:br/>
        <w:t>өсімдік шаруашылығы, тамақ және ҚР қайта өңдеу</w:t>
        <w:br/>
        <w:t>өнеркәсіптері өнімдерін өндіруге 36 ҒТЖ және ғылыми</w:t>
        <w:br/>
        <w:t>жұмыстарды практикаға енгізу үшін нұсқаулық құжаттар.</w:t>
        <w:br/>
        <w:t>Бахытжан Фазылжанқызы Керімжанова Қазақ</w:t>
        <w:br/>
        <w:t>Малдәрігерлік ғылыми-зерттеу институтында 30 жыл еңбек</w:t>
        <w:br/>
        <w:t>етті, оның ғылыми жұмыстары ізденуге арналған және</w:t>
        <w:br/>
        <w:t>малдәрігерлікті дамытуда, ауыл шаруашылық</w:t>
        <w:br/>
        <w:t>21</w:t>
        <w:br/>
        <w:t>КРАТКИЙОЧЕРК НАУЧНОЙИ ОБШЦЕСТВЕННОЙ</w:t>
        <w:br/>
        <w:t>ДЕЯТЕЛЬНОСТИ АКАДЕМИКА КАЗАХСКОЙ</w:t>
        <w:br/>
        <w:t>АКАДЕМИИЙ СЕЛЬСКОХОЗЯЙСТВЕННЫХ НАУК,</w:t>
        <w:br/>
        <w:t>ДОКТОРА ВЕТЕРИНАРНЫХНАУК,ПРОФЕССОРА</w:t>
        <w:br/>
        <w:t>Б.Ф.КЕРИМЖАНОВОЙ</w:t>
        <w:br/>
        <w:t>Бахытжан Фазылжановна Керимжанова родилась 2</w:t>
        <w:br/>
        <w:t>ноября 1947 годав с. Самарка Самарского района Востояно-</w:t>
        <w:br/>
        <w:t>Казахстанской области.</w:t>
        <w:br/>
        <w:t>В 1966 году окончила 11 классов средней школы ғорода</w:t>
        <w:br/>
        <w:t>Усть-Каменогорска и поступила в Алма-Атинский</w:t>
        <w:br/>
        <w:t>зооветеринарный институт наветеринарный факульгет, В 1971</w:t>
        <w:br/>
        <w:t>году с отличием окончила учебу ирешением Ученого совета</w:t>
        <w:br/>
        <w:t>института была направлена в аспирантуру в Казахский</w:t>
        <w:br/>
        <w:t>научно-нсследовательский ветеринарный институт, где с</w:t>
        <w:br/>
        <w:t>января 1972 по январь 1975 обучалась в лаборатории</w:t>
        <w:br/>
        <w:t>биохимии под руководством известного ученоғо,</w:t>
        <w:br/>
        <w:t>профессора В.М. Красова.</w:t>
        <w:br/>
        <w:t>По окончания аспирантуры Б.Ф.,.Керимжанова начала</w:t>
        <w:br/>
        <w:t>трудовую деятельность с лаборанта, затем младшего</w:t>
        <w:br/>
        <w:t>научного сотрудника КазВИ и прошла путь до профессора,</w:t>
        <w:br/>
        <w:t>завелуюшей отделом туберкулеза сельскохозяйственных</w:t>
        <w:br/>
        <w:t>животных. Кандидатскую диссертацию натему «Антигенная</w:t>
        <w:br/>
        <w:t>структура некоторых штаммов атипичных микобактерий,</w:t>
        <w:br/>
        <w:t>выделенных от животных» зашитила во Всесокозном</w:t>
        <w:br/>
        <w:t>институте экспериментальной ветеринарии (Мосхва, 1979).</w:t>
        <w:br/>
        <w:t>В 1984 году ей присвоено звание старшего научного</w:t>
        <w:br/>
        <w:t>сотрудника по специальности «Ветеринарная</w:t>
        <w:br/>
        <w:t>микробиология, вирусология, эпизоотология, МИКОЛОГИя Ии</w:t>
        <w:br/>
        <w:t>иммунология».</w:t>
        <w:br/>
        <w:t>свойства Л-форм микобактерий туберкул8за бычьего вида</w:t>
      </w:r>
    </w:p>
    <w:p>
      <w:r>
        <w:t>іп үйто Ии іп үіуо на лабораторных животных, телятах и</w:t>
        <w:br/>
        <w:t>крупном рогатом скоте. Получен штамм Л-форм</w:t>
        <w:br/>
        <w:t>микобактерий туберкулӛза бычьего вида, депонированный</w:t>
        <w:br/>
        <w:t>в контрольном институте НИСХИРК (паспорт за Хә М/3--</w:t>
        <w:br/>
        <w:t>97/Дот 11.07. 1997г.).</w:t>
        <w:br/>
        <w:t>Впервые в практике ветеринарии Б.Ф. Керимжановой</w:t>
        <w:br/>
        <w:t>показаны особенности инфекционного и эпизоотического</w:t>
        <w:br/>
        <w:t>процессов, вызываемых измененными вариантами (Л-.</w:t>
        <w:br/>
        <w:t>формами) микобактерий туберкулеза бычьего вида.</w:t>
        <w:br/>
        <w:t>Разработаны и предложены питательные среды для</w:t>
        <w:br/>
        <w:t>культивирования измененных вариантов микобактерий</w:t>
        <w:br/>
        <w:t>туберкулеза, зашишенные авторским свидетельством на</w:t>
        <w:br/>
        <w:t>изобретение за Хе 1620481 от 03.02.1999 в Москве и методы</w:t>
        <w:br/>
        <w:t>предпосевной обработки материала. Разработан аллерген</w:t>
        <w:br/>
        <w:t>для диагностики латентного микробизма при туберкулбзе</w:t>
        <w:br/>
        <w:t>у крупного рогатого скота (Патент РК за Хә 7871, 1997г)).</w:t>
        <w:br/>
        <w:t>Результаты исследований положены в основу для введения</w:t>
        <w:br/>
        <w:t>нового элемента в бактериологическую диагностику,</w:t>
        <w:br/>
        <w:t>критериев оценки и прогнозирования эпизоотической</w:t>
        <w:br/>
        <w:t>ситуации по туберкулезу крупного рогатого скота и вошли</w:t>
        <w:br/>
        <w:t>в действуюшие нормативно-правовые акты «Наставлеңие</w:t>
        <w:br/>
        <w:t>по диагностике туберкулеза сельскохозяйственных</w:t>
        <w:br/>
        <w:t>животных» и «Инструкция о мероприятиях по</w:t>
        <w:br/>
        <w:t>профилактике и ликвидации туберкулеза животных»,</w:t>
        <w:br/>
        <w:t>утвержденные НТС МСХ РК, 1999.</w:t>
        <w:br/>
        <w:t>Разработаны новые технологии получения</w:t>
        <w:br/>
        <w:t>диагностических препаратов - туберкулинов для</w:t>
        <w:br/>
        <w:t>млекопитакюицих и птиц, закреплены авторскими</w:t>
        <w:br/>
        <w:t>свидетельствами на изобретения (Патент М 13391 от</w:t>
        <w:br/>
        <w:t>33</w:t>
        <w:br/>
        <w:t>Алғаш рет электронды микроскоп көмегімен туберкулез</w:t>
        <w:br/>
        <w:t>микабактерияларының көбеюі Л-үлгісіндегі индукцияда</w:t>
        <w:br/>
        <w:t>өту кезіндегі процестің іс жүзіндегі маңызды өзгерістері</w:t>
        <w:br/>
        <w:t>айқындалды. Зертхана жануарларына, бұзау мен мүйізді</w:t>
        <w:br/>
        <w:t>ірі қара малдарына қолдана отырып туберкулез</w:t>
        <w:br/>
        <w:t>микобактерияларының Л-үлгісіндегі іп үЙғо және іп уіуо</w:t>
        <w:br/>
        <w:t>өгіз түрінің негізгі биологиялық қасиеттерін ашты.</w:t>
        <w:br/>
        <w:t>ҚР ҒЗАШИ (11.07.1997ж. Хе М/3 - 97:Д төлқұжат)</w:t>
        <w:br/>
        <w:t>бақылау институтында туберкулез микобактерияларының</w:t>
        <w:br/>
        <w:t>өгіз түрінің Л-үлгісіндегі штаммы алынды.</w:t>
        <w:br/>
        <w:t>Тұңғыш рет онымен малдәрігерлік тәжірибеде</w:t>
        <w:br/>
        <w:t>туберкулез микобактерияларының өгіз түріндегі Л-үлгісінің</w:t>
        <w:br/>
        <w:t>өзгерістерінен пайда болған жағдайдағы жұқпалы және</w:t>
        <w:br/>
        <w:t>эпизоотикалық процестердің ерекшеліктері көрсетілген.</w:t>
        <w:br/>
        <w:t>03.02.1989ж. Хо 1620481 (Мәскеу) жаңалықаттуға автарлық</w:t>
        <w:br/>
        <w:t>куәлігімен қорғалған туберкулез микобактерияларының</w:t>
        <w:br/>
        <w:t>өзгертілген түрлерін өсіруге арналған қоректік орта</w:t>
        <w:br/>
        <w:t>жасалынып және егу алдындағы әңдеудің әдістері</w:t>
        <w:br/>
        <w:t>ұсынылған болатын. Мүйізді ірі қара малдардың туберкулез</w:t>
        <w:br/>
        <w:t>кезіндегі латентті микробизмін анықтау үшін аллерген</w:t>
        <w:br/>
        <w:t>шығарылған. (ҚР Иеқұжат Хе 7871, 1997 ж.). Зерттеулер</w:t>
        <w:br/>
        <w:t>нәтижелері бактеркологиялық анықтау үшін жаңа элемент</w:t>
        <w:br/>
        <w:t>енгізуге негіз болды, мүйізді ірі қара малдарының</w:t>
        <w:br/>
        <w:t>туберкулезі байынша эпизоотикалық жағдайлардың қазіргі</w:t>
        <w:br/>
        <w:t>заманғы баға белгілері мен болжамы, 1999 ж, ҚР АШМ</w:t>
      </w:r>
    </w:p>
    <w:p>
      <w:r>
        <w:t>ҒТК бекіткен «Ауыл шаруашылық жануарларының</w:t>
        <w:br/>
        <w:t>туберкулезін анықтау бойынша нұсқаулар» және</w:t>
        <w:br/>
        <w:t>«Жануарлар туберкулезін емдеу мен болдырмаудың іс</w:t>
        <w:br/>
        <w:t>шаралары туралы нұсқаулыққа» кіргізілген.</w:t>
        <w:br/>
        <w:t>Жаңалық ашуға берілген (22.11.2002 ж./Же 13391:22.02.</w:t>
        <w:br/>
        <w:t>1996 ж. Ха980449; Ув12922 19.09.2002 ж.Иеқұжат) авторлық</w:t>
        <w:br/>
        <w:t>2А</w:t>
        <w:br/>
        <w:t>куәлігімен, сүтқоректілер және құстарға арналған</w:t>
        <w:br/>
        <w:t>анықтауыш өнімдерді - туберкулинді алуға жаңа</w:t>
        <w:br/>
        <w:t>технологиялар шығарылған. Осы өнімдер Республиканың</w:t>
        <w:br/>
        <w:t>әртүрлі аудандарында мүйізді ірі қара малдарға жасалған</w:t>
        <w:br/>
        <w:t>ауқымды өндірістік сынауданөтті. Вируленттік дәрежесітым</w:t>
        <w:br/>
        <w:t>жоғары өгіз түріндегі туберкулез микобактерияларынан</w:t>
        <w:br/>
        <w:t>зпизоотикалық штамдар алынған. Осы штамм ҚР ҒЗАШИ</w:t>
        <w:br/>
        <w:t>(11.07.1997 ж.ХеМ/3-97/ Дтөлқұжат) бакышауинотитутында</w:t>
        <w:br/>
        <w:t>сақталған.</w:t>
        <w:br/>
        <w:t>Алған рет Қазақстанда Бахытжан Фазылжанқызы</w:t>
        <w:br/>
        <w:t>Керімжанованың ұйымдастыруымен Алматы</w:t>
        <w:br/>
        <w:t>биокомбинаты базасында сүтқоректілер мен құстарға</w:t>
        <w:br/>
        <w:t>арналған туберкулинді жаңа технологиямен өндіретін</w:t>
        <w:br/>
        <w:t>өнеркәсіп құрылды. 1999 жылдан бастап 2003 жыл</w:t>
        <w:br/>
        <w:t>аралығында осы өнімдерге ҚР Мемлекеттік тапсырыс</w:t>
        <w:br/>
        <w:t>қажеттілігінің барлық көлемі автордың басшылығымен</w:t>
        <w:br/>
        <w:t>орындалды. Б.Ф. Керімжанова ҚР Парламент Мәжілісінің</w:t>
        <w:br/>
        <w:t>аграрлық мәселелері бойынша Комитеттің жұмыс тобының</w:t>
        <w:br/>
        <w:t>мүшесі болып, «Малдәрігерлік туралы» ҚР Заңының</w:t>
        <w:br/>
        <w:t>қорытындысын дайындауға белсене қатысты.</w:t>
        <w:br/>
        <w:t>Б.Ф. Керімжанова «Өнеркәсіптік биотехнология</w:t>
        <w:br/>
        <w:t>институты» АҚ президенттік қызметін атқарған кезінің</w:t>
        <w:br/>
        <w:t>өзінде, қолданбалы биотехнология саласында өте маңызды</w:t>
        <w:br/>
        <w:t>мәселелерді ілешті және барлық ғылыми күштерді</w:t>
        <w:br/>
        <w:t>шоғырландыруға үлкен күш жұмсады. Фармацевтік</w:t>
        <w:br/>
        <w:t>биотехнолагия институтын өнеркәсіптік биотехнология</w:t>
        <w:br/>
        <w:t>институтына айналдыра отырып қайта құруға атсалысты,</w:t>
        <w:br/>
        <w:t>атқаратын жұмыстар ауқымын да кеңейтті, жаңа</w:t>
        <w:br/>
        <w:t>зертханалар құрылды және өндірістің, ғылыми</w:t>
        <w:br/>
        <w:t>зерттеулердің басымдылық бағыттарын анықтады. Оның</w:t>
        <w:br/>
        <w:t>25</w:t>
        <w:br/>
        <w:t>микобактерий в различных природно-экономических зонах</w:t>
        <w:br/>
        <w:t>Казахстана. Отобран минимальный комплекс тестов для</w:t>
        <w:br/>
        <w:t>идентификации микобактерий, приемлемый для</w:t>
        <w:br/>
        <w:t>практических ветеринарных лабораторий. Составлена</w:t>
        <w:br/>
        <w:t>схема постановки первичного диагноза на туберкулез</w:t>
        <w:br/>
        <w:t>крупного рогатого скота в ранее благополучных хозяйствах,</w:t>
        <w:br/>
        <w:t>включаюшей комплексный подход в решении вопроса.</w:t>
        <w:br/>
        <w:t>Раскрыта одна Из причин стационарности эпизоотического</w:t>
        <w:br/>
        <w:t>очага - выжинаемость микобактерий туберкулеза бычьего</w:t>
        <w:br/>
        <w:t>видав навозе и сточных подоемах До двадцати месяцев.</w:t>
        <w:br/>
        <w:t>В связи с этим Б.Ф. Керимжановой разработаны и</w:t>
        <w:br/>
        <w:t>внедрены в практику рекомендации «Обеззараживание</w:t>
      </w:r>
    </w:p>
    <w:p>
      <w:r>
        <w:t>навоза в неблагополучных по туберкулезу хозяйствах</w:t>
        <w:br/>
        <w:t>Казахстана». Усовершенствованы лабораторные методы</w:t>
        <w:br/>
        <w:t>выделения микобактерий из патологического материала от</w:t>
        <w:br/>
        <w:t>животных и внешней среды.</w:t>
        <w:br/>
        <w:t>Проведен болышой цикл исследований по изучению</w:t>
        <w:br/>
        <w:t>изменчивости микобактерий туберкулеза бычьего вида. Так</w:t>
        <w:br/>
        <w:t>установлены разнообразные морфологические реакций у</w:t>
        <w:br/>
        <w:t>микобактерий туберкулӛза бычьего вида в связи с их</w:t>
        <w:br/>
        <w:t>изменчивостью в процессе воздействия антибактериальных</w:t>
        <w:br/>
        <w:t>препаратов.</w:t>
        <w:br/>
        <w:t>Детальное изучение цикла Л-трансформаций при</w:t>
        <w:br/>
        <w:t>туберкулезе крупного рогатого скота дало возможность</w:t>
        <w:br/>
        <w:t>расшифровать по-новому многие вопросы патогенеза,</w:t>
        <w:br/>
        <w:t>обьяснить рецидивы инфекций и их роль в эпизоотологии</w:t>
        <w:br/>
        <w:t>данной болезни. Впервые с помошью электронной</w:t>
        <w:br/>
        <w:t>микросколии выявлены сушественные изменения в</w:t>
        <w:br/>
        <w:t>процессе размножения микобактерий тудеркулеза в ходе</w:t>
        <w:br/>
        <w:t>индукции Л-форм. Изучены основные биологические</w:t>
        <w:br/>
        <w:t>22</w:t>
        <w:br/>
        <w:t>. басқаруымен ғылыми-техникалық ортада халықаралық</w:t>
        <w:br/>
        <w:t>ынтымақтастық үшін 12 жоба жасалды, соның ішінде</w:t>
        <w:br/>
        <w:t>төртеуіне қазіргі уақытта зерттеу жүргізіліп жатыр,</w:t>
        <w:br/>
        <w:t>ғылыми құрал-жабдықтар, заттар және приборлар келіп</w:t>
        <w:br/>
        <w:t>түсуде. Е</w:t>
        <w:br/>
        <w:t>Бахытжан Фазылжанқызына МҒТБ-5 тақырыбының</w:t>
        <w:br/>
        <w:t>ғылыми жетекшісі: Ц 0252 «Қазақстан</w:t>
        <w:br/>
        <w:t>Республикасында 2001-2005 жылдарға биотехно-</w:t>
        <w:br/>
        <w:t>логиялық өнімдерді ғылыми-техникалық қамтама-</w:t>
        <w:br/>
        <w:t>сыздандыру. және жасап шығару өндірісін</w:t>
        <w:br/>
        <w:t>ұйымдастыру». Тек қана 2003-2006 жж. аралығында ғана</w:t>
        <w:br/>
        <w:t>оның басқаруымен институтқа 13 жаңалық ашуға</w:t>
        <w:br/>
        <w:t>сақшылық құжаттар алынды; БАЗ штамм-</w:t>
        <w:br/>
        <w:t>продуценттерін ұстап тұру үшін нұсқалар жиынтығы</w:t>
        <w:br/>
        <w:t>шығарылды. Штамм-продуценттерінде БАЗ-ды аңықтау</w:t>
        <w:br/>
        <w:t>үшін 2 әдістемелік көрсеткіш; Бар Атластың бөлімдеріне</w:t>
        <w:br/>
        <w:t>толықтыру ретінде морфологиялық бағаналарға</w:t>
        <w:br/>
        <w:t>иллюстрациясымен микроортанизмдердің өнеркәсіптік</w:t>
        <w:br/>
        <w:t>дақылдар Атласын құрастырды, ғылыми мақалалар</w:t>
        <w:br/>
        <w:t>жарияланды. Сол сиякты ферментті «Ферим» мен</w:t>
        <w:br/>
        <w:t>«Бифидумбактерин» пробиотика өнімдер өндірісінін</w:t>
        <w:br/>
        <w:t>жаңа технологиялары жасалынды. Екі өнім де ҰДЗСО-</w:t>
        <w:br/>
        <w:t>нан сараптамадан өтті, Қазақстан Республикасының</w:t>
        <w:br/>
        <w:t>Фармация Комитетінде тіркеліп, өндірісте өндіруге және</w:t>
        <w:br/>
        <w:t>Қазақстан Денсаулық сақтау министрлігінде</w:t>
        <w:br/>
        <w:t>қолданылуға жіберілді.</w:t>
        <w:br/>
        <w:t>Топырақты биологиялық азотпен байыту үшін</w:t>
        <w:br/>
        <w:t>қазақстандық штамма-продуңенттерінен микробиоло-</w:t>
        <w:br/>
        <w:t>ғиялық жолдармен жаңа отандық өнім «Нитрагин»</w:t>
        <w:br/>
        <w:t>алудың технологиясы жасалды, бұршақ дақылдарының</w:t>
        <w:br/>
        <w:t>%</w:t>
      </w:r>
    </w:p>
    <w:p>
      <w:r>
        <w:t>Казахстана. Применение данного препарата под сою</w:t>
        <w:br/>
        <w:t>повышает урожайность на 33-35% и улучшает плодородие</w:t>
        <w:br/>
        <w:t>почвы. Данная разработка вошла в цикл работ «Навая</w:t>
        <w:br/>
        <w:t>технология создания и организация производства</w:t>
        <w:br/>
        <w:t>биопрепарата для повьшпения продуктивности бобовых</w:t>
        <w:br/>
        <w:t>культур», .-выполненная коллективом авторов и</w:t>
        <w:br/>
        <w:t>представлена на Государственную премию 2007 года.</w:t>
        <w:br/>
        <w:t>Решение важнейшей науано-практической проблемы</w:t>
        <w:br/>
        <w:t>биологического азота коллективом исследователей</w:t>
        <w:br/>
        <w:t>является крупным достижением современной</w:t>
        <w:br/>
        <w:t>отечественной науки.</w:t>
        <w:br/>
        <w:t>В настояцее время Б.Ф. Керимжанова осутцествляет</w:t>
        <w:br/>
        <w:t>научное руководство по отдельным проектам НТПІ Ц</w:t>
        <w:br/>
        <w:t>0382 «Разработка современных технологий для</w:t>
        <w:br/>
        <w:t>формирования кластера по биотехнологии в Республике</w:t>
        <w:br/>
        <w:t>Казахстан на 2006-2008 годы», проводит научно-</w:t>
        <w:br/>
        <w:t>исследовательские работы по разработке промышленных</w:t>
        <w:br/>
        <w:t>технологий получения биологических препаратов дпя</w:t>
        <w:br/>
        <w:t>сельского хозяйства, здравоохранения, питцевой и</w:t>
        <w:br/>
        <w:t>перерабатываюшей промышленности.</w:t>
        <w:br/>
        <w:t>Б.Ф. Керимжанова ведет большую научную и</w:t>
        <w:br/>
        <w:t>обтцественную работу: членНТСМСХРК, научного совета</w:t>
        <w:br/>
        <w:t>Отделения животноводства и ветеринарии Казахской</w:t>
        <w:br/>
        <w:t>академин сельскохозяйственных наук, Координационного</w:t>
        <w:br/>
        <w:t>совета по профилактике и борьбе с туберкулезом и</w:t>
        <w:br/>
        <w:t>бруцеллезом с.-х. животных и птиц при Правительстве РК,</w:t>
        <w:br/>
        <w:t>редакционных советов журналов «Жаршы», «Вестник</w:t>
        <w:br/>
        <w:t>сельскохозяйственной науки Казахстана», «Биотехнология.</w:t>
        <w:br/>
        <w:t>Теория и практика», С2003 годаявляетеячленом НТСНЦБ</w:t>
        <w:br/>
        <w:t>РК, редакционного совета журнала «Биотехнология.</w:t>
        <w:br/>
        <w:t>Теория и практика»,</w:t>
        <w:br/>
        <w:t>Большое внимание Б.Ф. Керимжанова уделяет</w:t>
        <w:br/>
        <w:t>подготовке научных кадров. Под ее руководством</w:t>
        <w:br/>
        <w:t>36</w:t>
        <w:br/>
        <w:t>7. Результаты изучения антигенной структуры некоторых</w:t>
        <w:br/>
        <w:t>штаммов атипичных микобактерий и их антигенной</w:t>
        <w:br/>
        <w:t>взаимосвязи с микобактериями туберкулеза бычьего вида</w:t>
        <w:br/>
        <w:t>штамма Хе 8 // Тр. КаЗНИВИ,-1979.-Т.18.-0,18пл.</w:t>
        <w:br/>
        <w:t>1980</w:t>
        <w:br/>
        <w:t>8, Изучение культур микобактерий, выделенных ат</w:t>
        <w:br/>
        <w:t>крупного рогатого скота в Казахстане // Состояние и</w:t>
        <w:br/>
        <w:t>перспективы научных исследований по диағностике и</w:t>
        <w:br/>
        <w:t>профилактике туберкулеза и бруцеллеза и мерам борьбы с</w:t>
        <w:br/>
        <w:t>этими болезнями.-- Новосибирск, 1980.-0,125 п.л.</w:t>
        <w:br/>
        <w:t>9. Некоторые биохимические свойства атипияных</w:t>
        <w:br/>
        <w:t>микобактерий, выделенных от крупного рогатого скота в</w:t>
        <w:br/>
        <w:t>Казахстано// Тр. КазНИВИ.- 1980.-Т.20.-0,25 п.л.</w:t>
        <w:br/>
        <w:t>10. Характеристика микобактерий, выделенных от</w:t>
        <w:br/>
        <w:t>крупного рогатого скота в Казахстане //Тезисы докладов</w:t>
        <w:br/>
        <w:t>Всесоюзной конференции. - Омск, 1980.--0,06 п.л.</w:t>
        <w:br/>
        <w:t>1981</w:t>
      </w:r>
    </w:p>
    <w:p>
      <w:r>
        <w:t>11. Лекарственная чувствительность микобактерий,</w:t>
        <w:br/>
        <w:t>выделенных открупногорогатого скота в Қазахстане /СӨ. тр.</w:t>
        <w:br/>
        <w:t>поинфекционным болезням / КаЗНИВИ.-1981.-Т.22.-0,18</w:t>
        <w:br/>
        <w:t>п.л.(Соавт, Н.М. Макаревич).</w:t>
        <w:br/>
        <w:t>1982</w:t>
        <w:br/>
        <w:t>12. Выявление и дифференциальная диагностика</w:t>
        <w:br/>
        <w:t>кислатоустойчивых микобактерий // Сб.тр. ЦНИИТМЗСССР</w:t>
        <w:br/>
        <w:t>-1982.--0,18т.л.(Соавт.Н.М.Макаревич).</w:t>
        <w:br/>
        <w:t>13. Методы идентификации культур микобактерий,</w:t>
        <w:br/>
        <w:t>выделенных от животных и из обьектов внешней среды //</w:t>
        <w:br/>
        <w:t>40</w:t>
        <w:br/>
        <w:t>затцишены 2 докторские и 5 кандидатских диссертапций.</w:t>
        <w:br/>
        <w:t>Бахытжан Фазылжановна была членом диссертационных</w:t>
        <w:br/>
        <w:t>советов по зашите докторских диссертаций при Алматинском</w:t>
        <w:br/>
        <w:t>аграрном университете и КазНИВИ. За период ев работы</w:t>
        <w:br/>
        <w:t>с 1992 по 2001годы ученым секретарем диссертационного</w:t>
        <w:br/>
        <w:t>совета при КаЗНИВИ проведена большая работа по</w:t>
        <w:br/>
        <w:t>подготовке научных кадров по двум специальностям -</w:t>
        <w:br/>
        <w:t>16.00.03 и 16.00.09, соискателямизацицено 13 докторских</w:t>
        <w:br/>
        <w:t>и 63 кандидатских диссертаций. Под ее руководством в</w:t>
        <w:br/>
        <w:t>настояцее время работают 2 аспиранта и 4 сойскателя на</w:t>
        <w:br/>
        <w:t>ученую степень кандидата наук.</w:t>
        <w:br/>
        <w:t>Б.Ф. Керимжанова является членом докторских</w:t>
        <w:br/>
        <w:t>дассертационных соөветов По специальности 03.00.23-</w:t>
        <w:br/>
        <w:t>биотехнология при НИИ биотехнологии (Кыргызстан, г.</w:t>
        <w:br/>
        <w:t>Бишкек) и һо специальности 16.00.03. при Казахском</w:t>
        <w:br/>
        <w:t>национальном аграрном университете (г. Алматы). Б.Ф.</w:t>
        <w:br/>
        <w:t>Керимжанова является инициативным, хорошо</w:t>
        <w:br/>
        <w:t>подготовленным ученым. Ес отличают иеключительное</w:t>
        <w:br/>
        <w:t>трудолюбие, целеустремленность, упорство в достижении</w:t>
        <w:br/>
        <w:t>цели, умение работать лично и вовлекать в работу других.</w:t>
        <w:br/>
        <w:t>В 1995 Указом Президента Республики Казахстан за Мә</w:t>
        <w:br/>
        <w:t>2677 от 12 декабря Бахытжан Фазылжановна Керимжайова</w:t>
        <w:br/>
        <w:t>награждена Почетной грамотой за заслуги перед</w:t>
        <w:br/>
        <w:t>республикой и плодотворную деятельность.</w:t>
        <w:br/>
        <w:t>В сентябре 2006 года за плодотворную работу и</w:t>
        <w:br/>
        <w:t>обшественную деятельность Бахытжан Фазылжановна</w:t>
        <w:br/>
        <w:t>Керимжанова награждена Почетной грамотой акима г.</w:t>
        <w:br/>
        <w:t>Степногорска.</w:t>
        <w:br/>
        <w:t>А.К.Саданов,</w:t>
        <w:br/>
        <w:t>доктор биологических наук, профессор</w:t>
        <w:br/>
        <w:t>ЕЛІ</w:t>
        <w:br/>
        <w:t>научные разработки имеют важное значение для развития</w:t>
        <w:br/>
        <w:t>ветеринарии и посвяіцены изысканию, совершенствованию</w:t>
        <w:br/>
        <w:t>методов диагностики туберкулаза сельскохозяйственных</w:t>
        <w:br/>
        <w:t>животных, системы противотуберкулезных мероприятий.</w:t>
        <w:br/>
        <w:t>Внесены новые положения в теорию познания самого</w:t>
        <w:br/>
        <w:t>возбудителя, в вопросы эпизоотологин, диагностики и</w:t>
        <w:br/>
        <w:t>профилактики туберкулеза животных.</w:t>
      </w:r>
    </w:p>
    <w:p>
      <w:r>
        <w:t>Науяные достижения Б.Ф. Керимжановой явились</w:t>
        <w:br/>
        <w:t>основой для пересмотра дополнений ряда вопросов по</w:t>
        <w:br/>
        <w:t>разработке и проведению комплексных дифференци-</w:t>
        <w:br/>
        <w:t>рованных мероприятий по профилактике и ликвидации</w:t>
        <w:br/>
        <w:t>туберкулеза крупногорогатого скота и вошли в директивные</w:t>
        <w:br/>
        <w:t>документы для руководства и внедрения в ветеринарную</w:t>
        <w:br/>
        <w:t>практику, утвержденных МСХ СССР (1986, 1990 гг.); ГУВ</w:t>
        <w:br/>
        <w:t>МСХ РК и РСФСР (1982, 1989, 1990, 1993, 1999). Б.Ф.</w:t>
        <w:br/>
        <w:t>Керимжанова является автором «Государственной</w:t>
        <w:br/>
        <w:t>программы по профилактике и борьбе с туберқулезом и</w:t>
        <w:br/>
        <w:t>бруцеллезом сельсхохозяйственных животных Ии птиц на</w:t>
        <w:br/>
        <w:t>период с 1999 по 2003гт.», утвержденной Постановлением</w:t>
        <w:br/>
        <w:t>Правительства РКза.Чг 215 от 09. 03. 1999 (т. Астана).</w:t>
        <w:br/>
        <w:t>Б.Ф. Керимжановой обобшены результаты по</w:t>
        <w:br/>
        <w:t>дифференциации культур микобактерий, выделенных от</w:t>
        <w:br/>
        <w:t>сельскохозяйственных животных в Казахстане и сделано</w:t>
        <w:br/>
        <w:t>заключение о том, что в эпизоотологии туберкулеза</w:t>
        <w:br/>
        <w:t>крупного рогатого скота в различных зонах Казахстана</w:t>
        <w:br/>
        <w:t>основную роль играют микобактерии туберкулеза бычьего</w:t>
        <w:br/>
        <w:t>вида. Сенсибилизация крупного рогатого скота</w:t>
        <w:br/>
        <w:t>атипичными микобактериями наблюдается довольно часто</w:t>
        <w:br/>
        <w:t>в зоне с ограниченным распространением данной</w:t>
        <w:br/>
        <w:t>инфекции. При этом установлен видовой состав атипичных</w:t>
        <w:br/>
        <w:t>31</w:t>
        <w:br/>
        <w:t>В октябре 1988 года Б.Ф. Керимжанова поступила в</w:t>
        <w:br/>
        <w:t>докторантуру при Санкт-Петербургской академии</w:t>
        <w:br/>
        <w:t>ветеринарной медицины и обучалась на кафедре</w:t>
        <w:br/>
        <w:t>эпизоотологии под руководством крупного ученого,</w:t>
        <w:br/>
        <w:t>академика В.П. Урбан. В 1991 зашитила докторскую</w:t>
        <w:br/>
        <w:t>диссертацию на тему «Роль патогенных, атипичных й І,-</w:t>
        <w:br/>
        <w:t>форм микобактерий в эпизоотологин туберкулеза</w:t>
        <w:br/>
        <w:t>животных» и в этом же году получила утвержденне ВАК</w:t>
        <w:br/>
        <w:t>СССР. С 1993 года заведовала лабораторией туберкулеза</w:t>
        <w:br/>
        <w:t>КазНИВИ.</w:t>
        <w:br/>
        <w:t>В 1997 году Б.Ф. Керимжановой присвоено ВАК РК</w:t>
        <w:br/>
        <w:t>званив профессора, она избираетея член-</w:t>
        <w:br/>
        <w:t>корреспондентом, ав 1998 году - действительным членом</w:t>
        <w:br/>
        <w:t>(академиком) Казахской академии сельскохозяйственных</w:t>
        <w:br/>
        <w:t>наук.</w:t>
        <w:br/>
        <w:t>В 2002-2003 гг. она работала заместителем директора</w:t>
        <w:br/>
        <w:t>Алматинского биакомбината. С 2003 по 2006 - президент</w:t>
        <w:br/>
        <w:t>АО «Институт промышленной биотехнологии» (т.</w:t>
        <w:br/>
        <w:t>Степногорск). В настоятцее время работает заместителем</w:t>
        <w:br/>
        <w:t>директорато научной работе филиала РГП«НЦБРК» МОН</w:t>
        <w:br/>
        <w:t>вг. Степногорске.</w:t>
        <w:br/>
        <w:t>Б.Ф. Керимжанова имеет более 150 научных работ, в</w:t>
        <w:br/>
        <w:t>тч. 20 патентов, предпатентов и авторских свидетельств на</w:t>
        <w:br/>
        <w:t>изобретения, 36 НТД на производство препаратов для</w:t>
        <w:br/>
        <w:t>ветеринарии, здравоохранения, растениеводства, пицевой</w:t>
        <w:br/>
        <w:t>иперерабатываюшей промышленностиРК и директивных,</w:t>
        <w:br/>
        <w:t>инструктивных документов для внедрения научных</w:t>
        <w:br/>
        <w:t>разработок в практику.</w:t>
        <w:br/>
        <w:t>Б.Ф. Керимжанова 30 лет проработала в Казахском</w:t>
      </w:r>
    </w:p>
    <w:p>
      <w:r>
        <w:t>научно-исследовательском ветеринарном институте, ве</w:t>
        <w:br/>
        <w:t>30</w:t>
        <w:br/>
        <w:t>өнімділігін арттырады. Қазақстанның оңтүстік аймактар</w:t>
        <w:br/>
        <w:t>жағдайында оның басқаруымен жасалып шыққан өнімді</w:t>
        <w:br/>
        <w:t>біз апробировацияладық. Осы өнімді сояға қолданғанда</w:t>
        <w:br/>
        <w:t>оның өнімділігі 33-35% - ға артып және топырақтың</w:t>
        <w:br/>
        <w:t>құнарлылығы жақсарды. Осы зерттеме «Бұршақ</w:t>
        <w:br/>
        <w:t>дақылдарының өнімділігін арттыру үшін биоөнімдер</w:t>
        <w:br/>
        <w:t>әндірісін ұйымдастыру және жаңа технология ойлап</w:t>
        <w:br/>
        <w:t>шығару» жұмыс топтамасына кірді, авторлар</w:t>
        <w:br/>
        <w:t>қауымымен орындалды және 2007 жылы Мемлекеттік</w:t>
        <w:br/>
        <w:t>сыйлыққа ұсынылды. Биологиялық азоттың ғылыми-</w:t>
        <w:br/>
        <w:t>техникалық маңызды мәселелерін шешу - зерттеушілер</w:t>
        <w:br/>
        <w:t>қоғамының отандық қазіргі жаңа ғылымының ең ірі</w:t>
        <w:br/>
        <w:t>жетістіктерінің бірі болмақ.</w:t>
        <w:br/>
        <w:t>Қазіргі уақытта Б.Ф, Керімжанова ҒТБПЦ 0382</w:t>
        <w:br/>
        <w:t>жобасының бөлімі «Қазақстан Республикасында 2006-</w:t>
        <w:br/>
        <w:t>2008 жж. биотехнология бойынша кластерлер құрастыру</w:t>
        <w:br/>
        <w:t>үшін жаңа, қазіргі заманға сай технология жасап</w:t>
        <w:br/>
        <w:t>шығару» бойынша ғылыми басқаруды іске асыруда,</w:t>
        <w:br/>
        <w:t>ауыл шаруашылық, денсаулық сақтау; тамақ және қайта</w:t>
        <w:br/>
        <w:t>өңдеу өнеркесібі үшін биологиялық өнімдер алудың</w:t>
        <w:br/>
        <w:t>өнеркәсіптік технологиясын жасауда ғылыми-</w:t>
        <w:br/>
        <w:t>техникалық жұмыстар жүргізуде.</w:t>
        <w:br/>
        <w:t>Б.Ф. Керімжанова үлкен ғылыми және қоғамдық</w:t>
        <w:br/>
        <w:t>жұмыстар жүргізуде: ҚР АШМ ҒТК мүшесі болды; ауыл</w:t>
        <w:br/>
        <w:t>шаруашылық ғылымының Қазақ академиясының мал</w:t>
        <w:br/>
        <w:t>шаруашылық және малдәрігерлік бөлімінің ғылыми</w:t>
        <w:br/>
        <w:t>кеңесінің мүшесі; ҚР Үкіметі жанындағы ауыл</w:t>
        <w:br/>
        <w:t>шаруашылық жануарлары мен құстарының туберкулезі</w:t>
        <w:br/>
        <w:t>мен бруцеллезіне қарсы күрес жүргізу мен емдеу</w:t>
        <w:br/>
        <w:t>координациялық кеңесінің мүшесі; «Жаршы»,</w:t>
        <w:br/>
        <w:t>улі</w:t>
        <w:br/>
        <w:t>22.11.2002; Хо 980449 от 1996; Хо 12922 от 19.09.2002). Данные</w:t>
        <w:br/>
        <w:t>препараты прошли широкие пронзводственные испытания</w:t>
        <w:br/>
        <w:t>накрупномрогатом скоте в различных областях республики.</w:t>
        <w:br/>
        <w:t>Получен эпизоотический штамм микабактерий туберкулеза</w:t>
        <w:br/>
        <w:t>бычьего вида с более высокой степенью вирулентности.</w:t>
        <w:br/>
        <w:t>Штамм депонирован в контрольном институте НИСХИ</w:t>
        <w:br/>
        <w:t>(паспорт за Уе М/3 -97/Д от 11.07. 1997).</w:t>
        <w:br/>
        <w:t>Впервые в Казахстане Бахытжан Фазылжановной</w:t>
        <w:br/>
        <w:t>организовано промышленное производстно туберкулинов</w:t>
        <w:br/>
        <w:t>для млекопитаюших и птиц по новым технологиям на базе</w:t>
        <w:br/>
        <w:t>Алматинского биокомбината. В периодс 1996 по 2003 тоды</w:t>
        <w:br/>
        <w:t>весь обьем потребности тосударственного заказа РК на</w:t>
        <w:br/>
        <w:t>данные препараты был выполнен под руководством автора.</w:t>
        <w:br/>
        <w:t>Будучи членом рабочей грушты Комитета по аграрным</w:t>
        <w:br/>
        <w:t>вопросам Мажилиса Парламента РК Б.Ф. Керимжанова</w:t>
        <w:br/>
        <w:t>принимала активное участие по тюдготовке заключения на</w:t>
        <w:br/>
        <w:t>Закон Республики Казахстан «О ветеринарии».</w:t>
      </w:r>
    </w:p>
    <w:p>
      <w:r>
        <w:t>Б.Ф.Керимжанова, работая президентом АО «Института</w:t>
        <w:br/>
        <w:t>промышленной биотехнологии» принимала меры по</w:t>
        <w:br/>
        <w:t>концентрация научных сил в решений найболее важных задач</w:t>
        <w:br/>
        <w:t>вобласти прикладной биотехнологии. Принимала активное</w:t>
        <w:br/>
        <w:t>участие в реорганизации Института фармацевтической</w:t>
        <w:br/>
        <w:t>биотехнологиив Институт промышленной биотехнологиис</w:t>
        <w:br/>
        <w:t>расширением деятельности, созданием новых лаборатарий</w:t>
        <w:br/>
        <w:t>и определением приоритетных направяений научных</w:t>
        <w:br/>
        <w:t>исследований и производства.</w:t>
        <w:br/>
        <w:t>Претворяя в жизнь политику государствав области науки,</w:t>
        <w:br/>
        <w:t>она активно участвует в развитии междунаролных научных</w:t>
        <w:br/>
        <w:t>контактов. Под руководством Б.Ф. Керимжанонвой</w:t>
        <w:br/>
        <w:t>разработаны 12 проектов дяя международного</w:t>
        <w:br/>
        <w:t>3%</w:t>
        <w:br/>
        <w:t>ЕҢБЕКТЕРДІҢ ХРОНОЛОГИЯЛЫҚ КӨРСЕТКІШІ</w:t>
        <w:br/>
        <w:t>ХРОНОЛОГИЧЕСКИЙ УКАЗАТЕЛЬ ТРУДОВ</w:t>
        <w:br/>
        <w:t>1977</w:t>
        <w:br/>
        <w:t>1. Биохимические исследования ультразвуковых</w:t>
        <w:br/>
        <w:t>лизатов из некоторых птаммов атипичных</w:t>
        <w:br/>
        <w:t>миҡобактерий // Изв. АН КазССР. Сер. биол.- 1977.-Хө</w:t>
        <w:br/>
        <w:t>3.-0,25 п.л.</w:t>
        <w:br/>
        <w:t>2. Изучение антигенной структуры некоторых</w:t>
        <w:br/>
        <w:t>штаммов атипичных микобактерий в реакциях</w:t>
        <w:br/>
        <w:t>связывания комплемента и преципитации в ағаровом</w:t>
        <w:br/>
        <w:t>геле // Вестн. с.-х. науки Казахстана. - 1977.-Х21.-0,18</w:t>
        <w:br/>
        <w:t>п.л.</w:t>
        <w:br/>
        <w:t>3. Использование реакции непрямой гемаглю-</w:t>
        <w:br/>
        <w:t>тинации для изучения антигенной структуры некоторых</w:t>
        <w:br/>
        <w:t>штаммов атипичных микобактерий // Вестн. с.-х. науки</w:t>
        <w:br/>
        <w:t>Казахстана. - 1977.-%4.-0,12 п.л.</w:t>
        <w:br/>
        <w:t>1978</w:t>
        <w:br/>
        <w:t>4. Изучение свойств некоторых культур атипичных</w:t>
        <w:br/>
        <w:t>микобактерий // Вестн. с.-х. науки Казахстана. - 1978. -</w:t>
        <w:br/>
        <w:t>Х11.-0,25 п.л.(Соавт. Р.И. Банченко).</w:t>
        <w:br/>
        <w:t>1979</w:t>
        <w:br/>
        <w:t>5. Антигенная структура атипичных микобактерий,</w:t>
        <w:br/>
        <w:t>выделенных от крупного рогатого скота: Автореф. дис.</w:t>
        <w:br/>
        <w:t>... канд. вет. наук.- М.,1979,-15с.</w:t>
        <w:br/>
        <w:t>6. Антигенная структура атипичных микобактерий,</w:t>
        <w:br/>
        <w:t>выделенных от крупного рогатого скота: Дис. ... канд.</w:t>
        <w:br/>
        <w:t>вет. наук.- М.,1979.-176с.</w:t>
        <w:br/>
        <w:t>39</w:t>
        <w:br/>
        <w:t>сотрудничества в научно-технической сфере, по четырем из</w:t>
        <w:br/>
        <w:t>которых в настояшсе время проводятся исследования,</w:t>
        <w:br/>
        <w:t>поступают научные оборудования, приборы и материалы.</w:t>
      </w:r>
    </w:p>
    <w:p>
      <w:r>
        <w:t>Бахытжан Фазылжановна - научный руководитель по пяти</w:t>
        <w:br/>
        <w:t>темам Республиканской научно-технической программы: Ц</w:t>
        <w:br/>
        <w:t>0252 «Научно-техническое обеспечение и организация</w:t>
        <w:br/>
        <w:t>производства биотехнологической продукции в Республике</w:t>
        <w:br/>
        <w:t>Казахстан на 2001-2005 годы». Толька запериолс2003 по 2006</w:t>
        <w:br/>
        <w:t>гғ. сотрудниками института получено 13 охранных</w:t>
        <w:br/>
        <w:t>документов на изобретения; изданы сборники рекомендаций</w:t>
        <w:br/>
        <w:t>по поддержанию штаммов-продуцентов БАВ, 2</w:t>
        <w:br/>
        <w:t>методических указания по определению БАВ у штаммов-</w:t>
        <w:br/>
        <w:t>продуцентов; составлен Атлас. промышленных культур</w:t>
        <w:br/>
        <w:t>микроорганизмов с иллюстрацией морфологических</w:t>
        <w:br/>
        <w:t>колоний, как дополнениек разделам сушествуюшего Атласа,</w:t>
        <w:br/>
        <w:t>опубликованы научные статьи. Так, разработаны новые</w:t>
        <w:br/>
        <w:t>технологии производства ферментного препарата «Ферим»</w:t>
        <w:br/>
        <w:t>н пробиотика «Бифидумбактерин». Оба препарата прошли</w:t>
        <w:br/>
        <w:t>экспертизу в НЦЭЛС, зарегистрированы в Комитете</w:t>
        <w:br/>
        <w:t>Фармация РК и разрешены дая производства и применения</w:t>
        <w:br/>
        <w:t>Министерстном здравоохранения РК.</w:t>
        <w:br/>
        <w:t>Разработана технология получения нового</w:t>
        <w:br/>
        <w:t>отечественного препарата «Нитрагин» микробиолоғическим</w:t>
        <w:br/>
        <w:t>путем из казахстанских штаммов-продуцентов для</w:t>
        <w:br/>
        <w:t>обогашения почвы биологическим азотом, повышения</w:t>
        <w:br/>
        <w:t>продуктивности бобовых культур. Разработаны и</w:t>
        <w:br/>
        <w:t>утверждены все нормативно-технические документы на</w:t>
        <w:br/>
        <w:t>данный препарат и получен стандарт организации на его</w:t>
        <w:br/>
        <w:t>производство. Произведенвый под се руководством</w:t>
        <w:br/>
        <w:t>препарат апробирован нами в условиях южных регионов</w:t>
        <w:br/>
        <w:t>35</w:t>
        <w:br/>
        <w:t>Вестн.с.-х. науки Казахстана. - 1982.- Ув8.-0,25 п.л.(Соавт.</w:t>
        <w:br/>
        <w:t>С.А.Таубаев).</w:t>
        <w:br/>
        <w:t>14. Научно-обоснованная программа основных</w:t>
        <w:br/>
        <w:t>мероприятий по борьбе с туберкулезом и бруцеллезом в</w:t>
        <w:br/>
        <w:t>республике на 1982-1987 гг. Одобрена Советом Министров</w:t>
        <w:br/>
        <w:t>КазССР (протокол Хг1-1/24 от23.04.1982).(Соавт.: Д.Д. Новак,</w:t>
        <w:br/>
        <w:t>С.А.Таубаев).</w:t>
        <w:br/>
        <w:t>15. Применение флаконов из-под антибиотиков для</w:t>
        <w:br/>
        <w:t>центрифугирования: Рацпредложение, Удостоверение Хе</w:t>
        <w:br/>
        <w:t>31. 1982. (Соавт. С.А. Таубаев).</w:t>
        <w:br/>
        <w:t>1983</w:t>
        <w:br/>
        <w:t>16. Методы контроля качества дезинфекции при</w:t>
        <w:br/>
        <w:t>туберкулӛзе крупного рогатого скота // Весін. с.-х. науки</w:t>
        <w:br/>
        <w:t>Казахстана. - 1983. - Хе 11.- 0, 18 п.л. (Соавт.: Н.Ж.</w:t>
        <w:br/>
        <w:t>Жанузаков, С.А. Таубаев).</w:t>
        <w:br/>
        <w:t>17. Роль дигидрострептомицина в образование Л-</w:t>
        <w:br/>
        <w:t>форм микобактерий туберкулеза бычьего вида // Вестн. с.-</w:t>
        <w:br/>
        <w:t>х. науки Казахстана. - 1983.- Хг9.--0,43 п.л.(Соавт. Г.Т.</w:t>
        <w:br/>
        <w:t>Шейко). !</w:t>
        <w:br/>
        <w:t>1984</w:t>
        <w:br/>
        <w:t>18. Опатогенной роли атипичных микобактерий при</w:t>
        <w:br/>
        <w:t>угнетаний иммунологической реактивности организма //</w:t>
        <w:br/>
        <w:t>Вестн. с.-х. науки Казахстана. - 1984.-Хг3.-0,125 пл.(Соавт.</w:t>
        <w:br/>
        <w:t>С.А.Таубаев).</w:t>
      </w:r>
    </w:p>
    <w:p>
      <w:r>
        <w:t>1985</w:t>
        <w:br/>
        <w:t>19. Распространение нетуберкулазных микобактерий</w:t>
        <w:br/>
        <w:t>в отдельных регионах Саәветского Союза и роль их в</w:t>
        <w:br/>
        <w:t>41</w:t>
        <w:br/>
        <w:t>49. Роль патогенных, атипичных и Л-форм</w:t>
        <w:br/>
        <w:t>микобактерий в эпизоотологии туберкулеза крупного</w:t>
        <w:br/>
        <w:t>рогатого скота: Дис. ... д-равет; наук. - Л., 1991.-499 с.</w:t>
        <w:br/>
        <w:t>1992</w:t>
        <w:br/>
        <w:t>50. Ультраструктура микобактерий туберкуліӛза</w:t>
        <w:br/>
        <w:t>бычьего вида, выделенных из организма животных,</w:t>
        <w:br/>
        <w:t>подвергнутых химиопрофилактике изониязидом // Вестн</w:t>
        <w:br/>
        <w:t>с.-ҡ. науки Казахстана.- 1992. - Хе3.-0,32 п.л.(Соавт.В.П.</w:t>
        <w:br/>
        <w:t>Урбан).</w:t>
        <w:br/>
        <w:t>1993</w:t>
        <w:br/>
        <w:t>81. Новые аспекты в эпизоотология туберкулаза</w:t>
        <w:br/>
        <w:t>крупного рогатого скота // Вестн. Российской акад. с.-х.</w:t>
        <w:br/>
        <w:t>наук.-1993.-Х22.-0,18 п.л.(Соавт. В.П. Урбан).</w:t>
        <w:br/>
        <w:t>1994</w:t>
        <w:br/>
        <w:t>52. Актуальные вопросы в борьбе с туберкулезом</w:t>
        <w:br/>
        <w:t>крупного рогатого скота // Труды КазНИВИ. - Алматы,</w:t>
        <w:br/>
        <w:t>1994.-0,25п.л.</w:t>
        <w:br/>
        <w:t>53. Патент Уе 157 РК. Метод постаковки первичного</w:t>
        <w:br/>
        <w:t>диагноза на туберкулез животных. 1994, (Соавт.: А.С.</w:t>
        <w:br/>
        <w:t>Жумаш, В,А. Федченко).</w:t>
        <w:br/>
        <w:t>54. Патент Хе 162 РК. Метод получения сферопластов</w:t>
        <w:br/>
        <w:t>микобактерий туберкулеза. 1994. (Соавт. Н.С. Мырзабаева).</w:t>
        <w:br/>
        <w:t>) 1995</w:t>
        <w:br/>
        <w:t>55. Аллергенная активность Л-форм микобактерий</w:t>
        <w:br/>
        <w:t>туберкулеза // Сборник научных трудов АЗВИ.- 1995.--0,</w:t>
        <w:br/>
        <w:t>18 п.л.(Соавт. Н.С. Мырзабаева).</w:t>
        <w:br/>
        <w:t>4%</w:t>
        <w:br/>
        <w:t>56. Белки острой фазы и иммунокомпетентные клетки</w:t>
        <w:br/>
        <w:t>у морских свинок, зараженных микобактериями</w:t>
        <w:br/>
        <w:t>туберкулеза и подвергнутых действию изониазида в</w:t>
        <w:br/>
        <w:t>профилактической дозе // Тезисы докладов научно-</w:t>
        <w:br/>
        <w:t>практической конференции. - Новосибирск, 1995.-0, 125</w:t>
        <w:br/>
        <w:t>п.л.(Соавт. С.К. Умарова).</w:t>
        <w:br/>
        <w:t>57. Испытание безальбумозного туберкулина дия</w:t>
        <w:br/>
        <w:t>млеконитаюших в хозяйствах Алматинской области //</w:t>
        <w:br/>
        <w:t>Основные научные исследования по проблеме туберкулеза</w:t>
        <w:br/>
        <w:t>и бруцеллеза с.-х. животных, профилактика и организация</w:t>
        <w:br/>
        <w:t>мероприятий по ликвидации болезнейв регионе Сибири.</w:t>
        <w:br/>
        <w:t>- Новосибирек, 1995.-0,125 п.л.</w:t>
      </w:r>
    </w:p>
    <w:p>
      <w:r>
        <w:t>58. История лабораторин туберкулеза // Труды</w:t>
        <w:br/>
        <w:t>КазНИНБИ к 70-летию института. -- Алматы, 1995.-0,4 п.л.</w:t>
        <w:br/>
        <w:t>59. Инструкция по изготовлению И ковтролю</w:t>
        <w:br/>
        <w:t>безальбумозного туберкулина для млекопитаюших: Утв.</w:t>
        <w:br/>
        <w:t>ГУВМСХРК.1995.-0,9 п.л.</w:t>
        <w:br/>
        <w:t>609. Л-индуцируюшие вешества и их воздействие на</w:t>
        <w:br/>
        <w:t>микобактерин туберкулаза бычьего вида // Сборник</w:t>
        <w:br/>
        <w:t>науаных труқов КыргНИВИ.-- Бишкек, 1995.-0,2п.л.(Соавт.</w:t>
        <w:br/>
        <w:t>Н.С.Мырҙзабаева).</w:t>
        <w:br/>
        <w:t>бі. Наставление по применению безальбумозного</w:t>
        <w:br/>
        <w:t>туберқулина для млеконитаютшұих: Утв. ГУВМСХРК, 1995.</w:t>
        <w:br/>
        <w:t>-0,3пл.</w:t>
        <w:br/>
        <w:t>62. НТД на безальбумозный туберкулин Для</w:t>
        <w:br/>
        <w:t>млекопитағонцих: Утв. НТСГУВМСХРЕК. 1995.-4,6 п.л.</w:t>
        <w:br/>
        <w:t>63. Совершенствование мер борьбы с туберкулезом</w:t>
        <w:br/>
        <w:t>крупноғо рогатого скота в Казахстане // Тезисы докладов</w:t>
        <w:br/>
        <w:t>научно-практичесхой конференция. - Новосибирск, 1995.</w:t>
        <w:br/>
        <w:t>-0,125пл.</w:t>
        <w:br/>
        <w:t>профилактической дозе в организме морских свинок //</w:t>
        <w:br/>
        <w:t>Сборник научных трудов ЛВИ.--Л., 1989.-0,18 п.л.(Соавт.</w:t>
        <w:br/>
        <w:t>З.С.Земскова).</w:t>
        <w:br/>
        <w:t>35. Обеззараживание навоза в неблагополучных по</w:t>
        <w:br/>
        <w:t>туберкулезу хозяйствах Казахской ССР: Рекомендапии. Утв.</w:t>
        <w:br/>
        <w:t>НТС ГУВ Госагропрома КазССР. 1989. (Соавт.: К.А.</w:t>
        <w:br/>
        <w:t>Тургенбаев, С.А. Таубаев, В.И. Пионтковский).</w:t>
        <w:br/>
        <w:t>36. Предпосевная обработка материала от животных</w:t>
        <w:br/>
        <w:t>с целью выделения Л - форм микобактерий // Сборник</w:t>
        <w:br/>
        <w:t>научных трудов ЛВИ.-Л.,1989.-0,32 п.л.</w:t>
        <w:br/>
        <w:t>37. Результаты бактериологических исследований</w:t>
        <w:br/>
        <w:t>проб патологического материала от реагировавшего на</w:t>
        <w:br/>
        <w:t>туберкулин крупного рогатого скота и обьектов внешней</w:t>
        <w:br/>
        <w:t>среды // Там же. -0,32 п.л.(Соавт.: В.П. Урбан, Ю.Ю. Данко,</w:t>
        <w:br/>
        <w:t>Т.М.Киндрас).</w:t>
        <w:br/>
        <w:t>1990</w:t>
        <w:br/>
        <w:t>38. Диагностика туберкулеза животных:</w:t>
        <w:br/>
        <w:t>Методическое пособие. Утв. Ученым советом</w:t>
        <w:br/>
        <w:t>Ленинградского ветеринарного института. Л., 1990. (Соавт.:</w:t>
        <w:br/>
        <w:t>В.П. Урбан, М.М.Широбокова, М.И. Кузнецов).</w:t>
        <w:br/>
        <w:t>39. План основных профилактических и</w:t>
        <w:br/>
        <w:t>оздоровительных мероприятий при туберкулезе крупного</w:t>
        <w:br/>
        <w:t>рогатого скота в совхозе (колхозе), районе, области:</w:t>
        <w:br/>
        <w:t>Рекомендациий. Утв. НТС Госагропрома НЧЗ РСФСР. 1990.</w:t>
        <w:br/>
        <w:t>(Соавт.: В.П. Урбан, М.М. Широбокова, М.И. Кузнецов).</w:t>
        <w:br/>
        <w:t>40. Постановка дйагноза на туберкулез в ранее</w:t>
        <w:br/>
        <w:t>благополучной ферме крупного рогатого скота:</w:t>
        <w:br/>
        <w:t>Рекомендации, Утв. НТС Госагропрома НЧЗ РСФСР. 1990.</w:t>
        <w:br/>
        <w:t>(Соавт.: В.П. Урбан, М.М.Широбокова, М.И. Кузнецов).</w:t>
      </w:r>
    </w:p>
    <w:p>
      <w:r>
        <w:t>4</w:t>
        <w:br/>
        <w:t>заболеваемости человека // Сб. науа. тр. Киргизского НИИТ.</w:t>
        <w:br/>
        <w:t>- Фрунзе, 1985. - 0,43 п.л. (Соавт.: Н.М. Макаревич, Н.М.</w:t>
        <w:br/>
        <w:t>Рудой).</w:t>
        <w:br/>
        <w:t>20. Способ предпосевной обработки материала при</w:t>
        <w:br/>
        <w:t>бактериологических исследованиях проб: Рацпредпожение.</w:t>
        <w:br/>
        <w:t>Удостонгрение Ме 51, 1985.</w:t>
        <w:br/>
        <w:t>21. Способ предпосевной обработки проб из обьектов</w:t>
        <w:br/>
        <w:t>внешней среды: Рацпредложение. Удостоверение Хә 49.</w:t>
        <w:br/>
        <w:t>1985. (Соавт. С.А. Таубаев).</w:t>
        <w:br/>
        <w:t>22. Туберкулиновые реакции у крупного рогатого</w:t>
        <w:br/>
        <w:t>скота, инфицированного микобактериями туберкулӛза</w:t>
        <w:br/>
        <w:t>птичьего видаи атипичными // Тр. КазНИВИ.-1985.-0,</w:t>
        <w:br/>
        <w:t>18п.л.(Соавт. С.А, Таубаев).</w:t>
        <w:br/>
        <w:t>1986</w:t>
        <w:br/>
        <w:t>23. Антимикробные препараты как факторы</w:t>
        <w:br/>
        <w:t>- индукции Л-форм микобактерий бычьего вида // Труды</w:t>
        <w:br/>
        <w:t>КазНИВИ.- Алма-Ата, 1986.-0,32 п.л.</w:t>
        <w:br/>
        <w:t>24. Выживаемость микобактерий в навозе Ии</w:t>
        <w:br/>
        <w:t>непроточных водоемах вусловиях Восточного Казахстана</w:t>
        <w:br/>
        <w:t>ШІ Вестн. с.-х. науки Казахстана. - 1986.- Мо3.-0,18 п.л.</w:t>
        <w:br/>
        <w:t>(Соавт.: С.А. Таубаев, Б.М. Нагуманов).</w:t>
        <w:br/>
        <w:t>25. Заключительный отчӛтза 1981-1985 гг./ ДП. 1986.</w:t>
        <w:br/>
        <w:t>-56с.-3,5п.л.(Соавт.: С.А. Таубаев, Г.Т. Шейко).</w:t>
        <w:br/>
        <w:t>26. Морфогенез Л-трансформации микобактерий</w:t>
        <w:br/>
        <w:t>туберкулеза бычьего вида под влиянием Изониазида у</w:t>
        <w:br/>
        <w:t>морских свинок // Вестн. с.-х. науки Казахстана. - 1986.- Уә</w:t>
        <w:br/>
        <w:t>3.-0,25 п.л.(Соавт.: И.Р. Дорожкова, В.С. Федосеев).</w:t>
        <w:br/>
        <w:t>27. Наставление по диагностике туберкулеза с.-х.</w:t>
        <w:br/>
        <w:t>жинотных: Утв. ГУВ МСХ СССР.М., 1986. (Соавт.: В.Е.</w:t>
        <w:br/>
        <w:t>Шуревский, Н.П. Овдиенко).</w:t>
        <w:br/>
        <w:t>2</w:t>
        <w:br/>
        <w:t>..64. Способ получения Л-вариантов микобактерий</w:t>
        <w:br/>
        <w:t>туберкулеза // Там же.-0,12 п.л. »</w:t>
        <w:br/>
        <w:t>65. Схема постановки первичного диагноза на</w:t>
        <w:br/>
        <w:t>туберкулез: Рекомендации, Утв.НТСГУВМСХРК. 1995.</w:t>
        <w:br/>
        <w:t>66. Технические условия на безальбумозный</w:t>
        <w:br/>
        <w:t>туберкулин для млекопитаюших. Утв. ГУВ МСХРК. 1995.</w:t>
        <w:br/>
        <w:t>1996</w:t>
        <w:br/>
        <w:t>67. Испытание на лабораторных животных</w:t>
        <w:br/>
        <w:t>безальбумозного туберкулина М. Бовис из</w:t>
        <w:br/>
        <w:t>эпизоотической культуры, выделенной от крупного</w:t>
        <w:br/>
        <w:t>рогатоғо скота в Казахстане // Труды КазНИВИ. -</w:t>
        <w:br/>
        <w:t>1996.- Т. 43.-0,18% п.л.(Соавт. М.А. Байсеитов).</w:t>
      </w:r>
    </w:p>
    <w:p>
      <w:r>
        <w:t>68. Комплексный план основных мероприятий по</w:t>
        <w:br/>
        <w:t>оздоровлению животноводческих хозяйств</w:t>
        <w:br/>
        <w:t>Республики Казахстан от заболеваний животных</w:t>
        <w:br/>
        <w:t>бруцеллезом и туберкулезом на 1996-2000 гг. Утв.</w:t>
        <w:br/>
        <w:t>ГУВ МСХ ЕК. 1996.</w:t>
        <w:br/>
        <w:t>"69, Определение иммунокомпетентных клетоки</w:t>
        <w:br/>
        <w:t>неспецифических факторов иммунобиологической</w:t>
        <w:br/>
        <w:t>зашиты организма животных. Методические</w:t>
        <w:br/>
        <w:t>указания. Утв. НТС Казахской академинй с.-х. наук.</w:t>
        <w:br/>
        <w:t>1996. (Соавт.: Умарова С.К., Кацова Л.Б). ы</w:t>
        <w:br/>
        <w:t>70. Патент Хе 980. 215 РК. Слособ получения</w:t>
        <w:br/>
        <w:t>безальбумозного туберкулина. 1996.</w:t>
        <w:br/>
        <w:t>71. Получение очиценного методом</w:t>
        <w:br/>
        <w:t>последовательной хроматографии туберкулина для</w:t>
        <w:br/>
        <w:t>млекопитакицих из культуральной жидкости // Труды</w:t>
        <w:br/>
        <w:t>КазНИВИ. - 1996. - Т. 43.-0,18 п.л. (Соавт.: Т.Л.</w:t>
        <w:br/>
        <w:t>Кльыпнев, С. Тамгабаева).</w:t>
        <w:br/>
        <w:t>48</w:t>
        <w:br/>
        <w:t>72. Чувствительность Л-форм микобактерий</w:t>
        <w:br/>
        <w:t>туберкулеза бычьего вида кхимическим вешествам // Там</w:t>
        <w:br/>
        <w:t>же.-0,125п.л.(Соавт. Н.С. Мырзабаева).</w:t>
        <w:br/>
        <w:t>1997</w:t>
        <w:br/>
        <w:t>73. Л-форма микобактерий шпт. М. һоуіз Хе 5</w:t>
        <w:br/>
        <w:t>возбудителя туберкулеза крупного рогатого скота:</w:t>
        <w:br/>
        <w:t>Депонированный штамм за Хе М./4-97/Д. 1997. (Соавт.: Н.С.</w:t>
        <w:br/>
        <w:t>Мырзабаева, Н. Жанысбаев).</w:t>
        <w:br/>
        <w:t>74. Мероприятия по профилактике взаимного</w:t>
        <w:br/>
        <w:t>заражения туберкулезом человека и животных:</w:t>
        <w:br/>
        <w:t>Рекомендации. Утв. ГУВ МСХРК. 1997.</w:t>
        <w:br/>
        <w:t>75. Показатели иммунологической реактивности</w:t>
        <w:br/>
        <w:t>организма морских свинок при химиопрофилактике</w:t>
        <w:br/>
        <w:t>туберкулеза изониазидом // Вестник с.-х науки Казахстана.</w:t>
        <w:br/>
        <w:t>-1997.-0,18п.л.(Соавт. С.К. Умарова).</w:t>
        <w:br/>
        <w:t>76. Показатели специфической и неспецифической</w:t>
        <w:br/>
        <w:t>иммунологической реактивности организма при</w:t>
        <w:br/>
        <w:t>последовательном применении изониазида и вакцины</w:t>
        <w:br/>
        <w:t>БЦЖ вопыте на морских свинках // Труды КазНИВИ.- 1997.</w:t>
        <w:br/>
        <w:t>- Ха44.-0,75 п.л.(Соавт.: С.К. Умарова).</w:t>
        <w:br/>
        <w:t>77. Предпатент Ж 7871 РК. Способ получения</w:t>
        <w:br/>
        <w:t>аллергена из Л-форм микобактерий туберкулеза бычьего</w:t>
        <w:br/>
        <w:t>вида. 1997.(Соавт. Н.С. Мырзабаева).</w:t>
        <w:br/>
        <w:t>78. Стандартизация яичных питательных сред для</w:t>
        <w:br/>
        <w:t>культивирования микобактерий // Труды КазНИВИ.- 1997.</w:t>
        <w:br/>
        <w:t>-Хг44.--0,18 п.л.(Соавт. М. Джартыбаева).</w:t>
        <w:br/>
        <w:t>79. Эпизоотический штамм М. Воуів Ме 32:</w:t>
        <w:br/>
        <w:t>Депонированный штамм за. Ме М/4-97/Д. 1997. (Соавт.М.А.</w:t>
        <w:br/>
        <w:t>Байсентов).</w:t>
      </w:r>
    </w:p>
    <w:p>
      <w:r>
        <w:t>животныхи птицна период 1999-2003 гг. Утв. Постановлением</w:t>
        <w:br/>
        <w:t>Правительства РК за.Ув 215 от09.03.1999.</w:t>
        <w:br/>
        <w:t>90. Инструкция «О мероприятиях по профилактике и</w:t>
        <w:br/>
        <w:t>ликвидацин туберкулеза животных». Утв. НТС МСХРК. 1999.</w:t>
        <w:br/>
        <w:t>91. Меры борьбы с туберкулезом животных с учӛтом</w:t>
        <w:br/>
        <w:t>экономичных преобразований в животноводстве // Тезисы</w:t>
        <w:br/>
        <w:t>докладов Международной конференция.-- Уральск, 1999.-</w:t>
        <w:br/>
        <w:t>9,06гл.</w:t>
        <w:br/>
        <w:t>92. Наставление подиагностикетуберкулеза животных.</w:t>
        <w:br/>
        <w:t>Утв.НТСМСХРК. 1999.</w:t>
        <w:br/>
        <w:t>93. Определение срока хранения лифолизированных</w:t>
        <w:br/>
        <w:t>питательных сред дия культивирования микобактерий //</w:t>
        <w:br/>
        <w:t>Труды КазНИВИ.--1999.-7.47.-С.131-133.</w:t>
        <w:br/>
        <w:t>94. Совершенствование технологии получения</w:t>
        <w:br/>
        <w:t>туберкулина // Там же.--0,1% п.л.</w:t>
        <w:br/>
        <w:t>95. Туберкулез и пути еғо специфической диагностики</w:t>
        <w:br/>
        <w:t>и профалактики // Тезисы докладов конференции. - Курск,</w:t>
        <w:br/>
        <w:t>1999.-0,125п.л.(Соавт: А.А. Евглевский, В.В. Мотин, М.П.</w:t>
        <w:br/>
        <w:t>Судаков). )</w:t>
        <w:br/>
        <w:t>96. Эпизоотическая ситуация по туберкулеӛзу животных</w:t>
        <w:br/>
        <w:t>и меры борьбы с ним в Республике Казахстан // Сборник</w:t>
        <w:br/>
        <w:t>трудов СибНИВИ.-- Новосибирск, 1999.-0,18 п.л.</w:t>
        <w:br/>
        <w:t>2000</w:t>
        <w:br/>
        <w:t>97. Инструкция по изготовлению и контролю</w:t>
        <w:br/>
        <w:t>питательной сроды для культивирования Л-форм</w:t>
        <w:br/>
        <w:t>микобактерий, Утв. НТСМСХРК,2000.</w:t>
        <w:br/>
        <w:t>98. Настанление ло применению питательной среды Для</w:t>
        <w:br/>
        <w:t>культивирования Л-форм микобактерий. Утв. НТС МСХ</w:t>
        <w:br/>
        <w:t>РК. 2000.</w:t>
        <w:br/>
        <w:t>51</w:t>
        <w:br/>
        <w:t>1998</w:t>
        <w:br/>
        <w:t>80. Временное наставление по применению</w:t>
        <w:br/>
        <w:t>туберкулина «КазНИВИ» (из эпизоотического штамма).</w:t>
        <w:br/>
        <w:t>Утв.ГУВ МСХРК. 1998.</w:t>
        <w:br/>
        <w:t>81. Инструкция по изготовлению и контролю</w:t>
        <w:br/>
        <w:t>лиофилизированной питательной среды. Утв. ГУВ МСХ</w:t>
        <w:br/>
        <w:t>РК. 1998.</w:t>
        <w:br/>
        <w:t>82. Инструкция по изготовлению и контролю</w:t>
        <w:br/>
        <w:t>туберкулина «КазНИВИ» (из эпизоотического штамма).</w:t>
        <w:br/>
        <w:t>Утв.ГУВМСХРК. 1998.</w:t>
        <w:br/>
        <w:t>83. Наставление по применению лиофилизированной</w:t>
        <w:br/>
        <w:t>питательной среды. Утв. ГУВ МСХРК, 1998.</w:t>
      </w:r>
    </w:p>
    <w:p>
      <w:r>
        <w:t>84. Нормативно-техническая документация на</w:t>
        <w:br/>
        <w:t>производство туберкулина «КазНИВИ» (из эпизоотического</w:t>
        <w:br/>
        <w:t>штамма): Рекомендаций. Утв. ГУВ МСХРК. 1998.</w:t>
        <w:br/>
        <w:t>85. Патент Хе 8240 РК. Способ получения туберкулина</w:t>
        <w:br/>
        <w:t>для млекопитаюших. 1998. (Соавт.: С. Тамгабаева, Т.Л.</w:t>
        <w:br/>
        <w:t>Клышев).</w:t>
        <w:br/>
        <w:t>86. Патент Ме 8527 РК.Способ лиофилизации плотных</w:t>
        <w:br/>
        <w:t>яичных сред для культивирования микобактерий. 1998.</w:t>
        <w:br/>
        <w:t>(Соавт. М.А. Джартыбаева).</w:t>
        <w:br/>
        <w:t>87. Патент Хе 8609 РК. Способ получения туберкулина.</w:t>
        <w:br/>
        <w:t>1998. (Соавт. М.А. Байсеитов).</w:t>
        <w:br/>
        <w:t>88. Технические условия на производство</w:t>
        <w:br/>
        <w:t>лиофилизированной питательной среды. Утв. ГУВМСХ</w:t>
        <w:br/>
        <w:t>РК. 1998.</w:t>
        <w:br/>
        <w:t>1999</w:t>
        <w:br/>
        <w:t>89. Государственная программа по профилактике Ии</w:t>
        <w:br/>
        <w:t>борьбес туберкулезом и бруцеллезом сельскохозяйственных</w:t>
        <w:br/>
        <w:t>50</w:t>
        <w:br/>
        <w:t>28. Предпосевная обработка тест-обьектов при</w:t>
        <w:br/>
        <w:t>изучении выживаемости микобактерий туберкулеза в</w:t>
        <w:br/>
        <w:t>навозе // Труды КазНИВИ. - Алма-Ата, 1986.-0,5 п.л.(Соявт.</w:t>
        <w:br/>
        <w:t>К.А.Тургенбаев).</w:t>
        <w:br/>
        <w:t>29. Роль атипичных микобактерий в этиологии</w:t>
        <w:br/>
        <w:t>заболеваний животных н их дифференциация от</w:t>
        <w:br/>
        <w:t>возбудителей туберкулаза // Тезисы докладов научно-</w:t>
        <w:br/>
        <w:t>практической конференции / АзНИВИ. - Баку, 1986.-</w:t>
        <w:br/>
        <w:t>0,18 п.л.</w:t>
        <w:br/>
        <w:t>1987</w:t>
        <w:br/>
        <w:t>20. О персистенции Л-форм микобактерий в</w:t>
        <w:br/>
        <w:t>организме инфицированных животных // Тезисы докладов</w:t>
        <w:br/>
        <w:t>ІП республиканской научно-практической конференции. -</w:t>
        <w:br/>
        <w:t>Минек, 1987. - 0,125 п.л. (Соавт.: И.Р. Дорожкова, В.С.</w:t>
        <w:br/>
        <w:t>Федосеев, Б.Д. Айтжанов). .</w:t>
        <w:br/>
        <w:t>1988</w:t>
        <w:br/>
        <w:t>31. Адьювантный артрит и метаболизм этиозооноидов</w:t>
        <w:br/>
        <w:t>Клинико - лабораторные методы исследования. - Алма-</w:t>
        <w:br/>
        <w:t>Ата, 1988.--0,43 п.л.(Соавт: Ю.Ю. Денисов, Т. Закирьянов).</w:t>
        <w:br/>
        <w:t>1989</w:t>
        <w:br/>
        <w:t>32. А.с.Хо1620481. Питательная среда для получения</w:t>
        <w:br/>
        <w:t>сферопластов микобактерий. 1989. (Соавт. И.Р. Дорожкова).</w:t>
        <w:br/>
        <w:t>33. Выделение Л-форм микобактерий туберкулеза из</w:t>
        <w:br/>
        <w:t>патологического материала от животных: Рекомендацин.</w:t>
        <w:br/>
        <w:t>Утв. НТСНЧЗ ВАСХНИЛ. 1989.(Соавт. В.П. Урбан).</w:t>
        <w:br/>
        <w:t>34. Л - трансформация микабактерий туберкулбза</w:t>
        <w:br/>
        <w:t>быч һего вида под действием изаниазида в</w:t>
      </w:r>
    </w:p>
    <w:p>
      <w:r>
        <w:t>8</w:t>
        <w:br/>
        <w:t>41. Совершенствование бактериологического метода</w:t>
        <w:br/>
        <w:t>диагностики на туберкулез животных // Тр. Ленинградского</w:t>
        <w:br/>
        <w:t>вет. ин-та.- 1980.-0,32 п.л.</w:t>
        <w:br/>
        <w:t>42. Эпизоотологическов зңачение Л-форм</w:t>
        <w:br/>
        <w:t>микобактерий туберкулеза бычьего вида // Тезисы докладов</w:t>
        <w:br/>
        <w:t>совешания «О перспективах развития животноводства и</w:t>
        <w:br/>
        <w:t>ветеринарии в ХПІтиятилетке.- Л.; Пушкин, 1990.-0, 125</w:t>
        <w:br/>
        <w:t>п.л.(Соавт.: В.П. Урбан).</w:t>
        <w:br/>
        <w:t>1991</w:t>
        <w:br/>
        <w:t>43. Значение Л-форм микобактерийв эпизоотологии</w:t>
        <w:br/>
        <w:t>туберкулеза крупного рогатого скота // Тезисы докладов</w:t>
        <w:br/>
        <w:t>научной конференция / ЛВИ.-Л.,1991.-0,125 п.л.</w:t>
        <w:br/>
        <w:t>44. Изменчивость микобактерий и ге значение в</w:t>
        <w:br/>
        <w:t>эпизоотологии туберкулаза крупного рогатого скота //</w:t>
        <w:br/>
        <w:t>Тезисы докладов ІП Всесоюзной конференции по</w:t>
        <w:br/>
        <w:t>эпизоотология, - Новосибирск, 1991.- 0,125 п.л.</w:t>
        <w:br/>
        <w:t>45. Индукция Л-форм микобактерий туберкулеза</w:t>
        <w:br/>
        <w:t>бычьето вида под влиянием лизоцима // Тезисы докладов</w:t>
        <w:br/>
        <w:t>научной конференции / ЛВИ. - Л., 1991.-0,125 п.л.</w:t>
        <w:br/>
        <w:t>46. К эпизоотологин туберкулеза круиного рогатого</w:t>
        <w:br/>
        <w:t>скота // Тезисы докладов ШІ Всесоюзной конференции по</w:t>
        <w:br/>
        <w:t>эпизоотология. - Новосибирск, 1991.-0,18 п.л.</w:t>
        <w:br/>
        <w:t>47. Л-формы микобактерий и эпизоотология</w:t>
        <w:br/>
        <w:t>туберкулеза крупного рогатого скота // Труды ИЭВСи ДВ.</w:t>
        <w:br/>
        <w:t>- Новосибирск, 1991.--0, 18 п.л.</w:t>
        <w:br/>
        <w:t>48. Роль патогенных, атипияных и Л-форм</w:t>
        <w:br/>
        <w:t>микобактерий в эпизоотологии туберкулаза крупного</w:t>
        <w:br/>
        <w:t>рогатого скота: Автореф. дис. ... д-ра вет. наук.- Л.,1991.-</w:t>
        <w:br/>
        <w:t>28с.</w:t>
        <w:br/>
        <w:t>4%</w:t>
        <w:br/>
        <w:t>99. Неспецифические реакции на туберкулин для</w:t>
        <w:br/>
        <w:t>млекопитаюших у крупного рогатого скота в</w:t>
        <w:br/>
        <w:t>Акмолинской области // Тр. КазНИВИ.-2000.-17,48.-</w:t>
        <w:br/>
        <w:t>0,125 п.л.(Соавт. А.О. Ибраев).</w:t>
        <w:br/>
        <w:t>100. Технические условия на питательную среду для</w:t>
        <w:br/>
        <w:t>культивирования Л-форм микобактерий. Утв.НТСМСХ</w:t>
        <w:br/>
        <w:t>РК.2000.</w:t>
        <w:br/>
        <w:t>2002</w:t>
        <w:br/>
        <w:t>101. Временная инструкция по изготовлению и</w:t>
        <w:br/>
        <w:t>контролю набора для диагностики туберкулеза крупного</w:t>
        <w:br/>
        <w:t>рогатого скота методом ИФА на основе</w:t>
        <w:br/>
        <w:t>моноклональных антител. Утв. НТС МСХ РК. 2002.</w:t>
        <w:br/>
        <w:t>(Соавт.: К.Т. Шинжанов, А.К. Булашев, К.К. Муканов).</w:t>
      </w:r>
    </w:p>
    <w:p>
      <w:r>
        <w:t>102. Временнов наставление по применению</w:t>
        <w:br/>
        <w:t>«Набора для диагностики туберкулеза крупного</w:t>
        <w:br/>
        <w:t>рогатого скота методом ИФА на основе</w:t>
        <w:br/>
        <w:t>моноклональных антител».Утв. НТС МСХ РК. 2002.</w:t>
        <w:br/>
        <w:t>(Соавт.: К.Т. Шинжанов, А.К. Булашев, К.К. Муканов).</w:t>
        <w:br/>
        <w:t>103. Временное наставление по применению</w:t>
        <w:br/>
        <w:t>туберкулина очишенного (ПІІД) для млекопитаюших.</w:t>
        <w:br/>
        <w:t>Утв. НТСМСХРК. 2002.</w:t>
        <w:br/>
        <w:t>104. Временное наставление по применению</w:t>
        <w:br/>
        <w:t>туберкулина очишенного (ПІПД) для птиц. Утв. НТС</w:t>
        <w:br/>
        <w:t>МСХРК. 2002.</w:t>
        <w:br/>
        <w:t>105. Инструкция по изготовлению и контролю</w:t>
        <w:br/>
        <w:t>промышленного производства туберкулина</w:t>
        <w:br/>
        <w:t>очишенного(ППД) для птиц. Утв.НТСМСХРК, 2002.</w:t>
        <w:br/>
        <w:t>106. Инструкция по изготовлению и контролю</w:t>
        <w:br/>
        <w:t>промышленного способа получения туберкулина</w:t>
        <w:br/>
        <w:t>очишенного (ІШІД) для млекопитаюших. Утв.НТСМСХ</w:t>
        <w:br/>
        <w:t>РК.2002.</w:t>
        <w:br/>
        <w:t>52</w:t>
        <w:br/>
        <w:t>2007</w:t>
        <w:br/>
        <w:t>153. Лекарственный пренарат «Бифидумбактерин</w:t>
        <w:br/>
        <w:t>сухой». Регистрационное удостоверение РК -- ЛС-5. Хә</w:t>
        <w:br/>
        <w:t>009967. Комитет Фармация М3 РК. 2007.</w:t>
        <w:br/>
        <w:t>154. Лекарственный препарат «Ферим».</w:t>
        <w:br/>
        <w:t>Регистрационное удостоверение РК - ЛС-3. Хе 009867.</w:t>
        <w:br/>
        <w:t>Комитет Фармации МЗРК. 2007.</w:t>
        <w:br/>
        <w:t>155. Патент Хе 17633 РК. Способ получения препарата</w:t>
        <w:br/>
        <w:t>азотофиксируюццих бактерий «Нитрагин» (паста). 2007.</w:t>
        <w:br/>
        <w:t>(Соавт.: А.К.Саданов, В.С. Жилкин).</w:t>
        <w:br/>
        <w:t>156. Патент Хо 17634 РК. Способ получения сухого</w:t>
        <w:br/>
        <w:t>препарата азотфиксируютцих бактерий «Нитрагин». 2007.</w:t>
        <w:br/>
        <w:t>(Соавт.; А.К. Саданов, В.С. Жилкин, В.Э. Кенжебаев).</w:t>
        <w:br/>
        <w:t>157. Промышленный регламент на препарат</w:t>
        <w:br/>
        <w:t>«Бифидумбактерин». Утв.НТС НЦБРК. 2007.(Соавт.: В.Э.</w:t>
        <w:br/>
        <w:t>Кенжебаев, В.С. Жилкин, В.Н. Бердюгина, О.Н.</w:t>
        <w:br/>
        <w:t>Сметанкина).</w:t>
        <w:br/>
        <w:t>158. Промышленный регламент на препарат</w:t>
        <w:br/>
        <w:t>«Натрагин». Утв. НТСНЦБРК. 2007. (Соавт.: А.К. Саданов,</w:t>
        <w:br/>
        <w:t>В.С.Жилкин, В.Н. Бердюгина, О.Н.Сметанкина).</w:t>
        <w:br/>
        <w:t>159. Промышленный регламент на препарат «Ферим».</w:t>
        <w:br/>
        <w:t>2007. (Соавт.: Т.Г. Черемисова).</w:t>
        <w:br/>
        <w:t>100. Стандарт организаций. Препарат «Нитрагин» (соя).</w:t>
        <w:br/>
        <w:t>СТ.РГІ40635978-01. Астана, 2007. (Соавт.: В.С, Жилкин,</w:t>
        <w:br/>
        <w:t>В.Н.Бердюгина, О.Н. Сметанкина).</w:t>
      </w:r>
    </w:p>
    <w:p>
      <w:r>
        <w:t>124. Нормативно-техническая документация на</w:t>
        <w:br/>
        <w:t>промышленное производство ферментного препарата</w:t>
        <w:br/>
        <w:t>«Ферим». Утв. НТС РГП «Национальный центр</w:t>
        <w:br/>
        <w:t>биотехнология». 2004. (Соавт. Т.Г. Черемисова).</w:t>
        <w:br/>
        <w:t>125. Оптимизация процесса сублимационной сушки</w:t>
        <w:br/>
        <w:t>бифидумбактрина // Материалы 1-ой Международной</w:t>
        <w:br/>
        <w:t>научно-практической конференции «Актуальные вопросы</w:t>
        <w:br/>
        <w:t>производства и применения ветеринарных биологичәских</w:t>
        <w:br/>
        <w:t>препаратов». - Алматы, 2004. - С. 370-372. (Соавт. В.Э.</w:t>
        <w:br/>
        <w:t>Кенжебаев).</w:t>
        <w:br/>
        <w:t>126. Основные направления деятельности Института</w:t>
        <w:br/>
        <w:t>промьшпленной биотехнологин // Там же.-С. 70-71.</w:t>
        <w:br/>
        <w:t>7. Предпатент Хе 16588 РК. Способ получения</w:t>
        <w:br/>
        <w:t>иммобилизованного протеолитического ферментного</w:t>
        <w:br/>
        <w:t>препарата “Ферим”. 2004. (Соавт. Т.Г. Черемисова).</w:t>
        <w:br/>
        <w:t>128. Предпатент Хе 17607. 28.12. 2004 РК. Способ</w:t>
        <w:br/>
        <w:t>получения Бифидумбактерина сухого лиофилизированного,</w:t>
        <w:br/>
        <w:t>2004. (Соавт.: В.Э. Кенжебаев).</w:t>
        <w:br/>
        <w:t>129. Предпатент Хе 17633 РК. Способ получения</w:t>
        <w:br/>
        <w:t>препарата«Ниятрагин» (паста). 2004. (Соавт.: А.К. Саданов,</w:t>
        <w:br/>
        <w:t>В.С.Жилкин).</w:t>
        <w:br/>
        <w:t>130. Предлпатент Хе 17634 РК. Способ получения сухого</w:t>
        <w:br/>
        <w:t>препарата«Нитрагин». 2004. (Соавт: А.К.Саданов, В.С.Жилкин).</w:t>
        <w:br/>
        <w:t>131. Тһе БҺавіс Жгеспопв оҒ (һе аспуНу оҒ һе іпеШішіс оҒ</w:t>
        <w:br/>
        <w:t>іһивітігі Біотесішоіору // Сападіап Моіогіса! өсіепсез</w:t>
        <w:br/>
        <w:t>сойоашшп,-М.,2004.-0,12пл.</w:t>
        <w:br/>
        <w:t>2005</w:t>
        <w:br/>
        <w:t>132, Аллерген из Л-форм микобактерий бычьего вида</w:t>
        <w:br/>
        <w:t>для диагностики сҡрытых форм туберкулеза // Сборник</w:t>
        <w:br/>
        <w:t>научных трудов, посвяшенных 100-летию КазНИВИ. -</w:t>
        <w:br/>
        <w:t>Алматы, 2005.- С.262-269.(Соавт, Н.С. Сырым).</w:t>
        <w:br/>
        <w:t>55</w:t>
        <w:br/>
        <w:t>107. Итоги и задачи научных исследований по</w:t>
        <w:br/>
        <w:t>туберкулезу животных // Тезисы докладов 1-го</w:t>
        <w:br/>
        <w:t>Международного ветеринарного конгресса. - Алматы,</w:t>
        <w:br/>
        <w:t>2002.-Т.4.--0,125 п.л.</w:t>
        <w:br/>
        <w:t>108. Набор для диагностики туберкулеза крупного</w:t>
        <w:br/>
        <w:t>рогатого скота методом ИФА на основе</w:t>
        <w:br/>
        <w:t>моноклональных антител. Утв. НТС МСХ РК. 2002.</w:t>
        <w:br/>
        <w:t>(Соавт.: А.К. Булашев, К.К. Муканов, К.Т. Шинжанов).</w:t>
        <w:br/>
        <w:t>109. Предпатентт )ә 12922 РК. Сиособ</w:t>
        <w:br/>
        <w:t>промышленного получения туберкулина очитценного</w:t>
        <w:br/>
        <w:t>(ТІПД) для млекопитаютих. 2002.</w:t>
        <w:br/>
        <w:t>110. Предпатентт в 13391 РК. Слпособ</w:t>
        <w:br/>
        <w:t>промышленного получения туберкулина очишенного</w:t>
        <w:br/>
        <w:t>(ТІПД) для птиш. 2002.</w:t>
      </w:r>
    </w:p>
    <w:p>
      <w:r>
        <w:t>111. Предпатент Хе 13777 РК. Способ получения</w:t>
        <w:br/>
        <w:t>инактивированной вакцины против туберкулеза</w:t>
        <w:br/>
        <w:t>животных. 2002. (Соавт.; Б.Д. Айтжанов, К.И. Иргебаев).</w:t>
        <w:br/>
        <w:t>112. Предпатент Хо 13778 РК. Способ получения</w:t>
        <w:br/>
        <w:t>глицинизированной вакцины против сибирской язвы</w:t>
        <w:br/>
        <w:t>животных. 2002. (Соавт.: Б.Д. Айтжаков, М.Т. Велямов,</w:t>
        <w:br/>
        <w:t>С.М. Абабков).</w:t>
        <w:br/>
        <w:t>113. Предпатент Хз 14293 РК. Способ получения</w:t>
        <w:br/>
        <w:t>поливалентной вақцины против бралзота,</w:t>
        <w:br/>
        <w:t>инфекционной энтеротоксемии, злокачественного отека</w:t>
        <w:br/>
        <w:t>овец и дизентерии ягнят. 2002. (Соавт.: Б.Д. Айтжанов,</w:t>
        <w:br/>
        <w:t>М.Т. Велямов, С.М. Абабков).</w:t>
        <w:br/>
        <w:t>114. Предпатент Хо 2002/1169.1 РК. Способ получения</w:t>
        <w:br/>
        <w:t>глицинизированной вакқцины АСК против</w:t>
        <w:br/>
        <w:t>контагиозной экҡтимы овец и коз. 2002. (Соавт.: Б.Д.</w:t>
        <w:br/>
        <w:t>Айтжанов, Г/Н. Лопатников).</w:t>
        <w:br/>
        <w:t>53</w:t>
        <w:br/>
        <w:t>115. Технические условия на производство</w:t>
        <w:br/>
        <w:t>диагностического набора методом ИФА на основе</w:t>
        <w:br/>
        <w:t>моноклональных антител. Утв. НТСМСХРК. 2002. (Соавт.:</w:t>
        <w:br/>
        <w:t>К.Т. Шинжанов, К.К. Муканов, А.К.Булашен).</w:t>
        <w:br/>
        <w:t>116. Технические условия на промышленное</w:t>
        <w:br/>
        <w:t>производство очишенного туберкулина (ТІПД) для</w:t>
        <w:br/>
        <w:t>млекопитакицих. Утв. НТСМСХРК,2002.</w:t>
        <w:br/>
        <w:t>117. Технические условия на промышленнов</w:t>
        <w:br/>
        <w:t>производство туберкулина очишенного (ППД)для птиц. Утв.</w:t>
        <w:br/>
        <w:t>НІСМСХРК. 2002.</w:t>
        <w:br/>
        <w:t>2003</w:t>
        <w:br/>
        <w:t>118. Задачи научных исследований по туберкулезу</w:t>
        <w:br/>
        <w:t>животных // Тезисы докладов Международной конференции</w:t>
        <w:br/>
        <w:t>побиотехнологий.- Бишкек, 2003.-0,18 пл.</w:t>
        <w:br/>
        <w:t>119, Перспективы создания новых противотубер-</w:t>
        <w:br/>
        <w:t>кулезных препаратов в Республике Казахстан // Там же.-</w:t>
        <w:br/>
        <w:t>0,18п.л.(Соавт.: Г.Б. Ракишев, К.Б. Мурзагулова, К.Д.Рахимов).</w:t>
        <w:br/>
        <w:t>2004</w:t>
        <w:br/>
        <w:t>120. А.с.Хе19515. Товарныйзнак. 24.05.2004,</w:t>
        <w:br/>
        <w:t>121. А.с.Хг19697, Товарный знак. 24.05.2004.</w:t>
        <w:br/>
        <w:t>122. Изучение динамики роста бифидобактерий в</w:t>
        <w:br/>
        <w:t>условиях рН-статирования с подпиткой // Биотехнология.</w:t>
        <w:br/>
        <w:t>Теория и практика. - 2004. - Хе 1,-0,32 п.л. (Соавт, ТГ.</w:t>
        <w:br/>
        <w:t>Кенжебаев).</w:t>
        <w:br/>
        <w:t>103. Норматизно-техническая документация на</w:t>
        <w:br/>
        <w:t>промышленное производство пробиотика «Бифидумбак-</w:t>
        <w:br/>
        <w:t>терин». Утв. НТС РГКП «Национальный центр</w:t>
        <w:br/>
        <w:t>биотехнологии». 2004. (Соавт. В.Э, Кенжебаев).</w:t>
        <w:br/>
        <w:t>54</w:t>
      </w:r>
    </w:p>
    <w:p>
      <w:r>
        <w:t>(белок экзотоксина); ВасіПив роіушуха 1459 В</w:t>
        <w:br/>
        <w:t>(полимиксан); В1аКевіеа Ігізрога КІ (Б-каротин); бассһаго-</w:t>
        <w:br/>
        <w:t>тусев сегеуізізе раса Х (спиртовые дрожжи). Утв. НТС</w:t>
        <w:br/>
        <w:t>РГП «Национальный центр биотехнологии». 2006. (Соавт.:</w:t>
        <w:br/>
        <w:t>К.Х. Алмагамбетов, В.Н. Бердюгина, С.И. Жусупов).</w:t>
        <w:br/>
        <w:t>147. Методические указания по определению БАВ у</w:t>
        <w:br/>
        <w:t>штаммов-ародуцентов ВасіШПпв өшін шт. 82</w:t>
        <w:br/>
        <w:t>(амилосубтилин), АврегеіПив аматшогі - 466</w:t>
        <w:br/>
        <w:t>(глюкаваморин), ВасШШшв өше шт. НИ-1 (протосубтилин),</w:t>
        <w:br/>
        <w:t>АврегріШив ілгиейив (декстраназа). Утв. НТС РГП</w:t>
        <w:br/>
        <w:t>«Национальный центрбиотехнологий». 2006. (Соавт.: К.Х.</w:t>
        <w:br/>
        <w:t>Алмагамбетов, В.Н. Бердюгина, С.И. Жусупов).</w:t>
        <w:br/>
        <w:t>148. Патент Хе 13391 РК. Способ промышленного</w:t>
        <w:br/>
        <w:t>получения туберкулина очишенного (ТІГІД) для птиц, 2006.</w:t>
        <w:br/>
        <w:t>149. Сборник рекомендаций по поддержанию и</w:t>
        <w:br/>
        <w:t>хранению штаммов -- продуцентов БАВ. Утв. НТС РГП</w:t>
        <w:br/>
        <w:t>«Национальный центр биотехнологии». 2006. (Соавт.: К.Х.</w:t>
        <w:br/>
        <w:t>Алмагамбетов, С.И. Жусупов).</w:t>
        <w:br/>
        <w:t>7150. Стандарт организации. Аллерген из Л-форм</w:t>
        <w:br/>
        <w:t>микобактерий бычьето вида. СТ. ДГІІ 3929373--01. Астана,</w:t>
        <w:br/>
        <w:t>2006.</w:t>
        <w:br/>
        <w:t>151. Технология получения иммобилизованного</w:t>
        <w:br/>
        <w:t>протеолитического ферментного препарата «Ферим» //</w:t>
        <w:br/>
        <w:t>Биотехнология. Теория и практика. -2006.-Х22.-0,18 п.л.</w:t>
        <w:br/>
        <w:t>(Соавт.: Т.Г. Черемисова, В.С, Жилкин).</w:t>
        <w:br/>
        <w:t>152. Характеристика штаммов В. Війіашп,</w:t>
        <w:br/>
        <w:t>используемых в производстве пробиотиков // Тезисы</w:t>
        <w:br/>
        <w:t>докладов Международной конференции «Здоровье семьи</w:t>
        <w:br/>
        <w:t>--ХХІвек»- Бангкок, Тайланд, 2006. -0, 125 п.л.(Соавт. В.Э.</w:t>
        <w:br/>
        <w:t>Кенжебаев).</w:t>
        <w:br/>
        <w:t>133. Изучение противотуберкулезной бактериостати-</w:t>
        <w:br/>
        <w:t>ческой активности эфирных масел различных видов</w:t>
        <w:br/>
        <w:t>растений к | микобактериям туберкулеза</w:t>
        <w:br/>
        <w:t>человеческого, бычьего и птичьего видов. // Итоги</w:t>
        <w:br/>
        <w:t>выполнения РНТП-Ц 0252. Астана. 2005.-бс.(Соавт.:</w:t>
        <w:br/>
        <w:t>Б.Ң. Шакенов, Д.Б. Балгужинов, А.В. Сухоруков,</w:t>
        <w:br/>
        <w:t>Е. Оленичева).</w:t>
        <w:br/>
        <w:t>134. Нормативно-техническая документация на</w:t>
        <w:br/>
        <w:t>получение масляных экстрактов В-каротина. Утв. НТС</w:t>
        <w:br/>
        <w:t>НЦБ МОНРК.2005. (Соавт.: С.И. Жусупов, Я.А. Турко).</w:t>
        <w:br/>
        <w:t>135. Норматинно-техническая документация на</w:t>
        <w:br/>
        <w:t>получение препарата низолактина (низиноподобного</w:t>
        <w:br/>
        <w:t>антибиотика). Утв. НТС НЦБ МОН РК. 2005. (Соавт.:</w:t>
        <w:br/>
        <w:t>Г.Н. Дудикова, В.Н. Бердюгина).</w:t>
        <w:br/>
        <w:t>136. Нормативно-техническая документация на</w:t>
        <w:br/>
        <w:t>получение препарата хитозана микробиологического.</w:t>
        <w:br/>
        <w:t>Утв. НТСНЦБ МОН РК. 2005. (Соавт.: С.И. Жусуповым,</w:t>
      </w:r>
    </w:p>
    <w:p>
      <w:r>
        <w:t>Я.А. Турко).</w:t>
        <w:br/>
        <w:t>137. Оптимизация технологических процессов</w:t>
        <w:br/>
        <w:t>получения ферментных препаратов. // Итоги</w:t>
        <w:br/>
        <w:t>выполнения РНТПЦ 0252. Астана. 2005.--7с. (Соавт.:</w:t>
        <w:br/>
        <w:t>Г.Н. Дудикова, В.С. Жилкин).</w:t>
        <w:br/>
        <w:t>138. Предпатент Хо 2005/1614.1 РК. Способ</w:t>
        <w:br/>
        <w:t>накопления биомассы гриба ВІаКевіға ігізрбга для</w:t>
        <w:br/>
        <w:t>получения хитозана. 2005. (Соавт.: С.И. Жусупов, Я.А. Турко).</w:t>
        <w:br/>
        <w:t>139. Тіредпатент Хе 2005/1615.1 РК. Способ</w:t>
        <w:br/>
        <w:t>комплексной переработки биомассы гриба ВІаКезіеа</w:t>
        <w:br/>
        <w:t>1гіврога. 2005. (Соавт.: С.И. Жусупов, Я.А. Турко).</w:t>
        <w:br/>
        <w:t>140. Предпатент Хе 2005/1616.1 РК «Способ</w:t>
        <w:br/>
        <w:t>получения иммобилизированного протеолитическото</w:t>
        <w:br/>
        <w:t>56</w:t>
        <w:br/>
        <w:t>Б.Ф.КЕРІМЖАНОВАНЫҢ ТІКЕЛЕЙ</w:t>
        <w:br/>
        <w:t>ҚАТЫСУЫМЕН ЖАСАЛҒАННОРМАТИВТІ-</w:t>
        <w:br/>
        <w:t>ТЕХНИКАЛЫҚ ҚҰЖАТТАМАЛАР, ПРОГРАММАЛАР,</w:t>
        <w:br/>
        <w:t>СИПАТТАМАЛАР, ӘДІСТЕМЕЛІК КӨРСЕТКІШТЕР,</w:t>
        <w:br/>
        <w:t>ӨНДІРІСТІКРЕҒЛАМЕНТТЕР,СТАНДАРТТАР</w:t>
        <w:br/>
        <w:t>НОРМАТИВНО-ТЕХНИЧЕСКИЕ ДОКУМЕНТЫ,</w:t>
        <w:br/>
        <w:t>ПРОГРАММЫ, РЕКОМЕНДАЦИИ, МЕТОДИЧЕСКИЕ</w:t>
        <w:br/>
        <w:t>“УКАЗАНИЯ, ПРОМЫШЛЕННМЫЕРЕГЛАМЕНТЫ,</w:t>
        <w:br/>
        <w:t>СТАНДАРТЫ,РАЗРАБОТАННЫЕПРИ</w:t>
        <w:br/>
        <w:t>НЕПОСРЕДСТВЕННОМ УЧАСТИИ</w:t>
        <w:br/>
        <w:t>Б.Ф.КЕРИМЖАНОВОЙ</w:t>
        <w:br/>
        <w:t>1. Выделение Л-форм микобактерий туберкулеза из</w:t>
        <w:br/>
        <w:t>патологического материала от животных: Рекомендаций.</w:t>
        <w:br/>
        <w:t>Утв.НТСНЧЗ ВАСХНИЛ. 1989. (Соавт. В.П. Урбан).</w:t>
        <w:br/>
        <w:t>2. Государственная программа -по профилактике и</w:t>
        <w:br/>
        <w:t>борьбе с туберкулезом и бруцеллезом сельскохозяй-</w:t>
        <w:br/>
        <w:t>ственных животных и птиц на период 1999-2003 тг. Утв.</w:t>
        <w:br/>
        <w:t>Постановлением Правительства РКза.Уә215 от 09.03.1999.</w:t>
        <w:br/>
        <w:t>3. Диагностика туберкулеза животных:</w:t>
        <w:br/>
        <w:t>Методическое пособие. Утв. Ученым советом</w:t>
        <w:br/>
        <w:t>Ленинградского ветеринарного института. Л., 1990. (Соавт.:</w:t>
        <w:br/>
        <w:t>В.П. Урбан, М.М. Широбокова, М.И. Кузнецов).</w:t>
        <w:br/>
        <w:t>4. Инструкция «О мероприятиях по профилактике</w:t>
        <w:br/>
        <w:t>и ликвидации туберкулеза животных». Утв. НТС МСХ</w:t>
        <w:br/>
        <w:t>РК. 1999.</w:t>
        <w:br/>
        <w:t>5. Комплексный план основных мероприятий по</w:t>
        <w:br/>
        <w:t>оздоровлению животноводчесхих хозяйств Республики</w:t>
        <w:br/>
        <w:t>Казахстан от заболеваний животных бруцеллезом и</w:t>
        <w:br/>
        <w:t>туберкулезом на 1996-2000 гг. Утв. ГУВМСХРК. 1996.</w:t>
        <w:br/>
        <w:t>9</w:t>
      </w:r>
    </w:p>
    <w:p>
      <w:r>
        <w:t>ферментного препарата «Ферим». 2005. (Соавт.:</w:t>
        <w:br/>
        <w:t>Т.Г. Черемисова, В.А. Ежеленко).</w:t>
        <w:br/>
        <w:t>141. Предпатент Хе 2005/1617.1 РК. Способ получения</w:t>
        <w:br/>
        <w:t>жидких концентратов ферментов для пишевой</w:t>
        <w:br/>
        <w:t>промышленности. 2005.(Соавт. О.Н. Сметанкина)</w:t>
        <w:br/>
        <w:t>М2. Предпатент Уа 2005/1618.1.РК. Питательная среда</w:t>
        <w:br/>
        <w:t>для глубинного қультивирования гриба Б1а3Кезіва ігісрога</w:t>
        <w:br/>
        <w:t>продуцента Һ - қаратина. 2005. (Соавт.: С.И. Жусупов,</w:t>
        <w:br/>
        <w:t>Я.А. Турко).</w:t>
        <w:br/>
        <w:t>143. Применение препарата Ферим при гнойно-</w:t>
        <w:br/>
        <w:t>некротических процессах // Тезисы материалов</w:t>
        <w:br/>
        <w:t>Международвой конференции «Здоровье семьи - ХХІ</w:t>
        <w:br/>
        <w:t>век». - Далянь (Китай), 2005. - 0, 125 п.л. (Соавт.:</w:t>
        <w:br/>
        <w:t>Т.Г. Черемисова, Б.А. Молдағаипов, В.С. Жилкин).</w:t>
        <w:br/>
        <w:t>144. Разработка противотуберкулезных препаратов с</w:t>
        <w:br/>
        <w:t>пролонгированным действием на основе хитиновой</w:t>
        <w:br/>
        <w:t>природы, полученных путем микробиологического</w:t>
        <w:br/>
        <w:t>синтеза // Итогивыполнения РНТП-10252.- Астана, 2005.</w:t>
        <w:br/>
        <w:t>-0,12 п.л.(Соавт.: К.Б. Мурзагулова, Я.А. Турко, Р.Н. Пак,</w:t>
        <w:br/>
        <w:t>ІҢ.А. Бейсембаева).</w:t>
        <w:br/>
        <w:t>145. Разработка технологии получения очишенного</w:t>
        <w:br/>
        <w:t>антибиотика низина и других пишевых антибиотиков,</w:t>
        <w:br/>
        <w:t>продуцируемых молочнокислыми бактериями // Итоги</w:t>
        <w:br/>
        <w:t>выполнения РНТП- Ц 0252. -- Астана, 2005.-0,43.(Соавт.:</w:t>
        <w:br/>
        <w:t>Г.Н. Дудикова, В.С. Жилкин).</w:t>
        <w:br/>
        <w:t>2006</w:t>
        <w:br/>
        <w:t>146. Методические указания по определению БАВ у</w:t>
        <w:br/>
        <w:t>штаммов-продуцентов ВасШив ө15і15 1-304/р МХ 45</w:t>
        <w:br/>
        <w:t>(витамин В.) ВасШив Өшгіпдіепків вр / Тепебгіюпів В-12С</w:t>
        <w:br/>
        <w:t>57</w:t>
        <w:br/>
        <w:t>6. Мероприятия по профилактике взаймного</w:t>
        <w:br/>
        <w:t>заражения туберкулезом человека и животных:</w:t>
        <w:br/>
        <w:t>Рекомендации, Утв. ГУВ МСХРК. 1997,</w:t>
        <w:br/>
        <w:t>7. Методические указания по определению БАВ у</w:t>
        <w:br/>
        <w:t>штаммов-продуцентов ВасШив вШ5НІів 1-304/р МХ 45</w:t>
        <w:br/>
        <w:t>(витамин В.,); ВасИЙінв Іһнтішгіспвіз вр / Телергіопі5 В-12С</w:t>
        <w:br/>
        <w:t>(белок экзотоксина); Васіш5 роіутуха 1459 В</w:t>
        <w:br/>
        <w:t>(полимиксан); ВІаКесісаігізрога К.) (5-каротин); бассһаго-</w:t>
        <w:br/>
        <w:t>тусев сегеуізізе раса Х (спиртовые дрожжи). Утв. НТС</w:t>
        <w:br/>
        <w:t>РГП «Национальный центр биотехнологии». 2006. (Соявт.:</w:t>
        <w:br/>
        <w:t>К.Х. Алмагамбетов, В.Н. Бердюгина, О.Н. Сметанкина).</w:t>
        <w:br/>
        <w:t>8. Методические указания по опргделению БАВ у</w:t>
        <w:br/>
        <w:t>штаммов-нродуцентов ВасШПІи вирбШіб шт. 82</w:t>
        <w:br/>
        <w:t>(амилосубтилин), АзрегеПІпв аматогі - 466</w:t>
        <w:br/>
        <w:t>(глюкаваморин), ВасПІшв вчіМі15 шт. НИ-1 (протосубтилин),</w:t>
        <w:br/>
        <w:t>Аврегві Шив іпздейшв (декстраназа). Утв. НТС РГП</w:t>
        <w:br/>
        <w:t>«Национальный центрбиотехнологии». 2006. (Соавт.: К.Х.</w:t>
        <w:br/>
        <w:t>Алмагамбетов, В.Н. Бердюгина, О.Н. Сметанкинаи др.).</w:t>
        <w:br/>
        <w:t>9. Набор для диагностики туберкулеза крупного</w:t>
        <w:br/>
        <w:t>рогатого скота методом ИФА на основе моноклональных</w:t>
      </w:r>
    </w:p>
    <w:p>
      <w:r>
        <w:t>антител. Утв.НТС МСХРК. 2002. (Соавт.: А.К. Булашев,</w:t>
        <w:br/>
        <w:t>К.К.Муканов, К.Т. Шинжанов).</w:t>
        <w:br/>
        <w:t>10. Наставлениве по дйагностике туберкулеза</w:t>
        <w:br/>
        <w:t>животных. Утв. НТСМСХРК. 1999.</w:t>
        <w:br/>
        <w:t>11. Наставление по применению питатәльной среды</w:t>
        <w:br/>
        <w:t>для культивирования Л-форм микобактерий. Утв. НТС</w:t>
        <w:br/>
        <w:t>МСХРК,2000.</w:t>
        <w:br/>
        <w:t>|2. Научно-обоснованная программа основных</w:t>
        <w:br/>
        <w:t>мероприятий по борьбе с туберкулезом и бруцеллезом в</w:t>
        <w:br/>
        <w:t>республике на 1982-1987 гг. Одобрена Советом Министров</w:t>
        <w:br/>
        <w:t>в</w:t>
        <w:br/>
        <w:t>6. Сырым Н. С. Аллерген из Л-форм микобактерий</w:t>
        <w:br/>
        <w:t>бычьего вида для диагностики скрытой фармы</w:t>
        <w:br/>
        <w:t>туберкулеза. Алматы, 2004.</w:t>
        <w:br/>
        <w:t>7. Кенжебаев В.Э. Оптимизация и подбор условий</w:t>
        <w:br/>
        <w:t>консерваций культур ВІЕ ОВАСТЕНГУ/М ВІНІШГМ для</w:t>
        <w:br/>
        <w:t>производства пробиотиков. Астана, 2007.</w:t>
        <w:br/>
        <w:t>Б.Ф.КЕРІМЖАНОВАНЫҢҒЫЛЫМИ</w:t>
        <w:br/>
        <w:t>ЖЕТЕКШІЛІГІМЕН ҚОРҒАЛҒАН ДОКТОРЛЫҚ</w:t>
        <w:br/>
        <w:t>ЖӘНЕКАНДИДАТТЫҚДИССЕРТАЦИЯЛАР</w:t>
        <w:br/>
        <w:t>ДОКТОРСКИЕИКАНДИДАТСКИЕ</w:t>
        <w:br/>
        <w:t>ДИССЕРТАҢИИ, ЗАШЦИШЦЕННЫЕ ПОДНАУЧНЫМ</w:t>
        <w:br/>
        <w:t>РУКОВОДСТВОМБ.Ф. КЕРИМЖАНОВОЙ</w:t>
        <w:br/>
        <w:t>Докторлықдиессертациялар</w:t>
        <w:br/>
        <w:t>Докторские диссертации</w:t>
        <w:br/>
        <w:t>(Макаров Ю.А. Биологические и морфологические</w:t>
        <w:br/>
        <w:t>осабенности микобактерий и диагностика туберкулеза</w:t>
        <w:br/>
        <w:t>непрямым методом иммунофлюоресценции.</w:t>
        <w:br/>
        <w:t>Новосибирск, 1993.</w:t>
        <w:br/>
        <w:t>2. Жумаш А.С. Специфика проявления туберкулеза</w:t>
        <w:br/>
        <w:t>крупното рогатого скота и меры борьбы с ним в</w:t>
        <w:br/>
        <w:t>зависимости от технологий животноводства. Алматы, 2000.</w:t>
        <w:br/>
        <w:t>Кандидаттық диссертациялар</w:t>
        <w:br/>
        <w:t>Кандидатские диссертации</w:t>
        <w:br/>
        <w:t>3% Умарова С.К. Показатели иммунологической</w:t>
        <w:br/>
        <w:t>реактивности организма животных при химио- и</w:t>
        <w:br/>
        <w:t>вакцинопрофилактике туберкулеза. Алматы, 1996.</w:t>
        <w:br/>
        <w:t>4. Энгишев Д.К. Совершенствование диагностики</w:t>
        <w:br/>
        <w:t>туберкулеза крупного рогатого скота, Алматы, 1999,</w:t>
        <w:br/>
        <w:t>5. Бейсембаев М.А. Получение туберкулина для</w:t>
        <w:br/>
        <w:t>млекопитаюцих и его диагностическая эффективность.</w:t>
        <w:br/>
        <w:t>Алматы, 1999,</w:t>
      </w:r>
    </w:p>
    <w:p>
      <w:r>
        <w:t>Характеристика микобактерий, выделенных от</w:t>
        <w:br/>
        <w:t>крупного рогатого скота в Казахстане - 10</w:t>
        <w:br/>
        <w:t>Характеристика штаммов В. ВіН (іш, используемых в</w:t>
        <w:br/>
        <w:t>производствепробиотиков - 152</w:t>
        <w:br/>
        <w:t>Чувствительность Л-форм микобактерий туберкулӛза</w:t>
        <w:br/>
        <w:t>бычьего вида кхимическим вешествам - 72</w:t>
        <w:br/>
        <w:t>Эпизоотическая ситуация по туберкулӛзу животных я</w:t>
        <w:br/>
        <w:t>меры борьбы с ним в Республике Казахстан - 96</w:t>
        <w:br/>
        <w:t>Эпизоотический штамм М. һоуі5 Хә 32-79</w:t>
        <w:br/>
        <w:t>Эпизоотологическое значение Л-форм микобактерий</w:t>
        <w:br/>
        <w:t>туберкулеза бычьего вида -42</w:t>
        <w:br/>
        <w:t>Тһе Бавіс “гесіопв оҒІһе асіуіу оҒ һе іпеіішіс оҒіп-</w:t>
        <w:br/>
        <w:t>Әизігіз! Бішесішоіору - 131</w:t>
        <w:br/>
        <w:t>Рекомендации. Утв. НТС Госагропрома НЧЗ РСФСР. 1990.</w:t>
        <w:br/>
        <w:t>(Соавт.: В.П. Урбан, М.М.Широбокова, М.И. Кузнецов).</w:t>
        <w:br/>
        <w:t>29, Постановка диагноза на туберкулез в ранее</w:t>
        <w:br/>
        <w:t>благополучной ферме крупного рогатого скота:</w:t>
        <w:br/>
        <w:t>Рекомендации. Утв. НТС Госагропрома НЧЗ РСФСР. 1990.</w:t>
        <w:br/>
        <w:t>(Соавт.: В.П. Урбан, М.М. Широбокова, М.И. Кузненов).</w:t>
        <w:br/>
        <w:t>30.: Промышленный регламент на. препарат</w:t>
        <w:br/>
        <w:t>«Бифидумбактерин». 2006. (Соавт.; В.Э. Кенжебаев, В.Н.</w:t>
        <w:br/>
        <w:t>Бердюгина, В.С. Жилкин).</w:t>
        <w:br/>
        <w:t>31. Промышленный регламент на” препарат</w:t>
        <w:br/>
        <w:t>«Нитрагин» (соя). Утв. НТС НЦБ РК. 2006. (Соавт.: В.С.</w:t>
        <w:br/>
        <w:t>Жилкин, В.Н. Бердюгияа, О.Н. Сметанкина).</w:t>
        <w:br/>
        <w:t>32. Промышленный регламент на препарат «Ферим».</w:t>
        <w:br/>
        <w:t>2006. (Соавт.: Т.Г. Черемисова, В.Н. Бердюгина, В.С.</w:t>
        <w:br/>
        <w:t>Жилкин, О.Н. Сметанкина, В.А. Ежеленко).</w:t>
        <w:br/>
        <w:t>33. Сборник рекомендаций по поддержанию и</w:t>
        <w:br/>
        <w:t>хранению штаммов - продуцентов БАВ. Утв. НТСРГП</w:t>
        <w:br/>
        <w:t>«Национальный центр биотехнологии». 2006. (Соавт. К.Х.</w:t>
        <w:br/>
        <w:t>Алмағамбетов, В.Н. Бердюгина, О.Н. Сметанкина и др.).</w:t>
        <w:br/>
        <w:t>34. Стандарт организации. Аллерген из Л-форм</w:t>
        <w:br/>
        <w:t>микобактерий бычьего вида. СТ. ДГП 3929373 --01. Астана,</w:t>
        <w:br/>
        <w:t>2006.</w:t>
        <w:br/>
        <w:t>35. Стандарторганизании. Препарат «Нитрагин» (соя).</w:t>
        <w:br/>
        <w:t>СТ.РГІ140635978-01. Астана, 2007.</w:t>
        <w:br/>
        <w:t>36. Схема постановки первичного диагноаза на</w:t>
        <w:br/>
        <w:t>туберкулез: Рекомендации. Утв. НТСГУВ МСХРК, 1995.</w:t>
        <w:br/>
        <w:t>(Соавт.: А.С. Жумаш, В.А. Федченко и др.)</w:t>
      </w:r>
    </w:p>
    <w:p>
      <w:r>
        <w:t>ЕҢБЕКТЕРДІҢ ӘЛІПБИЛІК КӨРСЕТКІШІ</w:t>
        <w:br/>
        <w:t>АЛФАВИТНЫЙ УКАЗАТЕЛЬТРУДОВ</w:t>
        <w:br/>
        <w:t>А.с./Ха 19515. Товарный знак- 120</w:t>
        <w:br/>
        <w:t>А.с.Ұг 19697. Товарныйзнак- 121</w:t>
        <w:br/>
        <w:t>А.с. Уа 1620481. Питательная среда для получения</w:t>
        <w:br/>
        <w:t>сферопластов микобактерий - 32</w:t>
        <w:br/>
        <w:t>Адьювантный артрит и метаболизм этиозооноидов-31</w:t>
        <w:br/>
        <w:t>Актуальные вопросы в борьбе с туберкулӛзом</w:t>
        <w:br/>
        <w:t>крупного рогатого скота - 52.</w:t>
        <w:br/>
        <w:t>Аллерген из Л-форм микобактерий бычьего нида для</w:t>
        <w:br/>
        <w:t>диагностики скрытых форм туберкулеза - 132</w:t>
        <w:br/>
        <w:t>Аллергенная активность Л-форм микобактерий</w:t>
        <w:br/>
        <w:t>туберкулеза- 55</w:t>
        <w:br/>
        <w:t>Антигенная структура атипичных микобактерий,</w:t>
        <w:br/>
        <w:t>выделенных от крупного рогатого скота-- 5, 0</w:t>
        <w:br/>
        <w:t>Антимикробные препараты как факторы индукции</w:t>
        <w:br/>
        <w:t>Л-форм микобактерий бычьего вида - 23</w:t>
        <w:br/>
        <w:t>Белки острой фазы и иммунокомлетентные клетки у</w:t>
        <w:br/>
        <w:t>морских свинок, зараженных микобактериями</w:t>
        <w:br/>
        <w:t>туберкулеза и подвергнутых действию изониазида в</w:t>
        <w:br/>
        <w:t>профилактической дозе - 45</w:t>
        <w:br/>
        <w:t>Биохимические исследования ультразвуковых</w:t>
        <w:br/>
        <w:t>лизатов из некоторых штаммов атипичных</w:t>
        <w:br/>
        <w:t>микобактерий- 1</w:t>
        <w:br/>
        <w:t>Временная инструкция по изготовлению и контролю</w:t>
        <w:br/>
        <w:t>набора для диагностики туберкулеза крупного</w:t>
        <w:br/>
        <w:t>рогатого скота методом ИФА на основе</w:t>
        <w:br/>
        <w:t>моноклональных антител - 101</w:t>
        <w:br/>
        <w:t>70</w:t>
        <w:br/>
        <w:t>АВТОРЛЫҚКУӘЛІКТЕРІМЕН ҚАЗАҚСТАН</w:t>
        <w:br/>
        <w:t>РЕСПУБЛИКАСЫНЫҢ ПАТЕНТТЕРІ</w:t>
        <w:br/>
        <w:t>АВТОРСКИЕСВИДЕТЕЛЬСТВА, ПРЕДПАТЕНТЫ.</w:t>
        <w:br/>
        <w:t>ИПАТЕНТЫ</w:t>
        <w:br/>
        <w:t>1. А.с.М&gt;1620481. Питательная среда для получения</w:t>
        <w:br/>
        <w:t>сферошластов микобактерий. 1989. (Соавт. И.Р. Дорожкова).</w:t>
        <w:br/>
        <w:t>2. Патент Ме 157 РК. Метод пастановки первичного</w:t>
        <w:br/>
        <w:t>диагноза натуберкулез животных. 1994, (Соавт: А.С.Жумаш,</w:t>
        <w:br/>
        <w:t>В.А. Федченко).</w:t>
        <w:br/>
        <w:t>3. Патент Хә 162 РК. Метод получения сферопластов</w:t>
        <w:br/>
        <w:t>микобактерий туберкулӛза. 1994. (Соавт. Н.С. Сырым).</w:t>
        <w:br/>
        <w:t>4. Патент Хе 980. 215 РК. Способ получения</w:t>
      </w:r>
    </w:p>
    <w:p>
      <w:r>
        <w:t>безальбумозного туберкулина. 1996.</w:t>
        <w:br/>
        <w:t>5. Л-формамикобактерий шт. М. һоуів .Хә5 возбудителя</w:t>
        <w:br/>
        <w:t>туберкулеза крупного рогатого сҡота: Депонированный</w:t>
        <w:br/>
        <w:t>штамм за Ме М /4-97/Д. 1997. (Соавт.: Н.С. Сырым, Н.</w:t>
        <w:br/>
        <w:t>Жанысбаев). ) )</w:t>
        <w:br/>
        <w:t>6. Прелпатент Хе7871 РК. Способ получения аллергена.</w:t>
        <w:br/>
        <w:t>из Л-форм микобактерий туберкулеза бычьего вида. 1997.</w:t>
        <w:br/>
        <w:t>(Соавт. Н.С.Сырым).</w:t>
        <w:br/>
        <w:t>7. Эпизоотический штамм М. һоуіз 2% 32;</w:t>
        <w:br/>
        <w:t>Депонированныйтнтаммза Хе М/4-97/Д. 1997. (Соявт. М.А.</w:t>
        <w:br/>
        <w:t>Байсеитов).</w:t>
        <w:br/>
        <w:t>8. Пагенг Хо8527 РК. Способ лиофилизаций плотных</w:t>
        <w:br/>
        <w:t>яичных сред для культивирования микобактерий. 1998.(Соавт.</w:t>
        <w:br/>
        <w:t>М.А. Джартыбаева).</w:t>
        <w:br/>
        <w:t>9. Патент Мо8240РК.Способполучениятуберқулина для</w:t>
        <w:br/>
        <w:t>млекопитаюших. 1998.(Соавт.С. Тамгабаева, Т.Л.Кльппев).</w:t>
        <w:br/>
        <w:t>ба</w:t>
        <w:br/>
        <w:t>21. Нормативно-техническая документация на</w:t>
        <w:br/>
        <w:t>промышленнов производство очишенного (ПИД)</w:t>
        <w:br/>
        <w:t>туберкулина дия млекопитаюших. Утв. НТСМСХРК. 2002.</w:t>
        <w:br/>
        <w:t>22. Нормативно-техническая документация на</w:t>
        <w:br/>
        <w:t>промышленное производство очишенного (ПТПІД)</w:t>
        <w:br/>
        <w:t>туберкулина для птиц. Утв. НТСМСХРК, 2002.</w:t>
        <w:br/>
        <w:t>23. Нормативно-техническая документация на</w:t>
        <w:br/>
        <w:t>промышленное производство пробиотика</w:t>
        <w:br/>
        <w:t>«Бифидумбактерин». Утв. НТС РГКП «Национальный</w:t>
        <w:br/>
        <w:t>центр биотехнологий». 2004. (Соавт. В.Э. Кенжебаев).</w:t>
        <w:br/>
        <w:t>24. Нормативно-техническая документация на</w:t>
        <w:br/>
        <w:t>промышленнае производство противосибиреязвенной</w:t>
        <w:br/>
        <w:t>вакцины из штамма 55. Утв.НТСМСХРК. 2002.(Соавт.:</w:t>
        <w:br/>
        <w:t>Б.Д. Айтжанов, М. Велямов).</w:t>
        <w:br/>
        <w:t>25. Нормативно-техническая документация на</w:t>
        <w:br/>
        <w:t>промышленное производство ферментного препарата</w:t>
        <w:br/>
        <w:t>«Ферим». Утв. НТС РГП «Национальный центр</w:t>
        <w:br/>
        <w:t>биотехнологии». 2004. (Соавт. Т.Г. Черемисова).</w:t>
        <w:br/>
        <w:t>26. Обеззараживание навоза в,неблагополучных по</w:t>
        <w:br/>
        <w:t>туберкулезу хозяйствах Казахской ССР: Рекомендаций. НТС</w:t>
        <w:br/>
        <w:t>ГУВГосагропрома КазССР. 1989. (Соавт.: К.А. Тургенбаев,</w:t>
        <w:br/>
        <w:t>С.А.Таубаев, В.И. Пиовтковский и др.).</w:t>
        <w:br/>
        <w:t>27. Определение иммунокомпетентных клеток и</w:t>
        <w:br/>
        <w:t>неспецифических факторов иммунобиологической</w:t>
        <w:br/>
        <w:t>зашиты организма животных: Методические указания. Утв.</w:t>
        <w:br/>
        <w:t>НТС Казахской академии с.-х. наук, 1996. (Соавт. С.К,</w:t>
        <w:br/>
        <w:t>Умарова).</w:t>
        <w:br/>
        <w:t>28. План основнык профилактическик и</w:t>
        <w:br/>
        <w:t>оздоровительных мероприятий при туберкулезе крупното</w:t>
        <w:br/>
        <w:t>рогатого скота в совхозе (колхозе), районе, области:</w:t>
      </w:r>
    </w:p>
    <w:p>
      <w:r>
        <w:t>63</w:t>
        <w:br/>
        <w:t>Предпатент 2% 2005/1615.1 РК. Способ комплексной</w:t>
        <w:br/>
        <w:t>переработки биомассы гриба ВіаКевіса ітіврога - 139</w:t>
        <w:br/>
        <w:t>Предпатент Мә 2005/1614.1 РК. Способ накопления</w:t>
        <w:br/>
        <w:t>биомассы гриба В1аКевіса ігізрога для получения</w:t>
        <w:br/>
        <w:t>хитозана-138</w:t>
        <w:br/>
        <w:t>Предпатент Ме 13778 РК. Способ получения</w:t>
        <w:br/>
        <w:t>глицинизированной вакцины против сибирской язвы</w:t>
        <w:br/>
        <w:t>животных - 112</w:t>
        <w:br/>
        <w:t>Предпатент Хо 16588 РК, Способ получения</w:t>
        <w:br/>
        <w:t>иммобилизованного протеолитического ферментного</w:t>
        <w:br/>
        <w:t>препарата “Ферим” - 127</w:t>
        <w:br/>
        <w:t>Предпатент Ж 13777 РК. Способ получения</w:t>
        <w:br/>
        <w:t>инактивированной вакцины против тудеркулеза</w:t>
        <w:br/>
        <w:t>животных-111</w:t>
        <w:br/>
        <w:t>Предпатент Хо 17607.28.12.2004 РК. Способ получения</w:t>
        <w:br/>
        <w:t>Бифидумбактерина сухого лиофилизированного - 128</w:t>
        <w:br/>
        <w:t>Предпатент Хе 17633 РК. Способ получения препарата</w:t>
        <w:br/>
        <w:t>«Нитрагин» (паста) - 129</w:t>
        <w:br/>
        <w:t>Предпатент Мг 17634 РК. Способ получения сухого</w:t>
        <w:br/>
        <w:t>препарата «Нитрағин» - 130</w:t>
        <w:br/>
        <w:t>Предпатент Ме 2002/1169.1 РК. Способ получения</w:t>
        <w:br/>
        <w:t>глицинизированной вакцины АСК против контагиозной</w:t>
        <w:br/>
        <w:t>эктимы овец и коз - 114</w:t>
        <w:br/>
        <w:t>Предпатент Хе 2005/1616.1 РК Способ получения</w:t>
        <w:br/>
        <w:t>иммобилизированного протеолитического ферментного</w:t>
        <w:br/>
        <w:t>препарата «Ферим» - 140</w:t>
        <w:br/>
        <w:t>Предпатент Уе2005/1617.1 РК, Способ получения жидких</w:t>
        <w:br/>
        <w:t>концентратов ферментов Для пишцевой</w:t>
        <w:br/>
        <w:t>промышленности - 141</w:t>
        <w:br/>
        <w:t>Предпатент Ув7871 РК. Способ получения аллергена из</w:t>
        <w:br/>
        <w:t>Л-форм микобактерий туберкулеза бычьего вида - 77</w:t>
        <w:br/>
        <w:t>78</w:t>
        <w:br/>
        <w:t>Нормативно-техническая документация на</w:t>
        <w:br/>
        <w:t>промышленное производство ферментного препарата</w:t>
        <w:br/>
        <w:t>«Ферим» - 124</w:t>
        <w:br/>
        <w:t>НТД на безальбумозный туберкулин Для</w:t>
        <w:br/>
        <w:t>млекопитаюцих - 62</w:t>
        <w:br/>
        <w:t>О патогенной роли атипичных микобактерий при</w:t>
        <w:br/>
        <w:t>угнетании иммунологической реактивности</w:t>
        <w:br/>
        <w:t>организма - 18</w:t>
      </w:r>
    </w:p>
    <w:p>
      <w:r>
        <w:t>О персистенции Л-форм микобактерий в организме</w:t>
        <w:br/>
        <w:t>инфицированных животных - 30</w:t>
        <w:br/>
        <w:t>Обеззараживание навоза в неблагополучных по</w:t>
        <w:br/>
        <w:t>туберкулӛзу хозяйствах Казахской ССР -35</w:t>
        <w:br/>
        <w:t>Определение иммунокомпетентных клеток и</w:t>
        <w:br/>
        <w:t>неспецифических факторов иммунобиологической зашиты</w:t>
        <w:br/>
        <w:t>организма животных - 69</w:t>
        <w:br/>
        <w:t>Определение срока хранения лифолизированных</w:t>
        <w:br/>
        <w:t>питательных сред для культивирования микабактерий - 93</w:t>
        <w:br/>
        <w:t>Оптимизация процесса сублимационной сушки</w:t>
        <w:br/>
        <w:t>бифидумбактрина - 125</w:t>
        <w:br/>
        <w:t>Оптимизация технологических процессов получения</w:t>
        <w:br/>
        <w:t>ферментных препаратов - 137</w:t>
        <w:br/>
        <w:t>Основные направления деятельности Института</w:t>
        <w:br/>
        <w:t>промышленной биотехнологин - 126</w:t>
        <w:br/>
        <w:t>Патент /% 157 РК, Метод постановки первичного</w:t>
        <w:br/>
        <w:t>диагноза на туберкулез животных--53</w:t>
        <w:br/>
        <w:t>Патент Уә 162 РК, Метод получения сферопластов</w:t>
        <w:br/>
        <w:t>микобактерий туберкулеза- 54</w:t>
        <w:br/>
        <w:t>Патент Мг 980, 215 РК. Способ получения</w:t>
        <w:br/>
        <w:t>безальбумозного туберкулина - 70</w:t>
        <w:br/>
        <w:t>Патент Хе 8240 РК. Способ получения туберкулина дия</w:t>
        <w:br/>
        <w:t>млекопитаютцих- 85</w:t>
        <w:br/>
        <w:t>76</w:t>
        <w:br/>
        <w:t>Изучение динамики роста бифидобактерий в условиях</w:t>
        <w:br/>
        <w:t>РН-статирования с подпиткой - 122</w:t>
        <w:br/>
        <w:t>Изучение культур микобактерий, выделенных от</w:t>
        <w:br/>
        <w:t>крупноғо рогатого скота в Казахстане - 8</w:t>
        <w:br/>
        <w:t>Изучение противотуберкулезной бактериостатической</w:t>
        <w:br/>
        <w:t>активности эфирных масел различных видов растений ҡ</w:t>
        <w:br/>
        <w:t>микобактериям туберкулеза человеческого, бычьего и</w:t>
        <w:br/>
        <w:t>птичьеғо видов - 133</w:t>
        <w:br/>
        <w:t>Изучение снойств некоторых культур атипияных</w:t>
        <w:br/>
        <w:t>микобактерий - 4</w:t>
        <w:br/>
        <w:t>Индукция Л-форм микобактерий туберкулеза</w:t>
        <w:br/>
        <w:t>бычьего вида под влиянием лизоцима - 45</w:t>
        <w:br/>
        <w:t>Инструкция «О мероприятиях по профилактике и</w:t>
        <w:br/>
        <w:t>ликвидации туберкулеза животных» - 90</w:t>
        <w:br/>
        <w:t>Инструкция по изготовлению и контролю</w:t>
        <w:br/>
        <w:t>безальбумозного туберкулина для млекопитаюих - 59</w:t>
        <w:br/>
        <w:t>Инструкция по изготовлению и контролю</w:t>
      </w:r>
    </w:p>
    <w:p>
      <w:r>
        <w:t>лиофилизированной питательной среды - 81</w:t>
        <w:br/>
        <w:t>“Инструкция по изготовлению и контролю</w:t>
        <w:br/>
        <w:t>питательной среды для культивирования Л-форм</w:t>
        <w:br/>
        <w:t>микобактерий - 97</w:t>
        <w:br/>
        <w:t>Инструкция по изготовлению и контролю</w:t>
        <w:br/>
        <w:t>промышленного производства туберкулина</w:t>
        <w:br/>
        <w:t>очишенного (ППД) для птиц- 105</w:t>
        <w:br/>
        <w:t>Инструкция по изготовлению и контролю</w:t>
        <w:br/>
        <w:t>промышленного способа получения туберкулина</w:t>
        <w:br/>
        <w:t>очишенного (ПІПД) для млекопитаюцих - 106</w:t>
        <w:br/>
        <w:t>Инструкция по изготовлению И контролю</w:t>
        <w:br/>
        <w:t>туберкулина «КазНИВИ» (из эпизоотического</w:t>
        <w:br/>
        <w:t>штамма) - 82</w:t>
        <w:br/>
        <w:t>10. Патент Хо8609РК, Способ получения туберкулина</w:t>
        <w:br/>
        <w:t>изэпизоотического штамма. 1998. (Соавт. М.А. Байсейтов).</w:t>
        <w:br/>
        <w:t>1. Предпатент Хе 12922 РК. Способ промышленного</w:t>
        <w:br/>
        <w:t>получения туберкулина очиценного (ППД) для</w:t>
        <w:br/>
        <w:t>млекопитан»цих. 2002.</w:t>
        <w:br/>
        <w:t>12. Предпатент Хз 13777 РК. Способ получения</w:t>
        <w:br/>
        <w:t>инактивированной вакцины против туберкулеза животных.</w:t>
        <w:br/>
        <w:t>2002. (Соавт.: Б.Д. Айтжанов, К.И. Иргебаев). ;</w:t>
        <w:br/>
        <w:t>13. Предпатент Хе 13778 РК. Способ получения</w:t>
        <w:br/>
        <w:t>глицинизированной вакцины против сибирской язвы</w:t>
        <w:br/>
        <w:t>животных. 2002. (Соавт.: Б.Д. Айтжанов, М.Т, Велямов,</w:t>
        <w:br/>
        <w:t>С.М. Абабков).</w:t>
        <w:br/>
        <w:t>М. Предпатент Уз 14293 РК. Способ получения</w:t>
        <w:br/>
        <w:t>поливалентной вакцины против брадзота, инфекционной</w:t>
        <w:br/>
        <w:t>энтеротоксемии, злокачественного отека овеци дизентерии</w:t>
        <w:br/>
        <w:t>ягнят. 2002. (Соавт.: Б.Д. Айтжанов, М.Т, Велямов,</w:t>
        <w:br/>
        <w:t>С.М. Абабков).</w:t>
        <w:br/>
        <w:t>15. Предпатент Уе 2002/1169.1 РК. Способ получения</w:t>
        <w:br/>
        <w:t>глицинизированной вакцины против контагиозной эктимы</w:t>
        <w:br/>
        <w:t>овеци коз. 2002. (Соавт.: Б.Д. Айтжанов, Г.Н. Лопатников).</w:t>
        <w:br/>
        <w:t>16. Предпатент “е 16588 РК. Способ получения</w:t>
        <w:br/>
        <w:t>иммобилизованного протеолитического ферментного</w:t>
        <w:br/>
        <w:t>препарата “Ферим”, 2004. (Соавт. Т.Г. Черемисова).</w:t>
        <w:br/>
        <w:t>17. Предпатент Хе 17634 РК. Способ получения сухого</w:t>
        <w:br/>
        <w:t>препарата «Нитрагин». 2004. (Соавт.: А.К. Саданов,</w:t>
        <w:br/>
        <w:t>В.С. Жилкин).</w:t>
        <w:br/>
        <w:t>18. Предпатент Хе 17633 РК. Способ получения</w:t>
        <w:br/>
        <w:t>препарата «Нитрагин» (паста). 2004. (Соавт.: А.К. Саданов,</w:t>
        <w:br/>
        <w:t>В.С.Жилкин).</w:t>
        <w:br/>
        <w:t>19. А.с.Хо19515.Товарный знак, 24.05.2004.</w:t>
        <w:br/>
        <w:t>20. А.с..М&gt;19697. Товарный знак. 24.05.2004.</w:t>
        <w:br/>
        <w:t>65</w:t>
      </w:r>
    </w:p>
    <w:p>
      <w:r>
        <w:t>Казахской ССР. Протокол Хе 1-1/24 от 23.04. 1982. (Соавт.:</w:t>
        <w:br/>
        <w:t>Д.Д.Новак, С.А. Таубаев и др.).</w:t>
        <w:br/>
        <w:t>13. Нормативно-техническая документация на</w:t>
        <w:br/>
        <w:t>лабораторное производство препарата низолактина</w:t>
        <w:br/>
        <w:t>(низиноподобного антибиотика). Утв.НТС НЦБМОНРК.</w:t>
        <w:br/>
        <w:t>2005. (Соавт.: Г.Н. Дудикова, В.Н. Бердюгина и др.).</w:t>
        <w:br/>
        <w:t>М. Нормативно-техническая документация на</w:t>
        <w:br/>
        <w:t>лабораторное производство препарата хитозана</w:t>
        <w:br/>
        <w:t>микробиолотического. Утв. НТС НЦБ МОН РК. 2005.</w:t>
        <w:br/>
        <w:t>(Соавт.: С.И. Жусупов, Я.А. Турко).</w:t>
        <w:br/>
        <w:t>15. Нормативно-техническая документация на</w:t>
        <w:br/>
        <w:t>питательную среду для культивирования Л-форм</w:t>
        <w:br/>
        <w:t>микобактерий, Утв.НТСМСХРК, 2000.</w:t>
        <w:br/>
        <w:t>16. Нормативно-техническая документация на</w:t>
        <w:br/>
        <w:t>получение масляных экстрактов һ-каротина. Утв. НТСНЦБ</w:t>
        <w:br/>
        <w:t>МОНРК.2005. (Соавт.: С.И. Жусупов, Я.А. Турко).</w:t>
        <w:br/>
        <w:t>17. Нормативно-техническая документация на</w:t>
        <w:br/>
        <w:t>производство безальбумозного туберкулина для</w:t>
        <w:br/>
        <w:t>млекопитаюших. Утв. ГУВ МСХРК. 1995.</w:t>
        <w:br/>
        <w:t>18. Нормативно-техническая документация на</w:t>
        <w:br/>
        <w:t>производство лиофилизированной питательной среды для</w:t>
        <w:br/>
        <w:t>культивировавия микобактерий. Утв. ГУВ МСХРК. 1998.</w:t>
        <w:br/>
        <w:t>19. Нормативно-техническая документация на</w:t>
        <w:br/>
        <w:t>производство. туберкулина «КазНИВИ» (аз</w:t>
        <w:br/>
        <w:t>эпизоотического штамма): Рекомендацин. Утв, ГУВ МСХ</w:t>
        <w:br/>
        <w:t>РК. 1998.</w:t>
        <w:br/>
        <w:t>20. Нормативно-техническая документация на</w:t>
        <w:br/>
        <w:t>промышленное производство «Нитрагин» (соя). Утв. НТС</w:t>
        <w:br/>
        <w:t>РГКП «Национальный центр биотехнологии». 2006. (Соавт.:</w:t>
        <w:br/>
        <w:t>В.С.Жилкин, В.Н.Бердюгина, О.Н. Сметанкина).</w:t>
        <w:br/>
        <w:t>ө</w:t>
        <w:br/>
        <w:t>21. Преднатент Хе 17607, 28.12. 2004 РК. Спосоаб</w:t>
        <w:br/>
        <w:t>получения Бифидумбактерина сухоаго лиофилизиро-</w:t>
        <w:br/>
        <w:t>ванного. 2004. (Соавт.: В.Э. Кенжебаев).</w:t>
        <w:br/>
        <w:t>22. Предпатент Хе2005/1617.1 РК. Способ получения</w:t>
        <w:br/>
        <w:t>жидких концентратов ферментов для пишевой</w:t>
        <w:br/>
        <w:t>промьнвленвости. 2005. (Соавт. О.Н. Сметанкина)</w:t>
        <w:br/>
        <w:t>23. Предпатент Х2005/1618.1.РК.ТТитательная среда</w:t>
        <w:br/>
        <w:t>дия глубинного культивирования гриба ВІаКкевіса Ігізрога</w:t>
        <w:br/>
        <w:t>продуцента Ь - каратина. 2005. (Соавт.: С.И. Жусупов,</w:t>
        <w:br/>
        <w:t>Я.А. Турко).</w:t>
        <w:br/>
        <w:t>24. Предпатент Хг2005/1615.1 РК. Способ комплексной</w:t>
        <w:br/>
        <w:t>переработки биомассы гриба Візісесіеа ігізрога. 2005.</w:t>
        <w:br/>
        <w:t>(Соавт.: С.И. Жусупов, Я.А. Турко).</w:t>
      </w:r>
    </w:p>
    <w:p>
      <w:r>
        <w:t>25. Предпатент Хг2005/1614.1 РК. Способ накопления</w:t>
        <w:br/>
        <w:t>биомассы гриба ВіІакезіса ігізрота дая получения хитозана.</w:t>
        <w:br/>
        <w:t>2005. (Соавт.: С.И. Жусупов, Я.А. Турко).</w:t>
        <w:br/>
        <w:t>26. Патент Хә 2005/1616.1 РК «Способ получения</w:t>
        <w:br/>
        <w:t>иммобилизярованного протеолитического ферментного</w:t>
        <w:br/>
        <w:t>препарата «Ферим». 2005. (Соавт.: Т.Г. Черемисова,</w:t>
        <w:br/>
        <w:t>В.А.Ежеленко.).</w:t>
        <w:br/>
        <w:t>27. Предпатент Ха 13391 РК. Способ промышленного</w:t>
        <w:br/>
        <w:t>получения туберкулива очишенного (ПІНД) для птиц. 2002.</w:t>
        <w:br/>
        <w:t>28. Патент Хо 17634 РК. Способ получения сухого</w:t>
        <w:br/>
        <w:t>пренарата азотфиксируючцих бактерий «Нитрагин». 2007.</w:t>
        <w:br/>
        <w:t>(Соавт.: А.К. Саданов, В.С.Жилкин).</w:t>
        <w:br/>
        <w:t>29. Патент Хе 17633 РК, Способ получения препарата</w:t>
        <w:br/>
        <w:t>«Нитрагин» (паста). 2007. (Соавт.: А.К. Саданов,</w:t>
        <w:br/>
        <w:t>В.С.Жилкин).</w:t>
        <w:br/>
        <w:t>30.. Предпатент Хе СТ.РГІ140635978-01. «Нитрагин»</w:t>
        <w:br/>
        <w:t>(соя). Стандарт организаций, Астана, 2007. (Соявт.</w:t>
        <w:br/>
        <w:t>В.С.Жилкин, В.Н. Бердюгина, О.Н. Сметанкина).</w:t>
        <w:br/>
        <w:t>Временное наставление по применению «Набора для</w:t>
        <w:br/>
        <w:t>диагностики туберкулеза крупного рогатого скота методом</w:t>
        <w:br/>
        <w:t>ИФА на основе моноклональных антител» - 102</w:t>
        <w:br/>
        <w:t>Временное наставление по применению туберкулина</w:t>
        <w:br/>
        <w:t>«КазНИВИ» (из эпизоотического штамма)- 80</w:t>
        <w:br/>
        <w:t>Временное наставление по применению туберкулина</w:t>
        <w:br/>
        <w:t>очишенного (ПІІД) даяямлекопитаюших- 103</w:t>
        <w:br/>
        <w:t>Временное наставление по применению туберкулина</w:t>
        <w:br/>
        <w:t>очишенного(ПІПД) дляяптиц- 104</w:t>
        <w:br/>
        <w:t>Выделение Л-форм микобактерий туберкулеза из</w:t>
        <w:br/>
        <w:t>патологического материала от животных - 33 !</w:t>
        <w:br/>
        <w:t>Быживаемость микобактерий в навозе и непроточных</w:t>
        <w:br/>
        <w:t>водовмах в условиях Восточного Казахстана - 24</w:t>
        <w:br/>
        <w:t>Выявление и дифферендиальная диагностика</w:t>
        <w:br/>
        <w:t>кислотоустойчивых миқобактерий- 12</w:t>
        <w:br/>
        <w:t>Государственная программа по профилактике и</w:t>
        <w:br/>
        <w:t>борьбе с Ттуберкулезом и бруцеллезом сельско-</w:t>
        <w:br/>
        <w:t>хозяйственных животных и птиц на период 1999-2003</w:t>
        <w:br/>
        <w:t>гі.- 89</w:t>
        <w:br/>
        <w:t>Диагностика туберкулеза животных - 38</w:t>
        <w:br/>
        <w:t>Задачи научных исследований по туберкулезу</w:t>
        <w:br/>
        <w:t>животных -118</w:t>
        <w:br/>
        <w:t>Заключительный отчет за 1981-1985 гг.-25</w:t>
        <w:br/>
        <w:t>Значение Л-форм микобактерий в эпизоотология</w:t>
        <w:br/>
        <w:t>туберкулеза крупного рогатого скота - 43</w:t>
      </w:r>
    </w:p>
    <w:p>
      <w:r>
        <w:t>Изменчивость миқабактерий и ее значение.в</w:t>
        <w:br/>
        <w:t>эпизоотологин туберкулеза крупного рогатого.скота - 44</w:t>
        <w:br/>
        <w:t>Изучение антигенной структуры некоторых штаммов</w:t>
        <w:br/>
        <w:t>атипичных микобактерий в реакциях связывания</w:t>
        <w:br/>
        <w:t>комплемента и преципитациив агаровом геле - 2.</w:t>
        <w:br/>
        <w:t>71</w:t>
        <w:br/>
        <w:t>“Патент Хә 8527 РК. Способ лиофилизации плотных</w:t>
        <w:br/>
        <w:t>янчных сред для культивирования микобактерий - 86</w:t>
        <w:br/>
        <w:t>Патент У&gt;8609 РК. Способ получения туберкулина из</w:t>
        <w:br/>
        <w:t>эпизоотического штамма- 87</w:t>
        <w:br/>
        <w:t>Патент .Хе 17633 РК. Способ получения пргпарата</w:t>
        <w:br/>
        <w:t>«Нитрагин» (паста)- 155</w:t>
        <w:br/>
        <w:t>Патент Хе 17634 РК. Способ получения сухого препарата</w:t>
        <w:br/>
        <w:t>эзотфиксируюших бактерий «Нитрагин» - 156</w:t>
        <w:br/>
        <w:t>Патент Ж 13391 РК. Способ промышленного получения</w:t>
        <w:br/>
        <w:t>туберкулина очитенного (ТІПД) для птиц - 148</w:t>
        <w:br/>
        <w:t>Перспективы создания новых противотуберкулезных</w:t>
        <w:br/>
        <w:t>препаратов в Республике Казахстан-- 119</w:t>
        <w:br/>
        <w:t>План основных профилактических и оздоровительных</w:t>
        <w:br/>
        <w:t>мероприятий при туберкулӛзе крупного рогатого скота в</w:t>
        <w:br/>
        <w:t>совхозе (колхозе), районе, области - 39</w:t>
        <w:br/>
        <w:t>Показатели иммунологической реактивности</w:t>
        <w:br/>
        <w:t>организма морских свинок при химиопрофилактике</w:t>
        <w:br/>
        <w:t>туберкулгза изониазидом- 75</w:t>
        <w:br/>
        <w:t>Показатели специфической и неспецифической</w:t>
        <w:br/>
        <w:t>иммунологической реактивности организма при</w:t>
        <w:br/>
        <w:t>последовательвом применении изониазида и вакцины</w:t>
        <w:br/>
        <w:t>БПЦЖвопыте на морских свинках - 76</w:t>
        <w:br/>
        <w:t>Получение очвценного методом последовательной</w:t>
        <w:br/>
        <w:t>хроматографии туберкулина для млекапитаюших из</w:t>
        <w:br/>
        <w:t>культуральной жидкости- 71</w:t>
        <w:br/>
        <w:t>Постановка диагвоза на туберкулаӛз в ранее</w:t>
        <w:br/>
        <w:t>благополучной ферме крупного рогатого скота - 40</w:t>
        <w:br/>
        <w:t>Нредпатент Хә» 2005/1618.1.РК. Питательная среда для</w:t>
        <w:br/>
        <w:t>глубинного купьтивирования гриба ВіаКевіса ігізрога</w:t>
        <w:br/>
        <w:t>продуцента Һ-каратина- 142</w:t>
        <w:br/>
        <w:t>ШІ</w:t>
        <w:br/>
        <w:t>Наставление по применению безальбумозного</w:t>
        <w:br/>
        <w:t>тудеркулина для млекопитаюших-61</w:t>
      </w:r>
    </w:p>
    <w:p>
      <w:r>
        <w:t>Наставление по применению лиофилизированной</w:t>
        <w:br/>
        <w:t>питательной среды-83 )</w:t>
        <w:br/>
        <w:t>Наставление по применению питательной среды для</w:t>
        <w:br/>
        <w:t>культивирования Л-форм микобактерий- 98</w:t>
        <w:br/>
        <w:t>Научно-обоснованная программа основных</w:t>
        <w:br/>
        <w:t>мероприятий по борьбе с туберкулезом и бруцеллӛзом в</w:t>
        <w:br/>
        <w:t>республике на 1982-1987 гг.-14</w:t>
        <w:br/>
        <w:t>Некоторые биохимические свойства атипичных</w:t>
        <w:br/>
        <w:t>микобактерий, выделенных от крупного рогатого скота в</w:t>
        <w:br/>
        <w:t>Казахстане-9</w:t>
        <w:br/>
        <w:t>Неснецифические реакций на туберкулин для</w:t>
        <w:br/>
        <w:t>млекопитаюциху крупного рогатого скота в Акмолинской</w:t>
        <w:br/>
        <w:t>области-99</w:t>
        <w:br/>
        <w:t>Новые аспекты в эпизоотологии туберкуя8за крупного</w:t>
        <w:br/>
        <w:t>рогатоғо скота-- 51</w:t>
        <w:br/>
        <w:t>Нормативно-техническая документация на получение</w:t>
        <w:br/>
        <w:t>масляных экстрактов В-каротина- 135</w:t>
        <w:br/>
        <w:t>Нормативно-техническая документация на полученйе</w:t>
        <w:br/>
        <w:t>препарата низолактина (низиноподобного</w:t>
        <w:br/>
        <w:t>антибиотика) - 136</w:t>
        <w:br/>
        <w:t>Нормативно-техническая документация на получение</w:t>
        <w:br/>
        <w:t>препарата хитозана микробиологического - 134</w:t>
        <w:br/>
        <w:t>Нормативно-техническая документация на</w:t>
        <w:br/>
        <w:t>производство туберкулина «КазНИВИ» (из</w:t>
        <w:br/>
        <w:t>эпизоотического штамма)- 84</w:t>
        <w:br/>
        <w:t>Нормативно-техническая документация на</w:t>
        <w:br/>
        <w:t>промышленное производство пробиотика</w:t>
        <w:br/>
        <w:t>«Бифвидумбактерин» - 123</w:t>
        <w:br/>
        <w:t>75</w:t>
        <w:br/>
        <w:t>Результаты бактериологических исследований проб</w:t>
        <w:br/>
        <w:t>патологического материала от реагировавшеғо на</w:t>
        <w:br/>
        <w:t>туберкулин крупного рогатого скота и обьектов внешней</w:t>
        <w:br/>
        <w:t>среды - 37</w:t>
        <w:br/>
        <w:t>Результаты изучения антигенной структуры некоторых</w:t>
        <w:br/>
        <w:t>штаммов атипичных микобактерий и их антигенной</w:t>
        <w:br/>
        <w:t>взаимосвязис микобактериями туберкулеза бычьеғо вида</w:t>
        <w:br/>
        <w:t>штамма Хв8-7</w:t>
        <w:br/>
        <w:t>Рольатипичных микобактерий в этиология заболеваний</w:t>
        <w:br/>
        <w:t>животных и их дифференциациий от возбудителей</w:t>
        <w:br/>
        <w:t>туберкулеза - 29</w:t>
        <w:br/>
        <w:t>Роль дигидрострептомицина в образование Л-форм</w:t>
        <w:br/>
        <w:t>микобактерий туберкулеза бычьего вида - 17</w:t>
        <w:br/>
        <w:t>Роль патогенных, атипичных и Л-форм</w:t>
        <w:br/>
        <w:t>микобактерий в эпизоотологии туберкулеза крупного</w:t>
        <w:br/>
        <w:t>рогатого скота - 48, 49</w:t>
      </w:r>
    </w:p>
    <w:p>
      <w:r>
        <w:t>Сборник рекомендаций по поддержанию и хранению</w:t>
        <w:br/>
        <w:t>штаммов- продуцентов БАВ - 149</w:t>
        <w:br/>
        <w:t>“Совершенствование бактериологического метода</w:t>
        <w:br/>
        <w:t>диагностики на туберкулӛз животных - 41</w:t>
        <w:br/>
        <w:t>Совершенствование мер борьбы с туберкулезом</w:t>
        <w:br/>
        <w:t>крупного рогатого скота в Казахстане - 63</w:t>
        <w:br/>
        <w:t>Совершенствование технологии получения</w:t>
        <w:br/>
        <w:t>туберкулина - 94</w:t>
        <w:br/>
        <w:t>Способ получения Л-вариантов микобактерий</w:t>
        <w:br/>
        <w:t>туберкулӛза- 64</w:t>
        <w:br/>
        <w:t>Способ предпосевной обработки материала при</w:t>
        <w:br/>
        <w:t>бактериологических исследованиях проб - 20</w:t>
        <w:br/>
        <w:t>Способ предпосевной обработки проб из обьектов</w:t>
        <w:br/>
        <w:t>внешней среды - 21</w:t>
        <w:br/>
        <w:t>Использование реакцин непрямой гемаглютинации</w:t>
        <w:br/>
        <w:t>для изучения антигенной структуры некоторых</w:t>
        <w:br/>
        <w:t>штаммов атипичных микобактерий - 3</w:t>
        <w:br/>
        <w:t>Испытание безальбумозного туберкулина Для</w:t>
        <w:br/>
        <w:t>млекопитақицих в хозяйствах Алматинской области - 57</w:t>
        <w:br/>
        <w:t>Испытание на лабораторных животных</w:t>
        <w:br/>
        <w:t>безальбумозного туберкулина М. Бовис из эпизоотической</w:t>
        <w:br/>
        <w:t>культуры, выделенной от крупного рогатото скота в</w:t>
        <w:br/>
        <w:t>Казахстане - 67</w:t>
        <w:br/>
        <w:t>История лабораторин туберкулаза - 58</w:t>
        <w:br/>
        <w:t>Итоги и задачи научных исследований по туберкулезу”</w:t>
        <w:br/>
        <w:t>животных - 107 )</w:t>
        <w:br/>
        <w:t>К эпизоотологинй туберкулеза крупного рогатого</w:t>
        <w:br/>
        <w:t>скота- 46</w:t>
        <w:br/>
        <w:t>Комплексный план основных мероприятий по</w:t>
        <w:br/>
        <w:t>оздоровлению животноводческих хозяйств Республики</w:t>
        <w:br/>
        <w:t>Казахстан от ҙаболеваний животных бруцеллезом и</w:t>
        <w:br/>
        <w:t>туберкулезом на 1996-2000 тг.-68</w:t>
        <w:br/>
        <w:t>Лекарственная чувствительность микобактерий,</w:t>
        <w:br/>
        <w:t>выделенных от крупного рогатого скота в Казахстане - 11</w:t>
        <w:br/>
        <w:t>Лекарственный препарат «Бифидумбактерин</w:t>
        <w:br/>
        <w:t>сухой» - 153</w:t>
        <w:br/>
        <w:t>Лекарственный препарат «Ферим» - 154</w:t>
        <w:br/>
        <w:t>Л-индуцируюшие вешества и их воздействие на</w:t>
        <w:br/>
        <w:t>миҡобактерин туберкулеза бычьего вида-60 .</w:t>
        <w:br/>
        <w:t>Л-трансформация микобактерий туберкулеза бызьего</w:t>
        <w:br/>
        <w:t>вида под действием изониазидав профилактической дозев</w:t>
      </w:r>
    </w:p>
    <w:p>
      <w:r>
        <w:t>организме морских свинок--34</w:t>
        <w:br/>
        <w:t>Л-форма микобактерий шт. М. Воуіз Хе 5 возбудителя</w:t>
        <w:br/>
        <w:t>туберкулеза крупвого рогатото скота: Депонированный</w:t>
        <w:br/>
        <w:t>штамм за &gt; М/4-97/Д-73</w:t>
        <w:br/>
        <w:t>БІРЛЕСІП ЖАЗҒАН АВТОРЛАР КӨРСЕТКІШІ</w:t>
        <w:br/>
        <w:t>ИМЕННОЙУКАЗАТЕЛЬСОАВТОРОВ</w:t>
        <w:br/>
        <w:t>Абабков С.М.--112,113</w:t>
        <w:br/>
        <w:t>АйтжановБ.Д.-30,111-114</w:t>
        <w:br/>
        <w:t>Алмағамбетов ҚК.Х.-146,147,149</w:t>
        <w:br/>
        <w:t>Балгужинов Д.Б.- 133</w:t>
        <w:br/>
        <w:t>Байсеитов М.А.-67, 79,87</w:t>
        <w:br/>
        <w:t>БанченкоРИ.-4</w:t>
        <w:br/>
        <w:t>Бейсембаева Ш.А.- 144</w:t>
        <w:br/>
        <w:t>БердютинаВ.Н.-135, 146, 147,157,158, 160</w:t>
        <w:br/>
        <w:t>Булатев А.К.- 101, 102, 108,115</w:t>
        <w:br/>
        <w:t>Велямов М.7.- 112,113</w:t>
        <w:br/>
        <w:t>Данко Ю.Ю.-37</w:t>
        <w:br/>
        <w:t>Денисов Ю.Ю.-31</w:t>
        <w:br/>
        <w:t>Дудикова Г.Н.-- 135, 137,145</w:t>
        <w:br/>
        <w:t>Джартыбаева М.--78, 86</w:t>
        <w:br/>
        <w:t>Дорожкона И.Р.- 26, 30,32</w:t>
        <w:br/>
        <w:t>Евглевский А.А.-95</w:t>
        <w:br/>
        <w:t>Жанысбаев Н.-73</w:t>
        <w:br/>
        <w:t>Жанузакқов Н.Ж. - 16</w:t>
        <w:br/>
        <w:t>Жилкин В.С.- 129,130,137,143,145,151,155-158, 160</w:t>
        <w:br/>
        <w:t>Жумаш А.С.-53</w:t>
        <w:br/>
        <w:t>Жусупов С.И.--134, 136,139, 142, 146,147,149</w:t>
        <w:br/>
        <w:t>Предпатент Хе 14293 РК. Способ получения</w:t>
        <w:br/>
        <w:t>поливалентвой вакцины против брадзота, инфекционной</w:t>
        <w:br/>
        <w:t>энтеротоксемин, зэлокачественного отека овец и дизентерии</w:t>
        <w:br/>
        <w:t>ягнят- 113</w:t>
        <w:br/>
        <w:t>Предпатент Ме 12922 РК. Способ промышленного</w:t>
        <w:br/>
        <w:t>получения туберкулина очишенного (ППД) для</w:t>
        <w:br/>
        <w:t>млекопитаютцих- 109</w:t>
        <w:br/>
        <w:t>Предпатент Хе 13391 РК. Способ промышленного</w:t>
        <w:br/>
        <w:t>получения туберкулина очишенного (ПІПД) дляптиц- 110</w:t>
        <w:br/>
        <w:t>Предпосевная обработка материала от животных с</w:t>
        <w:br/>
        <w:t>целью выделения Л-форм микобактерий - 36</w:t>
      </w:r>
    </w:p>
    <w:p>
      <w:r>
        <w:t>Предносевная обработка тест-обвектов при изучении</w:t>
        <w:br/>
        <w:t>выживаемости микобактерий туберкулеза в навозе-- 28</w:t>
        <w:br/>
        <w:t>Применение препарата Ферим при гнойно-</w:t>
        <w:br/>
        <w:t>некротических процесеях- 143</w:t>
        <w:br/>
        <w:t>Применение флаконов из под антибиотикон для</w:t>
        <w:br/>
        <w:t>нентрифугирования - 15</w:t>
        <w:br/>
        <w:t>Промышленный регламент на препарат</w:t>
        <w:br/>
        <w:t>«Бифидумбактерин» - 157</w:t>
        <w:br/>
        <w:t>Промышленный. регламент на препарат</w:t>
        <w:br/>
        <w:t>«Нитрагин» - 158</w:t>
        <w:br/>
        <w:t>Промышленньүй регламент на препарат «Ферим» - 159</w:t>
        <w:br/>
        <w:t>Разработка противотуберкулезных преларатов с</w:t>
        <w:br/>
        <w:t>пролонгированным действием на основе хитиновой</w:t>
        <w:br/>
        <w:t>природы, полученных путем микробиологического</w:t>
        <w:br/>
        <w:t>синтеза - 144</w:t>
        <w:br/>
        <w:t>Разработка технологии получения очиценного</w:t>
        <w:br/>
        <w:t>антибиотика низина и других пишенвых антибиотиков,</w:t>
        <w:br/>
        <w:t>продуцируемых молочнокислыми бактериями - 145</w:t>
        <w:br/>
        <w:t>Раснростравение нетуберкулезных микобактерий в</w:t>
        <w:br/>
        <w:t>отдельных регионах Советскоғо Союза и роль ихв</w:t>
        <w:br/>
        <w:t>заболеваемости человека - 19</w:t>
        <w:br/>
        <w:t>ю</w:t>
        <w:br/>
        <w:t>Стандарт организации. Аллерген из Л-форм</w:t>
        <w:br/>
        <w:t>микобактерий бычьего вида- 150</w:t>
        <w:br/>
        <w:t>Стандарт организацим. ГПірепарат «Нитрагин» (соя) - 160</w:t>
        <w:br/>
        <w:t>Стандартизация янчных питательных сред для</w:t>
        <w:br/>
        <w:t>культивирования микабактерий-- 78</w:t>
        <w:br/>
        <w:t>Схема ностановки первичнога диагноза на</w:t>
        <w:br/>
        <w:t>туберкуліз - 65</w:t>
        <w:br/>
        <w:t>Технические условия на безальбумозный туберкулин</w:t>
        <w:br/>
        <w:t>Длямлеконитаютцих - 66</w:t>
        <w:br/>
        <w:t>Технические условия на питательную среду для</w:t>
        <w:br/>
        <w:t>культивирования Л-форм микобактерий - 100</w:t>
        <w:br/>
        <w:t>Технические условия | на производетво</w:t>
        <w:br/>
        <w:t>диагностического набора методом ИФА на основе</w:t>
        <w:br/>
        <w:t>моноклональных антител- 115</w:t>
        <w:br/>
        <w:t>Техническйе условия на пронязводство</w:t>
        <w:br/>
        <w:t>лиофилизироваяной питательной среды - 88</w:t>
        <w:br/>
        <w:t>Технические условия на промышленное производство</w:t>
        <w:br/>
        <w:t>очитценноғо туберкулина (ПТІД) для млекапитаючтцих - 116</w:t>
        <w:br/>
        <w:t>Технические условия на промышленнов производство</w:t>
        <w:br/>
        <w:t>туберкулина очишенного (ТІПД) дляптиц- 117</w:t>
      </w:r>
    </w:p>
    <w:p>
      <w:r>
        <w:t>Технология палузения иммобилизованного</w:t>
        <w:br/>
        <w:t>протеолитического ферментного препарата «Ферим» - 151</w:t>
        <w:br/>
        <w:t>Туберкулез и пути его епецифической диагностики и</w:t>
        <w:br/>
        <w:t>профилактики- 95</w:t>
        <w:br/>
        <w:t>Туберкулиновые реакции у крупного рогатого скота,</w:t>
        <w:br/>
        <w:t>инфипированного микобактериями туберкулӛза птичьего</w:t>
        <w:br/>
        <w:t>вида и атинияными- 22</w:t>
        <w:br/>
        <w:t>УҰльтраструктура. микобактерий туберкулаза бычьего</w:t>
        <w:br/>
        <w:t>вида, выделенных из организма животных, подвергнутых</w:t>
        <w:br/>
        <w:t>химиопрофилактике изониазидом - 50</w:t>
        <w:br/>
        <w:t>81.</w:t>
        <w:br/>
        <w:t>Л-формы микобактерий и эпизоотология туберкулаза</w:t>
        <w:br/>
        <w:t>крупного рогатого скота - 47</w:t>
        <w:br/>
        <w:t>Мероприятия по профилактике взаимного заражения</w:t>
        <w:br/>
        <w:t>туберкулезом человека и животных - 74</w:t>
        <w:br/>
        <w:t>Меры борьбы с туберкулезом животных с учетом</w:t>
        <w:br/>
        <w:t>экономичных преобразований в животноводстве - 91</w:t>
        <w:br/>
        <w:t>Методические указания по определению БАВ у</w:t>
        <w:br/>
        <w:t>штаммов-пролуцентов ВасіІНи5 өніміне 1-304/р МХ 45</w:t>
        <w:br/>
        <w:t>(витамин В,); Вас Шив іигінріепві вр / Тепебгіопіз В-12С</w:t>
        <w:br/>
        <w:t>(белок экзотоксина); ВасШиав ро!Іутуха 1459 В</w:t>
        <w:br/>
        <w:t>(полимиксан); ВігКесіса (гізрога К./(Ь-каротин); Зассһаго-</w:t>
        <w:br/>
        <w:t>тусе сегеуізіае раса Х (спиртовые дрожжи)- 146</w:t>
        <w:br/>
        <w:t>Методические указания по определению БАВ у</w:t>
        <w:br/>
        <w:t>штаммов-продуцентов ВасіШив өші шт. 82</w:t>
        <w:br/>
        <w:t>(амилосубтилин), АврегвШив ауашогі - 466</w:t>
        <w:br/>
        <w:t>(глюкаваморин), ВасШив өшіміНе шт. НИ-1 (протосубтилин),</w:t>
        <w:br/>
        <w:t>Авреге ШІ іпзшейіз (декстраназа) - 147</w:t>
        <w:br/>
        <w:t>Методы идентификации культур микобактерий,</w:t>
        <w:br/>
        <w:t>выделенных от животных и из обьектов внешней среды - 13</w:t>
        <w:br/>
        <w:t>Методы контроля качества дезинфекций при</w:t>
        <w:br/>
        <w:t>туберкулезе крупноғо рогатого скота - 16</w:t>
        <w:br/>
        <w:t>Морфогенез Л-трансформация микобактерий</w:t>
        <w:br/>
        <w:t>туберкулеза бычьего вида под влиянием изониазида у</w:t>
        <w:br/>
        <w:t>морских свинок- 26</w:t>
        <w:br/>
        <w:t>Набор для диагностики туберкулеза крупного</w:t>
        <w:br/>
        <w:t>рогатого скота методом ИФА на основе моноклональных</w:t>
        <w:br/>
        <w:t>антител - 108</w:t>
        <w:br/>
        <w:t>Наставление по диагностике туберкулеза животных - 92</w:t>
        <w:br/>
        <w:t>Наставление по диагностике туберкулӛза с.-х.</w:t>
        <w:br/>
        <w:t>животных- 27</w:t>
        <w:br/>
        <w:t>ч</w:t>
      </w:r>
    </w:p>
    <w:p>
      <w:r>
        <w:t>Бахытжан Фазылжанқызы Керімжанова</w:t>
        <w:br/>
        <w:t>Қазақстан ғалымдарының биобиблиографиясы</w:t>
        <w:br/>
        <w:t>Теруге берілді.</w:t>
        <w:br/>
        <w:t>Таралымы дана.</w:t>
        <w:br/>
        <w:t>ҚР БҒМ Орталықғылыми кітапханасы баспаханасында</w:t>
        <w:br/>
        <w:t>басылды</w:t>
        <w:br/>
        <w:t>Алматы қ., Шевченко кошесі, 28</w:t>
        <w:br/>
        <w:t>Закирьянов Т.-31</w:t>
        <w:br/>
        <w:t>Земскова3.С.-34</w:t>
        <w:br/>
        <w:t>Ибраев А.О.-99</w:t>
        <w:br/>
        <w:t>Иргебаев К.И.-111</w:t>
        <w:br/>
        <w:t>Кацова Л.Б.-69</w:t>
        <w:br/>
        <w:t>Кенжебаев В.Э.-122,123,125,128,1532,156,157</w:t>
        <w:br/>
        <w:t>Киндрас Т.М.-37</w:t>
        <w:br/>
        <w:t>Клыьшев Т.Л.-71,85</w:t>
        <w:br/>
        <w:t>Кузнецов М.И.-38-40</w:t>
        <w:br/>
        <w:t>Лопатников Г.Н.-114</w:t>
        <w:br/>
        <w:t>Макаревич Н.М.- 11,12,19</w:t>
        <w:br/>
        <w:t>Моллағайпов Б.А.- 143</w:t>
        <w:br/>
        <w:t>МотиняВ.В.-95</w:t>
        <w:br/>
        <w:t>Муканов К.К.- 101, 102, 108,115</w:t>
        <w:br/>
        <w:t>Мурзагулова К.Б.-- 19, 144</w:t>
        <w:br/>
        <w:t>Мырзабаева Н.С.-54,55,60,72,73,77</w:t>
        <w:br/>
        <w:t>Нагуманов Б.М.-24</w:t>
        <w:br/>
        <w:t>Новак Д.Д.-14</w:t>
        <w:br/>
        <w:t>Овдиенко Н.П1.-27</w:t>
        <w:br/>
        <w:t>Оленичена Е.- 133</w:t>
        <w:br/>
        <w:t>ПакРН.-144</w:t>
        <w:br/>
        <w:t>Пионтковский В.И.-35</w:t>
        <w:br/>
        <w:t>Ракишен Г.Б.-119</w:t>
        <w:br/>
        <w:t>Рахимов К.Д.-119</w:t>
        <w:br/>
        <w:t>Рудой Н.М.-19</w:t>
        <w:br/>
        <w:t>Саданов А.К.--129,130,155,156,158</w:t>
        <w:br/>
        <w:t>Сметанкина О.Н.-141,157,158, 180</w:t>
        <w:br/>
        <w:t>Судаков М.П.-95</w:t>
        <w:br/>
        <w:t>Сухоруков А.В.-133</w:t>
        <w:br/>
        <w:t>Сырым Н.С.-- 132</w:t>
      </w:r>
    </w:p>
    <w:p>
      <w:r>
        <w:t>Тамғабаева С.--71,85</w:t>
        <w:br/>
        <w:t>Таубаев С.А.-- 13-16, 18,21,22,24,25,35</w:t>
        <w:br/>
        <w:t>Тургенбаев К.А.-28,35</w:t>
        <w:br/>
        <w:t>Турко Я.А.- 134, 136, 139, 142,144</w:t>
        <w:br/>
        <w:t>Умарова С.К.-56,69,75,76</w:t>
        <w:br/>
        <w:t>Урбан В.П.-33,37-40,42,50,51</w:t>
        <w:br/>
        <w:t>Федосгев В.С.-26,30</w:t>
        <w:br/>
        <w:t>Федченко В.А.-53</w:t>
        <w:br/>
        <w:t>Черемисова ТІГ.-- 124, 127,149,143,151</w:t>
        <w:br/>
        <w:t>Шакенов Б.Ң.-133</w:t>
        <w:br/>
        <w:t>Шейко .Т.-17,25</w:t>
        <w:br/>
        <w:t>Шинжанов К.Т.--101,102,108,115</w:t>
        <w:br/>
        <w:t>Широбокова М.М.-38-40</w:t>
        <w:br/>
        <w:t>ШуревскийВ.Е.-27</w:t>
        <w:br/>
        <w:t>Содержание</w:t>
        <w:br/>
        <w:t>К.читателям</w:t>
        <w:br/>
        <w:t>Основные даты жизнин деятельности акалемика</w:t>
        <w:br/>
        <w:t>Казахской академии сельскохозяйственных наук,</w:t>
        <w:br/>
        <w:t>доктора ветеринарных наук, профессора</w:t>
        <w:br/>
        <w:t>Б.Ф.Керимжановой</w:t>
        <w:br/>
        <w:t>Краткий очерк научной и обтцественной</w:t>
        <w:br/>
        <w:t>деятельностиакадемика Казахской академии</w:t>
        <w:br/>
        <w:t>сельскохозяйственных наук, профессора</w:t>
        <w:br/>
        <w:t>Б.Ф. Керимжановой</w:t>
        <w:br/>
        <w:t>Литература о жизни и трудах академика Казахской</w:t>
        <w:br/>
        <w:t>академин сельскохозяйственных наук, доктора</w:t>
        <w:br/>
        <w:t>ветеринарных наук, профессора</w:t>
        <w:br/>
        <w:t>Б,Ф.Керимжановой</w:t>
        <w:br/>
        <w:t>Хронологический указатель трудов</w:t>
        <w:br/>
        <w:t>Нормативно-технические документы, программы,</w:t>
        <w:br/>
        <w:t>рекомендапин, методические указания, промышлен-</w:t>
        <w:br/>
        <w:t>ныерегламенты, стандарты, разработанные при</w:t>
        <w:br/>
        <w:t>непосредственном участии Б.Ф. Керимжановой</w:t>
        <w:br/>
        <w:t>Авторские свидетельства, предпатенты и патенты</w:t>
        <w:br/>
        <w:t>Доктороские и кандидатекие диссертации, затцизцӛн-</w:t>
        <w:br/>
        <w:t>ные под научным руководством</w:t>
        <w:br/>
        <w:t>Б.Ф.Керимжановой</w:t>
        <w:br/>
        <w:t>Алфавитный указательтрудов</w:t>
        <w:br/>
        <w:t>Именной указатель соавторов</w:t>
        <w:br/>
        <w:t>и</w:t>
        <w:br/>
        <w:t>8%</w:t>
      </w:r>
    </w:p>
    <w:p>
      <w:r>
        <w:t>ваш»</w:t>
        <w:br/>
        <w:t>Мазмұны</w:t>
        <w:br/>
        <w:t>Оқырмандарға 5</w:t>
        <w:br/>
        <w:t>Ауыл шаруашылықғылым академиясының академигі,</w:t>
        <w:br/>
        <w:t>малдәрігерлік ғылымдарының докторы, профессор</w:t>
        <w:br/>
        <w:t>Б.Ф. Керімжанованың өмірі мен қызметінің негізгі</w:t>
        <w:br/>
        <w:t>кезеңдері ) 7</w:t>
        <w:br/>
        <w:t>Ауыл шаруашылық ғылым акамиясының академигі,</w:t>
        <w:br/>
        <w:t>малдәрігерлік ғылымдарының докторы, профессор</w:t>
        <w:br/>
        <w:t>Б.Ф Керімжанованың ғылымижәне қоғамдық қыз-</w:t>
        <w:br/>
        <w:t>метінің қысқаша очеркі 20</w:t>
        <w:br/>
        <w:t>Ауыл шаруашылық ғылым академиясының</w:t>
        <w:br/>
        <w:t>академигі, малдәрігерлік ғылымдарының докторы,</w:t>
        <w:br/>
        <w:t>профессор Б.Ф. Керімжанованың өмірі мен</w:t>
        <w:br/>
        <w:t>еңбектері туралы әдебиеттер 3%</w:t>
        <w:br/>
        <w:t>Еңбектердің хронологиялық көрсеткіші 39</w:t>
        <w:br/>
        <w:t>Б.Ф Керімжанованың тікелей қатысуымен жасалған</w:t>
        <w:br/>
        <w:t>нормативті-техникалық құжаттамалар, программалар,</w:t>
        <w:br/>
        <w:t>сипаттамалар, әдістемелік көрсеткіштер, өндірістік</w:t>
        <w:br/>
        <w:t>регламенттер, стандарттар</w:t>
        <w:br/>
        <w:t>Авторлық куәліктері мен Қазақстан республика-</w:t>
        <w:br/>
        <w:t>сының патенттері</w:t>
        <w:br/>
        <w:t>Б.Ф. Керімжанованың ғылыми жетекшілігімен</w:t>
        <w:br/>
        <w:t>қорғалған докторлық және кандидаттық</w:t>
        <w:br/>
        <w:t>диссертациялар</w:t>
        <w:br/>
        <w:t>Еңбектердің әліпбилік көрсеткіші</w:t>
        <w:br/>
        <w:t>Бірлесіп жазған авторлар көрсеткіші</w:t>
        <w:br/>
        <w:t>ваз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
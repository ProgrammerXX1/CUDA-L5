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Жастық шақтары коллсктивизация,</w:t>
        <w:br/>
        <w:t>кәмпеске, ашаршылық, репрессия, кеңсс-</w:t>
        <w:br/>
        <w:t>неміс майданының алғы тебі, тылдағы</w:t>
        <w:br/>
        <w:t>кара жұмыс жылдарына келгендеріне</w:t>
        <w:br/>
        <w:t>қарамастан мейірім шуағын төккен ар-</w:t>
        <w:br/>
        <w:t>дақты әкем Ұзақ Сәкнұлы, аяулы анам</w:t>
        <w:br/>
        <w:t>Шоптай (Ротгүл) Тынышбайқызы рух-</w:t>
        <w:br/>
        <w:t>тарына арнадым.</w:t>
        <w:br/>
        <w:t>Автор</w:t>
        <w:br/>
        <w:t>ББК 633</w:t>
        <w:br/>
        <w:t>С 28</w:t>
        <w:br/>
        <w:t>С28 Сәки Қ.</w:t>
        <w:br/>
        <w:t>Қыпшақ мәмлүктер. - Астана: Фолиант, 2006. - 464 бет-</w:t>
        <w:br/>
        <w:t>0,75 б.т. суреттер.</w:t>
        <w:br/>
        <w:t>15ВМ9965-35-068-Х</w:t>
        <w:br/>
        <w:t>Түркі дүниесі мен араб әлемі арасындағы сжелгі байланыстарды зерттеп жүрген</w:t>
        <w:br/>
        <w:t>Қайрат Сәкидің бұл осы тақырыпқа арналған скінші кітабы. Автор бұл енбегін Мысыр</w:t>
        <w:br/>
        <w:t>(Египет) мен Шамды (Сирия) ХІІ-ХТУ ғасырларда билеген Қыпшақ сұлтандары мен</w:t>
        <w:br/>
        <w:t>бектері туралы ортағасырлық мұсылман тарихттыларының еңбектеріне сүйене оты-</w:t>
        <w:br/>
        <w:t>рып жазған Кітапта мәмлүктер, олардың саяси сахнаға шығуы, Мәмлүк мемлекетінің</w:t>
        <w:br/>
        <w:t>құрылуы, оның мемлекеттік құрылымы мен жүйесі және Айбск, Құтыз, Байбарыс,</w:t>
        <w:br/>
        <w:t>Қалауын, Халил, Кетбүка. Лашын секілді қыпшақ сұлтандары жайлы тың деректер</w:t>
        <w:br/>
        <w:t>келтірілген.</w:t>
        <w:br/>
        <w:t>Кітап болашақ мәмлүктанушылар мен жалпы окырман кауымға арпалған.</w:t>
        <w:br/>
        <w:t>15ІВМ 9965-35-068-Х ББК 633</w:t>
        <w:br/>
        <w:t>0503000000 Ә Сәки Қ., 2006</w:t>
        <w:br/>
        <w:t>00(05)-06 О “Фолиант” баспасы, 2006</w:t>
        <w:br/>
        <w:t>Кәсіп ерекшелігіне қарай, араб елдерінде ұзақ жылдарға созыл-</w:t>
        <w:br/>
        <w:t>ған іссапарлар барысында жат жұрттың яіңы-тұшысын бірге та-</w:t>
        <w:br/>
        <w:t>тысқан Бәтес Орынбасарқызына мәмлүктер тарихымен алаңсыз</w:t>
        <w:br/>
        <w:t>айналысуыма қолайлы жағдай жасап қана қоймай, қыпшақ сұлтан-</w:t>
        <w:br/>
        <w:t>дары туралы кітаптардың дүниеге келуінде пікірлес, көмекші бола</w:t>
        <w:br/>
        <w:t>білгендігі үшіп қарыздармын.</w:t>
        <w:br/>
        <w:t>Қайрат Ұзақұлы Сәки</w:t>
        <w:br/>
        <w:t>жек ЫПШ 354</w:t>
        <w:br/>
        <w:t>ЗМәмлүктЕеРЕ</w:t>
        <w:br/>
        <w:t>4 ұ?</w:t>
        <w:br/>
        <w:t>сі &gt;</w:t>
      </w:r>
    </w:p>
    <w:p>
      <w:r>
        <w:t>“Фол пасы</w:t>
        <w:br/>
        <w:t>Астана-2006</w:t>
        <w:br/>
        <w:t>тзезикезикеникевикезикенижее уі</w:t>
        <w:br/>
        <w:t>оХо</w:t>
        <w:br/>
        <w:t>7</w:t>
        <w:br/>
        <w:t>Еа.</w:t>
        <w:br/>
        <w:t>көзикени кен мкеникеникөнекенеен и кенекеннсөз</w:t>
        <w:br/>
        <w:t>көзе кө КӨР КӨЗХөЗІМ Кө</w:t>
        <w:br/>
        <w:t>Өтксн күнде белгі бар,</w:t>
        <w:br/>
        <w:t>іздеушісі болса,</w:t>
        <w:br/>
        <w:t>Кслер күнге Тәңірі жар,</w:t>
        <w:br/>
        <w:t>түлеушісі болса.</w:t>
        <w:br/>
        <w:t>Халық даналығы</w:t>
        <w:br/>
        <w:t>КІРІСПЕ</w:t>
        <w:br/>
        <w:t>Шынында, Египет елінің астанасы Каир қаласын күн астын-</w:t>
        <w:br/>
        <w:t>дағы ашық мұражай десе орынды. Көне Мысыр заманының мұра-</w:t>
        <w:br/>
        <w:t>жайда сақтаулы тұрған, адам ақылына сыйымсыз төзімділік пен</w:t>
        <w:br/>
        <w:t>көпбістікпеп жалықпай тастан қашалып жасалған сансыз ескерт-</w:t>
        <w:br/>
        <w:t>кіштерді айтпағанның өзінде, мұсылман, оның ішінде, мәмлүк</w:t>
        <w:br/>
        <w:t>дәуірінен қалған жәлігерлерден көз сүрінеді. Каир қаласы мұсыл-</w:t>
        <w:br/>
        <w:t>ман дәуірінің ескерткіштеріне сң бай қалалар болып саңалатын</w:t>
        <w:br/>
        <w:t>Стамбул, Алеппо, Дамаск қалаларының алдында түр. Ескі Каирдіп</w:t>
        <w:br/>
        <w:t>әр түрлі бөліктерінде орналасқан мешіт, медресе, күмбез, сопы</w:t>
        <w:br/>
        <w:t>ғибадатханалары, көшс және аудапдардып етене жақын Байба-</w:t>
        <w:br/>
        <w:t>рыс, Бұлақ, Лашын, Санжар. Сұңқар және басқа да түркі сұлтан-</w:t>
        <w:br/>
        <w:t>дар меп бектерліц есімдерімеп аталуы тамырында түркі-қазақ қаны</w:t>
        <w:br/>
        <w:t>аққан адамды елең еткізіп, көз алдына түркі заманының айбарлы</w:t>
        <w:br/>
        <w:t>елесін әкеледі.</w:t>
        <w:br/>
        <w:t>Осындай кезде қазақ халқының қалыптасуында қомақты орын</w:t>
        <w:br/>
        <w:t>алатын қыпшақтар, оныц ішінде мәмлүк қыпшақтардың көсемдері -</w:t>
        <w:br/>
        <w:t>сұлтандардың өмір жолы, ісі туралы араб тіліндегі, бізге әлі де</w:t>
        <w:br/>
        <w:t>беймәлім мағлұматтарды қазақ оқырмандарына жеткізу қажеттігін</w:t>
        <w:br/>
        <w:t>ерекше сезінесіп (Әрине, араб елінде жүрген кез-келген арабист-</w:t>
        <w:br/>
        <w:t>шығыстанушы мәмлүктер туралы материалдар жинай бастайтын-</w:t>
        <w:br/>
        <w:t>дыгы күмәнсіз).</w:t>
        <w:br/>
        <w:t>Үндістан мен Жерорта теңізі қауызындағы елдер арасындағы</w:t>
        <w:br/>
        <w:t>орасап зор кеңістіктегі мемлекеттердің тарихында ерекше орып</w:t>
        <w:br/>
        <w:t>алып, жалпы тарих дамуына өз үлестерін қосқан түркілердің,</w:t>
        <w:br/>
        <w:t>олардың ішінде, қыпшақтардың Мысыр (Египет) және Шам (Си-</w:t>
        <w:br/>
        <w:t>рия, Ливан, Иордания, Палестина) жерінде билік басына келу</w:t>
        <w:br/>
        <w:t>жолдары жеңіл болган жоқ. Абсолюттік билікке тікелей жол қып-</w:t>
        <w:br/>
        <w:t>шақтар үшін құл базарларынап басталатын. Әрине, кыптшақтар-</w:t>
        <w:br/>
        <w:t>дың бір бөлігі әскери қызметке жастай алынған бозбала құлдар,</w:t>
        <w:br/>
        <w:t>келесі бір болігі халифа мен бай мұсылмандардың жске шаруашы-</w:t>
      </w:r>
    </w:p>
    <w:p>
      <w:r>
        <w:t>Пыгында қызмет ететін құл базарлары арқылы түскеп еріксіздер</w:t>
        <w:br/>
        <w:t>5</w:t>
        <w:br/>
        <w:t>еді. Соған карамастан, олардың аттары тарихта өптпестей жаҙы-</w:t>
        <w:br/>
        <w:t>лып қалды.</w:t>
        <w:br/>
        <w:t>Ортағасырлык қыпшақтардың тарихын зерттеуге қажет араб</w:t>
        <w:br/>
        <w:t>және парсы тіндеріндегі қолжазбалар аясын И.Маркварт, В.Ми-</w:t>
        <w:br/>
        <w:t>норский және В.Бартольд айқындап кетті десек. Қыпшақ тайпа-</w:t>
        <w:br/>
        <w:t>ларының тарихының әр түрлі кезеңдері ШЛТельо, К.Босворт,</w:t>
        <w:br/>
        <w:t>Л.Рашоньн, К.Цегледи, К.Менгес. А.Ю.Якубовский, А.Н.Бернш-</w:t>
        <w:br/>
        <w:t>там, С.П.Толстов, Ә.Х.Марғұлан, М.И.Артамонов, М.П.Потапов,</w:t>
        <w:br/>
        <w:t>Н.А.Баскаков, С.А.ПИлетнова, Л.Р.Кызласов, Г.А.Федоров-Давыдов,</w:t>
        <w:br/>
        <w:t>Л.Н.Гумилев, С.Г.Кияшторный, С.Г.Агаджанон, Р.Г.Кузеев,</w:t>
        <w:br/>
        <w:t>Қ.Ш.Шаниязов, ІЮ.А.Зусв, Б.Е.Камсков, С.М.Ақынжанов секілді</w:t>
        <w:br/>
        <w:t>шетелдік, орыс. кеңес жәпс қазак ғалымдарының еңбектерінде кө-</w:t>
        <w:br/>
        <w:t>ріліс тапты.</w:t>
        <w:br/>
        <w:t>Ал мәмлүк сүлтапдары туралы зерттеулерге келсек, олар тура-</w:t>
        <w:br/>
        <w:t>лы алғаш рег 1884 жылы Санкт-Петсрбургте шыққан орыс шығыс-</w:t>
        <w:br/>
        <w:t>танушысы В.Тизенгаузеннің “Алтын Орданың тарихына қатысты</w:t>
        <w:br/>
        <w:t>материалдардың жипағы" мәмлүк қыпшақтарының дәуірі туралы</w:t>
        <w:br/>
        <w:t>зылған араб және парсы тілдеріндегі еңбектердің Алтын-Ор-</w:t>
        <w:br/>
        <w:t>дага қатысты тұстары алғашқы рет орыс Тіліне аударылып беріл-</w:t>
        <w:br/>
        <w:t>генде аталады. Осы жинақта қыпшақ сұлтандары туралы мағлұмат-</w:t>
        <w:br/>
        <w:t>тар алғашқы рет басиа бетінен көрінді. Сонымен қатар 1890-1904</w:t>
        <w:br/>
        <w:t>жылдары жарық көрген "Броктауз бен Ефронның энциклопедиялық</w:t>
        <w:br/>
        <w:t>сөздігінін" 1891 жылы бірқатар қыпшақ сүлтандары туралы қысқа-</w:t>
        <w:br/>
        <w:t>ша мағлұматтар берілді.</w:t>
        <w:br/>
        <w:t>ХХ ғасырдың екінші жартысында шығыстанушы Л.А.Семено-</w:t>
        <w:br/>
        <w:t>ваның еңбектері негізінен аюбидтер дәуіріне қатысты еңбектерінде</w:t>
        <w:br/>
        <w:t>мәмлүктер туралы сөз етеді. Тарихшылар С.Закиров, І.Батыршаұ-</w:t>
        <w:br/>
        <w:t>лының Алтың Орда мен мәмлүк Египеті арасыпдағы байлапыстар</w:t>
        <w:br/>
        <w:t>жөнінде зерттсулері бар.</w:t>
        <w:br/>
        <w:t>Көрнекті тюрколог М.Аджиндің дала меп отырықалы мәдениет</w:t>
        <w:br/>
        <w:t>арасындагы озара әсерлері туралы батыл пікірлері қыпшақтану</w:t>
        <w:br/>
        <w:t>ісіне жаңа серіні берді.</w:t>
        <w:br/>
        <w:t>Қазақ ғалымдары қыпшақ тақырыбыпа қырқыншы жылдары</w:t>
        <w:br/>
        <w:t>келлі. 1943, 1949 жылдарда жарық көрген "Қазақ ССР-ның 12-</w:t>
        <w:br/>
        <w:t>рихында" ІХ ғасырдағы қыпшақ тайпаларының бірлестігі туралы</w:t>
        <w:br/>
        <w:t>жазылады.</w:t>
        <w:br/>
        <w:t>Лингвист ғалымдар П.Сауранбаев, Х.Әділгереев, Г.Мұсабаев-</w:t>
        <w:br/>
        <w:t>тар қазак тілінің кипшақтық субстраты, қышшақ мүрагері жөнінде</w:t>
        <w:br/>
        <w:t>теорияны дәлелдеу үшін көп еңбек сіңірді. Атақты лингвист</w:t>
        <w:br/>
        <w:t>С.Аманжолов оларға керсғар позиция ұстанғанымен қыпшақ та-</w:t>
        <w:br/>
        <w:t>6</w:t>
        <w:br/>
        <w:t>Момлуктер - құлдардың аксүйектері.</w:t>
        <w:br/>
        <w:t>:А.Мнятэ,</w:t>
        <w:br/>
        <w:t>ағылшын шығыстануптасы</w:t>
      </w:r>
    </w:p>
    <w:p>
      <w:r>
        <w:t>Ал енді, ақын сөзімен айтқанда, "Пирамидалыц ыстық төсін?</w:t>
        <w:br/>
        <w:t>шаң басқан грапиттердегі кыпшақ сөздер”! пе дейді соған келейік.</w:t>
        <w:br/>
        <w:t>Мәмлүктер -- ортағасырлық Ислам тарихында өшпес із қалдыр</w:t>
        <w:br/>
        <w:t>ған, негізінен, түркі, озара тең әскери шонжар ақсүйектер. Бұл</w:t>
        <w:br/>
        <w:t>сәз араб тілінде "мамдуж" - иеліктегі деген мағынапы білдіреді.</w:t>
        <w:br/>
        <w:t>Лингвистикалық тұрғыдан алғанда "малака" - нелену, билік құр</w:t>
        <w:br/>
        <w:t>деген етістіктің есімше формасы. Қазақ тіліне кірген "Ләл/к”,</w:t>
        <w:br/>
        <w:t>Ж”, "мемлекет" сөздері де осы түбірден өрбилі. Бастапқы кезле</w:t>
        <w:br/>
        <w:t>М,</w:t>
        <w:br/>
        <w:t>бұл сөз арабша "абд мамлук!деген тіркестегі "Мәліктегі құл" деген</w:t>
        <w:br/>
        <w:t>мағынада, сын ссім ретінде жүрсе, уақыт әте келес "мәмлук”сәзі</w:t>
        <w:br/>
        <w:t>субстаптивтенін, яғни зат есімге айналып, “абд” -- құл сөзіне қара-</w:t>
        <w:br/>
        <w:t>ма-қарсы тек әскери максаттарға пайдаланылатын еріксіздерге</w:t>
        <w:br/>
        <w:t>қатысты қолданылатып термишге, одан соң осы мәмлүктердің</w:t>
        <w:br/>
        <w:t>мемлекеттік құрылымдағы әлеуметтік-нерархиялык орындарының</w:t>
        <w:br/>
        <w:t>жоғарылауына байланысты олардың ресми титулдарыпа айналған.</w:t>
        <w:br/>
        <w:t>Екінші жағынан, "абл” - құл сөзі қара коптинонттен әкелішгеп</w:t>
        <w:br/>
        <w:t>еріксіздерге, ал "мәмлув” сөзі терілері ашық түсті құлдарға қатыс-</w:t>
        <w:br/>
        <w:t>ты айтылатын ерекшеліктерге иеленеді. Яғни, мәмлүк сөзі "ақ құл"</w:t>
        <w:br/>
        <w:t>доген мағынаны білдіреді. Ал мәмлүктер заманында "мәмлул" сөзі -</w:t>
        <w:br/>
        <w:t>мырза деген мағынада жұмсалды.</w:t>
        <w:br/>
        <w:t>Құлдан туган ғана нағыз құл сапталған, ал мәмлүк азат жанұяда</w:t>
        <w:br/>
        <w:t>өмірге келін, кейін тагдыр тәлкегіне ұшырап тұтқынға түскен</w:t>
        <w:br/>
        <w:t>немесе жастай кұл базарында сатылған бозбала. Құл аталғанымен</w:t>
        <w:br/>
        <w:t>құлдық психологияны бойына сінірмеген, дарытшаған еріксіз.</w:t>
        <w:br/>
        <w:t>Уақыт оте келе "моллук" сөзінің асқақтағаны соншалық, сол</w:t>
        <w:br/>
        <w:t>ортадан шыққан сұлтандар өздерінің титулдарына оны мактанытп-</w:t>
        <w:br/>
        <w:t>халықтарының тари-</w:t>
        <w:br/>
        <w:t>Пеи қосып жазатын әдет калыптасады. Әле</w:t>
        <w:br/>
        <w:t>хында "құл” деген сөзді құрметі ұғымға, керек десеңіз екінің бірі</w:t>
        <w:br/>
        <w:t>қолдана алмайтын биік титулға айналдырған түркілер ғани,</w:t>
        <w:br/>
        <w:t>шамасы!</w:t>
        <w:br/>
        <w:t>Мысалы, сұлтан Байбарыстың, кейін Қалауынның жеке хатшы-</w:t>
        <w:br/>
        <w:t>сы қызмелін атқарған Мӛн Абдузахир шыгармаларында өзіп "кіші</w:t>
        <w:br/>
        <w:t>1</w:t>
        <w:br/>
        <w:t>е</w:t>
        <w:br/>
        <w:t>гармалардың қоспасы секілді көрінеді. Тарихи шығармаларлы жа-</w:t>
        <w:br/>
        <w:t>зуда теологиялық еңбектердегі секілді осы саланыц авторитет-</w:t>
        <w:br/>
        <w:t>теріне сүйену, оқигаларды көзімеп көрген адамдардың әңгімелерін</w:t>
        <w:br/>
        <w:t>молынан келтіру сол кездегі тарихнаманың кең қолданатын тәсіл-</w:t>
        <w:br/>
        <w:t>дерінің бірі. Ондағы мәмдүктерге қатысты, олардың дүниетанымы,</w:t>
        <w:br/>
        <w:t>әлеуметтік-психологиялық қалыптарын ашын көрсететін факті-</w:t>
        <w:br/>
        <w:t>лерді, оқиғаларды, кей кезде кітаптың мазмұндық және хроноло-</w:t>
        <w:br/>
        <w:t>гиялық құрылымына нұқсан келтіріп тұрса да, саналы түрде молы-</w:t>
        <w:br/>
        <w:t>пан келтіруге тырыстық. Тарихи тұлғалар, мәмлүк тірлігініп срекшс</w:t>
        <w:br/>
        <w:t>оқиғалары туралы түрлі еңбектерде келтірілген үзік-үзік мәлі-</w:t>
        <w:br/>
        <w:t>меттерді салыстыра және талдай отырын, оқигалардың толыққанды</w:t>
        <w:br/>
        <w:t>суретін қайта қалпына келтіруге күш-жігер жұмсалды. Тарихшы-</w:t>
        <w:br/>
        <w:t>дардың мәмлүктердің аузынан жазыл алғап диалогтары, монолот-</w:t>
        <w:br/>
        <w:t>тары сол қалпында келтірілді. Кейбір кездерде қайталау секілді</w:t>
        <w:br/>
        <w:t>көрінгенімен түрлі тарихшылардың бір оқиға туралы жазбалары</w:t>
        <w:br/>
        <w:t>салыстырмалы түрде берілді. Көзі қарақты оқушыға ойың берер</w:t>
        <w:br/>
        <w:t>мағлұматы айтарлықтай деп санадық.</w:t>
      </w:r>
    </w:p>
    <w:p>
      <w:r>
        <w:t>Осы орайды пайдалана оғырып, мәмлүк тарихына қалам тар-</w:t>
        <w:br/>
        <w:t>Туга ынталандырған ақын Олжас Сүлейменовке терең құрметімді</w:t>
        <w:br/>
        <w:t>білдіргім келеді.</w:t>
        <w:br/>
        <w:t>Сұлтан Байбарыс туралы автордың алғашқы мақаласын жария-</w:t>
        <w:br/>
        <w:t>лап (10.12.1999 ж.), осы саладағы еңбектердің тұсауып кескеп</w:t>
        <w:br/>
        <w:t>"Егемен Қазақстан" ғазетінің сол кездегі бас редакторы Ержұман</w:t>
        <w:br/>
        <w:t>Смайылга өзімнін терен ризашылығымды білдіремін.</w:t>
        <w:br/>
        <w:t>Мәмлүктану саласындағы жұмыстарда ғылыми кеңестерін аяма-</w:t>
        <w:br/>
        <w:t>ғап ҚР ҰҒА академигі, профессор Болат Көмековке, Каир универси-</w:t>
        <w:br/>
        <w:t>тетінің профессоры Шауқи Гамалға, Егилет кітап және қолжазба-</w:t>
        <w:br/>
        <w:t>лар үйі, Каир университетінін кіталханасыныц қорларындағы бага</w:t>
        <w:br/>
        <w:t>жетпес сирек қолжазбалардың көшірмелерін алуда қолымызды</w:t>
        <w:br/>
        <w:t>ұзартқан мысырлық Мухаммад Абдурицаға, тепдесіз қолжазбалар-</w:t>
        <w:br/>
        <w:t>дың көшірмелерін риясыз көңілмен ұсынған Ислам конференциясы</w:t>
        <w:br/>
        <w:t>ұйымының Стамбулдағы Ислам тарихы, өнері және мәдениетін</w:t>
        <w:br/>
        <w:t>зерттеу орталығының директоры Халит Еренте зор алғыс айтамын.</w:t>
        <w:br/>
        <w:t>Мәмлүк тарихы тақырыбына деген қызығушылығымды қолдап,</w:t>
        <w:br/>
        <w:t>көмектерін аямаған дипломат әріптестерімнің орны ерекше.</w:t>
        <w:br/>
        <w:t>Кітаптын жазылуына келуіне өзіндік үлес қосқан Серік, Айгүл</w:t>
        <w:br/>
        <w:t>Оспановтарға және осы істе інілік ізет көрсеткен Каир универси-</w:t>
        <w:br/>
        <w:t>тетінің сол кездегі студенті Мұрат Балабаевқа шексіз алғысымды</w:t>
        <w:br/>
        <w:t>білдіремін.</w:t>
        <w:br/>
        <w:t>П</w:t>
        <w:br/>
        <w:t>қалам тартса, әл-Габурти, әл-Джаһиз, Ибни Асир, Ибн Баттута, Ибн</w:t>
        <w:br/>
        <w:t>Касир, Ибн Фадлан, Ибн Фурат. Ибн Хаджар ал-Асқалани, Ибн</w:t>
        <w:br/>
        <w:t>Халдун, Ибн Халликан, Ибн Арабінаһ, Ибн Ибри, Ибн ал-Уарди,</w:t>
        <w:br/>
        <w:t>Абу Шама, аз-Заһаби, ас-Сайути, ат-Табари және т.б. әр түрлі</w:t>
        <w:br/>
        <w:t>ғасырларда омір сүрген мұсылман тарихшылары да түркі, мәмлүк</w:t>
        <w:br/>
        <w:t>гақырыбыт айналып кетсе алмаған. Олардың еңбектерінің бір бөлігі</w:t>
        <w:br/>
        <w:t>зерттеліп, араб елдерінін баспаханаларынан жарық көрсе, келесі</w:t>
        <w:br/>
        <w:t>бір бөлігі дүниежүзінің кітапханаларында қолжазба күйінде әлі</w:t>
        <w:br/>
        <w:t>күнге дейін өз зерттеушісін күтіп жатыр.</w:t>
        <w:br/>
        <w:t>Ортағасырлық мұсылман тарихшыларына тарихи сынның жоқ-</w:t>
        <w:br/>
        <w:t>тығы ортақ кемшілік еді. Бір жағынан, олардың өздерінің зама-</w:t>
        <w:br/>
        <w:t>нында орын алған оқиғаларға тарихи сын көзімен қарауға мүмкіп-</w:t>
        <w:br/>
        <w:t>діктері жоқ болды десе болады. Көзі тірі сұлтанның өмірбаянын</w:t>
        <w:br/>
        <w:t>пемесе тақ үстінде отырған сұлтаннып әкесі пе ағасының өмір</w:t>
        <w:br/>
        <w:t>жолын жазған Тарихшы қалай тарихи сын принципі тұрғысынал</w:t>
        <w:br/>
        <w:t>қарай алсын.</w:t>
        <w:br/>
        <w:t>Араб тілінде "тарих" деген сөз "мерзім", "уақыт" деген мағы-</w:t>
        <w:br/>
        <w:t>паны білдірсді. Ортағасырлық тарихшылардың еңбектеріне қарап</w:t>
        <w:br/>
        <w:t>отырып, тарих деген сөздің сол мағынасы көз алдымызға келеді.</w:t>
        <w:br/>
        <w:t>Билеушілердің бір жерге келу-кету уақыттарын ғана көрсетумен</w:t>
        <w:br/>
        <w:t>шектелген жылнамалар да бар. Қаншалықты дәл көрсеткендігін</w:t>
        <w:br/>
        <w:t>айтпағанның өзінде сұлтанның, мысалы, Каир қаласынан қай күні</w:t>
        <w:br/>
        <w:t>шыққандығы, оның Дамаск шаһарына қай күші, сағат қаншада жет-</w:t>
        <w:br/>
        <w:t>кеңдігі тәптіштеп көрсетілген. Сұлтандар екі арада анталап сапар</w:t>
        <w:br/>
        <w:t>шеккен. Баяу қозғалыстың себебі сұлтан иеліктеріндегі жерлерге</w:t>
        <w:br/>
        <w:t>қатысты әкімшілік. әділет, тағайындау, жазалау секілді көптеген</w:t>
        <w:br/>
        <w:t>іс-шаралар атқарып барған. Олар туралы жылнамашылар толық</w:t>
        <w:br/>
        <w:t>ақпарат бермейді. Бірак, қай күні, қай сағатта жеткенін көрсетеді.</w:t>
        <w:br/>
        <w:t>Әйтпесе, Каяр мен Дамаскінің арасы желіп отырса үш күндік экер</w:t>
        <w:br/>
        <w:t>(екі күн ішінде атпен шауып жеткен мәмлүктер дс болған). й</w:t>
      </w:r>
    </w:p>
    <w:p>
      <w:r>
        <w:t>Мәмлүк дәуірініп көптеген тарихшылары персоналия тақырыбы-</w:t>
        <w:br/>
        <w:t>на қалам тарткан. Мәмлүк дәуіріндегі атқа мінерлер, ғұламалар, мәм-</w:t>
        <w:br/>
        <w:t>лүк бектерінің қай жылы қай күні қаза тапқандығы том-том кітаптар-</w:t>
        <w:br/>
        <w:t>ды құрайды. Кейбір авторлар қайтыс болғандардың өмірбаяндары</w:t>
        <w:br/>
        <w:t>туралы қысқаша мәлімет берумен шектеліп отырған. ЕЕ</w:t>
        <w:br/>
        <w:t>Бірақ бұл шығармалардың артықтылығы, тарихшылар кобі өзі</w:t>
        <w:br/>
        <w:t>көрген, өзі өмір сүрген дәуірлер туралы жазған. Мәмлүк мемле-</w:t>
        <w:br/>
        <w:t>кетіне қатысты оқиғаларды өзі кәрген немесе оның куәгерлерінің</w:t>
        <w:br/>
        <w:t>аузынап жазып алған мәліметтердің негізінде жазылған. Мысалы,</w:t>
        <w:br/>
        <w:t>ХҒУ ғасырда омір сүрген Ибн Айбек мәмлүк мемлекетінің бектері-</w:t>
        <w:br/>
        <w:t>9</w:t>
        <w:br/>
        <w:t>аста, киср киімде, мінер атында несімен тең жүрмесе ырза</w:t>
        <w:br/>
        <w:t>болмайтын. Басқа сатылып алынған құлдар мен тұтқынға</w:t>
        <w:br/>
        <w:t>түскендер секілді жер сыпыру, жылқы күту және т.б. сол секілді</w:t>
        <w:br/>
        <w:t>өздері үлт санаған жұмыстарды мұлдем істемейтін. Ал бас</w:t>
        <w:br/>
        <w:t>бостандығын алған түркілер әскери қызметке алынған соң</w:t>
        <w:br/>
        <w:t>әскербасы, төп басы, басқа да әмір Өерстін, баскаратын жұмыс-</w:t>
        <w:br/>
        <w:t>тарға ұмтылатын, басқа Істерді қабыл алмайтын".</w:t>
        <w:br/>
        <w:t>Түркілер мұсылман қоғамында ешқашан өздерінің қасист-</w:t>
        <w:br/>
        <w:t>терінен төмен жұмысқа не іске бармағандықтан олардың тектілігі,</w:t>
        <w:br/>
        <w:t>мықтылығы туралы аңыз-әңгімелер тарап, Ұлы Дала ұландарының</w:t>
        <w:br/>
        <w:t>ерекше болмысы төңірегінде жоғары түсінік қалыптасады. Абба-</w:t>
        <w:br/>
        <w:t>сид халифалары кезінде түркілер, өздерінің санының аздығына,</w:t>
        <w:br/>
        <w:t>көбінесе құл ретінде әкелінгендіктеріне қарамастан, мұсылман</w:t>
        <w:br/>
        <w:t>қоғамындағы манызды ұлттардың қатарына жататын дәрежеге</w:t>
        <w:br/>
        <w:t>жетеді. Сондықтан, түркілерден құралған әскерлер мен түркі-</w:t>
        <w:br/>
        <w:t>лерден тұратын әскербасылар халифаттың иерархиясында өзде-</w:t>
        <w:br/>
        <w:t>рше лайық берік орын алады. Халифа оларды әр түрлі ұлттардан</w:t>
        <w:br/>
        <w:t>құралған араб империясының түрлі ықылымдарындағы тәуелсіздік</w:t>
        <w:br/>
        <w:t>бағытындағы қозғалыстарды басу үшін де қолданады. Осыған бай-</w:t>
        <w:br/>
        <w:t>ланысты олардыц мемлекетті басқару ісіндегі рөлдері артын, олар-</w:t>
        <w:br/>
        <w:t>дың қатарынан уәзірлер, уәлилер және тағы басқа да жоғары лауа-</w:t>
        <w:br/>
        <w:t>зым мелері шыға бастайды. Сол себепті, кез келген империялар</w:t>
        <w:br/>
        <w:t>секілді Халифат та ылырағанда одан бо.ініп шыққан әмірліктердің</w:t>
        <w:br/>
        <w:t>басында негізінен түркілер тұралы. Түркі билеушілердің мелік-</w:t>
        <w:br/>
        <w:t>теріндегі және басқа да түркі емес иеліктердегі де әскерлер негі-</w:t>
        <w:br/>
        <w:t>зінен солардан еді.</w:t>
        <w:br/>
        <w:t>Әрине, мәмлүктердің арасында сол заманның тарих сахнасын-</w:t>
        <w:br/>
        <w:t>да көрінген халықтардың өкілдері жүрді. Бірақ, мәмлүк сөзінің</w:t>
        <w:br/>
        <w:t>бастапкы мағынасын адам танымастай етіп өзгерткен, өзгертуге</w:t>
        <w:br/>
        <w:t>мәжбүр еткен түркілер, оның ішінде, қыпшақтар еді. Ортағасыр-</w:t>
        <w:br/>
        <w:t>лық барлық тарихшылар мәмлүктердің отандары - "Қара тсңіздеу</w:t>
        <w:br/>
        <w:t>Хазар (Каспий - Қ.С.) теңізі арқылы Түркістанға созылған Қытшақ</w:t>
        <w:br/>
        <w:t>жері”, - деп көрсетеді. Тарихтан Қырым жағалауларында орналас-</w:t>
        <w:br/>
        <w:t>қан қалалар, оның ішінде Азау теңізінің жағасында орын тепкен</w:t>
        <w:br/>
        <w:t>Каффа, Мауаранахрдың Шаш, Хорезм, Самарқанд қалаларының</w:t>
        <w:br/>
        <w:t>түркі тектес құлдар сатылатын орталықтар ретінде аты шыққап-</w:t>
        <w:br/>
        <w:t>дығы белгілі.</w:t>
        <w:br/>
        <w:t>Тарихшы әл-Қалқашанди (1418 ж.қ.б.): "Қысы қатты, жазы</w:t>
        <w:br/>
        <w:t>Ыстық, суы аз, жайылымдары жұған жерлерде тұрып жатқан</w:t>
        <w:br/>
        <w:t>түркілер күн кору үшін өздерінін балаларын, ұл-қыздарын</w:t>
        <w:br/>
        <w:t>құлдыққа сатады. Дінді ұстанбайды. Соган карамастан түркілердің</w:t>
        <w:br/>
        <w:t>Е|</w:t>
      </w:r>
    </w:p>
    <w:p>
      <w:r>
        <w:t>нің бірі болған әкесі Айбектіп аузынан мол мағлұматтар алған. Ол</w:t>
        <w:br/>
        <w:t>туралы "әкем марқұм айтын сді" ден көрсетіп отырады.</w:t>
        <w:br/>
        <w:t>Мәмлүк дәуірі жан-жақтан тықсырғап жауларға күш көрсету</w:t>
        <w:br/>
        <w:t>заманы ғана емес, ғылым мен мәдениет дамыған кезең. Басқа са-</w:t>
        <w:br/>
        <w:t>лаларды айтпағанда, ХІП-ХУІ ғасырларда өмір сүрген екі жүзден</w:t>
        <w:br/>
        <w:t>астам тарихшылар мен жылнамашылар мәмлүк тақырыбыша жа-</w:t>
        <w:br/>
        <w:t>зылған үш жүзге тарта сңбек қалдырған. Ислам өркениетінің гүл-</w:t>
        <w:br/>
        <w:t>денген шағының өзінде мұсылман-араб тарихпамасы мұндай кор-</w:t>
        <w:br/>
        <w:t>сеткіштерге қол жеткізген емес. Осындай шығармашылық мол-</w:t>
        <w:br/>
        <w:t>шылық кейбір тарихшылардың бір бөлігі өзіпен бұрынғы кезсең-</w:t>
        <w:br/>
        <w:t>дерде өмір сүрген әріптестерінің еңбектерінен үлкен үзінділер кел-</w:t>
        <w:br/>
        <w:t>тіріп, кей кездерде оларды толық қайталап отырғандарымен кейбі-</w:t>
        <w:br/>
        <w:t>реулерініц жұмыстары белгілі бір тарихи тұлғалар мен оқигалар</w:t>
        <w:br/>
        <w:t>жөнінде басқа қолжазбаларда кездеспейтін сопы деректермен</w:t>
        <w:br/>
        <w:t>ерекшеленеді. Соның арқасында кейбір жоғалған шығармалардың</w:t>
        <w:br/>
        <w:t>фрагменттері біздің заманымызға бүгін жетті. Шығармалар коп-</w:t>
        <w:br/>
        <w:t>теген жағдайларда бірін бірі толықтырып отырады. Жалпы, атал-</w:t>
        <w:br/>
        <w:t>ған тарихшылардың көшіпілігінің еңбектері лингвистикалық, текс-</w:t>
        <w:br/>
        <w:t>гологиялык, мәтіндік тұрғыдан алғандағы қиыншылықтарын есеп-</w:t>
        <w:br/>
        <w:t>ке алмағаннын өзінде, комнилятивтік сипатқа ие, оқиғаларды хра-</w:t>
        <w:br/>
        <w:t>пикалық түрде беру тән. Орын алған оқиғаларға баға беру. мате-</w:t>
        <w:br/>
        <w:t>риандардың кейбір кездерде әдеби сипатқа ие болуы айтарлық-</w:t>
        <w:br/>
        <w:t>тай кемшіліктер болғанымен олар сөзсіз тарихи құндылықтарымеп</w:t>
        <w:br/>
        <w:t>срекшеленеді.</w:t>
        <w:br/>
        <w:t>Осы замаңғы араб тарихшылары да мәмлүк тарихын зерттеуде.</w:t>
        <w:br/>
        <w:t>С.Ашур, М.Сурур секілді мысырлық тарихшылар мәмлүк сұлтан-</w:t>
        <w:br/>
        <w:t>лары тұралы зерттеулер жасағап.</w:t>
        <w:br/>
        <w:t>Онын өзінде қкыпиақ мәмлүктер заманы ислам дәуірінің бір</w:t>
        <w:br/>
        <w:t>белесі ретінде атүсті сурсттеледі. Осы дәуір туралы басқа зерт-</w:t>
        <w:br/>
        <w:t>теулер мен еңбектерге тән кемшіліктер кездеседі. Біз үшін мапыз-</w:t>
        <w:br/>
        <w:t>ды, мысалы, этнографиялық, этиикалық аспектілерге аса коңіл</w:t>
        <w:br/>
        <w:t>бөліңбейді. (Мәмлүк дәуірі тарихының жеткілікті дәрежеде зерт-</w:t>
        <w:br/>
        <w:t>телмей жатқандығын осы тарихи кезеңмен кәсіптік деңгейде ай-</w:t>
        <w:br/>
        <w:t>налысатып осы заманғы мысырлық тарихшылардың өздері де</w:t>
        <w:br/>
        <w:t>мойындайды.)</w:t>
        <w:br/>
        <w:t>Сопдықтап, осы кітапты жазу барысьляда ортағасырлық мұсыл-</w:t>
        <w:br/>
        <w:t>ман тарихшылары мен жылнамашылардың бүгінгі таңда баспа бетін</w:t>
        <w:br/>
        <w:t>көрген және әлі де қолжазба күйінде жатқан еңбектері пайдала-</w:t>
        <w:br/>
        <w:t>шылды. Айта кететін жайт, ортағасырлық тарихшылардың еңбек-</w:t>
        <w:br/>
        <w:t>тері қазіргі заман тұрғысынан қарағанда хроника меп әдеби шы-</w:t>
        <w:br/>
        <w:t>10</w:t>
        <w:br/>
        <w:t>теңізге дейінгі аралықта кезінде өзен анғарлары тілгілеген Өніктігі</w:t>
        <w:br/>
        <w:t>300-400 метр тау сілемдері.</w:t>
        <w:br/>
        <w:t>Мысырдың ауа-райы континентальдық, тропикалық. Бұл жердіп</w:t>
        <w:br/>
        <w:t>ауасы өте құргақ, жаңбыр өте сирек жауады. Бұлтты күндер де</w:t>
        <w:br/>
        <w:t>шектсулі. Ең суық кезең желтоқсан меп наурыз айларының арасы</w:t>
        <w:br/>
        <w:t>саналады. Соның өзінде де түнде температура 12 градус жылы-</w:t>
        <w:br/>
        <w:t>дан төмен түспейді. Жаз айларында күн 50 градуске дейін ысиды.</w:t>
        <w:br/>
        <w:t>Түнде жылылық кенеттен төмен түсіп кетуі мүмкін. Соның салда-</w:t>
        <w:br/>
        <w:t>рынан сахарадағы жартастар шытынап, желмен уатылып ұшады.</w:t>
      </w:r>
    </w:p>
    <w:p>
      <w:r>
        <w:t>Көктем айларында сахарадан соққан "хамсин" желі шаң-тозашпан</w:t>
        <w:br/>
        <w:t>тұратын ауыр бүлттар әкелсді. Құмды дауыл күннің көзін жауып,</w:t>
        <w:br/>
        <w:t>күндіз түнек орнан, жергілікті тұрғындардың ақыр заман келді деп</w:t>
        <w:br/>
        <w:t>үрейленгенің автор көзімен көрген. Хамсин ксзінде адам күннің</w:t>
        <w:br/>
        <w:t>ыстықтығы мен тынысты тарылтқан тозаңнан өзін қоярға жер тап-</w:t>
        <w:br/>
        <w:t>пайды. Шаң кірмейтін жер қалмайды, есік-терсзе қанша қымталса</w:t>
        <w:br/>
        <w:t>да шаң-тозаң барлық жерлерді басады. Айналаның бәрі, үйлер,</w:t>
        <w:br/>
        <w:t>ағаштар сүр түске боялып, коитсген дакылдардың түрлері кеуіп</w:t>
        <w:br/>
        <w:t>кетеді.</w:t>
        <w:br/>
        <w:t>Осындай жерлерді мекендеген мысырлықтар қазіргі кезде араб</w:t>
        <w:br/>
        <w:t>тілінің египет диалектісінде сөйлегенімен, Ніл дариясы дүниеге</w:t>
        <w:br/>
        <w:t>Әкелген осы жерге ғана тән этнос. Фараондар кезінен гискос, пар-</w:t>
        <w:br/>
        <w:t>сы, римдіктер, гректер, арабтар, түркілер секілді сапсыз жаулап</w:t>
        <w:br/>
        <w:t>алушы ұлттармен мидай араласқан - қырық сідік ұлт билеуші</w:t>
        <w:br/>
        <w:t>қыпшақтар тұсында салық төлейтін шараулар тобырына айнал-</w:t>
        <w:br/>
        <w:t>ған еді.</w:t>
        <w:br/>
        <w:t>Мәмлүктер кезінде мысырдықтармен қыз алыспағанымен кейін-</w:t>
        <w:br/>
        <w:t>нен олардың ұрпақтары мысыр этникалык қазанында қайнатылып</w:t>
        <w:br/>
        <w:t>кетті. (Гүркияның 1998 жылға дейінгі Мысырдағы елшісі, білімдар</w:t>
        <w:br/>
        <w:t>азамат Я.Якыштың "алпыс миллион мысыр халқының үппттен бірі</w:t>
        <w:br/>
        <w:t>түркі" деген созінің жаны бар.)</w:t>
        <w:br/>
        <w:t>Ботен этникалық, лингвистикалық ортада түркі құлдарының есік</w:t>
        <w:br/>
        <w:t>алды қызметшілер ретінде жүріп, қалайша мемлекеттік мапсап-</w:t>
        <w:br/>
        <w:t>тарды иелене алғандығын 1058 жылы дүниеден өткен Ибн Хасул</w:t>
        <w:br/>
        <w:t>деген түркішіл, асылында реалист тарихшы, өзінің "Хитаб тафдил</w:t>
        <w:br/>
        <w:t>ал-атрак ала саир ал-аджпал” ("Түркілердің басқа ұлт жауынгерлее</w:t>
        <w:br/>
        <w:t>рінен артықшылығы туралы к/тан!) атты шығармасында жан-жақ-</w:t>
        <w:br/>
        <w:t>ты негіздеп береді. (Бір өкініштісі, түркілерге аса жоғары бага бер-</w:t>
        <w:br/>
        <w:t>ген тарихшының осы қолжазбасы әлі күнге дейің араб слдерінде</w:t>
        <w:br/>
        <w:t>баспа бетін көрген жоқ.)</w:t>
        <w:br/>
        <w:t>Осы тарихшының сөзіне қарағанда Ислам әлеміне соғыс түт-</w:t>
        <w:br/>
        <w:t>қындары немесе қүл ретінде сатылып әкелінген түркілер: "пер</w:t>
        <w:br/>
        <w:t>20</w:t>
        <w:br/>
        <w:t>отырғапымыздай, иесі мен мәмлүк арасындағы қарым-қатынас-</w:t>
        <w:br/>
        <w:t>тар? діни-? моральдық шектеулер арқылы ретте. оліп отырған. Мұның</w:t>
        <w:br/>
        <w:t>озі мәмлүктердің қабілеттеріне қарай тез бас бостандықтарын</w:t>
        <w:br/>
        <w:t>алуға мүмкіншілік туғызған.</w:t>
        <w:br/>
        <w:t>Египетгегі шиит-мұсылмандар билігі, яғни Фатима бибі әулеті</w:t>
        <w:br/>
        <w:t>1171 жылдың мухаррам айында тарих сахнасынан біржолата шы-</w:t>
        <w:br/>
        <w:t>тады. Олардың орнын кресшілерге қарсы соғыстарда аты шыққан</w:t>
        <w:br/>
        <w:t>Салахуддин Аюби мемлекеті басады. Оның да әскерініц ең тан-</w:t>
        <w:br/>
        <w:t>даулы, кидірлі бөлігі түркілерден тұрғаны тарихи факт. Сол себенті</w:t>
        <w:br/>
        <w:t>христиан патталарының крес жорықтарына қатысқан еуропалық</w:t>
        <w:br/>
        <w:t>жылнамашы-тарихшылар Салахуддин әскерін коп жағдайда "түр-</w:t>
        <w:br/>
        <w:t>кілер", "түркі әскері" -- деп, іс жүзінде, дұрыс көрсетіп отырған.</w:t>
        <w:br/>
        <w:t>Каирге бара қалсаңыз, туристерді еп бірінші апарып көрсететін</w:t>
        <w:br/>
        <w:t>қаланың төрінде орналасқан Салахуддин қамалы деп аталатын бе-</w:t>
        <w:br/>
        <w:t>кіністі де, Қарақүш дсген түркі бегі салдырғанын скіпің бірі</w:t>
        <w:br/>
        <w:t>білмейді.</w:t>
        <w:br/>
        <w:t>Сонымен, аюбидтер мемлекеті 79 жыл өмір сүріп, соңғы сүлтан</w:t>
        <w:br/>
        <w:t>Тураншаһтын 1250 жылы қыпшақтардың қолынан қаза табуымен</w:t>
        <w:br/>
        <w:t>тоқтайды. Билік басына ұзақ мерзімге қызшақтар бастаған түркі-</w:t>
        <w:br/>
        <w:t>лер келеді. Қыпшақтар құрған мемлекет араб тіліндегі тарихна-</w:t>
      </w:r>
    </w:p>
    <w:p>
      <w:r>
        <w:t>мада Түркі мемлекеті деп аталады, яғни 1250 жылдан бастап үш</w:t>
        <w:br/>
        <w:t>ғасыр омір сүрген тәуелсіз Түркі-қыпшақ мемлекеті осы кезден</w:t>
        <w:br/>
        <w:t>өз бастауын алады.</w:t>
        <w:br/>
        <w:t>Кәріп отырғанымыздай, түркі мәмлүктер Мысырда қыпшақ-</w:t>
        <w:br/>
        <w:t>тардан көп бұрын белгілі әскери топ. Денелеріне илеген теріден</w:t>
        <w:br/>
        <w:t>басқа киім тиіп көрмеген дала перзенттері тез бой үйретіп кеткен</w:t>
        <w:br/>
        <w:t>Мысыр жері қандай еді?</w:t>
        <w:br/>
        <w:t>Мысыр Атлантика мұхитынан Парсы шығанағына дейін созы-</w:t>
        <w:br/>
        <w:t>лып жатқан, кейбір жерлерде биіктігі 1000 метрге жететін сұр түсті</w:t>
        <w:br/>
        <w:t>сахарада орналаскан. Сахара бірде сусыма қүмпапн тұратын құм</w:t>
        <w:br/>
        <w:t>дәцлерінс айналса, кәбіне қиыршық тастардан тұратын таулы қы-</w:t>
        <w:br/>
        <w:t>раттардан түрады. Биіктігі 150 метрге жететін құм жоталары жүз-</w:t>
        <w:br/>
        <w:t>деген шақырымдарға созылып жатыр. Осы ұшы-қиыры жок жан-</w:t>
        <w:br/>
        <w:t>сыз кеністікті оңтүстіктен солтүстікке қарай әлемдегі ең үзын өзен -</w:t>
        <w:br/>
        <w:t>Ніл дариясы кесіп өтеді. Халықтың осы өңірге табан тіреп түруы</w:t>
        <w:br/>
        <w:t>және оның күнкөріс көзі мен шаруашылығы келен осы өзепіе</w:t>
        <w:br/>
        <w:t>байланысты. Ніл өзенінің егістіккс жарамды өңірі өзен аңғарымен</w:t>
        <w:br/>
        <w:t>алғанда 5 шақырымнан жоғары құбылып отырады. Кейбір жер-</w:t>
        <w:br/>
        <w:t>дерде әсіресе атырауда өңір кеңейе түссе, кей жерлерде өзеннің</w:t>
        <w:br/>
        <w:t>ернеуі тасты жерлермен өтеді, яғни егістікке жарамды жағалау-</w:t>
        <w:br/>
        <w:t>дан жұрдай. Нілдің шығыс жағын Араб шөлі алып жатыр. Қызыл</w:t>
        <w:br/>
        <w:t>19</w:t>
        <w:br/>
        <w:t>қырыбының ғылыми талас тақырыбы ретінде қала беруіне оз</w:t>
        <w:br/>
        <w:t>үлесін қосты.</w:t>
        <w:br/>
        <w:t>Қыпшақ тақырыбына ғылыми тұрғыдан маман рстінде алғаш</w:t>
        <w:br/>
        <w:t>калам тарткан шығыстанушы-ғалым, арабист, ҚР ҰҒА-ның акале-</w:t>
        <w:br/>
        <w:t>мигі, профессор Б.Көмеков болып табылады. 1972 жылы жарық</w:t>
        <w:br/>
        <w:t>көрген "Государство кимаков ІХ-ХІ вв. по арабским источникам"</w:t>
        <w:br/>
        <w:t>еңбегінде мұсылман жазба ескерткіштерін түпнүсқа түрінде тал-</w:t>
        <w:br/>
        <w:t>дау арқылы бірінші рег, қимақ, қыпшақ және құман мемлекеттігі</w:t>
        <w:br/>
        <w:t>мәселесін қойып табысты дәлелдеді. Қыпшақтар мен құмандардың</w:t>
        <w:br/>
        <w:t>қазақ халқының этногенезіндегі рөлі, кейін Қазақ хандығында кә-</w:t>
        <w:br/>
        <w:t>ріптен мемлекеттіктің жойқып дәстүрлерінің орнығуы, қала мен</w:t>
        <w:br/>
        <w:t>дала арасындағы озара әсер ғылыми тұрғыдан талданды.</w:t>
        <w:br/>
        <w:t>С.Ақынжановтың "Ортағасырлық Қазақстан тарихындағы қып-</w:t>
        <w:br/>
        <w:t>шақтар" атты ғылыми монографиясы 1995 жылы жарық көрді.</w:t>
        <w:br/>
        <w:t>Әрине, Олжас Сүлейменов 1961-1965 жылдары "Тағы дала”,</w:t>
        <w:br/>
        <w:t>"Жыр" топтама өлеңдерімен қыпшақ тақырыбын жырлап, алпы-</w:t>
        <w:br/>
        <w:t>сыншы жылдардагы саяси жылымық кезіндегі қазақ тарихына</w:t>
        <w:br/>
        <w:t>дсген қызығушылықты оятты. Осыпыц тікелей әсерімен С.Н.Мар-</w:t>
        <w:br/>
        <w:t>ковтың "Көгілдір салт аттылар”, М.Симашконың "Емшан" повесть-</w:t>
        <w:br/>
        <w:t>әнгімелері дүпзиеге келді. Байбарыс сұлтан туралы мағлұматтар</w:t>
        <w:br/>
        <w:t>казақ көркем әдебиеті мен баспасөзі бсттерінен көрінді (Ә.Кекіл-</w:t>
        <w:br/>
        <w:t>баев, Т.Жұртбаев және т.б.).</w:t>
        <w:br/>
        <w:t>1975 жылы араб тілінеп аударылып, орыс тілінде жарык корген</w:t>
        <w:br/>
        <w:t>"Жизнеописание султана Байбарса" деген халық романы болған</w:t>
        <w:br/>
        <w:t>жағдайлардың болмаған жағдайларда қиысуы десек дұрыс. Шы-</w:t>
        <w:br/>
        <w:t>гарманыц Байбарыс туралы кітапханадал алатын орпын мойындай</w:t>
        <w:br/>
        <w:t>отырып, тарихшы Ибн Йиас ХУІ-ғасырдың басында осы шығар-</w:t>
        <w:br/>
        <w:t>ма туралы: "Байбарыс туралы әңгімелер отс көн, бірнеше томды</w:t>
        <w:br/>
        <w:t>құрайды, бірақ, оларда тақырып бар да, ақиқат жоқ", -- деп үкім</w:t>
        <w:br/>
        <w:t>бергенін айта ксткен жөн. Ксңес шығыстанушысы И.Фильштип-</w:t>
      </w:r>
    </w:p>
    <w:p>
      <w:r>
        <w:t>ский де орыс тіліндегі басылымға кіріспеде: "Однако историческая</w:t>
        <w:br/>
        <w:t>основа романа обросла вымыслом. В качестве исторического источ-</w:t>
        <w:br/>
        <w:t>ника роман, разумеетея, болыпой ценности не представляет", - деп</w:t>
        <w:br/>
        <w:t>аталган пікірді дәлелдей түседі.</w:t>
        <w:br/>
        <w:t>Өкінішке орай, соңғы жылдарға дейін қазақ тілінде қыпшақ</w:t>
        <w:br/>
        <w:t>мәмлүктер мен сұлтандары тақырыбына арналған бірде-бір зерттеу</w:t>
        <w:br/>
        <w:t>болған жоқ.</w:t>
        <w:br/>
        <w:t>Жалпы алғанда, мәмлүк дәуіріне қатысты, араб тілінде өте бай</w:t>
        <w:br/>
        <w:t>архивтік материалдар бар екендігін айта кету керек. Сирек қол-</w:t>
        <w:br/>
        <w:t>жазбалар Таяу Шығыс елдерінің Стамбул, Каир, Дамаск, Бағдат,</w:t>
        <w:br/>
        <w:t>Алеппо және т.б. қалаларында ғана емес, Еуропа елдерінің кітапха-</w:t>
        <w:br/>
        <w:t>7</w:t>
        <w:br/>
        <w:t>паларытда да сақтаулы тұр. Каирде орналасқан Мысыр кітап</w:t>
        <w:br/>
        <w:t>үйінін өзішде гапа 70 мыңдай қолжазба бар. Опып басым көпшілігі</w:t>
        <w:br/>
        <w:t>мәмлүк дәуіріне қатысты аса құнды материалдар. Осы Кітап үйінің</w:t>
        <w:br/>
        <w:t>жанындағы Қолжазба орталығы ескі манускриптерді микрофильм-</w:t>
        <w:br/>
        <w:t>дерге түсіріп, гылыми зерттеулер жүргізумен айналысады. Соны-</w:t>
        <w:br/>
        <w:t>мен қатар, мұсылман әлеміне белгілі атақты діни оқу орны - әл-</w:t>
        <w:br/>
        <w:t>Әзһар университеті кітапханаларының қойнауында, Мысырдын</w:t>
        <w:br/>
        <w:t>дін істері мен уақыптар (діни мүліктер бойынша) министрлігінің</w:t>
        <w:br/>
        <w:t>кітапханаларында мешіт, зауия% және т.б. жылжымайтын мүлік-</w:t>
        <w:br/>
        <w:t>терге қатысты мәмлүк дәуірінің құжаттары сол күйінде тұнып тұр</w:t>
        <w:br/>
        <w:t>Стамбулдағы белгілі кітапханалардың қойнауында Египеттегі қып-</w:t>
        <w:br/>
        <w:t>шақ тарихына қатысты орасан зор жазба байлық жатыр.</w:t>
        <w:br/>
        <w:t>Кресшілердің қасиетті жерлерге - Палестинаға жорықтары за-</w:t>
        <w:br/>
        <w:t>манында ағылшып, фрапцуз, неміс, латын және т.б. еуропалық</w:t>
        <w:br/>
        <w:t>тілдерде дүниеге келген хроникалық, тарихи шығармаларда да мәм-</w:t>
        <w:br/>
        <w:t>лүктер туралы мол мағлұматтар бар. Мәмлүк мемлекетімен тығыз</w:t>
        <w:br/>
        <w:t>сауда байланыстарып орнатқан Сицилия, Генуя, Вснеция және</w:t>
        <w:br/>
        <w:t>Испания қалаларының кітапхапаларында қыпшақтарға қатысты</w:t>
        <w:br/>
        <w:t>мол материалдар жатыр.</w:t>
        <w:br/>
        <w:t>Сонымен қатар, бұл жерде мәмлүк дәуіріне қатысты терең</w:t>
        <w:br/>
        <w:t>зерттеулер жүргізіп отырған Француз Шығыстану институтынын</w:t>
        <w:br/>
        <w:t>Канр қаласында орналасқан филиалын айта кету керек. Каир мен</w:t>
        <w:br/>
        <w:t>Дамаскідегі Неміс институты да ортағасырлық мұсылман тарихы,</w:t>
        <w:br/>
        <w:t>оныц ішінде мәмлүк тарихы бойынша жүйелі зерттеулер атқарып</w:t>
        <w:br/>
        <w:t>отыр. Осы мекемелердің қасында мәмлүк дәуіріне қатысты кітап-</w:t>
        <w:br/>
        <w:t>тар, қолжазбалардың көшірмелері, микрофильмдері бар бай кітап-</w:t>
        <w:br/>
        <w:t>ханалар бар. Мәмлүк тарихын зертеушілер мен қызығушылық та-</w:t>
        <w:br/>
        <w:t>нылқандарга оның есіктері аттық.</w:t>
        <w:br/>
        <w:t>Ал жалпы мәмлүк тарихы туралы Ибн Уасил (1207-1297), Ибн</w:t>
        <w:br/>
        <w:t>Шіадлад (1217-1285), Ибн Абдузахир (1223-1292), ан-Нуайри</w:t>
        <w:br/>
        <w:t>(1331 жылы қайтыс болғап), Байбарыс ад-Дауадар (1325 ж. к.б.).</w:t>
        <w:br/>
        <w:t>Ибн Аби Фадаил (1334 жылы еңбегін аяқтаған), Ибн ІПафиғ (1252-</w:t>
        <w:br/>
        <w:t>1327), Ибн Айбек (1336 жылдан кейіп қайтыс болған.), әл-Юнини</w:t>
        <w:br/>
        <w:t>(1362 жылы қ.б.), Абу-л-Фила (1273-1331), Әл-Джазари (1340 қ.б.)</w:t>
        <w:br/>
        <w:t>Ибн Шакир (1362 жылы қ.б.) Ибн Тәңірберді (1311 ж.т.), Ибн Касир</w:t>
        <w:br/>
        <w:t>(1301 ж.т.), әл- Мақризи (1356-1441), әл-Айни (1361-1451), Ибн</w:t>
        <w:br/>
        <w:t>Йнас (1448-1524) секілді мұсылман тарихптылар (аталғандардың</w:t>
        <w:br/>
        <w:t>төртеуі түркі мәмлүктер пемесе мәмлүк жанұясынан шыққандар)</w:t>
        <w:br/>
        <w:t>ж р</w:t>
        <w:br/>
        <w:t>- сөздердің мағынасы кітай соңындағы сөздікте көрсетілген.</w:t>
      </w:r>
    </w:p>
    <w:p>
      <w:r>
        <w:t>мәмлүк" деп көрсетеді. Заманының озық ойлы оқымыстысы, кейін</w:t>
        <w:br/>
        <w:t>атақты тарихшы санатыпа қосылған білімдар өзін "мәмлүк" деп</w:t>
        <w:br/>
        <w:t>аузын толтырып атауға дәті бармаған, иесімен түркіше сөйлесіп.</w:t>
        <w:br/>
        <w:t>өзін мәмлүктікке кандидат, кіші мәмлүк санаған.</w:t>
        <w:br/>
        <w:t>Түркі мәмлүктер туралы</w:t>
        <w:br/>
        <w:t>Түркі мәмлүктердің мұсылман иеліктерінде алғашқы рет пайда</w:t>
        <w:br/>
        <w:t>болуына тоқталсақ, түркі элементіне аса назар аудару құбылысы</w:t>
        <w:br/>
        <w:t>араб халифаты заманынан бастау алады. Египеттегі түркі мемдекеті</w:t>
        <w:br/>
        <w:t>дүпиеге келмей тұрып-ақ бұл аймақта мәмлүктер кеңінен белгілі</w:t>
        <w:br/>
        <w:t>еді. УП ғасырда араб қолбасшысы Қутайба иби Муслимнің Түркіс-</w:t>
        <w:br/>
        <w:t>таннын оңтүстігіндегі жерлерді, арабша Мауаранахрды - Джейхун</w:t>
        <w:br/>
        <w:t>және Сейхун өзендеріпін қауызындағы жерлерді жаулап алған</w:t>
        <w:br/>
        <w:t>замапында түркі қүлдары мұсылман билеушілерішің сарайларын-</w:t>
        <w:br/>
        <w:t>да бой көрсете бастайды. Жоғарыда аталып өткендей, түркілер</w:t>
        <w:br/>
        <w:t>"сенімділігіне, батырлығына, тұрқының әдемілігіне" қарай үлкен</w:t>
        <w:br/>
        <w:t>сұранысқа ие еді. Халифат астанасы Бағдатта мәмлүктердің билік</w:t>
        <w:br/>
        <w:t>басына келуіпе жол ашқап алғышарттар шамамен 300 жылдан соң</w:t>
        <w:br/>
        <w:t>Мысырда да қалыптасады. Алайда, бұл аралықтың өзінде осы ай-</w:t>
        <w:br/>
        <w:t>мақтағы ірілі-үсақты саяси мәселелер түркілердің қатысуынсыз</w:t>
        <w:br/>
        <w:t>шешілмейтін.</w:t>
        <w:br/>
        <w:t>Жалпы мұсынман тарихшыларының түркі сөзінің этимологиясы</w:t>
        <w:br/>
        <w:t>туралы айтқандары көціл аударарлық. Ибн Йиас араб тарихшы-</w:t>
        <w:br/>
        <w:t>сы әл-Басриға сілтеме жасай отырып, түркі халкы туралы: “ ?ур-</w:t>
        <w:br/>
        <w:t>кілер Нұх пайғамбардың баласы Яфсттен тарайды. Яфст түркі-</w:t>
        <w:br/>
        <w:t>дердің атасы. Яжуж бен Мажуж түркілердіп көкссінін балалары.</w:t>
        <w:br/>
        <w:t>Түркілердің түркі дсп аталу ссбебі Ескендір Зұлқарпайын яжуж</w:t>
        <w:br/>
        <w:t>бен мажужаерлен қорғану үшін қамал соккан кезле, олардың йшінен</w:t>
        <w:br/>
        <w:t>бір тайпа к ұрылыс кезінде болмайды. Олар кұрылыс туралы ештсі гіс</w:t>
        <w:br/>
        <w:t>білмеі сйліктеп камалдың сыртында қалып қалады. Г/ Арабша</w:t>
        <w:br/>
        <w:t>рик" - калдырылды деген мағынаны білдірсді.) Сыртта қалғандык-</w:t>
        <w:br/>
        <w:t>тан олар "түркі" деп аталды. Түркілер сол ұмыт қалған тайпанып</w:t>
        <w:br/>
        <w:t>нәсілінен“ - дейді.</w:t>
        <w:br/>
        <w:t>Алайда, біз жоғарыдағы мысалдан "халық этимологиясынын"</w:t>
        <w:br/>
        <w:t>жарқын үлгілерін көріп отырмыз. Мысалы, Берке хан араб тілінде</w:t>
        <w:br/>
        <w:t>Барака ханға айналып кетеді. Кірме сөздер араб тіліндегі сөздерге</w:t>
        <w:br/>
        <w:t>ұқсастығына қарай өзгертіле берстін.</w:t>
        <w:br/>
        <w:t>Аббас әулетінен шыққан Бағдат халифасы әл-Муғтасам (832-842)</w:t>
        <w:br/>
        <w:t>Мауаранахр - Өзеннің ар жағындағы жерлерден - Самарқан,</w:t>
        <w:br/>
        <w:t>16</w:t>
        <w:br/>
        <w:t>Хорезм, ІНап құл базарларында сатып алынған түркілерден ар-</w:t>
        <w:br/>
        <w:t>найы үлкен әскери топ құрған алғашқы билеуші саналады. Араб</w:t>
        <w:br/>
        <w:t>тарихшыларының көрсетуі бойынша, Сейхун (Сырдария) өзенінің</w:t>
        <w:br/>
        <w:t>ар жағындағы жерлерден әкелінген мәмлүктерінің саны бірнешс</w:t>
        <w:br/>
        <w:t>түменге жеткен. Осы орайда, Хорезмнің атақты құл базарларымен</w:t>
        <w:br/>
        <w:t>аты шыққандығы, оның құл саудасы арқасында байығаны атап</w:t>
        <w:br/>
        <w:t>өтіледі. Халифа өзішің түркілерден құралган жасағын жақсы</w:t>
        <w:br/>
        <w:t>киіндіріп, оларға қана ішінде атпен жүруге рұқсат береді. Бағдат-</w:t>
        <w:br/>
        <w:t>тың тар көшелерінде сайт атты мәмлүктер тұрғын халықты аттың</w:t>
        <w:br/>
        <w:t>сауырына алып, қысым көрсетеді. Олар үшін қисық-қисық Бағ-</w:t>
        <w:br/>
        <w:t>дат көшелері тарлық жасайды. Түркілер мен түрғын халық ара-</w:t>
      </w:r>
    </w:p>
    <w:p>
      <w:r>
        <w:t>сында жаулық етек ала бастаған соң халифа Бағдаттың іргесінен</w:t>
        <w:br/>
        <w:t>жаңа қала салып, сол жерге түркі мәмлүктерді орпаластырады.</w:t>
        <w:br/>
        <w:t>Қаланың атын Самара деп атайды. Арабша "сарра ман раа” -- деген</w:t>
        <w:br/>
        <w:t>сөйлемнің ауызекі тілде қысқарған түрі, қазақшаға "көрген адал</w:t>
        <w:br/>
        <w:t>қуанған" деп аударылады. Түркі мәмлүктерінің саптама етіктерінің</w:t>
        <w:br/>
        <w:t>табаны тиген, адам көрсе қуанатын көркем қалапып Шығыршық</w:t>
        <w:br/>
        <w:t>мұнарасы осы күндерге дейін сақталған.</w:t>
        <w:br/>
        <w:t>Сопымен, "Қос қылыш бір қынға сыймайды" деп қазақтың ата</w:t>
        <w:br/>
        <w:t>сөзінде айтылғандай, араб халифасының түркі жауынгерлеріне</w:t>
        <w:br/>
        <w:t>арқа сүйеуіне сол кезде үкімет пен әскер бисшылығындағы араб-</w:t>
        <w:br/>
        <w:t>тар мен парсылар арасындағы ашық та жасырын бәсеке басты</w:t>
        <w:br/>
        <w:t>ссбсп еді. Алайда, “арабтың менмендігі мен парсыпың билік құмар-</w:t>
        <w:br/>
        <w:t>лығынан" таза, жастай әкеліпіп, арнайы әскери тәрбиедеп өткен</w:t>
        <w:br/>
        <w:t>түркі мәмлүктердің халифаттың саяси өміріндегі орындары күннен-</w:t>
        <w:br/>
        <w:t>күнге күшейіп, олар көп үзамай мемлекетті баскару ісіне араласа</w:t>
        <w:br/>
        <w:t>бастайды. 861 жылы халифа әл-Мутауаккил өлген соң халифат-</w:t>
        <w:br/>
        <w:t>тағы билік олардың қолдарына біржолата көшеді. Тарихшы Абу</w:t>
        <w:br/>
        <w:t>Шаманың айтуы бойынша: "Халифалар оларлың қойында тұтқын</w:t>
        <w:br/>
        <w:t>секілді еді. Олар оны қажет деп тапса тақта қалдыратын, кажет</w:t>
        <w:br/>
        <w:t>деп таппаса тақтан түсіретін немесе өлтіретін".</w:t>
        <w:br/>
        <w:t>Мысырда мәмлүктер өздерінің тәуелсіз мемлекеттерін құрмас-</w:t>
        <w:br/>
        <w:t>тан көп бұрын саяси сахнага шығалы. Мысыр ол кезде араб хали-</w:t>
        <w:br/>
        <w:t>фатының бір бөлігі саналатып. Жақия Дәуіт дсген түркі Египетті</w:t>
        <w:br/>
        <w:t>778-780 жылдары халифаның уәлиі рстінде билегеи. Ол туралы</w:t>
        <w:br/>
        <w:t>халифа Аби Жағфар ол-Мапсур "Бұл адам мейеп коркады, бірақ</w:t>
        <w:br/>
        <w:t>Алладан қорықпайлы”, - деп айтқан екен. Әл-Кинди өзінің шы-</w:t>
        <w:br/>
        <w:t>гармаларында халифа әл-Мустагсамның өзінің сенімді адамдары-</w:t>
        <w:br/>
        <w:t>ның бірі Қайдар деген түркіге Мысырдағы араб әскербасыларып</w:t>
        <w:br/>
        <w:t>орнынан түсіріп, сол жерде тәртіп орнатуды жүктегенін жазады.</w:t>
        <w:br/>
        <w:t>Кайдар халифаның бұйрығын бүлжытпай орындап, жиналған бес</w:t>
        <w:br/>
        <w:t>17</w:t>
        <w:br/>
        <w:t>2-12-</w:t>
        <w:br/>
        <w:t>йтіндегі нәсілі, сөзге беріктігі. адалдығы, сатқындыққа бармайты-</w:t>
        <w:br/>
        <w:t>ны жәпе батырлығы жағынап ең артықтары. Мысыр жеріндегі Пат-</w:t>
        <w:br/>
        <w:t>шалар, әмірлер негізінен солардан шыққан. Жасақтың негізін солар</w:t>
        <w:br/>
        <w:t>құрайды", - деп жазады.</w:t>
        <w:br/>
        <w:t>Күн көріс үшін балаларын құлдыққа сатады деген сөздерді та-</w:t>
        <w:br/>
        <w:t>рихшыпынң арына қалдыра тұрып, жалпы алғанда, құл базарларын-</w:t>
        <w:br/>
        <w:t>да сатылатын әр түрлі ұлттардың өкілдерімен салыстырғанда түр-</w:t>
        <w:br/>
        <w:t>кі, опың інтінде, қыпшақтарға сұраныс көп, сондыктан олардың</w:t>
        <w:br/>
        <w:t>құны да басқалармен салыстырғанда жоғары екендігіне назар ауда-</w:t>
        <w:br/>
        <w:t>райық. Яғни, құл базарларында қыпшақ жастары сирек ұшырас-</w:t>
        <w:br/>
        <w:t>қандықтан және сапасына орай олар срекше сүранысқа ие екендігі</w:t>
        <w:br/>
        <w:t>көрініп тұр.</w:t>
        <w:br/>
        <w:t>Мысалы, үш қүл сатып алуға жететін қаржыға екі қыпшақ боз-</w:t>
        <w:br/>
        <w:t>баласы келе мо, жоқ па? Оның себебі - қыпшақтар ат құлағында</w:t>
        <w:br/>
        <w:t>ойнаған шабандоз, садақтан құралайды көзге атқан мерген, шебер</w:t>
        <w:br/>
        <w:t>найзагер, екі-үш күн тамақ ішпесе де сыр бермейтін ыстыққа да</w:t>
        <w:br/>
        <w:t>суыққа төзімді жәнс басқа да көшпенділерге тән, адалдық, сөзге</w:t>
        <w:br/>
        <w:t>беріктік секілді жақсы қасиеттері бойына сіңірген, басқа ұлт</w:t>
        <w:br/>
        <w:t>әкілдерімен салыстырғанда әскери қызметке дайын және бейім</w:t>
        <w:br/>
        <w:t>жауынгерлер еді. Оның үстіне түркі ұлтының төңірегінде айтыла-</w:t>
        <w:br/>
        <w:t>тып әр түрлі аңыз әңгімелер де олардың имиджін мифтік деңгейге</w:t>
        <w:br/>
        <w:t>дейін көтерді.</w:t>
      </w:r>
    </w:p>
    <w:p>
      <w:r>
        <w:t>Христиан және жебірей қүл саудагерлері өздерінің тірі тауар-</w:t>
        <w:br/>
        <w:t>ларын Мысырға негізінен, Жерорта теңізі арқылы, Мысырдың</w:t>
        <w:br/>
        <w:t>Думият және Александрия порттары арқылы теніз жолымен</w:t>
        <w:br/>
        <w:t>жеткізсе, мұсылман саудагерлер Кіші Азия арқылы құрлық жолы-</w:t>
        <w:br/>
        <w:t>мен әкелетін. Мәмлүк мемлекетінің аты шыққан сұлтандары мен</w:t>
        <w:br/>
        <w:t>бектері әуелі Шамиың Алеппо каласына, одан соң Мысырға қүр-</w:t>
        <w:br/>
        <w:t>лық жолымен қазіргі Түркияның жеріндегі Сиуас қаласында орын</w:t>
        <w:br/>
        <w:t>тепксн құл базары арқылы келіп түскен.</w:t>
        <w:br/>
        <w:t>Мәмлүк әкелуші саудагерлер сұлтан мен бектердің тарапынан</w:t>
        <w:br/>
        <w:t>құрмет пен сыйға бөленді. Сүлтан оларды қабылдап, жалғыз</w:t>
        <w:br/>
        <w:t>мәмлүк әкелсе де оның құнының үстіпен асқан мырзалықпен қосып</w:t>
        <w:br/>
        <w:t>беретін, басқа да сый-сияпат керсегетіп. Сұлтан Қалауынның атақ-</w:t>
        <w:br/>
        <w:t>ты "Ережелерінде": " Егер мәмлүк сатушы саудагерлердің біреуг</w:t>
        <w:br/>
        <w:t>сапардан келсе сұлтаныық Неленуіне жарайтынын қандай бекке</w:t>
        <w:br/>
        <w:t>болса да сатуға тыйым салынғандығын олардың есіне салып сақ-</w:t>
        <w:br/>
        <w:t>тандыру керек", - легенінен бұл іске қандай маңыз берілгендігін</w:t>
        <w:br/>
        <w:t>аңғарамыз.</w:t>
        <w:br/>
        <w:t>Эрине, мәмлүк сүлтандары өз ұлтының аяқ-қолы балғадай,</w:t>
        <w:br/>
        <w:t>тепсе темір үзетін жігіттерін молынан әкелуге мүдделі-тұғын. Олар,</w:t>
        <w:br/>
        <w:t>92</w:t>
        <w:br/>
        <w:t>сонымен қатар, базарларға келіп түсіп жатқан түркі қыздарын да</w:t>
        <w:br/>
        <w:t>қалдырмай сатып алып отырған. Түркі қыздары сымбаттарына,</w:t>
        <w:br/>
        <w:t>өнерлеріне қарай қатардағы мәмлүк пен сұлтан арасындағы</w:t>
        <w:br/>
        <w:t>кеңістікте өзіне лайықты орнын алатын. Араб тілінде "джамиль</w:t>
        <w:br/>
        <w:t>кал-мамлук" - мәмлүктей әдемі деген мақал бскерден шықпаса</w:t>
        <w:br/>
        <w:t>керек. Сұлтан осы мақсатта арнайы қаржыны аямай бөліп, оз мәм-</w:t>
        <w:br/>
        <w:t>лүктерінің қатарын толтыруға срекше мән беретін. Мысалы, Бай-</w:t>
        <w:br/>
        <w:t>барыстың және басқа сұлтандардың құл базарларынан өзінің отап-</w:t>
        <w:br/>
        <w:t>дастарып сатып алып отыргандығы және ол үшін мемлекет қазы-</w:t>
        <w:br/>
        <w:t>насынан әрдайым арнайы қаржы бөліп отырғаны белгілі. Кейбір</w:t>
        <w:br/>
        <w:t>тарихшылар: "Султан Қалауын бұл іске берілгет", - деп ерекше</w:t>
        <w:br/>
        <w:t>атап өтеді</w:t>
        <w:br/>
        <w:t>Осы заманғы Камр қаласының бір шеті Фустатта орналасқан</w:t>
        <w:br/>
        <w:t>атақты құл базарына келіп түскен сымбатты ткігіттер мен ерекше</w:t>
        <w:br/>
        <w:t>әдемі, талшыбықтай бұралған қыздар, басқа қатардағы құлдар</w:t>
        <w:br/>
        <w:t>секілді ашық базарға шығарылмайтын. Біз ойлағандай кемелерде</w:t>
        <w:br/>
        <w:t>ескекші болған, арқасында қамшының ізі бар құлдар емес.</w:t>
        <w:br/>
        <w:t>Сол кездің түсінігі бойынша оларды ашық сату олардың намы-</w:t>
        <w:br/>
        <w:t>сын қорлау деп саналған. Оның себебі көрікті қыздар мен жгіттер</w:t>
        <w:br/>
        <w:t>пегізінен сұлтан мен бас бектердін иеліктеріне кошетіндіктен деп</w:t>
        <w:br/>
        <w:t>Шамалаймыз.</w:t>
        <w:br/>
        <w:t>Осы замапғы кейбір тарихтнылар мәмлүктер үйленуге, ұрпақ</w:t>
        <w:br/>
        <w:t>қалдыруға ұмтылып отырғандарыменв, олар дәстүрлі түрдегі отба-</w:t>
        <w:br/>
        <w:t>сы күрмаған деген тұжырым жасайды. Олардың өмір сұру тәсіл-</w:t>
        <w:br/>
        <w:t>дері ата-ана және перзенттер принципі негізінде құрылмаған, кері-</w:t>
        <w:br/>
        <w:t>сінше, құлдықта бірге күн кешкен, одан соң бостандык алғаң, бірге</w:t>
        <w:br/>
        <w:t>тәрбие көрген және қызметтес еріксіздер арасындағы тығыз қарым-</w:t>
        <w:br/>
        <w:t>қатынастарга пегізделген дейді. Алайда, өмірініп жартысынан кобі</w:t>
        <w:br/>
        <w:t>ат үстінде өтетін, үйінен гөрі түзде көбірек жүретін көшпенділер-</w:t>
        <w:br/>
        <w:t>Дің дүниеге көзқарасы оларға осылай көрінген.</w:t>
        <w:br/>
        <w:t>Үлкен мәмлүк пен кіші мәмлүк арасындағы байланыстар әке</w:t>
        <w:br/>
        <w:t>мен баланын арасындағы немесе аға мен іні арасындағы қатышнас-</w:t>
        <w:br/>
        <w:t>тарта сай келеді. Сол кездегі мәмлүктер арасындағы қарым-қаты-</w:t>
      </w:r>
    </w:p>
    <w:p>
      <w:r>
        <w:t>настарды білдіретін сөздер: “устау” - әке секілді болса, "аға" -</w:t>
        <w:br/>
        <w:t>үлкен бауыр және "Ун?" - кіші бауыр дегеп туыстық қатынастар-</w:t>
        <w:br/>
        <w:t>Ды айқындаған. Тырнақшалағы сөздер сол кезде, қазіргі замангы</w:t>
        <w:br/>
        <w:t>қазақ тіліндегідей, осы түрінде қолданылған. Жат жұртта жүрген</w:t>
        <w:br/>
        <w:t>мәмлүктер бір-бірін әкс, аға-іні көрмесе, бір-бірін сыйлап, қолдау</w:t>
        <w:br/>
        <w:t>көрсетпегенде, бір ауыз сөзбен айтқанда, араларында корпоратив-</w:t>
        <w:br/>
        <w:t>Тік ынтымактастық, ұраң тасталғанда бір тудың астына жиналу,</w:t>
        <w:br/>
        <w:t>2</w:t>
        <w:br/>
        <w:t>“</w:t>
        <w:br/>
        <w:t>қару достығы секілді жоғары түсініктер жоқ болғанда олар есік</w:t>
        <w:br/>
        <w:t>алды құлы сипатында жүрсе беретін еді.</w:t>
        <w:br/>
        <w:t>Бастапқы кезендегі мәмлүктер арасында қалыптасқан тәртіп</w:t>
        <w:br/>
        <w:t>бойынша, олардың үрпақтары әкелерінің әлеуметтік орнын Не бай-</w:t>
        <w:br/>
        <w:t>лығын иелене алмайтын. Ұстаз ұрыс алаңында қаза талса оның</w:t>
        <w:br/>
        <w:t>дүние-мүлкі, жер иеліктері, мәмлүктері, құл-құүтандары, Әйелдері</w:t>
        <w:br/>
        <w:t>мен күңдеріне (мәмлүк бектері көп әйел алатын) дейін, барлығы</w:t>
        <w:br/>
        <w:t>оның орынбасары мәмлүкке калатын немесс толығымен сұлтан</w:t>
        <w:br/>
        <w:t>нелігіне көшетін. Қысқасы, бұл мәмлүктер арасында қазақ дала-</w:t>
        <w:br/>
        <w:t>сындағы "Жесіріңді жылатпа, жетіміңді теңтіретпе" - деген прин-</w:t>
        <w:br/>
        <w:t>циптің, яғни әмеңгерлік жолы қолданылғанын көрсетеді. (Бір срек-</w:t>
        <w:br/>
        <w:t>шелігі, мәмлүк балаларын "аулад ан-нас" деп атаган қазақша</w:t>
        <w:br/>
        <w:t>"адамның балалары" деп аударылады. Мәмлүктер өздерін ғана</w:t>
        <w:br/>
        <w:t>адам санаған ғой!)</w:t>
        <w:br/>
        <w:t>Сонымен қатар, мәмлүктер үйленіп, отау қүрғандарымен, олар-</w:t>
        <w:br/>
        <w:t>дың ішіндегі жүзбасы, мыңбасыларының жеке сарайларда түрған-</w:t>
        <w:br/>
        <w:t>дарына қарамастан, олар орқатнан үйлерінен тыс жерде және өзінің</w:t>
        <w:br/>
        <w:t>мәмлүктерімен ғана ас ішетін әдет қалыптасқан. Егер кейбір мәм-</w:t>
        <w:br/>
        <w:t>лүктер оқтау қазан көтеріп, бөлек ошақ жасаса, оған басқа мәм-</w:t>
        <w:br/>
        <w:t>лүктер қазты кейтін.</w:t>
        <w:br/>
        <w:t>Ұстаздың өзінің момлүктеріне әке есебінде жүргенін сұлтан Бай-</w:t>
        <w:br/>
        <w:t>барыстың 1271-жылы Мысырдағы мәмлүктеріне Дамаскіден жол-</w:t>
        <w:br/>
        <w:t>даған хатынан ерекше көрінеді. Онда сұлтан: “Сендерді сағынған</w:t>
        <w:br/>
        <w:t>балаларың, қалғандары үшін ағаларып, әкелерін сендерге сағыныш-</w:t>
        <w:br/>
        <w:t>ты сәлемін жолдайды...” деп жазады. Байбарыс тек қаһарлы сұлтан</w:t>
        <w:br/>
        <w:t>ғана емес біреуге әкелік, біреуге ағалық сезіммен құрмет көрсетеді.</w:t>
        <w:br/>
        <w:t>Жүрегі слжіреп хат жазып отырған айбынды мәмлүк сұлтаны!</w:t>
        <w:br/>
        <w:t>Мәмлүкті сатып алған, олан соң оның бас бостандығын беріл,</w:t>
        <w:br/>
        <w:t>тәрбислеген ұстаз бен іні арасындағы байланыстар өте тығыз</w:t>
        <w:br/>
        <w:t>екендігі туралы көптеген мысалдар бар. Мысалы, Байбарыс сұлтан</w:t>
        <w:br/>
        <w:t>тагына отырғанда өзінің ұстазы Айтегін бекті ұмытпай мәмлүк</w:t>
        <w:br/>
        <w:t>мемлекеттік құрылымындағы жауапты қызметтерге, атап айтқан-</w:t>
        <w:br/>
        <w:t>да, Байбарыс мемлекетінің скінші ірі бөлігі, байлығы мол Шам</w:t>
        <w:br/>
        <w:t>елдеріне өзінің найбы-орышбасары етіп тағайындайды. Сол кезде</w:t>
        <w:br/>
        <w:t>негізгі табыс көздерінің бірі саналатын Ніл дариясының бойындағы</w:t>
        <w:br/>
        <w:t>суармалы егістік жерлерден үлкен иеліктер береді. Байбарыс оған</w:t>
        <w:br/>
        <w:t>әрдайым сый-құрмет көрсетіп, тарихшы Ибн Тәңірберді жазгған-</w:t>
        <w:br/>
        <w:t>Дай оны "мені тәрбиелеген ұстазым" дең көтермелеп отыратын.</w:t>
        <w:br/>
        <w:t>Байбарыс тек қана өзінің ұстазымен ғана шектелмей, өзінің ұста-</w:t>
        <w:br/>
        <w:t>зының ұстазы, қартайып шәу тартқан Яғмур бекке де құрмет пен</w:t>
        <w:br/>
        <w:t>сспім білдірген.</w:t>
        <w:br/>
        <w:t>24</w:t>
      </w:r>
    </w:p>
    <w:p>
      <w:r>
        <w:t>жүздей адамнан тұратып топты шашыратып, басшыларын тұтқын-</w:t>
        <w:br/>
        <w:t>ға алады. Сол кезден бастап Мысырды түркілер билей бастағаны</w:t>
        <w:br/>
        <w:t>тарихтап белгілі. Осы жерлерде орналасқан әскерлер түркілерден</w:t>
        <w:br/>
        <w:t>құралып, уәлилер солардың қатарынан сайланатын дәстүр бірте-</w:t>
        <w:br/>
        <w:t>бірте қалыптасады.</w:t>
        <w:br/>
        <w:t>ІХ-Х гасырларда Мысыр жеріндегі Тулун мемлекеті дс түркі</w:t>
        <w:br/>
        <w:t>мемлекеттерінің бірі саналады. Тулуп Бұқара әмірі 850 жылы Бағ-</w:t>
        <w:br/>
        <w:t>дат халифасы Мамупга сыйға тартқан түркі мәмлүктердің бірі еді.</w:t>
        <w:br/>
        <w:t>Ол өзінің ерскше қабілеттерінің арқасында халифаны күзететін</w:t>
        <w:br/>
        <w:t>топтың басшылығына дейін котеріледі. Ол баласы Ахмад ибн Ту-</w:t>
        <w:br/>
        <w:t>лунның 868 жылы Мысырға уәли мансабына тағайындалуыпа</w:t>
        <w:br/>
        <w:t>көмектеседі. Іштей орталықтан іргесіп аулақ салып, оңаша билік</w:t>
        <w:br/>
        <w:t>құруға бел байлаған Ибп Тулун әскер жасақтау ісіне ерекше мән</w:t>
        <w:br/>
        <w:t>берелі - түркілерді көптеп сатып алыл, мемлекетті басқару ісінде</w:t>
        <w:br/>
        <w:t>соларға арқа сүйейді. Араб тарихшылары Ибп Тулунның әскерш-</w:t>
        <w:br/>
        <w:t>дегі түркі мәмлүктерінің саны 24 мың, зәцгілер 4 мың, ал бастары</w:t>
        <w:br/>
        <w:t>азат жалдамалы араб әскерінің саны 7 мың деп көрсетеді. Ал Ибн</w:t>
        <w:br/>
        <w:t>Инас билеуиі Ибн Тулун әскеріндегі тек түркілердің саны 24 мың</w:t>
        <w:br/>
        <w:t>дейді. Көріп отырғанымыздай әскер пегізінен түркілердеп тұрған.</w:t>
        <w:br/>
        <w:t>Тулун мемлекетінің ізінше дүниеге келген, 971 жылға дейін</w:t>
        <w:br/>
        <w:t>билік құрған түркі Ихшидтер әулеті дс оз әскерінде 8 мың түркі</w:t>
        <w:br/>
        <w:t>мәмлүк ұстаған. Олар сұлтанның жеке күзет қызметіп атқарып,</w:t>
        <w:br/>
        <w:t>сұлтан ұйқыға кеткенде оны әр түні мың мәмлүк кірпік қақпай</w:t>
        <w:br/>
        <w:t>күзетеді екен.</w:t>
        <w:br/>
        <w:t>Сонымен, Тулун мен Ихнинд әулеттерінен соң Мысырда билікке</w:t>
        <w:br/>
        <w:t>келген Фатима бибі әулетініц тұсында да түркі мәмлүктер билсу-</w:t>
        <w:br/>
        <w:t>шілердің ерекше сеніміне кірген әскери топ болып қала береді.</w:t>
        <w:br/>
        <w:t>Мысалы, Бапжутегін Мысырдағы әскердің қолбасшысы, кейін Шам</w:t>
        <w:br/>
        <w:t>иеліктерінің уәлиі қызметін атқарған атақты түркі ұланы.</w:t>
        <w:br/>
        <w:t>Фатима бибі әулетінің билігі кезінде бір уагыз айтушыныц айт-</w:t>
        <w:br/>
        <w:t>кан сөзі тарихи шығармалар бетінде жазылып, бізге жеткен. Онда:</w:t>
        <w:br/>
        <w:t>“Мәмлүктер тастан қашалған емес, ағаштан жасалған емес. Олар-</w:t>
        <w:br/>
        <w:t>дың иелерінен алты талап бар. Олар мәмлүктеріне жеткілікті ИШІН-</w:t>
        <w:br/>
        <w:t>жем, жөнді лына беріп, күші жетпейтін жұмысты жүктемеуі,</w:t>
        <w:br/>
        <w:t>тәрбиелеу үшін қажст болмаса ұрып-соқпауы, арам іске итермс-</w:t>
        <w:br/>
        <w:t>лсмеуі және намаз оқуына кедергі жасамауы ксрек. Ал мәмлүк</w:t>
        <w:br/>
        <w:t>иесінің айтқанын орындауға, қиянат жасамауға, иесінің қайғы-</w:t>
        <w:br/>
        <w:t>қуанышына ортақтасуға, несі үпін аянбауға, онері мен қабіпстіп</w:t>
        <w:br/>
        <w:t>жасырмауға міндетті. Сонымсн қатар, мәмлүк иесінің айтқанда-</w:t>
        <w:br/>
        <w:t>рына қарсы келмей тулін алуға, оның дүние-мүлкін, каржысый</w:t>
        <w:br/>
        <w:t>несін келісімінсіз иеленбеуге міндетті”, - деп көрсетеді ол. Көріп</w:t>
        <w:br/>
        <w:t>18</w:t>
        <w:br/>
        <w:t>ді, қуаныш Пен қайғыны бірге бөліседі. Алайда, ага дәрсжесі ұстаз-</w:t>
        <w:br/>
        <w:t>дан томен тұратын, ол көбіне үстаз бен мәмлүктер арасындағы</w:t>
        <w:br/>
        <w:t>дәнекер рөліп ойнайтын.</w:t>
        <w:br/>
        <w:t>Мәмлүк тарихына қатысты еңбектерде аға-іні, яғни біртуған</w:t>
        <w:br/>
        <w:t>сөзінің синонимі ретінде "жо/уташ” созі де колданылады. Қазақ-</w:t>
        <w:br/>
        <w:t>лың "қостас" сөзінен шыққан.</w:t>
        <w:br/>
        <w:t>Қалауынмен замандас тарихшылардың еңбектерінде мәмлүк</w:t>
        <w:br/>
        <w:t>сұлтанының әскерін жас жігіттермен толтырып отыруга аса</w:t>
        <w:br/>
        <w:t>мүдделі скендігі туралы көптеген фактілер кездеседі. Сұлтан Қала-</w:t>
        <w:br/>
        <w:t>уын да жас мәмлүктерді әкелу ісіне ерекше көңіл бөлген. Сұлтан</w:t>
      </w:r>
    </w:p>
    <w:p>
      <w:r>
        <w:t>Қалауынның атақты "Грежелерінде" бұл мәселе ерекше маңыз бен</w:t>
        <w:br/>
        <w:t>мәнге ие. Ереженіц мәмлүктер сатып алуына қатысты баптары-</w:t>
        <w:br/>
        <w:t>ныц бірінде мәмлүк сатушы саудагерлер әкелген жас мәмлүктерді</w:t>
        <w:br/>
        <w:t>сұлтатшан бұрын ешбір бектің сатып ядуға құқығы жоқ екендігі</w:t>
        <w:br/>
        <w:t>баса айтылады. Жаратылысы ерекіпе, сұлтан карамағылда жүруге</w:t>
        <w:br/>
        <w:t>лайықты бозбалалар үшін сұлтан саудагердіп сұрағанын беріп,</w:t>
        <w:br/>
        <w:t>сатып алатын. Жоғарыда келтірген сөзіміздің дәлелі рстінде</w:t>
        <w:br/>
        <w:t>рихшы Айнидің келесі жолдарын келтіре аламыз: "Одан соң ола</w:t>
        <w:br/>
        <w:t>кодейіу үшін сұлтан елге түркі және татар мәмлүктерін алып</w:t>
        <w:br/>
        <w:t>келуге ерскше коціл бөлді. Теңіз пе құрлық арқылы әкелетін</w:t>
        <w:br/>
        <w:t>саудагерлерге көп қаржы жұмсады", - деген сөздері сүлтан Қа-</w:t>
        <w:br/>
        <w:t>лауынның мәмлүктерді тұрақты түрде сатып алып отырғандығын</w:t>
        <w:br/>
        <w:t>көрсетеді.</w:t>
        <w:br/>
        <w:t>Мәмлүктер бұл дүниелікпен қатар о дүннелікті де ұмытпаған,</w:t>
        <w:br/>
        <w:t>іс-әрекеттері тәңіршіл, сөздері таза мұсылмандар. Олар нағыз</w:t>
        <w:br/>
        <w:t>көшпенділерге тән мінезбен, Байбарыс сөзімен айтқанда "үстіне</w:t>
        <w:br/>
        <w:t>Көп заманға жететін бетт қоюға" тырысқан, Әрипе. мәмлүк мем-</w:t>
        <w:br/>
        <w:t>лекетінің иерархиялық сатысыпдағы өзінің орнына сәйкес олардың</w:t>
        <w:br/>
        <w:t>бастарына қойылған ескерткіштердің көлемі, түрі әртүрлі. Қатар-</w:t>
        <w:br/>
        <w:t>дағы мәмлүктер сырты дуалмен қоршалған арнайы молада жер-</w:t>
        <w:br/>
        <w:t>Ленетіп. Олардың бастарына арнайы белгі орнатылмайды. Қышшшақ-</w:t>
        <w:br/>
        <w:t>тар әлсуметтік өмірде жергілікті халықпен араласпағандай, сүйек-</w:t>
        <w:br/>
        <w:t>тері де бөлек зираттарда қойылатын.</w:t>
        <w:br/>
        <w:t>Сұлтан Қалауын орасан зор аурухана кешенін салдырып, сонын</w:t>
        <w:br/>
        <w:t>бір шетіндегі әшекейленген, сәнді күмбездің ішінде мәңііге ты-</w:t>
        <w:br/>
        <w:t>ныштық тапса, көбінс әмірлердің (бектердің) сүйектері өздерінің</w:t>
        <w:br/>
        <w:t>қүрметтеріне салынған мешіттердің немесе медреселердің бір</w:t>
        <w:br/>
        <w:t>шетінде жерленгеп. Кейбір мәмлүк бектерінің сүйектері мешіт-</w:t>
        <w:br/>
        <w:t>медреселердің ішінде арнайы бөлмелерде жатыр. Сұлтан Байба-</w:t>
        <w:br/>
        <w:t>рыстың да қабірі Дамаск қаласында өзініц атымен аталатын медрс-</w:t>
        <w:br/>
        <w:t>сеніп ішінде орналасқан. Мұсылман дініндегі кейбір касаң қағида-</w:t>
        <w:br/>
        <w:t>27</w:t>
        <w:br/>
        <w:t>Сондықтан, мәмлүк дәуірінің тарихшылары өздерінің шығар-</w:t>
        <w:br/>
        <w:t>маларында мәмлүктің бірінші иесінің немесе бас бостандығын</w:t>
        <w:br/>
        <w:t>берген ұстазынын атын тірксі жазатын дәстүр калыптасады. С</w:t>
        <w:br/>
        <w:t>тан Байбарыстың Бупдуқдари. ал Қалауынныц Ақсұцқари аталуы</w:t>
        <w:br/>
        <w:t>да осы себептен.</w:t>
        <w:br/>
        <w:t>Мәмлүктер мен ұстаздарының арасындағы байланыстардың ты-</w:t>
        <w:br/>
        <w:t>ғыздығына көптеген мысалдар келтіре аламыз. 1290 жылы сұлтан</w:t>
        <w:br/>
        <w:t>Қалауып ауырып хал үстінде жатқанда бектер оның орынбасары</w:t>
        <w:br/>
        <w:t>Тұрынтайды билікті өз колына алуға үгіттегенде: “Алла менің өз</w:t>
        <w:br/>
        <w:t>ұстазыма, одан Кейін онын ұлына сатқындық жасағанымды кор-</w:t>
        <w:br/>
        <w:t>месін. Мұсылмандар арасыпа бүлік отын салмаймын, Бгер Халия</w:t>
        <w:br/>
        <w:t>билікті алса оның мәмлугі ретінде жүруге ризамын. егер ол мені</w:t>
        <w:br/>
        <w:t>өлтірсе онда мен шейітпін Қалай болса да, жаратқаппың қалағапы</w:t>
        <w:br/>
        <w:t>болсын", - деп мәмлүктерінін айтқанына конбей қояды. Антына</w:t>
        <w:br/>
        <w:t>берік бек ақыры қаза табады, бірақ иссіне адалдығын сақтайды.</w:t>
        <w:br/>
        <w:t>1293 жылы хасак% мәмлүктері өздерінің ұстаздары Халил сұл-</w:t>
        <w:br/>
        <w:t>танды олтірген әмір Байдараның және бүлікке қатысқан басқа бек-</w:t>
        <w:br/>
        <w:t>тердің бастарын алғанша тыныштанған жоқ.</w:t>
        <w:br/>
        <w:t>Мәмлүктер, сонымен қатар, өзіне бостапдық берген ұстазына</w:t>
        <w:br/>
        <w:t>ғана емес, өзінің ұстазының ұлына да адалдық танытқан. Байба-</w:t>
        <w:br/>
        <w:t>рысұлы Саламышты тақтан түсіріп, Карак бекінісіне жер аулар-</w:t>
      </w:r>
    </w:p>
    <w:p>
      <w:r>
        <w:t>ғанда, оныц әкесі сұлтан Байбарыстың досы, Шам нанбы Сұңқар</w:t>
        <w:br/>
        <w:t>деген бек сұлтап Қалауынның бұл шешіміне қарсы шығады. Осы-</w:t>
        <w:br/>
        <w:t>ған ұқсас оқиғаны тарихшы Ибӛи Тәңірберді 1308-жылы Қалауын-</w:t>
        <w:br/>
        <w:t>ұлы Мұхаммед сұлтанды тақтан тайдырған әмір Байбарыс Жашан-</w:t>
        <w:br/>
        <w:t>гирдің билігін Алеппо, Химс және Хама бектері мойындамаған-</w:t>
        <w:br/>
        <w:t>дығын, ұстаздарының ұлына адалдықтарын сақтағанып жазады.</w:t>
        <w:br/>
        <w:t>Бектер сұлтанға тағын қайтару үшін жапдарын салып көмек берді</w:t>
        <w:br/>
        <w:t>деп көрсетеді.</w:t>
        <w:br/>
        <w:t>Мәмлүктер ішкі ара қатынастарында ұстаздықпей қатар үлкен</w:t>
        <w:br/>
        <w:t>мәмлүк пен кіші мәмлүк арасындағы, яғни ага мен іні арасындағы</w:t>
        <w:br/>
        <w:t>қатыпастар ерекше мапызға ие еді. Жасы үлкен мәмлүк кіші мәм-</w:t>
        <w:br/>
        <w:t>лүкке қамқорлық жасап, оны тәрбиелеу бойыптпа жауалкершілікті</w:t>
        <w:br/>
        <w:t>өз мойнына алатын. Егер кіші мәмлүктер арасында қақтығыстар</w:t>
        <w:br/>
        <w:t>орын алған жағдайларда, "Ағасы бардың жағасы, інісі бардың ты-</w:t>
        <w:br/>
        <w:t>нысы бар" - деген ағалары інілерін сөзсіз жақтап шығатын, оларға</w:t>
        <w:br/>
        <w:t>көмек беруден ешбір тайсалмайтын.</w:t>
        <w:br/>
        <w:t>Аға мен іні арасындағы қарым-қатынастар әрдайым жайма-</w:t>
        <w:br/>
        <w:t>шуақ, мамыражай күй кешпегені белгілі. Әскери өмірдің өзінің заң-</w:t>
        <w:br/>
        <w:t>дары мен дәстүрлері бар. Тарихшылардың еңбектерінде катар-</w:t>
        <w:br/>
        <w:t>дағы мәмлүктердің ара катынасы немесе табақтардағы-казарма-</w:t>
        <w:br/>
        <w:t>25</w:t>
        <w:br/>
        <w:t>лардағы күнделікті өмір туралы мағлұматтар жоктың қасы. Алай-</w:t>
        <w:br/>
        <w:t>да, тарихшы Ибн Тәңірберді аға мен іні арасындагы бір оқиғаны</w:t>
        <w:br/>
        <w:t>мысалға келтіреді. Онда Сүңкар Қырық 1Шыбық деген кіші қарау-</w:t>
        <w:br/>
        <w:t>шы казармалардағы інілерін қатты жазаға тартқаны үшін олардың</w:t>
        <w:br/>
        <w:t>бүлік шығарғандығын жазады.</w:t>
        <w:br/>
        <w:t>Соған қарамастан мәмлүктер бас бостандығын алып, табақтан-</w:t>
        <w:br/>
        <w:t>казармадан кеткен соң, аға мен іні арасындағы байланыстар үзіл-</w:t>
        <w:br/>
        <w:t>мейтін. Аға өзінің інісішің қызметте өсуіне, жаңа мансаптарды ие-</w:t>
        <w:br/>
        <w:t>ленуіне ардайым жағдай жасап, қолынан келген көмегін беріп</w:t>
        <w:br/>
        <w:t>отырған.</w:t>
        <w:br/>
        <w:t>Бір атап өтерлігі, іші қаншама биік мансанптарды иелешіп, айбы-</w:t>
        <w:br/>
        <w:t>ны асса да өзінің барлық ағаларын міндетті түрде мойындайтын,</w:t>
        <w:br/>
        <w:t>тапымай кете алмайтын, "Ағадан құрмет, ініден ізет" - деген оларға</w:t>
        <w:br/>
        <w:t>шілік күрметін көрсеткен. Сондықтан, жасы үлкен аға өзінің інісінің</w:t>
        <w:br/>
        <w:t>мансаптардың біріне онымен ақылдаспай, оның келісімінсіз үстінен</w:t>
        <w:br/>
        <w:t>басшы мансабына тағайындалуы өзіне намыс санаған.</w:t>
        <w:br/>
        <w:t>Мәмлүк тарихына қатысты тарихи еңбектерде мемлекетгік және</w:t>
        <w:br/>
        <w:t>әскери биік мансаптарға мәмлүктерді тағайындағанда әрдайым аға</w:t>
        <w:br/>
        <w:t>жолы ескеріліп отырғандығы көніл аударарлық фактілердің бірі.</w:t>
        <w:br/>
        <w:t>Себебі, аға-іні қарым-қатынасында аға бар жерде жасы кіші мәм-</w:t>
        <w:br/>
        <w:t>жүкті жөнсіз көтеруге жол бермеу іс жүзінде мәмлүктер құрылы-</w:t>
        <w:br/>
        <w:t>мын нығайтқан қуатты механизм еді.</w:t>
        <w:br/>
        <w:t>Іні тарапынан ағаға қатысты жәнсіз қылықтар көп жағдайлар-</w:t>
        <w:br/>
        <w:t>да кешірілмес күнә саналатын, Аға да, іні де мәмлүк мемлекеттік</w:t>
        <w:br/>
        <w:t>жүйесінде ерекше орынға ие тұлғалар. Сұлтанға қатысты пеше</w:t>
        <w:br/>
        <w:t>түрлі қылмыстармен айыпталган аға мен ініге қатысты үкімдер</w:t>
        <w:br/>
        <w:t>уақыт өтс келе жеңілдетіліп, қылмыстарына рақымшылық жаса-</w:t>
        <w:br/>
        <w:t>лып отырған. Мәмлүктер сырт жауға каншалықты аяусыз қатты</w:t>
        <w:br/>
        <w:t>келсе, соншалықты бір-біріне кешірімді болғандығын атап өту</w:t>
        <w:br/>
        <w:t>кереқ. Оның себебі олардың арасындағы аға-іні қатынасының әсері</w:t>
        <w:br/>
        <w:t>еді. Мысалы, сұлтан Байбарыс таққа жаңа отыргянда өзіне қарсы</w:t>
      </w:r>
    </w:p>
    <w:p>
      <w:r>
        <w:t>шыққан Дамаск наибы Санжар бекті райынан бейбіт эколмси қай-</w:t>
        <w:br/>
        <w:t>таруға тырысып, сонша еркелеткені, түбінде қару қолдануға бар-</w:t>
        <w:br/>
        <w:t>ғанымен, көп уақыт өтпей оган кешірім жариялап, үлкен бір қамал-</w:t>
        <w:br/>
        <w:t>дың коменданты еті сайлауы және сұлтан Қалауынның Сұнқар</w:t>
        <w:br/>
        <w:t>деген бекпен 8 жылга созылған тірестен кейін бейбіт келісіміс келуі</w:t>
        <w:br/>
        <w:t>осының бұлтартпас дәлелі.</w:t>
        <w:br/>
        <w:t>Аға мен іні арасындағы қарым-қатынастар ұстаз беп мәмлүк</w:t>
        <w:br/>
        <w:t>арасындағы байланыстарға ұқсайды. Аға мең іні арасындағы бай-</w:t>
        <w:br/>
        <w:t>ланыстар өте тығыз және берік. Ага ардайым өзінін інісін пемесе</w:t>
        <w:br/>
        <w:t>інілерін жолға немесе жорыққа шыққанда өзімен бірге ертіп жүре-</w:t>
        <w:br/>
        <w:t>26</w:t>
        <w:br/>
        <w:t>да, аруақты тір тұту қасиеті еді. Өзінен жасы үлкендерді аға, тәлім</w:t>
        <w:br/>
        <w:t>беретіндерді ұстаз деп темірдей тәртіпке үйренген мәмлүктер шай-</w:t>
        <w:br/>
        <w:t>қаста да, қарапайым күнделікті тірлікте де осы принциптерді ұс-</w:t>
        <w:br/>
        <w:t>тапды. Ятпи, басқа әскери топтармен салыстырғанда жауынгер</w:t>
        <w:br/>
        <w:t>адамдарды біріктіретін қанды көйлек қару достығына қосымша,</w:t>
        <w:br/>
        <w:t>епікімнің алдында тізесін бүкпеген түркілерде, атап айтқанда, қып-</w:t>
        <w:br/>
        <w:t>шақтарда үлкенді сыйлау, аруаққа табыпуга негізделген туыстық,</w:t>
        <w:br/>
        <w:t>бауырмалдық жақындастық, өзгелерден артықшылық сезімі ерек-</w:t>
        <w:br/>
        <w:t>ше еді. Осы ерекшеліктер оларды даңқ пен байлық, абсолоттік</w:t>
        <w:br/>
        <w:t>билік шыңына шығарды және басқа дипастиялармен салыстырғап-</w:t>
        <w:br/>
        <w:t>да сол деңгейде ұзақ мерзімге қалуларына мүмкіндік берді.</w:t>
        <w:br/>
        <w:t>Қыпшақ даласыпың перзенттері мәмлүктер өздерінің ұлы ба-</w:t>
        <w:br/>
        <w:t>балары әл-Фарабидің алам болмысына қатысты: "Ақылына қоса</w:t>
        <w:br/>
        <w:t>азат жиері бар адамның басты міндеті өзінің ақылға негізделген</w:t>
        <w:br/>
        <w:t>еңбегі арқасында бақытқа жету”, - детен тұжырымын іс жүзінде</w:t>
        <w:br/>
        <w:t>дәлелден шықты. Мінг түркі (қыпшақ) идеясының тұтастығы!</w:t>
        <w:br/>
        <w:t>лар бойышпа адам жерленген мешіттерге оны ұстанатындар памаз</w:t>
        <w:br/>
        <w:t>оқуға бармайтынын біле тұра, мәмлүктер өз дегендерін істеп кеткен.</w:t>
        <w:br/>
        <w:t>Қышпак, жалпы алғанда, түркі мәмлүктерінін зиратғары торт</w:t>
        <w:br/>
        <w:t>құлақ етіп, тастан өрілген псмесе ағаштан жасалған. Ортасында</w:t>
        <w:br/>
        <w:t>балбал тасқа ұқсатып Құран аяттары жазылған бағана орнатылады.</w:t>
        <w:br/>
        <w:t>Каир қаласында орналасқан осындай мешіт-медреселердің көбі-</w:t>
        <w:br/>
        <w:t>сі, егер белгілі діни мазһабтың дәстүрлі түрде намаз оқитын мешіт-</w:t>
        <w:br/>
        <w:t>тері саналмаса, шетелдік туристер үшін ашық. Олар 1 долларга</w:t>
        <w:br/>
        <w:t>билст алып, мешіт ішін еркін аралап, мұнарасының үстінс де шыға</w:t>
        <w:br/>
        <w:t>алады. Осындай бір мешіттердің азап шақыратын мұнарасыпда</w:t>
        <w:br/>
        <w:t>автор бір американдық туристпен кездесіп, біраз әңгімелескен еді.</w:t>
        <w:br/>
        <w:t>Әмірбақи кресшілермен жағаласып өткен мәмлүктер зираттары-</w:t>
        <w:br/>
        <w:t>ның басына қойылған мешіттің мұнарасына басқа діннің адамда-</w:t>
        <w:br/>
        <w:t>ры күнде шығады десе құлақтарына сенбес еді. Мысыр туристік</w:t>
        <w:br/>
        <w:t>мекемесі осыған рұқсат бергенде мәмлүктер қабірлерінде бір аунап</w:t>
        <w:br/>
        <w:t>түскен шығар.</w:t>
        <w:br/>
        <w:t>Сөз орайында айта ксту керек, Қыпшақ тамғасы "қос әліп" ту-</w:t>
        <w:br/>
        <w:t>ралы мүсылман жазба ескерткіштерінде мәліметтер кездеспегені-</w:t>
        <w:br/>
        <w:t>мен Канр қаласындағы музейлердің бірінде мәмлүк дәуіріне қатыс-</w:t>
        <w:br/>
        <w:t>ты, мәмлүктер орын тепкен қамал ішінде қазба жұмыстары көзінде</w:t>
        <w:br/>
        <w:t>табылған бір қыш ыдыс сақтаулы тұр. Аяқтың іш жағына сабы,</w:t>
        <w:br/>
        <w:t>қол сақтайтын скі қалқаншасы бар екі пышақ қатарластырылып</w:t>
        <w:br/>
        <w:t>салынган. Пиінде одан басқа ешбір өрпек-сурсттер жок. Бұл экс-</w:t>
        <w:br/>
        <w:t>понат О.Сүлейменовтың қыпшақ этнонимының этимологиясы жө-</w:t>
        <w:br/>
        <w:t>ніндегі сөзінің дұрыстығын дәлелдейтін материалдық жәдігер емес</w:t>
      </w:r>
    </w:p>
    <w:p>
      <w:r>
        <w:t>пе деген ой келеді. О.Сүлейменов атақты "АЗиЯ" кітабында көпте-</w:t>
        <w:br/>
        <w:t>ген тайпа аттарының тамғага байланысты дүпиеге келгенін жазады.</w:t>
        <w:br/>
        <w:t>Шынтуайтына келгенде, қыпшақ мәмлүктеріп басқалардан</w:t>
        <w:br/>
        <w:t>ерекшелендіріп гұрғаны олардыц түркішс аттары еді. Мәмлүктер</w:t>
        <w:br/>
        <w:t>Ислам лінін қабылдағандықтарына қарамастан оздерінің таза түркі</w:t>
        <w:br/>
        <w:t>аттарын әсте ұмытпады, тастамады. Олардың есімдерінел тәңір-</w:t>
        <w:br/>
        <w:t>шілдік лебі есіп, дала перзенттерінің еркіпдікке деген ұмтылысы</w:t>
        <w:br/>
        <w:t>корініп тұрады. Мысалы, Көкбөрі, Тәңірберді, Жауыршы, Қарасүң-</w:t>
        <w:br/>
        <w:t>қар, Тұрынтай, Сатылмас жәпс т.б. есімдермен отксннің қапшама</w:t>
        <w:br/>
        <w:t>айбынды елестері бар десеңізші! Олар жат жұртта туған балала-</w:t>
        <w:br/>
        <w:t>рына да қастерлеп сол есімдерді берді. Біздің пайымдауымызша,</w:t>
        <w:br/>
        <w:t>мұсылманша аттары олардың ресми қағаздарда ғана белгіленетін</w:t>
        <w:br/>
        <w:t>формалды, рссми есімдері. Мысалы, Рукнуддин Байбарыс, Сейфуд-</w:t>
        <w:br/>
        <w:t>дин Ақтай және т.б.</w:t>
        <w:br/>
        <w:t>28</w:t>
        <w:br/>
        <w:t>Көріп отырғанымыздай, Байбарыс мәмлүктер арасында кең та-</w:t>
        <w:br/>
        <w:t>рагап есімдердің бірі. Мысалы, қыпшақтар арасында көп кездесс-</w:t>
        <w:br/>
        <w:t>тіп есімдердің ішінде Айбек аттылар тарихи шығармаларда 18 рет,</w:t>
        <w:br/>
        <w:t>Аққұш (Аққұс), Санжарлар 12 реттен, Балапан, Сұңқарлар 8</w:t>
        <w:br/>
        <w:t>реттен кездеседі. Сонымен қатар Айтегін, Айтсмір, Айтоғды,</w:t>
        <w:br/>
        <w:t>Ақбұға, Акша, Алмас, Аргун, Ауған, Байғара, Байсары, Байдара,</w:t>
        <w:br/>
        <w:t>Байтуған, Бака, Бектемір, Бөрі, Бөрішек, Дулатхан, Зирек, Қара-</w:t>
        <w:br/>
        <w:t>бұқа, Қараша, Қылыш, Қыпшақ, Қырық Шыбық, Құтлы, Құтлы-</w:t>
        <w:br/>
        <w:t>ша, Құтыз, Кебек, Кекілді, Күшік, Күнтогды, Көкбөері, Моншақ,</w:t>
        <w:br/>
        <w:t>Сарыбұға, Сартақ, Сарытай, Таз, Тайбұқа, Тайбарыс, Теміртас,</w:t>
        <w:br/>
        <w:t>Тоғыз Темір, Гуған, Турабай, Тұлбай, Тұман, Тұрынтай, Хан,</w:t>
        <w:br/>
        <w:t>Шүберек және т.б. есімдер бірнеше рсттен көздесіп отырады.</w:t>
        <w:br/>
        <w:t>Қыншшақтардың "теңіз мәмлүктері" аталуы</w:t>
        <w:br/>
        <w:t>Этникалық түркі тарихшы Ибн Йнас (1448-1524) Түркі мемле-</w:t>
        <w:br/>
        <w:t>кеті дүпиегс келер алдында қыпшақтарды көптеп әколгеп Мысыр</w:t>
        <w:br/>
        <w:t>әміршісі Наджмуддин Аюби еді деп көрсетеді. Кейін мәмлүктер</w:t>
        <w:br/>
        <w:t>Каир қаласының тұрғындарына көп қорлық көрсеткендіктен иат-</w:t>
        <w:br/>
        <w:t>ша Каир қаласыныц қасынан ағып жатқан Ніл дариясының орта-</w:t>
        <w:br/>
        <w:t>сында орналасқан Рауда (қазақша "бақ" деген мағыпаны білдіреді,</w:t>
        <w:br/>
        <w:t>қазір Каир қаласының ортасында ығы-жығы тұрғын үйлер орна-</w:t>
        <w:br/>
        <w:t>Ласқап арал) аралында оларға арнап, алпыс мұнаралы қамал тұрғы-</w:t>
        <w:br/>
        <w:t>зады. Сол қамалға мазасыз мәмлүктерді орпаластырып, олардың</w:t>
        <w:br/>
        <w:t>санып сол кезде шамамен бір мыңға жеткізеді. Осы кезден бастап</w:t>
        <w:br/>
        <w:t>қыпшақ мәмлүктерді "бахри мөмлуктер” - "теңіз мәмлүктер” деп</w:t>
        <w:br/>
        <w:t>атай бастайды. Оның себебі, қазақ тілінде үлкен өзенді "Дария"</w:t>
        <w:br/>
        <w:t>деп атайтын секілді мысырлықтар да Ніл өзененін еркелетіп "бахр" --</w:t>
        <w:br/>
        <w:t>теңіз деп атаған, сондықтан бахри мәмлүктер кейбір тарихшылар</w:t>
        <w:br/>
        <w:t>айтқандай Мысырға теңіз аркылы әкелінгепдіктен смес, сол арал-</w:t>
        <w:br/>
        <w:t>да түргандықтан "бахри” - теңіз қыпшақтары аталады.</w:t>
        <w:br/>
        <w:t>Теңіз арқылы әкелгендіктеп теңіз мәмлүктері аталды деген бол-</w:t>
        <w:br/>
        <w:t>жам түбірімен негізсіз, өйткені кейініі "бурджи" - мүнара мәмлүк-</w:t>
        <w:br/>
        <w:t>тері тек қана жаяу әкслінген жоқ қой. Сонымси қатар, Каир қала-</w:t>
        <w:br/>
        <w:t>сының Заһир ауданында орналасқан Байбарыс мешітінің конс 3а8-</w:t>
        <w:br/>
        <w:t>манпан жеткен сызба-картасында Ніл жағын "Өахр" теңіз жағы деп</w:t>
        <w:br/>
        <w:t>көрсетілгенін автор оз көзімен көрді.</w:t>
        <w:br/>
        <w:t>Сұлтан Қалауын осы заманғы кейбір тарихшылардың көрсетуі</w:t>
        <w:br/>
        <w:t>бойынша "Әурджи" - мүнара мәмлүктерінің негізін салған деп са-</w:t>
        <w:br/>
        <w:t>налады. Олардың мұнара мәмлүктері аталуы Каир қаласының</w:t>
        <w:br/>
        <w:t>30</w:t>
      </w:r>
    </w:p>
    <w:p>
      <w:r>
        <w:t>орнын білдіретін күрметті мансап. Алайда, көптеген бектер сұлтап-</w:t>
        <w:br/>
        <w:t>дикқа осы мансап арқылы келгендігін айта кету керек. Мысалы,</w:t>
        <w:br/>
        <w:t>әмір Айбек, Құтыз, Байбарыс және Қалауындар сұлтандық тағы-</w:t>
        <w:br/>
        <w:t>на атабек дәрежесінде жүріп көл артқаны тарихтан белгілі.</w:t>
        <w:br/>
        <w:t>Сонымен қатар, егер сұлтан өзінің нанбымен жорыққа бірге</w:t>
        <w:br/>
        <w:t>шықса, бас бектердің біріп "наиб ғайба”- "сұлтан жорыққа шық-</w:t>
        <w:br/>
        <w:t>қан кездегі наиб” етіп Канрде қалдыратын.</w:t>
        <w:br/>
        <w:t>Уәзір. Уәзір мансаптық саты бойынша сұлтан наибы және ата-</w:t>
        <w:br/>
        <w:t>бектен кейіп келетін. Бұл мансап иесінің құзырларының аясы сұл-</w:t>
        <w:br/>
        <w:t>танның сеніп тапсырған міндеттеріне орай құбылып отыратын.</w:t>
        <w:br/>
        <w:t>Мәмлүк билігінің бас кезешінде уәзірлер ғылым мен білім адамда-</w:t>
        <w:br/>
        <w:t>ры. яғни мәмлүк еместерден тағайындалса, Беркеханның тұсынан</w:t>
        <w:br/>
        <w:t>бастап, уәзірлер мәмлүк әмірлерінің қатарынан шыға бастайды.</w:t>
        <w:br/>
        <w:t>Уәзірлер негізінен салық, қаражат істерімен айналысып, басқа да</w:t>
        <w:br/>
        <w:t>мемлекеттік басқару және атқару істерін атқаратын.</w:t>
        <w:br/>
        <w:t>Уәзір "Диуан ал-инша” -- іс жүргізу мекемесін басқаратын. Диуан-</w:t>
        <w:br/>
        <w:t>ның атқаратын басты қызметі -- мәр басылған хаттарды сұлтан</w:t>
        <w:br/>
        <w:t>алдында оқу, жауап жазу, арыздарды қарау, салық жинау, қаржы</w:t>
        <w:br/>
        <w:t>мәселесін шешу еді.</w:t>
        <w:br/>
        <w:t>Сұлтан уәзірмен мемлекет істері бойынтта кеңесіп іс жүргізс-</w:t>
        <w:br/>
        <w:t>ді. Ол сұлтан мен бұқара халық арасындағы дәнекер қызметін</w:t>
        <w:br/>
        <w:t>атқарған.</w:t>
        <w:br/>
        <w:t>Кезекшілік басы - деп аталган мансапты бір мыңбасы, қалган</w:t>
        <w:br/>
        <w:t>үшеуі таблхана әмірлері дәрежесіндегі төрт бек иелеген. Олар-</w:t>
        <w:br/>
        <w:t>дың басты міндеті сүлтан мәмлүктерінен қүрылған әскери мың-</w:t>
        <w:br/>
        <w:t>дықтарды басқару. Тарихты Ибн Тәңірберді бұл сөз түркіше "йя-</w:t>
        <w:br/>
        <w:t>сауыл" леп көрсетеді.</w:t>
        <w:br/>
        <w:t>Мәжіліс әмірі - басты міндегі сұлтан мәжілістерін өткізу. Бұл</w:t>
        <w:br/>
        <w:t>мансанқа бір гана бек Иеленіп, ол сонымен қатар сұлтап</w:t>
        <w:br/>
        <w:t>дәрігерімен байланыс ұстап отырған.</w:t>
        <w:br/>
        <w:t>Амир силах - қару-жарак бегі. Сұлтан қару-жарақтарының</w:t>
        <w:br/>
        <w:t>несі, қару-жарақ қоймасының менгерушісі. Бас бектер мен мыңба-</w:t>
        <w:br/>
        <w:t>сылардан сайланалы. Басшылығында жүз қарутты жұмыс істеген.</w:t>
        <w:br/>
        <w:t>Амир ахур - сұлтанның ат корасын үстаушы. Мыңбасылар-</w:t>
        <w:br/>
        <w:t>дың қатарынан сайланады. Қарамағында үш таблхана бегі және</w:t>
        <w:br/>
        <w:t>саны шектеусіз мәмлүктер жасағы жүрстіп.</w:t>
        <w:br/>
        <w:t>Амир дауадар - дәуіт ұстаушы деген мағынаны білдіреді.</w:t>
        <w:br/>
        <w:t>Сұлтан канцеляриясының меңгерушісі. Сұлтанға келген хат-хабар-</w:t>
        <w:br/>
        <w:t>ды ұсыну, жалпы істер бойынша мәлімет беру. арыз-шағымдарды</w:t>
        <w:br/>
        <w:t>сұлтанпың қарауына өткізу және сұлтанның жарлықтары мен хат-</w:t>
        <w:br/>
        <w:t>хабарларын тиісті тараптарға багыттау. Дауадар. жандар және</w:t>
        <w:br/>
        <w:t>37</w:t>
        <w:br/>
        <w:t>Қыпшақ сұлтандарының нұсқаулары</w:t>
        <w:br/>
        <w:t>Қыпшақ сұлтандарының заманында өмір сүрген хатшылар мен</w:t>
      </w:r>
    </w:p>
    <w:p>
      <w:r>
        <w:t>тарихшылар, ақындар мен жылнамаштылар бірін-бірі толықтырып,</w:t>
        <w:br/>
        <w:t>мәмлүктердің әскери, әлеуметтік, саяси, экономикалық және т.б.</w:t>
        <w:br/>
        <w:t>әмір көріністерін жазып кеткен. Солардың бірі Ибн Шафиғ дегеп</w:t>
        <w:br/>
        <w:t>тарихшының сұлтан Қалауынның (1279-1290) үлкен ұлы Әлиге</w:t>
        <w:br/>
        <w:t>арнап жаздырған нүсқаулары мәмлүк мемлекетінің басқару жүйесі</w:t>
        <w:br/>
        <w:t>туралы оте құнды акпарат береді.</w:t>
        <w:br/>
        <w:t>Мәмлүк сұлтаны Каирды тастап шығатын болса, Каир меп Мы-</w:t>
        <w:br/>
        <w:t>сырдың уәлилеріне тұрғын халыққа сырттай және іштей ис болуды</w:t>
        <w:br/>
        <w:t>тапсыратын. Олар әр күні танертең дақылдардың багасы, Ніл суы-</w:t>
        <w:br/>
        <w:t>ның деңгейі туралы хабарларды поштамен сұлтапға үзбей жолдау-</w:t>
        <w:br/>
        <w:t>шары керек. Сұлтаннын қаснетті назарынан күнделікті жаналық-</w:t>
        <w:br/>
        <w:t>тар да тыс қалмауы қажет. Қызметшілер сұлтанның тақ мұрагеріне</w:t>
        <w:br/>
        <w:t>осы істер бойынша акпарат беріп, ол да халық істері бойынша</w:t>
        <w:br/>
        <w:t>атқарып отырған орынбасарлық ісін ойдағыдай жүргізуі керек.</w:t>
        <w:br/>
        <w:t>Мәмлүктер барлык істерінде жаратушыға тәуекел еткен. Ұлы</w:t>
        <w:br/>
        <w:t>патшалық, үлкен нығмет, құдыретті билік Тәңіріден, одан ғана</w:t>
        <w:br/>
        <w:t>қорыққан, оның ұлылығына бас иген, барлық істерінде Аллаға ғана</w:t>
        <w:br/>
        <w:t>тәуекел еткен, Алланың күшіне ғана арқа сүйеген, ұрыста женіс</w:t>
        <w:br/>
        <w:t>Тек ғана Алладан деп білген.</w:t>
        <w:br/>
        <w:t>Мәмлүк мемлекетінде басшылыққа алынатын ережелер, жүйе</w:t>
        <w:br/>
        <w:t>мен заңдарға сәйкес алдымен қамалдағы мәмлүктердің қызметі</w:t>
        <w:br/>
        <w:t>қадағаланып отырған. Олардың ешқайсысы қамалдағы пүктелерде-</w:t>
        <w:br/>
        <w:t>гі, қақпалардағы, дуалдардың жанындағы әдеттегі кезекшілігін</w:t>
        <w:br/>
        <w:t>тастап кетпеуін, қапастар мен зындандар күндіз-түні, таңертең жо-</w:t>
        <w:br/>
        <w:t>не кешке, ашық және құпия қадағаланған. Қамалдың қақпаларын</w:t>
        <w:br/>
        <w:t>күзетуді әдеттегідей мыңбасылар мен қыншақ мәмлүктер ұү</w:t>
        <w:br/>
        <w:t>ған. Қамалға бөтен, белгісіз адамдардың, жүктердің кіргізілуіне жол</w:t>
        <w:br/>
        <w:t>берілмеген.</w:t>
        <w:br/>
        <w:t>Мәмлүктерден құралған бекет қамал айналасын түнде күзету</w:t>
        <w:br/>
        <w:t>мақсатында аттарымен және атқосшыларымен қамалды айцала ор-</w:t>
        <w:br/>
        <w:t>наласатын. Мәмлүк зираты да күзетіліп, Каирдің ішінде, Хусейния</w:t>
        <w:br/>
        <w:t>мешітінің қасында, көшелер мен кварталдарда атты қарауылдар</w:t>
        <w:br/>
        <w:t>кезекпен жүрген.</w:t>
        <w:br/>
        <w:t>Каирдің мәмлүк уәлиі абақтыларға және онда қамауда жатқан-</w:t>
        <w:br/>
        <w:t>дарға, тұтқындарға, жолдар, қақпалар мен есіктерге мұқият не</w:t>
        <w:br/>
        <w:t>болуы тиіс-тұғын. Сонымен қатар, оған жаулық ниет! оарлардып</w:t>
        <w:br/>
        <w:t>41</w:t>
        <w:br/>
        <w:t>ларына күндіз-түні жол берілмейтін. Жұма күндері кешке зират-</w:t>
        <w:br/>
        <w:t>тарда әйел мен еркектердің, әсіресе, әйелдердің топтасуына шек</w:t>
        <w:br/>
        <w:t>қойылатын.</w:t>
        <w:br/>
        <w:t>Қаржы істері, елдің мүдделері мен днуандар істері, ондағы</w:t>
        <w:br/>
        <w:t>қаржыларды жәнге заңды тәртіпте ұстау - істің негізі және соған</w:t>
        <w:br/>
        <w:t>қол жеткізуге ұмтылу керек деп санаған.</w:t>
        <w:br/>
        <w:t>Сұлтанның бектері және басқа әмірлер, сұлтан мәмлүктері, бах-</w:t>
        <w:br/>
        <w:t>ри мәмлүктер, қамалдың ішіндегі және сыртындағы мәмлүктер</w:t>
        <w:br/>
        <w:t>қадағаланып, оларға қатысты, үлкеніне де, кішісіне де, әдепті сая-</w:t>
        <w:br/>
        <w:t>нып, тағдырларына көңіл аударылатын. Қызметі мен мансабы бар-</w:t>
        <w:br/>
        <w:t>лар қызметі мен мансабына қатысты міндетін атқарып, кезекшілік</w:t>
        <w:br/>
        <w:t>уақыты аяқталғанша кетпеуі керек. Кезекшілікте тұрған сөзге</w:t>
        <w:br/>
        <w:t>сөзбен, іске іспен жауап берсін делінген Ережеде.</w:t>
      </w:r>
    </w:p>
    <w:p>
      <w:r>
        <w:t>Қызмет күндері қызметке шыгатындар әдеттегі өз оршында</w:t>
        <w:br/>
        <w:t>тұратын. Дастархап жиылып немесе қызмет уақыты аяқталса бәрі</w:t>
        <w:br/>
        <w:t>шыгуы керек. Қызмет мансабына қарай жұмыс атқаратын ісі жоқ</w:t>
        <w:br/>
        <w:t>мәмлүк кешікпей шығып кетуі қажет. Сонымен қатар, жалпы</w:t>
        <w:br/>
        <w:t>отырыс кезінде нсмесе арнайы отырыс ксзінде қызметке кіретін</w:t>
        <w:br/>
        <w:t>уақытынан тыс ешкім, әсіресс, қызметіне қарай кіріп-шығуға</w:t>
        <w:br/>
        <w:t>құқығы жоқтар ешқашан отырыс үстіне кірмейтіп. Ешкім арызып</w:t>
        <w:br/>
        <w:t>сұлтапға оз қолымен тапсыра алмайтын. Хат істерімен әдетте ондай</w:t>
        <w:br/>
        <w:t>міндеті жоқ адам айналыспайтын. Ешкім өзіпе қатысы жоқ мәселе</w:t>
        <w:br/>
        <w:t>жөнінде әңгіме жүргізбейтін. Әркім өз орнында тұрсып, әдетте</w:t>
        <w:br/>
        <w:t>бірге тұрмайтын адамның қасында тұрмауы қажет еді.</w:t>
        <w:br/>
        <w:t>Қамалдың қақпалары әдетгегі кезде жабылып, әдеттегі кезде</w:t>
        <w:br/>
        <w:t>ашылатын. Қамалдың уәлиі кілттерді ішкі қамалдың уәлиіне әкеліп</w:t>
        <w:br/>
        <w:t>тапсырады, ол өз кезегінде кілттерді өзі тапсыратын адамға әкеліп</w:t>
        <w:br/>
        <w:t>өткізелі. Құпия ссіктер аса қажст жағдайларда болмаса ешқашан</w:t>
        <w:br/>
        <w:t>ашылмайтын.</w:t>
        <w:br/>
        <w:t>Мәмлүк сұлтаны әскерімен жорыққа тау етегіндегі қамалдан</w:t>
        <w:br/>
        <w:t>шықса, сүлтан орпында қалған адам әскерді ұзатып салған соң</w:t>
        <w:br/>
        <w:t>қамалға жедел қайтатын. Қамал абақтысындағы бүлікке бейім</w:t>
        <w:br/>
        <w:t>бектер және қас адамдар қамалғап зындандарға ерекше коңіл</w:t>
        <w:br/>
        <w:t>болінетін. Қамаудағыларға тиссілі, қажетті, сұратылған ішіп-жем</w:t>
        <w:br/>
        <w:t>берілген. Ауырғандарын қызметтегі дәрігерге тексертіп, көз жеткі-</w:t>
        <w:br/>
        <w:t>зіп, смдеу жолына сәйкес рецептпен смдететін. Оларга тамақ, киім-</w:t>
        <w:br/>
        <w:t>кешек берілетін уақытынан кешіктірілмейтін. Қамаудағылардың</w:t>
        <w:br/>
        <w:t>хал-жағдайлары сұратылып, көңілдерінде үміт оты үзілмейтін етіп</w:t>
        <w:br/>
        <w:t>әсерлі уәделер берілетін.</w:t>
        <w:br/>
        <w:t>44</w:t>
        <w:br/>
        <w:t>Көріп отырғанымыздай, 1250-1382 жылдар арасында билеуші</w:t>
        <w:br/>
        <w:t>топ негізінен қыпшақтардан және олардың тікелей тұқымдары-</w:t>
        <w:br/>
        <w:t>нан тұрды, одан кейінгі мерзімде, яғни, 1282 жылдан 1517 жылға</w:t>
        <w:br/>
        <w:t>дейін түркі-кавказ элементі аралас билік саналады. Сондықтан, осы</w:t>
        <w:br/>
        <w:t>заманғы ғалымдар екі дәуірді бөліп қарап, біріншісін "даулат ма-</w:t>
        <w:br/>
        <w:t>малик бахрия" немесе "қибшакия" - "бахрит-қыпшақ мәмлүктер</w:t>
        <w:br/>
        <w:t>Ммемлексті, екіншісін "даулат мамалик бурджия" - "бурджиттер</w:t>
        <w:br/>
        <w:t>мемлекет” деп шартты түрде бөледі. Шарттылығы сонда ортаға-</w:t>
        <w:br/>
        <w:t>сырлық араб тілді тарихшылардың барлығы дерлік Египет пен</w:t>
        <w:br/>
        <w:t>Сириядағы мәмлүктер мсмлекетін тек кана "даула туркия" - "түркі</w:t>
        <w:br/>
        <w:t>мемлекеті" деп атаған.</w:t>
        <w:br/>
        <w:t>Бұл жерде, бахри атағының мәмлүктер үшін қаншалықты әсері</w:t>
        <w:br/>
        <w:t>мықты екендігін айта кеткен жөн. Бахрилер, яғни қыпшақтар түркі</w:t>
        <w:br/>
        <w:t>мәмлүктерініп ішіндегі ең даңққа оранған айбатты тобы. Кейіп</w:t>
        <w:br/>
        <w:t>бахри сөзі гвардия, сұлтанның оққағарлары деген мағынаны иелс-</w:t>
        <w:br/>
        <w:t>неді. Сұлтан Қалауын 1280 жылдардың аяғына карай, ягпи дала-</w:t>
        <w:br/>
        <w:t>дан келгеп нағыз қыпшақтар егде тарта бастағанда, мәмлүктер-</w:t>
        <w:br/>
        <w:t>дің балаларын мәмлүктер қатарына алмайтын тәртіпке және кейбір</w:t>
        <w:br/>
        <w:t>бас бектердің қарсылығыпа қарамастан, өзімен замандас қыпшақ-</w:t>
        <w:br/>
        <w:t>тардың барлығының қолөнер, сауда және т.б. бейбіт тірліктерді</w:t>
        <w:br/>
        <w:t>кәсіп етіп кеткен ұл балаларын жинатқызып, арнайы күзет қызме-</w:t>
        <w:br/>
        <w:t>тін атқаратын әскери топ құрады. Сұлтап қазынасынан оларға киім-</w:t>
        <w:br/>
        <w:t>кешек, қару-жарақ бергізіп, арнайы жалақы тағайындайды. Қала</w:t>
        <w:br/>
        <w:t>қақпаларын күзсістін жас мәмлүктерге әкелерінің лақаптары "дХ-</w:t>
        <w:br/>
        <w:t>рн-қыпшақтар" - деген атауды қайтарып береді. Сойтіп, сұлтан</w:t>
        <w:br/>
        <w:t>өткеннің айбынды елссін қайтаруға талпыңады.</w:t>
      </w:r>
    </w:p>
    <w:p>
      <w:r>
        <w:t>Мәмлүк бектерінің балалары әскери казарманың қатаң тәртібін</w:t>
        <w:br/>
        <w:t>көрмеген, байлық пен қамсыздықта өскепдіктеріне қарамастан, әке</w:t>
        <w:br/>
        <w:t>көрген оқ жонар демекіш, мәмлүк әскерінің маңызды әскери құрам-</w:t>
        <w:br/>
        <w:t>дарының біріне айналып, көптеген шайқастарда өздерінің әскери</w:t>
        <w:br/>
        <w:t>дайындықтарының жоғары екендігін көрсете біледі. Бектердің ба-</w:t>
        <w:br/>
        <w:t>лалары егер әмірлік мансапқа тағайындалса, соған сәйкес мәмлүк</w:t>
        <w:br/>
        <w:t>нокерлері болуы қажет еді. Әрине, олар мәмлүк қытинақтардып</w:t>
        <w:br/>
        <w:t>билік басына келген соң бір үрпақ ауысқанда мсмлекст басқау</w:t>
        <w:br/>
        <w:t>ісінде белсенді рөл ойнай бастады. Кейінгі момлүк сұлтандары</w:t>
        <w:br/>
        <w:t>оларды маңызды мансаптарға қойып, арқа сүйеді. Бек балалары</w:t>
        <w:br/>
        <w:t>қатардағы мәмлүктерден гөрі сұлтандарга адал қызмет ететін.</w:t>
        <w:br/>
        <w:t>Оның ссбебі олар озі мен атынан басқа дүниесі жок мәмлүктермен</w:t>
        <w:br/>
        <w:t>салыстырғанда ауқатты отбасылардан шыққан, жер иеліктері және</w:t>
        <w:br/>
        <w:t>басқа табыс көздерін жоғалтып алудап қауіптенетін.</w:t>
        <w:br/>
        <w:t>32</w:t>
        <w:br/>
        <w:t>төрінде тау етегінде орналасқан қамалдып биік оншақты мұпара-</w:t>
        <w:br/>
        <w:t>лары бар. Төрт-бес қабат үйлердің биіктігіндей осы мұнаралар</w:t>
        <w:br/>
        <w:t>қазіргі тілмен айтсақ әскери казармалар ретінде қолданылған.</w:t>
        <w:br/>
        <w:t>Сондықтан, онда тұрған мәмлүктер кезінде Ніл дариясының орт;</w:t>
        <w:br/>
        <w:t>сындағы Рауда аралында орналасқан қыпшақтар гвардиясы "Өлк-</w:t>
        <w:br/>
        <w:t>ри! -теңіздіктер деп аталғаны секілді, олар "мұнаралық мәмлүктер"</w:t>
        <w:br/>
        <w:t>деген атауды неленді. "Бурдж” - арабша мұнара деген мағынаны</w:t>
        <w:br/>
        <w:t>білдіреді. Осы жерде айта кететін жайт, кей жагдайларда түркі</w:t>
        <w:br/>
        <w:t>қыпшақтардың негізі Беріш ұлы тайпасыйан шыққандықтан осы</w:t>
        <w:br/>
        <w:t>екі атауды шатастыру байқалады, оның себебі екі сөз де арабша</w:t>
        <w:br/>
        <w:t>бірдей жазылады, тек оқылуы екі түрлі. Соның себебінен көптеген</w:t>
        <w:br/>
        <w:t>тарихшылар шатасып, қате түсіндірмелер берген. Мәселеге терең</w:t>
        <w:br/>
        <w:t>бойлап қарамаған адамға солай корінеді.</w:t>
        <w:br/>
        <w:t>Бұл жерде айта кететін тағы бір мәселе - жаялы мәмлүктер</w:t>
        <w:br/>
        <w:t>тарихы қазіргі араб елдерінің тарихнамасында екі кезеңге бөлініп</w:t>
        <w:br/>
        <w:t>қарастырылады. Жалпы алганда, мәмлүктер 1250 жылдан 1517 жыл-</w:t>
        <w:br/>
        <w:t>ға дейін егемендігін сақтаған тәуелсіз мемлекет, 1517 жылы осман</w:t>
        <w:br/>
        <w:t>түріктері мәмлүк иеліктерін жаулап алғанымен мәмлүктер Мысыр</w:t>
        <w:br/>
        <w:t>мен Шамды түрік сұлтаныпың осы аймақты басқаруға койған би-</w:t>
        <w:br/>
        <w:t>леушісі Мухаммад Али пашаның 1814 жылғы қырғынына дейін іс</w:t>
        <w:br/>
        <w:t>жүзінде билеп келеді.</w:t>
        <w:br/>
        <w:t>Бахри-қыпшақ мәмлүктер 1250-1382 жылдар арасында билік</w:t>
        <w:br/>
        <w:t>құрып, араларынан 25 сұлтан шықты. Әрине, кейбірі көптеген жыл-</w:t>
        <w:br/>
        <w:t>дар билік құрса, (мысалы, Мұхаммед сұлтан 40 жыл) бағзы бірлері</w:t>
        <w:br/>
        <w:t>алтын таққа табандарын бір күнде тіреп тұра алмады (сұлтап</w:t>
        <w:br/>
        <w:t>Байдара).</w:t>
        <w:br/>
        <w:t>Сонымен, Шажарадүр ханым (1250), Айбек сұлтан (1250-1257),</w:t>
        <w:br/>
        <w:t>Айбекұлы Әли сүлтан (1257-1259), Құтыз сұлтан (1259-1260),</w:t>
        <w:br/>
        <w:t>Байбарыс сұлтан (1260-1277), Байбарысұлы Беркехан сұлтан</w:t>
        <w:br/>
        <w:t>(1277-1279), Байбарысұлы Саламыш сүлтан (1279-1280), Қалауын</w:t>
        <w:br/>
        <w:t>сұлтан(1279-1290), Қалауынұлы Халил сұлтан (1290-1293), Бай-</w:t>
        <w:br/>
        <w:t>дара сұлтан (1293) Қалауынүлы Мұхаммед сұлтан (1293), Кетбұқа</w:t>
        <w:br/>
        <w:t>сұлтан (1294-1296), Лашын сұлтан (1296-1299), Мүхаммед сұлтан</w:t>
        <w:br/>
        <w:t>(екінші рет 1299-1309), Байбарыс әл-Джашангир (1309-1310),</w:t>
        <w:br/>
        <w:t>Мұхаммед сүлтан (үшінші рет 1310-1340), Әбубәкір сұлтан</w:t>
        <w:br/>
        <w:t>(1340-1341), Күшік сұлтан (1341), Ахмет сұлтан (1342), Исмайл</w:t>
        <w:br/>
        <w:t>сұлтан (1342-1345), Шағбан сұлтан (1345-1346), Қажы сүлтан</w:t>
        <w:br/>
        <w:t>(1346-1348), Хасан сұлтан (1348-1351), Салахуддин сұлтан</w:t>
        <w:br/>
        <w:t>(1351-1354), Хасан сұлтан (екінші рет 1354-1361), Салахуддин</w:t>
        <w:br/>
        <w:t>сұлтан (1361-1363), Шағбан сұлтан (1363-1377), Али сұлтан</w:t>
      </w:r>
    </w:p>
    <w:p>
      <w:r>
        <w:t>(1377-1382) мәмлүк тағына кезекпен отырды.</w:t>
        <w:br/>
        <w:t>-</w:t>
        <w:br/>
        <w:t>Мәмлүк мемлекетінің құрылымы</w:t>
        <w:br/>
        <w:t>Сұлтан</w:t>
        <w:br/>
        <w:t>Мәмлүк династиялары басқарған Түркі мемлекетінің басында</w:t>
        <w:br/>
        <w:t>шексіз билік иссі сұлтан отырғап. Оны өзара тең саналатын бас</w:t>
        <w:br/>
        <w:t>бектер сайлайтын. Қыпшақ сұлтандары тақты әкеден балаға мүра</w:t>
        <w:br/>
        <w:t>етіп қалдыруға тырысқанымен мәмлүк бектерінің "Кім жүректі -</w:t>
        <w:br/>
        <w:t>билік сонык?! - деген принципті ұстанғаны тарихтан белгілі. Оны</w:t>
        <w:br/>
        <w:t>мұсылман тарихттылары "турк заңы" деп Те атаған.</w:t>
        <w:br/>
        <w:t>Сұлтан әр түрлі мемлекеттік мәселелер бойынша тәжірибелі</w:t>
        <w:br/>
        <w:t>мәмлүк ақсақалдарымен ақылдасын барып шешім қабылдайтын,</w:t>
        <w:br/>
        <w:t>бірақ, жеме-жемге келгенде монарх бірден-бір абсолюттік билік</w:t>
        <w:br/>
        <w:t>көзі саналатын.</w:t>
        <w:br/>
        <w:t>Сұлтан аптасына екі рет қарапайым халықтыц арыздарын тың-</w:t>
        <w:br/>
        <w:t>дайтын. Сұлтан үлкен сарайдың төрінде орнатылған жібекиен қап-</w:t>
        <w:br/>
        <w:t>талған ағаш тақтың үстінде отырады, қасында торт мазһаб” қазы-</w:t>
        <w:br/>
        <w:t>лары мен ақсақал мәмлүктер алдында арыз оқылып, қасыпдағы-</w:t>
        <w:br/>
        <w:t>Лармен ақылдаса отырып әділ шешімін беретін. Ал, бектер, мом-</w:t>
        <w:br/>
        <w:t>лүктер және оларға бөлінетін жер иеліктері мәселесін қарағанда</w:t>
        <w:br/>
        <w:t>сүлтан әмірлерімен гана калып, қазылар бұл жиналысқа қатыспай-</w:t>
        <w:br/>
        <w:t>тын тәртіп сақталған. Хатшы мәмлүктердің аты-жондерін, оларға</w:t>
        <w:br/>
        <w:t>бөлінетін жер иеліктері туралы жарлықты оқиды да сұлтан қажет</w:t>
        <w:br/>
        <w:t>деп тапқандарыпа қолын қоятын. Жиналыс соңында табақ тарты-</w:t>
        <w:br/>
        <w:t>лып, сый-сияпат көрген барлық мәмлүктер сұлтанға адалдықта-</w:t>
        <w:br/>
        <w:t>рын білдіріп ант берін, сұлтанмен бір дастарханнан ас ішетін.</w:t>
        <w:br/>
        <w:t>Мәмлүк сұлтанының шеру тартуы ерекше әсер қалдыратын</w:t>
        <w:br/>
        <w:t>протоколдық шара саналған. Сүлтан ерекше бір жағдайларға бай-</w:t>
        <w:br/>
        <w:t>ланысты немесе діни мейрамдарға, аңға шыгу кезінде нөкерлері</w:t>
        <w:br/>
        <w:t>мен мәмлүктері ерекше салтанатты киініп, кала көшелерімен шеру</w:t>
        <w:br/>
        <w:t>тартып жүріп отетін. Осы заманғы әскери парад секілді бұл шара-</w:t>
        <w:br/>
        <w:t>ға мәмлүктер қару-жарақтарын асынып шығып, айбат көрсететін</w:t>
        <w:br/>
        <w:t>Әдетте, мәмлүк әскері қамалдан түсін, биік дуалы бар Канр</w:t>
        <w:br/>
        <w:t>қаласын айналып келіп, Жеңіс қақпасынан кіреді. Қала қақпасына</w:t>
        <w:br/>
        <w:t>кірісімен бектер аттан түсін сұлтанның алдында жаяу жүріп оты-</w:t>
        <w:br/>
        <w:t>рады. Каир қаласы сұлтанның құрметіне сәпденіп, байлар онын</w:t>
        <w:br/>
        <w:t>аяғының астына күміс дирхемдер мен алтын динарлар шаппады.</w:t>
        <w:br/>
        <w:t>Сұлтанның басындағы сәлдеге алтын жіппен аты-жөні, титулы жа-</w:t>
        <w:br/>
        <w:t>зылған сары лента оралган, Бас бектер сұлтанның үстіне алтыпмен</w:t>
        <w:br/>
        <w:t>жиектелгеп жібек шатыр үстап келе жатады. Шатырдың төбесінде</w:t>
        <w:br/>
        <w:t>Мысыр мен Каир уәлилеріне қаланың шет жақтарын бақылау-</w:t>
        <w:br/>
        <w:t>да ұстауды, қамауда жатқандарға, әсіресе, аса ауыр қылмыс жа-</w:t>
        <w:br/>
        <w:t>сағандарға сақ болу тапсырылатын. Олардың қапастарының есікте-</w:t>
        <w:br/>
        <w:t>ріне алыстан көрініп тұратын арнайы белгі қойылатын.</w:t>
        <w:br/>
        <w:t>Мәмлүктер балгер, жұлдызшы мен көріпкелдерге сенбеген,</w:t>
        <w:br/>
        <w:t>оларды сұлтан сарайына жақындатпаған және қала көшелерінде</w:t>
        <w:br/>
        <w:t>отырып бал ашуларыпа жол бермегеп. Оларды ағашқа керіп, дүре</w:t>
        <w:br/>
        <w:t>соғып жазалайтын,</w:t>
      </w:r>
    </w:p>
    <w:p>
      <w:r>
        <w:t>Сұлтаннан хат келген кезде оның орынбасары бірден хаттың</w:t>
        <w:br/>
        <w:t>мазмүнымен танысып, оныц жасырын жақтарын түсінуі тиіс-тұғын.</w:t>
        <w:br/>
        <w:t>Олың мағыналарын толық түсініп, ондағы бұйрық нең ниеттерді</w:t>
        <w:br/>
        <w:t>орындап, сол сағатта, сол мезетте сұлтанның қасиетті ордасына</w:t>
        <w:br/>
        <w:t>асқан ыждаһаттылықпен жауабын беруі керек.</w:t>
        <w:br/>
        <w:t>Сұлтанның қамалда қалған орыпбасары бекіністен қалаға көп</w:t>
        <w:br/>
        <w:t>шыға бермеуі тиіс-тұғын, алайда шыға қалса "шеруі айбынды, күш</w:t>
        <w:br/>
        <w:t>пен жедіс есіп тұратындай болуы қажст! еді. Шеру әдеттегіден</w:t>
        <w:br/>
        <w:t>көпке созылмай, халық арыз-шағым берсе кейінге қалдырмай сол</w:t>
        <w:br/>
        <w:t>арада шешілуі қадағаланатын.</w:t>
        <w:br/>
        <w:t>Көріп отырғанмыздай мәмлүк сұлтандар үшін майда-шүйде іс</w:t>
        <w:br/>
        <w:t>деген болмайтын.</w:t>
        <w:br/>
        <w:t>Жасак жүйесі</w:t>
        <w:br/>
        <w:t>Қазіргі қазақ тілінде жасак сөзі әскери термин болғанымен</w:t>
        <w:br/>
        <w:t>жүйелі емсе, еріктілер әскері деген мағынаға қарай ойысқан. Ал іс</w:t>
        <w:br/>
        <w:t>жүзінде жасақ сөзі Шынғыс ханның "Жасақ" заңдар жинағынан</w:t>
        <w:br/>
        <w:t>шыққан сөз. Яғни мәмлүк әскері әскери заңдарға сай құрылған</w:t>
        <w:br/>
        <w:t>әскери бөлімдер болғандықтан оны жасақ деп алуды жөн көрдік.</w:t>
        <w:br/>
        <w:t>Ондағы мақсат жасақ сөзінін негізгі мағынасын аша түсу жәнс</w:t>
        <w:br/>
        <w:t>Шыңғыс хан занының "Ясса" емес, "Жасақ" екендігін көрсету.</w:t>
        <w:br/>
        <w:t>Момлүк сұлтандары өз заманының озық жасағын құруға ерекше</w:t>
        <w:br/>
        <w:t>назар аударды. Олар құл базарларына түскен түркі ер балаларды</w:t>
        <w:br/>
        <w:t>сатып алуды кеңіпен жолға коюы, әскери құрылыста түркі элементі-</w:t>
        <w:br/>
        <w:t>не арка сүйегендігін көрсетеді. Мысалы, мәмлүк Түркі мемлексті-</w:t>
        <w:br/>
        <w:t>мен дәстүрлі достык қарым-қатынастар үстанған Византия импера-</w:t>
        <w:br/>
        <w:t>торынан Қырымнан жылына екі кеме қыпшақ жігіттерін алып өтуге</w:t>
        <w:br/>
        <w:t>келісім жасайды.</w:t>
        <w:br/>
        <w:t>Қыпшак сұлтандары мәмлүк істерін жеке өзі бақылауында үста-</w:t>
        <w:br/>
        <w:t>тан. Ұстаздарыныц басшылығымен найзаласу ісіне шұгылданып</w:t>
        <w:br/>
        <w:t>жатқан мәмлүктерін тамашалауды көптеген мәмлүк сұлтандары</w:t>
        <w:br/>
        <w:t>4</w:t>
        <w:br/>
        <w:t>Ул</w:t>
        <w:br/>
        <w:t>сеше жетуі мүмкін, бірақ қырықтан кем түспеуі керек. Осы ка-</w:t>
        <w:br/>
        <w:t>тегорияға жататын мәмлүк бектері іс қараушылар, бақылау</w:t>
        <w:br/>
        <w:t>машсаптарын иеленетін. Бұл сыныпқа енетін бектердіц саны</w:t>
        <w:br/>
        <w:t>шектелмеген.</w:t>
        <w:br/>
        <w:t>Онбасылар - олардың қарамағында он салт атты мәмлүк жүр-</w:t>
        <w:br/>
        <w:t>ген. Пөкерлерінің сайы жиырма адамнан асқанымен оңбасы сана-</w:t>
        <w:br/>
        <w:t>латын. Бұл сынынқа жататын бектердің саны шектелмейтін. Олар</w:t>
        <w:br/>
        <w:t>негізінеі майла мансаптарды иеленетін бектер.</w:t>
        <w:br/>
        <w:t>Бесбасылар - Мысырдағы мәмлүк иеліктерінде аз саналған.</w:t>
        <w:br/>
        <w:t>Оның себебі бұл сыныпқа жататын бектер аға мәмлүк деп</w:t>
        <w:br/>
        <w:t>есептелген.</w:t>
        <w:br/>
        <w:t>Қатардағы мәмлүктер тәрт топқа бөлінетін:</w:t>
        <w:br/>
        <w:t>Сұлтан мәмлүктері -- жауынгерлердің ішіндегі ең биік мәртс-</w:t>
        <w:br/>
        <w:t>белісі, мүмкіншіліктері мол, сұлтанға ең жақын, иеліктері жағынан</w:t>
        <w:br/>
        <w:t>ен байы саналған. Сұлтан мәмлүктеріпің қатарына бүрыпғы</w:t>
      </w:r>
    </w:p>
    <w:p>
      <w:r>
        <w:t>билеушілерден қалған мәмлүктер кіретіл, Олар "қараниса" деп ата-</w:t>
        <w:br/>
        <w:t>Датын болған. Сұлтан мәмлүктері барлығы дерлік құл базарларыпда</w:t>
        <w:br/>
        <w:t>сатылып алынған еріксіздер еді, сандықтан оларды "джалбан" -</w:t>
        <w:br/>
        <w:t>әкеліңгендер деп те атайтып. Сонымен катар, сүлтан мәмлүктерінің</w:t>
        <w:br/>
        <w:t>қатарына қаза тапқан пемесе белгілі бір кінәсі бойынша қамауга</w:t>
        <w:br/>
        <w:t>алынып, дүние-мүліктері мәмлүктерімен қоса тәркіленген кейбір</w:t>
        <w:br/>
        <w:t>мәмлүк бектерінің мэмлүктері де кіретін. Мәмлүктердің бүл табып</w:t>
        <w:br/>
        <w:t>"сейфи" - қылыш мәмлүктері деп атаған. Мысалы, сұлтан Баба-</w:t>
        <w:br/>
        <w:t>рыс иесі Айтегін Бундуқдар абақтыға отыргайда, басқа мәмлүк-</w:t>
        <w:br/>
        <w:t>ермен сұлтан мәмлүктерінің катарына енеді.</w:t>
        <w:br/>
        <w:t>Олардың ішінде бектер қызмет сатысы бойынша біртіндеп осі-</w:t>
        <w:br/>
        <w:t>рінетін. Шектеулі саны жоқ, аз не көп болуын тек сүлтан шешетін.</w:t>
        <w:br/>
        <w:t>Сұлтандар оздерінің мәмлүктеріп ерекше қамқорлыққа алып, ба-</w:t>
        <w:br/>
        <w:t>лаларындай тәрбислеп, ештенеден тарықтырмайтын. Қатарларып</w:t>
        <w:br/>
        <w:t>жаңа момлүктермен әрдайым толықтырып отырған. Қалауын сұл-</w:t>
        <w:br/>
        <w:t>тандығы кезінде 6700 мәмлүк сатып алып, олардын 3700-сін бек-</w:t>
        <w:br/>
        <w:t>тікке көтерген,</w:t>
        <w:br/>
        <w:t>Бектердің мәмлүктері -- қыттпақ мәмлүктердің скінші тобы</w:t>
        <w:br/>
        <w:t>мәмлүк мемлекетінің құрылымында ресми мансаптары бар қыпштақ</w:t>
        <w:br/>
        <w:t>бектерінің иеліктеріндегі мәмлүктерге жататын,</w:t>
        <w:br/>
        <w:t>Халка мәмлүктері - сан жағынан мәмлүктердің ең көп тобы</w:t>
        <w:br/>
        <w:t>саналған. Әрбір кырық жауынгердің басшысы согыс жариялан-</w:t>
        <w:br/>
        <w:t>Ғанда ғана әскермен бірге шыгатын. Бейбіт кезеңдерде қатардағы</w:t>
        <w:br/>
        <w:t>мәмлүктердің бірі саналған.</w:t>
        <w:br/>
        <w:t>2 ЕКЕСИИКЕ 2. ”</w:t>
        <w:br/>
        <w:t>Бахри мәмлүктер - әскерлердің төртінші тобына "бахрия</w:t>
        <w:br/>
        <w:t>дсген ат беріліп, кезінде қыпшақтарға қатысты ғана айтылса, кейіп</w:t>
        <w:br/>
        <w:t>39</w:t>
        <w:br/>
        <w:t>Байбарыс мәмлүктер арасында кең тараған есімдердің бірі. Бұл</w:t>
        <w:br/>
        <w:t>есімді қыпшақтардың саны ортағасырлық тарихшылардың снбск-</w:t>
        <w:br/>
        <w:t>терінде оннан асады. Бүгінгі таңда ғылыми-әдеби айналыста оның</w:t>
        <w:br/>
        <w:t>Байбарс, Бейбарс және Бибарс түріндегі нұсқалары бар. Солар-</w:t>
        <w:br/>
        <w:t>дың қайсысы дұрыс? Әрине, бай, бей және би сөздерінің түбірі</w:t>
        <w:br/>
        <w:t>бір, бірақ біздің алдымызға қойып отырған мақсатымыз басқа.</w:t>
        <w:br/>
        <w:t>Максат -- болашақ сұлтан Еділ мен Жайық арасындағы кеңістіктегі</w:t>
        <w:br/>
        <w:t>киіз үйдің ішінде шыр етіп дүниеге келгенде оған берілген есімді</w:t>
        <w:br/>
        <w:t>қайта қалпына келтіру. Оп төрт жасында Үрімге сатылған Байба-</w:t>
        <w:br/>
        <w:t>рыс. ислам дініне өткенде Рукнулдин Деген ныспыпны алғанымен,</w:t>
        <w:br/>
        <w:t>әке-шешесі берген атты сақтап қалған.</w:t>
        <w:br/>
        <w:t>Араб тілді тарихнамаға жүгінсек, ортағасырлық мұсылман та-</w:t>
        <w:br/>
        <w:t>рихшыларының басым көпшілігі Байбарыс атын арабша Байбарс</w:t>
        <w:br/>
        <w:t>деп жазып, түркіше әмір барыс дегеп мағынаны білдіреді деп</w:t>
        <w:br/>
        <w:t>көрсетеді.</w:t>
        <w:br/>
        <w:t>Кейбір ғалымдар сұлтан атының этимологиясына онша көп мән</w:t>
        <w:br/>
        <w:t>бермегеш секілді. Мысалы, кеңес шығыстанушы М.Фильштинский</w:t>
        <w:br/>
        <w:t>1975 жылы Мәскеуде жарық корген "Жизнеописание султана</w:t>
        <w:br/>
        <w:t>Байбарса" атты араб тілінен аудармаға жазған алғысөзінде Бейбарс</w:t>
        <w:br/>
        <w:t>деп, "История арабской литературы АХ-АҮЛЕ века” деген енбегінін</w:t>
        <w:br/>
        <w:t>"Жизнсоцисаниве султана аз-Захира Байбарса" атты бөлігінде Бай-</w:t>
        <w:br/>
        <w:t>барс деп жазады.</w:t>
        <w:br/>
        <w:t>Осы олқылықты кезіпде байқаған В.Тизснгаузен 1884 жылы</w:t>
        <w:br/>
        <w:t>кіріспеде аталған еңбегінде: "Эл Правильность многих друғих та-</w:t>
      </w:r>
    </w:p>
    <w:p>
      <w:r>
        <w:t>тарских ммен я не ручаюсь вседствис странной неурядииві, кото-</w:t>
        <w:br/>
        <w:t>РУЮ мы находим в этом отиошенин у различных писателей или,</w:t>
        <w:br/>
        <w:t>правильно, в различных рукопнсях, передаю/цих Имя одпого И того</w:t>
        <w:br/>
        <w:t>же лица на всовозможныс лады. Установленис настояцей имени</w:t>
        <w:br/>
        <w:t>каждого из этих лиц будет зависеть үже от дальнейших разыска-</w:t>
        <w:br/>
        <w:t>ний” - деп бұл мәселеге арнайы көңіл аударған.</w:t>
        <w:br/>
        <w:t>Мәмлүк дәуіріне қатысты атаулар, кезінде өз қолымыз оз аузы-</w:t>
        <w:br/>
        <w:t>мызға жетпегендіктен, қазақ тіліне орыс тілі арқылы кіргендігі бел-</w:t>
        <w:br/>
        <w:t>гілі. Бейбарс, мамлюк, Айбак, Аксункур, Балпан, Октай, Тагрибир-</w:t>
        <w:br/>
        <w:t>ДИ және т.б. түрде ғылыми-әдеби айналысқа еңген атаулардың дұ-</w:t>
        <w:br/>
        <w:t>рысы Байбарыс, мәмлүк, Айбек, Ақсұнкар, Балапан, Ақтай, Тәңір-</w:t>
        <w:br/>
        <w:t>берді және т.б. екендігі даусыз.</w:t>
        <w:br/>
        <w:t>Сонымен қатар, мәмлүк сөзі "мамлюк", "мамелюк"</w:t>
        <w:br/>
        <w:t>создерден горі дыбысталуы жағыпап арабшаға жақын болумен</w:t>
        <w:br/>
        <w:t>қатар ана тіліміздің үндестік заңына толық бағынып, қазақ құла-</w:t>
        <w:br/>
        <w:t>ғына жағымды естіледі.</w:t>
        <w:br/>
        <w:t>- деген</w:t>
        <w:br/>
        <w:t>29</w:t>
        <w:br/>
        <w:t>алтын жалатылған күміс құс орнатылған. Мәмлүктер сұлтанның</w:t>
        <w:br/>
        <w:t>алдында қыпшақтардың билік рәмізі саналған, алтыннан жасалғап</w:t>
        <w:br/>
        <w:t>тоқым ұстап жүреді. Сұлтанның шеруін айбалта үстаған жаяу</w:t>
        <w:br/>
        <w:t>мәмлүктер бастан келе жатады. Тарихшы әл-Қалқашанди өзінін</w:t>
        <w:br/>
        <w:t>шығармасында: "Тер/ден жасалған алтынмен жиектелген тоқым,</w:t>
        <w:br/>
        <w:t>тебінгі, терлік. Сұлтан шеру тартқанда оны екі мәмлүк көш ал-</w:t>
        <w:br/>
        <w:t>дында екі жаққа қаратып алып жүрелі. Осы мсмлекеттің белгіле-</w:t>
        <w:br/>
        <w:t>рінін бірі", - деп көрсетеді. Сұлтанның оң жағында басы үлкен</w:t>
        <w:br/>
        <w:t>шоқпар ұстагап оққагарлар жүріп отыратын. Сұлтанның шеті ал-</w:t>
        <w:br/>
        <w:t>тынмен кестеленген сары жібектен жасалған "исаба” деп атала-</w:t>
        <w:br/>
        <w:t>тын үлкен туы басты байрақ саналған. Гкінші үлкен туы аттың</w:t>
        <w:br/>
        <w:t>құйрығы дайланған "жалып" деп аталған жәпе "сапжак" деп ата-</w:t>
        <w:br/>
        <w:t>латын басқа да кіні сары туларының беттеріне сұлтанның аты-</w:t>
        <w:br/>
        <w:t>жөні және титулдары жазылған.</w:t>
        <w:br/>
        <w:t>Әл-Қалқашанди (1418 ж. қ.б.) өзінің: "Субх ал-ағша фи синаға-</w:t>
        <w:br/>
        <w:t>ти ал-инша" ("Жазу өнерінде соқырдың көзін ашу”) кітабында</w:t>
        <w:br/>
        <w:t>мәмлүк мемлекетіндегі мансаптарды жіліктеп бөліп көрсетеді. Оның</w:t>
        <w:br/>
        <w:t>айтуы бойынша мәмлүк мемлекетінін қызметкерлері "арбаб ас-</w:t>
        <w:br/>
        <w:t>СҰЙУф" - қылып иелері жәпе "арбаб ал-қалам" - қалам ислері деп</w:t>
        <w:br/>
        <w:t>бөлінген. Атауының өзінен көрініп тұрғандай мәмлүк бектері мей</w:t>
        <w:br/>
        <w:t>мәмлүктер әрине қылыш иелері. Қылыш иелері іштей екіге бөлін-</w:t>
        <w:br/>
        <w:t>гей. Олар бектер (әмірлер) мен жауынгерлер. Әмірлердің өзі өз</w:t>
        <w:br/>
        <w:t>кезегінде төрт сыныпқа таралған.</w:t>
        <w:br/>
        <w:t>Қыпшақтар құрған Түркі мемлекепнің бас мансап ислеріне келсек -</w:t>
        <w:br/>
        <w:t>сұлтанның Мысырдағы орынбасары мәмлүк мемлекстіндегі</w:t>
        <w:br/>
        <w:t>сұлтаннан кейін екіші мансап және оның ең жақын адамы санал-</w:t>
        <w:br/>
        <w:t>ған. Тарихшы ас-Саютидің сөзімен айтқанда "иеліктердің камқор-</w:t>
        <w:br/>
        <w:t>шысы, екінші сұлтан" ең жоғары мансапқа тек аса сенімді алам</w:t>
        <w:br/>
        <w:t>тағайындалатын деп көрсетеді. Байбарыстың наибы қызметін Білік</w:t>
        <w:br/>
        <w:t>бек, ал Қалауын сұлтанның Түрыптай бек атқарған. Ол сұлтаннын</w:t>
        <w:br/>
        <w:t>орынбасары, иесінің қүзырларының бәрін атқарады. Бүл жерде</w:t>
        <w:br/>
        <w:t>мәмлүк мемлекетінің құрамына кіретін аймақтардың - Дамаск,</w:t>
        <w:br/>
        <w:t>Алеппо, Сафал, Триполи, Хама, Карақ, Искандерияның әрқайсы-</w:t>
        <w:br/>
        <w:t>сының найбтары бар екендігін, олардың ішіндегі еп үлкені және</w:t>
        <w:br/>
        <w:t>маңыздысы Дамаск (Шам) нанбы саналғанын айта кеткен жөн.</w:t>
      </w:r>
    </w:p>
    <w:p>
      <w:r>
        <w:t>Сұлтандық нанбынан кейін мәртебе бойынша жәпе мацыздылы-</w:t>
        <w:br/>
        <w:t>ғы жағынан атабек мансабы келеді. "Атабек" немесе "атабек ал-ас-</w:t>
        <w:br/>
        <w:t>кар" - мағынасы "Өйс әмір", "әскер басы". Атабек сүлтанның орын-</w:t>
        <w:br/>
        <w:t>басары- наибынан кейін қолбасшы әмірлердің басы саналған. Әл-</w:t>
        <w:br/>
        <w:t>Қалқашанидың айтуы бойынша атабек билік, басқару, тыйым салу</w:t>
        <w:br/>
        <w:t>құзырларына ие смес. Негізінен еңбегі сіңген бектердің жоғары</w:t>
        <w:br/>
        <w:t>36</w:t>
        <w:br/>
        <w:t>сұлтанның қасында жүретін және әрдайым қамалдың ішінде</w:t>
        <w:br/>
        <w:t>түнейтін бастапқы қыпшақтардың ұлдарына катысты айтылатын</w:t>
        <w:br/>
        <w:t>сөзге айналған.</w:t>
        <w:br/>
        <w:t>Мәмлүктердің бесінші тобына мәмлүк әмірлерінің балаларын</w:t>
        <w:br/>
        <w:t>жатқызуға болады.</w:t>
        <w:br/>
        <w:t>Көріп отырғанымыздай, мәмлүк дәуіріндегі әскери, әкімшілік</w:t>
        <w:br/>
        <w:t>терминдер негізінет парсыша немесе арабша, аракідік түркіше сөз-</w:t>
        <w:br/>
        <w:t>дерден құралған. Әр дәуірдің кеңінен пайдаланылған тілдері бар.</w:t>
        <w:br/>
        <w:t>Сол сскілді мәмлүк дәуірінде парсы тілі осындай міндетті атқар-</w:t>
        <w:br/>
        <w:t>ған. Алайда, бұл жерде парсы тілінің Парсы слінен қиырда жат-</w:t>
        <w:br/>
        <w:t>қан, сонау Мысыр мсн Шам аралықтарындағы кеңістіктерде</w:t>
        <w:br/>
        <w:t>ерекше қанат жаюы әрипе күмәнді пәрсе. Соган қарағанда, пар-</w:t>
        <w:br/>
        <w:t>сы тілінің элементтері сол кездің зиялы қауымының арасында,</w:t>
        <w:br/>
        <w:t>әдебиетшілер мен ақындардың інығармаларында, ауызекі</w:t>
        <w:br/>
        <w:t>тілдерінде кеңінен орын алған. Соның арқасында мәмлүк дәуірінің</w:t>
        <w:br/>
        <w:t>іс жүргізушілері мен хатшыларына тиісті дәрежеде әсер еткен.</w:t>
        <w:br/>
        <w:t>Іс жүзінде түркі тілінің жеке сөздері мен оралымдары басқа Тіл-</w:t>
        <w:br/>
        <w:t>дің сөздері мен түсініктеріне зәру еместігі аян. Әсіресе, соғыс және</w:t>
        <w:br/>
        <w:t>әскери терминологиясы ерекше дамыған түркі тілдеріндегі сөздер</w:t>
        <w:br/>
        <w:t>мен тіркестердіц хатшылардың негізінен түркі тілін білетін арабтар</w:t>
        <w:br/>
        <w:t>екендіктерінс қарамастан араб тіліндегі ортағасырлық шығар-</w:t>
        <w:br/>
        <w:t>малардан орын алған. Мысалы, "орда", " кереге”, "тұлып", "жалып",</w:t>
        <w:br/>
        <w:t>"байрақ", "оқшы" және т.б. көптеген түркі сөздерінің араб не пар-</w:t>
        <w:br/>
        <w:t>сы тілдерінде баламасы болса да осы түрінде қолдапылды.</w:t>
        <w:br/>
        <w:t>Іс жүзінде Мысыр мен Шамдағы түркі мәмдүктер өз тілдерінде</w:t>
        <w:br/>
        <w:t>сөйлеп, іс қағаздарының бір бөлігін ана тілдерінде жүргізді. Сон-</w:t>
        <w:br/>
        <w:t>дықтан, бүкіл әскери терминология да осы тілде еді. Бірақ, хат-</w:t>
        <w:br/>
        <w:t>шылардың түркі тілін білгендіктеріне қарамастан, түркі ойын араб</w:t>
        <w:br/>
        <w:t>тіліне түсіріп, хат алмасуды негізінен араб тілінде жүргізуі көптеген</w:t>
        <w:br/>
        <w:t>түркі сөздерінің ортағасырлық тарихи шығармалар беттерінде</w:t>
        <w:br/>
        <w:t>біздің заманымызға жетпеуінің басты себебі. Бұл жерде, сол з2-</w:t>
        <w:br/>
        <w:t>манда түркі тілінде жазылған нарративтік шығармаларды зерттеу</w:t>
        <w:br/>
        <w:t>мәселесі отс күрделі, манызды міндет болын табылатындығын айта</w:t>
        <w:br/>
        <w:t>кеткеп жон. Бұл сала, мемлекеттік тұрғыдан қолға алынуы Тиіс,</w:t>
        <w:br/>
        <w:t>жүйелі күш-жігер жұмсауды қажет етеді.</w:t>
        <w:br/>
        <w:t>40</w:t>
        <w:br/>
        <w:t>Мәмлүктер әлем халықтары тарихындағы теңдесі жоқ ерекшс</w:t>
        <w:br/>
        <w:t>құбылыс екендігі сөзсіз. Шығыс философтарының еріксіздерге қа-</w:t>
        <w:br/>
        <w:t>тысты айтылған ой-пікірлері, оның иніндегі қазақтың "Құл жина-</w:t>
        <w:br/>
        <w:t>лып ел болмас, құм жиналып тас болмас" -- деген мағынадағы ой</w:t>
        <w:br/>
        <w:t>қорытындыларына қарамастан түркі еріксіздері, оның ішінде, қып-</w:t>
        <w:br/>
        <w:t>шақтар тарих өзенін теріс ағызып, мүмкін еместі бар қылған, шын</w:t>
        <w:br/>
        <w:t>мәнінде, құлдардың ақсүйектері елі. Түркі мәмлүктер Ислам дүние-</w:t>
      </w:r>
    </w:p>
    <w:p>
      <w:r>
        <w:t>сш кресшілер мен Шыңғысхан бастаған көшпенділердің қауіп-қа-</w:t>
        <w:br/>
        <w:t>терінен құтқарып, мұсылман әлеміне баға жетпес қызмет көрсетті.</w:t>
        <w:br/>
        <w:t>Өкінішке орай, араб тарихнамасы мәмлүктерге әділ баға беруге</w:t>
        <w:br/>
        <w:t>жарамай отыр. Осы заманғы араб тарихшыларының көпшілігі жал-</w:t>
        <w:br/>
        <w:t>ған ұлттық намыс пен тарихқа субьсктивті көзқарастың тұтқы-</w:t>
        <w:br/>
        <w:t>ныңан шыға алмаған. Түркі мәмлүк жетістіктерін араб қаруының</w:t>
        <w:br/>
        <w:t>күші, араб ғылымының жемісі деп корсетуге тырысқанымен, та-</w:t>
        <w:br/>
        <w:t>рихи шындықты ешкім жасыра алмайтындығы ақиқат. Түркілер</w:t>
        <w:br/>
        <w:t>Ислам өркениеті тарихында тек дін қоргаутғылары гана емес, ғы-</w:t>
        <w:br/>
        <w:t>лымның түрлі салаларында өшпес із қалдырған ғұламадарымен де</w:t>
        <w:br/>
        <w:t>қалды. Философия, нақты ғылымдарға түркілердің қосқан үлесін</w:t>
        <w:br/>
        <w:t>айтпағанның өзінде, мәмлүктер арасынан соғыс ісі саласында ең-</w:t>
        <w:br/>
        <w:t>бектер жазып қалдырған қаншама әскери тсоретиктер меп прак-</w:t>
        <w:br/>
        <w:t>тиктер шықты!</w:t>
        <w:br/>
        <w:t>Негс сан ұлттардың өкілдерінен құрылған мәмлүктердің арасы-</w:t>
        <w:br/>
        <w:t>нан Тек қана түркі, оның ішінде, қыпшақтар оқтай озып шығып,</w:t>
        <w:br/>
        <w:t>ерекше құбылыс ретінде әлем халықтарының тарихында өшлес</w:t>
        <w:br/>
        <w:t>із қалдырды? Талай жерлерде құлдық қамытын киіп, оған бойлары</w:t>
        <w:br/>
        <w:t>үйренген, қара континепттіц қойнауынан әкелінген еңгезердей</w:t>
        <w:br/>
        <w:t>зәңгілер, түнек жақтағы армандардан әкелінген славяндар, құл са-</w:t>
        <w:br/>
        <w:t>натында жүрмесе де көшпенді өмір сүру салтып ұстанып, қала</w:t>
        <w:br/>
        <w:t>тұрғындарымен салыстырғанда әскери өмірге бейім жергілікті бә-</w:t>
        <w:br/>
        <w:t>деуилер дене бітімі, жүректілігі және саны жағынан олардан ксм</w:t>
        <w:br/>
        <w:t>емес еді ғой?</w:t>
        <w:br/>
        <w:t>Әрине, қара күштің заманы, қара күштің ғана емес айла мен</w:t>
        <w:br/>
        <w:t>әдістің, әскери шоберліліктің заманы екенін мойындай отырып,</w:t>
        <w:br/>
        <w:t>бұл құбылыстын рухани жағына көбірек мән беру керек. Түркілер</w:t>
        <w:br/>
        <w:t>басқалардан жауынгер ретінде жоғары тұрумен қатар олардың жан</w:t>
        <w:br/>
        <w:t>дүниелері бөлек. негіздері берік еді. Мәмлүктер жастайынан</w:t>
        <w:br/>
        <w:t>мүсылман тәрбиссіп алғанымен номадтық ұлттық сана-сезімдері</w:t>
        <w:br/>
        <w:t>мен дәстүрлерін берік сақтаған ерекше әлеуметтік топ. Тәңірілілдік</w:t>
        <w:br/>
        <w:t>койнауынан үзап шыға қоймаған мәмлүктер үшін дала құндылық-</w:t>
        <w:br/>
        <w:t>тарының ерекше мәні бар-тұғын. Олардың басты ерекшеліктері</w:t>
        <w:br/>
        <w:t>жасы үлкенді сыйлаудан туындаған, ата-бабаларын, жалпы алған-</w:t>
        <w:br/>
        <w:t>33</w:t>
        <w:br/>
        <w:t>3404</w:t>
        <w:br/>
        <w:t>тыпдағы мәмлұк келесі бірт бекке өз еркімен ксте алмайтын. Оның</w:t>
        <w:br/>
        <w:t>үстіне әмірлер арқашан өзінің мәмлүктерімен тамақтанатын.</w:t>
        <w:br/>
        <w:t>Мәмлүктердің ғұламдары бек асханасынап бір тудың астына жиыл-</w:t>
        <w:br/>
        <w:t>ған мәмлүктерге тамақ таситып. Оларға күн сайын белгілі бір</w:t>
        <w:br/>
        <w:t>мөлшерде ет, пан, май, оалауыз, қант, көліктеріпе жем және тағы</w:t>
        <w:br/>
        <w:t>басқа қажетті заттар бөлініп тұрған. Мәмлүк асханасы жас мәмлүк-</w:t>
        <w:br/>
        <w:t>тердіп толысып өсуіне сай тамақ рационын қамламасыз сетті. Мәм-</w:t>
        <w:br/>
        <w:t>лүк мәзіріне міндетті түрде ет, түрлі тағамдар, жеміс-жидек, кепкен</w:t>
        <w:br/>
        <w:t>жеміс, жаңғақ және кондитерлік тағамдар енетін. Сұлтандар жас</w:t>
        <w:br/>
        <w:t>мәмлүктерге берілетін тағамның сапасын өздері ксліп тексеретін</w:t>
        <w:br/>
        <w:t>әдеттері бар еді.</w:t>
        <w:br/>
        <w:t>Тарихшылар мәмлүктерге тиесілі ет туралы айтқанда, оның</w:t>
        <w:br/>
        <w:t>ішінде міндетті түрде жылқы еті болатынын ерекше атап өтеді.</w:t>
        <w:br/>
        <w:t>Себебі, мәмлүктердіп көбі жылқы етін жейтін түріктер деп кор-</w:t>
        <w:br/>
        <w:t>сетеді. Жылқы сті күнде берілуі міндетті саналғандықтан, мәм-</w:t>
        <w:br/>
        <w:t>дүктер қажеті үшіп күшіне отыз алты мың ратл (1 ратл -449,25 гр.)</w:t>
        <w:br/>
        <w:t>гт сатып алыпатыш. Атақты араб әдебиетшісі әл-Джаһиз: “Олар-</w:t>
        <w:br/>
        <w:t>Дып дене құрылыстары басқа алам баласындай емес, етгі қорыта</w:t>
        <w:br/>
        <w:t>алатындай етіп жаратылған", - леп жазады.</w:t>
      </w:r>
    </w:p>
    <w:p>
      <w:r>
        <w:t>Сонымен қатар, мәмлүк бектері мен қатардағы жауынгерлер</w:t>
        <w:br/>
        <w:t>мейрамдарда, қазіргі тілмен айтқанда, премиялар алып тұратыт.</w:t>
        <w:br/>
        <w:t>Мәмлүк жанұясында нәресте дүниеге келсе, арнайы жәрдемақы</w:t>
        <w:br/>
        <w:t>да күттірмейтін. Түркі мемлекеті өзінің болашағын ойлаған.</w:t>
        <w:br/>
        <w:t>Ішкі жарғы бойынша мәмлүктер әрқашан жинақы, таза жүрулері</w:t>
        <w:br/>
        <w:t>үшін киім-кешек алуға арналған ақша да бөлінетін.</w:t>
        <w:br/>
        <w:t>Мәмлүк әскерін мәмлүк офицерлері - онбасы, жүзбасы, мыц-</w:t>
        <w:br/>
        <w:t>басы және атабсқ басқаратын. Әрипе, бас қолбасшы нсмесе сар</w:t>
        <w:br/>
        <w:t>дар сұлтан саналған. Офицерлік шендерге міндетті түрде әскери</w:t>
        <w:br/>
        <w:t>дәрежелерде бірте-біртс өсу арқылы ғала қол жететін. Бектікке</w:t>
        <w:br/>
        <w:t>көтерілген момлүк ол туралы жарлықты сұлтан қолынан алып,</w:t>
        <w:br/>
        <w:t>адалдығы туралы ант беретін. Осы оқиғаға орай сұлтан сарайын-</w:t>
        <w:br/>
        <w:t>да ас беріліп, офицерлік шен алған мәмлүкке бекзер сыйлықтар</w:t>
        <w:br/>
        <w:t>жасайды. Бектер өз қарамагындағы мәмлүктердің әскери дайын-</w:t>
        <w:br/>
        <w:t>дығына толық жауан береді.</w:t>
        <w:br/>
        <w:t>Мәмлүк сұлтаны сатып алған жас мәмлүктер қамалдың ішінде</w:t>
        <w:br/>
        <w:t>орналасқан табақ деп аталатын казармаларға, әр қайсысы өз ұлты-</w:t>
        <w:br/>
        <w:t>ныц арасыпа жолдапатын. Жаңа әкелінген мәмлүктердің жас Шша-</w:t>
        <w:br/>
        <w:t>бірақ шамамен, 6-15 жас арасыпда болған. Мыса-</w:t>
        <w:br/>
        <w:t>ан Байбарыс 14 жасында мәмлүк қатарыша алынған.</w:t>
        <w:br/>
        <w:t>ори оқу орны деуге келеді. Бір табақта</w:t>
        <w:br/>
        <w:t>масы әр түрлі</w:t>
        <w:br/>
        <w:t>ды, атақты сұ</w:t>
        <w:br/>
        <w:t>Габақ іс жүзііде әс</w:t>
        <w:br/>
        <w:t>мынға жуық мәмлүк түратын. Табақта жас мәмлүктер буындары</w:t>
        <w:br/>
        <w:t>47</w:t>
        <w:br/>
        <w:t>әдет еткен еді. Қаһарлы мәмлүк сұлтапы жас мәмлүктер оқытушы-</w:t>
        <w:br/>
        <w:t>лардың басшылығымсн найзалин кейін күреспен айналысып, бірге</w:t>
        <w:br/>
        <w:t>оқылған түскі намаздан со салақ атын! жаттыққанда да олардың</w:t>
        <w:br/>
        <w:t>қасынап бір елі ажырамайтын.</w:t>
        <w:br/>
        <w:t>Египет жеріндегі мәмлүк әскерінің саны түрлі кезеңдердегі саяси</w:t>
        <w:br/>
        <w:t>жағдайларға байланысты құбылып отырган. Мысалы, сұлтан Бай-</w:t>
        <w:br/>
        <w:t>барыс кезінде мәмлүктердің саны 16 мыңға жетсе, одан кейіп билік</w:t>
        <w:br/>
        <w:t>құрған келесі құдыретті қыпшақ сүлтаны Қалауынның кезінде 12</w:t>
        <w:br/>
        <w:t>мыпға азайғап. Ал Қалауынұлы Мұхаммедтің кезінде мәмлүктер-</w:t>
        <w:br/>
        <w:t>дің саны одан да кемиді. Тарихшылар оған кресшілер жорықта-</w:t>
        <w:br/>
        <w:t>рының тоқтауы, моғол қатерінің сейілуі себеп болды деп көрсетеді.</w:t>
        <w:br/>
        <w:t>Қыпшақ билігінің соңына қарай мәмлүк бектері мәмлүктерді өзде-</w:t>
        <w:br/>
        <w:t>рінің билік үшін ішкі тартыстарыңда қолдану үшін ғана санын</w:t>
        <w:br/>
        <w:t>көбейтуге тырысқан. Қай бектін мәмлүктері коп болса, соның беде-</w:t>
        <w:br/>
        <w:t>лі биік, сөзі өгімді болған. Бұл мәмлүк билігінің зауалының басы</w:t>
        <w:br/>
        <w:t>ейі;</w:t>
        <w:br/>
        <w:t>Мәмлүк әскерінің бас қолбасшысы - «ұлтан. Әскери дайын-</w:t>
        <w:br/>
        <w:t>дықтар немесе жорыққа шығуға дайындық үлкен алаңға сұлтан-</w:t>
        <w:br/>
        <w:t>ның "жалып" - деп аталатын үлкен туын қадап, дауылпаздар</w:t>
        <w:br/>
        <w:t>соғылып әскер сапқа тұруымен басталады. Сұлтан қолына шағын,</w:t>
        <w:br/>
        <w:t>қазақы айбалта секілді, табар% үстап алаңға шығады да мәмлүк</w:t>
        <w:br/>
        <w:t>әскері сұлтан алдында мың, тұлып (200-400 салт атты), одан кіші</w:t>
        <w:br/>
        <w:t>бөліктермен бөлек-бөлек өтеді. Жалпы әскерді мәмлүктер түмей</w:t>
        <w:br/>
        <w:t>ден атаған. Мәмлүк әскеріне үлкен музықапттар тобы ілесі</w:t>
        <w:br/>
        <w:t>жүретін.</w:t>
      </w:r>
    </w:p>
    <w:p>
      <w:r>
        <w:t>Жасақ мәселесімен Каир қаласының қамалында орналасқан</w:t>
        <w:br/>
        <w:t>"Дауан ал-джейіі" деп аталатын мекеме айналысатын. Қазіргі кезде</w:t>
        <w:br/>
        <w:t>экономикалық жағынан дамыган кейбір батыс елдеріндегідей әскер</w:t>
        <w:br/>
        <w:t>ісімен әскерилер смес мәдени адамдар шұғылданған. Бұл мекеме</w:t>
        <w:br/>
        <w:t>екі бөлімнен тұратын: бірі Шам елдерінде орналасқан әскерлердін</w:t>
        <w:br/>
        <w:t>ісін қараса, екіншісі Мысырда, қамалда орын тепкен мәмлүк</w:t>
        <w:br/>
        <w:t>әскерінін тізімін жасап, олардың жалақыларын берумен және бас-</w:t>
        <w:br/>
        <w:t>қа ұйымдастыру істерімен айналысқан.</w:t>
        <w:br/>
        <w:t>Жасақ диуанының шығыны сұлтап тарапынан бектерге, мәмлүк-</w:t>
        <w:br/>
        <w:t>терге берілетін жер иеліктерінен түсетін табыс арқылы өтелетін.</w:t>
        <w:br/>
        <w:t>қта (кесу) - беліілі бір егін өсетін жерден түскен харалжды” алу</w:t>
        <w:br/>
        <w:t>құқығын беру. Әдетте, сұлтапдар мен олардың найбтары өзінің</w:t>
        <w:br/>
        <w:t>әмірлеріне, мәмлүктеріпе және т.б. кызметтеріне қарай үлкенді-</w:t>
        <w:br/>
        <w:t>кішілі жер бөліктерін тарататын.</w:t>
        <w:br/>
        <w:t>Мәмлүктер мен мәмлүк бектері жер иеліктерінің үстіне мемлекет</w:t>
        <w:br/>
        <w:t>тараныпан толық қамтамасыз етілетін. Белгілі бір бектің кол ас-</w:t>
        <w:br/>
        <w:t>46</w:t>
        <w:br/>
        <w:t>Думият, Батыс, Настура, Рашид уәлилеріне жагалауға қадага-</w:t>
        <w:br/>
        <w:t>Лау орнатуды тапсырсын. Әдеттегідей урбандарға% өздеріне тап-</w:t>
        <w:br/>
        <w:t>сырылған жерлерді бақылауда ұстауын жүктелетін. Сонымен</w:t>
        <w:br/>
        <w:t>қатар, Тина, Тиннис жақтары, Думият, Қатия уәлилері кірін, шык-</w:t>
        <w:br/>
        <w:t>қандарды жіті қадағалайтып. Шекара жақ уәлилеріне саудагерлер-</w:t>
        <w:br/>
        <w:t>дІҢ кәңілін қалдырмай. олар риза болып етшдей, кейіп басқа</w:t>
        <w:br/>
        <w:t>саудагерлер сескенбей келетіндей етіп, әділет, ынсап, сыпайыдлық-</w:t>
        <w:br/>
        <w:t>пең қатынас жасау тапсырылатын.</w:t>
        <w:br/>
        <w:t>Мәмлүк уәлилер арабтарға қылишш, найза алып жүруге және</w:t>
        <w:br/>
        <w:t>Канр қаласындағы базарлардан қару-жарақ сатып алуларыпа рұқ-</w:t>
        <w:br/>
        <w:t>сат бермейтін. Оны байқаған жагдайда, әдеттегідей қару тартып</w:t>
        <w:br/>
        <w:t>алынып, сұлтанның қару-жарақ қоймасына откізілсін.</w:t>
        <w:br/>
        <w:t>Әмірлер мен қатардағы мәмлүктер соғыста жүрген кезде олар</w:t>
        <w:br/>
        <w:t>ерекше қамқорлыққа мұқтаж, сондықтан олардың істерін жүргізе-</w:t>
        <w:br/>
        <w:t>тін орынбасарларына жаксы қарау тапсырылатын. Олардың иелік-</w:t>
        <w:br/>
        <w:t>теріне қатысты құқықтары мүлтіксіз орыпдалатын. Әз орындары-</w:t>
        <w:br/>
        <w:t>на қалдырып кеткен адамдары, олардың істерін жүргізетіндерге,</w:t>
        <w:br/>
        <w:t>орынбасарларына құрмст көрсетіліп, соғысқа кеткендердіп жұ-</w:t>
        <w:br/>
        <w:t>мыстары өздері бар кездегідеп жақсы жүретіндей етін барлық мәсе-</w:t>
        <w:br/>
        <w:t>делері шешіліп отырған.</w:t>
        <w:br/>
        <w:t>Мәмлүк сұлтаны Піл дариясының суын тартатын шығыр істеріне</w:t>
        <w:br/>
        <w:t>зейін қойып, уәлилерге жақсы өнім алу үшін оларды сақтап, жән-</w:t>
        <w:br/>
        <w:t>деп, басына адам түпетуді тапсыратын. Бірде бір көлір, басқа да</w:t>
        <w:br/>
        <w:t>құрал-жабдықтар іске жарамсыз жағдайла қалмайтын. Әсіресе, су</w:t>
        <w:br/>
        <w:t>шлюздары әрқашан назарда болатып. )</w:t>
        <w:br/>
        <w:t>Уәлиперге суғару науқаныша экете көңіл болу, қант қамысы түбі</w:t>
        <w:br/>
        <w:t>құрғап қалмауын қадагалау, су заңы меп суғару ережелерін орын-</w:t>
        <w:br/>
        <w:t>дау жәпе оның аяқ асты қалмауын қадағалау тапсырылатын. Уәли-</w:t>
        <w:br/>
        <w:t>лер бір де бір адамның сусыз қалмауы, біреуге артықшылық беру,</w:t>
        <w:br/>
        <w:t>күштінің әлсізге, әмірдің қатардағы мәмлүкке күш көрсстуіше жол</w:t>
        <w:br/>
        <w:t>бермеуге тырысатын. Мәмлүк ұраны: “А олык теңдік, өзара комек (</w:t>
        <w:br/>
        <w:t>Алла тағаланың молшылығы бұйырып, егістіктерді суғаруға ыл-</w:t>
        <w:br/>
        <w:t>ғал молынан жетсе барлық уәлилер сактаулы тұқымдарды шығар-</w:t>
        <w:br/>
        <w:t>тып, егіске дайындалуды, егін егілмеген үлтарақтай да жер қал-</w:t>
      </w:r>
    </w:p>
    <w:p>
      <w:r>
        <w:t>мауын қадағалайтын.</w:t>
        <w:br/>
        <w:t>Мәмлүк сұлтаны әділет патшалардың пайда беретін капиталы,</w:t>
        <w:br/>
        <w:t>әділетпен мемлекеттер тұрады, әлілетпен ықылымдар дамиды,</w:t>
        <w:br/>
        <w:t>Әділет ел мен тұрғындарлың тыныштығын қамтамасыз етіледі деп</w:t>
        <w:br/>
        <w:t>түсіпген.</w:t>
        <w:br/>
        <w:t>Жастар және жезокшелікпен айналысатындарлың жиналатын</w:t>
        <w:br/>
        <w:t>орындары бақылауға алынып, оларлың жөнсізлікпеп айналысу-</w:t>
        <w:br/>
        <w:t>43</w:t>
        <w:br/>
        <w:t>әрекет стуіне, қастандык мақсатындағы жиылыстарына жон</w:t>
        <w:br/>
        <w:t>бермеу тапсырылалы. Түнде жүргендерге немесе ешбір қажеттілігі</w:t>
        <w:br/>
        <w:t>жоқ екендігіне карамастан күн баткан соң көшеге шыққандарға</w:t>
        <w:br/>
        <w:t>тыйым салынған. Теріс пиғылдағыларға, арақ-шарап іпкендерге,</w:t>
        <w:br/>
        <w:t>мас не теріс жағдайларда ұсталғандар, ұры, кісі өлтіруші шариғат-</w:t>
        <w:br/>
        <w:t>қа сәйкес жазаланған. Шариғат бойынша кісі өлтірген өлтіріледі,</w:t>
        <w:br/>
        <w:t>ұрлық жасағанның колы шайышнады.</w:t>
        <w:br/>
        <w:t>Мәмлүк сұлтаны жорыққа шыққанда оның орнында қалған тақ</w:t>
        <w:br/>
        <w:t>мұрагері немесе сүлтан арнайы тағайындаған мәмлүк әмірі құс</w:t>
        <w:br/>
        <w:t>поштасы арқылы жіберетін хаз-хабарларын жаксы үйретілген</w:t>
        <w:br/>
        <w:t>кептерлермен Ғаззаға (Египет пен Сирияпың ортасындағы жер,</w:t>
        <w:br/>
        <w:t>қазіргі Палестинаның Газа секторы) жолдап отырған. Хабар мом-</w:t>
        <w:br/>
        <w:t>жүк меліктерінің кез келген түкпірінен міндетті тұрдс сұлтанпың</w:t>
        <w:br/>
        <w:t>қолына сол күні жетуі тиіс-тұғын.</w:t>
        <w:br/>
        <w:t>Жасақ пен жеңімпаз әскердің соңынан Шшығатындарға ерекше</w:t>
        <w:br/>
        <w:t>көңіл бөлінетін. Олардың ішінен науқасқа немесе басқа себентерге</w:t>
        <w:br/>
        <w:t>байланысты немссе иеліктерінде болғандықтан кешігіп келгендері</w:t>
        <w:br/>
        <w:t>жасақ ісі жөніндегі диуайда қарап, олардың және олардың қару</w:t>
        <w:br/>
        <w:t>тасушыларының әскерге қосылу жолдары кәрестілген қағаз жа-</w:t>
        <w:br/>
        <w:t>зылатын жәнс олардың әскерге тоз жетуі қамтамасыз етілетін.</w:t>
        <w:br/>
        <w:t>Мәмлүк әскері шыққан бағытта көшпелі арабтар пошта атта-</w:t>
        <w:br/>
        <w:t>рын дайындайтын. Бәдеуилердің әлсіз арық аттар емес, ток қапа</w:t>
        <w:br/>
        <w:t>жақсы мініс аттарын әкелуі қадагаланатын. Бекетшілер келесі</w:t>
        <w:br/>
        <w:t>бекетші келіп қабылдап алганша өздерінің бекеттерін тастап</w:t>
        <w:br/>
        <w:t>кетпейтін тәртіп орнатылған еді. Полгта аттарының орнына бас-</w:t>
        <w:br/>
        <w:t>қа атты қалдырмай кетпеуін және олардың бір бекеттен ары Іпа-</w:t>
        <w:br/>
        <w:t>былнмауы қадағаланатын.</w:t>
        <w:br/>
        <w:t>Жергілікті жерлердегі мәмлүк уәлилері сахара жақтың, Карак,</w:t>
        <w:br/>
        <w:t>Газза тарапының су көздерін сактайтын. Мыңбасылар және бас-</w:t>
        <w:br/>
        <w:t>қалар оздерше жүкгелген қарауылдықты жүргізіп, оларға же1-</w:t>
        <w:br/>
        <w:t>кілікті молшерде ұшырылған кептерлер өтіп кетпеуі қажет елі.</w:t>
        <w:br/>
        <w:t>Суэп. Абадж, Балрия жолы қадағаланып, жолдып сыртымен кетіп</w:t>
        <w:br/>
        <w:t>бара жатқандар ұсталып, тергеуге алыпатын. Шығыс жақ уәлиі</w:t>
        <w:br/>
        <w:t>әдеттегідей Суэц мұпарасына мәмлүктер жұмсалған скағдайда қа-</w:t>
        <w:br/>
        <w:t>жетті мәлшерде кептерлер апаратын</w:t>
        <w:br/>
        <w:t>Рүм. арабтар, фаранджылардың жағлайлары туралы мемлекеттің</w:t>
        <w:br/>
        <w:t>шет жактарынан келіп түскен хабарлардың маңыздыларын уақы-</w:t>
        <w:br/>
        <w:t>тынла, сол мезетте, сұлтанга жеткізілетін.</w:t>
        <w:br/>
        <w:t>Мәмлүк иеліктерінің әсіресе Жерорта тепізі жағы, Искандерия</w:t>
        <w:br/>
        <w:t>қаласындағы фаранджылардың қонақ үйлері назарда ұсталған.</w:t>
        <w:br/>
        <w:t>Оныш кілттері түнде. жүма намазы кезінде мәмлүк уәлиіпің қолын-</w:t>
        <w:br/>
        <w:t>да болған.</w:t>
      </w:r>
    </w:p>
    <w:p>
      <w:r>
        <w:t>42</w:t>
        <w:br/>
        <w:t>хатшы сұлтаннан шыққан барлық жарлық, бұйрық және хаттар-</w:t>
        <w:br/>
        <w:t>ды реттейді. Бұл мансапқа негізінен мыңбасылар тағайындалатын</w:t>
        <w:br/>
        <w:t>Жандар - сұлтанды күзету қызметінің басшысы. Бас бектер</w:t>
        <w:br/>
        <w:t>мелепетін мансап саналады. Дауадар, хатшымен бірге сұлталга</w:t>
        <w:br/>
        <w:t>күшпделікті хабар-ошарды ұсынады. Бектерлі белгілі бір ісі бойынша</w:t>
        <w:br/>
        <w:t>есетт беру те шақыру нсмесе сұлтанның әмірі бойынша белгілі б бір</w:t>
        <w:br/>
        <w:t>бекті жазалау істері жандардын мойпыпда. Сонымен қатар, түскен</w:t>
        <w:br/>
        <w:t>адампып тағдыры тез шешілетін, ерекше абақты саналатын -</w:t>
        <w:br/>
        <w:t>зердехана жандарға қарайтын. Оған түскен адам не қысқа мерзім</w:t>
        <w:br/>
        <w:t>ішінде ақталып шығады немесе сол жерде мәңгіге қалатын. Сұлтан</w:t>
        <w:br/>
        <w:t>сапарга шыкқанда күндіз-түні айналасында күзет жүргізеді. Ха-</w:t>
        <w:br/>
        <w:t>туп-ханымшаларды күзету дс солардың шаруасы. "Жандар" сөзбе-</w:t>
        <w:br/>
        <w:t>сөз жан ұстаушы, оққағар деген мағынапы білдіреді.</w:t>
        <w:br/>
        <w:t>Жашангир - дәм алушы деп аударылады. Улап өлтіру</w:t>
        <w:br/>
        <w:t>әрекетінің алдып-алмақ ниетінде сұлтан алдыпа тартылатын тамақ</w:t>
        <w:br/>
        <w:t>пен сусындардыц одан бұрын дәмін татып көреді. Олардың саны</w:t>
        <w:br/>
        <w:t>бірнетіе мәмлүк. Тамғасында тамақ ішетін шағын дастархан</w:t>
        <w:br/>
        <w:t>"хонша" бейнеленетін. Жашангирліп қарамағында тамақ сусын</w:t>
        <w:br/>
        <w:t>құятын сақилар қызмет еткен. Олардып ішінде сұлтанның жақын</w:t>
        <w:br/>
        <w:t>хасакилерінің ішінен арнайы сақилар сұлтанға ас тартатын. Олар-</w:t>
        <w:br/>
        <w:t>дың жалпы саны оннан аспаған. Бас сақи патшаның сақиы деп</w:t>
        <w:br/>
        <w:t>аталған. Бұл қызметтегі адамның тамғасы птарап ішетін ыдыс.</w:t>
        <w:br/>
        <w:t>Накиб ал-джейш - әскерді қараушы. Түркі мемлекетіндегі</w:t>
        <w:br/>
        <w:t>жоғары мансаптардың бірі саналған. Талап етілген бектер мен</w:t>
        <w:br/>
        <w:t>катардағы мәмлүктерді сұлтан алдына апаратын қызмет атқарған.</w:t>
        <w:br/>
        <w:t>Жалпы алгапда, кадр мәселесімен айналысқан.</w:t>
        <w:br/>
        <w:t>Силахдар - сұлтанның қару-жарақтарын тасушылардың бас-</w:t>
        <w:br/>
        <w:t>шысы. Сұлтанның әр қаруының түрі бойынша арпайы тасушы бегі</w:t>
        <w:br/>
        <w:t>қасында жүрген.</w:t>
        <w:br/>
        <w:t>Ұстадар - сұлтаппың балаларын тәрбилеуші.</w:t>
        <w:br/>
        <w:t>Халжиб - камергер. Бұл қызметтегілер сұлтанға бсктер және</w:t>
        <w:br/>
        <w:t>басқалардың рұқсатсыз кірмеуін қадағалайды.</w:t>
        <w:br/>
        <w:t>Жүздік бектері - мыңбасылар - бейбіт кезеңде қарамағында</w:t>
        <w:br/>
        <w:t>жүз салт атты жүрген. Он-жиырма атты артық болуы мүмкін. Мын-</w:t>
        <w:br/>
        <w:t>басы соғыс кезінде мың атты әскери бөлікті басқаратын. Мемле-</w:t>
        <w:br/>
        <w:t>кеттің ірі мансаптарып, мысалы сұлтанның наибы мансабын осы</w:t>
        <w:br/>
        <w:t>топтан шыққан әмірлер иеленетін. Жалпы алғанда, Александрия,</w:t>
        <w:br/>
        <w:t>Міл өзенінің шығыс жағы мен батыс жақтарының нанбтарын</w:t>
        <w:br/>
        <w:t>қосқанда мыңбасылардың сапы он-жиырмадан аспаған.</w:t>
        <w:br/>
        <w:t>Таблхана бектері - бейбіт кезеңде қарамағында қырык салт</w:t>
        <w:br/>
        <w:t>атты мәмлүк жүрген. Жиырма-отыз атты артық, жалпы саны сек-</w:t>
        <w:br/>
        <w:t>38</w:t>
        <w:br/>
        <w:t>қатқанша дін негіздерін оқитын. Діни оқу дегенде мәмлүктердің</w:t>
        <w:br/>
        <w:t>оқу бағдарламасы Құран аяттарын жаттау, сауаттарын ашу, на-</w:t>
        <w:br/>
        <w:t>маз, шариғат негіздерін үйренуден тұратын.</w:t>
      </w:r>
    </w:p>
    <w:p>
      <w:r>
        <w:t>Дін негіздерін жете меңгерген және 14-15 жасқа жеткендерді</w:t>
        <w:br/>
        <w:t>біртіндеп әскери іске үйрете бастайтын. Согысу тәсілдерін үйрене</w:t>
        <w:br/>
        <w:t>бастаған мәмлүкке мәмлүктер немесе басқа әмірлер сөйлемек</w:t>
        <w:br/>
        <w:t>тұрмақ, жақындауға болмайтын тәртіп орнатылған еді.</w:t>
        <w:br/>
        <w:t>Алдымен жас мәмлүктер атқа міту, садақ ату, найзаласу, ҚЫы-</w:t>
        <w:br/>
        <w:t>лыптпен шабу, шогеп ойнау, шоқпарды қолдану, күрес және әт</w:t>
        <w:br/>
        <w:t>жарысын үйренетін. Бірақ оның ішінде атқа міну, садақ ату, най-</w:t>
        <w:br/>
        <w:t>заласу, қылышпен шабуды ғана мамандардың қолынан үйреніп,</w:t>
        <w:br/>
        <w:t>кейін бас бостандығын алған соң қалған әскери пәндерді тереңле-</w:t>
        <w:br/>
        <w:t>тіп үйренстін. Жауынгер мәмлүктердің қатарыша енуді сол кез-</w:t>
        <w:br/>
        <w:t>Дің сөзі бойынша "м/ніс ат пен мата деру" деп атаған. Осы кезден</w:t>
        <w:br/>
        <w:t>бастан жас мәмлүк ересектердің қатарына еніп, толық аммуниция</w:t>
        <w:br/>
        <w:t>алатын.</w:t>
        <w:br/>
        <w:t>Жас мәмлүктерге сабак беретіндер ұстаз, мұғалім деп атала-</w:t>
        <w:br/>
        <w:t>тын өз ісіңің асқан түеберлері еді. Мысалы, найзаласу сабағын жүр-</w:t>
        <w:br/>
        <w:t>гізетін мәмлүктің пайзаны сұғу күші, қарсыласты қарсы алуы, шап-</w:t>
        <w:br/>
        <w:t>шаңдығы және астындағы атын шайқас кезінде шебер басқара</w:t>
        <w:br/>
        <w:t>білуі есепке алынатын.</w:t>
        <w:br/>
        <w:t>Діни және әскери дайындықтан өткен мәмлүкке бас бостандығы</w:t>
        <w:br/>
        <w:t>беріліп, ол сұлтанның жекс гвардиясына қызметке көшетін. Осы</w:t>
        <w:br/>
        <w:t>кезден бастап мәмлүк әскери карьерасын бастап, бек ләржесінс</w:t>
        <w:br/>
        <w:t>жету үшін дарлық сатылардан өтуі тиіс. Әр сатыға жогарылау</w:t>
        <w:br/>
        <w:t>мәмлүктен білектің күштілігімен мінез-құлқы, діншілдігі қатар</w:t>
        <w:br/>
        <w:t>есепке алынатын. Жас мәмлүктердің барлығы әскери болып шығуы</w:t>
        <w:br/>
        <w:t>шарт емес тұғын. Балалардың үлгерімдері мен қасиеттеріне қарай,</w:t>
        <w:br/>
        <w:t>оқуға аса зейінділерін тереңдетіп оқытатын. Мәмлүктердің ара-</w:t>
        <w:br/>
        <w:t>сынан Құранды жатқа білетін қарилер, теолог, әдебиетші, түркі</w:t>
        <w:br/>
        <w:t>жәле араб тілдерінде өлең жазатын ақын, хұспи хатшы, тарихшы,</w:t>
        <w:br/>
        <w:t>есепші, музыкант және тағы басқа кәсіп иелері шыққан.</w:t>
        <w:br/>
        <w:t>Сұлтан балалары да осы әскери мектептегі тәргіппеп білім ал-</w:t>
        <w:br/>
        <w:t>ғап. Олармен қатар мәмлүк бектерінің балалары бірге оқыған.</w:t>
        <w:br/>
        <w:t>Мысалы, бүлікшіл бек Күндік жас кезінде Байбарыстың баласы</w:t>
        <w:br/>
        <w:t>Беркеханмен бірге тәрбиеленген. Болашақ атақты тарихшы Бай-</w:t>
        <w:br/>
        <w:t>барыс Дауадарды сүлтан Қалауын өз үйінде, балаларымен бірге</w:t>
        <w:br/>
        <w:t>әсірген.</w:t>
        <w:br/>
        <w:t>Кейбір ақпараттарға қарағанда, мәмлүк діни және әскери тәр-</w:t>
        <w:br/>
        <w:t>бие алып, бас бостандығын иеленген соң Да сол жерде, казармада</w:t>
        <w:br/>
        <w:t>тұратын болган.</w:t>
        <w:br/>
        <w:t>48</w:t>
        <w:br/>
        <w:t>нің аяқтары ауырлағанда сұлтандар мен бектердің құдайдан тілей-</w:t>
        <w:br/>
        <w:t>тіндері әрине үл еді. Тілегендеріп берген жағдайда олар үлан-асыр</w:t>
        <w:br/>
        <w:t>той жасайтын. Гойлары апталап созылатын. Перзепттің анасына</w:t>
        <w:br/>
        <w:t>үлкен құрмет көрсетіліп, мындаған алтын динарлар басына төгіледі.</w:t>
        <w:br/>
        <w:t>Жариялар немесе күңдер</w:t>
        <w:br/>
        <w:t>Түркі мәмлүктер, олардың ішінде қыпшақтар, арабтармен қыз</w:t>
        <w:br/>
        <w:t>алысиағаны белгілі. Олар өздері секілді тағдырдың тәлкегіне ұшы-</w:t>
        <w:br/>
        <w:t>раған түркі қыздарына үйленетін. Оларды арабша "жария" - деп</w:t>
        <w:br/>
        <w:t>атаған. Құл немесе күң базарларына әйел-қыздар соғыс олжасы</w:t>
        <w:br/>
        <w:t>ретінде әр түрлі әңірлердеп келіп түсетін. Кейбір тарихшылар:</w:t>
        <w:br/>
        <w:t>"Мысырдағы мәмлүк сұлтандарының салтанатты өмірі туралы</w:t>
        <w:br/>
        <w:t>алБіп-қашпа әңгімелер Түркістанға жететін, сол жердің тұрғында-</w:t>
        <w:br/>
        <w:t>ры өздерінің балалары мен қыздарының Мысыр сұлтанының қара-</w:t>
      </w:r>
    </w:p>
    <w:p>
      <w:r>
        <w:t>мағында жүруін қалап, балаларын саудагерлерге сататын”, - деп</w:t>
        <w:br/>
        <w:t>көрсетеді.</w:t>
        <w:br/>
        <w:t>Тарихшылар сонымен қатар түркілер өздерініп балаларын сіңірі</w:t>
        <w:br/>
        <w:t>шыққан кедейлік пен салық ауыртпалығынан сатуға мәжбүр еді</w:t>
        <w:br/>
        <w:t>Деп көрсеткенімен, олардың дене бітімі дұрыс, көріктілері гана</w:t>
        <w:br/>
        <w:t>сұранысқа ие болған. Күндікке сатылатын қыз-келіншектердің</w:t>
        <w:br/>
        <w:t>ұлттарына қарай сатылатын орындары әр түрлі еді. Қара түсті</w:t>
        <w:br/>
        <w:t>кыздар Каир мен Асьюттс, ал ақ түстілер Каярдің Кушк жәнс Хан</w:t>
        <w:br/>
        <w:t>Жагфар базарларында сатылатын. Алайда, ерскіше көрікті қыз-</w:t>
        <w:br/>
        <w:t>келіншектерді сатып алушыларға жалпы базарларда емес саудагер-</w:t>
        <w:br/>
        <w:t>лердің үйінде көрсетілетін дәстүр ұсталған. Олардың қабілеттері</w:t>
        <w:br/>
        <w:t>мен көріктеріне қарай бөліпіп, кейбіреулері үй қызметіне, нәресте</w:t>
        <w:br/>
        <w:t>тәрбиелеуге мамандандырылса, кейбіреулері музыка мен бимен</w:t>
        <w:br/>
        <w:t>айпалысатын. Жебірей, армян, грек қыздар негізінен бишілер мен</w:t>
        <w:br/>
        <w:t>музыкалық аспапта ойнайтын бағытта тәрбие алса, эфиоп қызда-</w:t>
        <w:br/>
        <w:t>ры ән айтумен аттары шығады. Ал еуропа нәсілді қыздар етгерінің</w:t>
        <w:br/>
        <w:t>ақтығына, шаштарының түстеріне және т.б. таңсық қасиеттеріне</w:t>
        <w:br/>
        <w:t>қарай көбіне мәмлүк сұлтандарының гаремдарынан кэпизактар</w:t>
        <w:br/>
        <w:t>ретінде орын алатын.</w:t>
        <w:br/>
        <w:t>алпы алғанда, түркі ұл-қыздарының Мысыр мен Шам жерле-</w:t>
        <w:br/>
        <w:t>ріндегі құл базарларына үздіксіз түсіп тұруы - мәмлүк мемлекетінің</w:t>
        <w:br/>
        <w:t>одан әрі омір сүруінің кенілі еді. Себебі Ақсақ Темірден 1402 жылы</w:t>
        <w:br/>
        <w:t>Анқара түбінде оңбай жеңілген түріктер көп уақыт өтпей естерін</w:t>
        <w:br/>
        <w:t>жинап алып, Византия императорлығының астанасы Константи-</w:t>
        <w:br/>
        <w:t>?</w:t>
        <w:br/>
        <w:t>9</w:t>
        <w:br/>
        <w:t>ға барған. Бір әмірдің әйелі бәйбішесінің алты жасар баласын суға</w:t>
        <w:br/>
        <w:t>батырып өлтіреді. Қазылар қылмыс жасаған әйелді бала суға ба-</w:t>
        <w:br/>
        <w:t>тып өлген жерде суға батырып өлтіруге үкім шығарады. Күңдер</w:t>
        <w:br/>
        <w:t>бәйбішелерге қарсы тек қапа қызғаныш сезімімен ауыр қылмыс-</w:t>
        <w:br/>
        <w:t>гарга барып қана қоймай, дүниеқоңыздық себептермен ле өздерінің</w:t>
        <w:br/>
        <w:t>нелершің әйелдерінің өмірлеріне қол сұғатын көптеген кылмыс-</w:t>
        <w:br/>
        <w:t>тар жасағандығы белгілі. Олар сонымен қатар, үлкен бәйбішемен</w:t>
        <w:br/>
        <w:t>Ғана емсс, өздерінің арасында да аяусыз бәсекелес еді. Коп әйел</w:t>
        <w:br/>
        <w:t>бір жерде шоғырлапған жерде олардың бойындағы жасырын жат-</w:t>
        <w:br/>
        <w:t>қан соқыр қызғаныш сезімі үдей түсетініне көптггеп мысалдар</w:t>
        <w:br/>
        <w:t>келтіре аламыз. Әсіресс, сұлтандар мен бектердің гарсмдеріпде</w:t>
        <w:br/>
        <w:t>иесінің көзі түсті деген бәсекелес жариялардың бір-бірлерін у беріп</w:t>
        <w:br/>
        <w:t>өлгіруі сң үтымды айлалардың бірі сапалған.</w:t>
        <w:br/>
        <w:t>Мәмлүк дәуірі кезіпде мұсылман елдерінде әлі күнге дейіп</w:t>
        <w:br/>
        <w:t>маңызын жогалта қоймаған ер баланың ұрпақ жалғастирулағы жо-</w:t>
        <w:br/>
        <w:t>ғары орны туралы түсінік ерекше орын алған сді. Онын үстіне</w:t>
        <w:br/>
        <w:t>кез-келген ауқатты деген отбасыларда күңдердің жүруі мұсылман</w:t>
        <w:br/>
        <w:t>қоғамындағы әйелге деген онсыз да жоғары смес көзкарастың одан</w:t>
        <w:br/>
        <w:t>да құнсыздануына әкеліп соқты. Опың үстіне жергілікті тұрғып-</w:t>
        <w:br/>
        <w:t>дардып санасында кошпелі арабтар арасында қыз баланы дүниеге</w:t>
        <w:br/>
        <w:t>келс салысымен көміп тастау әдетінің жаңғырыгы әлі де басыла</w:t>
        <w:br/>
        <w:t>қоймаған коз-тұғын.</w:t>
        <w:br/>
        <w:t>Ал күндерден туған үл-</w:t>
        <w:br/>
        <w:t>балалары арасында бакталастық тағы бар. Алайда, күннен туған</w:t>
        <w:br/>
        <w:t>балалар да өздерінің кабілеттеріне қарай қоғамдағы өз орнын ала</w:t>
        <w:br/>
        <w:t>алатын. Мысалы, 1328 жылы дүниеден өткен ірі дін өкілі, шафиғия</w:t>
        <w:br/>
        <w:t>мазһабының інейхі Бурханиддин әл-Газаридің шешесі күң еді.</w:t>
      </w:r>
    </w:p>
    <w:p>
      <w:r>
        <w:t>Мәмлүктер күңдердің қатарын араб қыздарымен лс толтырып</w:t>
        <w:br/>
        <w:t>отырған. Мәмлүк билігі бәдәуилерді шариғатка томпақ келетін</w:t>
        <w:br/>
        <w:t>әдет-ғұрылтары - әйелмен некесіз түру. қыздарға дүние бермеу</w:t>
        <w:br/>
        <w:t>секілді әдеттері үшін жазалап отырған. Арабтар қалың мал төлс-</w:t>
        <w:br/>
        <w:t>местен бір-бірімен қыздарымен алмасатын Исламнан бұрынғы</w:t>
        <w:br/>
        <w:t>ыздар арасыпда, бәйбіше мен тоқал</w:t>
        <w:br/>
        <w:t>әдеттерін сол заманға лейін сақтап келген еді.</w:t>
        <w:br/>
        <w:t>Күңдердің бағасына келсек, ол мәмлүктердің әскери жорықта-</w:t>
        <w:br/>
        <w:t>рының олжалылығына қарай құбылып отыратын. Табысты жорық-</w:t>
        <w:br/>
        <w:t>тан міндетті түрде сатылатын күңдердіп көптігінен базардағы баға</w:t>
        <w:br/>
        <w:t>түсіп кететін. Ал өнерлі күңдер кияли бағаға сатылатып, бір бок</w:t>
        <w:br/>
        <w:t>әнші жарияны алты мың дипарга сатып алганы тарихшылардың</w:t>
        <w:br/>
        <w:t>назарынан тыс қалмаған.</w:t>
        <w:br/>
        <w:t>39</w:t>
        <w:br/>
        <w:t>Мәмлүктер туа бігкен шабандоздар болғандықтан шайқас кс-</w:t>
        <w:br/>
        <w:t>зінде лап қою, кенеттен шегініп кету, қылыш, найза, әсіресе, шоқ-</w:t>
        <w:br/>
        <w:t>парды ерекше шебер қолданғанын, озеннен өткенде торсықтарды</w:t>
        <w:br/>
        <w:t>аттын сауырына байлап, ауыр қару-жарақтарымен терең және үл-</w:t>
        <w:br/>
        <w:t>кен өзеннен оңай өтетіндігін тарихшылар таңқала жазады.</w:t>
        <w:br/>
        <w:t>Қажет жағдайда мәмлүктер ит, түлкі басқа андардың күйрық-</w:t>
        <w:br/>
        <w:t>тарына шала байлап далапы өртке оран, әскери қулыққа бару,</w:t>
        <w:br/>
        <w:t>керек жағдайда түп ішінде шегініп кету немесе бітім сұрау соғыс</w:t>
        <w:br/>
        <w:t>тәсілдерін қолданатып.</w:t>
        <w:br/>
        <w:t>Қыпшақтар биік жерлерді қарауыл қарау үшін пайдаланған.</w:t>
        <w:br/>
        <w:t>Әсіресе, Иран сл хандарымен жағаласып өткен қыпшақтар Енфрат</w:t>
        <w:br/>
        <w:t>өзегінен Шамға дейінгі аралықта қажет кезде от жағып белгі бе-</w:t>
        <w:br/>
        <w:t>ретін қарауыл мұнаралары тізіліп тұрған.</w:t>
        <w:br/>
        <w:t>Әрине, мәмлүк сұлтандары заманында әскери олжаны әділетті</w:t>
        <w:br/>
        <w:t>бөлуге ерекше мән берілген. Сұлтан олжаны үлестіру кезіпде ерск-</w:t>
        <w:br/>
        <w:t>ше ұстамдылық көрсетіп, дүниеқоңыздық секілді пасық қасиет-</w:t>
        <w:br/>
        <w:t>терден ада екендігін паш етіп отырған.</w:t>
        <w:br/>
        <w:t>Дала перзенттерінің соғыс өнері ісіндегі жергілікті соғыс тәсіл-</w:t>
        <w:br/>
        <w:t>деріне коскан үлестері арасан зор. Мәмлүктерді кейбір тарихшы-</w:t>
        <w:br/>
        <w:t>Лар бекерден-бекер "соғыс түркілері! деп атамаса керек. Себебі</w:t>
        <w:br/>
        <w:t>қыпшақтар кәсіпкой жауынгерлер ретінде сол дәуірде Мысыр мен</w:t>
        <w:br/>
        <w:t>Шамда соғыс ісінде жеке-дара монополия Ұстады, осы салада та-</w:t>
        <w:br/>
        <w:t>Лассыз үстемдік жүргізді. Соғыс ісіпің практиктері - әскери</w:t>
        <w:br/>
        <w:t>әрекеттерге тікелей қатысушылармен қатар, соғыс ісінің ор түрі</w:t>
        <w:br/>
        <w:t>салалары, қару-жарақ, оны пайдалану және т.б. тақырыптарға</w:t>
        <w:br/>
        <w:t>калам тартқан тсорстиктер де түркілер, оның ішінде, қыпшақтар</w:t>
        <w:br/>
        <w:t>еді.</w:t>
        <w:br/>
        <w:t>Мәмлүк билігі кезіндегі әлеуметтік өмір</w:t>
        <w:br/>
        <w:t>Әр қоғамдық формацияға әйелдердің ондағы олеуметтік орын-</w:t>
        <w:br/>
        <w:t>дарыпа қарап баға беріледі. Осы тұрғыдан алып қарағанда Байба-</w:t>
        <w:br/>
        <w:t>рыс заманындағы мәмлүк қоғамында, жалпы алғанда, Мысыр меп</w:t>
        <w:br/>
        <w:t>Шамла қалыптасқан түркі қоғамында, әйелдердің әлеуметтік омір-</w:t>
        <w:br/>
        <w:t>дегі орны, олардың ойнаған ролдері, қазіргі заман биігінен қара-</w:t>
        <w:br/>
        <w:t>ғапда, біз ойлағаннап әлдеқайда жоғары және ерекше орынға ис</w:t>
        <w:br/>
        <w:t>еді. Мәмлүктер өздерінің әйелдері мен қыздарына ерекше кұрмет</w:t>
        <w:br/>
        <w:t>көрсетіп, оларды, бізлің құлағымызға тұрпайы естілетін, “катын,</w:t>
      </w:r>
    </w:p>
    <w:p>
      <w:r>
        <w:t>“Хонд” деп сол кездегі сыпайы атаулармен атайтын. (Қатын сөзішің</w:t>
        <w:br/>
        <w:t>55</w:t>
        <w:br/>
        <w:t>дары көз бен сөз тиетіндігіне кәміл сеңген, ойың зиянын неше түрлі</w:t>
        <w:br/>
        <w:t>хош иісті шөптер жагу арқылы аластататын. Ораза айында оқылған</w:t>
        <w:br/>
        <w:t>аяттарды сақтап қою үйді ұры-қарадан, кемелерді қарықтан сақ-</w:t>
        <w:br/>
        <w:t>тайды леп сенген.</w:t>
        <w:br/>
        <w:t>Сиқырлау, дұғалаумен айналысатын адамдар әлеуметтік саты-</w:t>
        <w:br/>
        <w:t>ның жоғары жақтарында тұрғап. Онымен негізінен сұлтантың ха-</w:t>
        <w:br/>
        <w:t>рим-гареміндегі кәнизактар айналысқан, Егер сұлтанның балала-</w:t>
        <w:br/>
        <w:t>рының бірі шетінесе оған бірінші кезекте анасы жауап беретін, ол</w:t>
        <w:br/>
        <w:t>көбінесе баланы сиқырлады деген айып тағылады. Құдай сақта-</w:t>
        <w:br/>
        <w:t>сың, ггер сүлтан сырқаттанып қалса, оның әйелі кінәлі саналып,</w:t>
        <w:br/>
        <w:t>оның күңдерін сабап шындықты айтқызуға тырысатын жағдай-</w:t>
        <w:br/>
        <w:t>пар кездескен. Ал, қарапайым халық сиқырдан сақтану үшін</w:t>
        <w:br/>
        <w:t>шөптерді ортен иіс шығарып, жұма күні намаз кезінде сурет немесе</w:t>
        <w:br/>
        <w:t>басқа заттарды өртсйтін әдеттерімен аты шығады.</w:t>
        <w:br/>
        <w:t>Мәмлүк заманында алхимия деген атпен еуропалық әдебиет</w:t>
        <w:br/>
        <w:t>беттеріне көшкен ғалымдар мыс, кқарғасышт жәнс т.б. заттарды асыл</w:t>
        <w:br/>
        <w:t>металлдарға, атап айтқанда, алтын мен күміске айналдырумен ай-</w:t>
        <w:br/>
        <w:t>налысқапн. Олардың арасынан осы заманғы "қаржы пирамидала-</w:t>
        <w:br/>
        <w:t>рын” жасаушылар секілді, басқалардың ақшасын алдап алатын</w:t>
        <w:br/>
        <w:t>алаяқтар шыққан. Тарихшылар сол кездегі алхимиктерді халық-</w:t>
        <w:br/>
        <w:t>тың ақшасын алдап жейтін топ деп сипаттайды. Барлық кезде</w:t>
        <w:br/>
        <w:t>халық үстінен, аузын ашқан тобыр үстінен күнкеретіндер немесе</w:t>
        <w:br/>
        <w:t>жүмыртқадан жүн қырыққандар еркін өмір сүрген.</w:t>
        <w:br/>
        <w:t>Кейбір сұлтандардың жұлдызшымарға бал ашуға тыйым салып,</w:t>
        <w:br/>
        <w:t>оларлы катты жазалағандары да бар. Осы замандағыдай ол кезде</w:t>
        <w:br/>
        <w:t>де жұлдызшыларға баратындардың басым көпшілігі әйелдер меп</w:t>
        <w:br/>
        <w:t>қыздар еді. Оның әлеуметтік себентері баршылық.</w:t>
        <w:br/>
        <w:t>Басқа діндегілердің орны</w:t>
        <w:br/>
        <w:t>Арабтар Мысырды жаулап алғанла христиандар мен жебі-</w:t>
        <w:br/>
        <w:t>рейлерге кітап халқы деп ди төзімділікпен қарағанымен, омеяд</w:t>
        <w:br/>
        <w:t>халифасы кезінде, УПІ ғасырда олар мемлекеттің басқару және</w:t>
        <w:br/>
        <w:t>қаржы жүйелерінен аластатылады. Тінті оларға ат мінуге тыйым</w:t>
        <w:br/>
        <w:t>салынады. Тек қашыр, есек мінуге, оның өзінде екі аяғын ажырат-</w:t>
        <w:br/>
        <w:t>пай, бір жағына қаратып мінуге ғана рұқсат етіледі. Мәмлүк билігі</w:t>
        <w:br/>
        <w:t>кезінде христиандар мен жебірейлерге қатысты талаптар орын-</w:t>
        <w:br/>
        <w:t>далуы қадағаланды. Талаптар екі бөліктеп тұратын, олардың бір</w:t>
        <w:br/>
        <w:t>бөлігі міндетті, екінші бөлігі орындалуы тиіс деп саналған. Бірінші</w:t>
        <w:br/>
        <w:t>67</w:t>
        <w:br/>
        <w:t>Казармаларда қатаң әскер тәртіп орнатылды. Мәмлүктерлін</w:t>
        <w:br/>
        <w:t>тәрбиесімен айналысатын бектерден бөлек, оларға арпайы құлдар</w:t>
        <w:br/>
        <w:t>қызмет көрсететін. Жас мәмлүктердіп тәртіп бұзулары оның</w:t>
        <w:br/>
        <w:t>дәрежесіне қарай жазаланып отырған. Мысалы, таңғы намаз кезінде</w:t>
        <w:br/>
        <w:t>ғүсыл жасағандарды байқаған тәрбиешілер оның шалбарын</w:t>
        <w:br/>
        <w:t>тексеріп, егер шахуаты төгілген болса қатаң жаза беретін.</w:t>
        <w:br/>
        <w:t>Мәмлүк қыпшақтардың қару-жарақтары</w:t>
      </w:r>
    </w:p>
    <w:p>
      <w:r>
        <w:t>Мәмлүктер қару-жарак шығару ісіне срекшс мән берді. Онын</w:t>
        <w:br/>
        <w:t>үстіне кресшілер мен моңғолдармен үздіксіз соғыстар мәмлүк-</w:t>
        <w:br/>
        <w:t>тердің қару жасау ісінде үлкен жетістіктерге жетулеріне себепкер</w:t>
        <w:br/>
        <w:t>фактор саналады. Мысалы, тарихқа "Дамаск болаты" дегсн атпен</w:t>
        <w:br/>
        <w:t>ешген құрыш болат іштей жіктелгенде, "кара таба", "қара қора"</w:t>
        <w:br/>
        <w:t>жәде "Табан" деген түркі сөздерімен аталуы атақты болат түрін</w:t>
        <w:br/>
        <w:t>шығаруға түркілердің, оның ішінде, қыпшақтардың да үлес қос-</w:t>
        <w:br/>
        <w:t>қаны, қатысы бар екендігін көрсетеді.</w:t>
        <w:br/>
        <w:t>Қару-жарақ түрлері Канмрдің іптіндегі ұстаханаларда соғылып,</w:t>
        <w:br/>
        <w:t>қамалдың ішіндегі қару-жарақ қоймаларылда сақталатын. Тарих-</w:t>
        <w:br/>
        <w:t>шылардың көрсетуі бойынша қоймаларда қарудың әр түрінен он</w:t>
        <w:br/>
        <w:t>мың даңадан сақталып тұратын. Сол кездің заңы бойынша мәм-</w:t>
        <w:br/>
        <w:t>лүктерден баска ешкімге қару үстан жүруге рұқсат берілмейтін.</w:t>
        <w:br/>
        <w:t>Рұқсатсыз қарумен жүргендердің қарау-жарақтары тәркіленіп,</w:t>
        <w:br/>
        <w:t>өздері жазага тартылатын қатаң тәртіп бар елі. Ол туралы сүлтап</w:t>
        <w:br/>
        <w:t>Қалауынның атақты "Ережелерінде" ашық жазылған.</w:t>
        <w:br/>
        <w:t>Мәмлү ктер өздеріпің тарихи отапдарынан Мысыр мен Шамға</w:t>
        <w:br/>
        <w:t>жергілікті қару түрлерімен саныстырганда таңсық қару түрлерін</w:t>
        <w:br/>
        <w:t>әкелді. "Нымша" деп аталатын қайқы қанжар, ” табар" деп атала-</w:t>
        <w:br/>
        <w:t>тын кәдімгі айбалта, қылыштың ұзын, қысқа, жалпақ, жіңішке</w:t>
        <w:br/>
        <w:t>түрлері, басында тісті үшкі темірлер орнатылған шоқпар, үш</w:t>
        <w:br/>
        <w:t>қырлы шағын жсбелер, қанжар, балта, найзаныц түрлері бұл</w:t>
        <w:br/>
        <w:t>жерлерге тәп емес еді. Сонымен қатар, қыпшақтар садақтын неше</w:t>
        <w:br/>
        <w:t>түрлерін қолданумен катар, арабтар "аяқ садағы" деп атаған са-</w:t>
        <w:br/>
        <w:t>дақты қыпшақтардың қолынан алғаш көрелі. Аяқ садағы деп</w:t>
        <w:br/>
        <w:t>отырғандары кейіннеп еуропалықтар кеңінен пайдаланған серіппелі</w:t>
        <w:br/>
        <w:t>арбалет еді. Мәмлүктер арбалеттің ат үстінен оқтайтын түрін де</w:t>
        <w:br/>
        <w:t>колдапған.</w:t>
        <w:br/>
        <w:t>Мәмшүктердің тас ататын қопдыргылары "манжаниқ" деп атал-</w:t>
        <w:br/>
        <w:t>ған. Жорык кезінде бөлшектен, өгіздерге артып тасылатын қон-</w:t>
        <w:br/>
        <w:t>дырғынып суреттері сол заманның қолжазбаларында осы күпдерге</w:t>
        <w:br/>
        <w:t>49</w:t>
        <w:br/>
        <w:t>1-124</w:t>
        <w:br/>
        <w:t>белбеумен таңып жүретін. Оң жамбасына салбыратып, "сулық" деп</w:t>
        <w:br/>
        <w:t>аталатын үлкен қоржын іледі. Ибн Йиас мәмлүктер белбеулеріпе</w:t>
        <w:br/>
        <w:t>ағаш қасық, үлкен пышақ, сулық орамал және т.б. көп нәрсе іледі</w:t>
        <w:br/>
        <w:t>деп көрсетеді. Аяқтарына мәсі, сыртынан кебіс киетін. Мәмлүктер</w:t>
        <w:br/>
        <w:t>сақал-мұрттарын өсіріп, желкелері мен самайларынан салбырап</w:t>
        <w:br/>
        <w:t>тұрған тұлымдарын қызыл, кок жібек матамен қосын өріп тастай-</w:t>
        <w:br/>
        <w:t>тын. Сырт қараған адамның өзі корқатын көрініс болған шамасы!</w:t>
        <w:br/>
        <w:t>Қалауын қатардағы мәмлүктердін сырт келбетін түбірімен өз-</w:t>
        <w:br/>
        <w:t>гертті. Өзінің алдында сұлтандық құрған үнемшіл Байбарысқа қа-</w:t>
        <w:br/>
        <w:t>раганда сұлтан Қалауын сән-салтапат, байлық пеп молшылықты</w:t>
        <w:br/>
        <w:t>сыртқа көрсетіп отырғанды ұнатқан. Оның үстіне өзінен бұрынғы</w:t>
        <w:br/>
        <w:t>сұлтан негізін салып кеткен мәмлүк мемлекетінің экономикасы</w:t>
        <w:br/>
        <w:t>олардың тұсында күшейіп, сауда жолдарынан түсетін пайданың</w:t>
        <w:br/>
        <w:t>есебшен сәнді өмір сүруге мүмкіндік берді. Сондықташ, сұлтан</w:t>
        <w:br/>
        <w:t>Қалауын қатардағы мәмлүктерден бастап кіші бектердің сыртқы</w:t>
        <w:br/>
        <w:t>киімдеріне үлкен озгерістер енгізді. Олардың киімдерінің матала-</w:t>
        <w:br/>
        <w:t>ры сапасы жағынан жоғары маталармен алмастырылып, бастары-</w:t>
        <w:br/>
        <w:t>на тақияның айналасынан сәлде тартып жүре бастайды.</w:t>
        <w:br/>
        <w:t>Бектер көйлектің үстінен етегі кысқа, жеңі шолақ қос шапан</w:t>
      </w:r>
    </w:p>
    <w:p>
      <w:r>
        <w:t>киеді. Бектердің жазда ак түсті, қыста түрлі-түсті киім киетін әдет-</w:t>
        <w:br/>
        <w:t>тері бар еді. Дәулетті көшпсндінің байлығы кемер белбеуінен</w:t>
        <w:br/>
        <w:t>көрінетін. Бектер шапандарының сыртынан гауһар тастармен бс-</w:t>
        <w:br/>
        <w:t>зеңдірілген алтын нсмссе күміс белбеу тағатын. Аяқтарына ат</w:t>
        <w:br/>
        <w:t>тебінетін, күміс не алтын немесе күміс жалатылған темір өкше темір</w:t>
        <w:br/>
        <w:t>іледі. Олардың киімдері катардағы мәмлүктермен салыстырғанда</w:t>
        <w:br/>
        <w:t>қымбат маталардан тігілгет еді.</w:t>
        <w:br/>
        <w:t>Ал сұлтандар ерекше жасанып киінетін. Олар бір киген киімдерін</w:t>
        <w:br/>
        <w:t>екіпші рет иықтарына ілмейтін. Мәмлүк билеушілері кешегі киімін</w:t>
        <w:br/>
        <w:t>бектеріне үлестіріп, мемлекетінің байлығын паш стіп отыратын</w:t>
        <w:br/>
        <w:t>Дүниәуи әдеттерге бой алдырады. Сүлтан Байбарысты әз көзімен</w:t>
        <w:br/>
        <w:t>корген тарихшы Ион Абдузаһир: ”..сұлтан келесі бір шатырға</w:t>
        <w:br/>
        <w:t>кіріп, киініп шықты. Келбеті қаранғы түнде жалт етіп шықкан</w:t>
        <w:br/>
        <w:t>айдай. Басында алтын жіппен зерделенген қара сәлде. Үстіпде</w:t>
        <w:br/>
        <w:t>алтын жағалы сия көк түсті сауыт. Бір қылыш бӨсліне байланған,</w:t>
        <w:br/>
        <w:t>қалғандарын артында қарушылары котерип келе жатыр. Олардың</w:t>
        <w:br/>
        <w:t>ішінде екі үлкен байрақ, екі үлкен садак, қалқан жопе тағы баска</w:t>
        <w:br/>
        <w:t>өзі әдеттенгеп карулары бар. Сұлтанның алдыпа мойпында қара</w:t>
        <w:br/>
        <w:t>өмілдірігі бар, үстіне қара тоқым жабылған сұр ат тартылды.</w:t>
        <w:br/>
        <w:t>Сұлтан бектерді бір-бірлеп шақырып алып, оларға мол сый-сия-</w:t>
        <w:br/>
        <w:t>Пат көрсетті”, - деп жазады.</w:t>
        <w:br/>
        <w:t>а</w:t>
        <w:br/>
        <w:t>тін" көшпенділер шайқасқа да күймен кіретіп. Жорыққа шығар</w:t>
        <w:br/>
        <w:t>алдыпда бектер өзіне қажетті аспаптарды арнайы қоймалардан ала</w:t>
        <w:br/>
        <w:t>алатыш. Әр бектің дабыл соғатыпдарышан бөлек сұлтанның жас-</w:t>
        <w:br/>
        <w:t>өспірім мәмлүктерден тұратын арнайы кернейші, дабылшы тобы</w:t>
        <w:br/>
        <w:t>бар сді. Бүл топ ордайым сүлтанның покерлерімен бірге жүріп,</w:t>
        <w:br/>
        <w:t>кернейлетіл, сырпайлатып сұлтанның шеруіне ерекше көрік, сал-</w:t>
        <w:br/>
        <w:t>танат беретін.</w:t>
        <w:br/>
        <w:t>Темір ұсталары, ағаш шеберлері, тас қалаулы құрылысшылар,</w:t>
        <w:br/>
        <w:t>мәмлүктердің қару тасушылары, ат күтушілері, аспаздар, наубай-</w:t>
        <w:br/>
        <w:t>лар және т.б. қызмет көрсетушілер мәмлүк әскерінің ажырамас</w:t>
        <w:br/>
        <w:t>бөлігі сапалатын.</w:t>
        <w:br/>
        <w:t>Мәмлүк көшпелі госпиталында дәрігерлер мен хирургтар жара-</w:t>
        <w:br/>
        <w:t>ланғапдар мен ауырғандарға сол заманның дамыған медициналық</w:t>
        <w:br/>
        <w:t>көмегін беретін. Аурухана жанында кажетті дәрі-дәрмек қоймасы</w:t>
        <w:br/>
        <w:t>еріп жүретін.</w:t>
        <w:br/>
        <w:t>Әрбір мәмлүк жорыққа екі ат мініп шығатын. Мініс атыная</w:t>
        <w:br/>
        <w:t>бөлек әр мәмлүктің жекс заттарын кем дегенде бір гүйе таситын.</w:t>
        <w:br/>
        <w:t>Ғұламдар дел аталған жас балалар мәмлүктердің аткосшылары )ө-</w:t>
        <w:br/>
        <w:t>лін атқарғаш.</w:t>
        <w:br/>
        <w:t>Мәмлүк әскерінің көлік пен азық-түлікке деген қажетіп өтеу</w:t>
        <w:br/>
        <w:t>үшін жасақ соңынан арнайы мал айдаушылар мыңдаған түйе, сиыр</w:t>
        <w:br/>
        <w:t>және қой айдап отыратын.</w:t>
        <w:br/>
        <w:t>Мәмлүк әскері жорык кезінде қажет баспанамен жеткілікті</w:t>
        <w:br/>
        <w:t>мөлшерде қамтамасыз етілетін. Шатырлар "джух" деп аталатын</w:t>
        <w:br/>
        <w:t>түрлі-түсті түске боялган жүн (киіз) немесе қалың мақта маталар-</w:t>
        <w:br/>
        <w:t>дан жасалатын. Олардың ең үлкені - сұлтанның шатыры "отақ"</w:t>
        <w:br/>
        <w:t>деп аталады. Бектердің де шатырлары салтанат жағынан сұлтан</w:t>
        <w:br/>
        <w:t>шатырынап кем түспейтін. Төсеушілер деп аталатын арнайы топ</w:t>
        <w:br/>
        <w:t>шатыр тігу, жабдықтау және осыған қатысты т.б. мәселелермен</w:t>
        <w:br/>
        <w:t>айпалысады. Мәмлүк әскері ыстықта көлеңке беретін шатырлармен</w:t>
        <w:br/>
        <w:t>қатар қыс айларыпда суықтан паналау үшін киіз үйлермен қамта-</w:t>
      </w:r>
    </w:p>
    <w:p>
      <w:r>
        <w:t>масыз етіледі. Бүл туралы жоғарыда айтылғандай, оларды тарих-</w:t>
        <w:br/>
        <w:t>шылар "киізбен жабылатын арпайы түрде жасалған ағаш үйлерді -</w:t>
        <w:br/>
        <w:t>хараке" деп атаған.</w:t>
        <w:br/>
        <w:t>Мәмлүкгер шайқас алдында кеңес өткізіп, әскери бөліктің жыл-</w:t>
        <w:br/>
        <w:t>жуы, орналасуы, шайқасқа кіру тәртібі туралы алдың-ала ақылда-</w:t>
        <w:br/>
        <w:t>сып алатын. Соғыс тақырыбына қалам тартқан мәмлүктердің кітап-</w:t>
        <w:br/>
        <w:t>Тарыпда шайқас картасына ұксас сурсттер салынған. Бұл мысал-</w:t>
        <w:br/>
        <w:t>дар мәмлүктердің өз заманының нағыз соғыс шеберлері екендігін</w:t>
        <w:br/>
        <w:t>көрсетеді.</w:t>
        <w:br/>
        <w:t>54</w:t>
        <w:br/>
        <w:t>дейін сақталған. Мұсылман тарихшылары тас лақтыратын қондыр-</w:t>
        <w:br/>
        <w:t>ғыларды қыпшақтармен байланыстырып, олардың осы қондыр-</w:t>
        <w:br/>
        <w:t>ғыны барынша жетілдіргенін атап өтеді. Олардың "фаранджи" -</w:t>
        <w:br/>
        <w:t>гуропалық, "аджами" - парсылық деген түрлерімен қатар "турк" -</w:t>
        <w:br/>
        <w:t>түркі деген ықшам, жойқын күшті түрі қамалдарды алуда қолда-</w:t>
        <w:br/>
        <w:t>нылғандығы түркі инженерлерінің соғыс ісіпе өз ойшарымен үлес</w:t>
        <w:br/>
        <w:t>қоса білгендігінің ләлелі смес пе?</w:t>
        <w:br/>
        <w:t>Мәмлүктер жауларын қамалдың ішінде тұнттықтыру үшіп хи-</w:t>
        <w:br/>
        <w:t>миялық кару түрлерін де қолданған. Мәмлүктер тас лақтыратын</w:t>
        <w:br/>
        <w:t>қондырғымен жаулың үстіне шоқ, апның, у да шашатын. Әсіресе,</w:t>
        <w:br/>
        <w:t>мәмлүктер жаудың үстінс жанған мүнай шашуга еректе шебер</w:t>
        <w:br/>
        <w:t>еді. Олар жанган мүнайды садақпен ле ататын. Қамал алудың бұл</w:t>
        <w:br/>
        <w:t>тәсілін жетік меңгерген қыптпақтар жанған мұпаймсен жаңбыр, кат-</w:t>
        <w:br/>
        <w:t>ты жел кезінде де ата беретіп.</w:t>
        <w:br/>
        <w:t>Мәмлүктер сонымен қатар бірнеше қабаттан тұратып дәңгелек-</w:t>
        <w:br/>
        <w:t>тері бар мұнараларды қамалдарга шабуыл жасағанда қолданатын.</w:t>
        <w:br/>
        <w:t>Мәмлүктер шайқасқа бастарыша теріден немесе темірден жа-</w:t>
        <w:br/>
        <w:t>салынган дулыға киіп. қолдарына темір немесе тері қапталған ағаш</w:t>
        <w:br/>
        <w:t>қалқан ұстап кіретін. Үстерін сауыттың кеудені, бүкіл денені жа-</w:t>
        <w:br/>
        <w:t>батын түрлерімен қорғаған.</w:t>
        <w:br/>
        <w:t>Мәмлүк қару-жарақтарыныц үлгілері әлемнің атақты мұражай-</w:t>
        <w:br/>
        <w:t>тарынан орып алған. 1517 жылы Мысырды басыш алған түрік пат-</w:t>
        <w:br/>
        <w:t>шасы сұлтан Селим ханның қолға түсірген олжасының арасында</w:t>
        <w:br/>
        <w:t>мәмлүктердің қымбат қару түрлері жүргендігі белгілі. Сол қару-</w:t>
        <w:br/>
        <w:t>лар Стамбулдағы Топқапы Сарай мұражайының қорында сақтау-</w:t>
        <w:br/>
        <w:t>лы тұр.</w:t>
        <w:br/>
        <w:t>Стамбул қаласында орын тепкен әулие Ирин шіркеуінің қой-</w:t>
        <w:br/>
        <w:t>масында сақталған шығыс қару-түрлерінің, пегізінен мәмлүк үлгі</w:t>
        <w:br/>
        <w:t>лері қазіргі кезде Батыс елдерінің жеке қорлары мен мұражайлары-</w:t>
        <w:br/>
        <w:t>нан табылады. Крссшілер дәуіріне катысты қару-жарақ, сауыт-</w:t>
        <w:br/>
        <w:t>сайман бұл дәуірдің христиан әлсмінің тарихында ерекіпе орин</w:t>
        <w:br/>
        <w:t>алатындықтан мұражайларда асқан қамқорлықпен сақталған.</w:t>
        <w:br/>
        <w:t>Мәмлүк қыпшақтардың киім киістері</w:t>
        <w:br/>
        <w:t>Байбарыс кезінде қатардағы мәмлүк басына сәлдесіз тақия,</w:t>
        <w:br/>
        <w:t>үстіне ливан мақтасынан жасалған матадап тігілген көйлек, ойың</w:t>
        <w:br/>
        <w:t>сыртынан үнді матасынан пішілген жұқа шапан және тобыққа дейін</w:t>
        <w:br/>
        <w:t>түсетіп жібектен тігілген ақ, көк немссе қызыл қаба шапан, ТӨртіп-</w:t>
        <w:br/>
        <w:t>шісі ұзын жең қалың Шапан киіп, белдерін мақтадап жасаған</w:t>
        <w:br/>
        <w:t>50</w:t>
      </w:r>
    </w:p>
    <w:p>
      <w:r>
        <w:t>Сұлтаппың хатшысы Ибн Шафиғ екінші қыпшақ сұлтапы сұл-</w:t>
        <w:br/>
        <w:t>тан Қалауып туралы: ”.. Сұлтан олардың келуін қалағанда Пат-</w:t>
        <w:br/>
        <w:t>шалық тағыпа отырды. Олар келгеп түні май шамның нұрынан</w:t>
        <w:br/>
        <w:t>қатты көзді айяатын асыл таспен комксрілген киімін киді. алайда</w:t>
        <w:br/>
        <w:t>опың нұрлы жүзінің сәулесі бәрін басып кетті..." - деп жазады.</w:t>
        <w:br/>
        <w:t>Мәмлүк қыпшақтардың соғыс өнері</w:t>
        <w:br/>
        <w:t>Мәмлүктер согыс ісінде тактика мәселесіне ерекіпе мән берген.</w:t>
        <w:br/>
        <w:t>Бір қызығы, әскери тәжірибесі мол білімі бар әр түрлі әскери дә-</w:t>
        <w:br/>
        <w:t>режедегі мәмлүктер соғыс ісі туралы, атап айтқанда, соғыс жүргізу,</w:t>
        <w:br/>
        <w:t>тактика, шабуыл, шегіну, қару түрлерін пайдалану туралы мол</w:t>
        <w:br/>
        <w:t>еңбектер жазып калдырған. Мысалы, соғыс өнері жөнінде төрі</w:t>
        <w:br/>
        <w:t>еңбектің авторы Ибн Меңлі атты дарынды мәмлүк жауыпгердің</w:t>
        <w:br/>
        <w:t>соғыс жағдайында озін қалай ұстауы, қару түрлерін калай пайда-</w:t>
        <w:br/>
        <w:t>лану керектігі туралы тәптіштеп жазады. Ол: "Жауынгер қысыл-</w:t>
        <w:br/>
        <w:t>таяң кезде түлкілеп қу, мысықтан алғыр, тасбақадап сак, оңтайы</w:t>
        <w:br/>
        <w:t>келгенде қаршығадан жылдам болуы керек" - деп соғыс өнерінін</w:t>
        <w:br/>
        <w:t>сұңғыласы ретіпде корінеді.</w:t>
        <w:br/>
        <w:t>Мәмлүк мемлекетінде шайқас алдында сұлтанның басшылыгы-</w:t>
        <w:br/>
        <w:t>мен, әскер атабегі, халифа, Ислам дінінің төрг мазһабының қазы-</w:t>
        <w:br/>
        <w:t>лары, жалпы саны жиырма төртке жететін жүзбасы әмірлердін</w:t>
        <w:br/>
        <w:t>қатысуымен әскери кеңес өткізілетін тәртіп қолданылған. Кеңестің</w:t>
        <w:br/>
        <w:t>мақсаты шайқас алдында мемлекеттің тағдырына жауапты тұлта-</w:t>
        <w:br/>
        <w:t>лардың көзқарасың білу болса, екінші жағынан соғыс жариялауды</w:t>
        <w:br/>
        <w:t>пемесе шайқасқа кірудің заңды негіздерін жасау үшін керек елі.</w:t>
        <w:br/>
        <w:t>Кеңес нәтижесі бойынша сұлтан мобилизация жариялап, мәмлүк</w:t>
        <w:br/>
        <w:t>меліктерініц әр жерінде орналасқан әскери бөлімдерді болашақ</w:t>
        <w:br/>
        <w:t>шайқас бағытындағы қажетті жерде концентрация жасайды. Соны-</w:t>
        <w:br/>
        <w:t>мен қатар, соғысқа кажетті материалдық шығындарды өтеу мәселе-</w:t>
        <w:br/>
        <w:t>лері де жан-жақты тпсшімін табады. Әскерді жорыққа шығару. ДИс-</w:t>
        <w:br/>
        <w:t>локацияға қажетті орынды таңдау, шайқас, шабуыл, қорғаныс ба-</w:t>
        <w:br/>
        <w:t>рысында озара кимылды үйлестіруге ерекше мән берілетін.</w:t>
        <w:br/>
        <w:t>Мәмлүктердің түсіпігі бойынша қолбасшы діні қатты, жаужү-</w:t>
        <w:br/>
        <w:t>рек, ақылы кемелденген, батыл да сақ, табанды, соғыс ісін жетік</w:t>
        <w:br/>
        <w:t>білеті, оның әр түрлі жақтарын - әскери айла-қулықты іс жүзінде</w:t>
        <w:br/>
        <w:t>қолдана білетін бас бектерді бірі болуы шарт сді. Оның әскер ісі</w:t>
        <w:br/>
        <w:t>мен жасақты басқаруда шебер көрінуі де сол талап етілетін шарт-</w:t>
        <w:br/>
        <w:t>тардың қатарына жатады.</w:t>
        <w:br/>
        <w:t>52</w:t>
        <w:br/>
        <w:t>Оның үстіне қолбасшының діншілдігі, тақуалығы қарамағын-</w:t>
        <w:br/>
        <w:t>дағы жауынгерлер үлгі тұтатындай дәрежеге жауап беруі керек</w:t>
        <w:br/>
        <w:t>деп саналған. Қолбасшы киімі, мінез- құлқы, жү ріс-тұрысына қатты</w:t>
        <w:br/>
        <w:t>көңіл аударуы қажет- тұғын. Мысалы, осындай жоғары мансапқа</w:t>
        <w:br/>
        <w:t>Тағайындалған бек қатардағы әмірлер мен мәмлүктер секі ді ЖЫлЛ-</w:t>
        <w:br/>
        <w:t>қы, қару-жарақ базарларында жүруі ерсі, ондай адамға лайық емес</w:t>
        <w:br/>
        <w:t>саналған. Біз осы талаптан базарға деген нағыз көшпенділік көзқа-</w:t>
        <w:br/>
        <w:t>рас мәмлүктердің де бойыпда сақталғанын көреміз. Алайда, қол-</w:t>
        <w:br/>
        <w:t>басшы басқа мәмлүктермеп бірге әскери және спорт ойындарын</w:t>
        <w:br/>
        <w:t>бірігіп ойнаудан қол үзбейтін. Ол сонымен қатар мәмлүк әскери</w:t>
        <w:br/>
        <w:t>этикет бойынша өзінің қарамағындағы мәмлүктерге жақсы қарап,</w:t>
        <w:br/>
        <w:t>Иби Меңлінің сөзімен айтқанда "оз/н/п олардың бірі екенін, тек</w:t>
        <w:br/>
        <w:t>оларды баскаруға қойылғапын ұмытпауы керск", - еді.</w:t>
      </w:r>
    </w:p>
    <w:p>
      <w:r>
        <w:t>Жорық не шайқас алдыпда сұлтан өзінің барлық бектерімен</w:t>
        <w:br/>
        <w:t>жеке-жеке кездесіп, олардың хал-жағдайы, жер исліктерінің түсімі,</w:t>
        <w:br/>
        <w:t>эскери шеберлігі мен білімі туралы хабардар болып отырады. Осы-</w:t>
        <w:br/>
        <w:t>даң біз мәмлүктердің жеке адамның қасистін жоғары бағалан, опың</w:t>
        <w:br/>
        <w:t>қысылтаяң кездерде шешуші рөл атқаратынына үлкен мән бер-</w:t>
        <w:br/>
        <w:t>генін көреміз. Сондықтан, мәмлүк иерархиялық баспалдағында ко-</w:t>
        <w:br/>
        <w:t>кірегі ояу, көзі ашық, белсенді мәмлүктер тез өсетін. Оның себебі</w:t>
        <w:br/>
        <w:t>мәмлүктер әрбір аламның өзі лайықты, өзі жарамды орында жүруі</w:t>
        <w:br/>
        <w:t>керектігіне қалтықсыз сепген.</w:t>
        <w:br/>
        <w:t>Жоғарыда баяндалғандай, үлкені әке, кішісі бала немесе іші са-</w:t>
        <w:br/>
        <w:t>налган мәмлүк қоғамында бір-бірінің намысына тиюге жол бермеуге</w:t>
        <w:br/>
        <w:t>тырысқаң. Мысалы, олардып біреуінің әскери іске жарамсыз екені</w:t>
        <w:br/>
        <w:t>көзіс ұрып тұрса, оған сыпайы түрде ел алдында масқара қылмай</w:t>
        <w:br/>
        <w:t>іністі ақыл айтылатын. ) 2. ;</w:t>
        <w:br/>
        <w:t>Қолбасшы бектерге олардын қабілеттері мен мүмкілліктеріпе</w:t>
        <w:br/>
        <w:t>қарай тиісті міндеттерді бөліп береді. 2</w:t>
        <w:br/>
        <w:t>Мәмлүк әскерінің алдында сүлтанның барлау қызметінің жан-</w:t>
        <w:br/>
        <w:t>сыздары жүріп отыратын. Мәмлүк әскері жорыққа шыққанда оған</w:t>
        <w:br/>
        <w:t>имамдар, қарилер, уағызшылар, сонылар еріп шығып, дін жо-</w:t>
        <w:br/>
        <w:t>лындағы шейіт кеткендердің рухы жапнаттан орын алатынын ай-</w:t>
        <w:br/>
        <w:t>Тып жауынгерлерді жігерлендіретін. Дін өкілдерінен ойын-сауык-</w:t>
        <w:br/>
        <w:t>шылар да қалыспайтын. Музыканттар, бишілер мен әншілер мәм-</w:t>
        <w:br/>
        <w:t>лүк әскерінің көңіл-күйін көтерулен бір жалықпайтын. Мәмлүк қып-</w:t>
        <w:br/>
        <w:t>шақтар дабы. мен керней секілді музыка аспаптарын қарсылас</w:t>
        <w:br/>
        <w:t>жаққа психологиялық әсер сту үшін шайқас барысында қолда-</w:t>
        <w:br/>
        <w:t>шатын. Тарихшылар мәмлүктер Акка бекінісіне шабуыл Жасаған</w:t>
        <w:br/>
        <w:t>кезде үш жүз түйенің үстіндегі дабыл бір уақытта ұрылып түрға-</w:t>
        <w:br/>
        <w:t>ның жазады. "Ән-күймен дүниеге келіп, дүниеден ән-күймен өте-</w:t>
        <w:br/>
        <w:t>53</w:t>
        <w:br/>
        <w:t>Жария деп аталып кеткен күндердің, кәнизактардың арасынан</w:t>
        <w:br/>
        <w:t>бағы жанып сұлтан бәйбішесі атанғандары да бар. Ондай жағдай-</w:t>
        <w:br/>
        <w:t>да сұлтап өзінің көпілі түскен күніне азаттық беріп, шаригат</w:t>
        <w:br/>
        <w:t>жолымен некеге отырады. Сұлтан жұбайы дәрежесіне жетпесе де</w:t>
        <w:br/>
        <w:t>жариялар сұлтан сарайында белгілі бір әсер ету көзіне айналады.</w:t>
        <w:br/>
        <w:t>Мұсылман тарихшыларының енбектерінде сұлтан меп бектер са-</w:t>
        <w:br/>
        <w:t>райында өмір сүрген күңдердің саяси сахнада белсенді рөл атқар-</w:t>
        <w:br/>
        <w:t>ғандарының аттары сақталған. Олар мемлекет баскару істеріне</w:t>
        <w:br/>
        <w:t>тікелей қатысып қана қоймай, сұлтан алдында шешілетін көптегеп</w:t>
        <w:br/>
        <w:t>мәселелер бойынша бағалы сыйлықтардын өтеуі рстінде лобби,</w:t>
        <w:br/>
        <w:t>ықпал ету тобының рөліп атқарған. Жариялар сонымен қатар</w:t>
        <w:br/>
        <w:t>сұлтан сарайындагы бектер арасындағы дәстүрлі тартыс, интри-</w:t>
        <w:br/>
        <w:t>галарга белсене қатысқан. Асыл тас, алтын динарлар үшін кейбір</w:t>
        <w:br/>
        <w:t>жариялар селеулі бектердің жансыздарына айналып кеткен. Олар</w:t>
        <w:br/>
        <w:t>сұлтан сарайында орын алған оқиғаларды майда-шүйдесіне дейін</w:t>
        <w:br/>
        <w:t>сұлтанныц қарсыластарына жеткізіп тұрған. Осы орайда әл-Мақ-</w:t>
        <w:br/>
        <w:t>ризи жазып қалдырган бір оқиғаны келтіргенді жөн көрдік. Онда</w:t>
        <w:br/>
        <w:t>сұлтанның жансыздары оган Глбұға деген бектің жаулық ойлап</w:t>
        <w:br/>
        <w:t>жүргепдігін, шапанының астынан әрқашап сауыт киіп жүретіндігін</w:t>
        <w:br/>
        <w:t>айтады. Сұлтап бекті шақырып алын ттешіндірсе, олардың айт-</w:t>
        <w:br/>
        <w:t>қандары рас екен. Бірақ, сол кезде сұлтанның сүйікті кәнизагы</w:t>
        <w:br/>
        <w:t>бекті арапталан алып қалады. Алайда, бек ашық жаулыққа басып</w:t>
        <w:br/>
        <w:t>мәмлүктерін қаруландырып, қамалдан сыртка шығып кетеді.</w:t>
        <w:br/>
        <w:t>Сұлтан бүлікті басуға шыққанда сол кәнизак бүлікшілерді алдын-</w:t>
        <w:br/>
        <w:t>ала хабарлап, сұлтанның қаза табуын қамтамасыз етеді.</w:t>
      </w:r>
    </w:p>
    <w:p>
      <w:r>
        <w:t>Кәнизактардың сүлтан сарайындағы қулық-сұмдықтарын бай-</w:t>
        <w:br/>
        <w:t>қаған сол кездің ғұламалары да билеушілерге ашық айта алмаса</w:t>
        <w:br/>
        <w:t>да, астарлап жеткізуге тырысқан. Мысалы, ат-Талмасани дегеннін</w:t>
        <w:br/>
        <w:t>қыпшақ сұлтанына арнап жазған "Құшу/тарлык кітабы" - деген шы-</w:t>
        <w:br/>
        <w:t>гармасында "Ер болсаң нәнсішлі тый" деген нақылда айтылғандай</w:t>
        <w:br/>
        <w:t>нәпсіқұмарлық орға жығатынын сұлтан, бектерге астарлы сөзбен</w:t>
        <w:br/>
        <w:t>жеткізуге ұмтылған. Ол: "Айғылғанлай патшалар құштарлықта</w:t>
        <w:br/>
        <w:t>басқалардай емсс, ұлы патша қанша құштарлыққа берілгенімен</w:t>
        <w:br/>
        <w:t>мемлекет ісін тастауға бармайды", - дейді.</w:t>
        <w:br/>
        <w:t>Мәмлүктер дәуірі, бір қарағанда, Ислам үшін жанқиярлық</w:t>
        <w:br/>
        <w:t>күрес, күдай жолындағы тақуалық заманы болып көрінгенімен Ке3-</w:t>
        <w:br/>
        <w:t>келген қоғам секілді қазіргі кезде обадай стек жайған желөкілелік,</w:t>
        <w:br/>
        <w:t>маскүнемдік, бәңгілік, парақорлық және т.б. әлеуметтік аурулар-</w:t>
        <w:br/>
        <w:t>дап ада емес сді. Бұл әлеуметтік мәселелерді мәмлүктер өздерінен</w:t>
        <w:br/>
        <w:t>бұрынғы билік басындағылардан мұра етіп қабылдап алды. Мәмлүк</w:t>
        <w:br/>
        <w:t>60</w:t>
        <w:br/>
        <w:t>боліктегі шарттар бойышша жебірей нсмесе христиан дініндегі</w:t>
        <w:br/>
        <w:t>адам Ислам дініне, Алла мен оның елшісіне тіл тигізбеуі, мұсыл-</w:t>
        <w:br/>
        <w:t>ман әйелмен жақындаспауға пемесе некеге отырмауға, мұсылман-</w:t>
        <w:br/>
        <w:t>ды дінінен айнытпауға, мұсылмандар соғысып жатқан елдерге</w:t>
        <w:br/>
        <w:t>комек көрсетуге тиіс-тұғын. Ал, екінші бөліктің талаптары бойып-</w:t>
        <w:br/>
        <w:t>ша жебірей немесе насрани мұсылмандардан ажырату үптін олар-</w:t>
        <w:br/>
        <w:t>дың киімдерінің түсінен болек түстегі киім киуі, үйлері мұсылман-</w:t>
        <w:br/>
        <w:t>дардың үйінен биік болмауы, діни кітаптарын оқығанда пемесе</w:t>
        <w:br/>
        <w:t>діни ресімдерін орындағанда дауыстарын кәтермеуге, крестерін,</w:t>
        <w:br/>
        <w:t>шарам ішкендерін елге көрсетпеуге, өліктерін жасырын көмуге,</w:t>
        <w:br/>
        <w:t>оларды дауыс шыгарып жоқтамауга, жылқы мінбеуге міндеттенеді.</w:t>
        <w:br/>
        <w:t>Жалпы алғанда, мәмлүктер дәуірінде барлық мысырлықтарға жыл-</w:t>
        <w:br/>
        <w:t>қы мінуге тыйым салынған еді.</w:t>
        <w:br/>
        <w:t>Мысырда тұрып жатқан әр түрлі ұлттар өкілдерімен қатар</w:t>
        <w:br/>
        <w:t>мәмлүк билігі немесе Түркі мемлекеті дәуірінде әр түрлі ұлттар-</w:t>
        <w:br/>
        <w:t>дың диаспоралары қалыптасты. Тарихшылардың корсетуі бойын-</w:t>
        <w:br/>
        <w:t>ша ХІУ ғасырдың басында Алсксандрия қаласының өзінде гана</w:t>
        <w:br/>
        <w:t>үш жарым мың христиан саудагерлер тұрғанын атап көрсетеді.</w:t>
        <w:br/>
        <w:t>Шістелдік христиандар негізінен латын, гректердеп тұратын. Олар-</w:t>
        <w:br/>
        <w:t>мен қатар Грузия, Эфиопия, Армения және т.б. жерлерден келген</w:t>
        <w:br/>
        <w:t>христиандар да бар еді. Олар мәмлүк мемлекетінің сауда қақпа-</w:t>
        <w:br/>
        <w:t>лары саналатып Жерорта теңізі жағалауындағы Александрия, Ду-</w:t>
        <w:br/>
        <w:t>мият секілді порттты қалаларында саудамен айналысатын. Әр</w:t>
        <w:br/>
        <w:t>диаспораның мәселелерін шешіп отыратын өздері сайлаған кон-</w:t>
        <w:br/>
        <w:t>сулдары, олардың тарапынан істерге жауап беретін құзырларға</w:t>
        <w:br/>
        <w:t>ие еді. Әр диаспораның озінің тоқтайтын орындары - қонақ үйлері</w:t>
        <w:br/>
        <w:t>жұмыс істеген. Мысалы, Александрия қаласында Вснсция, Генуя,</w:t>
        <w:br/>
        <w:t>Кипр, Наноли, Крит, Марселия және т.б. жерлерден келген кәпес-</w:t>
        <w:br/>
        <w:t>тердің тоқтайтын жерлері болек болған. Мысыр жеріпе келіп түскен</w:t>
        <w:br/>
        <w:t>көпестер, мәмлүк тәртібіне сойкес, тауарлары мүкият кедендік</w:t>
        <w:br/>
        <w:t>тексеруден өткен сон оның жалны құнынан 2 % салық алтындай</w:t>
        <w:br/>
        <w:t>немесе ақшалай алынады да, содан кейін өз ұлтының қопақ үйіне</w:t>
        <w:br/>
        <w:t>тоқтайды. Ол жерде өз елінің әдет-ғұрпы бойынша өмір сүре ала-</w:t>
        <w:br/>
        <w:t>тын еді.</w:t>
        <w:br/>
        <w:t>Копестер мен саудагерлер ұлттық қонақ үйлерінің ігіінде бел-</w:t>
        <w:br/>
        <w:t>гілі бір дәрежеде еркіндікке иелспетін. Себебі мәмлүк билігі рұқсат</w:t>
        <w:br/>
        <w:t>берген соң олар оздерініп конақ үйлерінде шарап ише алатын.</w:t>
        <w:br/>
        <w:t>Алайда, кейбір кезде олардын мұсылман еліне шарап кіргізуіне</w:t>
        <w:br/>
        <w:t>Тыйым салу әрекеттері орын алғанымен одан түсетін пайда үшін</w:t>
        <w:br/>
        <w:t>мәмлүк билігінің бұл мәселеге ат үсті қарағандығын көрсетеді.</w:t>
      </w:r>
    </w:p>
    <w:p>
      <w:r>
        <w:t>68</w:t>
        <w:br/>
        <w:t>айналады деп сенді. Әулиелердің осындай кереметтері туралы</w:t>
        <w:br/>
        <w:t>әңгімелердің таратуына сопылар, дәруіштер, кедей-кегшіктер</w:t>
        <w:br/>
        <w:t>үлкен рол атқарды.</w:t>
        <w:br/>
        <w:t>Сол дәуірде есалаңдар ерекше қүдайдың табы тигендер санал-</w:t>
        <w:br/>
        <w:t>ған. Олардың пайымдаулары бойынша есі ауысқан адамдардын</w:t>
        <w:br/>
        <w:t>рухтары көкке ұшып кетіп, жер бетінде олардың тек сыртқы</w:t>
        <w:br/>
        <w:t>сүлдерлері, келбеттері ғана қалғап.</w:t>
        <w:br/>
        <w:t>Неше түрлі аурулар, дімкестер машайыхтар мен әулис санал-</w:t>
        <w:br/>
        <w:t>ғандарға зиярат етуге ұмтылып, олардың тұратын жерлерінің ал-</w:t>
        <w:br/>
        <w:t>дында шина тілеп топырлап жүретін. Сондай әулиелердің бірі</w:t>
        <w:br/>
        <w:t>шашын алдырса, тарихшылардың айтуы бойынша ж т қырылы-</w:t>
        <w:br/>
        <w:t>сып қалатын. Олар қолдарына тиген шаштан бой тұмар жасап,</w:t>
        <w:br/>
        <w:t>оның емдік күшіне имандай сенетін. Әулиелердіп арасында</w:t>
        <w:br/>
        <w:t>әйелдер де кездескен. Мәмлүк сұлтандары мен бектері де, бұл</w:t>
        <w:br/>
        <w:t>құбылысқа карсы күрескенімен, әулиелер мен машайықтарға қара</w:t>
        <w:br/>
        <w:t>халықтан кем сенбеген. Сұлтап Байбарыстың Қызыр деген шейхке</w:t>
        <w:br/>
        <w:t>шексіз сенімі, данқты сұлтанның атына лайық емес деңгейде еді.</w:t>
        <w:br/>
        <w:t>Атағы шықкан әулие немесе шейх өлгенде үлкен ас беріліп,</w:t>
        <w:br/>
        <w:t>опы бас бектердің бірі басқаратын. Сонымен қатар, дүниеден</w:t>
        <w:br/>
        <w:t>өткен әулиелерді сұлтан ксшенесінің ішіне жерлеуі де</w:t>
        <w:br/>
        <w:t>мәмлүктердің әулиелерді пір тұтқанын көрсегсді. Марқұм әулие</w:t>
        <w:br/>
        <w:t>немесе шейхлің киімін үйлерінде тұмар немесе көздеп сақтайтын</w:t>
        <w:br/>
        <w:t>зат ретінде сақтау үшін қара халықты қойғанда, бектер де тала-</w:t>
        <w:br/>
        <w:t>сып қалатын. Қалай дегенде де қараңғылық қойнауынан шыға ал-</w:t>
        <w:br/>
        <w:t>маған заман еді.</w:t>
        <w:br/>
        <w:t>Ал әулиенің моласы мәмлүк дәуірінде халықтың зиярат ететін</w:t>
        <w:br/>
        <w:t>орнына айналған. Қазақ даласындағы әулие жерлерге ауру, бала</w:t>
        <w:br/>
        <w:t>сұраған әйел және т.б. ұмтылғаны секілді олар да өздерінің ті-</w:t>
        <w:br/>
        <w:t>леулерінің орындалуын тілеген. Кейбір ғұламалар мазар басында</w:t>
        <w:br/>
        <w:t>не істеу керек екендігі жөнінде шығармалар да жазған. Ас-Сахауи</w:t>
        <w:br/>
        <w:t>өзінің еңбегінде: "Ахмад бадауи деген әулиенің басына Шам.</w:t>
        <w:br/>
        <w:t>Алеппо және Меккеден келген тәуәПп етушілердің саны Мекке</w:t>
        <w:br/>
        <w:t>менен Мәдинаға барушылардың санынан асып түсті", - деп</w:t>
        <w:br/>
        <w:t>көрсетеді.</w:t>
        <w:br/>
        <w:t>Әулие, шейхтердің олардың көбісінің туған жылдары белгісіз,</w:t>
        <w:br/>
        <w:t>бірақ туған күндері кең аталып өтілетін. Кейбір әулиелердің</w:t>
        <w:br/>
        <w:t>дүниеге келгендігі бір жылдыц ішінде бірнеше рет тойланады екеп.</w:t>
        <w:br/>
        <w:t>Мұндай туған күндер "әйелдер, жас балалар мен бұзылғандарлың"</w:t>
        <w:br/>
        <w:t>қатысуымен өтетін ірі халық фестивальдарына айналып кететін</w:t>
        <w:br/>
        <w:t>дәрежеге жетеді. Әулиенің басына тігілген сансыз шатырлардың</w:t>
        <w:br/>
        <w:t>65</w:t>
        <w:br/>
        <w:t>артықтығын дәлелдеу үшіп оған талай жыр жолдарын арнаған.</w:t>
        <w:br/>
        <w:t>Бірақ, наша шегу негізінен қара халықтың ермегі, сондықтан сол</w:t>
        <w:br/>
        <w:t>кездің тарихшылары бәңгінің бүл түріне "кедейлер хашиш!" деп</w:t>
        <w:br/>
        <w:t>ат қойған. Сошылардың "Хаштиш - бір тістем пікір һәм зікір" деген</w:t>
        <w:br/>
        <w:t>сөздері афоризмге айналған. Сопылар дүниенің барлық қызығы-</w:t>
        <w:br/>
        <w:t>нан бас тартпаған. Тарихшылар сопылықтың кең тарауы бәлгі</w:t>
        <w:br/>
        <w:t>шайнау әдетінің кең тарауымен уакыт жағынан бір кезле орып</w:t>
      </w:r>
    </w:p>
    <w:p>
      <w:r>
        <w:t>алғанын байқаған. Каир ішінде және Ніл дариясының бойында</w:t>
        <w:br/>
        <w:t>хашиін шөбін егумен аты шыққан жерлер туралы мәліметтер та-</w:t>
        <w:br/>
        <w:t>рихи кітап беттерінде сақталған. Бұл күндері мысырлық газеттер</w:t>
        <w:br/>
        <w:t>беттерінде жыл он екі ай егін егілетін Мысыр жерінің әр түрлі</w:t>
        <w:br/>
        <w:t>түкпірлерінде пәленбай жерге егілген хашиш ортелгенін, пәленбай</w:t>
        <w:br/>
        <w:t>килограмм хашиш ұсталғанын жазып жаталы. Бүл бәңгілік мәм-</w:t>
        <w:br/>
        <w:t>дүктерден де бұрын орын алғанын, олардан кейін де өмір сүріп</w:t>
        <w:br/>
        <w:t>келс жатқанын көрсетеді.</w:t>
        <w:br/>
        <w:t>Әрине, мәмлүк дәуіріңін тұрғындары тек қана хашишпен ғана</w:t>
        <w:br/>
        <w:t>емсе есірткілердің басқа да түрлерімен, атап айтқанда, апиынға</w:t>
        <w:br/>
        <w:t>да үйір еді. Тарихшы Ибн Хаджар бір қазының апиынқұмар скен-</w:t>
        <w:br/>
        <w:t>дігі ашылғандығы туралы жазады. Ол кездс де "Молданың айтқа-</w:t>
        <w:br/>
        <w:t>нын істе, істегенін істеме" - деген мақал оміршец екеп.</w:t>
        <w:br/>
        <w:t>Қазақ хандығы алғаш ту котерген қасиетті Шу өзенінің бойы</w:t>
        <w:br/>
        <w:t>қара сора деп аталатын шолке бай екендігі, ендігі ол жердің аты</w:t>
        <w:br/>
        <w:t>осы шөппен шығып отырғандығы, жастардың сол шөпке құмар-</w:t>
        <w:br/>
        <w:t>лығы әрине жанға батады. Осы орайда бүл құбылыстын салдарымен</w:t>
        <w:br/>
        <w:t>ғана күрссіп қоймай, себептерін ашу да ерекше мәнге ие екендігі</w:t>
        <w:br/>
        <w:t>сөзсіз. Бүл мәселені кейбір ғалымдар ұсынғандай бұл шөпті он-</w:t>
        <w:br/>
        <w:t>дірістік мақсатта, кендір қап, арқан жәшс т.б. жасау аркылы емсс,</w:t>
        <w:br/>
        <w:t>жастардың алдындағы әлеуметтік мәселелерді шешу үшіп күрессе</w:t>
        <w:br/>
        <w:t>ғана оң нәтижелерге қол жеткізуге болады. Бұл шөпті өртеп те,</w:t>
        <w:br/>
        <w:t>дәрі шашып та құрта алмағандығы белгілі.</w:t>
        <w:br/>
        <w:t>Хашишпен қатар шарап ішу де мәмлүк қоғамының жалған</w:t>
        <w:br/>
        <w:t>өмірдің ләззатына бату жолдарының бірі сапалган. Шарап ол кезде</w:t>
        <w:br/>
        <w:t>мәмлүк мемлекетіпің бариық жерлерінде істеліп еркін сатылатын.</w:t>
        <w:br/>
        <w:t>Сол заманда Мысырға келген суропалық саяхатшылар елде бар-</w:t>
        <w:br/>
        <w:t>лық жерде шарап бар екендігін, жақсы шараптың кез-келген уақыт»</w:t>
        <w:br/>
        <w:t>та ешбір қиындықсыз табылатыпдығын қуанышпен атап өткен.</w:t>
        <w:br/>
        <w:t>Мәмлүктер дәуірінде бидайдан ”Мизр” ішімдігі, мейізден "Те-</w:t>
        <w:br/>
        <w:t>мірбұға", "Ақсама" арагы, үннан “Боза” сусыны секілді түрлері</w:t>
        <w:br/>
        <w:t>жасалған. Шараптардың кейбір түрлері аттары айтып тұрғандай</w:t>
        <w:br/>
        <w:t>озін ойлап шығарған иелерінің есімдерімеп аталса, кейбіреулері</w:t>
        <w:br/>
        <w:t>о2</w:t>
        <w:br/>
        <w:t>сұлтандары ішінен осы мерездерді жоюға бағытталған күрес аш-</w:t>
        <w:br/>
        <w:t>қапдар шықты. Даңқты Байбарыс жезөкшелікті, шарапты тыю үлпін</w:t>
        <w:br/>
        <w:t>қатац шешімдер қабылдағаны тарихтан белгілі.</w:t>
        <w:br/>
        <w:t>Сонымен мәмлүк мемлекеті тұсында жезөкшеліктің етек жай-</w:t>
        <w:br/>
        <w:t>ғаны соншалық ол кәсіп ретінде танылып, оның иелерінен ресми</w:t>
        <w:br/>
        <w:t>түрде салық алынатын. Ибн Тәңірберді "салык өте коп түсетін, -</w:t>
        <w:br/>
        <w:t>деп көрсетеді. Ксзінде еліміз феодализмнен сопиализмге бірден</w:t>
        <w:br/>
        <w:t>аттап кеткендіктен, жабайы капитализм құшағына қайта түскенде</w:t>
        <w:br/>
        <w:t>дүннеге келген "түнгі көбелектер" Саин көшесінің бойында тұрған-</w:t>
        <w:br/>
        <w:t>дай жезокшелер Каир қаласының немесе баска да ірі қалалардың</w:t>
        <w:br/>
        <w:t>базарларынди оз қызметтерін ашық ұсынатын халге жеткен. Бұл</w:t>
        <w:br/>
        <w:t>құбылыс ірі қалалармен шектелмей, әлі күнге дейін Мысырдың</w:t>
        <w:br/>
        <w:t>халық дәстүрі мол сақталған консервативтік аудандары санала-</w:t>
        <w:br/>
        <w:t>тын Жоғары Мысыр, Теціз жақ бет жақтарыпда да арнайы махан-</w:t>
        <w:br/>
        <w:t>лалары қызметтің осы түрін ұсынған. Осы құбылысқа алғаш күрес</w:t>
        <w:br/>
        <w:t>жариялаган Байбарыс сұлтан. Ол жезөкшелікті тыю үшін жеңіл</w:t>
        <w:br/>
        <w:t>жүрісті әйелдерді қамауға алып қана қоймай, олар күйеуге Пық-</w:t>
        <w:br/>
        <w:t>қанынша абақтыдан босатпайтын. Байбарыстың бұл іске өзіне тән</w:t>
        <w:br/>
        <w:t>тыңғылылықтықпенв, алдын-ала дайындықпен келгені көрініп тұр.</w:t>
        <w:br/>
        <w:t>Байбарыс онымен шектелмей, оларды түзу жолға салу үшін қалың-</w:t>
        <w:br/>
        <w:t>малдың да кәлемін белгілейді, мұпдай қалыңдықтың құны 400</w:t>
        <w:br/>
        <w:t>дирһем, оның өзінде де оның жартысын үйленгеннен соң төлеуге</w:t>
      </w:r>
    </w:p>
    <w:p>
      <w:r>
        <w:t>рұқсат береді.</w:t>
        <w:br/>
        <w:t>Мәмлүк сұлтандары кезіңде нашақорлық кең тараған әдеттер-</w:t>
        <w:br/>
        <w:t>дің бірі болды. Марихуана шегу осы күндері де Мысырда етек</w:t>
        <w:br/>
        <w:t>жайған әлеуметтік кесел Мамыржай тіртпілік кешіп жатқан Пар-</w:t>
        <w:br/>
        <w:t>сы шыганағының араб елдері осы әдеттің тарауына жауапкер-</w:t>
        <w:br/>
        <w:t>шілікті кезінде осы елдерде жұмыс істеген мысырлықтарга таға-</w:t>
        <w:br/>
        <w:t>тыпдығы бекерден-бекер емес. Әл-Мақризи: " БІздің уақытымБыз-</w:t>
        <w:br/>
        <w:t>да хашиш легеп сұрқия шөп катты тарады. Бұзылған топас халық</w:t>
        <w:br/>
        <w:t>оған қатты берілді. Оны ешбір ұялмастан жасырмайтын".</w:t>
        <w:br/>
        <w:t>Байбарыс 1262 жылы жойғанша хашиш шайнайтындардан</w:t>
        <w:br/>
        <w:t>мемлекет арнайы салық алып тұрады. Бұл әдет люмпендар ара-</w:t>
        <w:br/>
        <w:t>сында тарап қапа қоймай басқа әлеуметтік топтардың арасында</w:t>
        <w:br/>
        <w:t>да сүйікті іске айналады. Ғұламалар мен қазылардан да хатпиш</w:t>
        <w:br/>
        <w:t>шөбін шайнап жаннат рахатын осы өмірден іздейтіндер шығады.</w:t>
        <w:br/>
        <w:t>Құдай жолында бұл дүниенін қызығын тәрк еткендер - сопылар</w:t>
        <w:br/>
        <w:t>мен дәруіштер де оңашада көк шөпке қол созатып қалыпқа жеткен.</w:t>
        <w:br/>
        <w:t>Кейбір дін өкілдері есірткінің адалдығы туралы пәтуалар да Шшы-</w:t>
        <w:br/>
        <w:t>ғарады. Сол кездің сөз ұсталары - ақындар хашиштың шараптан</w:t>
        <w:br/>
        <w:t>в</w:t>
        <w:br/>
        <w:t>мысалы "боза" сөзі еліміздін онтүстік тұрғындары арасында әлі</w:t>
        <w:br/>
        <w:t>күнге дейін белгілі қазақтың қысқы сусыны. Бұл ішімдік Египетте</w:t>
        <w:br/>
        <w:t>Әлі күнге дейін жасалады. Каирдің дәл ортасында осы сусынның</w:t>
        <w:br/>
        <w:t>дәмін тата аласыз. Алайда, бұл алкогольдік ішімдік саналмайды.</w:t>
        <w:br/>
        <w:t>Мұсылман тарихшылары қыза-қыза келе қымызды да жылқы</w:t>
        <w:br/>
        <w:t>сүтінен жасалатын шарап деп спиртті ішімдіктердін қатарына</w:t>
        <w:br/>
        <w:t>қосып жібереді. Әрине, қымыздып адамды мас ететіп күшәла</w:t>
        <w:br/>
        <w:t>қосылған және басқа түрлері жасалғаны белгілі. Алайда, бұл жерде</w:t>
        <w:br/>
        <w:t>мәмлүк тарихында ішімдікке қарсы күрес ашкан Байбарыстың</w:t>
        <w:br/>
        <w:t>сүйікті сусыны қымыз екендігі көп нәрсені аңғартса керек. Байба-</w:t>
        <w:br/>
        <w:t>рыс шараптың басқа түрлеріше тыйым салып, өзі қымыз деген</w:t>
        <w:br/>
        <w:t>шарапты ішуді жалғастыруы мүмкін емес нәрсе.</w:t>
        <w:br/>
        <w:t>Сонымен, сүлтандар мен бектер үлкен қуаныштар үшіп мол ша-</w:t>
        <w:br/>
        <w:t>рап кажет жағдайда шарап істеумен аты шыққан насранилер мен</w:t>
        <w:br/>
        <w:t>жебірейлерге, казіргі тілмен айтқанда ғансырыс беретін. Олар егер</w:t>
        <w:br/>
        <w:t>талаптарын орындай алмай қалса қатты жазаланатып.</w:t>
        <w:br/>
        <w:t>Сондай-ақ, тек қана билеуші тон көңіл көтеріп қоймаған, қара</w:t>
        <w:br/>
        <w:t>бодап халық та шама-шарқынша қызыққа баткан. Тарихшылар</w:t>
        <w:br/>
        <w:t>құбылмалы заманда шіркеулерге шабуыл орын алған жағдайда</w:t>
        <w:br/>
        <w:t>мұсылмандар бірініпі кезекте ондағы шарап құюлы тұрған ыдыс-</w:t>
        <w:br/>
        <w:t>тарды бірінін қолынан бірі тартып алып, қас пен көздің арасында</w:t>
        <w:br/>
        <w:t>сарқын ішіп кстетіндігіп жазып қалдырған.</w:t>
        <w:br/>
        <w:t>Осы жерде сілтеме жасай кетуді жон керлік, ссбебі Исламға</w:t>
        <w:br/>
        <w:t>тіл тигізу деп жазғыруы ла мүмкін. С.Ашур деген мысыр тарих-</w:t>
        <w:br/>
        <w:t>шысы өзішің "/Ал-муджуамағ ал-мисри фи аср салатин ал-мамалик"</w:t>
        <w:br/>
        <w:t>(“Мәмлүк сұлтандары кезіндегі Мысыр қоғамы") доген кітабында</w:t>
        <w:br/>
        <w:t>мәмлүк дәуірінде бір имам мешіттің мінберінде түрып шарап</w:t>
        <w:br/>
        <w:t>ішемін деп біреумен бәске отырады да, сұратқан кезімде шарап</w:t>
        <w:br/>
        <w:t>алып келесің деп келіседі. Сонымен мінбер үстінде уағыз айтып</w:t>
        <w:br/>
        <w:t>тұрып, қатты "жөтел" қысып намазға келгендерден "қақырық шы-</w:t>
        <w:br/>
        <w:t>ғаратып" дәрі ішуге рұқсат сұрайды. Сөз байласқан адам оғап</w:t>
        <w:br/>
        <w:t>шарап әкеліп берсді. Ол халықтың алдында құтыдағы шарапты</w:t>
        <w:br/>
        <w:t>түбінс дейін ішеді.</w:t>
      </w:r>
    </w:p>
    <w:p>
      <w:r>
        <w:t>Тарихшылар шарап ішілетін жерлерге ерекше мән берілін,</w:t>
        <w:br/>
        <w:t>әдемілеп, әншілерді шақырып, ол жерге сақалдарын тарап, сау-</w:t>
        <w:br/>
        <w:t>сақтарының тырнақтарын бояп баратып деп көрсетеді. Мемлекет</w:t>
        <w:br/>
        <w:t>басындағылар ауық-ауық шарап ішуге тыйым салын отырғанымен,</w:t>
        <w:br/>
        <w:t>бұл әдет жасыран түрде өз жалғасын таба берген.</w:t>
        <w:br/>
        <w:t>Ол кездегі әлеуметтік мерездер шарап ішу мен зинакорлықпен</w:t>
        <w:br/>
        <w:t>шектелмейді. Олардан зоры билеушілер мен биленушілер арасын-</w:t>
        <w:br/>
        <w:t>63</w:t>
        <w:br/>
        <w:t>ішінде сапсыз құмыра шарап ішіліп, халық ойына келгенін істейтін.</w:t>
        <w:br/>
        <w:t>Шейх Инбани деген әулиенің туған күні аталып өткен күшің</w:t>
        <w:br/>
        <w:t>ертеңіне айналадағы егістіктің арасынан шарап қүйылған 15/0</w:t>
        <w:br/>
        <w:t>құмыра табылған. "Сол туні қанша зинақорлық, батшағарлық,</w:t>
        <w:br/>
        <w:t>пасықтық аттық істелд”!, дейді тарихнпия Ибп Хаджар. Тарих-</w:t>
        <w:br/>
        <w:t>шылар әлі күнге дейін дәстүрді ұстануларымен аты шыққан</w:t>
        <w:br/>
        <w:t>Жоғары Мысырдағы осындай туған күндер туралы "музыкантғар,</w:t>
        <w:br/>
        <w:t>жас қыздар әкелініп, еркектер әйелдермен араласып кеттін", -</w:t>
        <w:br/>
        <w:t>деп көрсетеді. Сошымеп әулиелердің туған күні алдып-ала дайын-</w:t>
        <w:br/>
        <w:t>далатын "той лссс қу бас домалайды" -- деген халық ағылып бара-</w:t>
        <w:br/>
        <w:t>тын көніп көтеру мерекесіне айналып кетті. Кедей-кеншік бір тойып</w:t>
        <w:br/>
        <w:t>тамақ жеп, шырақшылар садақаға қарық, саудагерлер Тауарларын</w:t>
        <w:br/>
        <w:t>өткізіп, халық жәрмеңкесінен әркім өзіне керегін табатын.</w:t>
        <w:br/>
        <w:t>Мәмлүк дәуіріндегі мысырлықтар өте ырымшыл халық. Олар</w:t>
        <w:br/>
        <w:t>сенбі күні аурудың көңілін сұрауға бармайтын, олардың түсінігі</w:t>
        <w:br/>
        <w:t>бойынша дәл сол күні моншаға баруға, сабын сатып алуға, кір</w:t>
        <w:br/>
        <w:t>жууға, балық сатып алуға пемесе оның етін жеу бақытсыздық</w:t>
        <w:br/>
        <w:t>әкеледі деп сепгеп. Неше түрлі хош Иісті заттарды сатын алатын,</w:t>
        <w:br/>
        <w:t>көзге қына жағу мен дәрі-дәрмек ішетін белгілі күндер бар деп</w:t>
        <w:br/>
        <w:t>сссптеген. Кеті түсе сыртқа ыдыс-аяқ, от шығарылмайтын. Бала</w:t>
        <w:br/>
        <w:t>бітпеген әйел құлағына күміс сырға тақса ниеті жүзеге асады деген</w:t>
        <w:br/>
        <w:t>сенім де сол кездегі діни ианым-сенімдердің бір белгісі. Ал</w:t>
        <w:br/>
        <w:t>жолаушының соңынан үй сыпыру да жаман әдетке саналған, олай</w:t>
        <w:br/>
        <w:t>істелсе сапарға шыққан адам қайтпайды деп ойлаған. Егер сұлтан-</w:t>
        <w:br/>
        <w:t>ның аты теңгеге дөңгелентіп жазылса, сұлтанның басынан дүние</w:t>
        <w:br/>
        <w:t>шыр айналады деп сенген. Сұлтандар ондай темір теңгелерді ай-</w:t>
        <w:br/>
        <w:t>налыстан алып тастаған жағдайлар да орын алған. Сұлтан Байба-</w:t>
        <w:br/>
        <w:t>рыстың қатты ырымшыл билеуші екендігі туралы көптеген</w:t>
        <w:br/>
        <w:t>фактілер кездеседі. Оған сұлтанпыц таққа жаңа отырғанда "қайар-</w:t>
        <w:br/>
        <w:t>лы патта" дегеп титулды алып, көп уақыт отпей оны "айқыл й41-</w:t>
        <w:br/>
        <w:t>ша" деген титулмен айырбастауы оған дәлел. Ораза айт немесе</w:t>
        <w:br/>
        <w:t>Құрбан айт жұма күндеріне келсе халық сүлтанның күні шектеулі</w:t>
        <w:br/>
        <w:t>деп сапаган, себебі олардың түсінігі байынша демалыс күні құтпа</w:t>
        <w:br/>
        <w:t>оқыған сұлтан тақтан айырылады деп сепген.</w:t>
        <w:br/>
        <w:t>Ал, сәуегейлік, көріпкелдік, жалпы алғанда, жұлдызшы кәсібі</w:t>
        <w:br/>
        <w:t>сол кездегі әлеуметтік өмірде өтс үлкен орын алған. Кейбір ғалым-</w:t>
        <w:br/>
        <w:t>дар "Жұлдызтылық ғылымы", "Құмға қарап бал ашу" және т.б.</w:t>
        <w:br/>
        <w:t>атпен неше түрлі ғылыми еңбектер жазған. Ол кезде бал ашудың</w:t>
        <w:br/>
        <w:t>жұлдызға, золиакқа қарап болжау, бст орамал алу, құмды ұрып</w:t>
        <w:br/>
        <w:t>ашу және т.б. түрлері кеңінен қолданылған. Сол замаппың тұрғын-</w:t>
        <w:br/>
        <w:t>66</w:t>
        <w:br/>
        <w:t>дағы мәселелерді ақшамен шешту немесе парақорлық. Парақорлық</w:t>
        <w:br/>
        <w:t>бір жағынан мемлскеттік құрылымның іріп-шіріп шегіне жетіп</w:t>
        <w:br/>
        <w:t>тұрғанын көрсетсе, мансанқұмарлық пен пайдакүнемдік әділет пен</w:t>
        <w:br/>
        <w:t>ыңсап сскілді асыл қасиеттерді біржолата жаншып тастағанының</w:t>
      </w:r>
    </w:p>
    <w:p>
      <w:r>
        <w:t>дәлелі. Әл-Мақризи өз дәуірі кезінде коррупцияның негізі сұлтан-</w:t>
        <w:br/>
        <w:t>дық құрылым, діни мансаптарға, қазылық, уәлилік және т.б.</w:t>
        <w:br/>
        <w:t>мапсаптарға пара арқылы қол жеткізу себеп болған дсп көрсетеді.</w:t>
        <w:br/>
        <w:t>Осылардың барлығына мол ақша бермей жету мүмкін емес дейді.</w:t>
        <w:br/>
        <w:t>Пара арқылы мансаптарды иеленген қазылар мемлекет жүйесінде</w:t>
        <w:br/>
        <w:t>өзінің тағдырына әсер ете алатындарға діни мүліктерді арзан бағаға</w:t>
        <w:br/>
        <w:t>жалга берумен коңілдерін аулап отырған. Бір айдың ішінде бақылау-</w:t>
        <w:br/>
        <w:t>шы қызметін төрт адам исленген оқиғалар орын алған. Ақшаны</w:t>
        <w:br/>
        <w:t>молырақ берген адамды алдыңғысын алып тастап орнына тағайын-</w:t>
        <w:br/>
        <w:t>дай берген. Мұндай оқиғалар көптен кездеседі. Қарапайым халық</w:t>
        <w:br/>
        <w:t>та осыған үйреніп, сұлтанға жақындығы бар деген адамдар арқылы</w:t>
        <w:br/>
        <w:t>өз мәселелерін шешу үшін пара тыққылауды әдетке айналдырған.</w:t>
        <w:br/>
        <w:t>Парақорлық етек жая келе діни мансаптар ашық сатылатын дәрежеге</w:t>
        <w:br/>
        <w:t>дейін жсткен. Мысалы, мапсапты исленіш отырған дін адамы сол</w:t>
        <w:br/>
        <w:t>орынға үміткер адамға өз орнын белгілі бір көлемдегі пүл үшін</w:t>
        <w:br/>
        <w:t>босататын. Мансаптар иеліктегі дүниеге айналды, иесі қаласа сата-</w:t>
        <w:br/>
        <w:t>тын, қаласа жастығыңа қарамастан баласына қалдыратын.</w:t>
        <w:br/>
        <w:t>Сонымен қатар, мәмлүктер заманында әулиелерге сепу, олардан</w:t>
        <w:br/>
        <w:t>гілеу, кең етек жайған құбылыс еді. Халық әулиелерге нсше түрлі</w:t>
        <w:br/>
        <w:t>кереметтерді теліп, Алладан емес жұмыр басты пендеден сүрауы</w:t>
        <w:br/>
        <w:t>мұсылмандықтың тамырына балта шапқанмен бірдей сапалатын.</w:t>
        <w:br/>
        <w:t>Ислам дішінің әулиелер меп көріпкелдерді, сиқыршылар мен жал-</w:t>
        <w:br/>
        <w:t>ған пайғамбарларды мойындамайтыны бслгілі. Қазақ сахарасын-</w:t>
        <w:br/>
        <w:t>да әулиелер галереясының араб елдеріндегіден басты айырмашы-</w:t>
        <w:br/>
        <w:t>лығы - түркілер бұл дүниедеп откен ерекше қасиеті бар адамдар</w:t>
        <w:br/>
        <w:t>жерлептен жерді мазарға айналдырса, мәмлүктер кезіндегі мысыр-</w:t>
        <w:br/>
        <w:t>лықтар тірі шейхтерден керсмет тұтатын. Мысалы, шейх кедейді</w:t>
        <w:br/>
        <w:t>бай, мысты алтын сте алады, су бетімен жүріп, өлгендердің халын</w:t>
        <w:br/>
        <w:t>айта алады, олардың әңгімесін тыңдап, керек десеңіз тірілте ала-</w:t>
        <w:br/>
        <w:t>ды, өткен шақ пен болашакты ашып, болжап береді деп сенген.</w:t>
        <w:br/>
        <w:t>Сондай-ақ, мысырлықтар әулиелер сахарадан көмекке адам ша-</w:t>
        <w:br/>
        <w:t>қыртып, бұл аймақта әспейтін жеміс ағашын жаратып, жемісін</w:t>
        <w:br/>
        <w:t>алған соң козден ғайып стсді, шығырға барып керегінше алтын</w:t>
        <w:br/>
        <w:t>меп күмісті күреп алдырта алады, топырақты қорғасынға қосып</w:t>
        <w:br/>
        <w:t>алтын жасай алады, қолтырауыпдарға мініп Нілді жүзіп өтеді,</w:t>
        <w:br/>
        <w:t>қапатсыз аспанда үшып жүре алады, таяққа адам бол десе адамға</w:t>
        <w:br/>
        <w:t>64</w:t>
        <w:br/>
        <w:t>нопольды алуы дәстүрлі құл саудасы жолының бұзылуына, қыпшақ</w:t>
        <w:br/>
        <w:t>ұл-қыздарының жеткілікті мөлшерде мәмлүк иеліктеріне жеткізіл-</w:t>
        <w:br/>
        <w:t>меуіне әкелі соқты.</w:t>
        <w:br/>
        <w:t>Мәмлүк сұлтандары саудагерлерді ынталандыру мақсатында</w:t>
        <w:br/>
        <w:t>Мысырға жеткізілген әрбүр түркі ұл-қызы үшін сұраған құпының</w:t>
        <w:br/>
        <w:t>үстіней сондай көлемде ақша төлеп, оларды қызықтырып отырды.</w:t>
        <w:br/>
        <w:t>Сұлтап түркі ұлдарын сатып алуға Алтын Орданың ханы Өзбекке</w:t>
        <w:br/>
        <w:t>жиырма мың дипармен елшілік жұмсағаны айтылады. Бір жылда</w:t>
        <w:br/>
        <w:t>сұлтап 600 мын дирһемге мәмлүк пен жария сатып алган. Кейбір</w:t>
        <w:br/>
        <w:t>сұлтандардың мыңнан аса конизактары билеуші маған қашан көңіл</w:t>
        <w:br/>
        <w:t>бұрады деп күтіп отырған. Тарихи деректерге қарағанда, атап айт-</w:t>
        <w:br/>
        <w:t>қанда Ибн Йнас, сұлтан Байбарыстың екі жүз кәнизәгі бар сді деп</w:t>
        <w:br/>
        <w:t>көрсетеді. Салыстыру үшін, мысалы, Қалауынның ұлы сұлтан</w:t>
        <w:br/>
        <w:t>Мұхаммедтің кәпизактарынын саны 1200-ге жеткен. Сүлтандар</w:t>
        <w:br/>
        <w:t>ғана емес бектер мен дін басылардың және басқа әлеуметтік</w:t>
        <w:br/>
        <w:t>топтардың өкілдерінің озінің коғамдағы орындарына қарай жария-</w:t>
        <w:br/>
        <w:t>ларының сапы әркелкі-тұғын. Мысалы, бір уәзірдің басына іс түсіп,</w:t>
        <w:br/>
        <w:t>жауапқа тартылғанда тәркіленген дүнис-мүлкінің ішінде жеті жүз</w:t>
        <w:br/>
        <w:t>кәнизагы бар екендігі көріпеді.</w:t>
        <w:br/>
        <w:t>Мүсылман қоғамында есік алды құлдар мен күңдерге деген</w:t>
      </w:r>
    </w:p>
    <w:p>
      <w:r>
        <w:t>көзкарас еуропалық елдердегі қызметшілермен салыстыруға кел-</w:t>
        <w:br/>
        <w:t>мейді. Мұсылман әлемінде олар, тарихшылардың айтуы бойын-</w:t>
        <w:br/>
        <w:t>ша, иесінің жанұясыңынң мүшелері ретінде жүрген. Пайғамбар (ғ.с.)</w:t>
        <w:br/>
        <w:t>бір хадисте; "Оларға жеген тамақтарыцнан, кигсн киімдеріннен</w:t>
        <w:br/>
        <w:t>беріндер. Оларга күштері жететін ғана жумыс артыңдар. Ұнат-</w:t>
        <w:br/>
        <w:t>саңдар жандарында үстандар, ұпатпасанлар сатып жіберіндер, 4л-</w:t>
        <w:br/>
        <w:t>лапың жаратқанын азаптамаңдар", - деген екен. Шын мәнінде,</w:t>
        <w:br/>
        <w:t>жариялар өздерінің иелерінің қуаныштары мен қайғыларына ортак,</w:t>
        <w:br/>
        <w:t>өздерінін жалгыз күйеулерінің жоғын жоқтайтын. Тарихізы әл-</w:t>
        <w:br/>
        <w:t>Мақризи Мүлктемір деген мәмлүк бегі Александрия абақтысынан</w:t>
        <w:br/>
        <w:t>шыққанда, оны бәйбішесі конизактары мен әншілермен алдынан</w:t>
        <w:br/>
        <w:t>бірге шығып, қуапа қарсы алғанын, ал керісінше күйеулері абақ-</w:t>
        <w:br/>
        <w:t>тыға түскеп әйелдер, олардың кәнизактары қара жамылып, баста-</w:t>
        <w:br/>
        <w:t>рына күл шашып, тарихшының айтуы бойынша, “олардың айкай-</w:t>
        <w:br/>
        <w:t>шу. жылап-сықтагандарынан Камрде көз көрмеген күндер о1ті”"</w:t>
        <w:br/>
        <w:t>Дегенмен, құлдың аты құл, күңнің аты күң.</w:t>
        <w:br/>
        <w:t>Әрнпе, күңді қойнына алған еркектің үйінде "Екі сиыры бар</w:t>
        <w:br/>
        <w:t>үйде сүт көп, екі әйелі бар үйде дау көп” демекші, бәйбіше мен</w:t>
        <w:br/>
        <w:t>тоқал арасындағы дәстүрлі алауыздық орын алатын. Кейбір күндер</w:t>
        <w:br/>
        <w:t>сімен отасу үшін бәйбішесін у беріп өлтіріп, ауыр қылмыстар-</w:t>
        <w:br/>
        <w:t>с</w:t>
        <w:br/>
        <w:t>8</w:t>
        <w:br/>
        <w:t>өл</w:t>
        <w:br/>
        <w:t>ол кезде “ханым” дегеп мағылада жұмсалғаны белгіні. Ал хонд деп</w:t>
        <w:br/>
        <w:t>сұлтандардың әйелдеріне және олардың өздеріне айтылады.)</w:t>
        <w:br/>
        <w:t>Сол заманнан жеткен хат алмасуларда мәмлүктер өздерінің ана-</w:t>
        <w:br/>
        <w:t>дарына, жұбайларына, қарындастарына, қыздарына жазған хат-</w:t>
        <w:br/>
        <w:t>тарында нетше түрлі құрметтеу мен сыйлау сөздерін қолданғандары</w:t>
        <w:br/>
        <w:t>көрінеді. Жалпы алғанда, Египеттегі Гүркі мемлекетінің бастауыш-</w:t>
        <w:br/>
        <w:t>да түрған түркі қызы Шажарадүрдің күйеуі дүниеден өткен соц</w:t>
        <w:br/>
        <w:t>Мысыр тағына отыруы, сол кездегі мәмлүк әйелдерінің қоғамдағы</w:t>
        <w:br/>
        <w:t>жоғары беделін көрсетеді. Басқа мүсылман иеліктерінің сұлтан-</w:t>
        <w:br/>
        <w:t>патшаларының "Мысырда еркек құрып қалса, бізге айтыңдар", -</w:t>
        <w:br/>
        <w:t>деген улы сөздеріне қарамастан әйел патша, егер өзі саяси шырғ-</w:t>
        <w:br/>
        <w:t>алаңға түспегенде, билік басында қала беретін еді. 1277 жылы</w:t>
        <w:br/>
        <w:t>Байбарыс қаза тапқан соң әкесінің орнына отырған тақ мүрагері</w:t>
        <w:br/>
        <w:t>сұлтан Саламытш пен мәмлүк бектері арасындағы қатынас шиеле-</w:t>
        <w:br/>
        <w:t>ніскенде екі жақты бітістіру міндетіп Саламыштың анасы өз мойны-</w:t>
        <w:br/>
        <w:t>на алады. Бектер Байбарыстың жұбайын құрметтеп күтіп алып,</w:t>
        <w:br/>
        <w:t>сш намыстанбастан отымен келіссөздер жүргізеді.</w:t>
        <w:br/>
        <w:t>Сонымен қатар, мәмлүктер заманында сұлтандар өздерініп</w:t>
        <w:br/>
        <w:t>әйелдерімен серуенге шығатын әдеттері бар еді. Сұлтан мен бек-</w:t>
        <w:br/>
        <w:t>тердің қатып-қыздары атқа салт мініп шығатын. Олар түрлі-түсті</w:t>
        <w:br/>
        <w:t>жібектен жасалған шатыр астында жүріп отырады. Аттарын бас</w:t>
        <w:br/>
        <w:t>бектер жстектеп жүретін. Ал, егер сүлтан жұбайы немесе шешесі</w:t>
        <w:br/>
        <w:t>қажылыққа барса тыпғылықты дайындық жасалып, жолға қажетті</w:t>
        <w:br/>
        <w:t>заттар ксруен түрінде тізіліп шығады. Жоғары дәрежелі көшті</w:t>
        <w:br/>
        <w:t>әмірлер күзетіп барады. Қажылықтан қайтқанда сұлтан көш ал-</w:t>
        <w:br/>
        <w:t>дынан шығып ұлы той жасайтын, бектер өз кезегінде сұлтан жан-</w:t>
        <w:br/>
        <w:t>ұясыңың мүшесіне қымбат һәм бағалы сыйлықтар беретін әдет</w:t>
        <w:br/>
        <w:t>қалыптасқан еді. Сұлтанның әйелдерінің бірі сырқаттанып қал-</w:t>
        <w:br/>
        <w:t>гап жағдайда, сұлтан оның әрдайым көнілін сұрап барады. Егер</w:t>
        <w:br/>
        <w:t>көңіл-күйлерінде кірбің болса қамалдан шығып, Ніл жағасына</w:t>
        <w:br/>
        <w:t>серуендеп келуге шығатын. Әйелі науқастан құлан-таза айығып</w:t>
        <w:br/>
        <w:t>кетсе, сұлтан үлкен ас беріп, мемлекеттің бетке үстар адамдары.</w:t>
      </w:r>
    </w:p>
    <w:p>
      <w:r>
        <w:t>қазылардан құттықтаулар қабылдайды. Музыканттар мұндай кезде</w:t>
        <w:br/>
        <w:t>өсік алдына жиналып өз өнерлерін корсетеді. Ніл өзепінің үстіне</w:t>
        <w:br/>
        <w:t>фейерверк атып, халық оны тамашалауға шығады. Осындай кешкі</w:t>
        <w:br/>
        <w:t>серуеннси сұлтан ханымы айналасында шырақ, шам, от ұстаған</w:t>
        <w:br/>
        <w:t>әмірлердіп әйелдері мен ханшалар еріп салтанатты шерумен қа-</w:t>
        <w:br/>
        <w:t>малға қайтатын. Ал, сгер сұлтанның жүбайы татар дәмі таусылып</w:t>
        <w:br/>
        <w:t>дүниеден өтсе барлық бектер намазға жығылып, күйсуі әйелінің</w:t>
        <w:br/>
        <w:t>рухына бағыштап ақшалай, заттай мол садақа таратады. Әйелдері</w:t>
        <w:br/>
        <w:t>56</w:t>
        <w:br/>
        <w:t>суреттен басқа иипіндерді көреміз. Соған қарағанда қыпшақтар</w:t>
        <w:br/>
        <w:t>арасында еуропалық антропологиялық нішішніп оңтүстік-урал</w:t>
        <w:br/>
        <w:t>әтпелі түрімен қатар екі жағына, ягни моңғол меп еуропалық пішін-</w:t>
        <w:br/>
        <w:t>дер арасына қарай созылған түрлері орын алгандығы сөзсіз.</w:t>
        <w:br/>
        <w:t>РРЧЧЕЕЕ</w:t>
        <w:br/>
        <w:t>өле</w:t>
        <w:br/>
        <w:t>АЙБЕК ЖӘНЕ ҚҰТЫЗ</w:t>
        <w:br/>
        <w:t>СҰЛТАНДАР</w:t>
        <w:br/>
        <w:t>ОСО ОСО ОС С 7202</w:t>
        <w:br/>
        <w:t>көзекенмкенекенекеникенекеникенекенекеніə</w:t>
        <w:br/>
        <w:t>р екккауктинкнккнктетинынан</w:t>
        <w:br/>
        <w:t>Олардың осы рұқсатты пайдаланып, өздерімен бірге қаншалықты</w:t>
        <w:br/>
        <w:t>ішімдіктер алып келгенін көреміз. Қалаға кіргізілген ішімдіктерге</w:t>
        <w:br/>
        <w:t>салынатын салық көлемі бір жылда 40 мың динар шамасыпда.</w:t>
        <w:br/>
        <w:t>Шетелдіктердің жүріп-тұруына байланысты ережелер мсн қағида-</w:t>
        <w:br/>
        <w:t>Лар оларға қопақ үйлерінің есігін кешке және жұма намазы кезінде</w:t>
        <w:br/>
        <w:t>де жауып ұстауға міндеттейді. Сонымен қатар, олардың киім киісі</w:t>
        <w:br/>
        <w:t>де бақыланып, ат мінуге мұлдем тыйым салынатын. Алайда, мы-</w:t>
        <w:br/>
        <w:t>сырлық христиандарға қатысты ереже бойынша ссск мінуге қар-</w:t>
        <w:br/>
        <w:t>сылық жоқ-тұғып. Консулдар мен сапармен келген әмірлерге ғана</w:t>
        <w:br/>
        <w:t>ат мініп жүруге рұқсат берілген. Дипломаттарға әрқашан сондай</w:t>
        <w:br/>
        <w:t>құрмет көрсетілін оғырған.</w:t>
        <w:br/>
        <w:t>Алайда, олар сауда ісімен келген елдің билеушісінің қолындағы</w:t>
        <w:br/>
        <w:t>аманат секілді жүргендеріне карамастан саудагерлер пайда үшін</w:t>
        <w:br/>
        <w:t>бастарын бәйгеге тіккен халық емес пе? Белгілі бір слде мұсыл-</w:t>
        <w:br/>
        <w:t>ман саудагерлері қысымға немесе тонауға жәнс т.б. ұшыраса</w:t>
        <w:br/>
        <w:t>мәмлүк иеліктеріндегі сол елдің саудагерлері мойындарымен көте-</w:t>
        <w:br/>
        <w:t>ріп, бастарымен жауап беретін жазылмаған әдет бар еді. Керісінше</w:t>
        <w:br/>
        <w:t>де солай. Мұсылмандардын кресспнілерге соғыстары барысында</w:t>
        <w:br/>
        <w:t>талай рст шстелдік христиан саудагерлер опат болады. Сондай-</w:t>
        <w:br/>
        <w:t>ақ, қала халқы мен шетелдік саудагерлер арасында қақтығыстар</w:t>
        <w:br/>
        <w:t>орын алып тұрған. Көп жағдайда шетелдік иеліктермен диплома-</w:t>
        <w:br/>
        <w:t>тиялық байланыстары, кем дегендс, міндегтемелері бар сұлтан</w:t>
        <w:br/>
        <w:t>мемлекеттік мүдделер тұрғысынан шетелдік саудагердің омірлерін</w:t>
        <w:br/>
        <w:t>құтқарып қалуға тырысып отырған.</w:t>
        <w:br/>
        <w:t>Шетелдіктердің барлыгы саудагерлер емес, әрине. Мысалы,</w:t>
        <w:br/>
        <w:t>мәмлүктердіп Кіші Армепияга карсы жойқын соғыстарында</w:t>
      </w:r>
    </w:p>
    <w:p>
      <w:r>
        <w:t>түтқын ротінде келген армяндар Каир қаласында орнығып, негізі-</w:t>
        <w:br/>
        <w:t>пен шарап жасаумен айналысқан. Мұсылмап ортасыпдағы армян-</w:t>
        <w:br/>
        <w:t>дардың жүзім сығуды кәсіпке айналдыруы сол кездегі әлеуметтік</w:t>
        <w:br/>
        <w:t>ортада олардың өнімдеріне деген сұраныстың үлкен екендігін</w:t>
        <w:br/>
        <w:t>көрсетеді. Әл-Мақризидің айтуы бойынша "олар жылына 32 мың</w:t>
        <w:br/>
        <w:t>құмыра шарапты ашық сатқан"</w:t>
        <w:br/>
        <w:t>Мәмлүктердің ғылым мен өнер саласында қалдырған ізі</w:t>
        <w:br/>
        <w:t>Қыпшақ сұлтандары тұсында, әсіресе Бағдат халифаты күйре-</w:t>
        <w:br/>
        <w:t>ген соң, христиандардың Андалусиядағы мұсылман иеліктерін</w:t>
        <w:br/>
        <w:t>бірте-бірте жаулап алуы жан-жақтан ғалымдар мен білім талап</w:t>
        <w:br/>
        <w:t>етушілердің Каирге жиналуы Мысырды мұсылман әлеміндегі мәде-</w:t>
        <w:br/>
        <w:t>69</w:t>
        <w:br/>
        <w:t>қарамайды. Әрине, қара халықтың артында саяси күштер түр еді.</w:t>
        <w:br/>
        <w:t>Дін өкілдері мен шейхтер әйел адамның таққа отырғандығын ша-</w:t>
        <w:br/>
        <w:t>риғатқа қарсы деп, қара халықты наразылыққа итермелейді. Қа-</w:t>
        <w:br/>
        <w:t>лыптасқан жағдайды пайдаланып Алеппо қаласының билеушісі</w:t>
        <w:br/>
        <w:t>атақты Салахуддин Аюбидің немересі Юсеф Салахуддин әрдайым</w:t>
        <w:br/>
        <w:t>сопаратистік ниеті бар Шамды қарсылықсыз өзіне бағындырып,</w:t>
        <w:br/>
        <w:t>әскерімен Мысыр бағытында жылжиды.</w:t>
        <w:br/>
        <w:t>Мәмлүк мемлекетіне заңды сипат бермек мақсатында Бағдат</w:t>
        <w:br/>
        <w:t>халифасына хат жолданады. Алайда, Бағдат халифасы Мустансир</w:t>
        <w:br/>
        <w:t>Билля ал-Аббасиге Мысыр тағына отырған әйел-патша жөпінде</w:t>
        <w:br/>
        <w:t>хабар жеткенде, Мысырға ашуға толы жауап хат жазады. Онда</w:t>
        <w:br/>
        <w:t>ашы тілмен елді еркек билеу керек екендігін, егер ондай еркек алам</w:t>
        <w:br/>
        <w:t>Мысырда жоқ болса, өздерінен жіберуге дайын екенін айтады.</w:t>
        <w:br/>
        <w:t>Халифаның жауабын алған мәмлүктер Ибн Уасил көрсеткендей:</w:t>
        <w:br/>
        <w:t>"Әйел патшамен мемлекетті ұстап тұру мүмкін емес, сөз ұстай-</w:t>
        <w:br/>
        <w:t>тын еркек сайлау керек", - деп Шажарадүрге Айбекке күйеуге</w:t>
        <w:br/>
        <w:t>шығуды ұсынады.</w:t>
        <w:br/>
        <w:t>Сонымен, сексен күн сұлтандық құрған Шажарадүр атабек Ай-</w:t>
        <w:br/>
        <w:t>бекпен пекеге тұрып, 1250 жылдың шілде айында тақтан өз еркімен</w:t>
        <w:br/>
        <w:t>түседі, бірақ мемлекеттік істердеп қол үзіп кетпейді.</w:t>
        <w:br/>
        <w:t>89</w:t>
        <w:br/>
        <w:t>Лашын, әмір Ибн Меңлі, Тайбұқа Беклемиши, әмір Бектұт, әмір</w:t>
        <w:br/>
        <w:t>Арынбүқа, Тайбұқа және т.б. өздерінін шығарамаларында шабуыл,</w:t>
        <w:br/>
        <w:t>шегіну, қорғану сскілді тактикалық мәселелермен қатар пайза,</w:t>
        <w:br/>
        <w:t>қылыш, садақ және т.б. қару-жарақ түрлерін қолдану, ат күту</w:t>
        <w:br/>
        <w:t>және басқа әскери іске катысты мәселелер бойынша қызықты</w:t>
        <w:br/>
        <w:t>зерттеулер қалдырған.</w:t>
        <w:br/>
        <w:t>Осы орайда ол заманда араб тілінде жазатын ақындардың мәм-</w:t>
        <w:br/>
        <w:t>лүктердің жеңістерін мадақтап поэмалар жазғанын айта кеткеп жән.</w:t>
        <w:br/>
        <w:t>Олардың кейбіреулері билеушілердің ілтипатына ілініп, мемлекет-</w:t>
        <w:br/>
        <w:t>тік мансаптарды иеленген. Алайда, қыпшақ сұлтандарылып ғылым</w:t>
        <w:br/>
        <w:t>мен білімге деген ынтасы тек қана ақын-жазушы, тарихшыларды</w:t>
        <w:br/>
        <w:t>көтермелеп отырумен шектелмей, діни-ағарту, оқу орындарын</w:t>
        <w:br/>
        <w:t>салумен үйлесіп жатқан.</w:t>
        <w:br/>
        <w:t>Тарихшылар қыпшақтар заманындағы Мысырдағы медреселер-</w:t>
        <w:br/>
        <w:t>дің көптігін атап көрсстеді. Олар дәл осы тарихи кезеңде медресе-</w:t>
      </w:r>
    </w:p>
    <w:p>
      <w:r>
        <w:t>лердің санының күрт өскендігін қыпшақ сұлтандарының тақуалы-</w:t>
        <w:br/>
        <w:t>ғынан іздейді. Себебі, олардың басым бөлігі өздерінің ерекше</w:t>
        <w:br/>
        <w:t>тақуалығымен дараланған сұлтандар екендігі белгілі. Сонымен қатар,</w:t>
        <w:br/>
        <w:t>бұл жерде медрсселер біздің түсінігіміздегідей жеке тұргап оқу орпы</w:t>
        <w:br/>
        <w:t>емес екеңдігін айта кеткен. Медресе көп жағдайда сұлтан немесе</w:t>
        <w:br/>
        <w:t>бектер қаза талқан соң жерлепетін кесененің құрамдас бір бөлігі.</w:t>
        <w:br/>
        <w:t>Сұлтандардың ішінен тек Байбарыс қана Каир қаласында атақты</w:t>
        <w:br/>
        <w:t>Байбарыс медресесін тұрғызғанда, өзін бұл жерге жерлемеуге өсиет</w:t>
        <w:br/>
        <w:t>айтқан. Оның өзінде де Байбарыстың өсиеті бойынша Дамаск қала-</w:t>
        <w:br/>
        <w:t>сына жерленгенде, оның үстіне медресе тұрғызылады.</w:t>
        <w:br/>
        <w:t>Медресе ашу мәмлүк мемлекеттік жүйесінде маңызды прото-</w:t>
        <w:br/>
        <w:t>колдық шараның бірі саналған. Сонымен медресе салынып, оның</w:t>
        <w:br/>
        <w:t>ашылуына сүлтан бас бектермен қатысып, дін басылар мен қа-</w:t>
        <w:br/>
        <w:t>зылармен діни сұхбат жүргізіл, арты қара халықтын қатысуымен</w:t>
        <w:br/>
        <w:t>тойға ұласады. Бұл бір жағынан қыпшақ билеушілері қара халық</w:t>
        <w:br/>
        <w:t>алдында өздерін діп үшін күресушілер ретінде көрсетіп, мәмлүк</w:t>
        <w:br/>
        <w:t>билігінің негіздерін бекітуге пайдаланылған.</w:t>
        <w:br/>
        <w:t>Әр медресспің қасында мұғалімдер мен шәкірттерге арпалған</w:t>
        <w:br/>
        <w:t>кітапханалар жұмыс істеген. Кітапханашылар кітаптарды тәртіпке</w:t>
        <w:br/>
        <w:t>келтіріп, жыртылғандарын жендеп отыратын. Кітапхана қорында</w:t>
        <w:br/>
        <w:t>діпи тақырыптармен қатар ғылымның әр түрлі салаларылдағы</w:t>
        <w:br/>
        <w:t>кітаптар сақталған. Кітаптарды пайдалану ақылы, қызыққан адам</w:t>
        <w:br/>
        <w:t>кітапты үйіне апарып оқу үшін кітаптың құнына тұрарлық шпүл</w:t>
        <w:br/>
        <w:t>қалдырып кетуге тиіс-тұғын. Медреселер мәмлүк заманында жо-</w:t>
        <w:br/>
        <w:t>ғары оқу орындары, мектептер орта білім беру орындары санал-</w:t>
        <w:br/>
        <w:t>73</w:t>
        <w:br/>
        <w:t>Жас сұлтан француз патшасын берілуге мәжбүр ету үшін әскс-</w:t>
        <w:br/>
        <w:t>ри айла қолданады. Француздардың шегінетін жолын кесу үшін</w:t>
        <w:br/>
        <w:t>бірнеше кемелерді бөлшектеп, оларды түйелермен тасып, фран-</w:t>
        <w:br/>
        <w:t>цуздардың шегінетін жолын жабады. Француздардың азық-түлік</w:t>
        <w:br/>
        <w:t>тиеген көптеген кемелерін жояды, соның салдарынан кресшілер-</w:t>
        <w:br/>
        <w:t>дің әскерінін арасында аштық басталып, оған жұқпалы аурулар</w:t>
        <w:br/>
        <w:t>қосылады. Француз королі бейбіт бітімге баруға келісімін беріп,</w:t>
        <w:br/>
        <w:t>Думиятты қайтарып, оныц есесіне Исрусалим қаласын сұрайды.</w:t>
        <w:br/>
        <w:t>Алайда, мұсылмандар француздардың талаптарын қабыл алмай-</w:t>
        <w:br/>
        <w:t>ды. Гүн жамылып шегініп кетуге тырысқан француз әскері өте</w:t>
        <w:br/>
        <w:t>маңызды көпірді өртеп кетуге мән бермегендіктен, опы мұсылман</w:t>
        <w:br/>
        <w:t>әскері жалма-жан пайдаланып, француздарды өкшелеп қуып соғыс</w:t>
        <w:br/>
        <w:t>ашады. Бір көпірдің қырсығынан француз әскері Фараскару шай-</w:t>
        <w:br/>
        <w:t>қасында бір күнде 30 мың адамынан айырылады. Осы санды Ту-</w:t>
        <w:br/>
        <w:t>рапшах өзінің Шамдағы орипбасарына жазған хатында көрсетеді.</w:t>
        <w:br/>
        <w:t>Алайда, француздардың шығыны осіріліп айтылған дегеннің әзінде</w:t>
        <w:br/>
        <w:t>15 мыц да оте үлкен қырғын смсс пе? Шайқас барысында крссші-</w:t>
        <w:br/>
        <w:t>лердің ат-көліктері, қару-жарақтары мен басқа соғысқа қажетті</w:t>
        <w:br/>
        <w:t>заттары мәмлүктердің қолына түседі. Тарихшылар бір ауыздан</w:t>
        <w:br/>
        <w:t>қыпшақтардың, әсіресе олардың басшылары Ақтай мен Байба-</w:t>
        <w:br/>
        <w:t>рыстың шайқас нәтижесіне тікелей әсер еткеп ерліктерін жоғары</w:t>
        <w:br/>
        <w:t>бағалайды. Тарихшы Ибн Уасил Ақтай мен Байбарысты "Ислам-</w:t>
        <w:br/>
        <w:t>ның дауиялары" деп атайды. Дауия деп крестпілердің ішіндегі</w:t>
        <w:br/>
        <w:t>монахтық пен рыцарлық принциптерді бойыпа жинақтаған, ерлік-</w:t>
        <w:br/>
        <w:t>терімен атағы шыққан христиан тамилиердер орденінің мүшеле-</w:t>
        <w:br/>
        <w:t>рін айтатын.</w:t>
        <w:br/>
        <w:t>Тарихшы Айбек ад-Дауадар осы шайқасты өз көзімен көрген</w:t>
        <w:br/>
        <w:t>адамның аузынан: "Сол күні Ислам діні қайта тірілгендей болды.</w:t>
        <w:br/>
        <w:t>Барлык түркі арыстандарының жүректері темірден де күшті. Бір</w:t>
        <w:br/>
        <w:t>сағат та өткен жоқ фаранджылар сазайларын тартты, түркі арыс-</w:t>
      </w:r>
    </w:p>
    <w:p>
      <w:r>
        <w:t>тандары француз тотқаларын жаншыды. Бұл түркі арыстанда-</w:t>
        <w:br/>
        <w:t>ры француз иттерін жеңген бірінші шайқас елһ, - деп жазып алған.</w:t>
        <w:br/>
        <w:t>Тарихацылар шайқасты Байбарыс озі басқарып, мәмлүк әскері</w:t>
        <w:br/>
        <w:t>тамаша жеңіске жеткенін атап өтеді.</w:t>
        <w:br/>
        <w:t>Екі жүз кемемен келген кресшілір женілістін ашы дәмін татады.</w:t>
        <w:br/>
        <w:t>Кресішілерді Андалусияны мұсылмандардан тазартқан Франция</w:t>
        <w:br/>
        <w:t>королі атақты Рида Фрэнсис Льюис бастап келген еді. Әскерінік</w:t>
        <w:br/>
        <w:t>жеңілгеніне көзі жеткен Фрэнсис, кемсге мініп кетіп қалуға</w:t>
        <w:br/>
        <w:t>мүмкіншілігі болғанымен, Ибн Гәңірберді айтқандай "достарын</w:t>
        <w:br/>
        <w:t>қорғауга" әскерінің арьергардымен қалып, соңында сұлтаннан ама-</w:t>
        <w:br/>
        <w:t>84</w:t>
        <w:br/>
        <w:t>ағаш есіктері қапталып, сыртына әдемі геометриялық өрнектер</w:t>
        <w:br/>
        <w:t>салынатын. Одан мешіттер үшін балауыз шам қондырғылары,</w:t>
        <w:br/>
        <w:t>орындықтар, кітаптар салатын сандықшалар, люстра, сия сауыт,</w:t>
        <w:br/>
        <w:t>қару-жарақ және тұрмыс қажеттерін өтейтін дүниелер жасалын-</w:t>
        <w:br/>
        <w:t>ды. Қыпшақ Қалауынның бұйрығымен жасалынған күміспен күн-</w:t>
        <w:br/>
        <w:t>телген, сырты ою-орнектелген мыс орындық Каирдегі Ислам өнері</w:t>
        <w:br/>
        <w:t>музейінде сақтаулы тұр.</w:t>
        <w:br/>
        <w:t>Мәмлүк дәуірі болғанда дәл қышпақ кезеңіне қатысы бар кірлеп</w:t>
        <w:br/>
        <w:t>скиф өмірінің көріністері салынған ыдыстарды еске салады. Мұнда</w:t>
        <w:br/>
        <w:t>да сұлтан сарайындағы өмір көріністері ылыстын сыртына айнал-</w:t>
        <w:br/>
        <w:t>дыра қашалған. Суреттердің бірінде сүлган малдас құрып қымыз</w:t>
        <w:br/>
        <w:t>құйылған тостағанды балбал тастардағыдай кеуде тұсында үстап</w:t>
        <w:br/>
        <w:t>отырса, келесі суретте қымыз құйылған шараға ұқсас ыдысты ко-</w:t>
        <w:br/>
        <w:t>теріп келе жатқан мәмлүк, келесі сурстте қылыш ұстаган мәмлүк,</w:t>
        <w:br/>
        <w:t>сұлтанның қару тасушысы бейнеленген. Суретте бейнеленгендер-</w:t>
        <w:br/>
        <w:t>дің барлығы түркі жүзділер, олар асқан ыждаһаттылықпен, өтс</w:t>
        <w:br/>
        <w:t>айқын салынғап, Бұл мыс ыдыс Париждегі Лувр мұражайында сақ-</w:t>
        <w:br/>
        <w:t>таулы түр. Бұл ыдыста әулие Льюис шоқындырылған-мыс. (Әулие</w:t>
        <w:br/>
        <w:t>Льюис дегепіміз Байбарыс 1250 жылы Думият шайқасында түт-</w:t>
        <w:br/>
        <w:t>қынға алатын Франция көролі.) Еурона историографиясы крес-</w:t>
        <w:br/>
        <w:t>шілер кезеңіне өте үлкен көңіл бөлетіндігі белгілі.</w:t>
        <w:br/>
        <w:t>Сол дәуірде жасалынған қару-жарақ, құрал-сайман, ыдыс-</w:t>
        <w:br/>
        <w:t>аяқтарға иелерінің тамғалары немесе аты-жөндерін жазатын әдет</w:t>
        <w:br/>
        <w:t>қалыптасқан. Әр мәмлүк бегінің мансабына байланысты өзіндік</w:t>
        <w:br/>
        <w:t>тамғалары бар скендігі айтылған еді. Мысалы, Қанрдегі Ислам өнері</w:t>
        <w:br/>
        <w:t>музейінде сақтаулы күміспен күптелген құмған араб жазуымон</w:t>
        <w:br/>
        <w:t>бәзендіріліп, иесі әмір Табтак екендігі жазылған. 22</w:t>
        <w:br/>
        <w:t>Мәмлүктер заманында Алсппо қаласының шыны бұйымдармси</w:t>
        <w:br/>
        <w:t>аты шығады. Шыны ыдыстардағы өю-өрпектер темір ыдыстардағы</w:t>
        <w:br/>
        <w:t>секілді. Осы дәуірге қатысы бар бір ыдыс осы күндерге дейін</w:t>
        <w:br/>
        <w:t>жеткен. Құмыра секілді шыны ыдыстың бсл ортасыпан тізілігі</w:t>
        <w:br/>
        <w:t>шауып бара жатқан салт атты мәмлүктер салынған. Сурет мәм-</w:t>
        <w:br/>
        <w:t>лүктердің киім киістері туралы мол мағлұмат береді. Ыдыс Бер-</w:t>
        <w:br/>
        <w:t>линпің мемлекеттік мұражайында сақтаулы тұр. 2</w:t>
        <w:br/>
        <w:t>Қолопер тарихыпа үңілсек мәмлүк дәуірінде негізі қанардан</w:t>
        <w:br/>
        <w:t>істелген кілемдердің орныша сұлу, ерекше өрнекті, қүлпырған жібек</w:t>
        <w:br/>
        <w:t>кілемдер басады. Жібектіп молынан пайдалануы бір жағынан</w:t>
        <w:br/>
        <w:t>мәмлүк дәуіріндегі экономикалық гүлденуді көрсетеді. Кілем</w:t>
        <w:br/>
        <w:t>орталықтары бұрынғы Думият, Таннис қалаларынан Александрия</w:t>
        <w:br/>
        <w:t>мен Даманхурге көшеді. Мәмлүк кілемдерінде бүрынғы араб кілем</w:t>
        <w:br/>
        <w:t>5 Ш</w:t>
      </w:r>
    </w:p>
    <w:p>
      <w:r>
        <w:t>25</w:t>
        <w:br/>
        <w:t>сүлтанның қаза тапқанып елден жасырып ұстайды. Турашшаһ</w:t>
        <w:br/>
        <w:t>Мысырға келіп жеткенше сүлтанның жұбайы Шажарадүр сұлтан</w:t>
        <w:br/>
        <w:t>науқастанып жатыр деп үстіне ешкімді кіргізбей келеді. Сонымен,</w:t>
        <w:br/>
        <w:t>жаңа сұлтан Үлы патша Ғиясуддин Тураншах Наджмуддин Аюби</w:t>
        <w:br/>
        <w:t>деген атпен таққа отырады.</w:t>
        <w:br/>
        <w:t>Мансура шайқасы</w:t>
        <w:br/>
        <w:t>Мұсылман сұлтанының қаза тапқанын естіген француздар</w:t>
        <w:br/>
        <w:t>қалыптасқан жағдайды пайдалану үшін Ніл өзенін жағалап келіп,</w:t>
        <w:br/>
        <w:t>Мансура қамалына жедол шабуыл жасайды. Кресшілердің кемелері</w:t>
        <w:br/>
        <w:t>әскер соңынан еріп отырады. 1249 жылдың 19 желтоқсаныпда</w:t>
        <w:br/>
        <w:t>ақшаға сатылған араб жолбасшыларының бастауымен француз</w:t>
        <w:br/>
        <w:t>ағты әскері сүлтан әскерінің лагеріне тікелей шабуыл жасайды.</w:t>
        <w:br/>
        <w:t>Үрей билеген мүсылман әскері қарсылық көрсете алмай қаша бас-</w:t>
        <w:br/>
        <w:t>тайды. Әскердің бас қолбасшысы Фахруддин моншадан шыға са-</w:t>
        <w:br/>
        <w:t>лып, сауытсыз, әскерін тәртіпке келтіруге тырысқанымен фран-</w:t>
        <w:br/>
        <w:t>пуз гренадерларының қылыштарынан қаза табады. Тарихшылар</w:t>
        <w:br/>
        <w:t>осындай қиын жагдайда Байбарыс бастағап қыпшақтар қалаға</w:t>
        <w:br/>
        <w:t>кірген француздардың түгелге дерлік жуығын, шамамен 1500 ат-</w:t>
        <w:br/>
        <w:t>тының көзін жойып, жеңісті франдуздардып қолынан жүлып алып,</w:t>
        <w:br/>
        <w:t>шешуші сәттерде найзағайлай жарқылдағанын мақтанышпен</w:t>
        <w:br/>
        <w:t>жазады.</w:t>
        <w:br/>
        <w:t>Келесі күні мүсылман әскерінің жана атабегі Ақтай бек әскери</w:t>
        <w:br/>
        <w:t>кеңес өткізіп, онда жиналған әскерлерге патша гербі занбақ гүлі</w:t>
        <w:br/>
        <w:t>салынған қысқа жамылғы-тшапанды көрсетіп, "Бул патшаның ша-</w:t>
        <w:br/>
        <w:t>паны, патшасы жоқ халық, басы жоқ дсне секілді, жұма күні</w:t>
        <w:br/>
        <w:t>таңертең карсы шабуылға тытамыз, - дейді. Мәмлүктер фран-</w:t>
        <w:br/>
        <w:t>цуз қолбасшыларының бірі көнт Артуаның өлігін француз королі</w:t>
        <w:br/>
        <w:t>деп ойлан калады.</w:t>
        <w:br/>
        <w:t>1250 жылдын 11 ақпаны күні Ақтай бастаған мәмлүк әскері</w:t>
        <w:br/>
        <w:t>жаппай шабуылға шығады. Екі жақтан да көптеген птығындар бол-</w:t>
        <w:br/>
        <w:t>ғанымен француз королі әскерін тәргіпке келтіре алады. Алайда,</w:t>
        <w:br/>
        <w:t>француздар оздерінін бұл позицияларды ұстап түра алмайтыпдық-</w:t>
        <w:br/>
        <w:t>тарын, Думиятқа шегіну керек екендігін түсінеді. Осымен Мапсу-</w:t>
        <w:br/>
        <w:t>ра шайқасының екінші бөлімі аяқталады.</w:t>
        <w:br/>
        <w:t>1250 жылдың 27 ақпапында Мысырға марқұм сұлтанның ұлы</w:t>
        <w:br/>
        <w:t>жаңа билеуші Тураншах келіп жетеді де, сұлтанның қазасы жария</w:t>
        <w:br/>
        <w:t>етіледі. Сұлтапның жесірі Шажарадүр билікті өгей үлына тапсырады.</w:t>
        <w:br/>
        <w:t>83</w:t>
        <w:br/>
        <w:t>ннет һәм ғылым мен онер орталығына айпалдырады. Байбарыс.</w:t>
        <w:br/>
        <w:t>кейін Қалауын билігі кезіпде Ислам ілімін тарату мақсатында</w:t>
        <w:br/>
        <w:t>көптеген медреселер соғылып, әл-Әзһар мешітінің қайта қалпына</w:t>
        <w:br/>
        <w:t>келтірілуі дүние жүзіндегі алғашқы оқу орындарының бірі сапа-</w:t>
        <w:br/>
        <w:t>латын осы университетке мұсылман әлемінің түкпір-түкпірінен</w:t>
        <w:br/>
        <w:t>білім талап етушілердің ағылып колс бастауына жол ашады.</w:t>
        <w:br/>
        <w:t>Мемлекет басшылары қыпшақтар болғандықтан сұлтан сарайы-</w:t>
        <w:br/>
        <w:t>ның маңындағылар қыпшақ тілінде жазып, қыпшақ тілінде сөйлеген.</w:t>
        <w:br/>
        <w:t>Қышнак тілі мәмлүк мемлекетінің түркілерді біріктіруші үстем тіл.</w:t>
      </w:r>
    </w:p>
    <w:p>
      <w:r>
        <w:t>Осы тілде іс қағаздары, ғылыми еңбектер мен әдеби шығармалар</w:t>
        <w:br/>
        <w:t>жазылды. Сарай маңындағылар үшін ғана емсс, білім һәм дін</w:t>
        <w:br/>
        <w:t>әкілдері де қыпшақ тіліп меңгеруге ұмтылды. Осының нәтижесінде</w:t>
        <w:br/>
        <w:t>қыпшақ тіліне қатысты неше түрлі сөздіктер, анықтамалық басқа</w:t>
        <w:br/>
        <w:t>еңбектер дүниеге келеді. Қыпшақ Тіліңе деген қызығушылық қып-</w:t>
        <w:br/>
        <w:t>шақтар билік басына кслмей тұрыл орын алған. Мысалы,</w:t>
        <w:br/>
        <w:t>" Терджуман турки уа араби" (“Түркіше-арабта сөздік") 1245 жылы</w:t>
        <w:br/>
        <w:t>жазылып біткен. Ол кезде Қыпшақ мемлекетінің негізін салушы</w:t>
        <w:br/>
        <w:t>Байбарыс жиырма жастагы мәмлүк сді. Одан кейін осы дәуірде</w:t>
        <w:br/>
        <w:t>дүниеге келген ғылыми-липгвистикалық еңбектердің катарына Абу</w:t>
        <w:br/>
        <w:t>Хайанның "Китаб ал-идрак ли-лисан ал-атрак" ("Түркі тілін білу</w:t>
        <w:br/>
        <w:t>туралы кітап") 1312 жылы жазылып біткен. Осы кезеңде авторы</w:t>
        <w:br/>
        <w:t>Ж. ат-Турки "Китаб ал-луғат ал-муштак фи луғат ат-турк уа 4л-</w:t>
        <w:br/>
        <w:t>қибшақ" ("Түркі жәнс қышпақ тілдеріне құмарларга арналған</w:t>
        <w:br/>
        <w:t>тілдер кітабы"), Билік әл-Қыншақидың "Ал-ануар ал-мудиа"</w:t>
        <w:br/>
        <w:t>("Жарык шашқан нұрлар”), авторы белгісіз "ЖКитаб ат-тухфа аз-</w:t>
        <w:br/>
        <w:t>закия фи луғат ат-туркия" ("Түркі тілі туралы срскшс сыйлық”)</w:t>
        <w:br/>
        <w:t>және т.б. колтсғен туындыларды келтіре аламыз.</w:t>
        <w:br/>
        <w:t>Мәмлүк заманында атақты тарихшылар өмір сүріп, сұлтандар-</w:t>
        <w:br/>
        <w:t>дың өмірбаянын жазған. Осы орайда мәмлүк мемлекеттік жүйесінде</w:t>
        <w:br/>
        <w:t>қызмет еткен Ибп Абдузаһир, Ибн Шаддад жоне Ибн Уасилдерге</w:t>
        <w:br/>
        <w:t>срекіше тоқталып өткеніміз жөн деп сапаймыз. Ибн Абдузахир,</w:t>
        <w:br/>
        <w:t>Мухиуддин Абулфада Абдулла бин Рашидан Абдузахир бин На-</w:t>
        <w:br/>
        <w:t>шуан қади. (1223-1292). Каир қаласында дүниеге келген оның қала-</w:t>
        <w:br/>
        <w:t>мынан сұлтапдар Байбарыс, Қалауын және Халилдер туралы</w:t>
        <w:br/>
        <w:t>КІТЗІТІ ар шыққан.</w:t>
        <w:br/>
        <w:t>Ибн Шаддал, Иззулдин Абу Абдулла Мухаммад бин Али бин</w:t>
        <w:br/>
        <w:t>Ибраһим бин Шаддад әл-Ансари әл-Халаби. 1217 жылы Алеппо</w:t>
        <w:br/>
        <w:t>қаласында дүнисте келген. Географ-тарихшы. Артына алты еңбек</w:t>
        <w:br/>
        <w:t>қалдырған, оның ішіндегі біз үшін құнды шығармасы "/арих ал-</w:t>
        <w:br/>
        <w:t>Малик ал-з-зайнр" (Нағыз патша тарихы). Бізге қолжазбаның 270</w:t>
        <w:br/>
        <w:t>70</w:t>
        <w:br/>
        <w:t>ған. Бірақ, мектептерде тек жетім немесе нашар отбасылардан</w:t>
        <w:br/>
        <w:t>шыққан балалар дәріс алатын. Қыпшақтар заманында осындай</w:t>
        <w:br/>
        <w:t>мектептерде оқитын жетім балаларға күнделікті тамақ, жылыта</w:t>
        <w:br/>
        <w:t>екі рет киім беріп тұратын.</w:t>
        <w:br/>
        <w:t>Мәмлүк сұлтандары мен бектері мешіт, медресе, күмбез салуға</w:t>
        <w:br/>
        <w:t>ерекше көңіл бөлгендіктеп мәмлүк дәуірі Ислам сәулет өнеріндегі</w:t>
        <w:br/>
        <w:t>алтын ғасыр сайалады. Жалпы мәмлүк дәуірінен қалғап ескерт-</w:t>
        <w:br/>
        <w:t>кіштердіп ішінде Канр қаласындағы Байбарыс мешіті, медресесі,</w:t>
        <w:br/>
        <w:t>сұлтан Қалауынныц мешіт-медресесі, Қалауынұлы Мұхаммедтің</w:t>
        <w:br/>
        <w:t>мешіт-медресесі, сүлтан Хасанның медресе-мешіті қыпшақ ке-</w:t>
        <w:br/>
        <w:t>зеңіпің сәулет өнерінің жарқын үлгілері саналады. Қыпшақ</w:t>
        <w:br/>
        <w:t>дәуірінен калған ескерткіштер басқа тарихи ғимараттардан орасан</w:t>
        <w:br/>
        <w:t>зор көлемдерімен һәм салтапаттылығымен ерекшеленеді. Сондай-</w:t>
        <w:br/>
        <w:t>ақ сұлтандар кәнқабатты сарайлар, көпірлер, әскери мақсаттағы</w:t>
        <w:br/>
        <w:t>ғимараттар салуға мән берген.</w:t>
        <w:br/>
        <w:t>Дәл осы мәмлүк заманынын басында ғимараттардың сыртын</w:t>
        <w:br/>
        <w:t>ою-өрнектер қашалып салынған төрт бұрышты тастармен қалау</w:t>
        <w:br/>
        <w:t>әдісі кеңінеп қолданыла бастайды. Айша бибі мазарының сыртын-</w:t>
        <w:br/>
        <w:t>дағы әшекейлі тастар секілді. Мәмлүк дәуірінде мозайка немесе</w:t>
        <w:br/>
        <w:t>сырлы кіриіштермен қантау әдісі мүлдем қолданылмаған. Оның</w:t>
        <w:br/>
        <w:t>орнын қашалған пеше түрлі формалы тас блоктары басқан. Соны-</w:t>
        <w:br/>
        <w:t>мен қатар, гипстен жасалған осындай кірпіштерде өсімдік пішіндес</w:t>
        <w:br/>
        <w:t>ою-өрнек, жазулар таңбаланды. Каирдегі қамалдың етегінде тұрға!</w:t>
        <w:br/>
        <w:t>Хасан сұлтан мешіт-медресесініп қақпасы осы тәсілдің жарқын</w:t>
      </w:r>
    </w:p>
    <w:p>
      <w:r>
        <w:t>мысалы. Байбарыс сүлтанның атшаптырымдай мешілініп тере-</w:t>
        <w:br/>
        <w:t>зелерінің үстіңгі жағы геометриялық және шоп тәріздес өрпек-</w:t>
        <w:br/>
        <w:t>термен безендірілген. Осындай өрнектер қыпшақтардан қалған</w:t>
        <w:br/>
        <w:t>ғимараттардың терезелерінде, қакпаларында, ішкі көріністерінде</w:t>
        <w:br/>
        <w:t>қолданылған. 1303 жылы Каир қаласында Санжар мен Салар атты</w:t>
        <w:br/>
        <w:t>екі қышшпақ әмірлерінің құрметіне салынған мсшіт-медресенің</w:t>
        <w:br/>
        <w:t>терезесінде асқан шеберлікпен тақтайдай жалпақ гранитті тесіп</w:t>
        <w:br/>
        <w:t>отырып салынған өсімдік өрнегі ерекше көз тартады. Каир қала-</w:t>
        <w:br/>
        <w:t>сында табылған гранит тақтайдың бетінде бсдерлі етіп арыстан</w:t>
        <w:br/>
        <w:t>суреті қашалған грапит тақтайды ерскіне атан өту керек. Сүлтан</w:t>
        <w:br/>
        <w:t>Байбарыстынң тамғасы арыстан - бұл тақтай Байбарыс салдырған</w:t>
        <w:br/>
        <w:t>ғимараттардың бірінен қалған болшек екендігі даусыз. Өйткені,</w:t>
        <w:br/>
        <w:t>Байбарыс медресесінің біздің заманымызға жеткен бөлігінде бір-</w:t>
        <w:br/>
        <w:t>біріне қарама-қарсы түрған екі арыстанның бейнелері салынған.</w:t>
        <w:br/>
        <w:t>Мәмлүк дәуірі кезінде металдан бұйым жасау, темір өндеу өнері</w:t>
        <w:br/>
        <w:t>ерекше дамыды. Мыс жапырақтарымен мешіттердің, сарайлардың</w:t>
        <w:br/>
        <w:t>74</w:t>
        <w:br/>
        <w:t>беттік екінші болімі ғана жеткеп, оның озі Байбарыс қаза тапқан</w:t>
        <w:br/>
        <w:t>соң "салжғ" тәсілімен, яғни рифмалы қара сөзбен жазылған. Сон-</w:t>
        <w:br/>
        <w:t>дықтан кап уақыт тарихшылар назарынан тыс қалып келген. Қол-</w:t>
        <w:br/>
        <w:t>жазбаның бізге жеткен бөлігі Байбарыстың өмірінін соңғы жылда-</w:t>
        <w:br/>
        <w:t>рын, 1272-1278 жылдар арасындағы оқиғаларды суреттейді.</w:t>
        <w:br/>
        <w:t>Сұлтан Байбарыстың саяси, әскери, әлеуметтік омірінін маңыз-</w:t>
        <w:br/>
        <w:t>ды жақтарын өз көзімен көрген тарихшышып қолжазбасы одан</w:t>
        <w:br/>
        <w:t>кейінгі тарихшылардың осы кезен туралы жазғанда арқа сүйейтін</w:t>
        <w:br/>
        <w:t>бірден-бір құжатқа айналған.</w:t>
        <w:br/>
        <w:t>МӘӛн Уасил, Джамалуддин Абу Абдулла Мухаммад бен Салим</w:t>
        <w:br/>
        <w:t>бин Насрулла ал-Хамауи аш- Шафиғи. 1207-1298-жылдар арасында</w:t>
        <w:br/>
        <w:t>өмір сүрген. Хама (қазіргі Сирияның Хама қаласы) қаласында</w:t>
        <w:br/>
        <w:t>дүниеге келген. Ол соңына мол тарихи, әдеби мұра қалдырған. Біз</w:t>
        <w:br/>
        <w:t>үшін ең маңызды шыгармасы - "АМифарридж ал-күруб Фи ахбар</w:t>
        <w:br/>
        <w:t>бени айуб" (Аюп әулеттері туралы шер тарқату). Атап айтқанда,</w:t>
        <w:br/>
        <w:t>осы шығарманы соңғы бөліктері сұлтан Байбарыстың саяси сах-</w:t>
        <w:br/>
        <w:t>цадағы өмірінің бастапқы кезеңі туралы мол мағлүматтар береді.</w:t>
        <w:br/>
        <w:t>Сол заманда омір сүрген тарихшылар Ибн Халикан сұлтаппың</w:t>
        <w:br/>
        <w:t>замандасы екепдігіне қарамастан ол туралы ешбір мағлүматтар</w:t>
        <w:br/>
        <w:t>қалдырмаған. Алайда оның орнын тарихшы Ибн Шакир толтырды</w:t>
        <w:br/>
        <w:t>дей аламыз.</w:t>
        <w:br/>
        <w:t>Алайда, қыпшақ сұлтандары мен бектері де ғылым мен білімнен</w:t>
        <w:br/>
        <w:t>құралақан, кара жаяу емес сді. Олар сол кездегі қабылдапғап исрар-</w:t>
        <w:br/>
        <w:t>хиялық сатының "қылыш нелер”! сатысында тұрғандарына қара-</w:t>
        <w:br/>
        <w:t>мастан бірқатар мәмлүктер немесе мәмлүктер жанұясынан шық-</w:t>
        <w:br/>
        <w:t>қапдар тарих ғылымына ден қойып, осы тақырыпта біршама шы-</w:t>
        <w:br/>
        <w:t>ғармалар қалдырды. Момлүктердің немесе олардың балаларының</w:t>
        <w:br/>
        <w:t>арнайы әскери тәрбие алғандықтарына қарамастан ғылым мен</w:t>
        <w:br/>
        <w:t>білімге леген ынталарының басым түскендіктері әринс қызық</w:t>
        <w:br/>
        <w:t>фактор. Мәмлүктерді тәрбиелеу ісінде көбіне әскери пәндерге баса</w:t>
        <w:br/>
        <w:t>коңіл бөлінгендігімен дін оқытылатын, алайда тереп гылыми</w:t>
        <w:br/>
        <w:t>зерттеулер жүргізуге жеткілікті дәрежеде емес еді. Оныц үстіне</w:t>
        <w:br/>
        <w:t>мәмдүктер үшіп араб тілі шет тілі еді, олардың көбі ол тілде сөйлей</w:t>
        <w:br/>
        <w:t>алмай-тұғын.</w:t>
        <w:br/>
        <w:t>Солай болғанымен, мәмлүктердің арасынан хатшылық пеп та-</w:t>
        <w:br/>
        <w:t>рихты зерттеумен айналысқан бір топ ғалымдар шыққап. Олар-</w:t>
        <w:br/>
        <w:t>дып ішіндегі көрнектілерінің қатарына Ибн Тәнірберлі, Ибн Ийа</w:t>
      </w:r>
    </w:p>
    <w:p>
      <w:r>
        <w:t>Ибн Айбек, Байбарыс ад-Дауадарды және т.б. атаса болады. Олар</w:t>
        <w:br/>
        <w:t>сол кездің ірі ғұламалары саналған белгілі тарихшылар аз-Заһаби,</w:t>
        <w:br/>
        <w:t>әл-Мақризи, ол-Айпи, Ибн Хаджар, Ибн Арабшахтан дәріс алған.</w:t>
        <w:br/>
        <w:t>71</w:t>
        <w:br/>
        <w:t>2)</w:t>
        <w:br/>
        <w:t>тоқу дәстүрінде жоқ жануарлар мен құстардың сұлбасы және</w:t>
        <w:br/>
        <w:t>мәмлүк геометриялық өрнектері пайда болады. Сонымен катар,</w:t>
        <w:br/>
        <w:t>өсімдік тақырыбы, негізінен, лотос, пион гүлдері және т.б. түрінде</w:t>
        <w:br/>
        <w:t>салынған өсімдіктер салынады. Жергілікті түсінік бойынша ерекше</w:t>
        <w:br/>
        <w:t>хайуанаттар саналған айдаһар бейнесі, мысалы, қыпшақтардың</w:t>
        <w:br/>
        <w:t>қасиет тұтқап жыланы. Кілемдердің өрнектеріне дейін тапсырыс</w:t>
        <w:br/>
        <w:t>берген бектер мен сұлтандар араласып отырған. Кейбір кілемдерде</w:t>
        <w:br/>
        <w:t>сұлтандардың аттары сақталғап. Мысалы, Қалауып ұлы Мұхаммед</w:t>
        <w:br/>
        <w:t>сұлтанның аты алтын жіппен жазылған кілем осы күндерге дейін</w:t>
        <w:br/>
        <w:t>жеткен. Кілемнің ортасында бір-біріне қарама-қарсы тоты құстар-</w:t>
        <w:br/>
        <w:t>ға ұқсас екі құс тұмсық тірестіріп тұр. Құстар орналасқан шең-</w:t>
        <w:br/>
        <w:t>бердің тысында төрт жыланның бейнесі бар.</w:t>
        <w:br/>
        <w:t>Ерекше атан өтетін жайт, мәмлүк дәуірінде жібек тоқымалар-</w:t>
        <w:br/>
        <w:t>ды жиектеу тәсілі дүниеге келген. Жиектеу кәдімгі кестелеу тәсілі</w:t>
        <w:br/>
        <w:t>арқылы жүзеге асатын. Осы тәсіл Еуропаға гобелен деген ашшпен</w:t>
        <w:br/>
        <w:t>снген, ол алғаш қолданган неміс суретшісінің атымен аталған. Біздің</w:t>
        <w:br/>
        <w:t>ата-бабаларымыздың өпері араға бірнеше ғасыр салып осы заман-</w:t>
        <w:br/>
        <w:t>ғы қазақ өнерінен орнын қайта алып отыр.</w:t>
        <w:br/>
        <w:t>Өкінішке орай осы дәуірге жататын көптеген кілемдер Дамаск</w:t>
        <w:br/>
        <w:t>кілемі деген атпен Еуропа мұражайларында сақтаулы тұр. Бүл</w:t>
        <w:br/>
        <w:t>кілемдердің басты ерекшеліктері аспан көк түсті геометриялық</w:t>
        <w:br/>
        <w:t>мәмлүк өрнектері қызыл негізге салынады.</w:t>
        <w:br/>
        <w:t>Қолөнердің басқа да түрлері алтын жалату, терімен каптау да</w:t>
        <w:br/>
        <w:t>кең құлаш жайды. Сұлтандар мен ауқатты бектер Құран кітаптарып</w:t>
        <w:br/>
        <w:t>шығарып сыртына өз аттарын жазатып. Каирдегі Мысыр Кітап</w:t>
        <w:br/>
        <w:t>үйінде Аргун шаһ жасатқан кітап сақтаулы түр. Кітаптып жасал-</w:t>
        <w:br/>
        <w:t>ған уақыты 1368 жыл деп көрсетілген.</w:t>
        <w:br/>
        <w:t>Бір ғажабы, мәмлүк дәуірінде сурет салу срекше дамиды. Өнер</w:t>
        <w:br/>
        <w:t>зерттеушілері мәмлүк сурет салу мектебі дәстүрлі парсы сурет</w:t>
        <w:br/>
        <w:t>салуы мен араб сурет салу тәсілдерін бойына жиған дсп есептейді.</w:t>
        <w:br/>
        <w:t>Суреттердегі түркілер мен арабтардың антропологиялық бет-Пі-</w:t>
        <w:br/>
        <w:t>шіндеріндегі айырмашылық анық көрестілген. Зенаның кәпшілік</w:t>
        <w:br/>
        <w:t>кітапханасында сақтаулы тұрған, 1334 жылы Мысырда шыққан</w:t>
        <w:br/>
        <w:t>Хариридің мақамдары (Абу Зейд деген адамның бастан кешкен</w:t>
        <w:br/>
        <w:t>оқиғалары туралы шығарма) кітабын безендірген сурсттер осы</w:t>
        <w:br/>
        <w:t>мәмлүк тәсілінің жарқын үлгісі саналумен қатар мәмлүк тарихы-</w:t>
        <w:br/>
        <w:t>на қатысты өте құнды дүние. Бұл сурст қыпшақ-мәмлүктердің</w:t>
        <w:br/>
        <w:t>өміріне қатысты көптеген сұрақтарға мол мағлұмат береді. Суретке</w:t>
        <w:br/>
        <w:t>келсек, ортада тақ үстінде сатанатты кейіпте үзын қара шашты</w:t>
        <w:br/>
        <w:t>сұлтан малдас құрып отыр. Женіл шапанның үстінен желбегей</w:t>
        <w:br/>
        <w:t>76</w:t>
        <w:br/>
        <w:t>шолак жеңді шапан жамылған. Оның бір жені бос қалдырылған.</w:t>
        <w:br/>
        <w:t>Сулық орамал ұстаған сол қолын тізесіне таянып алған. Оң қолында</w:t>
        <w:br/>
        <w:t>қыпшақ балбал тастарындағыдай қымыз құйылғаң тостаған ұста-</w:t>
        <w:br/>
        <w:t>ған. Басында сұлтан билігінің белгісі - сәлде. Сәлденің үстінен</w:t>
      </w:r>
    </w:p>
    <w:p>
      <w:r>
        <w:t>сұлтанның аты-жөні және титулы жазылған лента оралған. Шапа-</w:t>
        <w:br/>
        <w:t>нының жеңіне құран аяттары жазылған. Періште жүзді сұлтанның</w:t>
        <w:br/>
        <w:t>екі нығын ала, аяқтарына білезік салған, жаланаяқ, қанаттары бар,</w:t>
        <w:br/>
        <w:t>ұзын қос бұрымды екі Періште әуеде қалықтап түр. Екі періште</w:t>
        <w:br/>
        <w:t>сұлтанның желеп-жебеушілері. Қалдарында сұлтан билігінің белгісі -</w:t>
        <w:br/>
        <w:t>тоқымды ұстап тұр. Періштелердің бас киімі моңғолдардың бас</w:t>
        <w:br/>
        <w:t>киіміне ұқсап көзді алдауы мүмкін. Алайда, Жамбыл обдысының</w:t>
        <w:br/>
        <w:t>жерінде табылған Ұмай ананың тасқа қашалған бейнесі де тура</w:t>
        <w:br/>
        <w:t>осындай бас киіммен салынған, Ә.Марғұлан Алтайда табылған</w:t>
        <w:br/>
        <w:t>тасқа қашалған балалы әйел мен үш тізе бүккен салт аттыларды</w:t>
        <w:br/>
        <w:t>суреттей келе, әйелдің тура осындай бас киімін "Күлтегінніп тәжіне</w:t>
        <w:br/>
        <w:t>ұксас үш мүйізді бас киім" деп атайды. Сұлтанның оц жағында</w:t>
        <w:br/>
        <w:t>телпек киген қызметші қымыз толтырылған жаңа тостағанды ұстап</w:t>
        <w:br/>
        <w:t>тұрса, тақтың сол жағында ұзын бұрымын басына ораған қызыл</w:t>
        <w:br/>
        <w:t>көйлекті қыпшақ қызы сол қолын ұмсындыра ұстан, бос ыдысты</w:t>
        <w:br/>
        <w:t>Лезде ала қою үшіп сүлтанның қолын бағып түр.</w:t>
        <w:br/>
        <w:t>Сұлтанның көңілін көтерушілер домбыраға ұқсас музыка ас-</w:t>
        <w:br/>
        <w:t>пабын шертіп отыр. Қасында әнші бар. Телпектерінің төбесінде,</w:t>
        <w:br/>
        <w:t>казактардың қыздары ғана смес сал-серілері де бөріктеріне үкі</w:t>
        <w:br/>
        <w:t>таққаны белгілі, үкі таққандар қосылып ән айтып түр. Жас акробат</w:t>
        <w:br/>
        <w:t>шара секілді ыдыс үстінде өнерін көрсетуде. Сұлтанның оң жа-</w:t>
        <w:br/>
        <w:t>ғын ала онер көрсетіп тұрған сәлделі адам Қыпшақ даласындағы,</w:t>
        <w:br/>
        <w:t>қазақтардың арасында соңғы кездерге шейін сақталган бақсылар</w:t>
        <w:br/>
        <w:t>өнерін нан етіп түр. (Оттың қозынан шығарылған пышақты шаж</w:t>
        <w:br/>
        <w:t>еткізіп жалап алатын бақсылар туралы әкеміздің аузынан талай</w:t>
        <w:br/>
        <w:t>сетіген едік). Суретте бақсы отқа қыздырылған қылышты жалап</w:t>
        <w:br/>
        <w:t>түр. ы )</w:t>
        <w:br/>
        <w:t>Суреттегілердің киім үлгілерінің Таяу Шығыс аймағындағы киім</w:t>
        <w:br/>
        <w:t>үлгісінен түбегейлі айырмашимлығы бар. Тар жең шапанды ол ай-</w:t>
        <w:br/>
        <w:t>маққа сөзсіз түркілер, қыпшақтар, әкелген. Сұлтанның беліндегі</w:t>
        <w:br/>
        <w:t>алтын белбеу де коп нәрсені аңғартады. Ал енді қыпшақтардың</w:t>
        <w:br/>
        <w:t>жүздеріне үңілсек, М.Аджимен келіспеуге негіз бар. Құрметті</w:t>
        <w:br/>
        <w:t>зерттеушінің айтуы бойынша қыпшақтар еуропоидтік нәсілдерге</w:t>
        <w:br/>
        <w:t>тән бсі-нішінге ие, ал казақтар өзімен көршілес халықтармен (ери-</w:t>
        <w:br/>
        <w:t>пе моңголдарды меңзеп отыр) араласудан бет-бейпелері өзгеріске</w:t>
        <w:br/>
        <w:t>ұшыраган. Алайда мәмлүк-қыпшақтардын әмірін бейнелеген</w:t>
        <w:br/>
        <w:t>77</w:t>
        <w:br/>
        <w:t>түсініп, қаланың қамалып күшейтіп, өзі әскерімен қаланың оңтүсті-</w:t>
        <w:br/>
        <w:t>тінде орналасады. Франпуз десантыныц түсуіне жол бермесе үшін</w:t>
        <w:br/>
        <w:t>әмМір бастагап әскерді қаланың өзен жағындағы жағалауға орна-</w:t>
        <w:br/>
        <w:t>ластырады.</w:t>
        <w:br/>
        <w:t>1249 жылдыц 4 маусымында фрапцуз әскерлері жағалауға түсіп</w:t>
        <w:br/>
        <w:t>мұсылман әскерімен шайқасқа кіреді. Бени канана дсген араб тай-</w:t>
        <w:br/>
        <w:t>пасының адамдарынан тұратын қаланың гарнизолы мен әмірдің</w:t>
        <w:br/>
        <w:t>әскерлері француз шабуылына төтеп бере алмай сұлтанның тұрған</w:t>
        <w:br/>
        <w:t>жеріне карай тиегінелі. Кресшілер Думият қаласын оңай басып</w:t>
        <w:br/>
        <w:t>алады.</w:t>
        <w:br/>
        <w:t>Әскерінің жігерсіздігіне назаланған сұлтап Думият гарнизоны-</w:t>
        <w:br/>
        <w:t>пың елу араб әмірің асып өлтіруге бұйрық береді. Сұлтанның</w:t>
        <w:br/>
        <w:t>қаһарланғаны соншалық, баласымен дарға бара жатқап бір әмір</w:t>
        <w:br/>
        <w:t>сұлтаннан өзің баласынан бүрып асуды сұрағанда, ол әдейі керсін-</w:t>
        <w:br/>
        <w:t>ше істейді - алдымен баласын одан өзін дарға асқызады. Әскербасы</w:t>
        <w:br/>
        <w:t>әмір Фахруддинді сөккені соншалық, оның әмірлері сүлтанды</w:t>
        <w:br/>
        <w:t>өлтіруді ойлайды, алайда әмір Фахруддиннің өзі күні санаулы ауру</w:t>
        <w:br/>
        <w:t>сұлтанға кол көтергісі келмей, оларды тоқтатын тастайды. Шын</w:t>
      </w:r>
    </w:p>
    <w:p>
      <w:r>
        <w:t>мәнісінде, әмірдің шайқас алаңын тастап шыққан себсбі- ол фран-</w:t>
        <w:br/>
        <w:t>цуз десанты жағалауға түссе бастағаннап сұлтанға кептерлер ар-</w:t>
        <w:br/>
        <w:t>қылы Үш рет хабар жолдайды, алайда бірде-біреуіне жауап ке2-</w:t>
        <w:br/>
        <w:t>мейді. Сондықтан, патшалықтан дәмесі бар бек ауру сұлтан қай-</w:t>
        <w:br/>
        <w:t>тыс болған деген оймен шегінуге шептім қабылдайды.</w:t>
        <w:br/>
        <w:t>Қалай болғанда да сұлтан әскерімен Мансураға шегініп, қала</w:t>
        <w:br/>
        <w:t>алдындағы Ніл өзеніне кемелерді колденеңінеңн қойып бір-біріне</w:t>
        <w:br/>
        <w:t>байлап тастайды. Сол жерге Мысыр мен Каирден джиһад жолында</w:t>
        <w:br/>
        <w:t>шайқасуға дайын еріктілер ағылын келс бастайды. Екі жақ шешуші</w:t>
        <w:br/>
        <w:t>қимылға бармай қысқа рейдтермен шектеліп жата береді. Осын-</w:t>
        <w:br/>
        <w:t>дай жағдай алты айға созылады. Ақырында, 1249 жылдың караша</w:t>
        <w:br/>
        <w:t>айында король Льюис күткен інісі де әскерімен келіп жетеді 42,</w:t>
        <w:br/>
        <w:t>француздар әскери кеңес құрады. Кәпес барысында француз ба-</w:t>
        <w:br/>
        <w:t>ронларының бір бөлігі ірі теңіз порты Александрияны басып алу-</w:t>
        <w:br/>
        <w:t>ды ойласа, келесі бір бөлігі Каирге шабуыл жасауды ұсынады. Ко-</w:t>
        <w:br/>
        <w:t>рольдің ішісі Конт дс Артуа "Жыланды өлтіру үшін басын жаншу</w:t>
        <w:br/>
        <w:t>керек", .. дейді. Король інісініп сөзін қолдайды. Сөйтіп, фрашпуз</w:t>
        <w:br/>
        <w:t>әскері Каирге бет алады.</w:t>
        <w:br/>
        <w:t>Мысыр билеушісі Наджмуддин Аюби француз әскері Мансу-</w:t>
        <w:br/>
        <w:t>раға жақындап келген кезде, 1249 жылы қараша айында дүниеден</w:t>
        <w:br/>
        <w:t>өтеді де, орнына шалғайда жатқап Кайфа бекішісінің билеушісі</w:t>
        <w:br/>
        <w:t>жалғыз ұлы Тураншах шақыртылады. Сұлтанның жұбайы Шаджа-</w:t>
        <w:br/>
        <w:t>радүр тақмүрагері Кифа бекінісінен шығып, Мысырға жеткенше</w:t>
        <w:br/>
        <w:t>82</w:t>
        <w:br/>
        <w:t>нат сұрайды. Кресшілер королі мен нөкерлері тұтқынға түседі.</w:t>
        <w:br/>
        <w:t>Тураншах корольдіп басы үшін скі жүз мың динар сүрайды.</w:t>
        <w:br/>
        <w:t>Сонымен, тарихқа жетінші крес жорығы деген атпен кірген</w:t>
        <w:br/>
        <w:t>Иерусалимді азат етуге бағытталған христиан әскери кампаниясы</w:t>
        <w:br/>
        <w:t>қыпшақтардың арқасында мұсылмандардың пайдасына шешіледі.</w:t>
        <w:br/>
        <w:t>Елдіп географиялық жағдайын білмеуі франиуздардың аягын 1-</w:t>
        <w:br/>
        <w:t>ұсаулады. Олар кезінде Мысырды жаулап алған Парсы патшасы</w:t>
        <w:br/>
        <w:t>Камбиз. Ескендір Зұлқарнайын, араб қолбасшысы Амр ибн Ас жүр-</w:t>
        <w:br/>
        <w:t>ген Салихия-Балбис жолымен жүрмей каналдары мен өзектері коп</w:t>
        <w:br/>
        <w:t>Ніл дельтасына кіріп өздеріп қиын жағдайға қойып, ақыры масқа-</w:t>
        <w:br/>
        <w:t>ра жеңіліске ұшырайды.</w:t>
        <w:br/>
        <w:t>Бүкіл дүние уысына түскендей хал кешкен Тураншах теңіз жа-</w:t>
        <w:br/>
        <w:t>ғасында ағаштап мұнара тұрғызып, қолға түскен кресшілердің бас-</w:t>
        <w:br/>
        <w:t>тарын шапқызып жатады. Тарихшылар сұлтанмен еріп келген бір</w:t>
        <w:br/>
        <w:t>әмірдің күніне 300-400-дей құн алынбайтын тұтқындардың бас-</w:t>
        <w:br/>
        <w:t>тарын шауып, өліктерін тепізге лақтырып отырғандығымен аты</w:t>
        <w:br/>
        <w:t>шыққандығын жазады.</w:t>
        <w:br/>
        <w:t>Сұлтан Тураншахтың өлімі</w:t>
        <w:br/>
        <w:t>Билік басына келген Тураншах әкесінің мәмлүктеріне қысым</w:t>
        <w:br/>
        <w:t>көрсетіп, оларды мемлекеттік мансаптардан ығыстыра бастайды.</w:t>
        <w:br/>
        <w:t>Қыпшақ мәмлүктер оныц ата жауына айналады. Атабек / йбекті</w:t>
        <w:br/>
        <w:t>Моусилге, қыпшақ мәмлүктерді көрші мемлекеттерге жеңіс хаба-</w:t>
        <w:br/>
        <w:t>рымен жұмсап, оларды сол жерлердегі зындандарда шірітпек жос-</w:t>
        <w:br/>
        <w:t>парын құрады. Алайда, қыпшақтар сұлтанның ойлағанын уақы-</w:t>
        <w:br/>
        <w:t>тында біліп отырады. Тарихшылар Тураншах шарапқа тойып алып,</w:t>
        <w:br/>
        <w:t>қыпшақтардың басты адамдарының аттарын айтып балауыз шам-</w:t>
        <w:br/>
        <w:t>дарды қылышпен шабатынын жазады. Әр шамды шапқан сайып</w:t>
        <w:br/>
        <w:t>"Мен кыишақтарды өстіп құртамын" дейді екен. Тарихшылар</w:t>
      </w:r>
    </w:p>
    <w:p>
      <w:r>
        <w:t>сонымсп қатар қышпақ мәмлүктерінің сұлтанға ашық қарсы шы-</w:t>
        <w:br/>
        <w:t>ғуларына оның жұбайы Шажаралүр де мүдиелі еді деп көрсетеді.</w:t>
        <w:br/>
        <w:t>Тураншах қыпшақтармен шектелмей сұлтан жесірінен әкесінен</w:t>
        <w:br/>
        <w:t>қалған дүнис-мүлік, асыл тас, қазынаны қайтаруды талап етеді.</w:t>
        <w:br/>
        <w:t>Шажарадүр жаңа сұлтанның орынсыз талаптарына сыпайы жауап</w:t>
        <w:br/>
        <w:t>беріп. марқұм әкесінің, жалпы мемлекеттің қазыпасы дін жолына</w:t>
        <w:br/>
        <w:t>сарп етілгенін айтады. Сұлтанның қаһарынан қорыққан жесір қып-</w:t>
        <w:br/>
        <w:t>шақтарға хат жазып, өзініц мемлекет алдындағы сіңірген сңбегіне</w:t>
        <w:br/>
        <w:t>қарамастан, патшаның кәріне ұшырағынын айтыт!, шағымданады.</w:t>
        <w:br/>
        <w:t>Кейбір мә ліметтерге қарағанда ханшайым мәмлүк о бектерін сүлтан-</w:t>
        <w:br/>
        <w:t>85</w:t>
        <w:br/>
        <w:t>Бір айта кететіні мәмлүктер арасынан шыққан тарихшыларға</w:t>
        <w:br/>
        <w:t>басқа тарихшылармен салыстырғанда мол мүмкіндіктер ашылды.</w:t>
        <w:br/>
        <w:t>Олардың билеуші топтан және тақ топірегіндегілермен тікелей</w:t>
        <w:br/>
        <w:t>байланыстары бар екепдігі, бір тілде сөйлегендігі коп мәселелерді</w:t>
        <w:br/>
        <w:t>жан-жақты білулеріне жол ашты. Сондықтан, олар өздері көрген</w:t>
        <w:br/>
        <w:t>тарихи оқиғаларды өз шығармаларында сшбір бояусыз шын тү-</w:t>
        <w:br/>
        <w:t>рінде жеткізіп отырды. Мысалы, тарихшы Байбарыс ал-Дауадар</w:t>
        <w:br/>
        <w:t>мәмлүк мемлекетінде екінгін мансап иесі, ал тарихшы Ибн Айбек</w:t>
        <w:br/>
        <w:t>Сархад қаласының әмірі қызметін аткарган. Ал Ибн Тәңірберді</w:t>
        <w:br/>
        <w:t>мен Ибн Ийас мәмлүктердің балалары, олар әскери қызметке</w:t>
        <w:br/>
        <w:t>кірмеген, алайда, олар билеуші топпен туыстық қатынастарының</w:t>
        <w:br/>
        <w:t>арқасында көптеген тарихи құжаттарға еркін кол жеткізе алатын</w:t>
        <w:br/>
        <w:t>мүмкіншіліктері бар еді.</w:t>
        <w:br/>
        <w:t>Ион Тәңірбердінің жездесі сұлтан, өзі де шығармасын сұлтанға</w:t>
        <w:br/>
        <w:t>арнайды. Ол туралы тарихшылар "түрк? ахуалып жетік білетін та-</w:t>
        <w:br/>
        <w:t>рихшы" деп бага береді. Ол кезде түркі жұлдызы көкте жарқырап</w:t>
        <w:br/>
        <w:t>тұрган еді. Сондай-ақ, Ибн Йиас та "адамның балаларының" бірі,</w:t>
        <w:br/>
        <w:t>ешбір мансаптар иеленбетен. Алайда, аталған тарихшылар, оныц</w:t>
        <w:br/>
        <w:t>инінде Халил аз-Захири бар, өздерінің әлеуметтік орындарының</w:t>
        <w:br/>
        <w:t>арқасында мәмлүк мемлекеттік құрылымның әскер һәм әкімшілік</w:t>
        <w:br/>
        <w:t>жүйесін бүге-шігесіне дейіп білген. Сондықтан, соңғы тарихшы</w:t>
        <w:br/>
        <w:t>әкімшілік құрылым туралы "Эубда ал-кашф ал-мамалик уа байан</w:t>
        <w:br/>
        <w:t>ат-турк уа ал-масаяик" -- атты еңбегін қалдырған.</w:t>
        <w:br/>
        <w:t>Мұсылман мәдепиетінде хұспи хат - каллиграфия олері ерекше</w:t>
        <w:br/>
        <w:t>орын алады. Баспахапалар жоқ заманда қасиетті кітап, хадистср</w:t>
        <w:br/>
        <w:t>мен басқа да кітаптарды көшіріп жазушылар, оның ішіндегі ше-</w:t>
        <w:br/>
        <w:t>берлері ерекше құрметке бөленді. Араб тілінің қолдану аясының</w:t>
        <w:br/>
        <w:t>өсуіне қарай жазу түрлері де көбейе түсті. Арабша жазу өзі</w:t>
        <w:br/>
        <w:t>қолданылатын саяға қарай тармақтала бастады. Куфа, насх, диуа-</w:t>
        <w:br/>
        <w:t>пи жазу түрлерімен діни текстер жазылса, келесі сулс, насх және</w:t>
        <w:br/>
        <w:t>т.б. түрлермен сұлтандардың жарлықтары жазылды. Араб тілі та-</w:t>
        <w:br/>
        <w:t>раған Парсы, Орталық Азиядағы елдерде жазудың жаңа түрлері</w:t>
        <w:br/>
        <w:t>дүниеге келді. Кейбір жерлерде жазу түрлерінің шифровка секілді</w:t>
        <w:br/>
        <w:t>құпия түрлері де қолданылатын. Ал, енді мәмлүк билігіне катыс-</w:t>
        <w:br/>
        <w:t>ты алғанда қыпшақтар да "мамлуки" деген жазу түрін дүниеге</w:t>
        <w:br/>
        <w:t>келтірді. Түркі интеллекті бөгде мәдениетті өзінін слегінен өткізіп,</w:t>
        <w:br/>
        <w:t>коп жағдайда оны сапалық жаңа биіктікке көтеріп отырды.</w:t>
        <w:br/>
        <w:t>Әрине, мәмлүктер арасыпан шыққан оқымыстылар өздерінін</w:t>
        <w:br/>
        <w:t>ата кәсібі --соғыс ісіп айналып кете алмаған. Олар соғыс тарихымен</w:t>
        <w:br/>
        <w:t>қатар согыс өпері туралы шығармалар қалдырған. Мысалы, әмір</w:t>
        <w:br/>
        <w:t>72</w:t>
      </w:r>
    </w:p>
    <w:p>
      <w:r>
        <w:t>қарағанда қыпшақтар мұсылмандардың әмірі, халифа Мустансир</w:t>
        <w:br/>
        <w:t>Билляның да діни билігін мойындайын деп тұрған жоқ сді.</w:t>
        <w:br/>
        <w:t>Сонымен жетпіс бір күн сұлтандық құрған сұлтан Тураншах-</w:t>
        <w:br/>
        <w:t>ТЫҢ денесі теңіз жағасында үш күн ісіп-кеуіп жатады. Сұлтанның</w:t>
        <w:br/>
        <w:t>денесін жерлеуге ешкімнің батылы бармайды. Копті көрген Абу</w:t>
        <w:br/>
        <w:t>Шама Каир уәлиінің сөзі бойынша, сұлтанның денесін өзен жаға-</w:t>
        <w:br/>
        <w:t>сындағы жардың астына құммен бүркей салады, бірақ су мәйіттің</w:t>
        <w:br/>
        <w:t>бетін ашып тастағанын айтады. Сондықтан, сұлтанның денесі</w:t>
        <w:br/>
        <w:t>өзеннін арғы бетіне әкетіледі. Тарихшы қайыққа отырғап адам</w:t>
        <w:br/>
        <w:t>сүлтанның өлігін қармаққа іліп алып, балык тарткандай өзеннің</w:t>
        <w:br/>
        <w:t>арғы бетіне өткізіп, сол жерде жерледі деп баяндайды. Осы орайда</w:t>
        <w:br/>
        <w:t>тарихшы сұлтан Каир қаласындағы қамалдағы әкесінен қалган</w:t>
        <w:br/>
        <w:t>таққа отыра алмай кетті деп корсстеді. Гураншахтың қазасымен</w:t>
        <w:br/>
        <w:t>Мысырдағы аюбидтер әулетінің билігі біржолата тоқтайды.</w:t>
        <w:br/>
        <w:t>Шажарадүр ханымның сұлтандығы</w:t>
        <w:br/>
        <w:t>Осы кезден бастап Ақтай, Байбарыс және Балапандар мемлекст-</w:t>
        <w:br/>
        <w:t>гік істерге тікелей араласып, ақ дегендері алғыс, қара дегендері</w:t>
        <w:br/>
        <w:t>қарғыс болып түрады. Алайда, мәмлүктер арасында тақ мұрагері</w:t>
        <w:br/>
        <w:t>төңірегінде бір ортақ шешімге келу қиынга соғады. Олар Туран-</w:t>
        <w:br/>
        <w:t>шаһ өлтірілген соң қыпшақ мәмлүктері сұлтандық тағына монарх-</w:t>
        <w:br/>
        <w:t>тың жесірі Шажарадүрлі отырғызуға, атабек стіп әмір Айбек ат-</w:t>
        <w:br/>
        <w:t>Туркманиді сайлауға пәтуаласады. Әмірлердің таңдауының Айбск-</w:t>
        <w:br/>
        <w:t>кетүсуі олардын Ақтайдың күннен-күнге күшейіп келе жатқан атақ-</w:t>
        <w:br/>
        <w:t>даңқынан сескенгендіктерінен еді. Алайда ырқымыздан шықнай-</w:t>
        <w:br/>
        <w:t>ды деп Айбекті атабек мансабына сайлау болашақта Айбек пеп</w:t>
        <w:br/>
        <w:t>Ақтай арасындағы қанды жаулыққа әкеліп соғады.</w:t>
        <w:br/>
        <w:t>Қыпшақтардың шешімін Шажарадүр қуана қарсы алады. Ша-</w:t>
        <w:br/>
        <w:t>жарадүр - 1236-1240 жылдары Делиде сұлтандық күрған Райия</w:t>
        <w:br/>
        <w:t>Дип ханымды санамағанда, мұсылман тарихындағы алғашқы әйел-</w:t>
        <w:br/>
        <w:t>сүлтан. )</w:t>
        <w:br/>
        <w:t>1250 жылдын мамыр айында қыпттақ бектері жана сүлтан ал-</w:t>
        <w:br/>
        <w:t>дында ант береді. Барлық жарлық, бұйрықтар " Мұсылмандардың</w:t>
        <w:br/>
        <w:t>халымы, мұсылмандардың омірі жеңімпаз патша Халиллін анасы” -</w:t>
        <w:br/>
        <w:t>деген титулмен шыга бастайды. Осы титулмен ақта соғылады</w:t>
        <w:br/>
        <w:t>(Британ мүзейінде осындай бір алтын тенге сактаулы тұр). )</w:t>
        <w:br/>
        <w:t>Сопымен. Шажарадүр алдымен кресшілерді Мысырдан кетіруге</w:t>
        <w:br/>
        <w:t>қатысты келіссөздерді логикалық аяғына жеткізуге ұмтылады. Ке-</w:t>
        <w:br/>
        <w:t>03, ә әсін вол % ң динар көле інде</w:t>
        <w:br/>
        <w:t>ліссоздер нәтижесінде король Льюис 0 мың динар лемі</w:t>
        <w:br/>
        <w:t>87</w:t>
        <w:br/>
        <w:t>га қарсы үгіттеп, оларға сұлтан тақтан тайдырылған жағдайда көп</w:t>
        <w:br/>
        <w:t>жақсылықтар жасауға уәде береді.</w:t>
        <w:br/>
        <w:t>Алайда, қыпшақ мәмлүктердің өздерінің кешегі ұстазының</w:t>
        <w:br/>
        <w:t>жұбайына іш тартулары заңды еді. Тураншах қыпшақтардың түбі-</w:t>
        <w:br/>
        <w:t>пе жетпей тоқтамайтыңын сезген мәмлүктер шешуші қимыл жа-</w:t>
        <w:br/>
        <w:t>сауға барады.</w:t>
        <w:br/>
        <w:t>Сонымен, һыджраның 648-жылы мухаррам айының 28 күні, яғни</w:t>
        <w:br/>
        <w:t>1250 жылдың 2 мамырында Фраскарудегі сұлтан шатырындағы</w:t>
        <w:br/>
        <w:t>астан кейін, бектер тарап кеткен соң жалгыз қалған сұлтанға бетін</w:t>
        <w:br/>
        <w:t>тұмшалап алгап біреу кенеттен шабуыл жасайды. Жүрек жүткан -</w:t>
        <w:br/>
        <w:t>Байбарыс еді. Қылыш қолын көтеріп қорғанған сұлтанның қолының</w:t>
      </w:r>
    </w:p>
    <w:p>
      <w:r>
        <w:t>саусақтарын орып түседі. Сұлтап шатырмен тпектесіп тұрған ағаш</w:t>
        <w:br/>
        <w:t>мұнараға қашып бара жатып: "КҮм мені жаралаған?" - деп айғай-</w:t>
        <w:br/>
        <w:t>лағанда, оған "Ассасипдере" - ден жауап береді. Сұлтан " Уал-</w:t>
        <w:br/>
        <w:t>лаһн, қыпшақтардан баска ешкім емес. Олардың тұқымын кал-</w:t>
        <w:br/>
        <w:t>дырмай құртамын", - дейді, өзінің мүшкіл жағдайына қарамай.</w:t>
        <w:br/>
        <w:t>Қолын байлауға емші шақыртады. Сол кезде қыпшақтар бір-біріне</w:t>
        <w:br/>
        <w:t>"Жыланды жаралаган соң міндетті түрде өлтіру керек”, - дейді де,</w:t>
        <w:br/>
        <w:t>сұлтанға қылыштарын жалаңдатып ұмтылады. Қолынан қаны ағып</w:t>
        <w:br/>
        <w:t>жүрген сұлтан мұнараның тәбесіне шығып есікті жауып алады.</w:t>
        <w:br/>
        <w:t>Бахрилер ағаш мұнараға орт қояды. Төменде тұрып садақпен ата-</w:t>
        <w:br/>
        <w:t>ды. Өрттен қашқан сұлтан мұнарадан қарғиды. Сүйретіліп келіп</w:t>
        <w:br/>
        <w:t>Ақтай бсктің атының шылбырына жармасын, өлімнен құтқаруын</w:t>
        <w:br/>
        <w:t>сұрап жалынады. Ақтай оған жауап бермеген соц Тураншах: "/Ма-</w:t>
        <w:br/>
        <w:t>ғап патшалық ксрек жоқ. Мұсылмандар, өзімнің қалама қайтуға</w:t>
        <w:br/>
        <w:t>мүмкіншілік беріңдер”, - деп жалынады. “Мені құтқаратын ешкім</w:t>
        <w:br/>
        <w:t>жок па?” -- деп айқайлайды. Содан соң қайраңда тұрған кемелердің</w:t>
        <w:br/>
        <w:t>біріне барып паналау үшін кашып Нілге барып түседі. Сұлтанға</w:t>
        <w:br/>
        <w:t>жан-жақтан садақ жебелері атылып жатады. Мәмлүктер артынан</w:t>
        <w:br/>
        <w:t>жүзіп барып, кейбір тарихшылар Ақтай деп көрсетеді, қылышпен</w:t>
        <w:br/>
        <w:t>шауып өлтіреді де денесін жагаға сүйретіп шығарады. “Бүкіл әскер</w:t>
        <w:br/>
        <w:t>бақылап тұрады, бірак, еткім көмекке келмеді, сұлтан жараланып,</w:t>
        <w:br/>
        <w:t>отқа күйіп, суға батып өлді. Нөкерлері қашып кетті", - дейді Әл-</w:t>
        <w:br/>
        <w:t>Мақризи.</w:t>
        <w:br/>
        <w:t>Сұлтанды өлтіріп жатқанда қалың әскердің селт стпей тұрға-</w:t>
        <w:br/>
        <w:t>ны қыпшақтардың тізгінді қаншалықты өз қолдарына алғандық-</w:t>
        <w:br/>
        <w:t>тарын көрсетеді. Тек қана Аббасид халифасының елшісі Абу Из-</w:t>
        <w:br/>
        <w:t>зулдин ғана сұлтанға ара түспекке ұмтылғанда мәмлүктер оны</w:t>
        <w:br/>
        <w:t>дереу қамауға алып, өзіне қатысы жоқ іске аралассан өлтіреміз</w:t>
        <w:br/>
        <w:t>деп қорқытып тастайды. Тарихшы Абу Шама: “Қыпшақтар "ха-</w:t>
        <w:br/>
        <w:t>лифапың құрметін" өртеп жібереміз деді" - деп көрсетеді. Соған</w:t>
        <w:br/>
        <w:t>86</w:t>
        <w:br/>
        <w:t>ҚЫПШАҚТАРДЫҢ БИЛІК БАСЫША КЕЛУІ</w:t>
        <w:br/>
        <w:t>1250 жылдың мамыр айынан 1260 жылдың қазан айына дейінгі</w:t>
        <w:br/>
        <w:t>аралықты аюибдтер әулетінің тарих сахнасынан шығып, қыпшақ</w:t>
        <w:br/>
        <w:t>мәмлүктерге жол беруі және түркі мемлекетінің аяққа тұру кезеңі</w:t>
        <w:br/>
        <w:t>десе болады. Басқаша сөзден айтқанда, 10 жылға созылған өтпелі</w:t>
        <w:br/>
        <w:t>кезең ішінде қыпшақ мемлекеті Таяу Шығыстағы басқа мелекеттер</w:t>
        <w:br/>
        <w:t>мен әмірліктермен арасындағы саяси-құқықтық қарым-қатынас-</w:t>
        <w:br/>
        <w:t>тарын реттеу бойынша істерді мұсылман елдеріне қарсы бағыт-</w:t>
        <w:br/>
        <w:t>талғап Шығыстан шыққан көпіпенділер жорықтары тездетті.</w:t>
        <w:br/>
        <w:t>"Қасиетті жерлерді" азат стуге бағытталған крсс жорықтары-</w:t>
        <w:br/>
        <w:t>нып нәтижесіпде христиан әлемінде, ХІП ғасырдың ортасына</w:t>
        <w:br/>
        <w:t>қарай, Египет (Мысыр) мұсылмандардың әскери күш-куат көзі</w:t>
        <w:br/>
        <w:t>болып түрған кезде, Шамдағы жоспарлары іске аспайды, әре-</w:t>
        <w:br/>
        <w:t>кеттері сәтсіз шығады деген көзқарас қалыптасады. Сондықтан,</w:t>
        <w:br/>
        <w:t>Франция королі Льюис өзінің кресшілер жорықтарынын басты</w:t>
        <w:br/>
        <w:t>идеясы - қасиетті жерлерді азат студі жүзеге асыруды стра-</w:t>
        <w:br/>
        <w:t>тегиялық маңызға ис Мысыр жерін басып алудан бастайды. Ибн</w:t>
        <w:br/>
        <w:t>Уасил: "Франция королі Фрэнсис Нерусалимді француздарга қай-</w:t>
        <w:br/>
        <w:t>тармаққа өзіне өзі сөз берсді. Ол бұл мақсатының Мысырды жау-</w:t>
        <w:br/>
        <w:t>лап алмай жүзеге аспайтынын түсінді", - деп дәл көрсетеді.</w:t>
        <w:br/>
        <w:t>Француз флоты 1248 жылдың күзінде Марсилия теңіз поргыпан</w:t>
        <w:br/>
        <w:t>қасиетті жерлерді бстке алып жүзіп шығады. Франция королі Льюис</w:t>
        <w:br/>
        <w:t>Кипр аралында қыстап, сол жерде жатып Таяу Шығыс жеріне жа-</w:t>
        <w:br/>
        <w:t>ҡындап келе жатқан моңғолдармен байланыс орнатып, көшпенді-</w:t>
        <w:br/>
        <w:t>лердің христиан дініне көзкарастарын білу және мұсылмандарға</w:t>
      </w:r>
    </w:p>
    <w:p>
      <w:r>
        <w:t>қарсы күш біріктіру мақсатында олардың тамырын басып көреді.</w:t>
        <w:br/>
        <w:t>Алайда, моцғолдар кресшілердің ұсыныстарын қабыл алмайды.</w:t>
        <w:br/>
        <w:t>Кейіннен король Льюис татар слшілерін құрметпен қарсы алға-</w:t>
        <w:br/>
        <w:t>нына әкінеді. Сонымен 1249 жылдың май айында үстінде 60 мың</w:t>
        <w:br/>
        <w:t>жауынгері бар француз кемелері Кипрден шығып, Мысырға бст</w:t>
        <w:br/>
        <w:t>тү . Корольдің қасына туған скі бауыры еріп шыгады.</w:t>
        <w:br/>
        <w:t>Мысыр сұлтаны Наджмуддин Аюби кресшілер Нілдің аты-</w:t>
        <w:br/>
        <w:t>тауында орналасқан Думият каласын басып алуға тырысатынын</w:t>
        <w:br/>
        <w:t>81</w:t>
        <w:br/>
        <w:t>6-124</w:t>
        <w:br/>
        <w:t>Мысыр және Шам билеушісі құдіретті патша</w:t>
        <w:br/>
        <w:t>Айбек сұлтан</w:t>
        <w:br/>
        <w:t>Онын толық аты-жөні -- Иззуддин Айбек ал-Жашанкир ас-Са-</w:t>
        <w:br/>
        <w:t>лихи ат-Туркумани. Сұлтапдық титулы әл-Муиз-құліретті патша.</w:t>
        <w:br/>
        <w:t>Мысыр және Шам билеуттісі Чалжмулдип Аюбидің мәмлүктерінің</w:t>
        <w:br/>
        <w:t>бірі. Сұлтан кезінде бас бостандығын беріп, бек дәрежесіне дейш</w:t>
        <w:br/>
        <w:t>көтерген. Әмірлікке исленгенде өзінің мапсабыпа сай, таңбасы етіп</w:t>
        <w:br/>
        <w:t>дастархан бейнесін алған. Иесі сұлтан қаза тапқан соң мемлекет</w:t>
        <w:br/>
        <w:t>ісіне белсене араласа бастайды. Һахри, яғни қыпшақ мәмлүктермен</w:t>
        <w:br/>
        <w:t>бірге Тураншахты әкесінің орнына отырғызады. Кресшілер Ман-</w:t>
        <w:br/>
        <w:t>сура шайқасында жеңілген соц Гурапшах билікті толық қолға алып,</w:t>
        <w:br/>
        <w:t>әкесінің мәмлүктеріпе тізе батырып, соңында сол саясатының</w:t>
        <w:br/>
        <w:t>нәтижесінде қыпшақтардың қолынан қаза табады. Сұлтандық</w:t>
        <w:br/>
        <w:t>таққа Шажарадүр отырын, елді әмір Айбек арқылы басқарады.</w:t>
        <w:br/>
        <w:t>Кейіп тақтан тайдырылып орнына Айбек отырады, алайда бұрын-</w:t>
        <w:br/>
        <w:t>ғы билеушілер үйімен туысқандық байланысты орнату мақсатын-</w:t>
        <w:br/>
        <w:t>да Шажаралүрге үйленеді.</w:t>
        <w:br/>
        <w:t>Айбек мәмлүк бектерінің ішінде жасы жағынан, қызметі жағы-</w:t>
        <w:br/>
        <w:t>нан ең үлкені, ықпалдысы емес еді. Соган қарамастан олар Айбекті</w:t>
        <w:br/>
        <w:t>сұлландық тағына отырғызады. Қазіргі заманғы кейбір тарихшы-</w:t>
        <w:br/>
        <w:t>лар атына қарап, опы түркмен деп жүр. Алайда, ол туралы тарих-</w:t>
        <w:br/>
        <w:t>шы ан-Нуайри “Ол түркмен емес, бұл есім Айбектің Йеменді</w:t>
        <w:br/>
        <w:t>билеген Бену Расул тайпасының Туркуман әулетінің бірсуінін</w:t>
        <w:br/>
        <w:t>қолында мәмлүк долғанлығып білдіреді. Кейін Наджмуддий</w:t>
        <w:br/>
        <w:t>Аюбидіц қарамагына көшеді. Ұлты түркі” - деп жазады. Сұлтан-</w:t>
        <w:br/>
        <w:t>ға тартылған асгы тексеруші - жашангир мансабын иеленген. Сүз-</w:t>
        <w:br/>
        <w:t>тап каза тапқапда оның Ирактағы ұлы Мысырға келіп таққа отыр-</w:t>
        <w:br/>
        <w:t>ғанша қыпшақ мәмлүктерімен бірге мемлекет басқару ісіне бел-</w:t>
        <w:br/>
        <w:t>сепе қатысады.</w:t>
        <w:br/>
        <w:t>Шажарадүр ханымнап кейін мәмлүк бектері сұлтандық тағына</w:t>
        <w:br/>
        <w:t>атабек Айбекті отырғызады. Оған ”ас-султан ал-мун? дегсн ти-</w:t>
        <w:br/>
        <w:t>тул беріледі. Аюбидтер жанұясынан алгы жасар Музаффар ад-</w:t>
        <w:br/>
        <w:t>дин Мүсаны сұлтан жариялайды. Әл-Юнини Ақтай, Байбарыс,</w:t>
        <w:br/>
        <w:t>Балапан ар-Рашиди және Сұңқар ар-Румилер Айбекті сұлтан егіп</w:t>
        <w:br/>
        <w:t>сайлап, аюбидтер түқымының бір баласын палшалыққа отырғыза-</w:t>
        <w:br/>
        <w:t>ды. Солар билеп оның атынан "дунис желі" деп ашық көрсетеді.</w:t>
        <w:br/>
        <w:t>Жоғарыда айтылғандай аюбидтер билігінің уысынан шығып</w:t>
        <w:br/>
        <w:t>бара жатқан Мысырда орын алған отпелі кезеңді пайдаланғысы</w:t>
        <w:br/>
        <w:t>9</w:t>
      </w:r>
    </w:p>
    <w:p>
      <w:r>
        <w:t>келген Шам билеушісі Салахуддин ІОсеф әскерімен Мысырға бсеі</w:t>
        <w:br/>
        <w:t>алалы. Айбек сұлтан да қарап отырмай, келе жатқан аюбид сұлтан-</w:t>
        <w:br/>
        <w:t>ға іш тартқап бектерді қамауға алып соғысқа дайыпдалады. Гкі</w:t>
        <w:br/>
        <w:t>қосын арасындағы тшайқас ал-Аббасия мен Ад-Дир ортасында ор-</w:t>
        <w:br/>
        <w:t>паласқан Курағ дсген жерде болады. Гарихшы әл-Мақризи Шам</w:t>
        <w:br/>
        <w:t>әскерінің молдыгыпан кімнің женетініне күмән жоқ еді деп жаза-</w:t>
        <w:br/>
        <w:t>ды. Шам әскерлерінің кысымына шыдамаған Мысыр әскерінің беті</w:t>
        <w:br/>
        <w:t>қайта бастаған кезде қыпшақтар ересен ерлік көрсетіп, жеңілісті</w:t>
        <w:br/>
        <w:t>женіске айналдырады да Шам әскері қаша жөпеледі.</w:t>
        <w:br/>
        <w:t>Осы жеңістен соң қыпшақтардың ықпалы бұрынғыдан да</w:t>
        <w:br/>
        <w:t>күшейіп, әл-Мақризидің айтуы бойынша: "Қыпшақ мәмлүктердің</w:t>
        <w:br/>
        <w:t>Шысырға коп зардабы тиді, мдарды өлтіріп, тонады. Әйслдерлі</w:t>
        <w:br/>
        <w:t>ұрлады, еллі бұзды. Француздар елді басып алса опдай істемес</w:t>
        <w:br/>
        <w:t>еді. Айбек мемлекеттік істе үт қыпшаққа - әмірлер Ақтай, Бай-</w:t>
        <w:br/>
        <w:t>барыс пен Балапандарга арка сүйеді".</w:t>
        <w:br/>
        <w:t>Шындығында, Ақтай бек 1253 жылы Жогары Мысырдағы арай-</w:t>
        <w:br/>
        <w:t>тар көтерілісін аз қолмен басып келеді. Тарихшы ан-Нуайри: "Ор-</w:t>
        <w:br/>
        <w:t>талықта жүріп жаткан саяси аласапыранды пайдалапған арабтар-</w:t>
        <w:br/>
        <w:t>дың "кесірі коп еді, елдіп мүлкіп топап, әЙеллеріпе қол сұқты",</w:t>
        <w:br/>
        <w:t>дейді. Алайда, мәмлүктердің ауыл шаруашылық өнімдеріне баға</w:t>
        <w:br/>
        <w:t>қоюы, асы істегі олардың монополиясы шаруа арабтардың әр-</w:t>
        <w:br/>
        <w:t>дайым наразылықтарын тудыратын. Тарихқа "арабтардың бүлігі"</w:t>
        <w:br/>
        <w:t>деген атпен енген көтерілістер ордайым жеңіліспен аяқталып отыр-</w:t>
        <w:br/>
        <w:t>ған. Мәмлүктер көтерілісші арабтарды үркіту үшін оларға қарсы</w:t>
        <w:br/>
        <w:t>жазалаудың қатаң түрлерін қолданған. Осындай саясаттың</w:t>
        <w:br/>
        <w:t>нәтижесінде көптеген араб шаруалары қалалы жерлерге кошіп,</w:t>
        <w:br/>
        <w:t>немесе ұры-кара, қайыршы, әр түрлі жол торыған қарақшылар</w:t>
        <w:br/>
        <w:t>мен бүлікшілердің қатарын толтырған.</w:t>
        <w:br/>
        <w:t>Көтеріліске қатысушылардың жалпы саны қаруланған он екі</w:t>
        <w:br/>
        <w:t>мың атты, алпыс мың жаяу адам сді. Айбек өзіпе қарсы шықкан</w:t>
        <w:br/>
        <w:t>Шам билеушісімен келісімге келіп, бітімге қолы жеткенде әмір</w:t>
        <w:br/>
        <w:t>Ақғайға екі мың атты әскер берін, Жоғары Мысырға жолдайды.</w:t>
        <w:br/>
        <w:t>Ақтай арабтардып қарулы топтары жиналған жерге небары үш</w:t>
        <w:br/>
        <w:t>рст тоқтап жетеді. Тарихшылар мұндай қаттықтыққа пошта агта-</w:t>
        <w:br/>
        <w:t>ры ондай уақытта жете алмайды Деп таңқалады.</w:t>
        <w:br/>
        <w:t>Басында омір Ақтай арабтардың көоштігін көргенде аблырып</w:t>
        <w:br/>
        <w:t>қалады, алайда, "шсшінген судан тайынбас" дегендей "/Ме/ бе емі</w:t>
        <w:br/>
        <w:t>оларды" детен атақты сөзін айтып, әскерін шабуылға алып кіреді.</w:t>
        <w:br/>
        <w:t>Тарихшылардың айтуы бойынша бір садақ оғы далаға кеткеп жақ.</w:t>
        <w:br/>
        <w:t>Ақтайдың колбасшы ретіндегі шеберлігі мен мәмлүк әскерінін</w:t>
        <w:br/>
        <w:t>жаугерлігі арқасында арабтар толық жеңіліске ұшырайды. Мәмлүк</w:t>
        <w:br/>
        <w:t>91</w:t>
        <w:br/>
        <w:t>каржы тәлеуге міндеттенеді, оның жартысы бірден төленіп, крес-</w:t>
        <w:br/>
        <w:t>шілер басшылары мен атақты әмірлер босатылса, қалған екінші</w:t>
        <w:br/>
        <w:t>болігі король Аккага жеткен соң төленіп, қалған тұтқындар бос-</w:t>
        <w:br/>
        <w:t>тандық алады. Франция патшасының әйелі Маргрет де Прованс</w:t>
        <w:br/>
        <w:t>күйеуінің касында қалып, өтемақы жинауға қатысады. Ол сол</w:t>
        <w:br/>
        <w:t>жерде босалып, дүниеге келген мерзентініп атын Жан Тристиан</w:t>
        <w:br/>
        <w:t>деп қояды. Баланың атының мағынасы "мұң перзенті”, тпынында,</w:t>
        <w:br/>
        <w:t>кресіпілер үшін бүл соңғы крес жорығы - "мүя жорығы" елі. Та-</w:t>
        <w:br/>
        <w:t>рихшылардың мәйіметтері бойынша, кресшілер Думият қаласын</w:t>
        <w:br/>
        <w:t>1250 жылдың 5 мамырында мәмлүктергс тапсырады. Крссшілердің</w:t>
        <w:br/>
        <w:t>лагерлері мәмлүктер тарапынан тонауға түсіп, король Рауль деген</w:t>
        <w:br/>
        <w:t>монахты Ақтайға жолдап, болған жағдайды келісімнің баптарын</w:t>
      </w:r>
    </w:p>
    <w:p>
      <w:r>
        <w:t>бүзу деп шағымданады. Сонда Ақтай: "Уа, Раул бауырым, Пат-</w:t>
        <w:br/>
        <w:t>шада айт, мен оның сұрағанын істей алмаймын. Менің жүрегім</w:t>
        <w:br/>
        <w:t>өкішіпке толы. Менің атымнан оған айтып бар, ол біздің қолымызда</w:t>
        <w:br/>
        <w:t>тұрғанда ешқандай жүрегі айнып өрекшген наразылығын білдір-</w:t>
        <w:br/>
        <w:t>месін, әЙтпесс өлім құшады", -- дейді. Актайдың сөзінен мәмлүк</w:t>
        <w:br/>
        <w:t>жағы Франция королінің тағдырына қатысты екі жаққа бөзін-</w:t>
        <w:br/>
        <w:t>гендігін көрсетеді. Ақтай және басқа да қылыш иелері Льюистің</w:t>
        <w:br/>
        <w:t>мұсылмандардың кемшілігін жақсы білетіндігінен және оның хрис-</w:t>
        <w:br/>
        <w:t>тиан әлеміндегі орнын есепке ала отырып оған бостандық бермеу</w:t>
        <w:br/>
        <w:t>керек деген айқыпдама ұстанса, әйел-сұлтан, жаңа атабек Айбек</w:t>
        <w:br/>
        <w:t>және басқа да ықпалды бектер мұсылмандар оз мойнына алған</w:t>
        <w:br/>
        <w:t>міндеттерді орындау керектігін алға тартады. Сонымен, 1250 жыл-</w:t>
        <w:br/>
        <w:t>дың 7 мамырында король және туыстары мен нөкерлері мінген</w:t>
        <w:br/>
        <w:t>кемелер Жерорта теңізі жағалауындағы Акка қаласына аттанып</w:t>
        <w:br/>
        <w:t>кетеді.</w:t>
        <w:br/>
        <w:t>Әл-Мақризи: "ӘЙел-лпатша түркі нәсілді. сүлтан оны сатып 8Л-</w:t>
        <w:br/>
        <w:t>ған. Сұлтанның қасынан бір слі қалмайтын. Одан кицкентай кезінде</w:t>
        <w:br/>
        <w:t>шетінеген Халил деген бала көреді. Түркі-мәмлуктерден шыққан</w:t>
        <w:br/>
        <w:t>бірінші патша", - деп көрсетеді. “П/зжарадүр - патшаның кәнизәгі</w:t>
        <w:br/>
        <w:t>болған, кейін оған ұл тауып берді. Кейін Шажардүр Айбекті уысын-</w:t>
        <w:br/>
        <w:t>да ұстады, ол әйслінің алдында сөйлей алмайтын. Намысшыл, Діні</w:t>
        <w:br/>
        <w:t>катты, ұлты түркі сді", - дейді әл-Юнини, Әйел патшаны мойындай</w:t>
        <w:br/>
        <w:t>қоюлары неғайбыл мұсылман тұрғындардың көңілінел шығу үшін</w:t>
        <w:br/>
        <w:t>Шажарадүр алым-салықтарды азайтып, халыққа жайлы саясат жүр-</w:t>
        <w:br/>
        <w:t>гізуге тырысады. Шажарадүр мемлекеттік басқару ісінде шеберлік</w:t>
        <w:br/>
        <w:t>танытады. Ибн Ийас: “Мінезі кнын, өтс қызғаншақ, аса батыд мак-</w:t>
        <w:br/>
        <w:t>таныш нен менменшілдіктен мас әйел еді" - деп көрсетеді. Мем-</w:t>
        <w:br/>
        <w:t>лекет қызметкерлерінің жалақыларын көтеріп, бектерге мол жер</w:t>
        <w:br/>
        <w:t>иеліктерін үлестіреді. Алайда, әйел патшаға халық онша құрметпел</w:t>
        <w:br/>
        <w:t>88</w:t>
        <w:br/>
        <w:t>Айбекұлы Әлидің билігі</w:t>
        <w:br/>
        <w:t>Сұлтан Айбек қаза тапқан соң оның мәмлүктері сұлтанның он</w:t>
        <w:br/>
        <w:t>бес жасар ұлы Әлиді таққа отырғызып, оғап адалдық туралы ант</w:t>
        <w:br/>
        <w:t>береді. Жаңа сұлтан "ал-малик ал-мансур" - жеңімпаз патша деген</w:t>
        <w:br/>
        <w:t>титулды иеленеді. Бұл 1257 жыл еді.</w:t>
        <w:br/>
        <w:t>Осы жылдың күзінде Байбарыс бастаған 1000 мәмлүк Құтыз</w:t>
        <w:br/>
        <w:t>бастаған мысырлық мәмлүктермен қан майданда кездеседі. Қып-</w:t>
        <w:br/>
        <w:t>шақтар жеңіліс тауып, Қалауын, Балапан және ғағы басқа бірқатар</w:t>
        <w:br/>
        <w:t>бектер тұтқынға түсіп қалады. Беңді бектерді өз жағына тартпақ</w:t>
        <w:br/>
        <w:t>ниетте Құтыз аталғандарға бас бостандықтарып бергешімен олар</w:t>
        <w:br/>
        <w:t>жасырын Байбарыска қайта қашып кетеді.</w:t>
        <w:br/>
        <w:t>Алайда, Байбарыс бастаған қыпшақтар Мысырдағы Айбек мәм-</w:t>
        <w:br/>
        <w:t>лүктерінің билігіне қарсы әрекеттерін тоқтатпайды. Олар Карак</w:t>
        <w:br/>
        <w:t>билеушісін Мысырға жорық жасауға көндіреді. Әрине олар аю-</w:t>
        <w:br/>
        <w:t>бидтер әулетіне жататын Омар әл-Аюбиді әкесі, ағасы билеген,</w:t>
        <w:br/>
        <w:t>жалпы аюбидтердің иелігі саналған Мысырдың сұлтандыгына</w:t>
        <w:br/>
        <w:t>отырғызуға дәмелендіреді.</w:t>
        <w:br/>
        <w:t>Сопымен, қыпшақтар 1258 жылдың сәуір айында Құтызбен тағы</w:t>
        <w:br/>
        <w:t>да қылыпт түйістіреді. Бүл жолы да Құтыздың әскері басым түседі.</w:t>
        <w:br/>
        <w:t>Жеңілген Омар Карак бекінісіне бет алады да, иелерімен шатақта-</w:t>
        <w:br/>
        <w:t>сып қалған қыпшақтар Газзаға қарай жылжып Хулагу қосыпда-</w:t>
        <w:br/>
        <w:t>рынан қашқан күрд тайпаларыпа қарай ат басың бұрады.</w:t>
        <w:br/>
        <w:t>Хулагу хан қосындарының мұсылман иеліктерін бірінен соң</w:t>
        <w:br/>
        <w:t>бірін алуы, 1258 жылдың ақпан айында Бағдатты күшпен басып</w:t>
      </w:r>
    </w:p>
    <w:p>
      <w:r>
        <w:t>алып, халифаны кілемге орап тепкілеп өлтіруі, мұсылман әлеміне</w:t>
        <w:br/>
        <w:t>өте қатты әсер етті. Осындай аласапыран жағдайды пайдалана</w:t>
        <w:br/>
        <w:t>білген Құтыз 1259 жылдың қазан айында бозбала сұлтан Әлиді,</w:t>
        <w:br/>
        <w:t>оның інісі Ханды және шешесін Думияттағы мұнараға қамап сүл-</w:t>
        <w:br/>
        <w:t>гандық тағына өзі отырады.</w:t>
        <w:br/>
        <w:t>100</w:t>
        <w:br/>
        <w:t>Сопымен, Шам билеушісі мен Айбек сүлтанның арасында қол</w:t>
        <w:br/>
        <w:t>қойылган келісімге сәйкес Айбек саналы түрде жағалау жерлерінен</w:t>
        <w:br/>
        <w:t>бас тартып, оның ссесінг қарсы жақтан қыпшақ мәмлүктерін қам-</w:t>
        <w:br/>
        <w:t>қорлығына алмау жәпіпде міндеттеме алғызады. Соның салдары-</w:t>
        <w:br/>
        <w:t>нан Байбарыс бастаған қыпшақтарға Дамаскіден Карак бекінісіне</w:t>
        <w:br/>
        <w:t>кетулеріне тура келеді. Байбарыс өзіне ерген қыпшақтармен сөл</w:t>
        <w:br/>
        <w:t>жерде тұрып жаталы. Соңында Карак билеушісімен Байбарыс ара-</w:t>
        <w:br/>
        <w:t>сында олардың болашақтағы қатынастарына әсер еткен оқига</w:t>
        <w:br/>
        <w:t>орын алады. Бірде Байбарыс пен патша екеуі жаңғақ тазалап бал-</w:t>
        <w:br/>
        <w:t>ға батырып жеп отырғанда оның көзі Байбарыстың қолындағы</w:t>
        <w:br/>
        <w:t>меңге түседі дс: "Руки, қолындағы не?" - деп сұрайды. "/7атшалық-</w:t>
        <w:br/>
        <w:t>тың белгіс”, - дейді Байбарыс қарап отырмай. Патшаның түсі</w:t>
        <w:br/>
        <w:t>өзгеріп, Байбарысты өлтірмекші болады. Осы оқиғаныц себебінен</w:t>
        <w:br/>
        <w:t>қыпшақтар Карактан Дамаскіге қайта кетеді. Кейін Байбарыс оған</w:t>
        <w:br/>
        <w:t>істегендерін алдынап келтіреді, алайда дәл осы ісі үшін емес.</w:t>
        <w:br/>
        <w:t>Байбарыс өзініц бектерінің бірін Шам билсушісіне жасырын</w:t>
        <w:br/>
        <w:t>елші етіп жіберіп өзінің жиырма нөкерімен қызметке сұранады.</w:t>
        <w:br/>
        <w:t>Бір атап отерлігі қас жауы Құтыз сұлтан Наблус, Джепип жерлерін</w:t>
        <w:br/>
        <w:t>Байбарысқа нелікке береді. Ол Байбарыстын шарттарын орындауы</w:t>
        <w:br/>
        <w:t>жаңа есептерін негізделген еді. Оны оқиғалардың кейінгі өрбуі</w:t>
        <w:br/>
        <w:t>көрсетіп береді.</w:t>
        <w:br/>
        <w:t>Карак билеушісі өзінде қалған қыпшақтарды тұтқынға алып, аяқ-</w:t>
        <w:br/>
        <w:t>қолдарын кісендеп Шам билеушісіне жолдайды. Олар әмір Сұңқар</w:t>
        <w:br/>
        <w:t>ал-Айпқар, Сегіз бек, Барамық. Олар Хулагу әскері Алеппоны алып</w:t>
        <w:br/>
        <w:t>өз әскеріне қосып алғанша сол қаланың абақтысына жатады.</w:t>
        <w:br/>
        <w:t>Сұлтан Айбектің өлімі</w:t>
        <w:br/>
        <w:t>Жалпи алғанда, Айбектің сұлтандығы Шамдағы аюбидтердің</w:t>
        <w:br/>
        <w:t>Мысырдағы мәмлүктердеп билікті тартып алу әрекеттеріне толы</w:t>
        <w:br/>
        <w:t>мезгілде отті. Айбек бұл мәселені бейбіт жолмен шешуге тыры-</w:t>
        <w:br/>
        <w:t>сып, сұлтандыққа аюбидтердің тұқымы саналатын он жасар Мұса-</w:t>
        <w:br/>
        <w:t>ны тең сұлтан етіп тағайындайды. Барлық жарлық пен бұйрык</w:t>
        <w:br/>
        <w:t>екеуінің атынан шығып тұрады, мешіттерде ексуінің атына құтпа</w:t>
        <w:br/>
        <w:t>оқылады. Алайда, аюбид тұқымып сұлтандыққа отырғызғанымен</w:t>
        <w:br/>
        <w:t>Айбекке деген аюбидтердің көзқарасы өзгермейді. Айбек өзіш Бағ-</w:t>
        <w:br/>
        <w:t>дат халифасының орынбасары стіп жариялап, оның атынан билік</w:t>
        <w:br/>
        <w:t>жүргізетінін жариялайды да, аюбидтерге іш тартқан мәмдлүктерді</w:t>
        <w:br/>
        <w:t>жаппай қамауға алады.</w:t>
        <w:br/>
        <w:t>95</w:t>
        <w:br/>
        <w:t>Ақтайдың өлтірілуі жөнінде ал-Айни: "Сол күні әмір Ақтай</w:t>
        <w:br/>
        <w:t>қамалда сұлтанмен кездеседі. Қыпшақ мәмлуүктеріне сый-сияпат</w:t>
        <w:br/>
        <w:t>көрсетуді талап стеді. Сұлтап қазынаның бос екендігін айтып,</w:t>
        <w:br/>
        <w:t>барып өз көзімен көруді ұсынады. Қазына үйіне апаратын жол тар</w:t>
        <w:br/>
        <w:t>жерлермен өтетіндіктен “Ақтай өзімен бірге кәп мәмлүк ерте ал-</w:t>
        <w:br/>
        <w:t>майды. Сұлтан бұрылыстардлың біріне Құтыз бек бастаған он</w:t>
      </w:r>
    </w:p>
    <w:p>
      <w:r>
        <w:t>мәмлукті жасырып қояды. Белгіленген жерге жеткенде сұлтан артта</w:t>
        <w:br/>
        <w:t>қалып, алдына ААқтаЙды өткізеді. Ойында сштене жоқ әмір Құтыз</w:t>
        <w:br/>
        <w:t>бен мәмлүктердің қылыптының астында қалып, қаза табады. Сұлтан</w:t>
        <w:br/>
        <w:t>қамал қақпаларын жабуға бұйрық берел.</w:t>
        <w:br/>
        <w:t>Ақтайдың мәмлүктері, нөкерлері, жалпы саны жеті жүз адам</w:t>
        <w:br/>
        <w:t>атқа қопып қамал қақпасының алдына жиналады. Ақтай бек түт-</w:t>
        <w:br/>
        <w:t>қынға алынды деп ойлаған қыпшақтар оңы босатып алуға ұмты-</w:t>
        <w:br/>
        <w:t>лады. Сұлтан қақпа алдында жиналып тұрган қыпшақтарға бас-</w:t>
        <w:br/>
        <w:t>шылары Ақтайдың басын лақтырады. Тарихшы "қыпшақтар</w:t>
        <w:br/>
        <w:t>Ақтайдың өлімінен кейін шашырап кетті", - дейді.</w:t>
        <w:br/>
        <w:t>Тарихшы Ибн Абдузаһир Ақтайдың өліміне байланысты қып-</w:t>
        <w:br/>
        <w:t>шақтардың арасында туған қобалжуды кең суреттеген. "Әр қай-</w:t>
        <w:br/>
        <w:t>сысы өзінін пікірін айтады, біреуінің пікірі екінші момлүктің</w:t>
        <w:br/>
        <w:t>ойымен тура келмейді Кейбіреулер үй-йшін, бала-шағасын ойласа,</w:t>
        <w:br/>
        <w:t>екінті бірі жер неліктері мен байлығын ойлады. Біреуі мен қаша-</w:t>
        <w:br/>
        <w:t>тындай пе қылмысым бар десе, екіншісі мен Айбекке мынадай</w:t>
        <w:br/>
        <w:t>жақсылық жасағанмын, ол сонын өтеуін жасауы керск деді"</w:t>
        <w:br/>
        <w:t>Сонымеп күн батады. Байбарыс таң атса құтылуға мүмкіншіл/к</w:t>
        <w:br/>
        <w:t>болмайтындығын түсінді. Қуанышта, қайғыда Байбарыстың соңы-</w:t>
        <w:br/>
        <w:t>нап ерген қыпшақтардың бір бөлігі каладан Қарратин қақпасын</w:t>
        <w:br/>
        <w:t>өртеп (бұл какпа Канр қаласында осы күнге дейіп сақталған, Баб</w:t>
        <w:br/>
        <w:t>ал-Махрук - күйген қақпа аталады!) шығып кетеді. Қалғандары</w:t>
        <w:br/>
        <w:t>ертешне Ибн Абдузаһирдіп сөзімен айтқанда" кешіккендер т0-</w:t>
        <w:br/>
        <w:t>шалды, абыройы, бала-шаға, қатындары аяқ асты болды, барлары</w:t>
        <w:br/>
        <w:t>байланды, жоқтары қуғынға түсіт ұсталып ағашқа қағылды, абак-</w:t>
        <w:br/>
        <w:t>тылар мен зындандар қыпшақтарға толды".</w:t>
        <w:br/>
        <w:t>Әмір Ақтай әлтірілгеннеп кейін кыпшақ мәмлүктеріпің басшы-</w:t>
        <w:br/>
        <w:t>сы Байбарыс екендігі анық көрінеді. Шамға шығып ксткспдердің</w:t>
        <w:br/>
        <w:t>арасында бектер Балапан, Айтемір, Сүңқар ар-Руми, Сүңкар ал-</w:t>
        <w:br/>
        <w:t>Ашқар, Байсары, Қалауын, Балапан ал-Мустағриб, әмір Сегіз, Ба-</w:t>
        <w:br/>
        <w:t>рамық және басқалар бар еді. Қыпшақтар Ғаззаға жетіп, сол жерден</w:t>
        <w:br/>
        <w:t>Шам билеушісі Салахуддин ІЮсефке хат жолдайды. Оларды сұлтан-</w:t>
        <w:br/>
        <w:t>ның әмірі Аяз қарсы алып, сұлтанға адалдықтарын білдіріп, ант</w:t>
        <w:br/>
        <w:t>алады. Салахуддин Юсеф қыпшақтарды өте жылы қарсы алып,</w:t>
        <w:br/>
        <w:t>олардың мәртебелеріне қарай мол сый-сияпат көрсетеді. Байба-</w:t>
        <w:br/>
        <w:t>93</w:t>
        <w:br/>
        <w:t>Сұлтан Құтыз кешегі "қанжығада кәрісетіп жаулары" - қын-</w:t>
        <w:br/>
        <w:t>шақтардыц алдынан шығып, Байбарысты аса қадірлі меймандар</w:t>
        <w:br/>
        <w:t>тоқтайтын уәзіриер үйіне түсіріп үлкен қүрмет көрсетеді. Сұлтан</w:t>
        <w:br/>
        <w:t>асқан мырзалықпен Байбарысқа Қалиюб жерін толық иелікке</w:t>
        <w:br/>
        <w:t>бсреді. Тарихшы ан-Нуайри: "Байбарыс татарларға қарсы шайқ-</w:t>
        <w:br/>
        <w:t>асқа шығу керектігін айтып, сұлтанның шешімін күшейтті", - деп</w:t>
        <w:br/>
        <w:t>жазды. Әрине, бүкіл саналы өмірінің мақсаты -- монғолдардан ата</w:t>
        <w:br/>
        <w:t>кегін алу мүмкіншілігі туып, Мысырдағы сұлтандық тақты иелешіп</w:t>
        <w:br/>
        <w:t>бар күшті жауға карсы шығуға салып жатқап шақта Құтыз Байба-</w:t>
        <w:br/>
        <w:t>рыс секілді ер жүрек, айлалы қолбасшыға өте зәру еді.</w:t>
        <w:br/>
        <w:t>Осы кезде Хулагу хан сұлтан Құтызға: "Шығыс иен Батыска</w:t>
        <w:br/>
        <w:t>қанат жайған патшалардың патшасы - Ұлы Ханнан, жерді</w:t>
        <w:br/>
        <w:t>орнатып, кокту көтерген Жаратушы атыпан, біздің Кылышымыз-</w:t>
        <w:br/>
        <w:t>дан осы өцірге қашып келген, оның байлығына масайраған одап</w:t>
        <w:br/>
        <w:t>сон сұлтанын өлтірген, жеңімпаз мәлік Құтыз, мемлекеттің</w:t>
        <w:br/>
        <w:t>әмірлері, Мысыр жерлерінің жәпе оның маңындағы жерлердің</w:t>
        <w:br/>
        <w:t>турғындары, біздің, Тәңірінің қаһарынан жаратылған жердегі</w:t>
        <w:br/>
        <w:t>жауынгерлері екенімізді білсін. Тәңірі аяушылық жасағандарға ғана</w:t>
        <w:br/>
        <w:t>бостандық береміз. Сендерге барлық елдерде құрмет, біздің қатал-</w:t>
      </w:r>
    </w:p>
    <w:p>
      <w:r>
        <w:t>дығымыздан құтыласындар, егер басқалардан сабақ алсапдар,</w:t>
        <w:br/>
        <w:t>сырларың ашылмай тұрғанда, тәубаға кслссндер, бізге берілсең-</w:t>
        <w:br/>
        <w:t>дор”, - дегеп қаһарлы хаты келсді.</w:t>
        <w:br/>
        <w:t>Алайда, “Ер болсаң бопсаға шыда” деген Құтыз Хулагуге қарсы</w:t>
        <w:br/>
        <w:t>шайқасқа шығуға шешім қабылдан джихал жариялайды. Моңгол</w:t>
        <w:br/>
        <w:t>елшілерін, жалпы саны он бес адамды, бір баланы гана аяп алып</w:t>
        <w:br/>
        <w:t>қалып, қалғандарын бслдерішен қылышпен екіге бөліп әлтіреді.</w:t>
        <w:br/>
        <w:t>Глшілердің бастарын қадаға қалап қала көшелерімен алып жүрелі</w:t>
        <w:br/>
        <w:t>де, Канр қаласының қақпаларына іліп қояды.</w:t>
        <w:br/>
        <w:t>Айн Джалут шайқасы</w:t>
        <w:br/>
        <w:t>Сонымен, 1260 жылдың тамыз айының соңында Құтыз мәмлүк</w:t>
        <w:br/>
        <w:t>әскері мен оған қосылған еріктілерден түратын үлкен әскердің</w:t>
        <w:br/>
        <w:t>басында Мысырдан шығады. Мұсылман әскерінің барлаушы тобын</w:t>
        <w:br/>
        <w:t>бастан жаужүрек Байбарыс Ғаззада моңғол әскеріпің аванпосты-</w:t>
        <w:br/>
        <w:t>Мен кездесіп, шешуші шайқас саналмаса да тарихта бірінші рет,</w:t>
        <w:br/>
        <w:t>моңғолдарды тас-талқан етіп жеңеді. Әрине Байбарыстай тәжіри-</w:t>
        <w:br/>
        <w:t>белі бектің бұл ерлігі мұсылман жасағын рухтандырып, моңғол</w:t>
        <w:br/>
        <w:t>әскері алдындағы қорқыныштарын біраз сейілткені сөзсіз.</w:t>
        <w:br/>
        <w:t>Құтыз бастаган ірі күш жағалау жерлерімен жүріп отырады Да,</w:t>
        <w:br/>
        <w:t>Байбарыс әзінің бөлімімен жауды шатастыру үшін әр түрлі ба-</w:t>
        <w:br/>
        <w:t>106</w:t>
        <w:br/>
        <w:t>қылышынап аман-есеп кегкендері жан-жаққа қашып, киімдерін</w:t>
        <w:br/>
        <w:t>ауыстырып тығыла бастайды. Ақтай көтеріліс басшыларын Каирге</w:t>
        <w:br/>
        <w:t>алып келеді, қамал түбінде дарға асып өлтіреді.</w:t>
        <w:br/>
        <w:t>Қыпшақтар Айбектің билігінің күшеюіне үлкен үлес қосады.</w:t>
        <w:br/>
        <w:t>Ақтай бастаған қыпшақтардың кресштілерді жеңуі, аюбидтер тұқы-</w:t>
        <w:br/>
        <w:t>мының, атан айтқанда, Шам билеушісі ІОсеф Салахуддиннің</w:t>
        <w:br/>
        <w:t>мәмлүк билігін мойындауы, онын үстіне Ақтайдың арабтарды тез</w:t>
        <w:br/>
        <w:t>ауыздықтауы қыпшақтардың айбатып асыра түсті. Оның абырой-</w:t>
        <w:br/>
        <w:t>даңқы артқан сайын қыпшақтар оныц жанына одан сайын топтаса</w:t>
        <w:br/>
        <w:t>түседі. Ақтай үйінен ішығыт: қамалға ат басын түзесе, таққа отыр-</w:t>
        <w:br/>
        <w:t>ған сұлтан секілді айналасыпда қаптаған нөкерлері ілесіп жүретін.</w:t>
        <w:br/>
        <w:t>Ақтайдың алдында сұлтан шеруіндегідей жаршылар жүріп отыра-</w:t>
        <w:br/>
        <w:t>тын. Мәжілістерде сұлтан Айбекті кемсітіп, оны атымен атайтын.</w:t>
        <w:br/>
        <w:t>"Өз араларында оны мәмлүктер "ал-малик ал-джауад” - кеңпейіл</w:t>
        <w:br/>
        <w:t>патша деп, ашықтан-ашық сұлтандыққа дәмесін білдіреді. Онын</w:t>
        <w:br/>
        <w:t>серіктері адамдардың малың, әйелдерін, балаларын тартып алады.</w:t>
        <w:br/>
        <w:t>Бірде-бір адам қарсы келе алмайды. Моншаларға кіріп, әйЙелдерлі</w:t>
        <w:br/>
        <w:t>күштеп алып кететін. Зияндары көбейді" - дейді Мысыр тарих-</w:t>
        <w:br/>
        <w:t>шыларының атасы әл-Мақризи. Сұлтан осының бәріпе көніп</w:t>
        <w:br/>
        <w:t>отырады да тарихшы Тәңірберді көрсеткендей аюбидтер тұқы-</w:t>
        <w:br/>
        <w:t>мының қызын айттырған Ақтай патша қызына лайық деп сұлтан</w:t>
        <w:br/>
        <w:t>отырған қамалды сұрағанда Айбектің де шыдамы таусылады.</w:t>
        <w:br/>
        <w:t>Әмір Ақтайдың өлімі.</w:t>
        <w:br/>
        <w:t>Қыпшақтардың Мысырдан кетуі</w:t>
        <w:br/>
        <w:t>Мәмлүктердің айтқанымыздан шықпайды деп сұлтандыққа қой-</w:t>
        <w:br/>
        <w:t>ғап адамдары - Айбек қыпшақтардың жер иеліктерінен молынан</w:t>
        <w:br/>
        <w:t>алуға ұмтылуы, оның айналасында астыртып әрекст жасай бас-</w:t>
        <w:br/>
        <w:t>тауы оны қыпшақтарға қарсы шешуші қимыл жасауға итермеледі.</w:t>
        <w:br/>
        <w:t>Аталган кезеңде Ақтай мен Байбарыс бастаған қыпшақтар</w:t>
        <w:br/>
        <w:t>Айбекпен билікке таласа алатын, оған бірден-бір қауіп төндіргей</w:t>
        <w:br/>
        <w:t>топқа айналады. Кезііде барлык тараптарды қанағаттындыратын</w:t>
        <w:br/>
        <w:t>адам ретінде саналып, кез-келген уакытта тақтан ысыра салуға</w:t>
      </w:r>
    </w:p>
    <w:p>
      <w:r>
        <w:t>болады деп саналғанымен Айбек уақытты босқа жібермей, аз уақыт</w:t>
        <w:br/>
        <w:t>ішінде әзінің титулымен аталған "музия" деп аталған өзінің жекс</w:t>
        <w:br/>
        <w:t>мәмлүктер тобын құра біледі. Сөл топтың іпішен Құтызды өзінің</w:t>
        <w:br/>
        <w:t>әскер басы - атабек етіп тағайындайды. Сонымен 1254 жылы</w:t>
        <w:br/>
        <w:t>Айбек Ақтай бекті бір жұмыстар бойынша ақылдасу үшін қамал-</w:t>
        <w:br/>
        <w:t>ға шақырады.</w:t>
        <w:br/>
        <w:t>92</w:t>
        <w:br/>
        <w:t>Екі жақта бір-біріне қарсы күшті одақтас іздей бастайды. Шам-</w:t>
        <w:br/>
        <w:t>дықтар Мысыр тұтқынынан қайтып Аккада отырған Франция</w:t>
        <w:br/>
        <w:t>королі Льюис ІХ-ға елинлер жіберіп, ортақ мүдделер төңірегінде</w:t>
        <w:br/>
        <w:t>келіссоздер жүргізсді. Екі жақтың жақындасуынан кауіптенген</w:t>
        <w:br/>
        <w:t>Айбек, келіссөздер туралы хабар құлағына жеткенде, Льюиске егер</w:t>
        <w:br/>
        <w:t>ол қандай да арандатуға барса Думият шайқасынан бері Мысыр-</w:t>
        <w:br/>
        <w:t>Да тұтқында жатқан рыцарьларды жаппай өлтіруге әмір беретінін</w:t>
        <w:br/>
        <w:t>ескертеді. Ол сонымен қатар егер француз патшасы Шам билеуші-</w:t>
        <w:br/>
        <w:t>сіне қарсы мәмлүктермен одақтасса, Думият келісімінің баптарын</w:t>
        <w:br/>
        <w:t>өзгертуге, атап айтқанда, жарты қүны төленген соң корольге бос-</w:t>
        <w:br/>
        <w:t>тапдық берілген соң, ақылы бөлігі төленген ксзде барлық хрис-</w:t>
        <w:br/>
        <w:t>тиан түтқындарды босатуға қатысты келісілген төлемақының жар-</w:t>
        <w:br/>
        <w:t>тысынан бас тартуға дайып екендігін білдіреді. Алайда, король</w:t>
        <w:br/>
        <w:t>екі жақтың ешқайсысына да жауап бермейді. Страгегиялық тұрғы-</w:t>
        <w:br/>
        <w:t>дап алғанда Шам жағымен одақтасу кресшілердің мүддесіне жау-</w:t>
        <w:br/>
        <w:t>ап бергенімен, француз королін Мысырда тұтқыпда жатқан мың-</w:t>
        <w:br/>
        <w:t>даған рыңарьларын да естен шығара алмайды.</w:t>
        <w:br/>
        <w:t>Кресшілер тарапынан одақтастық ниет таппаған Шам билеушісі</w:t>
        <w:br/>
        <w:t>Салахуддин ІОсеф қалың әскермен Мысырға бет алады. Осындай</w:t>
        <w:br/>
        <w:t>сын сағатта мәмлүктер өздерінің арасындағы қайптылықтарды</w:t>
        <w:br/>
        <w:t>ұмытып, бір тудың астына жиналады. Жауға қарсы шыққан мәмлүк</w:t>
        <w:br/>
        <w:t>әскерінің сардары Айбек өзі жоқта кресшілер тағы да шабуыл жа-</w:t>
        <w:br/>
        <w:t>сауы мүмкін деген қауіппен 1250 жылы Думият қаласын (бұл қала-</w:t>
        <w:br/>
        <w:t>ны Байбарыс 1271 жылы қайта қалпына келтіреді) түгел қиратуға</w:t>
        <w:br/>
        <w:t>әмір береді.</w:t>
        <w:br/>
        <w:t>Мәмлүк қосыны меп аюбидтер әскері 1251 жылдың ақпан айы-</w:t>
        <w:br/>
        <w:t>ның 3-де Болбис исн Салихия ортасындағы әл-Аббаса деген мэкоен-</w:t>
        <w:br/>
        <w:t>де кездеседі. Осы шайқаста қыпшақтар шын мәнінде барлык</w:t>
        <w:br/>
        <w:t>мәмлүктердің тағдырын шешіп, Түркі мемлекетінің пегіздерін ны-</w:t>
        <w:br/>
        <w:t>ғайтуға қажетті алғышарттарды қамтамасыз етеді, жеңілісті жеңіс-</w:t>
        <w:br/>
        <w:t>ке айналдырады. Шам әскерінің бір бөлігі қаша жөнслгенде аскан</w:t>
        <w:br/>
        <w:t>ерліктерімен көзге түспеген Юссф Салахуидин де ат басын кері,</w:t>
        <w:br/>
        <w:t>келген жағы Дамаскіге қарай жедел бұрады. Мәмлүк әскері тұт-</w:t>
        <w:br/>
        <w:t>қыпдармен Каир қаласына жеңімпаз болып қайтады.</w:t>
        <w:br/>
        <w:t>Жеңіске масайраған Айбек Ақтайды жұмсап, Газза жерін ба-</w:t>
        <w:br/>
        <w:t>сып алады да, Шамға шабуыл жасауга дайындық жасай бастайды.</w:t>
        <w:br/>
        <w:t>Алдарына қойған мақсатқа қол жеткізуді барынша қамтамасыз</w:t>
        <w:br/>
        <w:t>ету үшін баяғы өздері дүре соққан француз королі Льюиске Қүшыс</w:t>
        <w:br/>
        <w:t>қаласын беруге уәде беріп, оны өз тарапына тартуға әрекст жа-</w:t>
        <w:br/>
        <w:t>сайды. Юсеф Салахуддин де кресшілерге Қүдысты беруге дайын</w:t>
        <w:br/>
        <w:t>екендігін білдіреді.</w:t>
        <w:br/>
        <w:t>96</w:t>
        <w:br/>
        <w:t>рысқа отыз мың дирһем, үш керуен қашыр, үш керуен түйе, мініс</w:t>
        <w:br/>
        <w:t>ат, киім-кешек береді. Сұлтан Құтыздың арандатушы хатына қара-</w:t>
      </w:r>
    </w:p>
    <w:p>
      <w:r>
        <w:t>мастан Байбарысқа Алеппо өңірінен жер иелігін қоса береді.</w:t>
        <w:br/>
        <w:t>Мысыр билеушілерімен жұлдызы қарсы Салахуддин Юсеф</w:t>
        <w:br/>
        <w:t>мәмлүктер оның қарамағына кошкендіктеп екі арада қол жеткен</w:t>
        <w:br/>
        <w:t>бейбіт келісімге сәйкес бұрыннан қыпшақ мәмлүктерінің</w:t>
        <w:br/>
        <w:t>иеліктеріндегі жерлерді, атап айтқанда, Исрусалим және жағалау</w:t>
        <w:br/>
        <w:t>әлдерін сұрайды. Сұлтап Айбек сұратылған жерлерді қайтарды</w:t>
        <w:br/>
        <w:t>деп жазады тарихшы.</w:t>
        <w:br/>
        <w:t>Тарихшылар қыпшақтардың басына күн туғанда бір болігі Бай-</w:t>
        <w:br/>
        <w:t>барыстың бастауымен Шам билеушісіне аттып басын түзесе, олар</w:t>
        <w:br/>
        <w:t>Шамға құр қол бармайды, жагалаудағы христиан иеліктеріне қыр-</w:t>
        <w:br/>
        <w:t>ғидай тиіп, өздерінің сенім артса қарап тұрмайтындықтарын көр-</w:t>
        <w:br/>
        <w:t>сете барады.</w:t>
        <w:br/>
        <w:t>Сонымен қатар, қылшақтардың кейбіреулері Ливан тауларын-</w:t>
        <w:br/>
        <w:t>да қарақшылықпен, жол торумен де айналысып кетеді. Ал әмір</w:t>
        <w:br/>
        <w:t>Санжар бастаған қыпшақтардың бір бөлігі шамамен 130 мәмлүк</w:t>
        <w:br/>
        <w:t>Коньядағы түрік сүлтаны Алауддин Кейқауазға барып өздерінің</w:t>
        <w:br/>
        <w:t>қызметтерін ұсынады. Сұлтан Айбек те кешегі әзінің достарының</w:t>
        <w:br/>
        <w:t>алдын алып, олардың жана ислерінің қыпшақтарға деген сенімін</w:t>
        <w:br/>
        <w:t>шайқалтпақ мақсатында хаттар жолдайды. Мысалы, сұлтан Айбек</w:t>
        <w:br/>
        <w:t>Рүм - селжұқтар сұлтанына жазғап хатында "Қыпшақтар адамга</w:t>
        <w:br/>
        <w:t>серік болуға жарамайды, иманға сенбейді, іштеріндегі үлкендерйін</w:t>
        <w:br/>
        <w:t>сөзін тыңдамайды, сенсен сатып кетелі, абыройын көтерсең ал-</w:t>
        <w:br/>
        <w:t>дап кетеді, аманат берсең жерге қаратады. Өзіпді олардан азат ет.</w:t>
        <w:br/>
        <w:t>Олар - өтірікшілер, сатқындар, залымдар. Саған зұлымдык жаса-</w:t>
        <w:br/>
        <w:t>майғындығына сенім жоқ", - дейді. Хаттан кейін қыпшақтардан</w:t>
        <w:br/>
        <w:t>секем алғап селжұқ сұлтаны Алауддин "Бектер, сендердің бұла-</w:t>
        <w:br/>
        <w:t>рың нс, ұстаздарыңның бұнысы не?" - дейді. Сонда қыпшпақтар-</w:t>
        <w:br/>
        <w:t>дың ішіндегі шешені Санжар әл-Башқурди алға шығып: "Меміз,</w:t>
        <w:br/>
        <w:t>кім біздің ұстазымыз?"- деп, қарсы сұрақ қояды. Сұлтан: "Мысыр</w:t>
        <w:br/>
        <w:t>сұлтаны Айбек" дейді. Сонда Санжар "Құлай сактасын, сұлтан</w:t>
        <w:br/>
        <w:t>йем! Егер Айбек өз хатында өзіп біздің ұстазымыз десе, ол</w:t>
        <w:br/>
        <w:t>қателеседі. Ол біздін қостасымыз. Бізбен тең адам. Біз оны өзімізге</w:t>
        <w:br/>
        <w:t>басшы етіп қойғанбыз. Біздін арамызда мемлекетті басқаруға одан</w:t>
        <w:br/>
        <w:t>жасы үлкен, одан батыр, одан хақылы адам бар еді. Айбек</w:t>
        <w:br/>
        <w:t>біразымызды өлтірді, біразымызды қамады, біразымызды суға ба-</w:t>
        <w:br/>
        <w:t>тырды. Жан-жаққа бытырап кеттік. Сенен пана Іздеп келдік”, -</w:t>
        <w:br/>
        <w:t>дейші.</w:t>
        <w:br/>
        <w:t>Сүлтан қыпшақтардың сөзіне тоқтап. оларды қызметке алады.</w:t>
        <w:br/>
        <w:t>94</w:t>
        <w:br/>
        <w:t>Құтыз сұлтан</w:t>
        <w:br/>
        <w:t>Жеңімпаз патша Сейфуддин Құтыз бин Абдулла ат-Турки.</w:t>
        <w:br/>
        <w:t>Айбекұлы Әлидің кезінде Құтыз атабек-әскербасы мансабын атқ-</w:t>
        <w:br/>
        <w:t>арып жүріп жатады. Моңғол әскерлері Енфраттан отіп, Шам</w:t>
        <w:br/>
        <w:t>жерлеріне қол сұға бастағанда, сол жердің билеушісі Салахуддин</w:t>
        <w:br/>
        <w:t>Юсефтің атынап Мысырға көмек сұраған елшілер келеді. Қамал-</w:t>
        <w:br/>
        <w:t>дағы сүлтан сарайына мемлекеттің бас бектері меп қазылар түгел</w:t>
        <w:br/>
        <w:t>жипалады. Қазылар алқасы дін жолында жауға қарсы шығуға, жап-</w:t>
        <w:br/>
        <w:t>пай мобилизация жариялауға, джиһад үшін қажет, егер қазына</w:t>
        <w:br/>
        <w:t>үйінде қаржы қалмаса, халықтан жинауға пәтуа шығарады. Алды-</w:t>
        <w:br/>
        <w:t>мен Құтыз өзінен бастап қымбат заттар мен асыл тастармен бе-</w:t>
        <w:br/>
        <w:t>зепдірілген. дүниелерді әскер мінер аттар мен қару-жарақтар са-</w:t>
        <w:br/>
        <w:t>тып алуға берс ді. Оның үлгісімен мемлекеттің бас, орташа жәнс</w:t>
        <w:br/>
        <w:t>кіпн бектері қисапсыз дүние-мал төгеді. Құтыз онымен шектелмей</w:t>
      </w:r>
    </w:p>
    <w:p>
      <w:r>
        <w:t>Мысыр және Каир түрғындарына бір дипардап салық салады.</w:t>
        <w:br/>
        <w:t>Сонымен қатар, иеліктер мен діни мүліктер саналатын жер иелік-</w:t>
        <w:br/>
        <w:t>тері және т.б. бір айлық түсімін, бай адамдар мен саудагерлердің</w:t>
        <w:br/>
        <w:t>зекетін алдын-ала алгызады. Құтыз жауға қарсы жорығына 600 мың</w:t>
        <w:br/>
        <w:t>динар қаржы жипайды.</w:t>
        <w:br/>
        <w:t>Сүлтап Құтыз: " Уа, мұсылман бектер, ксзінде казына үйінін ма-</w:t>
        <w:br/>
        <w:t>лын жедіңдер, енді мен дін жолында шайқасқа кетіп бара жатыр-</w:t>
        <w:br/>
        <w:t>лың джихалты тапдағандарың маған еріндер. Барғысы колмсген-</w:t>
        <w:br/>
        <w:t>дерің үйлеріңе барыңдар. Жаратқан борін көріп тұр, мұсылман-</w:t>
        <w:br/>
        <w:t>дардың обалы бармағанларлың мойнынла", - деп бектерді жау</w:t>
        <w:br/>
        <w:t>алдында қайрат көрсетуге шақырады. Құтыздың бұл сөзі бектер-</w:t>
        <w:br/>
        <w:t>дің, жалпы алғанда мәмлүктердің әскери рухын көтереді.</w:t>
        <w:br/>
        <w:t>Әли сұлтандық тағында отырып, қызу сөзталас барысында ба-</w:t>
        <w:br/>
        <w:t>лалығынан, тәжірибенің жақтығынан бір ауыз да сөз айта алмай-</w:t>
        <w:br/>
        <w:t>ды. Халық арасында жас сұлтан ештеңеге жарамайды, орнына</w:t>
        <w:br/>
        <w:t>Құтыз секілді ер адамды қою керек деген сөз тарайды. Мүмкін,</w:t>
        <w:br/>
        <w:t>бұл сыбысты Құтыздың жапсыздары әдейі таратқан болар. Бірнс-</w:t>
        <w:br/>
        <w:t>ше күп өткен соң Қүтыз сұлтан Әлидің сенімді тіректері санала-</w:t>
        <w:br/>
        <w:t>тын бектер Санжар мен Баһадүрлердіп аңға кеткенін пайдаланып,</w:t>
        <w:br/>
        <w:t>озінің ұстазының баласып тақтан тайдырып, оның бауырлары мен</w:t>
        <w:br/>
        <w:t>шешесін абақтыға тастайды да, өзі сұлтан тағына отырады. Ол</w:t>
        <w:br/>
        <w:t>бұл қадамын тошпіп келе жатқан монғол қатеріне қарсы тұру ка-</w:t>
        <w:br/>
        <w:t>жеттігіпен деп көрсетуге тырысады. Құтыз мәмлүк дәстүрін бұзып,</w:t>
        <w:br/>
        <w:t>ұстазының баласын тақтан түсіруі, бір жағыпан, Бағдат халифа-</w:t>
        <w:br/>
        <w:t>тының құлауы мұсылмандар әлеміпе жасағап әсері нәтижесінде</w:t>
        <w:br/>
        <w:t>ШІ</w:t>
        <w:br/>
        <w:t>Мәмлүктердіп ішкі жағдайларына келсек, сұлтап мен Шаджа-</w:t>
        <w:br/>
        <w:t>радүр арасындағы қарым-қатынастар одан әрі шиеленіседі. Онын</w:t>
        <w:br/>
        <w:t>үстіне осындай жағдайларда қыстырыла кететіп жұлдызшылар</w:t>
        <w:br/>
        <w:t>сұлтанға өлімі әйслден келеді деп жорамал жасайды. Дәл сол кезде</w:t>
        <w:br/>
        <w:t>сұлтан Айбектің Моусил билеушісінің қызын өзіне атастыруы</w:t>
        <w:br/>
        <w:t>Шажаралүрдің қызғанышын үдете түседі.</w:t>
        <w:br/>
        <w:t>Қыншақтарға қарсы жаулық кезіде қамауға алынган Айтегін</w:t>
        <w:br/>
        <w:t>бек патша әйелдіп терезссінің астынан айдалып бара жатқанда</w:t>
        <w:br/>
        <w:t>дауыстап "/Мен, мәмлүк Айтегін. Құдай біледі, ханым, бізді тұтқын-</w:t>
        <w:br/>
        <w:t>дайтындай ешқандай кінәміз жок. Қайта ол Моусил иесінің қызын</w:t>
        <w:br/>
        <w:t>айттыруға адам жұмсағанда, сенің және сенің марқұм күйеуіңнің</w:t>
        <w:br/>
        <w:t>торбиссін көргендіктен сен үшін біз келісе алмадық. Оны жазғы-</w:t>
        <w:br/>
        <w:t>рып бетіне басып едік ол бізге, өзін көріп отырғанды істеді”, - Деп</w:t>
        <w:br/>
        <w:t>айқайлап айтады. Зынданға түсіп бара жатып, өлімге бас байлап</w:t>
        <w:br/>
        <w:t>бара жатса керск, "Ол біздің қолкмызға түссе өлтірер сдік", дейді.</w:t>
        <w:br/>
        <w:t>Осы оқиғалар Шажарадүрдің түпкілікті шешім қабылдауын</w:t>
        <w:br/>
        <w:t>жеделдете түседі. Әйел патша Карак бекінісінде жүрген қыпшақ-</w:t>
        <w:br/>
        <w:t>тармен байланыс ұстап, оларды Мысырға шабуыл жасауға әр-</w:t>
        <w:br/>
        <w:t>дайым итермелеп отырады. Ол Шам билеушісі Юссефке хат жазып,</w:t>
        <w:br/>
        <w:t>сұлтан Айбекті өлтіруге шешім қабылдағанын хабарлайды. Юсефті</w:t>
        <w:br/>
        <w:t>өзіне үйленіп, Мысырдың сұлтандық тағып меленуге үгіттейді.</w:t>
        <w:br/>
        <w:t>Алайда, Юссф катын патшаның бүл хатын арандату деп түсініл,</w:t>
        <w:br/>
        <w:t>сш жауап бермейді. Айбек қызын атастырып жүрген Моусия би-</w:t>
        <w:br/>
        <w:t>лсушісі әмір Балруддин Лулу сұлтанға Шажарадүрдеп сақ болуға,</w:t>
        <w:br/>
        <w:t>оның Шам билеушісі Юсефпсн астыртып байланысы бар екендігін</w:t>
        <w:br/>
        <w:t>жансыздар арқылы хабарлайды. Айбек билікке ұмтылған әйелі</w:t>
        <w:br/>
        <w:t>стратсгиялық маңызы бар қамалдан қала ішіндегі сарайға аласта-</w:t>
        <w:br/>
        <w:t>туға, сөйтіп оны біртіндеп биліктен ажыратып залалсыздандыру"</w:t>
        <w:br/>
        <w:t>ды ойлайды.</w:t>
      </w:r>
    </w:p>
    <w:p>
      <w:r>
        <w:t>Алайда, оқиғалардың одан әрі дамуы онын жоспарын жүзеге</w:t>
        <w:br/>
        <w:t>асырмай тастайды. Әйел-палша қамалдан тыс жерде түрып жат-</w:t>
        <w:br/>
        <w:t>қан сұлтанға жылы хат жазып қамалға шақырып алады. Тарихшы-</w:t>
        <w:br/>
        <w:t>лар: “Шиджарадүр мемлекетті басқару ісіп толық қолына алып,</w:t>
        <w:br/>
        <w:t>Айбекті оған араластырмайтын. Оның әйелімен, баласымен</w:t>
        <w:br/>
        <w:t>кездесуіне тыйым салып, ажырасуып талап етті. Сонымен калар,</w:t>
        <w:br/>
        <w:t>күйеуін марқұм Наджмулдип Аюбидіп қазынасына жуытпады, &gt;</w:t>
        <w:br/>
        <w:t>деп көрсетеді. Бүл әңгіме Айбектің сұлтандығының жетінші жылы</w:t>
        <w:br/>
        <w:t>болып отыр.</w:t>
        <w:br/>
        <w:t>Екеуі бір-бірінен өлім арқылы ғана құтыла алатынын түсінген</w:t>
        <w:br/>
        <w:t>Шажарадүр күйсуіш өлтіруге Мухсип, Наер деген құлдарды және</w:t>
        <w:br/>
        <w:t>98</w:t>
        <w:br/>
        <w:t>Осындай жағдай қалыптасып отырғанда Льюис мұсылмандар</w:t>
        <w:br/>
        <w:t>арасындағы тартысты өз пайдасына пайдалануға тырысады. Ол</w:t>
        <w:br/>
        <w:t>Каирге елшілік жүмсап, христиан тұтқындары мәселесі тез арада</w:t>
        <w:br/>
        <w:t>шешілмесе қарсы жақ ұсынып отырған одаққа кіретіндігін білді-</w:t>
        <w:br/>
        <w:t>релі. Айбек француздардың айтқанларын орындап, 1244 жылы Ғаз-</w:t>
        <w:br/>
        <w:t>за шайқасында қолға түскен рыцарьларды босатады да, 1249 жылы</w:t>
        <w:br/>
        <w:t>колға түскен үш мың рыцарьды Ахкада тұтқында жатқан үш мың</w:t>
        <w:br/>
        <w:t>мұсылманға айырбастайды. Айбек кресшілермен достык қатынас-</w:t>
        <w:br/>
        <w:t>тарды нығайту ниетінде бостандық алған скіпші толқын рыцарь-</w:t>
        <w:br/>
        <w:t>лармен Льюиске сыйлыққа піл, зебра жолдайды.</w:t>
        <w:br/>
        <w:t>"Дәніккеннен құпыққан жамап" деген, мәмлүктердің әлсіз жақ-</w:t>
        <w:br/>
        <w:t>тарын шсбер пайдаланған Льюис Айбектен қалған христиан тұт-</w:t>
        <w:br/>
        <w:t>қылдарды ақысыз босатуды талап етеді. Мәмлүктерге кысым кор-</w:t>
        <w:br/>
        <w:t>сету мақсатында Шаммен келіссөздер жүргізе бастайды.</w:t>
        <w:br/>
        <w:t>Көп уақыт өтпей, 1252 жылы мәмлүктер мен кресшілер арасын-</w:t>
        <w:br/>
        <w:t>да арпайы келісімге қол қойылып, оған сәйкес Айбек барлық хрис-</w:t>
        <w:br/>
        <w:t>тиан Тұтқыпдарын босатуға, қалған құнды талап етуден бас тар-</w:t>
        <w:br/>
        <w:t>туға, Құдыс қаласын беруге келіседі. Осы келісімге сәйкес ато-</w:t>
        <w:br/>
        <w:t>бидтерді Шампан қууға бағытталғап әскери жоспар да құрылады.</w:t>
        <w:br/>
        <w:t>Ол бойынша мәмлүк әскері Ғаззаны, кресшілер Яффа қамалын</w:t>
        <w:br/>
        <w:t>алады да бірлесіп аюбидтер иеліктеріне шабуылдайды.</w:t>
        <w:br/>
        <w:t>Алайда, Шығыстан шыққан Хулагу хан қосындары екі жаулас</w:t>
        <w:br/>
        <w:t>жак - шамдықтар мсн мәмлүктердің жаңа қауіп алдында бірігуіне</w:t>
        <w:br/>
        <w:t>итермелейді. Аббасид халифасынын слттісінің араласуымен 1253</w:t>
        <w:br/>
        <w:t>жылдың көкек айында екі жақ арасында бейбіт келісімге қол</w:t>
        <w:br/>
        <w:t>қойылады. Келісім бойынша ПТам билеушісі ІОсеф Салахуддин</w:t>
        <w:br/>
        <w:t>мәмлүктердің Мысырдағы және Шамдағы Иордан озеніне дейінгі</w:t>
        <w:br/>
        <w:t>жерлерге сгсмендігін мойындайды. Мәмлүктерге Құдыс, Наблус,</w:t>
        <w:br/>
        <w:t>Ғазза мен барлық палестиналық теңіз жағалаулары қарайды.</w:t>
        <w:br/>
        <w:t>Мәмлүктер де өз кезектерінде аюбидтердің Шам жеріне иеліктерін</w:t>
        <w:br/>
        <w:t>таниды. Сонымен, француз королінің Исрусалимді қайтарып алуға</w:t>
        <w:br/>
        <w:t>бағытталған жоспары жүзеге аспай, ханым-шешесінің кайтыс бо-</w:t>
        <w:br/>
        <w:t>луына байланысты 1254 жылы касиетті жерлерді тастап, біржолата</w:t>
        <w:br/>
        <w:t>Франшияға кетеді.</w:t>
        <w:br/>
        <w:t>Бұл келісім билікті заңсыз таргип алған қыпшақ мәмлүктер-</w:t>
        <w:br/>
        <w:t>дің билігішін заңдылығын мойындаған өте маңызды құжат болып</w:t>
        <w:br/>
        <w:t>сапалады.</w:t>
        <w:br/>
        <w:t>Жеңіске жеткен Айбек 1252 жылы өзі билігін бөлісіп отырған</w:t>
        <w:br/>
        <w:t>кішкентай аюбид Мұсаны қамал абақтысына жөнелтіп, билікті жске</w:t>
        <w:br/>
        <w:t>дара өзі билеп төстей Пйастайды.</w:t>
      </w:r>
    </w:p>
    <w:p>
      <w:r>
        <w:t>7-124</w:t>
        <w:br/>
        <w:t>билеуші топтар мен қарапайым халық арасында қалыптасқан</w:t>
        <w:br/>
        <w:t>моральдық-психологиялық көңіл-күйді сәтті пайдаланғаны, екш-</w:t>
        <w:br/>
        <w:t>ші жағынан, нағашысы Хорезм шахы Джалалуддиннің кегін</w:t>
        <w:br/>
        <w:t>қайтарумен ақтайды. Жаудың беті қайтса, тақтан өз еркімен кетуге</w:t>
        <w:br/>
        <w:t>дайын екендігін білдіреді де бас бектердің келісімін алады. Бұл</w:t>
        <w:br/>
        <w:t>кезде Хулагу хан Алепио қаласын алып, тұрғындарын қырып,</w:t>
        <w:br/>
        <w:t>бекінісін жермен-жексен етеді де, Дамаскіге қарай жылжиды. Шам</w:t>
        <w:br/>
        <w:t>билеушісі Сейфуддин Юсуф монғолдарға қарсылық корсете ал-</w:t>
        <w:br/>
        <w:t>май қашады. Дамаскі қаласы найман Кетбұқа ноянпың алдында</w:t>
        <w:br/>
        <w:t>ешбір қарсылықсыз тізе бүгеді.</w:t>
        <w:br/>
        <w:t>Тарихшы Ибн Тәңірберді моңғолдар туралы "Олардың жаулап</w:t>
        <w:br/>
        <w:t>алмаған жері, жеңдеген әскері жоқ. Мұсылман иеліктерінен олар-</w:t>
        <w:br/>
        <w:t>дын қолдары жетпеген тек ЛЛысыр, Хиджаз жоне Йемен жері ғана", -</w:t>
        <w:br/>
        <w:t>деп көрсетеді. Мысырдағы мағрибтіктер Мағрибке қашса, халық-</w:t>
        <w:br/>
        <w:t>тың бір бөлігі Хиджаз бең Йеменге барын б бас сауғалайды. Қалған-</w:t>
        <w:br/>
        <w:t>дары, құдайдың басқа салғанын көреміз деп, моңғолдардың келуін</w:t>
        <w:br/>
        <w:t>асқан қорқынышпен күтіп жатады.</w:t>
        <w:br/>
        <w:t>Байбарыстың Мысырға қайтуы</w:t>
        <w:br/>
        <w:t>Хулагу хан Бағдатты алған соң моңғол әскері алдында келесі</w:t>
        <w:br/>
        <w:t>кезекте Шам елдері түрғандығы айдан айқың еді. Хулагу хан Бағ-</w:t>
        <w:br/>
        <w:t>датты алысымен Арық ноянды Ирбилге жұмсайды. Шамда үстемдік</w:t>
        <w:br/>
        <w:t>құрып отырған мұсылман әмірлері, кресшілер мен армяндар Ху-</w:t>
        <w:br/>
        <w:t>Лагу хан қосындарына әр түрлі көзқараста сді. Қатер төпген Кай-</w:t>
        <w:br/>
        <w:t>фа, Карак, Алеппо, Химс, Хама, Дамаск қалалары секілді мұсыл-</w:t>
        <w:br/>
        <w:t>ман иеліктерінің билеушілерінің арасында ауызбірлік жоқтұғып.</w:t>
        <w:br/>
        <w:t>Онын үстіне оларда төшіп келе жатқап қатерге бірігіп қарсы түру</w:t>
        <w:br/>
        <w:t>туралы ниет те жоқ сді. Кейбір бектер Хулагуге бағынудан бас</w:t>
        <w:br/>
        <w:t>тартып, согысуға дайындалса, мұсылман әмірлерінің ішіндегі ен</w:t>
        <w:br/>
        <w:t>қуаттысы ПТам билеушісі Салахуддин Юсеф баласып Хулагу хан-</w:t>
        <w:br/>
        <w:t>ға жасырын мол сыйлықтармен жолдайды.</w:t>
        <w:br/>
        <w:t>Ал, теціз жағалауындағы христиан иеліктері, Шығыстан келе</w:t>
        <w:br/>
        <w:t>жатқан дүлей күштің алғашқы жемтігі мұсылман мемлекеттері бол-</w:t>
        <w:br/>
        <w:t>ғандықтан, оларды христиандарға құдайдың өзі жолдаған одақ-</w:t>
        <w:br/>
        <w:t>тастар деп қарағандарымен уақыт өте келе олар моңғолдармен</w:t>
        <w:br/>
        <w:t>ашық одаққа баруға именіп, бейтарап Позиция ұстанады. Моңғол-</w:t>
        <w:br/>
        <w:t>дарға аса іш тарта қоймайды. Алайда, аймақтағы ең ірі христиан</w:t>
        <w:br/>
        <w:t>иелігі саналатын Антиохия әміршісі Бозмунд моңғолдармен одақ-</w:t>
        <w:br/>
        <w:t>тасып, моңғол әскерінің құрамында Алеппо мен Дамаскіні алуға</w:t>
        <w:br/>
        <w:t>қатысады. Тарихшылар оның себебін Боэмунл моңғолдармен аса</w:t>
        <w:br/>
        <w:t>102</w:t>
        <w:br/>
        <w:t>Санжар деген мәмлүкті дайындайды. Олар майданпан шөген ойнап</w:t>
        <w:br/>
        <w:t>келген сұлтан моншаға кіргенде тарпа бас салып тұншықтырып</w:t>
        <w:br/>
        <w:t>өлтіреді. Айбек әйелін көмекке шақырғанда Шажарадүр шыдай</w:t>
        <w:br/>
        <w:t>алмай "Босатыңдар" - деп үмтылады. Алайда, Мухсиш “Оны</w:t>
        <w:br/>
        <w:t>босаусақ біздің саудамыз бітелі" -- деп сұлтанды өлтіреді. Түнде</w:t>
        <w:br/>
        <w:t>Шажарадүр сұлтан Айбектін саусағын жүзігімен кесіп алып, әмір</w:t>
        <w:br/>
        <w:t>Айбек әл-Халибегс жолдап, сұлтандық тағына отыруды ұсынады.</w:t>
        <w:br/>
        <w:t>Бірақ, әмір ондай қадам жасауға жүрексіпіп, ұсыныстан бас тар-</w:t>
        <w:br/>
        <w:t>тады. Әмір Айтоғды да сұлтап тағып нелепуге дәті шыдамайды.</w:t>
        <w:br/>
        <w:t>Сол түні сұлтанның қазасы туралы хабар елге жайылады. Сүлтан-</w:t>
      </w:r>
    </w:p>
    <w:p>
      <w:r>
        <w:t>НЫҢ мәмлүктері бұл хабарға сенбей, қыпшақ мәмлүктердің бас-</w:t>
        <w:br/>
        <w:t>шысы Санжардың бастауымен сүлтан ғимараттарына басып кіріп,</w:t>
        <w:br/>
        <w:t>сұлтанның әйелдері мен кәнизактарын тергеуге алады да, соңында</w:t>
        <w:br/>
        <w:t>сұлтанның өліміне тікелей қатысы бар адамдарды түтқындайды.</w:t>
        <w:br/>
        <w:t>Сұлтанды өлтірген қызметші Мухсинді ағашқа тпегелепи какпаға</w:t>
        <w:br/>
        <w:t>іліп қояды. Оның үстіне сұлтанның үйінде қызмет көрсететін қы-</w:t>
        <w:br/>
        <w:t>рық қызметші дарға асылады. Сұлтанның мәмлүктері Шажарадүрді</w:t>
        <w:br/>
        <w:t>өлтірмекші болғанда бұрынғы күйсуінің мәмлүктері чған ара түсіп,</w:t>
        <w:br/>
        <w:t>оны қамалдың мұнараларының бірі - бурдж ал-ахмараға - қызыл</w:t>
        <w:br/>
        <w:t>мұнараға апарып қамайды. Екі күннен соц таққа сұлтап Айбектің</w:t>
        <w:br/>
        <w:t>жас баласы отырғанда |Пажарадүрді жесірдің үйіне апарады. Сұл-</w:t>
        <w:br/>
        <w:t>танның жесірі жәнс оның күңдері ханымды күні бойы ағаш аяқ</w:t>
        <w:br/>
        <w:t>киім - қабқабнен ұрып азаптайды. Ертеңіне ханымның жансыз</w:t>
        <w:br/>
        <w:t>денесін қамалдың қабырғасынан лақтырып жібереді. Тарихшы-</w:t>
        <w:br/>
        <w:t>пар "Шаяжарадүр қамаллың түбіндегі арықта киімсіз бірнеше күп</w:t>
        <w:br/>
        <w:t>жатты. Иістеніп кеткен жерінеп себетке салынып апарып жерленді.</w:t>
        <w:br/>
        <w:t>Мінезінің қаттылығы сондай, құтыла алмайтынын білгенде асыл</w:t>
        <w:br/>
        <w:t>тастары мен інжу-маржандары келіге салып түййі тастады", - пеп</w:t>
        <w:br/>
        <w:t>көрсетеді.</w:t>
        <w:br/>
        <w:t>Шажарадүр басына салынған күмбез өте жақсы сақталган. Гскі</w:t>
        <w:br/>
        <w:t>Каирдегі қамал етегіндегі ығы-жығы көшелердің бірінде әлі күнге</w:t>
        <w:br/>
        <w:t>дейін түр. Өз тағдырын алдына ала білгендей, күмбезді тірі кезінде</w:t>
        <w:br/>
        <w:t>өзіне арнап салдырған.</w:t>
        <w:br/>
        <w:t>Сонымен, сұлтан Айбек жеті жыл сұлтандық құрып, алпыс жа-</w:t>
        <w:br/>
        <w:t>сында әйелі Шажарадүрдің қолынан қаза табады. Тарихшылар</w:t>
        <w:br/>
        <w:t>сұлтап табанды, батыр, қанішер еді, айбатын асыру үшін өте көп</w:t>
        <w:br/>
        <w:t>жазықсыз адамдарды асып өлтірді деп көрсетеді. Ибн Тәңірбердінің</w:t>
        <w:br/>
        <w:t>сөзімен айтқанда "ол сстілігімен, намазды қаза жібермсініндігімен,</w:t>
        <w:br/>
        <w:t>шарапты ауызға алмайтынлдығымен белгілі мырза, кеңпейіл текті</w:t>
        <w:br/>
        <w:t>сді.</w:t>
        <w:br/>
        <w:t>99</w:t>
        <w:br/>
        <w:t>қатты ауыз жаласқан, Киликия армяндарының патшасы Хетумнің</w:t>
        <w:br/>
        <w:t>күйеу баласы екендіктен деп көрсетеді.</w:t>
        <w:br/>
        <w:t>Киликия армяпдары еш іркілместен моңғолдарды қуана қарсы</w:t>
        <w:br/>
        <w:t>алып, Багдат халифатын құлатуға белсенді ат салысады. Моңғол-</w:t>
        <w:br/>
        <w:t>дарды Шамдағы аюбидтер билігін жоюға итермелеп, жалпы ал-</w:t>
        <w:br/>
        <w:t>ғанда, қасистті жерлерді, әсіресе, Исрусалимді мұсылмандардың</w:t>
        <w:br/>
        <w:t>қолынан біржолата азат етуді мақсат тұтады.</w:t>
        <w:br/>
        <w:t>1259 жылдың ішінде Хулагу Мияфарикин, Насибин, Хирап, Раһа,</w:t>
        <w:br/>
        <w:t>Бира және Харим қалаларын, Шамның солтүстік-батысын түгел</w:t>
        <w:br/>
        <w:t>басып алады да, Алеппо қаласын келіп қоршайды. 12060 жылдын</w:t>
        <w:br/>
        <w:t>қаңтар айында Алеппо қамалын шабуылмен алады.</w:t>
        <w:br/>
        <w:t>Хулагудің жолындағы қамалдар меп бекішстерді адам айтқы-</w:t>
        <w:br/>
        <w:t>сыз жылдамдықпен тізе бүктіруі, Шам билеушісінің жігерін құм</w:t>
        <w:br/>
        <w:t>етіп, оған қарсы жалғыз тұра алмайтынына көзін жеткізеді. Оның</w:t>
        <w:br/>
        <w:t>енді кешегі бітіспес жаулары - мысыр мәмлүктерінен кемек сұ-</w:t>
        <w:br/>
        <w:t>рауына тура кследі. Құтыз да оған жолдаган хатында Шамның</w:t>
        <w:br/>
        <w:t>ғана иесі емес. Мысырдың да билеушісі ретінде қарайтынын, келіп</w:t>
        <w:br/>
        <w:t>билікті әз қолына алуын ұсынады. Егер оның ниетінің растығына</w:t>
        <w:br/>
        <w:t>сенбесе, Мысыр әскерін оған жолдап, қолбасшылыққа ол атаған</w:t>
        <w:br/>
        <w:t>адамды сайлауға дейін ұсынады. Бүл кезде Дамаскіні тастап шық-</w:t>
        <w:br/>
        <w:t>қан Салахуддин Юссф өзінің мәмлүктерімен, оның ішінде Байба-</w:t>
        <w:br/>
        <w:t>рыс бастаған қыпшақтар бар, өздері көмек күткен Мысыр жагына</w:t>
      </w:r>
    </w:p>
    <w:p>
      <w:r>
        <w:t>қарай бет түзеп келіп, Ғазза маңында тұрады. Бірак, Шам мен</w:t>
        <w:br/>
        <w:t>Мысыр арасында әскерімен Мысырды бетке алып бара жаткан</w:t>
        <w:br/>
        <w:t>жерінде Салахуддин Юсеф қасындағы аздаған нөкерлері және мәм-</w:t>
        <w:br/>
        <w:t>лүктерімен моцғолдардың қолына түседі. Кетбұқа жауынгерлері-</w:t>
        <w:br/>
        <w:t>неп аман-жан сауға сұрап, қаза тапқанынша Хулатудың қолында</w:t>
        <w:br/>
        <w:t>күрметті тұтқында қалады.</w:t>
        <w:br/>
        <w:t>Алайда Хулагу қосындары 1260 жылдың акпан айында Дамяскіте</w:t>
        <w:br/>
        <w:t>жақындағанда монғолдар қиратқан қамалдар туралы естіген қала</w:t>
        <w:br/>
        <w:t>тұрғындары еш қарсылық жасамайды. Тек Дамаск бекінісінің гар-</w:t>
        <w:br/>
        <w:t>низоны антқа адалдықтарып көрсетеді. Хулагу әскері қамалды</w:t>
        <w:br/>
        <w:t>шабуылмен алып, оның қорғаушыларын түгел өлтіреді де, бекіністі</w:t>
        <w:br/>
        <w:t>жермен-жексен етіп қиратады.</w:t>
        <w:br/>
        <w:t>1259 жылы әмір Байбарыс бастаған қыпшақ әмірлері Шам</w:t>
        <w:br/>
        <w:t>билеуітісі Салахуддин Юсефтен төніп келе жатқан моңғол қатеріне</w:t>
        <w:br/>
        <w:t>қарсы жігерсіздік көрсетті деп одан қол үзеді. Байбарыс одан моц-</w:t>
        <w:br/>
        <w:t>толдарды Гвфрат өзенінің маңында күтіп алуға торт мың қол сұра-</w:t>
        <w:br/>
        <w:t>тан еді.</w:t>
        <w:br/>
        <w:t>Әл- -Макризилің жазбалары бойынша Хулагу хан Бағдатты ал-</w:t>
        <w:br/>
        <w:t>ган соң қазіргі Түркияның Диярбакр қаласының маңына әскерін</w:t>
        <w:br/>
        <w:t>бастап келеді. Ол сол кезде әлі аюбидтер әулегінің колындағы Шам</w:t>
        <w:br/>
        <w:t>103</w:t>
        <w:br/>
        <w:t>иеліктерінің Хиран қаласын алып, Алеппо қаласына қауіп төндіре</w:t>
        <w:br/>
        <w:t>бастайды. 1260 жылдың 25 қаңтарында Хулагу түмені жеті күнге</w:t>
        <w:br/>
        <w:t>созылган құрсаудан соң Алеппо қаласын алады. Бірнеше айдан</w:t>
        <w:br/>
        <w:t>соң Хулагудың ұлы Иашмут Мияфарикин бекінісін алып, қорғау-</w:t>
        <w:br/>
        <w:t>шыларды түгел қырады. Аюбидтер жанұясынан шыққан кейбір</w:t>
        <w:br/>
        <w:t>әмірлер қарсыласудып Мағынасы жоқ деп Хулагу жағына шыға</w:t>
        <w:br/>
        <w:t>бастайды. Кейбіргулер ішкі есептерімен бұрынғы кектерін қайта-</w:t>
        <w:br/>
        <w:t>ра бастайды. Осындай жағдайда Шам билеушісі Салахуддин Юсеф</w:t>
        <w:br/>
        <w:t>Хулагугс қарсы шайқасқа шығуга бекініп, көмек сұрап сұлтан</w:t>
        <w:br/>
        <w:t>Қүтызға хат жазғанымен, жігері құмға айналып кібіртіктей береді.</w:t>
        <w:br/>
        <w:t>Ол әскерімен және мәмлүктермен, оның ішінде Байбарыс баста-</w:t>
        <w:br/>
        <w:t>ған қыпшақ-мәмлүктер бар, Дамаскінің солтүстік жағындағы Ярча</w:t>
        <w:br/>
        <w:t>деген елді мекенде тұрады. Араларында ескі кикілжіңдері бар араб,</w:t>
        <w:br/>
        <w:t>парсы, түркмендерден тұратын әскерінің ішінде жәпе әмірлерін</w:t>
        <w:br/>
        <w:t>арасыпда тәртіп жоқ еді. Оның үстіне әмірлерінің моңғол әскерінен</w:t>
        <w:br/>
        <w:t>қорқыпышы, үрейі үдей түсіп, әскері сұлтанның көз алдында азая</w:t>
        <w:br/>
        <w:t>бастайды. Осы орайда патша уәзірі Зейнуддин әл-Хафизи коп жиы-</w:t>
        <w:br/>
        <w:t>лыстардың бірінде Хулагу ханның әскеріне қарсы түру мүмкін</w:t>
        <w:br/>
        <w:t>смес, одан да шайқассыз берілген дұрыс дегенде, Байбарыс оған</w:t>
        <w:br/>
        <w:t>айғай салып: "Мұсылмандардың женілуінің себептері сендер-</w:t>
        <w:br/>
        <w:t>сіңдер!" - деп оны шапалақпен бетіней тартып жібереді. Таяқ</w:t>
        <w:br/>
        <w:t>жеген уәзір сұлтанға барып шағымданады. Сол күні түнде сұлтан-</w:t>
        <w:br/>
        <w:t>ның өзінің мәмлүктері бүлік шығарып, орнына жаңа басшы Та-</w:t>
        <w:br/>
        <w:t>ғайындау үшін бақшада отырған сұлтанға шабуыл жасайды, бірақ</w:t>
        <w:br/>
        <w:t>сұлтан аман құтылып кетеді де қамалға тығылады. Сұлтанды қол-</w:t>
        <w:br/>
        <w:t>дайтын мәмлүктер барып оны әскер алдына шығуға көндіреді.</w:t>
        <w:br/>
        <w:t>Сұлтан қамалдан шыққанда әмір Байбарыс өзінің қостастарымен</w:t>
        <w:br/>
        <w:t>сытылып шығып Ғаззаға бет алады. Соған қарағанда патінаға Қас-</w:t>
        <w:br/>
        <w:t>тандық жасаушыларға Байбарыстың Тікелей қатысы бар немесе</w:t>
        <w:br/>
        <w:t>өзіне күдік түсуі мүмкін деп қауіптенсе керек. Сұлтан Құтыз уәде</w:t>
        <w:br/>
        <w:t>еткен көмектен дәмеленіп, Мысырға бет алады да Ғазза маңына</w:t>
        <w:br/>
        <w:t>жетіп тоқтайды. Не иелігіндегі елін, нс астанасы Дамаскіні қорғауға</w:t>
        <w:br/>
        <w:t>батылы жетпеген Салахуддин Юсеф барлық істерін бас уәзірге</w:t>
        <w:br/>
        <w:t>тапсырады.</w:t>
      </w:r>
    </w:p>
    <w:p>
      <w:r>
        <w:t>Сүлтанның бас уәзірі 1260 жылдың наурыз айында Дамаскіш</w:t>
        <w:br/>
        <w:t>моңғолдарға шайқассыз, тұрғындарға амапат сұрап алып, өз ҚОЛЫ"</w:t>
        <w:br/>
        <w:t>нан тапсырады. Қала ортасындағы бекініс қарсылық көрсеткенімен,</w:t>
        <w:br/>
        <w:t>оның гарнизоны сол жылдың маусым айының үшінде Хулагу әскері</w:t>
        <w:br/>
        <w:t>алдында тізе бүгеді. Қаладағы атақты адамдардың арқасында Да-</w:t>
        <w:br/>
        <w:t>маск тонауға ұшырамайды. Осы оқигалардың тірі куәгері белгілі</w:t>
        <w:br/>
        <w:t>тарихшы Абу Шама өзінің "/Аз-зил ала ар-раудатайн" (“Екі бака</w:t>
        <w:br/>
        <w:t>104</w:t>
        <w:br/>
        <w:t>қосымша”) атты еңбегінде "...құдайға шүкір, басқалардың басы-</w:t>
        <w:br/>
        <w:t>На түскен бәледен біз аман қалдық..." - деп жазды.</w:t>
        <w:br/>
        <w:t>Алайда, Құтыздың Мысыр жеріне әскермен келе жатқан аюбид</w:t>
        <w:br/>
        <w:t>тұқымына берген уәделерінде тұрмақ ойы да жок еді. Ол сұлтан-</w:t>
        <w:br/>
        <w:t>ның әскерінің бөліктерін бірте-бірте өз жағына тарта бастайды.</w:t>
        <w:br/>
        <w:t>Біршама уақыт өткенде сұлтан өзінің нөкерлері және сенімді</w:t>
        <w:br/>
        <w:t>мәмлүктерімен ғана қалады. Оның себебі Құтыз сүлтан әскерішдегі</w:t>
        <w:br/>
        <w:t>барлық түркі мәмлүктерді әр түрлі айла-тәсілдермеп оз жағына</w:t>
        <w:br/>
        <w:t>шығарып ала алады. Бір жағынан моңғолдардап, екінші жағынан</w:t>
        <w:br/>
        <w:t>мәмлүктерден қашып құтылатын жер таба алмаған сұлтан оцтүстік</w:t>
        <w:br/>
        <w:t>Палестина жерлерінде тнарқ ұрады. Тарихшы Абу Шама "... түр-</w:t>
        <w:br/>
        <w:t>кілер барлық қару-сайман, құрал-жабдықтарымсн Мысырға, ал</w:t>
        <w:br/>
        <w:t>сұлтан нокерлерімен Палестинадағы Мұса өңіріне бет алып,</w:t>
        <w:br/>
        <w:t>моңғолдардың қолыша түскен Бурка Зайза деген жерге ат басын</w:t>
        <w:br/>
        <w:t>бұрады..." - дейді.</w:t>
        <w:br/>
        <w:t>Хулагу хан кезінде Салахуддин Юсефке жолдаған хатына ба-</w:t>
        <w:br/>
        <w:t>Лағат толы жауан хатын алса да, оны өте жылы қарсы алады. Оған</w:t>
        <w:br/>
        <w:t>Ұлы Хан билігін мойындаған жағдайда аюбидтер императорлы-</w:t>
        <w:br/>
        <w:t>ғышың иеліктерінде барлық жерлерге билікті қайтарып беруге уәде</w:t>
        <w:br/>
        <w:t>береді. Хулагу Алеппо мен Дамаскімен шектелмей Иерусалимді</w:t>
        <w:br/>
        <w:t>алып, Мысыр бағытында шабуылды жалғастыра беру саясатын</w:t>
        <w:br/>
        <w:t>ұстанады. Осы кезде ол Құтызга өзінің үркіту мен қорқытуға толы</w:t>
        <w:br/>
        <w:t>атақты хатын жолдайды.</w:t>
        <w:br/>
        <w:t>Осы кезде Байбарысты және оның қасыпа ерген қынптақтарды</w:t>
        <w:br/>
        <w:t>Ғазза манында орналасқан, кезінде моңғол екпінінен ығып келген</w:t>
        <w:br/>
        <w:t>күрд тайпасы - шаһрузурия әмірі Нуруддин Бадлан құшақ жая</w:t>
        <w:br/>
        <w:t>қарсы алады. Байбарыс осы тайпанын басшысының қызына үйлс-</w:t>
        <w:br/>
        <w:t>неді. Бірақ, неге екені белгісіз некелері көпке созылмайды. Байба-</w:t>
        <w:br/>
        <w:t>рыс оны сұлтандық тағына отырганпан кейін талақ етеді, одан</w:t>
        <w:br/>
        <w:t>перзені көрмейді.</w:t>
        <w:br/>
        <w:t>Тарихшылар түркі мәмлүктерінің ортақ жау алдында өздерініп</w:t>
        <w:br/>
        <w:t>арасындағы тартыстарды қойып, біріге қалатын кқасисттерін өте</w:t>
        <w:br/>
        <w:t>дәл байқаған және жоғары бағалаған. Бүл жолы да солай болады.</w:t>
        <w:br/>
        <w:t>Кезінде Құтыздың қылышынан қашқан қыпшақ мәмлүктер жан-</w:t>
        <w:br/>
        <w:t>жақтан Мысырға ағылып келе бастайды. Қү тыз да ескі кектеріп</w:t>
        <w:br/>
        <w:t>ұмытқандай, қылшақ бектеріпе жер иеліктерін мырзалықпеп</w:t>
        <w:br/>
        <w:t>үлестіреді. Ғазза маңында жатып Байбарыс өзіпіп бектерінің бірі -</w:t>
        <w:br/>
        <w:t>Тайбарысты сұлтан Құтызға жолдап, өзінің қасындағы бахри және</w:t>
        <w:br/>
        <w:t>шаһрузурия әмірлеріне сұлтанның қол астына қызмсткс кіруге</w:t>
        <w:br/>
        <w:t>рұқсат етуін сұрап, оларға сенім білдіруге өтініш жасайды. Сұлтан</w:t>
        <w:br/>
        <w:t>Құтыздың келісімін алған соң Байбарыс қасындағы бектерімен</w:t>
        <w:br/>
        <w:t>1260 жылы Каирге келіп кіреді.</w:t>
        <w:br/>
        <w:t>105</w:t>
      </w:r>
    </w:p>
    <w:p>
      <w:r>
        <w:t>тұрғызады. Бұл аймақ тарихында жеңіс құрметіне тұрғызылған</w:t>
        <w:br/>
        <w:t>бірден-бір ескерткіш саналады. Айн Джалут ттайқасы Ислам та-</w:t>
        <w:br/>
        <w:t>рихындағы өте маңызды шайқастардың қатарына жатады. Моң-</w:t>
        <w:br/>
        <w:t>ғолдар тарихында бірінші рет күйрей жеңіліп, бір шайқаста Кет-</w:t>
        <w:br/>
        <w:t>бұқа поян бар әскерінен айырымляды. Мәмлүктер моңғолдар</w:t>
        <w:br/>
        <w:t>жеңілмейді деген мифтің күлін көкке ұшырды. Кетбұқа ноянның</w:t>
        <w:br/>
        <w:t>әліміне қатты налыған Хулагу кск қайтару мақсатында Шам слдері-</w:t>
        <w:br/>
        <w:t>нс жана жорық жасауға үмтылганыменп, сол кезде қалыптасқан</w:t>
        <w:br/>
        <w:t>жағдайға байланысты бұл ойын жүзеге асыра алмайды. Айн Джа-</w:t>
        <w:br/>
        <w:t>Лут шайқасының нәтижесінде мәмлүктер тек Мысырда билікті</w:t>
        <w:br/>
        <w:t>ұстап қалу шеңберінеп шығып, Еафратқа дейінгі Шам жерлерін</w:t>
        <w:br/>
        <w:t>өз егемендіктерінің астына алды. Аюбидтер тұкымынын колында</w:t>
        <w:br/>
        <w:t>шығып кеткен иеліктерді біріктіріп, араб ұлтшылдарының әлі күнге</w:t>
        <w:br/>
        <w:t>дейіңгі сағымдай арманы Мысыр мсн Шам оліп бір орталыққа</w:t>
        <w:br/>
        <w:t>бағындырады.</w:t>
        <w:br/>
        <w:t>Араб историографиясы Айн Джалуттағы мәмлүктердің жеңісі</w:t>
        <w:br/>
        <w:t>Ислам әлемін ең қатерлі қауіптен құтқарып қапа қоймай, соңғы</w:t>
        <w:br/>
        <w:t>ірі мұсылман мемлекетін сақтап қалды деп бағалайды. Сонымен</w:t>
        <w:br/>
        <w:t>катар, осы шайқас скі ғасыр бойы Таяу Шығыстагы бірден-бір</w:t>
        <w:br/>
        <w:t>саяси күшке айналған - мәмлүктерді саяси сахнаға шыгарады</w:t>
        <w:br/>
        <w:t>немесе іс жүзінде мәмлүктердіп презентациясы жүзеге асты деп</w:t>
        <w:br/>
        <w:t>айта аламыз. Мәмлүктер осы шайқас арқылы өздерінің билік ба-</w:t>
        <w:br/>
        <w:t>сында қалуларына саяси кепілдік алады. Кезіпде мәмлүктер билікті</w:t>
        <w:br/>
        <w:t>заңды иелерінеп күшпен тартып алеа, осы шайқас оларға билікті</w:t>
        <w:br/>
        <w:t>қолдарында сактан қалуға мүмкіндік берді, олардың статустарын</w:t>
        <w:br/>
        <w:t>заңдастырды. Осы шайқас оларды Ислам дінін бұл жағдайда Ху-</w:t>
        <w:br/>
        <w:t>лагу қосындарынан тайсалмай қорғап қана қоймай, жауларын тізе</w:t>
        <w:br/>
        <w:t>бүктіре алатын бірден-бір жаужүрек топ рстінде көрсеті.</w:t>
        <w:br/>
        <w:t>Сонымен қатар, Айн Джалут шайқасында Хулагу әскерлерінің</w:t>
        <w:br/>
        <w:t>жеңілуі христиан исліктерінің алысқа кететін жобаларын жүзеге</w:t>
        <w:br/>
        <w:t>асырмай тастады. Мәмлүктер мен моңғолдар арасында бейтарап</w:t>
        <w:br/>
        <w:t>саясат ұстаған христиап иеліктері өздерінің болашақтарына кері</w:t>
        <w:br/>
        <w:t>әсер ететіп айқындама ұстанды. Олардың позициясы шайқастың</w:t>
        <w:br/>
        <w:t>мұсылмандар пайдасына шешілуіне белгілі бір дәрежеде әсер етті.</w:t>
        <w:br/>
        <w:t>Әрине, Айп Джалут шайкасы аттары бүкіл әлемге жайылған</w:t>
        <w:br/>
        <w:t>қыпшақтарға өздерінің аға жүргы Алтын Ордамен тікелей байла-</w:t>
        <w:br/>
        <w:t>ныс ориятударына тікелсй жол ашып берді.</w:t>
        <w:br/>
        <w:t>11</w:t>
        <w:br/>
        <w:t>арасында тұрады. Жай тұрмайды, кек қайтаруды ойлап тұралы.</w:t>
        <w:br/>
        <w:t>Шайқас басталып, аласапыран орнаған кезде ол сұлтан Құтызды</w:t>
        <w:br/>
        <w:t>садақпен атады. Алайда, айналасындағылар баланың сұлтанға садақ</w:t>
        <w:br/>
        <w:t>атқанын байқап қалып, баланы сол жерде мерт қылады. Оқ сұлтап-</w:t>
        <w:br/>
        <w:t>ның атына тиіп, Құтыз аттан құлап түседі.</w:t>
        <w:br/>
        <w:t>Тарихшылар шайқас моцғолдардың ұранымен басталды деп</w:t>
        <w:br/>
        <w:t>жазды. Әл-Мақризи: "Мұсылмандардың жүрегінде татарлардан</w:t>
        <w:br/>
        <w:t>үлкен қорқыныш бар еді" - дейді. Мәмлүктер де дабыл қағып</w:t>
        <w:br/>
        <w:t>шайқасқа кіруге белгі береді. Сол-ақ екен, Кетқүба садақшыла-</w:t>
        <w:br/>
        <w:t>рының скі тобы жылдам алға шығып, қарсы жаққа оқ жаудырады.</w:t>
        <w:br/>
        <w:t>Алайда, оган қарамастан мәмлүк әскері сұлтан Құтыздың бастауы-</w:t>
        <w:br/>
        <w:t>мен қоян-қолтық соғысуға алға лап кояды. Қиян-кескі шайқае бас-</w:t>
        <w:br/>
        <w:t>талып кетеді. Екі жақ та жанқиярлықпен шайқасады. Кетбұқа</w:t>
        <w:br/>
        <w:t>қосынын берген соққысынан мәмлүк әскерінің оң қанаты артқа</w:t>
        <w:br/>
        <w:t>шегіне бастайды. Сол кезде Құтыз алдип-ала келісілген жоспар</w:t>
        <w:br/>
        <w:t>бойынша мәмлүк әскерінің срауылын да артқа шегіндірсді, моң-</w:t>
      </w:r>
    </w:p>
    <w:p>
      <w:r>
        <w:t>ғолдар мәмлүктер қашты деп алға үмтылады. Байбарыс бастаған</w:t>
        <w:br/>
        <w:t>сол қанат тіресіп тұрып алады. Жау шегінді деп ойлаған моңғолдар</w:t>
        <w:br/>
        <w:t>Байбарыс бастаған қанатты қоршауга ала бастайды. Екі жақтан</w:t>
        <w:br/>
        <w:t>да көптеген шығын болады. Мәмлүктердің әрекеті нәтижесінде</w:t>
        <w:br/>
        <w:t>монғол әскері екіге бөлінеді. Сол кезде сұлтан Құтыз, тарихшы-</w:t>
        <w:br/>
        <w:t>лардың айтуы бойынша дулығасын лақтырып тастап, "уасалама"</w:t>
        <w:br/>
        <w:t>деген ұранмен мәмлүктерді қарсы шабуылға бастан, шегініп бара</w:t>
        <w:br/>
        <w:t>жатқан әскерінің оп қанатып бірте-бірте жандандырып. моңғол</w:t>
        <w:br/>
        <w:t>әскерінің орта тұсы мен сол қанатын ыгыстыра бастайды. Бахалүр</w:t>
        <w:br/>
        <w:t>бастаған мәмлүк атты әскері жау жағының сол канатын орайды.</w:t>
        <w:br/>
        <w:t>Кескілескен ұрыстан соц Құтыз мәмлүктері қарсы жақтың сол</w:t>
        <w:br/>
        <w:t>қанаты мен ортасының арасын бөліп, сол қанатын толық қоршауға</w:t>
        <w:br/>
        <w:t>алады. Сөйтіп сан жагынан аз Кетбұқа әскері екіге бөлініп, қор-</w:t>
        <w:br/>
        <w:t>шауда қалады. Кетбұқа пөкерлерішің санаулылары ғана аман-есен</w:t>
        <w:br/>
        <w:t>құтылып кетеді. Моңғол жаяу әскерін мәмлүк атты әскері қуып</w:t>
        <w:br/>
        <w:t>жүріп жояды. Сол күні моңғол әскері талқандалып, жеңіс мәмлүк-</w:t>
        <w:br/>
        <w:t>терге бұйырады. Талай шайқастарда жеңіліс дәмін татып көрмегеп</w:t>
        <w:br/>
        <w:t>Кетбұқа ноянның наймандары Палестина жерінде жусап қалады.</w:t>
        <w:br/>
        <w:t>Сұлтан Құтыз аттан түсіп, памазға жығылады, сақалын жас</w:t>
        <w:br/>
        <w:t>жуын, жауды женіп, аталарының кегін қайтаруға күш берген</w:t>
        <w:br/>
        <w:t>күдайға ризашылығын білдіреді.</w:t>
        <w:br/>
        <w:t>Байбарыс Құтыздан бұрын Дамаскіге кіріп, Кетбұқа жасағы-</w:t>
        <w:br/>
        <w:t>ның қалдықтарын Алеппоға дейін өкшелеп қуады. Мәмлүктер</w:t>
        <w:br/>
        <w:t>тұтқынға түскен көптеген мұсылмандарды құтқарып алады.</w:t>
        <w:br/>
        <w:t>Мопғол әскерінің бала-шағасына дейін қолға түсіреді. Тарихшы-</w:t>
        <w:br/>
        <w:t>лар Кетбұқа ноянның соңғы сағаттарып тәппиттеп жазып қалдыр-</w:t>
        <w:br/>
        <w:t>108</w:t>
        <w:br/>
        <w:t>шайқасқа құлшынып шықты. Әдеттегідей жеңемін деп ойлады.</w:t>
        <w:br/>
        <w:t>Құтыз әскер/нін он қанатын тас-талқан стп, алайла құдай жеңісті</w:t>
        <w:br/>
        <w:t>мұсылмандарға берсді. Осы шайқаста Кетбүка ноян қаза тауып,</w:t>
        <w:br/>
        <w:t>ұлы түтқынға түседі. Әдемі житт екеш, Құтыздың алдына әкелгенде</w:t>
        <w:br/>
        <w:t>ол одан: “Әкең қашын кетті ме?" - доп сұрайды. "Ол ешқатан</w:t>
        <w:br/>
        <w:t>қашпайды" --леп жауап береді үлы. Біраздан соц Кетбұқа ПОяннын</w:t>
        <w:br/>
        <w:t>денесі өлгендердің ішінен табылады. Әмір Аққүш аш-Шамсилін</w:t>
        <w:br/>
        <w:t>қолынан қаза тапкап екен. Баласы оны көргенде қатты жылап,</w:t>
        <w:br/>
        <w:t>жоктау салалы. Құтыз опы сұрауға алғанда ол: "Кетбұка - татар-</w:t>
        <w:br/>
        <w:t>лардын бақыты әді, оның өлімімен олардың бағы тайды" - дейді.</w:t>
        <w:br/>
        <w:t>Шынында солай болады, ел хандар қанша тырысқанымен</w:t>
        <w:br/>
        <w:t>мәмлүктер оларға бі беріспейді- Мәмлүктерге қарсы шайқастарда</w:t>
        <w:br/>
        <w:t>моңғолдар бірде-бір рет жеңіске жетс алмайды", - деп көрсетеді.</w:t>
        <w:br/>
        <w:t>Араб тарихшылары моцғолдардың жеңілу себебінің бірі рстіпде</w:t>
        <w:br/>
        <w:t>Хулагудың Ұлы Ханның өліміне байланысты Қарақорымға сапар</w:t>
        <w:br/>
        <w:t>шеккенін келтірсе, ортағасырлық мұсылман тарихшылары оған</w:t>
        <w:br/>
        <w:t>кереғар мәліметтер келтіреді. Олардың айтуы бойынша Хулағу хан</w:t>
        <w:br/>
        <w:t>ол кезде Тебриз қаласында тұрып жатады. Әл-Юнини, мысалы:</w:t>
        <w:br/>
        <w:t>"Моңгол әскерінің Айн Джалут жерінде талқандалуы сол кезде</w:t>
        <w:br/>
        <w:t>Кіші Азияда Тебризле отырган Хулагу ханның анту-Ызасын туды-</w:t>
        <w:br/>
        <w:t>ралы. Өл импсрияның шығыс жағындағы иеліктерін кенейткені</w:t>
        <w:br/>
        <w:t>үшіп өзіғ Ұлы Хан сайлайды деген сеніммен құрылтайға қатысуға</w:t>
        <w:br/>
        <w:t>аттаиғанымен 7сбриз қаласыпа келгенде Құбылай Ұлы Хан сай-</w:t>
        <w:br/>
        <w:t>ланғандығы туралы хабар келіп жетеді. Ұлы хандьі сайлау батыс</w:t>
        <w:br/>
        <w:t>иеліктердің хандарының қатысуынсыз өткендіктен, Шыңғыс хан-</w:t>
        <w:br/>
        <w:t>ның Ассысының талаптарына қайшы келіп тұрса да, Хулагу ағасы-</w:t>
        <w:br/>
        <w:t>на деген құрметтен аталған шешімді қабыл алады. Ол Дамаскіге</w:t>
        <w:br/>
        <w:t>қайтып бара жатқан Шам билеушісі Салахуддин Юсефті жарты</w:t>
        <w:br/>
        <w:t>жолдан қайтарып алады. "Мысыр елінде момлүктер аз, айтарлық»</w:t>
      </w:r>
    </w:p>
    <w:p>
      <w:r>
        <w:t>тай күштері жок дсп мені алдадың. Сенің сөзіңе сеніп мсн аз әскер</w:t>
        <w:br/>
        <w:t>жұмсап женіліске ұшырадым,- деп қасындағы нөкерлерімен коса</w:t>
        <w:br/>
        <w:t>бастарын табуға әмір берсді. Баласын коса өлтірмекші еді. Х-</w:t>
        <w:br/>
        <w:t>лағудың жұбайы Тоқыз қатын оны өлімнен арашалап алып қала-</w:t>
        <w:br/>
        <w:t>ды", - дей келеді де, сол кездің ақыныпып өлеңінен үзінді келтіреді.</w:t>
        <w:br/>
        <w:t>Ол айтыпты:</w:t>
        <w:br/>
        <w:t>Еллі татар басты,</w:t>
        <w:br/>
        <w:t>(Алайда, Мысырдан түркі келіп,</w:t>
        <w:br/>
        <w:t>Шамда оларды жеңді, көздерін жойды,</w:t>
        <w:br/>
        <w:t>Барлық заттың зауалы өзінің жынысынан келеді.</w:t>
        <w:br/>
        <w:t>Байбарыс сұлтандық таққа отырғанда 1260 жылы Айп Джалуг</w:t>
        <w:br/>
        <w:t>шайқасы өткен жерде жеңіс белгісі деген атпен әйгілі ескерікіші</w:t>
        <w:br/>
        <w:t>Ши</w:t>
        <w:br/>
        <w:t>ды. ПТын мәнінде, бір деректер бойынша, соңғы жауышгері қал-</w:t>
        <w:br/>
        <w:t>ғанша соғысқан Кетбұқа ноян атынан құлап қолға түседі. Гарих-</w:t>
        <w:br/>
        <w:t>шы Һһамаланидың жазуы бойынша Кстбұқа қолға түсіп, сұлтан</w:t>
        <w:br/>
        <w:t>Құтыздың алдына әкелінеді. Құтыз оған: "Жұзықсыз аламдардың</w:t>
        <w:br/>
        <w:t>қанып төккен, ұлы батырларлы өтірік уәделермен алдаған, ақсүйек</w:t>
        <w:br/>
        <w:t>отбасыларын жалған сөздермен алдаған ақыры торға түстің бе?! -</w:t>
        <w:br/>
        <w:t>дейді. Оған Кетбұқа ешбір тайсалмастан: "Егер меп сенің колынпат</w:t>
        <w:br/>
        <w:t>ажал тансам, менің ажалым сенси емсс жаратқаннаш, Осы” уакыт-</w:t>
        <w:br/>
        <w:t>ша жеңіспен өзіңді алдама. Менің өлімім туралы хабар Хулагу ханға</w:t>
        <w:br/>
        <w:t>жетісімен ол теңіздей ауырқанып, моңғол әскері Әзірбайжантан</w:t>
        <w:br/>
        <w:t>Мысыр қақпаларына дейігі жерлерді таптап шығады. Мсн туға-</w:t>
        <w:br/>
        <w:t>нымнан ханның құлымын, сеп секілді немді өлгірін Өилікке ұмтыл-</w:t>
        <w:br/>
        <w:t>ған жоқпын", - деп жауап береді де Қүтыздап өзін тез олтіруді</w:t>
        <w:br/>
        <w:t>сұрайды. Ноянныц басы шабылып, Канр көшелерімен алып жүреді</w:t>
        <w:br/>
        <w:t>дс кейін Каир қақпаларының біріне ілінеді.</w:t>
        <w:br/>
        <w:t>Келесі бір деректер бойынша Кетдұқа шайқаста қаза табады.</w:t>
        <w:br/>
        <w:t>Тарихшы Тәңірберді: "Кетбұқа пояннын татарлар арасындағы орны</w:t>
        <w:br/>
        <w:t>ерекше еді. Опын сөзі, батырлығы және ісі әрдайым есепке алынып</w:t>
        <w:br/>
        <w:t>отыратын Ол ер жүрек, батыл бекіністер алуда, жерлерді басып</w:t>
        <w:br/>
        <w:t>алуда нағыз соғыс шебері. Парсы жерін жопе Иракты жаулап алған</w:t>
        <w:br/>
        <w:t>Кстбұқа ноян еді. Хулагу хан оган толық сенетін, ешқашан қарсы</w:t>
        <w:br/>
        <w:t>келмейтін сөзін жерге тастамайтын. Кетбұқаның шайқастары ту-</w:t>
        <w:br/>
        <w:t>ралы таңғажайып әңгімелер айтылатын", - деп жазды.</w:t>
        <w:br/>
        <w:t>Әл-Айни Кетбұқа ноян Хулагу ханның Шам елдеріндегі орын-</w:t>
        <w:br/>
        <w:t>басары. Парсы елі меп Шамды қаратқан қолбасшы. Хулагудың</w:t>
        <w:br/>
        <w:t>атасы Шыңғыс ханды көрген адам дейді. Кетбұқа ноян Хорасан,</w:t>
        <w:br/>
        <w:t>Иракта мұсылмандарға қарсы соғыстарында адам естімеген айла-</w:t>
        <w:br/>
        <w:t>қулыктарды қолданды. Кетбұқа ноян егер бір жерді жаулап алса</w:t>
        <w:br/>
        <w:t>бірден келесісіне шабатын. Сол елден қашып келгендерге көмек</w:t>
        <w:br/>
        <w:t>беруді талап ететін. Егер айтқанын орындаса оның ойындағысы</w:t>
        <w:br/>
        <w:t>жүзеге асқандығы, жаудың азық-түлік көлемі ксміп, қамал құрсауға</w:t>
        <w:br/>
        <w:t>көп төтеп берг алмайды. Ол айтқанын орындамаса олармен өз</w:t>
        <w:br/>
        <w:t>әскерімен емес, қашқапдардың қолымен соғысатын. Қарсыласы</w:t>
        <w:br/>
        <w:t>әлсіреген кезде әз әскерін жабатын.</w:t>
        <w:br/>
        <w:t>Әл-Айни: "Алла лағынет атқыр Кетбұқа егде тартқан ақсақал</w:t>
        <w:br/>
        <w:t>әді. Христиан дігіне Йп тартатын, бірақ, //?ыңғіс ханның Жаса-</w:t>
        <w:br/>
        <w:t>ғынып үкімінен шыға алмайтын", - дейді.</w:t>
        <w:br/>
        <w:t>Ал Қутбулдин ол-Юнини: "Татарлар Баалбекті құрса</w:t>
      </w:r>
    </w:p>
    <w:p>
      <w:r>
        <w:t>да Кетбұқа поянды кордім. Жалбыраған ұзын, жұмсақ сақалды,</w:t>
        <w:br/>
        <w:t>кейде оны құлағына Іі қоятып әдемі қария. Салтанатты, өктем.</w:t>
        <w:br/>
        <w:t>Қамалды көру үшін мешітке кіріп мұпарасына шығады. Кетбұқа</w:t>
        <w:br/>
        <w:t>ноян сұлтан Құтыздынң әскермен карсы шыққанын естігенде</w:t>
        <w:br/>
        <w:t>109</w:t>
        <w:br/>
        <w:t>ға алған-</w:t>
        <w:br/>
        <w:t>гыптарда көрініп отырады. Құтыз әскері Шам билеушісі Салахуд-</w:t>
        <w:br/>
        <w:t>дин Юсефпен 1254 жылы он жылдық бейбіт шартқа қол қойган</w:t>
        <w:br/>
        <w:t>христиан иеліктерінің ниетін білмек мақсатында Ақка бағытың</w:t>
        <w:br/>
        <w:t>бстке алады. Мысыр осы шартқа 1256 жылы қосылған еді. Хрис-</w:t>
        <w:br/>
        <w:t>тиан әмірлері мұсылман әскерінің өз жерлері арқылы әтулеріне</w:t>
        <w:br/>
        <w:t>рұқсат беріп, кейбір тарихшылар көрсеткендей, әскери комек</w:t>
        <w:br/>
        <w:t>беруге де дайындықтарын білдіреді. Алайда, Құтыз олардың ұсы-</w:t>
        <w:br/>
        <w:t>ныстарынан бас тартып, олардан толық бейтарап саясат ұстапу-</w:t>
        <w:br/>
        <w:t>ды сүрайды. Христиандардың моцголдар не мәмлүктер жағына</w:t>
        <w:br/>
        <w:t>шығуға жагдайлары жоқтұғын. 1256 жылы Венеция мен Генуя ара-</w:t>
        <w:br/>
        <w:t>сыпда бұрқ сте қалған соғыс Жерорта теңізі жағалауларындағы</w:t>
        <w:br/>
        <w:t>христиан иеліктерін де шарпып өткен еді,</w:t>
        <w:br/>
        <w:t>Айн Джалут Палестинадағы Назарст қаласының маңында ор-</w:t>
        <w:br/>
        <w:t>наласқан елді мекен. Байсан қаласының солтүстік-батыс жағында</w:t>
        <w:br/>
        <w:t>он шақырым жерде Джалут өзенінің бойындағы осы елді мекенде</w:t>
        <w:br/>
        <w:t>1260 жылдың 3-қыркүйегінде мәмлүк әскері мен Кетбұқа (араб</w:t>
        <w:br/>
        <w:t>жылнамаларында Катбуға, Китубуқа) пояпныц түмені кездеседі.</w:t>
        <w:br/>
        <w:t>Сонымен, шайқас алдында Байбарыс мәмлүк әскерінің майса-</w:t>
        <w:br/>
        <w:t>расын, Бахадүр майманасын, ал сұлтан Құтыз әскердің ерауылын,</w:t>
        <w:br/>
        <w:t>арабша қалб-аскар-ортасын бастайтындығы туралы келісіледі. Ибн</w:t>
        <w:br/>
        <w:t>Ииастың хабарлауы бойынша сұлтан Құтыздың қол астында қы-</w:t>
        <w:br/>
        <w:t>рық мың шамасында әскер бар еді. Әскердің бір бөлігі жүйелі мәм-</w:t>
        <w:br/>
        <w:t>лүк әскері, қалғап бөлігіп дши джихад идеясымен қаруланған қара</w:t>
        <w:br/>
        <w:t>халық құрайды.</w:t>
        <w:br/>
        <w:t>Мысырдан Құтыз бастаған әскер шыққанын сстіген Кетбұқа</w:t>
        <w:br/>
        <w:t>нояп өзінің жағына шыққан жергілікті әмірлермеп ақылдасады.</w:t>
        <w:br/>
        <w:t>Олардың бірсулері Хулагу ханнан қосымша күтіп алдырту қажет</w:t>
        <w:br/>
        <w:t>десе, келесі біреулері ештеңеге қарамастан Құтыздың алдынан</w:t>
        <w:br/>
        <w:t>шығу керек дейді. Соңғы шешімді Кетбұқа өзі қабылдайды, ол -</w:t>
        <w:br/>
        <w:t>қол астындағы бар әскерімен шайқасқа аттану еді. Кетбұқа ноян-</w:t>
        <w:br/>
        <w:t>ның әскері шамамен он мың жауынгерден түратын. Онымен бірге</w:t>
        <w:br/>
        <w:t>Киликия армяндарының патшасы Хстум және оның күйсу баласы</w:t>
        <w:br/>
        <w:t>Антиохия билеушісі Бо&gt;мундтың жасақтары - үш мың армян, гру-</w:t>
        <w:br/>
        <w:t>зин жасақтары бар еді.</w:t>
        <w:br/>
        <w:t>Хилжраның 658-жылы рамазан айының 15-күні, яғни 1260 жыл-</w:t>
        <w:br/>
        <w:t>дың 3 қыркүйегінде таңертең екі әскер шайқас алдында бетпе-бст</w:t>
        <w:br/>
        <w:t>келді. Монғол әскерінің алдында ақ боз ат мініп, солардың әдеті</w:t>
        <w:br/>
        <w:t>бойынша екі колына екі қылыш! ұстаған қолбасы найман Кстбұқа</w:t>
        <w:br/>
        <w:t>поян шығады. Қарсы жақтан шүбар ат мініп сүлтан Құтыз тұра-</w:t>
        <w:br/>
        <w:t>ды. Орайы келіп тұрған соң айта кетейік, Құтыз елшілікпен бірге</w:t>
        <w:br/>
        <w:t>келген баланы өлтіруге аяп өзінің мәмлүктеріне косқап-түғын. Сол</w:t>
        <w:br/>
        <w:t>бала шайқас алдында сұлтанның арт жағындагы мәмлүктердің</w:t>
        <w:br/>
        <w:t>107</w:t>
      </w:r>
    </w:p>
    <w:p>
      <w:r>
        <w:t>кез екез келе кез келінкелімкезекезінкенінкелій</w:t>
        <w:br/>
        <w:t>ЕҚеааІ)</w:t>
        <w:br/>
        <w:t>Хө&gt;</w:t>
        <w:br/>
        <w:t>ХӨЗ</w:t>
        <w:br/>
        <w:t>2,</w:t>
        <w:br/>
        <w:t>(5%</w:t>
        <w:br/>
        <w:t>ЖӨЖ</w:t>
        <w:br/>
        <w:t>55</w:t>
        <w:br/>
        <w:t>Хөл</w:t>
        <w:br/>
        <w:t>5</w:t>
        <w:br/>
        <w:t>9%</w:t>
        <w:br/>
        <w:t>4/</w:t>
        <w:br/>
        <w:t>БАЙБАРЫС</w:t>
        <w:br/>
        <w:t>72;</w:t>
        <w:br/>
        <w:t>СЫ</w:t>
        <w:br/>
        <w:t>СҰЛТАН</w:t>
        <w:br/>
        <w:t>55-2</w:t>
        <w:br/>
        <w:t>),</w:t>
        <w:br/>
        <w:t>ШӘзе</w:t>
        <w:br/>
        <w:t>79,</w:t>
        <w:br/>
        <w:t>55210 УОЕС ТО:</w:t>
        <w:br/>
        <w:t>540594 555200ө9%90КӨЗИКӨЗ КӨЗ КӨЗ Жө</w:t>
        <w:br/>
        <w:t>олан кейінгі тарихшылар үшін осы кезеңге қатысты бірден-бір</w:t>
        <w:br/>
        <w:t>манызды құжатқа айналған.</w:t>
        <w:br/>
        <w:t>Ибн Уасил, Джамалуддин Абу Абдулла Мухаммад бен Салим</w:t>
        <w:br/>
        <w:t>бин Насрулла ал-Хамауи аш-Шафиғи. 1207-1298 жылдар арасын-</w:t>
        <w:br/>
        <w:t>да өмір сүрген. Хама (қазіргі Сириянын Хама қаласы) қаласында</w:t>
        <w:br/>
        <w:t>дүниеге келген. Білім іздеп Дамаск, Құдыс (Иерусалим), Алеппо,</w:t>
        <w:br/>
        <w:t>Қанр қалаларын шарлаған. Франция көролі Льюйс ТХ-ның Мысыр-</w:t>
        <w:br/>
        <w:t>ға жасаған жорығы, мәмлүк мемлекетініп дүпмеге келуі, моңғол</w:t>
        <w:br/>
        <w:t>шабуылы нәтижесінде орталығы Бағдат шаһарында орналасқан</w:t>
        <w:br/>
        <w:t>аббасидтер халифатының күйреуі кезеңінін тірі күәгері. Сипилия</w:t>
        <w:br/>
        <w:t>королі, қасиетгі Рим мемлекетінің императоры Манфред Фредрик-</w:t>
        <w:br/>
        <w:t>ке сұлтан Байбарыстың елшісі ретінде барған. Ол соцына мол та-</w:t>
        <w:br/>
        <w:t>рихи, әдеби мұра қалдырган. Біз үшін ең маңызды шығармасы -</w:t>
        <w:br/>
        <w:t>"Муфарридж ал-куруб фи ахбар бети айуб" ("Аюп әулеттері ту-</w:t>
        <w:br/>
        <w:t>ралы шер тарқату"). Осы шығарманың соңғы бөлімдері сүлтан</w:t>
        <w:br/>
        <w:t>Байбарыстын саяси сахнадағы өмірінің бастапқы кезеңі туралы</w:t>
        <w:br/>
        <w:t>мол мағдұматтар береді.</w:t>
      </w:r>
    </w:p>
    <w:p>
      <w:r>
        <w:t>Сонымен қатар, тарихшы Ибн Аббастың Байбарыстың хаты-</w:t>
        <w:br/>
        <w:t>сы, тарихшы, ақын Ибн Аблдузаһирдің Байбарыс туралы шығар-</w:t>
        <w:br/>
        <w:t>масын толықтырулар мен өзгертулермен кысқартып жазып шық-</w:t>
        <w:br/>
        <w:t>қан Шафи: бин Аббастын (1252-1330) "Ал-манақнб ас-сиррия ал-</w:t>
        <w:br/>
        <w:t>мунтазиға мип ас-сира аз-зайирия" ("Зайир өмірбаяныйап алын-</w:t>
        <w:br/>
        <w:t>ғап жасырып жақсы жактары") леген еңбегі бар. Бүл шығармада</w:t>
        <w:br/>
        <w:t>Байбарыстың сипаты туралы мол мағлұматтар кездеседі.</w:t>
        <w:br/>
        <w:t>Осы замапғы араб тарихшылары да мәм-түк тарихын зерттеп</w:t>
        <w:br/>
        <w:t>отыр. С.Ашур, М.Сурур секілді мысырлық тарихшылар сұлтан</w:t>
        <w:br/>
        <w:t>Байбарыс туралы өмірбаяндық эжкеке кігаптар жазған. Сұлтан ту-</w:t>
        <w:br/>
        <w:t>ралы зерттеу француз тілінде де бар.</w:t>
        <w:br/>
        <w:t>Байбарыс туралы осы еңдекті оқушы назарына ұсына отырып,</w:t>
        <w:br/>
        <w:t>оның Мысыр мен Шам слдершің сұлтандық тағына отырғанға</w:t>
        <w:br/>
        <w:t>дейінгі өмір жолы Шажаралүр, Айбек және Құтыз сүлтандар ту-</w:t>
        <w:br/>
        <w:t>ралы кітапта баяндалғандықтан, Байбарыстың билік басына келген</w:t>
        <w:br/>
        <w:t>кезден жалғастыруды жән көрдік.</w:t>
        <w:br/>
        <w:t>кə</w:t>
        <w:br/>
        <w:t>“%</w:t>
        <w:br/>
        <w:t>Тарихшылар Құтыз ер жүрек, сараң да емес, мырза да емес</w:t>
        <w:br/>
        <w:t>орташа еді дейді. Ол Хорезм шахтан кейіп батылы барып татарлар-</w:t>
        <w:br/>
        <w:t>га қарсы шыққан. оларды жеңген қолбасшы. Ұлы тпайқас Ислам-</w:t>
        <w:br/>
        <w:t>ның абыройын көтерді. Тарихшы әл-Айни Құтызды қайырымды,</w:t>
        <w:br/>
        <w:t>Ислам мен мұсылмандарды жақсы көрстін, олар да оған сол сезім-</w:t>
        <w:br/>
        <w:t>Мен жауап беретін деп жоғары бағалайды.</w:t>
        <w:br/>
        <w:t>Шайқас күні Құтыздың астындағы аты оқ тиіп өледі. Оның</w:t>
        <w:br/>
        <w:t>қасына сол кезде ат жеткізушілер келе қоймағандықтан, әмірлердің</w:t>
        <w:br/>
        <w:t>ішінен Мамай деген бек атынан қарғып түсіп, оны сұлтанның ал-</w:t>
        <w:br/>
        <w:t>дына тартады. Құтыз аттан бас тартып: "Мұсылмандарға пайдац</w:t>
        <w:br/>
        <w:t>тиетіп осындай уақытта, басыңды өлімге байлап атыңды ала ал-</w:t>
        <w:br/>
        <w:t>маймын", - деп оған атына қайта мінуге бұйрық береді.</w:t>
        <w:br/>
        <w:t>"Неге атын алмадың, сен өлсен Ислам өлмейді ме?" дегенге:</w:t>
        <w:br/>
        <w:t>“Мен өлсем жаннатка кіремін. Талай патшалар өлген, бірақ жарат-</w:t>
        <w:br/>
        <w:t>қап нем Исламды қор қылғызбайды", - деп жауап береді.</w:t>
        <w:br/>
        <w:t>Тарихшылардың жазуы бойызпиа, Құтыз жиреп, қаба сақалды</w:t>
        <w:br/>
        <w:t>жас жігіт, жоғарыда айтылғандай оның шын аты - Махмуд бин</w:t>
        <w:br/>
        <w:t>Мамлуд. Хорезм шахтар жанұясынан шыққан. Монғолдар Хорезм-</w:t>
        <w:br/>
        <w:t>ді жаулап алғанда Құтыз құлдыққа сатылып, Дамаекіле кейін</w:t>
        <w:br/>
        <w:t>сұлтан болған Айбектің мәмлүктерінің арасынан шыққан. Тарих-</w:t>
        <w:br/>
        <w:t>шылар Құтыз сөзі түркіше "қабаған ит” деген магынаны білдіреді</w:t>
        <w:br/>
        <w:t>деп атап көрсетеді.</w:t>
        <w:br/>
        <w:t>Абу Шама Құтыз намаздары қаза жібермейтіндігімен және ер</w:t>
        <w:br/>
        <w:t>жүректігімен белгілі, бірақ шарап ілткенді жақсы көрстін деп жа-</w:t>
        <w:br/>
        <w:t>зады. Ал-Айни: "Құтыз қаза тапқап жері Қусайрде қойылып, жат-</w:t>
        <w:br/>
        <w:t>қан жері мазарға айналды”, - дейді. Басқа тарихшылар, мысалы</w:t>
        <w:br/>
        <w:t>әл-Мақризи Құтыз өлтірілген жерінде жерленгенімсн кейін оның</w:t>
        <w:br/>
        <w:t>сүйегін Каир қаласының зиратындағы Ибн Абул зауиясының маңы-</w:t>
        <w:br/>
        <w:t>на қойылғанын айтады.</w:t>
        <w:br/>
        <w:t>Сонымен, Құтыз оп төрт ай, он үш күн сұлтандық құрып, бұл</w:t>
        <w:br/>
        <w:t>дүниеден, ап-Нуайри айтқандай, "қалыдя қаза тауып" өтеді.</w:t>
      </w:r>
    </w:p>
    <w:p>
      <w:r>
        <w:t>Ибн Абдузахирдің баяндауы бойынша, Құтыз өлтірілген сой</w:t>
        <w:br/>
        <w:t>Байбарыс сауыт-сайманын асынып, нөкерлерімен келіп сұлтап ор-</w:t>
        <w:br/>
        <w:t>дасына келіп, әмірлермен кездеседі. Ол жерде Құгыздың мәмлүктері</w:t>
        <w:br/>
        <w:t>және Александрия абақтысынан Құтыз босатқан бектер, Ғаззада</w:t>
        <w:br/>
        <w:t>кездескен, Балапан ар-Рашиди, Джамалудлип Айғоғды., Сейфуддни</w:t>
        <w:br/>
        <w:t>Баһадүр және бір топ бектер бар елі. Сонда атабек тұрып: "Құлак</w:t>
        <w:br/>
        <w:t>салындар, мырзалар! Уаллаһи, ггер Құтыз тірі болса немесе ар-</w:t>
        <w:br/>
        <w:t>тында баласы қалғанда, мойнымызда антымыз бар, осы қылышпей</w:t>
        <w:br/>
        <w:t>сендермен соғысар едім. Бірақ, оның сағаты өтті. КІ 7м оны өлтірсе,</w:t>
        <w:br/>
        <w:t>сол сөзсіз басын қатерге салды. Ол бұл қиын Істі басқа. ар үшін</w:t>
        <w:br/>
        <w:t>істеген жок. Жанын салып, басын бәйгеге басқа біреу үшін до</w:t>
        <w:br/>
        <w:t>П?</w:t>
        <w:br/>
        <w:t>Сұлтан Құтыздың қазасы</w:t>
        <w:br/>
        <w:t>Иби Абдузахир: "Сұлтан Құтыз, касында Байбарыс бар, Мысыр-</w:t>
        <w:br/>
        <w:t>ға бст алғанда, ниеті өзгеріп, көкірегіне нан пісті. Байбарыс опы</w:t>
        <w:br/>
        <w:t>түсінді. Байбарыс одан Алла меп халық ырза болатын ДжИЛад</w:t>
        <w:br/>
        <w:t>жолыпда іс істеуге сұрапды. Бірак, Құтыз Байбарыс аты шығып кете</w:t>
        <w:br/>
        <w:t>ме деп корқып, оған кедергі жасады", - деп жазады. Екі түлға ара-</w:t>
        <w:br/>
        <w:t>сындағы бақталастық өршіп, Құтызға қиын-қыстау кезде тірек санал-</w:t>
        <w:br/>
        <w:t>гап Байбарыс еңді қатер сейілген соң оған кедергіге айпалады.</w:t>
        <w:br/>
        <w:t>Ибп Шаддад та: "Сұлтан Құтыз Дамаскіні алғанда Алеппо жа-</w:t>
        <w:br/>
        <w:t>ғына бет алып, жағдайын көріп, монғол шабуылынан қираған қала-</w:t>
        <w:br/>
        <w:t>ны қайта қалпыйа келтіруді жоспарлаған", - еді деп көрсетеді.</w:t>
        <w:br/>
        <w:t>Алайла, Байбарыс және кыпшақ әмірлері опы қолдамайды, олардың</w:t>
        <w:br/>
        <w:t>ойлары бұзық деген өсек жетеді. Сондықтан, ол алдыңғы ойынан</w:t>
        <w:br/>
        <w:t>айнып, Байбарысқа іштей кек сақтап, Мысырға бст алуға шешім</w:t>
        <w:br/>
        <w:t>қабылдайды. Құтыздың да оларга ойлаған қастығы бар екендігін</w:t>
        <w:br/>
        <w:t>нөкерлеріне сыр ғып айтқан әңгімесі Байбарыстып да құлағына</w:t>
        <w:br/>
        <w:t>жетеді. Дамаскіден Мысырға бет алғанда екеуі де бір-бірінен сақ-</w:t>
        <w:br/>
        <w:t>танып шыгады. Жалпы, Ибн Шаддад екеуінің арасындағы жаулық</w:t>
        <w:br/>
        <w:t>шайқас кезішде Байбарыстыңц кейбір әмірлерінің шайқас сапынан</w:t>
        <w:br/>
        <w:t>қашқандығынан деп көрсетеді. "Мәмлуктер жеңіске жеткен соц</w:t>
        <w:br/>
        <w:t>Құтызға оларға апіуланып, істеген істерін беттсрінс басып, оларды</w:t>
        <w:br/>
        <w:t>балағаттап қаһарын төгеді. Сол күннен бастап араларыпда сал-</w:t>
        <w:br/>
        <w:t>қындық орнады", - деп жазады тарихшы.</w:t>
        <w:br/>
        <w:t>"Жолда Байбарыс Құтыздан қолға түскен татар әйелдерінің</w:t>
        <w:br/>
        <w:t>бірін сұрайды. Құтыз оган келісімін берелі. Байбарыс қолын сүймек</w:t>
        <w:br/>
        <w:t>мақсатында сұлтанға жақындап келіп, опың қолынан ұстай ала-</w:t>
        <w:br/>
        <w:t>ды", -- деп көрсетеді.</w:t>
        <w:br/>
        <w:t>Ибн Айбек: "Құтыз аңға шыққанда алдарынан коян жүгіреді</w:t>
        <w:br/>
        <w:t>де, бәрі сұлтан Құтыз және қасындағы бектер оны қуа жөнеледі.</w:t>
        <w:br/>
        <w:t>Баһадүр елден бұрын қоянды согып алады. Сұлтан бсктін олан Да</w:t>
        <w:br/>
        <w:t>жіті қимылдағанына риза болады. Атынан түсіп қоянды алады Да</w:t>
        <w:br/>
        <w:t>әмірге "Не тілегің бар сұра, бск" - дейді. Баһадүр қолға түскен</w:t>
        <w:br/>
        <w:t>моңғол қызын сұрайды. Құтыз тілегін кабыл алып, қызды дү-</w:t>
        <w:br/>
        <w:t>ниесімен беретінін айтады. Бек жерлі сүйіп, сұлтанның қолын сүюге</w:t>
        <w:br/>
        <w:t>жақындайды да оның қылыш ұстар жағынап қолып ұстай алады.</w:t>
        <w:br/>
        <w:t>Бұл астыртын әрекетке келіскен әмірлер арасындағы ишарат елі.</w:t>
        <w:br/>
        <w:t>Бектүт жалма-жап Құтызды мойнынан қылышпен шабады. Унус</w:t>
        <w:br/>
        <w:t>сұлтанды атынан құлатады. Баһадүр опы садақпен атады. Сұлтан</w:t>
        <w:br/>
        <w:t>сол жерде жан тапсырады. Сұлтанды бірінші қылышпен шапқан</w:t>
        <w:br/>
        <w:t>112</w:t>
      </w:r>
    </w:p>
    <w:p>
      <w:r>
        <w:t>Мәмлүк билеушілерінің ішіндегі ен даңктысы сұлтан Байба-</w:t>
        <w:br/>
        <w:t>рыс екені сөзсіз.</w:t>
        <w:br/>
        <w:t>Сұлтан Байбарыс туралы алғаш рет 1884 жылы Санкт-</w:t>
        <w:br/>
        <w:t>Петербургте шыққан орыс шығыстанушысы В.Тизенгаузеннің</w:t>
        <w:br/>
        <w:t>"Алтын Орданың тарихына қатысты материалдардың жинағы"</w:t>
        <w:br/>
        <w:t>деген еңбегінде айтылады. Бұл көлемді кітапга мәмлүк қыпшақ-</w:t>
        <w:br/>
        <w:t>тардың дәуірі туралы жазылған араб және парсы тілдеріндегі</w:t>
        <w:br/>
        <w:t>шығармалардың Алтын-Ордаға қатысты тұстары алғаш рет орыс</w:t>
        <w:br/>
        <w:t>тіліне аударылып берілген еді. Осы жинақта сұлтан Байбарыс ту-</w:t>
        <w:br/>
        <w:t>ралы мағлұматтар жарық көрді.</w:t>
        <w:br/>
        <w:t>Ислам историографиясындағы Байбарыс туралы "сира" -</w:t>
        <w:br/>
        <w:t>өмірбаян жанрында жазылған үш шыгарма бар.</w:t>
        <w:br/>
        <w:t>Байбарыс заманында өмір сүріп сұлтаннын өмірі туралы жаз-</w:t>
        <w:br/>
        <w:t>ган, мәмлүк мемлекеттік жүйесішде қызмет откен Ибн Абдузаһир,</w:t>
        <w:br/>
        <w:t>Ибн Шаддад және Ибн Уасилдерге ерекше тоқталып өткеніміз</w:t>
        <w:br/>
        <w:t>жән деп санаймыз. Олар мәмлүктер, кресшілер мен моңғолдар</w:t>
        <w:br/>
        <w:t>арасындағы теке-тірес барынша қызған кез, ХІП ғасырдың екінші</w:t>
        <w:br/>
        <w:t>жартысында омір сүрді. Ибн Абдузахир, Мухиуддин Абулфада</w:t>
        <w:br/>
        <w:t>Абдулла бин Гашидан Абдузахир бин Нашуан қади (1223-1292).</w:t>
        <w:br/>
        <w:t>Ортагасырлық тарихшы. Байбарыстың замандасы. Қанр қаласында</w:t>
        <w:br/>
        <w:t>дүниеге келген. Сұлтандар Құтыз және Байбарыс замандарында</w:t>
        <w:br/>
        <w:t>Диуап Иншада% хатшы қызметін атқарған. Өзіпің жұмыс сипаты-</w:t>
        <w:br/>
        <w:t>па қарай сұлтанға жақын жүрген. Байбарыстың Ибн Абдузахир-</w:t>
        <w:br/>
        <w:t>ды бірде жеңіс сүйіншісін сүрауға, келесі бір жолы Хама қаласы-</w:t>
        <w:br/>
        <w:t>пың уәлиінен адалдық антын алуға жолдауы оған дсген сенімін</w:t>
        <w:br/>
        <w:t>көрсетеді. Оның қаламыпал сұлтан Байбарыстың моцгол мен крес-</w:t>
        <w:br/>
        <w:t>шілерге қарсы іс-әрекеттерін суреттейтін “Ар-рауд аз-зайир фи</w:t>
        <w:br/>
        <w:t>сира ал-малик аз-заһир" ("Айқын патша өмірбаянындағы гүлденген</w:t>
        <w:br/>
        <w:t>бак”), сұлтан Қалауын туралы "Ташриф ал-айам уа ал-усур фи сиря</w:t>
        <w:br/>
        <w:t>ал-малик ал-мансур" ("Женімпаз патша өміріндегі күндер мен</w:t>
        <w:br/>
        <w:t>ғасырларды баяндау") және “Ал-алтаф ал-хаффия мин сира аш-</w:t>
        <w:br/>
        <w:t>шарифа ас-султания ал-маликия" (“Мәліктік, сұлтандық, ашрафия-</w:t>
        <w:br/>
        <w:t>121</w:t>
        <w:br/>
        <w:t>Мысыр жеріндегі түркі мемлекетінің төртінші патшасы пағыз пат-</w:t>
        <w:br/>
        <w:t>ша сұлтан Байбарыс ас-Салихи - ұлты түркі, Елборілі (ал-Буру-</w:t>
        <w:br/>
        <w:t>ли) тайпасынан - деп жазғанып айта кеткен жөн.</w:t>
        <w:br/>
        <w:t>Сұлтан Байбарыстың жеке хатшысы қызметін атқарған Ибн Аб-</w:t>
        <w:br/>
        <w:t>дузахир өзінің "Ар-рауд аз-захир фи сира ал-малик аз-захир"</w:t>
        <w:br/>
        <w:t>(Жеңімпаз мәлік өмірбаяны туралы гүлденген бақ ”)атты еңбегінде</w:t>
        <w:br/>
        <w:t>сұлтанның тегі Бурули цеп жазады. Берш ұлы (Барш уғлу), Бөрілі</w:t>
        <w:br/>
        <w:t>(бурули) Қыпшақ ішіндегі рулардың атаулары. М.Қашғари өзінің</w:t>
        <w:br/>
        <w:t>атақты еңбегінде осы тайпаның атын атайды. Дұрысы “слбөрілі”",</w:t>
        <w:br/>
        <w:t>алайда, араб тіліндегі еңбектердің көбінде “ал” артиклімен шатас-</w:t>
        <w:br/>
        <w:t>тырылады да “ал-бурули" деп жазылады. Тек Ибн Абдузаһир ғана</w:t>
        <w:br/>
        <w:t>"бурули” деп көрсетеді.</w:t>
        <w:br/>
        <w:t>Тарихшылардың сұлтан Байбарысқа жақындығына қарай олар-</w:t>
        <w:br/>
        <w:t>дың сұлтанның шыққан тегі туралы мағлұматтары да түрлепіп</w:t>
        <w:br/>
        <w:t>отырады. Мысалы, тарихшылардың көпшілігі Байбарысты шық-</w:t>
        <w:br/>
        <w:t>қан тегі жағынан Түркі, Қылшақ деумен шектелсе, оның замандас-</w:t>
        <w:br/>
        <w:t>тары, атап айтқанда, сұлтанпыц қол астында қызмет еткен Ибн</w:t>
        <w:br/>
        <w:t>Шаддад, Ибн Абдузахир секілді тарихшылар оздеріпіп шығарма-</w:t>
      </w:r>
    </w:p>
    <w:p>
      <w:r>
        <w:t>ларында сұлтан Байбарыс шыққан тегі жағынан Түркі, Қыпшақ,</w:t>
        <w:br/>
        <w:t>оның ішінде Борілі немесе Берш ұлы руынан деп көрсетіп отырады.</w:t>
        <w:br/>
        <w:t>Тарихшы Байбарыс ад-Дауадар өзінің еңбегінде қыпшақ тайпа-</w:t>
        <w:br/>
        <w:t>ларының тізімін береді. Олар: Тоқсаба, Тиба, Барш Уғны (Беріш</w:t>
        <w:br/>
        <w:t>ұлы), Бурули (Бөрілі), Қунғур Уғли (Қоңыр ұлы), Унджуғли (Ұныш</w:t>
        <w:br/>
        <w:t>ұлы), Дурут (Төрт), Қалаба Уғли, Шуртан (Шортан), Қара Тур-</w:t>
        <w:br/>
        <w:t>кулли және Кутун (Көтен). Тарихшының өзі түркі, қарақытай тай-</w:t>
        <w:br/>
        <w:t>пасыпан птыққан, сопдықтан оның бұл мәселені жетік білгендігіне</w:t>
        <w:br/>
        <w:t>күмән жоқ.</w:t>
        <w:br/>
        <w:t>Осы орайда, Байбарыстың қазаққа қатысы туралы сүрақ туа-</w:t>
        <w:br/>
        <w:t>тындығын есепке ала отырып, шындап келгенде, Байбарыс қазақ</w:t>
        <w:br/>
        <w:t>па жоқ па деп сүрақ қою, алыс емес атеистік замандағы құдай бар</w:t>
        <w:br/>
        <w:t>ма жоқ па дегеп үзілді-кесілді сұраққа үзілді-кесілді жауап талап</w:t>
        <w:br/>
        <w:t>етумен бірдей. Қазақ халқы түркі халқыныц ажырамас бөлігі болып</w:t>
        <w:br/>
        <w:t>табылатындықтан, түркі дүниесініп көгінде жарқ етіп аттары шық-</w:t>
        <w:br/>
        <w:t>қандардың барлығын мактаныш тұтуға құқығымыз бар. Кезінде</w:t>
        <w:br/>
        <w:t>пантюркистік нидеяты құбыжыққа айналдырып, халқымыздың қай-</w:t>
        <w:br/>
        <w:t>мағын сыпырып алып көзін жойған жойқын замашпың салдары-</w:t>
        <w:br/>
        <w:t>нан, қазақ халқының кеудесінде жалпы түріктік, Тұрап ұрапдары</w:t>
        <w:br/>
        <w:t>сәнгені ашы болса да шындық. Сондықтан, біз әлі күнге дейін тек</w:t>
        <w:br/>
        <w:t>қазақ батырларын, тек қазақ хандарын мойындаймыз, қазақ солар-</w:t>
        <w:br/>
        <w:t>дан бастау алады деп санаймыз.</w:t>
        <w:br/>
        <w:t>ғ</w:t>
        <w:br/>
        <w:t>129</w:t>
        <w:br/>
        <w:t>9-124</w:t>
        <w:br/>
        <w:t>Қазақтар ХУ ғасырда аспаннан аяқтары салбыраш түскен жоқ.</w:t>
        <w:br/>
        <w:t>Қазак халқы бойына сапсыз тайпалар мен халықтарды сіңірген</w:t>
        <w:br/>
        <w:t>Буразия құрлыгынып көне халықтарының бірі екендігі сөзсіз. Оның</w:t>
        <w:br/>
        <w:t>үстіне, қыпшақ тайпасы ногай, құмық, қарашай, балқар. башқүрт.</w:t>
        <w:br/>
        <w:t>қарақалпақ, мадияр және т.б. халықтардың құрамына кіргенімен</w:t>
        <w:br/>
        <w:t>қыпшақ қара шаңырағын ұстаушы, оның мұрасына тікелей нетер</w:t>
        <w:br/>
        <w:t>қазақ халқы екендігі даусыз.</w:t>
        <w:br/>
        <w:t>Жалшы, түркілердің ботен жерлерге келген ссбебі туралы т4-</w:t>
        <w:br/>
        <w:t>рихи еңбектерде әр түрлі аңыздар айтылады. Солардың бірінде.</w:t>
        <w:br/>
        <w:t>түркі тарихын жетік білген Байбарыс ад-Дауадар: "Түркілер әлі</w:t>
        <w:br/>
        <w:t>де оз оғандарыпда тұрып жатады. Дүрут (Төрт) тайпасының Ху-</w:t>
        <w:br/>
        <w:t>туп (Көтен) ұлы Мангуш деген бір адамы анға тыққанда Тоқсаба</w:t>
        <w:br/>
        <w:t>тайпасының .Ақ Кубук (Ақкөбік) деген кісісімсн кездесіп қалады.</w:t>
        <w:br/>
        <w:t>Екеуйніц арасында ескі жаулық бар слі. Аккобік оюы тұтқынға алып</w:t>
        <w:br/>
        <w:t>өлтіреді. Баласының хабары кешіккен соң Мангуштың өкесі Жа-</w:t>
        <w:br/>
        <w:t>лапғар дегсн кісіні жұмсайлы. Ол Манғуштып қаза тапқанын ай-</w:t>
        <w:br/>
        <w:t>тып келелі. Дуруттар кек қайтаруға атқа қонады. Тоқсабалықтарға</w:t>
        <w:br/>
        <w:t>қарсы тығады. Екі тайпа арасындағы шайқаста Ақкөбік жарала-</w:t>
        <w:br/>
        <w:t>НЫП, тоқсабалықтар жеңілсді до. плсін Жошы ханға көмек сұрауға</w:t>
        <w:br/>
        <w:t>жолдайды. Ол дуруттерден көрген қорлығын, бұл тайпаны ауыз</w:t>
        <w:br/>
        <w:t>дықтайтын бұл жерде еткім жоқ екендігін айтып шағымданады.</w:t>
        <w:br/>
        <w:t>Шытында, қай заманда болсын елдің түбіне алауыздық жеткен,</w:t>
        <w:br/>
        <w:t>Жошы хан әскерлері қытшақ ауылдарын шауын, көп адамдарды</w:t>
        <w:br/>
        <w:t>өлтіріп, коп адамдарын тұтқынға алады. Құл сатумен айналыса-</w:t>
        <w:br/>
        <w:t>тын саудағарлер оларлы әр түрлі елдерге, оның ішінде. Мысырга</w:t>
        <w:br/>
        <w:t>да жеткізеді" - деп түйеді.</w:t>
        <w:br/>
        <w:t>"Ұлын Үрімге, қызын Қырымға" деген соз тіркесі сол заманнан</w:t>
        <w:br/>
        <w:t>жеткен жаңғырық. Соғыста тұтқынға түскендер немесе жорық</w:t>
        <w:br/>
        <w:t>кезінде қолға түскен қылшақ қыз-бозбалалар Қырымнан Қара теңіз</w:t>
        <w:br/>
        <w:t>арқылы алдымен Кіші Азия - Рүмдегі кұл базарларыпа әкелінетін.</w:t>
      </w:r>
    </w:p>
    <w:p>
      <w:r>
        <w:t>Байбарыс Мысырға қазіргі Г ұркияның жерінде орналаскан Сиуас-</w:t>
        <w:br/>
        <w:t>тағы қүл базары арқылы келіп түседі. Байбарыстың тағдырдып</w:t>
        <w:br/>
        <w:t>тәлкегіне қалай ұшыраганын оның жерлесі әмір Байсарынып аузы-</w:t>
        <w:br/>
        <w:t>нан тарихшы Иби Шаддал әдемілеп жазып алған. Оны Иби Тәңір-</w:t>
        <w:br/>
        <w:t>берді өз еңбегінде келтіреді. Онда: "Әмір Бадруддин Байсары бен</w:t>
        <w:br/>
        <w:t>Абдулла аш-Шамси ас-Салихи сұлтан Байбарыс шамамен 1225</w:t>
        <w:br/>
        <w:t>жылы Қыпшақ даласында туған. Моңғол тапқынтылығы кезінде</w:t>
        <w:br/>
        <w:t>жаудан кашқан Байбарыстың слі Бұлғар ханы Анар ханнан Қырым-</w:t>
        <w:br/>
        <w:t>дағы Судақ теңізі арқылы өткізуді, жер беруді су шайды. Хан оларға</w:t>
        <w:br/>
        <w:t>екі тау бөктеріндегі өңірді берсді де, көшіп келе жатқандарында</w:t>
        <w:br/>
        <w:t>аярлықпен шабуыл жасап, біраз адамдарын өлтіріп, біразын түт-</w:t>
        <w:br/>
        <w:t>130</w:t>
        <w:br/>
        <w:t>тіккен жоқ; сондықтан оның орнына оны өлтірген адам хақылы”, -</w:t>
        <w:br/>
        <w:t>дейді. Сонда шетте тұрған Байбарыс: "Бул гсті істеген менмін", - деп</w:t>
        <w:br/>
        <w:t>алға шығады. Топ оның айткан сөзіп мақұлдайды. Байбарыс төрге</w:t>
        <w:br/>
        <w:t>отіп отырады. Бектер үндемей қалады. Ол олардан ант беруді 1а-</w:t>
        <w:br/>
        <w:t>лап етеді. Сол кезде атабек Байбарысқа: "Бұл топтың көбі бос жүр-</w:t>
        <w:br/>
        <w:t>гендер, жақыпла абақтылан шыққандар. Қайта сұлтан жақын уа-</w:t>
        <w:br/>
        <w:t>қытта күдліреті жеткепше олардың көңілін аулайды деп оларға ант</w:t>
        <w:br/>
        <w:t>берсін Одан соң олар сұлтанға ант береді”, - дейді. Бұл сөз барлы-</w:t>
        <w:br/>
        <w:t>тынын көңілінен шығыш сұлтан оларға ант беріп, одан соң олар</w:t>
        <w:br/>
        <w:t>ант береді.</w:t>
        <w:br/>
        <w:t>Атабек Ақтай сұлтап Байбарысқа қамалға аттану қажет скенді-</w:t>
        <w:br/>
        <w:t>гін айтқанда Байбарыс оғап келе жатқан бектерді күтіп, солардан</w:t>
        <w:br/>
        <w:t>ангалуды аяқтамақ ойы бар екендігін білдіргенде, тәжірибелі атабск:</w:t>
        <w:br/>
        <w:t>“Сұлтан кетіксе адамлар ойға қалады, нсше түрлі сөздер айтылады.</w:t>
        <w:br/>
        <w:t>Әркімнің өзінің мақсаты мен мүлдесі бар. Ен дұрысы сұлтан атқа</w:t>
        <w:br/>
        <w:t>қонуы керек. Біреулер ойлайды сұлтан үлгерді деп, келесі біреулері</w:t>
        <w:br/>
        <w:t>сұлтан кешікіту деп ойлайды. Бектер ойлайды әскермен жүр дсп,</w:t>
        <w:br/>
        <w:t>әскер ойлайды бектермен жүр деп. Әркім өзінің ат-көлігіп сақтауға</w:t>
        <w:br/>
        <w:t>тырысады, сопы сақтау үшін үйлерінс жотуге асығады”, - дейді.</w:t>
        <w:br/>
        <w:t>Атабек бұл сөзімен Байбарыс сүлтан резиденциясына жетпей, оны</w:t>
        <w:br/>
        <w:t>иеленбей сұлтан тағы туралы ойлау бос қиял екендігін меңзейді.</w:t>
        <w:br/>
        <w:t>Атабектің ақылын басшылыққа алған Байбарыс Каир қаласының</w:t>
        <w:br/>
        <w:t>төріндегі қамалға әскерден бұрын жету үшін өзінің жақын нәкер-</w:t>
        <w:br/>
        <w:t>лерімен түн жамылып шауып кетеді. Каир төріндегі қамалға Шаян</w:t>
        <w:br/>
        <w:t>шоқ жұлдызы туып, ай ГПШолпан жұлдызының үшбұрышында тұрғап</w:t>
        <w:br/>
        <w:t>көзде біріші тасбихпен% келіп жетеді.</w:t>
        <w:br/>
        <w:t>Қамалға алдымен Айтемір барып, ондағы Құтыздың орынба-</w:t>
        <w:br/>
        <w:t>сарларымен кешіссоздер жүргізеді, оның діншілдігі мен сенімділігін,</w:t>
        <w:br/>
        <w:t>шындықтан басқа айтпайтын қасиетін білетін оларды өз жағына</w:t>
        <w:br/>
        <w:t>тартады. Айтемір оларға Қүтыздың қаза тапқанын, бектер жипа-</w:t>
        <w:br/>
        <w:t>лып Байбарысқа ант бергендеріп айтады. Олар аз іркіліп жаңа сүл-</w:t>
        <w:br/>
        <w:t>тапға қамал мен қазынаны тапсырады да, адалдықтарын білдіріп</w:t>
        <w:br/>
        <w:t>ант береді. Айтемір анттың бір нұсқасын Байбарыска жолдайды.</w:t>
        <w:br/>
        <w:t>Байбарыс Хиджраның 658-жылы ЗИ ад-халжа айының он тоғы-</w:t>
        <w:br/>
        <w:t>зы, дүйсепбі күні, яғни 1260-жылдың 22-қазаны күні кетнке қамалға</w:t>
        <w:br/>
        <w:t>келіп кіреді ле сұлтан тағына отырады.</w:t>
        <w:br/>
        <w:t>Моңғолдарды жеңген сұлтан Қүтызды қарсы алуға сәнденіп жат-</w:t>
        <w:br/>
        <w:t>кан Каир каласының көшелерінс, Байбарыс кірген күннің ертенінде,</w:t>
        <w:br/>
        <w:t>жаршылар шығып “Султан Құғызға Алланы рахымын сұрандар,</w:t>
        <w:br/>
        <w:t>сұлтандарыц Рукнудлин Байдарысқа амандық тілсндер”", - деп ха-</w:t>
        <w:br/>
        <w:t>лыққа жар салады.</w:t>
        <w:br/>
        <w:t>18</w:t>
      </w:r>
    </w:p>
    <w:p>
      <w:r>
        <w:t>Байбарыс деп айтады. Сол рас" - дейді де "құдай біледі", - деген</w:t>
        <w:br/>
        <w:t>сөзбен аяқтайды.</w:t>
        <w:br/>
        <w:t>Кейбір тарихшылар Байбарыстың Құтызға көңілі қалған себебі,</w:t>
        <w:br/>
        <w:t>сұлтан оған Алеппо қаласының уәлилігін% беруге уәде беріп, кейін</w:t>
        <w:br/>
        <w:t>сөзінде тұрмай кеткендіктен дейді. Мысалы, тарихшы Ибн Тәңір-</w:t>
        <w:br/>
        <w:t>берді; "Құтыз Байбарысқа Алеппо мси оның өңірін беруге уәде</w:t>
        <w:br/>
        <w:t>берган сді. Татарларды жеңген соң райынан қайтып, басқа біреуге,</w:t>
        <w:br/>
        <w:t>Дулу деген бекке береді. Екеуінің арасындағы салқындықтың</w:t>
        <w:br/>
        <w:t>себебі осі еді", - деп, екеуінің арасындағы алауыздықтың қайта</w:t>
        <w:br/>
        <w:t>өршу себептерін көбейте түседі.</w:t>
        <w:br/>
        <w:t>Мәмлүк мемлекеттік жүйесінде дәреже жағынап скінші мансап</w:t>
        <w:br/>
        <w:t>саналатын атабек-әскербасы қызметін иеленген Байбарыстың әлі</w:t>
        <w:br/>
        <w:t>де аюбидтер тұқымдарының билігіндегі, моңғол иеліктерінің шека-</w:t>
        <w:br/>
        <w:t>расында жатқан қолдан-қолға көшіп тұрган жерлерге неге кызық-</w:t>
        <w:br/>
        <w:t>қаны белгісіз. Байбарыс не, шын мәнінде, лжиһад жолында, пұтқа</w:t>
        <w:br/>
        <w:t>табынушы моңғолдарға құдайдың жүзі үшін шайқасқысы келді</w:t>
        <w:br/>
        <w:t>(Байбарыстың діншілдігі белгілі) не ескі кектерді (Ақтай бектің</w:t>
        <w:br/>
        <w:t>әлімі, қыпшақтардың қуғын-сүргінге үшырауы) қайтару үшін</w:t>
        <w:br/>
        <w:t>сылтау ретінде пайдаланды. "Кетісер ор ердің қасып сұрайды" де-</w:t>
        <w:br/>
        <w:t>гендей, қалай болғанда да, Құтызбен екеуінің арасы біржолата</w:t>
        <w:br/>
        <w:t>екіге айырылады</w:t>
        <w:br/>
        <w:t>Ан-Нуайри себебін айтпайды, бірақ, Құтыздың Байбарысқа</w:t>
        <w:br/>
        <w:t>көзқарасы өзгереді, бектер оған жақындағапйда әмір Анас Байба-</w:t>
        <w:br/>
        <w:t>рысқа деген окпесін басуды сұрайды. Өкпесі жоқ екендігін айтқан</w:t>
        <w:br/>
        <w:t>сүлтанға Байбарыс атынан түсіп, қолынан сүюге үстап алады да</w:t>
        <w:br/>
        <w:t>тартып атынап құлатады. Әмірлер Байбарыс, Анас, Балапан ар-</w:t>
        <w:br/>
        <w:t>Рашиди, Баһадүр, Бектұт, Байған, Сейфуддин Балапан бас салып</w:t>
        <w:br/>
        <w:t>өлтіреді.</w:t>
        <w:br/>
        <w:t>Әл-Юнини қастандыққа Сейфуддин Анас, Илмуддин Санғды,</w:t>
        <w:br/>
        <w:t>Сейфуддин Балапан және т.б. қатысты деп көрсетеді.</w:t>
        <w:br/>
        <w:t>Байбарыс Ибн Абдузаһирдің созімен айтқанда ағасы әмір Ақ-</w:t>
        <w:br/>
        <w:t>тайдың өлімі үшін Құтыздап кек қайтарды. Осы жорамалдың дұ-</w:t>
        <w:br/>
        <w:t>рыстығын Байбарыстың бес-алты жыл өтіп кеткеніне қарамастан</w:t>
        <w:br/>
        <w:t>Ақтайдан қалғап ақшалай қарыздарын өтеуі, оның басына күмбез</w:t>
        <w:br/>
        <w:t>орнатуы қыпшақтардың бұрынғы басшысы Ақтайдың аруағы ал-</w:t>
        <w:br/>
        <w:t>дындағы інілік парызын орындағанын көрсетеді.</w:t>
        <w:br/>
        <w:t>Сонымен, Иӛн Абдузаһир бойынша, "/260 жылдын қазан айы-</w:t>
        <w:br/>
        <w:t>ның 22-күні Шам мен ММысыр ортасында Қызыл теңіз жағалауын-</w:t>
        <w:br/>
        <w:t>да орналаскан Қусайр портынын қасында Құтыз аңға шығады.</w:t>
        <w:br/>
        <w:t>Байбарыс сұлтанды өлтіруге азғана топпен сөз байласады. Байба-</w:t>
        <w:br/>
        <w:t>рыс сұлтанмен үзенгілсс әлгімелесіп келе жатады да ойып колы</w:t>
        <w:br/>
        <w:t>мен қылышын ұстай алады, содан соң одан серпіле бері ұрып</w:t>
        <w:br/>
        <w:t>113</w:t>
        <w:br/>
        <w:t>58-124</w:t>
        <w:br/>
        <w:t>білдіреді", - деп көрсетуі көп нәрсені аңғартатынын атап өтуіміз</w:t>
        <w:br/>
        <w:t>керек. Сопымен қатар, түркі Турасы Орхон жазбаларында, атап</w:t>
        <w:br/>
        <w:t>айтқанда, Күлтегін жәдігерінде ”Қағандыққа отырып, ойлар түркі</w:t>
        <w:br/>
        <w:t>Елін құрды, Турасын орнатты" дегеп жолдарда кездеседі. Бұл сөз</w:t>
      </w:r>
    </w:p>
    <w:p>
      <w:r>
        <w:t>Конституция - Ата заң сөзінің баламасы болуға сұранып-ақ тұр.</w:t>
        <w:br/>
        <w:t>Сұлтанның туған жері туралы ортағасырлық араб тарихшыла-</w:t>
        <w:br/>
        <w:t>ри-Байбарыс Қыпшақ даласында 1225 жылы дүнисге келген, ұлты</w:t>
        <w:br/>
        <w:t>Қыпшақ, Қыпшақ - ұлы түркі тайпасы деген тұжырым жасайды.</w:t>
        <w:br/>
        <w:t>Олар Қыппақ даласы Еділ өзенінің маңайындағы жерлер деп көрсе-</w:t>
        <w:br/>
        <w:t>теді (билад ал-Қибшақ, сахра ал-Қибшақ, барр Қибшақ). Осы 34-</w:t>
        <w:br/>
        <w:t>манғы тарихшылардың кейбіреулері Байбарыс Еділ өзенінің</w:t>
        <w:br/>
        <w:t>маңында туғандықтан оны орыс, кейінгі мәмлүктер кавказдықтар</w:t>
        <w:br/>
        <w:t>деген есеппен оны шеркес немесе басқа да тау халықтарының өкілі</w:t>
        <w:br/>
        <w:t>деуге дейін барады. Бүл тұжырым Патшалық Ресейдің немесе Кеңес</w:t>
        <w:br/>
        <w:t>Одағының картасына қарап тұрып айтылған атүсті пікір екеніне</w:t>
        <w:br/>
        <w:t>күмән жоқ.</w:t>
        <w:br/>
        <w:t>Сонымен, Байбарыс Еділ өзенінің птыгыс жағында, Яғни қазіргі</w:t>
        <w:br/>
        <w:t>қазақ топырағында - бүгінгі Қазақстанның Атырау жерінде дүние-</w:t>
        <w:br/>
        <w:t>ге келген.</w:t>
        <w:br/>
        <w:t>Белгілі қыпшақтанушы Б.Көмеков өзінің "ХП-ХІШ-ғасырдың 6а-</w:t>
        <w:br/>
        <w:t>сындағы Батыс Дешті-Қыпшақ қышшақ конфедерациясының 31-</w:t>
        <w:br/>
        <w:t>нонимиясы туралы" мақаласында Елбөрілі тайпасы екі конфедера-</w:t>
        <w:br/>
        <w:t>цияның құрамында да ерекше орынды иеленгендігін атап өтеді.</w:t>
        <w:br/>
        <w:t>"Бөрілі тайпасы Шбығыс Депштү-Қыпшақта, яғни қазіргі Қазақстан-</w:t>
        <w:br/>
        <w:t>шың жерінде, барынша биік мәртебе иеленген. Қыпшақ хандары</w:t>
        <w:br/>
        <w:t>олардан шығатын”, - деп көрсетеді. Аталғап екі конфедерация ара-</w:t>
        <w:br/>
        <w:t>сындағы шекара Еділ өзені бойымен өтетіндігі Байбарыстың Қазақ-</w:t>
        <w:br/>
        <w:t>стан жерінде, Еділ мен Жайық арасындағы жерлерде дүниеге</w:t>
        <w:br/>
        <w:t>келгендігін дәлелдейді.</w:t>
        <w:br/>
        <w:t>Ибн Иияс та 620 жылы Байбарыс Қыпшақ даласында туған,</w:t>
        <w:br/>
        <w:t>түркі нәсілді деп көрсетеді.</w:t>
        <w:br/>
        <w:t>ХІУ- ғасырда өмір сүрген мысырлық тарихты әд-Айни "ИкДУ</w:t>
        <w:br/>
        <w:t>ал-джуман фи тарих аһд ал-азмап ("Заман тұрғындары туралы мар-</w:t>
        <w:br/>
        <w:t>жан моншақ") атты еңбегінде “Байбарыс Абдуллаұлы, ұлты</w:t>
        <w:br/>
        <w:t>Қыпшақ, түркінің Беріш ұғлы (Барш уғлу) тайпасына жатады" -</w:t>
        <w:br/>
        <w:t>деп жазады. Тарихшы арабша “бардж”, "бурдяс” деп жазады, алайда</w:t>
        <w:br/>
        <w:t>кірме сөздегі “дж” әрқашан арабша “т” деп оқылатын және араб</w:t>
        <w:br/>
        <w:t>әдеби тілінде “е” дыбысы жоқ. Мысалы, "кибджақ" - қыпшақ,</w:t>
        <w:br/>
        <w:t>"джаркаш" -- шеркеш, “жинкиз хан" - Шыпғыс хан.</w:t>
        <w:br/>
        <w:t>Сонымен қатар, тарихшы ан-Нуайри "Нийая ал-араб фи фулун</w:t>
        <w:br/>
        <w:t>ал-адаб” ("Әдебиет өнеріндегі мақсаттың соңы”) атты енбегінде</w:t>
        <w:br/>
        <w:t>128</w:t>
        <w:br/>
        <w:t>сын: "Мысырдан хат немесс слип келді ме?" - деп сұрайды. Хат-</w:t>
        <w:br/>
        <w:t>шы дым білмеген құсап оған: “Ғилқандай хабарым жоқ”, - дегенінде</w:t>
        <w:br/>
        <w:t>“Құтыз сұлтандық таққа отырады. Татарларды женеді”, - дейді.</w:t>
        <w:br/>
        <w:t>Хатшы оның сөзіне тан қалып: "Бұл не дегенін. Бұны кайлан</w:t>
        <w:br/>
        <w:t>алдың?" - деп сұрайды.</w:t>
        <w:br/>
        <w:t>“Уаллайн, Құтыз менің қостасым% Бала кезімізде Мысырда бір</w:t>
        <w:br/>
        <w:t>бектің қолында бірге жүрдік. Құтыз биттеп кеткен еді. Басын қарап</w:t>
        <w:br/>
        <w:t>отырып, Әр бит алған сайын ол маған дір филс% беретін немесе</w:t>
        <w:br/>
        <w:t>мен оның бетіней шапалакпен ұрып отыратынмын. Бір күні басы-</w:t>
        <w:br/>
        <w:t>пан көп бит алдым. Бетінен ұрып: "Уаллайи, құдайдан елубасы</w:t>
        <w:br/>
        <w:t>әмірлігінсн басқа сштеце тілсмеймін", - дедім. Ол маған қарап:</w:t>
        <w:br/>
        <w:t>“Ак көцілсің. Мен саған елубасылықты беремін", - дейді, өзіні</w:t>
        <w:br/>
        <w:t>басы менін екі тіземітің ортасында. Бетіпен ұрып: "Бәле саған. Сен</w:t>
        <w:br/>
        <w:t>бс берстін маған бектікті!" - деймін ғой оган. "Иә" - деп еді мен</w:t>
      </w:r>
    </w:p>
    <w:p>
      <w:r>
        <w:t>оны қайта ұрдым. "Боле сағап, Елубасылыктан басқа саған Не</w:t>
        <w:br/>
        <w:t>керек? Мен, уаллаһи, саған тілегеніңді берсмін" - дейді. "Сен қай-</w:t>
        <w:br/>
        <w:t>дан бересің?” - десем, "Мен Мысыр жерлеріне патша боламын.</w:t>
        <w:br/>
        <w:t>Түсімде пайғамбарды, Алла оған салауатын бағыштасын, көріппін</w:t>
        <w:br/>
        <w:t>Ол маған: "Сен Мбысырды иеленіп, татарларды жеңесің делі. Пай-</w:t>
        <w:br/>
        <w:t>ғамбардың сөзі. сшбір шек жоқ", - дейЙду. Үндемей қалдым. Мен</w:t>
        <w:br/>
        <w:t>оныі ешкашан өтірік айтпайтынын білсмін. Кейін жағдай өзгеріп,</w:t>
        <w:br/>
        <w:t>шынында, оның тасы орге өрмеледі. Оның Мысырды нелсеиіп 72-</w:t>
        <w:br/>
        <w:t>тарларды жеңетінінде шск жөқ", - дейді. Сол кезде хатшы оған</w:t>
        <w:br/>
        <w:t>"Қазір ғана Құтыз тандықка отырлы деген хабар келді” - деп</w:t>
        <w:br/>
        <w:t>шындықты айтады. Хорезмдік мәмлүк: "Көресін ол татарларды</w:t>
        <w:br/>
        <w:t>қиратады", - дейді. Шынында, аздаған уақыт өткен соң Құтыз</w:t>
        <w:br/>
        <w:t>татарларды ойсырата жеңеді. Шынында, Беркехан оның қолынан</w:t>
        <w:br/>
        <w:t>елубасылықты алады.</w:t>
        <w:br/>
        <w:t>Сопымен қатар, Бұлгақ деген бек Бектұттан естіген әңгімесін</w:t>
        <w:br/>
        <w:t>келтіреді. Онда Бсктүт, Құтыз және Байбарыс жас кездерінде бірге</w:t>
        <w:br/>
        <w:t>жүреді екен. Сонда Мысырдың жолдарынын бірінде олар жұлдыз-</w:t>
        <w:br/>
        <w:t>шыға кездеседі. Құтыз балшыға: "Мен/ң жұлдызымды көрші", -</w:t>
        <w:br/>
        <w:t>деп сұрайды. Жұлдызшы құмды ұрып, бал ашып: “Сен осы елде</w:t>
        <w:br/>
        <w:t>сұлтандық құрасың. Татарларды жеңесің" - дейді. Қасындағылар</w:t>
        <w:br/>
        <w:t>опы мазақтап күліп алады. Содан соң Байбарыс: “Енді менің жұлды-</w:t>
        <w:br/>
        <w:t>зымды көріп", - дейді. Ол Байбарысқа: "Сеп Мысыр және басқа</w:t>
        <w:br/>
        <w:t>да жерлерге патшалық жасайсың”, - дейді. Жаңындағылар одан</w:t>
        <w:br/>
        <w:t>сайын күледі. Екеуі оған: "Енді сенің жұлдызыңды көрейік" деді.</w:t>
        <w:br/>
        <w:t>Жұлдызшы құмды ұрып оган да бал ашты да “Сеп жүз басы әмірі</w:t>
        <w:br/>
        <w:t>боласың. Саған оны мынау береді" - деп Байбарысты көрсетеді.</w:t>
        <w:br/>
        <w:t>Шынында, балшының айтқапы айнымай келеді.</w:t>
        <w:br/>
        <w:t>6</w:t>
        <w:br/>
        <w:t>қынға алады. Тұтқынға түскендердің ішінде, мен және Байбарыс</w:t>
        <w:br/>
        <w:t>болдык. Сол кездс онын жасы шамамен он төртте сді. Тұтқынға</w:t>
        <w:br/>
        <w:t>түскендерді Кіші Азиядағы Сиуас құл базарына жөпслтеді. Содан</w:t>
        <w:br/>
        <w:t>мен Байбарыстан ажырап қалып, кейіп Алсппо қаласындағы Хан</w:t>
        <w:br/>
        <w:t>нби Қылыш базарында кезлестік. Кейін жас Байбарыстың иесі омір</w:t>
        <w:br/>
        <w:t>ААЙтегін әл-Буидұктари қамауға алынғанда оның барлық мәмлүк-</w:t>
        <w:br/>
        <w:t>тері, оның Ішінде Байбарыс та бар, сұлтан ислігінг көшті”, -</w:t>
        <w:br/>
        <w:t>делінеді. Кейбір тарихшылар Байбарыс Хама қаласында сатылды</w:t>
        <w:br/>
        <w:t>десе, кейбіреулері Дамаскінің құл базарында деп корсетеді. Алайда,</w:t>
        <w:br/>
        <w:t>әмір Айтегін Хама қаласының абақтысында жатады, сондықтан</w:t>
        <w:br/>
        <w:t>Байбарыстын екінші рет сатылуы да осы қалада болса керек.</w:t>
        <w:br/>
        <w:t>Бір өкініштісі, Байсарының аузынан жазылып алынған әңгімеде,</w:t>
        <w:br/>
        <w:t>жалпы алғанда тарихи шығармаларда, олардың өздерінің. бүл жаг-</w:t>
        <w:br/>
        <w:t>дайда, Байбарыстың әке-шешесі, туған туыстары немссе шыққан</w:t>
        <w:br/>
        <w:t>тегі туралы сшбір мәліметтерді кездестіре алмадық. Соған қара-</w:t>
        <w:br/>
        <w:t>ғанда Байбарыс қарапайым жанұядан, яғни ол "қарадан шыққан</w:t>
        <w:br/>
        <w:t>хан", Кейбір тарихшылар Байбарыс орайы келген жағдайда досы</w:t>
        <w:br/>
        <w:t>туралы "Байсары - біздің ханның баласы" деп айтып отыратын-</w:t>
        <w:br/>
        <w:t>дығы сондай ой қорытындысын жасауға негіз ретінде жүре алады.</w:t>
        <w:br/>
        <w:t>Байбарыс шыққан тегі туралы басқаша мәліметтер кездессе ол</w:t>
        <w:br/>
        <w:t>тарихшылар назарынан тыс калмас сді. Мысалы, Қүтыздың Хорозм</w:t>
        <w:br/>
        <w:t>шаһтарының жиені екендігін барлық тарихшылар әрқашан атап</w:t>
        <w:br/>
        <w:t>отыратын.</w:t>
        <w:br/>
        <w:t>Тарихшы Иби Тәңірберді Байбарыстың туған жылы "шамамен</w:t>
        <w:br/>
        <w:t>1223 жыл" десе, Ибн Ийас 1221 жыл, оныц қол астында қызмет</w:t>
        <w:br/>
        <w:t>еткен тарихшы Ибн Шаддад Байбарыс сұлтанның емшектес досы,</w:t>
        <w:br/>
        <w:t>бауыры десе болады, әмір Байсарылың аузынан жазып алған дерек</w:t>
      </w:r>
    </w:p>
    <w:p>
      <w:r>
        <w:t>бойынша 1225 жылы туғап леп көрсетеді.</w:t>
        <w:br/>
        <w:t>Байбарыстың туған жылы туралы әр түрлі даталарды салысты-</w:t>
        <w:br/>
        <w:t>ра отырып және сұлтанның елу екі жасында қаза тапқанын есепке</w:t>
        <w:br/>
        <w:t>алсақ, ол 1225 жылы дүниеге келген. 2002 жылы Байбарыс баба-</w:t>
        <w:br/>
        <w:t>Мыздың туғанына 777 жыл толды.</w:t>
        <w:br/>
        <w:t>Әл-Юнинидің көрсетуі бойынша, сұлтанның туган жылы</w:t>
        <w:br/>
        <w:t>шамамен 1225, Байбарыс тұтқынға 1239 жылы, яғни он төрт-он</w:t>
        <w:br/>
        <w:t>бес жасында түседі. Байбарысты құлдыққа сатқан моцғолдар емес</w:t>
        <w:br/>
        <w:t>бұлғарлар, бірақ, қалай болғанда да, Байбарыс жәнс оның қандас-</w:t>
        <w:br/>
        <w:t>тары құлдыққа 1237-39 жылдардағы монгол қосындарынын Кас-</w:t>
        <w:br/>
        <w:t>Вяй маңындағы қыпшақтарға жорығы нәтижесінде сатылады.</w:t>
        <w:br/>
        <w:t>Дамаскіде құл базарында Байбарысты сатып алған адам көзіпің</w:t>
        <w:br/>
        <w:t>кемістігі бар деп, оны месіне қайтарып береді. Байбарыс оның</w:t>
        <w:br/>
        <w:t>қолында біраз уақыт өткізгенін тарихшы Ибн Йиас көрсетеді.</w:t>
        <w:br/>
        <w:t>131</w:t>
        <w:br/>
        <w:t>Кейбір тарихшылар Байбарыстың бір көзінде кемістігі бар еді десе,</w:t>
        <w:br/>
        <w:t>копшілігілің сөздері оның көзінде инепіц жасауындай ғана дақ бар</w:t>
        <w:br/>
        <w:t>еді дегенге ғана саяды. Сонлықтан, Байбарыс небары 800 дирһемге</w:t>
        <w:br/>
        <w:t>(12 күміс дирһем - 1 алтып динар), яғни сегіз жүз кесек күміске</w:t>
        <w:br/>
        <w:t>сатылады. Құл базарындағы ол кездегі нарық бойынша бұл өте</w:t>
        <w:br/>
        <w:t>төмен баға саналатын. Мысалы, болашақ сұлтан Қалауын 1000</w:t>
        <w:br/>
        <w:t>алтын динарға сатылып, кейін атына “ялфи" деген сөз қосылып</w:t>
        <w:br/>
        <w:t>айтылған еді. (“Алф" арабша мың деген санды білдіреді). Жалпы</w:t>
        <w:br/>
        <w:t>алғанда, құл базарларындағы түркі ұл-қыздарының бағасы басқа</w:t>
        <w:br/>
        <w:t>ұлт өкілдеріне қарағанда әлдекайда жоғары еді. Сұлтан Қалауын-</w:t>
        <w:br/>
        <w:t>ұлы кезінде бір мәмлүктің бағасы қияли баға - жүз мын дирһемге</w:t>
        <w:br/>
        <w:t>жеткен. Бұл сома бес мың алтын динарға тең. Алайда, Байбарыс</w:t>
        <w:br/>
        <w:t>арзанға сатылғанымен, Ислам тарихындағы ең жарқын тұлғалар-</w:t>
        <w:br/>
        <w:t>дың біріне айналады.</w:t>
        <w:br/>
        <w:t>Тарихшы Ибн Тәңірберді "Ал-пуджум аз-заһира фи мулук миср</w:t>
        <w:br/>
        <w:t>уа ал-қаһира” ("Мысыр және Канр патшаларынын ішіндегі жар-</w:t>
        <w:br/>
        <w:t>қыраған жұлдыздары”) леген еңбегінде, Байбарыстың сатылуына</w:t>
        <w:br/>
        <w:t>байланысты қызық оқиғаны келтіреді. Аюбидтер әулеті билеп</w:t>
        <w:br/>
        <w:t>тұрған Хама қаласынып панибы”% әл-Мансұр жас болғандықтан,</w:t>
        <w:br/>
        <w:t>қаланы басқару ісіпе қатысты мәселелерді шешуде анасымен</w:t>
        <w:br/>
        <w:t>ақылдасып отыратын. Сондықтан, мәмлүк сатып аларда да оларды</w:t>
        <w:br/>
        <w:t>алдымен шешесіне көрсетеді скен. Байбарысты серігімен патша</w:t>
        <w:br/>
        <w:t>сарайына алып келгенде, перденің тасасынан қарап тұрған анасы:</w:t>
        <w:br/>
        <w:t>"Мына қарасұрдың көзінде ашық жаулық бар. Араларында дұрыс</w:t>
        <w:br/>
        <w:t>катынас орнамайды", -- деп Байбарысты алдырмай тастайды.</w:t>
        <w:br/>
        <w:t>Сол кезде Мысыр мен Шам билеушісі сұлтан Наджмуддин</w:t>
        <w:br/>
        <w:t>Аһюбидің бұйрығымен Хама абақтысында жатқап Айтегін әл-Бун-</w:t>
        <w:br/>
        <w:t>дұкдар деген бек жас Байбарысты серігімен сыртынан сатып ала-</w:t>
        <w:br/>
        <w:t>ды. Ол бостандыққа шыққан соң мәмлүктерімен Мысырға қайта-</w:t>
        <w:br/>
        <w:t>ды. Сөйтіп, Байбарыс Айтегіннің мәмлүгі ретінде Мысыр жеріне</w:t>
        <w:br/>
        <w:t>аяқ басады. Жаца иесі - Алауддип Айтегін бин Абдулла әл-Бун-</w:t>
        <w:br/>
        <w:t>дуқдар ас-Салихи ан-Паджами. Бастапқыда Джамалуддин Йағмур-</w:t>
        <w:br/>
        <w:t>дың мәмлүгі еді. Кейін Шам билеушісі Наджмуддиннін иелігіле</w:t>
        <w:br/>
        <w:t>өтеді. Бек деңгейіне көтеріліп, бундуқдар” мансабын иеленеді. Бас</w:t>
        <w:br/>
        <w:t>бектер санатына қосылады. Байбарыс та сұлтандыққа дейін тек</w:t>
        <w:br/>
        <w:t>әл-Бупдуқдари деген атпен ғана белгілі сді. Кейін сұлтандық таққа</w:t>
        <w:br/>
        <w:t>отырғанда Байбарыс Айтегінге үлкен күрмет көрсетіп, оны пір</w:t>
        <w:br/>
        <w:t>тұтатын. Мәмлүкшс айтсақ “Ұстазының тәрбис ақысып білетін"</w:t>
        <w:br/>
        <w:t>мәмлүк. Айтегін де өзінің кешегі мәмлүгі, бүгінгі сүлтан Байба-</w:t>
      </w:r>
    </w:p>
    <w:p>
      <w:r>
        <w:t>рысқа ісімеп, ақылымен барыпша қызмет көрсетеді. Бүлік шығар-</w:t>
        <w:br/>
        <w:t>ған Санжардан Дамаск пен Шамның бір бөлігін қайтаруда шешуші</w:t>
        <w:br/>
        <w:t>132</w:t>
        <w:br/>
        <w:t>жібереді. Алланын маңдайына жазылғаны келді”, - дейді де немен</w:t>
        <w:br/>
        <w:t>ұрғанын да айтпайды. Қайта: "Султан Байбарыс істеген ісін өзі</w:t>
        <w:br/>
        <w:t>істеді. Көп әскердің алдында, асқап сақтыққа қарамастан, мақса-</w:t>
        <w:br/>
        <w:t>тына өзі жетті. Бір де бірсуі сөйлей алмады немесе көмекке қол ұшын</w:t>
        <w:br/>
        <w:t>бере алмады" - дейді. Бұл жерде тарихшылар Құтызды олтірушішің</w:t>
        <w:br/>
        <w:t>кім екендігі жөнінде әр түрлі болжамдар айтады. Ан-Нуайри: “Әмір</w:t>
        <w:br/>
        <w:t>Байбарыс оны өз қолымен өлтірген”. - дейді.</w:t>
        <w:br/>
        <w:t>Ал, тарихшы Ибни Тәңірберді: "Құтыз Шамлағы істерді тәртіпке</w:t>
        <w:br/>
        <w:t>келтіреді. Өзінің нанды стіп әмір Санжарды сайлайды да. Дамаскілен</w:t>
        <w:br/>
        <w:t>тыгып Лфысырға Өст алады. Жолда Қусайр деген жерге токтап,</w:t>
        <w:br/>
        <w:t>әскері Мысырға аттандырып жібереді де. озі жақын әмірлері және</w:t>
        <w:br/>
        <w:t>нөкерлерімен қалады. Бір тон әмірлер БайЙбарыспен сұлтапды</w:t>
        <w:br/>
        <w:t>өлтіруге келіседі. Омар - бектер Илмулдин Анас, Илмуддин Санг-</w:t>
        <w:br/>
        <w:t>лы, Сойфулдин Балапан және т.б. Осынын бәрі Алспио нанбтығы</w:t>
        <w:br/>
        <w:t>жөніндегі файбарыстың өкпесінен”, деп баяндайды.</w:t>
        <w:br/>
        <w:t>Сұлтан Құтыз өзінің өлімін әзі негізден бергендей әсер калды-</w:t>
        <w:br/>
        <w:t>рады. Ол кезінде Айбектін жасөспірім баласып тақтан тайдырған-</w:t>
        <w:br/>
        <w:t>да әмірлер алдында осы кадамын ақтап:</w:t>
        <w:br/>
        <w:t>“Мешің ойым моңғолдарға қарсы күш жұмылдыру. БҮл ІСТІ ПаТ-</w:t>
        <w:br/>
        <w:t>тасыз атқара алмаймыз. Етер қарсы шығып жоні келсек өздерін</w:t>
        <w:br/>
        <w:t>шешіңдер. Кімді қаласаңдар соны сұлтандыққа қойынңлар", - деген</w:t>
        <w:br/>
        <w:t>еді. Өзінің айтқаны келеді. Кетбұқа пояйпнып әскерін талқандап,</w:t>
        <w:br/>
        <w:t>Мысырға жеңімпаз әскердің басында келе жатқан жерінде қыпшақ</w:t>
        <w:br/>
        <w:t>әмірлері келесі сұлтанның кім екепдігін қылышпен шешеді. Әл-</w:t>
        <w:br/>
        <w:t>Айпи бойынша Байбарыс одап Алеппо өңірін сұрағанда “Асык-</w:t>
        <w:br/>
        <w:t>па, жақыпда сұлтан атапасын", - деген екен-мыс.</w:t>
        <w:br/>
        <w:t>Жалпы алғанда, тарихшылар Құтыз туралы өте жылы сөздер</w:t>
        <w:br/>
        <w:t>жазады. Оның себебі Қүтыз Ислам дүшиссін тітіреткеп МоЦЕол-</w:t>
        <w:br/>
        <w:t>дарды бірінші рет талқандап, озінін ұйымдастыру қабілеті мен жеке</w:t>
        <w:br/>
        <w:t>ерлігініп арқасында жеңілмейтін әскер туралы аңызды аспанға</w:t>
        <w:br/>
        <w:t>ұшырады. Жалпы тарихшылардың көпшілігі Құтыздың патша түқы-</w:t>
        <w:br/>
        <w:t>мынан екендігін атап көрсетіп отырады. Ол мағлұматтар бойынша</w:t>
        <w:br/>
        <w:t>Құтыздың шешесі Хорезм шахы Джалалуддиннің әкпесі, ал әкесі</w:t>
        <w:br/>
        <w:t>шахтың әкесінің інісі.</w:t>
        <w:br/>
        <w:t>Гарихтшы әл-Юнини сүлтан Құтыздың өміріне байланысты</w:t>
        <w:br/>
        <w:t>көптеген оқиғаларды келтірелі. Жалпы оқырман қызығушылық Та-</w:t>
        <w:br/>
        <w:t>нығар деген оймен, олардың бірсыпырасып келтіруді жон көрдік.</w:t>
        <w:br/>
        <w:t>Сонын бірінде Құтыз Дамаек қаласында Ибн Займ дегеннің есік</w:t>
        <w:br/>
        <w:t>алды құлы ретінде жүргенде бір күні иесі оған ашуланып, бетінен</w:t>
        <w:br/>
        <w:t>шалалакпен үрып, өзін, әке-Іпешесін, атасын балағаттай лағынет</w:t>
        <w:br/>
        <w:t>айтады. Құтыз қатты жылайды. Өксігін күні бойы баса алмайды.</w:t>
        <w:br/>
        <w:t>Тамақтан бас тартады. Иесі түстен кейін өз шаруасымен кетерінде</w:t>
        <w:br/>
        <w:t>ШЕ</w:t>
        <w:br/>
        <w:t>Қорытыш айтқанда, Байбарыс</w:t>
        <w:br/>
        <w:t>Исламның ең ұлы патшасы</w:t>
        <w:br/>
        <w:t>Әл-Макризи,</w:t>
      </w:r>
    </w:p>
    <w:p>
      <w:r>
        <w:t>ХІУ-ғ. мұсылман тарихшысы</w:t>
        <w:br/>
        <w:t>Пирамида үстіндегі киіз үй</w:t>
        <w:br/>
        <w:t>Мәмлүк тарихы туралы қалам тартқан мүсылман тарихшыла-</w:t>
        <w:br/>
        <w:t>ры, олардың ішінде түркілері, оздерінің шығармаларына неше түрлі</w:t>
        <w:br/>
        <w:t>әдемі аттар беріш, аларды "/нжу-маржан, гүлденгеп бақ, сирек</w:t>
        <w:br/>
        <w:t>дүние" және т.б деп атаған. Жаксы дүние өз атына лайық болады-</w:t>
        <w:br/>
        <w:t>ау шамасы. Осы ескі кітаптарды қарап отырып, шынында, біздін</w:t>
        <w:br/>
        <w:t>бабаларымыздың тарихына қатысты інжу-маржандар кездеседі.</w:t>
        <w:br/>
        <w:t>Пирамида үстіне киіз үйтігілген десе кім сенеді? Сөзімізді дәлел-</w:t>
        <w:br/>
        <w:t>дей түсу үшін сол оқиғаны көзімен көріп, қаламымен жазып қал-</w:t>
        <w:br/>
        <w:t>дырған араб тілді тариханыларға сөз берейік.</w:t>
        <w:br/>
        <w:t>Әлқисса, ХИІ ғасырдың тарихшысы мәмлүк мемлекетінің ше-</w:t>
        <w:br/>
        <w:t>неунігі, мәмлүк сұлтанынын жскс хатшысы, кейіннен танымал Та-</w:t>
        <w:br/>
        <w:t>рихшы санатынан табылған ақын Ибн Абдузаһир "Айқын (бағыз)</w:t>
        <w:br/>
        <w:t>Патша өмірбаяны туралы гүлденген бақ" атты еңбегінде “Султан</w:t>
        <w:br/>
        <w:t>шағдап айында Гизаға өтіп пирамидалар маңында демалды. Атиен</w:t>
        <w:br/>
        <w:t>серуендеді. Садақ атты. Жебесі одан (пирамидалан) асыш тусті.</w:t>
        <w:br/>
        <w:t>Биіктігі төрт жүз жұмыс шынтағы" болалы. Бір топ адам онын</w:t>
        <w:br/>
        <w:t>сыртымен үстіне шықты, ал Қоштемір бектін қызметшісі оның</w:t>
        <w:br/>
        <w:t>төбесіне хараке шығарып орнатты. Он көп күн тұрлы", - дейлі.</w:t>
        <w:br/>
        <w:t>Абылай ханның батырларының Оқжетпес етегінде садак атып жа-</w:t>
        <w:br/>
        <w:t>рысқанындай, қыпшақтар ла пирамида етегінде серуен құрыш,</w:t>
        <w:br/>
        <w:t>үстінен асырып жай атып, жеңістерін тойлаған емес пе?</w:t>
        <w:br/>
        <w:t>"Харакс" қазақтың "Атамыз - Алаш, керегеміз - ағаш" деген</w:t>
        <w:br/>
        <w:t>ата сөзіндегі кереге. Соның арабша бұрмаланып жазылған түрі.</w:t>
        <w:br/>
        <w:t>Арабтар үшін таңсық киіз үй деген мағынапы білдірген. Мәтелдегі</w:t>
        <w:br/>
        <w:t>кереге сөзі үй деген мағынада экүмсалып түр.</w:t>
        <w:br/>
        <w:t>Тарихшылар "харакені" срекше түрде ағаштан жасалған үй, киіз</w:t>
        <w:br/>
        <w:t>немесе сол секілділермен жабылады, қыстыгүні жорыққа шыққан-</w:t>
        <w:br/>
        <w:t>да түнеу үшіп және суықтан қорғану үшін алып жүреді деп кәр-</w:t>
        <w:br/>
        <w:t>сетеді. Әрипе, әңгіменің киіз үй туралы екендігі сөзсіз. Мысыр</w:t>
        <w:br/>
        <w:t>мен Шамның қысында әскер үшін таптырмайтын баспана. Киіз</w:t>
        <w:br/>
        <w:t>үйді мәмлүктер "Лашуқ" - лашық, "отан! - отау деп атаған.</w:t>
        <w:br/>
        <w:t>124</w:t>
        <w:br/>
        <w:t>Палестина автономиялық жерлері, Сауд Арабиясының Хиджаз</w:t>
        <w:br/>
        <w:t>жері мен Ирактын Евфрат өзенінің батыс жағындағы жерлерін және</w:t>
        <w:br/>
        <w:t>Түркияның оңтүстік-шығысындағы біршама жерлерді қамтыған</w:t>
        <w:br/>
        <w:t>Түркі мемлекетін 132 жыл басқарған Қыптпак династиясының</w:t>
        <w:br/>
        <w:t>негізін салушы Байбарыстың рссми толық аты-жөні -- қаһарлы</w:t>
        <w:br/>
        <w:t>мәлік? (патша), кейіннен анық (нағыз) патша, айбатты арыстан,</w:t>
        <w:br/>
        <w:t>Абулфутух Рукнуддин уа дуния Байбарыс бин Абдулла әл-Бун-</w:t>
        <w:br/>
        <w:t>дуқлари ас-Салихи ан-Наджами ал-Аюби ал-Ханафи ат-Турки -</w:t>
        <w:br/>
        <w:t>Мысыр, Шам және Хиджаз сұлтаны.</w:t>
        <w:br/>
        <w:t>Сонымен, қыпшақ мәмлүктері құрғап мемлекет, іс жүзінде, Түркі</w:t>
        <w:br/>
        <w:t>мемлекеті еді. Ортағасырлық мұсылман тарихшыларының барлығы</w:t>
        <w:br/>
        <w:t>"даулат ат-турк" - түркі мемлекеті деп атаған. Мысалы, тарихтпы</w:t>
        <w:br/>
        <w:t>ал-Нуайри: “Түрк мемлекеті Мысыр жерінде кұрылып, кейін оған</w:t>
        <w:br/>
        <w:t>Шам. Алеппо мен Евфрат өзеніне дейінгі жерлерге қанат жайды.</w:t>
        <w:br/>
        <w:t>Жерорта теңізі жағалауындағы қамалдар, исманлиттер бекіністері</w:t>
        <w:br/>
        <w:t>қаралы. Рұм мемлекетіпе дейіп жетті. Оған Немен және Хиджаз</w:t>
        <w:br/>
        <w:t>арады" - дейді. Шам елі деп ол кезде қазіргі Египет, Сауд Арабия-</w:t>
      </w:r>
    </w:p>
    <w:p>
      <w:r>
        <w:t>сы, Сирия, Ливан, Иордания, Палестина, Израиль және Ирактың</w:t>
        <w:br/>
        <w:t>Евфрат озепінен бергі жақтағы жерлерді, ал Рүм деп туыс Түркия-</w:t>
        <w:br/>
        <w:t>ның жерлерін атаған. Ал Хиджаз - Мекке менен Мәдипа орпалас-</w:t>
        <w:br/>
        <w:t>қан мұсылмандар үшін қасиетті жерлер. Қазіргі Сауд Арабиясы</w:t>
        <w:br/>
        <w:t>мемлекетінің Қызыл тепіз жағы.</w:t>
        <w:br/>
        <w:t>Аталған кезең туралы жазған "Мысыр тарихтшыларынын ата-</w:t>
        <w:br/>
        <w:t>сы" Әл-Макризи оз енбектерінде "түрк/ мемлекеті", "түркі әскері"</w:t>
        <w:br/>
        <w:t>деген соз тіркестерін қолданған. Қылппақ сұлтандары мемлекетте-</w:t>
        <w:br/>
        <w:t>ріне түркі сипаттарын беруге тырыскап, Тарихшы Байбарыс ад-</w:t>
        <w:br/>
        <w:t>Дауадар "Түркілер, «Алланын ілімінде айтылғандай, дүниедегі сн</w:t>
        <w:br/>
        <w:t>ақылды, ең батыр халык. Алланың құдіретімеп оларлың бір тайпа</w:t>
        <w:br/>
        <w:t>елі жұрттарынан, жұрғтарынан емес-ау адасып жүрген жерлерінен</w:t>
        <w:br/>
        <w:t>тура Діннің негіздері орнатуға осы жаққа көшіілген" - деп,</w:t>
        <w:br/>
        <w:t>түркілердің арабтардан кем емес, керек десеңіз, одан да зор мес-</w:t>
        <w:br/>
        <w:t>сиандық рөлін баса көрсетеді.</w:t>
        <w:br/>
        <w:t>Жалпы алғанда, түркі мемлекеттік құрылымы вол жердегі мәм-</w:t>
        <w:br/>
        <w:t>лүк билігіп құқықтық жагынап негіздеуге багытталган саяси-илео-</w:t>
        <w:br/>
        <w:t>логиялық жұмыстар жүргізіп отырған. Оны біз Байбарыстың қүл</w:t>
        <w:br/>
        <w:t>базарларышан қыпшақ, жалпы түркі жастарын сатып алуынан және</w:t>
        <w:br/>
        <w:t>алпыс мын түркменге Палестипаныц шырайлы да шұрайлы жерле-</w:t>
        <w:br/>
        <w:t>рі мырзалықпен кесіп бергенінен көреміз.</w:t>
        <w:br/>
        <w:t>Осы орайда тарихшы Ибӛн Тәңірбердінің "Байбарыс мемлекет</w:t>
        <w:br/>
        <w:t>баскару ісінде Шынғыс ханнын "Жасағын" (Яса) және түркітін</w:t>
        <w:br/>
        <w:t>"Турасын" басшылыққа алатын. "Тура" түрікше жол бағыт дегенді</w:t>
        <w:br/>
        <w:t>127</w:t>
        <w:br/>
        <w:t>лық өмірбаянның жасырып сыйлықтары") секілді еңбектер шық-</w:t>
        <w:br/>
        <w:t>қан. Тарихшы өз шығармасының дайын бөлімдерін сұлтанға оқып</w:t>
        <w:br/>
        <w:t>беріп отырған. Кейін қосымшалар ешгізілген. 194 беттен тұратын</w:t>
        <w:br/>
        <w:t>қолжазба Стамбул қаласындағы сүлтан Мехметтің кітапханасында</w:t>
        <w:br/>
        <w:t>сақтаулы тұр. Байбарыс туралы еңбектің бірінші және соңғы бірпе-</w:t>
        <w:br/>
        <w:t>ше беттері жоғалған. Соған қарамастан Байбарыс туралы екі био-</w:t>
        <w:br/>
        <w:t>графиялық шығармадан бізге бүтін жеткені осы туынды.</w:t>
        <w:br/>
        <w:t>Мӛн Шаддал, Иззуддип Абу Абдулла Мухаммад бин Али бин</w:t>
        <w:br/>
        <w:t>Мбраһим бин Шаддад әл-Ансари әл-Халаби. 1217 жылы Алеппо</w:t>
        <w:br/>
        <w:t>қаласында дүниеге келген. Географ-тарихшы. Байбарыстың заман-</w:t>
        <w:br/>
        <w:t>дасы. Монғолдар 1258 жылы Бағдатты алын, Шам еліне тақағанда</w:t>
        <w:br/>
        <w:t>Хулағу ханға Дамаск пен Алеппо билеушісі Юсуфтың атышан елші</w:t>
        <w:br/>
        <w:t>сипатышда барған. Бұл тарихшының еңбектерінің құндылығы оныц</w:t>
        <w:br/>
        <w:t>өз көзімен көргеп оқиғалардың егжей-тегжейлерін баяндауында.</w:t>
        <w:br/>
        <w:t>1261 жылы Шамда монғол үстемдігі орнаған соң Мысырға жер</w:t>
        <w:br/>
        <w:t>аударып, сұлтан Байбарыстың қол астында қызмет еткен. 1285</w:t>
        <w:br/>
        <w:t>жылы Каир қаласында дүниеден өтіп, Муқаттам тауыпың үстіне</w:t>
        <w:br/>
        <w:t>жерленген. Байбарыс сұлтан оны ерекше құрметтеген. Ғарихшы-</w:t>
        <w:br/>
        <w:t>лар Байбарыс сот арқылы тиешілген скі іс бойынша Иби Шаддад-</w:t>
        <w:br/>
        <w:t>тың куәлігіне сүйенді деп корсетеді. Соған қарағанда Ибн Шад-</w:t>
        <w:br/>
        <w:t>дад шыншылдығымет аты шыққан адам. Тарихшы әл-Юшпини ол</w:t>
        <w:br/>
        <w:t>туралы "Султандар алдыпда орны ерекше слі. Абыройлы, көп</w:t>
        <w:br/>
        <w:t>істерге ықпал жасай алатын. Қол астында ада дары көп, алдына</w:t>
        <w:br/>
        <w:t>қойған максаттарын төз жүзеге асыратып Байбарыс қаза тапкан</w:t>
        <w:br/>
        <w:t>сой оның баласы Беркехатның да ссиімше кіре алды. Жас сұлтан</w:t>
        <w:br/>
        <w:t>оны өзінің кенесшісі және уәкілі етіп тағайындайды. Беркехап осы</w:t>
        <w:br/>
        <w:t>тарихшымсн әкесі Байбарысты жерлейтін жерді таңдауда ақыл-</w:t>
        <w:br/>
        <w:t>дасып, сол істі аткаруды оған жүктейді” -- деп көрсетеді.</w:t>
      </w:r>
    </w:p>
    <w:p>
      <w:r>
        <w:t>Артына алты сцбек қалдырған, оның ішіндегі біз үшіп құйды</w:t>
        <w:br/>
        <w:t>шығармасы "Тарих ал-малик аз-зайир" ("Нагыз патша тарихы").</w:t>
        <w:br/>
        <w:t>Бізге қолжазбаның 270 беттік екінші бөлімі гана жеткеп, оның өзі</w:t>
        <w:br/>
        <w:t>Байбарыс дүниеден өткен соң "салта" тәсілімен, яғни рифмалы</w:t>
        <w:br/>
        <w:t>қара сөзбен жазылған. Сондықтан, жете мән берілмей, көп уақыт</w:t>
        <w:br/>
        <w:t>тарихтиылар назарынан тыс қалып келген. Шығарманын бастапқы</w:t>
        <w:br/>
        <w:t>атауы белгісіз. Қолжазбапың Түркияның Эдерне қаласындағы Са-</w:t>
        <w:br/>
        <w:t>Лимия мешітіпің кітапханасында сақтаулы тұрган нұсқасы "Бай-</w:t>
        <w:br/>
        <w:t>барыс тарихы" деп аталады, сондықтап осы атау ғылыми айналысқа</w:t>
        <w:br/>
        <w:t>енген. Қолжазбаның бізге жеткен бөлігі Байбарыстың өмірінің</w:t>
        <w:br/>
        <w:t>соңғы жылдары - 1272-1278 жылдар арасындағы оқиғаларды</w:t>
        <w:br/>
        <w:t>суреттейді. Сұлтан Байбарыстын саяси, әскери, әлеуметтік омірі»</w:t>
        <w:br/>
        <w:t>шң маңызды жақтарын өз көзімен корген тарихшының қолжазбасы</w:t>
        <w:br/>
        <w:t>192</w:t>
        <w:br/>
        <w:t>бір қызметшісін шақырып алып, Құтыздынң көңілін тауып. тама-</w:t>
        <w:br/>
        <w:t>ғын ішкізіп, жылағанын қойдырыңдар деп тапсырып кетеді. Сон</w:t>
        <w:br/>
        <w:t>қызметші Құтыздың жанына келіп онын бір шапалақтан сонша</w:t>
        <w:br/>
        <w:t>жылағанын айтып ұялтпақ мақсатында: “А/ың рет дүре соқса,</w:t>
        <w:br/>
        <w:t>қайтер елің?" - деп мазақ етеді. Құтыз сопда: "Жылағаным тапа-</w:t>
        <w:br/>
        <w:t>дақ жегеннен емес әкс-шешемді, атамды лағынаттағанынан”,</w:t>
        <w:br/>
        <w:t>дейді. Көнбіс қызметін: “Жүмдер еді сонша сенің әке-шсшең?"-</w:t>
        <w:br/>
        <w:t>деп сүрағанда, намысшыл Құтыз: "Әксм оныш әкесінен артық, анам</w:t>
        <w:br/>
        <w:t>оның анасынан артық, атам онын атасынан артық!" -- деп жауап</w:t>
        <w:br/>
        <w:t>береді. Қызметті оған: “Сел түркі мәмлүк. Екі кәпірдің баласы</w:t>
        <w:br/>
        <w:t>кәпірсін”, - цейді. Сонда бала Қүтыз: “Мен әке-шешем мұсылман</w:t>
        <w:br/>
        <w:t>мұсылманмын. Мен Махмуд бип Мамдул. Хорсзм шахы Джалалул-</w:t>
        <w:br/>
        <w:t>лиынш жиепімін патшалардың тұқымынанмын", - догенде қызмет-</w:t>
        <w:br/>
        <w:t>ші үндемей қалады.</w:t>
        <w:br/>
        <w:t>Бір күні Құтыздың ұстазы Айбек сұлтандық құрған кездес оның</w:t>
        <w:br/>
        <w:t>үйше бслгілі бектер бас сүғады. Үйінде құм мен жұлдызға қарап</w:t>
        <w:br/>
        <w:t>бал ашатын Мағрибтен% келген аты шыққан жұлдызшы келіп отыр</w:t>
        <w:br/>
        <w:t>екен. Құтыз өзінің нөкерлеріне шығып тұруға белгі береді. Олар</w:t>
        <w:br/>
        <w:t>шығып кеткенде, біз дс тұруға жиналдық. Алайда, Құтыз бізге</w:t>
        <w:br/>
        <w:t>отыруға ишарат жасады. Айналамызға қарасақ, ол өзініц ең сенімді</w:t>
        <w:br/>
        <w:t>пөкерлеріп ғана қалдырған екен. Жұлдызшыға бал ашқызады. Ол</w:t>
        <w:br/>
        <w:t>құмға қарап отырып оның көңіліндегі көп жағдайларды айтты.</w:t>
        <w:br/>
        <w:t>Сойында Құтыз одан: "Мепін үстазымнан кейің кім сұлтандық</w:t>
        <w:br/>
        <w:t>күрады, кім татарларды жеңеді? Соған бал аш” -- дейді. Жұлдыз-</w:t>
        <w:br/>
        <w:t>шы бал ашып көп отырады. Қайта-қайта саусағын бүгіп сапайлы</w:t>
        <w:br/>
        <w:t>да: “Нүктесіз бес әріптен тұратын ат шықты, әкесініп аты да</w:t>
        <w:br/>
        <w:t>пүктесіз бес әріптен тұрады, ал сешің атып үш әріптен тұралы”,</w:t>
        <w:br/>
        <w:t>деп Құтызға қарайды. Құтыз оған қарап жымиып: “Махмуд бин</w:t>
        <w:br/>
        <w:t>Мамдұл демейсің бе?" - дегенде балшы: "Иә, осы ссім қайтала-</w:t>
        <w:br/>
        <w:t>шып түсс береді" - дейді. Сонда Құтыз: "Мен Махмуд бин Мам-</w:t>
        <w:br/>
        <w:t>ңулпын. Меп татарларды күйрсізі, нағашым Хорезм шахтың кегін</w:t>
        <w:br/>
        <w:t>қайтарамын" - дейді. Құтыз бізге осы құпиясып ашты. Жұлдыз-</w:t>
        <w:br/>
        <w:t>шыға үш жүз дирһем беріп жөнелігі! деп жазады тарихшы әмір</w:t>
        <w:br/>
        <w:t>Бұлғақтың аузынан.</w:t>
        <w:br/>
        <w:t>Тағы бір хикаяда ІНам билеушісі Салахуддин Юсефтің хатшы-</w:t>
        <w:br/>
        <w:t>сына әмір Құтыз өзінің ұстазының баласы Айбекұлы Әлиді абақ-</w:t>
        <w:br/>
        <w:t>тыға тастап, Мысырда сұлталдық таққа отырды дегеп мазмүны</w:t>
        <w:br/>
        <w:t>бар хатты елшілер келіп оған тапсырады. Хатшы сұлтан алдында</w:t>
        <w:br/>
        <w:t>сол хатты оқығанынан соң сұлтан хаттың мазмұнымен бас бектерді</w:t>
        <w:br/>
        <w:t>таныстыруға жүмсайды. Хатшы сүлтанның алдынан шығысымен,</w:t>
        <w:br/>
        <w:t>хорезмдіктердің бас әмірі Хусамуддин Берекехан (Байбарыстың</w:t>
        <w:br/>
        <w:t>қайын атасы болуы мүмкін) кездесе кетеді. Ол онымен аманда-</w:t>
      </w:r>
    </w:p>
    <w:p>
      <w:r>
        <w:t>118</w:t>
        <w:br/>
        <w:t>киіз үй орнатуға жететін алаңша бар. Міне, дәл сол жерге қып-</w:t>
        <w:br/>
        <w:t>шақтар орда құрыл, биіктеп жан-жақты тамашалаған.</w:t>
        <w:br/>
        <w:t>Мукаттам тауында тұрған сұсты камалды, мешіттерінің мұна-</w:t>
        <w:br/>
        <w:t>ралары шошайған Каир қаласын, шаң-тозаңға көміліп жатқан</w:t>
        <w:br/>
        <w:t>Мысыр немесе Фустат жағына, лай суын баяу әкетіп бара жатқан</w:t>
        <w:br/>
        <w:t>Ніп дариясының толқындарын, өзен жағалай өсіп тұрған құрма</w:t>
        <w:br/>
        <w:t>агапғттары мен егістіктерді тамашалап жатқанда, олардың естеріне</w:t>
        <w:br/>
        <w:t>ата жұрты -- Қыпшақ даласы түсіп. танауларына жусап иісі келге-</w:t>
        <w:br/>
        <w:t>ніне күмән дә келтіруге болмайды.</w:t>
        <w:br/>
        <w:t>Ал, енді пирамиданың үстіне киіз үй орнатушыға келсек, ол -</w:t>
        <w:br/>
        <w:t>кресшілерге қарсы 1250 жылғы Думият шайқасында көзсіз ерлігі-</w:t>
        <w:br/>
        <w:t>мен аты шыққан, сол жылғы Мансура шайқасында Франция</w:t>
        <w:br/>
        <w:t>короліп тұтқынға алган, қыпшақтарға ала көзбен караған Мысыр</w:t>
        <w:br/>
        <w:t>сұлтаны Тураншаһты қылышшен үрген, мәмлүк билігінің тұсауын</w:t>
        <w:br/>
        <w:t>кескен, крес жорықтарына соңғы нүкте қойған, Кетбұқа ноянның</w:t>
        <w:br/>
        <w:t>түменін талқандап, Хулагу ханның қосындарының арынын бір-</w:t>
        <w:br/>
        <w:t>жолата басқан, мәмлүк мемлекетінің негізін қалаушы, улы қанжар</w:t>
        <w:br/>
        <w:t>нелері Батыс һәм Шығыс билеушілерін тітіреткен ортағасырлық</w:t>
        <w:br/>
        <w:t>террористер ассасиндерді ауыздықтаған, қүл базарыпа түскен</w:t>
        <w:br/>
        <w:t>түркілерді қалдырмай сатып алып отырған, олардан кресшілерді</w:t>
        <w:br/>
        <w:t>де, монғолдарды да талқандаған өз заманының ең озық жүйелі</w:t>
        <w:br/>
        <w:t>жасағын құра білген, әскери өмірінде 40 қамалды алған, мұсыл-</w:t>
        <w:br/>
        <w:t>ман тарихында Ислам қүткарушысы атанған, діннің төрт мазһа-</w:t>
        <w:br/>
        <w:t>бын теңеп, бір ғимаратқа отырғызғап, мұсылман сәулетшілік өне-</w:t>
        <w:br/>
        <w:t>рінде "ертс момлук" деген атпеп енген архитектуралық стильдің</w:t>
        <w:br/>
        <w:t>негіздерін қалаған, ғалейһу салам Мұхаммед пайғамбардың Мәди-</w:t>
        <w:br/>
        <w:t>алағы мешіті мен Меккеден бұрын бірінші кұбыла болған Құдыс-</w:t>
        <w:br/>
        <w:t>тағы (Иерусалим) Қуйбба ас-Сахра (Жартас күмбезі) мешітін күрделі</w:t>
        <w:br/>
        <w:t>жөндеудеп өткізген, Ислам әлемінде ғана емсс, бәлки, дүниежүзін-</w:t>
        <w:br/>
        <w:t>дс алғашқы діни оқу орны болып саналатын әл-Азһар (Жарқыра-</w:t>
        <w:br/>
        <w:t>ған мешіт) мешітін қайта қалпына келтірген, жүздеген мешіттер,</w:t>
        <w:br/>
        <w:t>көпірлер, керуен сарайы, медресе соққан, жетім балаларды мемле-</w:t>
        <w:br/>
        <w:t>кеттің қамқорлығына алып, ортағасыр қойнауында биік адамгерпі-</w:t>
        <w:br/>
        <w:t>лік қасиеттерімен дараланған, ата жұрты - Алтын Ордамен дипло-</w:t>
        <w:br/>
        <w:t>матиялык, сауда байлапыстарын орнатқан, ана тілінде сөйлеп, қы-</w:t>
        <w:br/>
        <w:t>мыз ішіп, жылқы етін жеп, киіз үйде тұрып, күнделікті өмірінде</w:t>
        <w:br/>
        <w:t>ата дәстүріп ұстапған, жат жерде он жеті жыл сұлтандық құрған</w:t>
        <w:br/>
        <w:t>және басқа да өшпес істер қалдырған қазақ даласының перзенті -</w:t>
        <w:br/>
        <w:t>Байбарыс.</w:t>
        <w:br/>
        <w:t>Біз, қазіргі кезде, Таяу ІПыгыс деп жүрген аймақта орналасқан</w:t>
        <w:br/>
        <w:t>еллердің, атан айтқанда, Мысыр, Сирия, Иордания, Ливан, Израйль,</w:t>
        <w:br/>
        <w:t>126</w:t>
        <w:br/>
        <w:t>рол ойнайды. Тарихшылар оны “қарапайым, жинақы дек" деп си-</w:t>
        <w:br/>
        <w:t>патғайды. 1285 жылы жасы жетпістеп асып барып, Каир қаласып-</w:t>
        <w:br/>
        <w:t>да дүние салады.</w:t>
        <w:br/>
        <w:t>Байбарыстың Айтегін бектің ислігінен сұлтанның қол астына</w:t>
        <w:br/>
        <w:t>өту себебі, әл- Онинидің айтуы бойынша: ”/245 жылы Аджалун</w:t>
        <w:br/>
        <w:t>қаласы сұлтанның билігіне көшкенде сол жерде әскермен АЙтегін</w:t>
      </w:r>
    </w:p>
    <w:p>
      <w:r>
        <w:t>Бундуқдарды орпаластырады. Айтегін өзінің несі - сұлтанмен ақыл-</w:t>
        <w:br/>
        <w:t>даспастан Сспфуддип Қылыш деген бектің кәнизактарының бірін</w:t>
        <w:br/>
        <w:t>алады. Кәнизак сұлу болды ма, өлде бектің еркінсігеніне ашулан-</w:t>
        <w:br/>
        <w:t>ды ма, әйтеуір, сұлтап кектешіп, Айтег/нді қуып, сұлтан ислік-</w:t>
        <w:br/>
        <w:t>терінен кетіп, оз күпіт өзі көрсін деп бұйрық береді. Алайда, ал-</w:t>
        <w:br/>
        <w:t>ғашқы райышап қайтып Иракты бетке алып кстіп бара жатқан</w:t>
        <w:br/>
        <w:t>Айтегінді жолдан қайтарып алып абақтыға тастайды да бектің</w:t>
        <w:br/>
        <w:t>мәмлүктері мен басқа да мүліктерін сүлтан өз меншііне алады"</w:t>
        <w:br/>
        <w:t>Сол кезден бастап мәмлүк Байбарыс та сұлтан мәмлүктерінің қата-</w:t>
        <w:br/>
        <w:t>рына енеді. Қызмет сатысымен одан әрі жылжуға мүмкіндік ала-</w:t>
        <w:br/>
        <w:t>ды. Оның өміріндегі жаңа кезең, сүлтанға жақын адамдардың қата-</w:t>
        <w:br/>
        <w:t>рына спеді. Байбарыстың өмір жолы - оны періштелер қолынан</w:t>
        <w:br/>
        <w:t>жетелеп отырғандай әсер қалдырады.</w:t>
        <w:br/>
        <w:t>Сәйтіп, Байбарысқа иесінің есімі әл-Бундукдари әл-Алайи аты</w:t>
        <w:br/>
        <w:t>жалганады. Бұл 1242 жыл еді.</w:t>
        <w:br/>
        <w:t>Бундукдар сөзі Айтегіннің мәмлүк мемлекетіндегі мансабын</w:t>
        <w:br/>
        <w:t>білдіреді, яғни сұлтанның құс ататын “4)</w:t>
        <w:br/>
        <w:t>дУНДУҚ” деп аталатын қа-</w:t>
        <w:br/>
        <w:t>руын тасушы, дәлірек айтсак, аңшылық істері бойынша жауапты</w:t>
        <w:br/>
        <w:t>әмірі. Бундуқ қазақтың кәдімгі құс ататын сақпапы. С.Марковтың</w:t>
        <w:br/>
        <w:t>қыншақтар туралы "Көгілдір салт аттылар" әңгімесінде "Бала</w:t>
        <w:br/>
        <w:t>кезінде олар өзепнің малта тасын ататын әлемдегі ен неғайбыл</w:t>
        <w:br/>
        <w:t>қарулы НУ қамыс арасынан сүйретіп жүріп, қоқи аулайды скен"</w:t>
        <w:br/>
        <w:t>деген қаруы. Сол "ясғайдыл" құрал, Байбарыстың, жалпы қыншақ-</w:t>
        <w:br/>
        <w:t>тардың, сүйікті қаруларының бірі (сақпан осы күнге дейін қазақ</w:t>
        <w:br/>
        <w:t>арасында белгілі. Бала кезімізде піскен тарыдан торғайды үркіту</w:t>
        <w:br/>
        <w:t>үшін үлкендер сақпан жасап беретін). Осы құралмен олар Нілдің</w:t>
        <w:br/>
        <w:t>бойындағы пемесе өзеннің теңізге барып құяр тұсындағы (дельта-</w:t>
        <w:br/>
        <w:t>дағы) ну қамыстан құс аулайтын. Соғыс кезінде де пайдаланған.</w:t>
        <w:br/>
        <w:t>Ал, Байбарысқа қатысты алғанда әл-Бундуқдари, себебі Бай-</w:t>
        <w:br/>
        <w:t>барыс сұлтанның бундуғын тасушы емес, сол мансапты исленуші</w:t>
        <w:br/>
        <w:t>бектің мәмлүгі ”и” қатыстық сын есімі осыны білдіріп тұр. Бұл</w:t>
        <w:br/>
        <w:t>сыл. Ол кезде Байбарыс небары он тоғыз жаста еді.</w:t>
        <w:br/>
        <w:t>Айтегін жаңа мәмлүктерін сыртынап сатып алса да жас Байба-</w:t>
        <w:br/>
        <w:t>рыс текті, өжет, ер жүрек, тарихшылар айткандай, "тек сұлтан-</w:t>
        <w:br/>
        <w:t>«ын қарамағында жүрстін мәмлук" болып шыгады. Шышында,</w:t>
        <w:br/>
        <w:t>133</w:t>
        <w:br/>
        <w:t>Онын үстіне, Ибн Абдузаһир Алтын Орда ханы Беркенің (араб-</w:t>
        <w:br/>
        <w:t>ша Барака, моңғолша Бэрхе) ордасына сапар шеккен Байбарыс-</w:t>
        <w:br/>
        <w:t>тың елшілері туралы әңгімесінде киіз үйді "хараке" деп атан, оларға</w:t>
        <w:br/>
        <w:t>алдымен қабылданған протоколдық талаптар туралы айтылғанын</w:t>
        <w:br/>
        <w:t>жазады. Олар: "Сол жақтан кіру, өгер олардың хаты қабыл болса</w:t>
        <w:br/>
        <w:t>оң жаққа өтеді, отырғанда тізерлеп отыру керек, хашпың харакесі-</w:t>
        <w:br/>
        <w:t>нс ешкімге қылыш, қанжар не баска қару-жарақпен кіруге бол-</w:t>
        <w:br/>
        <w:t>майды, харакенің босағасын басып өтуге, тедуге болмайды, үстін-</w:t>
        <w:br/>
        <w:t>дегі сауыт-сайманын тек сол жак босағаға қою керек" - деп келеді</w:t>
        <w:br/>
        <w:t>де "ақ киізӛсы жабылған, ішінен қытайы мата, гауһар, маржандар</w:t>
        <w:br/>
        <w:t>ілінген үлкен харакенің ішінде тоғыз (бес жұз) жұз алам бар. Хан</w:t>
        <w:br/>
        <w:t>тақтың үстінде отыр, жапында бәйбішесі - үлкен катып. Глу-ал-</w:t>
        <w:br/>
        <w:t>пыс шақты әмірлері харакенің орындыктарында отыр. Кірген</w:t>
        <w:br/>
        <w:t>кездерінде уәзір хатты оқуды әмір еті..." - деп баяндайды.</w:t>
        <w:br/>
        <w:t>Орданың (киіз үй) сол заманда белгілі болғандығын аша түсу</w:t>
        <w:br/>
        <w:t>үшін тағы да бір мұсылман тарихтысына сөз берейік. Мәмлүк</w:t>
      </w:r>
    </w:p>
    <w:p>
      <w:r>
        <w:t>дәуірі туралы энциклопедиялық еңбектің авторы Абу Аббас Ах-</w:t>
        <w:br/>
        <w:t>мад бин Али ал-Қалқашанди (1418 жылы қайтыс болған) өзінің 14</w:t>
        <w:br/>
        <w:t>томдық "Субх ал-ағша фи синаа ал-итта" ("Жазу өнерінде соқыр-</w:t>
        <w:br/>
        <w:t>дың көзін ашу”) атты еңбегінде мәмлүк сұлтанының сапар кезінде</w:t>
        <w:br/>
        <w:t>дем алатын орны туралы айта келіп ”... аттап түсйт бөлікке кіреді,</w:t>
        <w:br/>
        <w:t>ол кең дөңгелек шатыр, одан келесі кішірек болікке өті, одай соң</w:t>
        <w:br/>
        <w:t>лашуққа кіреді. Барлық доңгелек шатырлардың барлық жақтары</w:t>
        <w:br/>
        <w:t>іш жағынан ағаштан жасалған тарбақтар - харакслерден тү) рады.</w:t>
        <w:br/>
        <w:t>ашықтың ортасында ағаштан жасалған жатар орын бар...” - дей-</w:t>
        <w:br/>
        <w:t>ді. Тарихшы бірі-бірше жанастырыла қондырылған киіз үйлерді</w:t>
        <w:br/>
        <w:t>айтып отыр.</w:t>
        <w:br/>
        <w:t>Жоғарыда баяндалғаннап "хараке", яғни кереге леп, мәмлүктер</w:t>
        <w:br/>
        <w:t>заманында кәдімгі кошпенділердің киіз үйін айтып отырғаны</w:t>
        <w:br/>
        <w:t>түсінікті Деп санаймыз.</w:t>
        <w:br/>
        <w:t>Әрине, парамидалардың басы үшкір, бастапқыда ұшар басыпа</w:t>
        <w:br/>
        <w:t>қос құс қатар қона алмайтын сүйір сді. Әңгіме Каир қаласына</w:t>
        <w:br/>
        <w:t>қарама-қарсы Нілдің батыс жағында орналасқан - Гиза пирами-</w:t>
        <w:br/>
        <w:t>далар тобы туралы. Жалпы саны оннап асатын қорғандардың</w:t>
        <w:br/>
        <w:t>ішіндегі алыптары - Хеопс, Хсфрен және Микерин пирамидалда-</w:t>
        <w:br/>
        <w:t>ры. Ең биігі көне Хеопс. Басыңа қарай бірте-бірте үшкірлене</w:t>
        <w:br/>
        <w:t>берегін орасан зор құрылым алыптарға арналған баспалдақ секілді,</w:t>
        <w:br/>
        <w:t>биіктіктен қорықпайтын адам үстіне еркін ттыға алады. Пирами-</w:t>
        <w:br/>
        <w:t>данын бастапқы жобалық биіктігі 146 метр, қазіргі кезде 137 метр.</w:t>
        <w:br/>
        <w:t>Уақыт тезінен ұшар шыңы кетік. Сол ұшар басында он екі қанат</w:t>
        <w:br/>
        <w:t>125</w:t>
        <w:br/>
        <w:t>"Алмас пышақ қап түбінде жатпас" - деген, Байбарыс Мысыр және</w:t>
        <w:br/>
        <w:t>Шам сұлтаны Налжмуддин Аюп назарынан тыс қалмай, біраз уақыт</w:t>
        <w:br/>
        <w:t>откен соң, сұлтанның жандар" қызметіне алынып, кейін осы топтың</w:t>
        <w:br/>
        <w:t>басшысы мансабына тағайындалады. Тарихшы Ибн Тәнірберді:</w:t>
        <w:br/>
        <w:t>“Патша оны сатып алған сон оның азаттығын беріп, өзінің мом-</w:t>
        <w:br/>
        <w:t>лүктерітің қатарына қосты. Онын ақылы мен зеректігін байқаған</w:t>
        <w:br/>
        <w:t>сон жамадар% етіп тағайындады. Ұстазымен Думият шайқасына</w:t>
        <w:br/>
        <w:t>катысты", - деп көрсетеді.</w:t>
        <w:br/>
        <w:t>Сұлтан жасағына қазына есебінен немссе сұлтапның жеке қар-</w:t>
        <w:br/>
        <w:t>жысына сатып алынған мәмлүктер ерекше топ саналатын. Осы</w:t>
        <w:br/>
        <w:t>уақыттан бастап, Байбарыс бек атағын иеленіп, өзінің бұрынғы</w:t>
        <w:br/>
        <w:t>агтарына қосымша "ас-Салихи ан-Надяжами әл-Ажюби” деген тір-</w:t>
        <w:br/>
        <w:t>кеспен аталады. Яғни Аюп әулеті Налжмуддин ас-Салихидың мәм-</w:t>
        <w:br/>
        <w:t>лүгі деген мағынаны білдіреді.</w:t>
        <w:br/>
        <w:t>"Әл-Хапафи" сүлтанның ислам дінінің сүннит тармағының төрт</w:t>
        <w:br/>
        <w:t>мазһабының бірі - имам Абу Ханифа салған діни бағыттың үст42-</w:t>
        <w:br/>
        <w:t>нушысы екендігін көрсетеді. Ал Байбарыстың аты-жөніндегі “а-</w:t>
        <w:br/>
        <w:t>Турки" сөзі оның шыққан тегін түркі екендігін білдіреді.</w:t>
        <w:br/>
        <w:t>Байбарыс 1260 жылы сұлтап тағына отырғанда, сол заманның</w:t>
        <w:br/>
        <w:t>сұлтан сарайларында қабылданған протоколдық тәртіп бойынша</w:t>
        <w:br/>
        <w:t>"ал-қайнр”- қаһарлы деген титулды алады да "ас-султан ал-қаһир" -</w:t>
        <w:br/>
        <w:t>қаһарлы сүлтан атанады. Алайда көп уақыт өтпей сарай білімпаз-</w:t>
        <w:br/>
        <w:t>дарының, уәзір мансабына жаңа тағайындалған, тарихты жетік</w:t>
        <w:br/>
        <w:t>білетін Зейнуддип аз-Зубайр осындай титул алған бірнеше пат-</w:t>
        <w:br/>
        <w:t>шаның сұлтандықтары копке созылмай, біреуі тақтан тайдыры-</w:t>
        <w:br/>
        <w:t>лып ішімдікке салынып кетсе, екінші біреуі уланыш өлтірілгерін</w:t>
        <w:br/>
        <w:t>айтады. Ырымшыл Байбарыс өз титулын “ас-султан аз-заһир"-</w:t>
        <w:br/>
        <w:t>нағыз патша деп бірден өзгертеді. Сәйтіп, Байбарыс “ас-султай</w:t>
        <w:br/>
        <w:t>аз-заһИр” -- пағыз сұлтан Байбарыс деп атала бастайды.</w:t>
      </w:r>
    </w:p>
    <w:p>
      <w:r>
        <w:t>Сонымен қатар, мәмлүк дәуірінде шыққан тегі түркі жауынгер-</w:t>
        <w:br/>
        <w:t>Лердің, сұлтандардың және әмірлердің аттарына "дин” сөзімен</w:t>
        <w:br/>
        <w:t>түрленетін атаулар жалғанып отырған, Бұл екінші титул саналғаш.</w:t>
        <w:br/>
        <w:t>Мысалы, аз-зайир Рукнуддин Байбарыс “айқын, нагыз" бірінші</w:t>
        <w:br/>
        <w:t>титулы.</w:t>
        <w:br/>
        <w:t>"Рукин" сөзі арабша негіз, тіреу деген мағынаны білдіреді. Сонда</w:t>
        <w:br/>
        <w:t>Вукнуддин - дін тірегі, қорғаушысы деген мағынаны береді.</w:t>
        <w:br/>
        <w:t>Сұлтан Байбарыстың титулы Рукну-д-дуния уа-д-дип - дін және</w:t>
        <w:br/>
        <w:t>дүние тірегі. Жалпы алғанда руки сөзімен айтылатын тіркестің</w:t>
        <w:br/>
        <w:t>неше түрлі вариациялары бар. Мысалы, Рукну-л-ислам уа-л-мус-</w:t>
        <w:br/>
        <w:t>лимин- Ислам жәнс мұсылмандардың тірегі, рукну-л-умма-- үмбет</w:t>
        <w:br/>
        <w:t>тірегі, рукну-д-даула - мемлекст тірегі деген мағынашы білдіреді.</w:t>
        <w:br/>
        <w:t>134</w:t>
        <w:br/>
        <w:t>замандастарының аттарын гана мысалға келтірсек &gt;-- Байғара, Бай-</w:t>
        <w:br/>
        <w:t>дара, Байтуған, Байгемір, Байсары және т.б.</w:t>
        <w:br/>
        <w:t>Гкіншіден, мұсылман тарихшыларының басым көпіпілігі өз ең-</w:t>
        <w:br/>
        <w:t>бектерінде сұлтанның атын Байбарс деп көрсетіп отырған. Бай-</w:t>
        <w:br/>
        <w:t>барыстың замандастары тірі кезде жарық корген қыпшақ Ибп</w:t>
        <w:br/>
        <w:t>Меңпінің "Ат-тадбират ас-султания фи синағат ал-ниша ал-хар-</w:t>
        <w:br/>
        <w:t>бия" (Соғыс өнері ісіндегі сұлтанның шаралары) атты қолда бар</w:t>
        <w:br/>
        <w:t>қолжазбада сұлтан аты Байбарс деп асты-үсті белгілермен айық</w:t>
        <w:br/>
        <w:t>жазылған. 1265 жылы Каяр қаласында сұлтанның әмірімен салын-</w:t>
        <w:br/>
        <w:t>ған мешіттің ішіндегі тақтайша оның жарқын мысалы.</w:t>
        <w:br/>
        <w:t>Қорыта келгенде, қазақ даласыныц перзенті сұлтан Байбарыс</w:t>
        <w:br/>
        <w:t>түркініп қара шаңырақ иесі Қазақстан үшін бүл күндері "беймәлім</w:t>
        <w:br/>
        <w:t>Бейбарс" емес, өз заманының жәпе кейінгі тарихшылардың сңбек-</w:t>
        <w:br/>
        <w:t>терінеп өзіне лайық орын алған, тарихта терең із, артына мол мате-</w:t>
        <w:br/>
        <w:t>риалдык мұра калдырған, араға 700 жыл салып, ұрпақтарымен қай-</w:t>
        <w:br/>
        <w:t>та қауышып жатқан даңқты тарихи тұлға. Сондықтан, бабамыз-</w:t>
        <w:br/>
        <w:t>дың атын дұрыс айту және жазу - тарихи шындықты қайта қал-</w:t>
        <w:br/>
        <w:t>пына келтіру ғана смес, оның аруағына деген кұрмет пен тағзым</w:t>
        <w:br/>
        <w:t>белгісі деп санаймыз.</w:t>
        <w:br/>
        <w:t>Мұсылман тарихшылары сұлтан Байбарыс туралы</w:t>
        <w:br/>
        <w:t>Осы замайғы араб тарихшылары, Байбарыс туралы арнайы жаз-</w:t>
        <w:br/>
        <w:t>ғандардың өздері де, сұлтанның сипатына, мінез-құлқына келгенде</w:t>
        <w:br/>
        <w:t>ат үсті сыдырта салады. Немесе ол туралы жұтаң жазылған еңбек-</w:t>
        <w:br/>
        <w:t>терге сілтеме жасайды. Оның үстіне бағзы бір араб тарихшыла-</w:t>
        <w:br/>
        <w:t>ры, әсіресе Батыс ғалымдары У.Муир, С.Рансимап Байбарысты</w:t>
        <w:br/>
        <w:t>шығыс деспоты, қылышынан қан тамған зорлықшыл етіп көрсетуге</w:t>
        <w:br/>
        <w:t>тырысқан. Алайда, олар соның өзінде де сұлтанпың ерекше жара-</w:t>
        <w:br/>
        <w:t>тылған тұлға скендігін мойыпдап отырған.</w:t>
        <w:br/>
        <w:t>Ал, енді Байбарысты өз көзімен көргендер не дейді? Оларға</w:t>
        <w:br/>
        <w:t>сөз берсек, сұлтанинын хатшысы Иби Абдузаһир: ”...сұлтан келесі</w:t>
        <w:br/>
        <w:t>бір шатырға кіріп, кипип шықты. Келбеті қараңғы түнде жалт етіп</w:t>
        <w:br/>
        <w:t>шыққан айдай. Басында алтын жіппен зерделенген қара сәлде.</w:t>
        <w:br/>
        <w:t>Үстінде алтын жағалы сия көк сауыт. Бір кылыш беліне байлан-</w:t>
        <w:br/>
        <w:t>ған қалғайдарын артында қарушылары котеріп ксле жатыр. Олар-</w:t>
        <w:br/>
        <w:t>дың ішінде екі үлкен байрақ, скі үлкен садақ, қалқан және тағы</w:t>
        <w:br/>
        <w:t>баска өзі әдеттенген қарулары дар. Сүлтанның алдына мойлында</w:t>
        <w:br/>
        <w:t>қара өмілдірігі бар, үстіне қара тоқым жабылған сұр ат тартылды.</w:t>
        <w:br/>
        <w:t>Сұлтан әмірлерді бір-бірлеп шақырып алып, оларға мол сый-сия-</w:t>
        <w:br/>
        <w:t>Пат көрсетті", - деп жазады.</w:t>
      </w:r>
    </w:p>
    <w:p>
      <w:r>
        <w:t>140</w:t>
        <w:br/>
        <w:t>дагы әр түрлі мәмлүктердің тобын оныц жағына шығарып, сұлтан-</w:t>
        <w:br/>
        <w:t>дық тақты заңды иелері, аюбидтерге қайтаруға жәрдемдесуге үәде</w:t>
        <w:br/>
        <w:t>береді. Алайда, "аузы күйген үрлеп ішеді" -- деген аюбидтер билікке</w:t>
        <w:br/>
        <w:t>таластан, тоз-тоздары шығып, әбден таяқ жегендіктен, әлгі әмір</w:t>
        <w:br/>
        <w:t>Байбарыстай жігерлі сұлтанға қарсы шығуға жүрексінеді де, 4с-</w:t>
        <w:br/>
        <w:t>тыртын Байбарысқа ол туралы хабар жеткізеді. Алайда, сұлтан</w:t>
        <w:br/>
        <w:t>Сұңқарға бүл ісін бірде-бір рет бетіне де баспайды. Байбарыс</w:t>
        <w:br/>
        <w:t>ақырында оны абақтыға тастағанымен оның өзінде де тәртіпке</w:t>
        <w:br/>
        <w:t>шақыру үшін басқа кінәлары үшін сондай кадамға баруға мәжбүр</w:t>
        <w:br/>
        <w:t>болады.</w:t>
        <w:br/>
        <w:t>Келесі бір оқиғада, сұлтан Байбарысқа Ақкүш Мухаммадидің</w:t>
        <w:br/>
        <w:t>інісі Айбек деген бек сұлтан Құтыз өлтірілгенде Байбарыспен</w:t>
        <w:br/>
        <w:t>шекісіш қалып, оған катты сөздер айтады. Байбарысты әлтірмекке</w:t>
        <w:br/>
        <w:t>ұмтылып, қылышын жалаңдатып қыпынан суырып алалы Да Ша-</w:t>
        <w:br/>
        <w:t>байын деп бірнеше рет ұмтылады. Соған қарамастан, Байбарыс</w:t>
        <w:br/>
        <w:t>билікке келгенде Айбектің тасы орге домадайды. Оның иеліктері</w:t>
        <w:br/>
        <w:t>кеңіп, мүртын балта шаппайды. Рүмде түріктерге қарсы 1277</w:t>
        <w:br/>
        <w:t>жылғы Убулетин шайқасында қаза тапқанынша сұлтан Байбарыс-</w:t>
        <w:br/>
        <w:t>тың қол астында адал қызмст атқарады.</w:t>
        <w:br/>
        <w:t>Жалпы алғанда, Байбарыс ұлы адамдарға тән қасиетпен, өзінің</w:t>
        <w:br/>
        <w:t>жауларын досқа айналдыра білген. Кезінде өзіне ашық қарсы шық-</w:t>
        <w:br/>
        <w:t>қан бектерге кішіпейілділікпен қарап, "Жамандыққа жақсылық ер</w:t>
        <w:br/>
        <w:t>кісінің ісі т.Дүр" - демекші, оларга кешірім жасап, өзінің баска-</w:t>
        <w:br/>
        <w:t>лардан кісі бойы артық екендігін көрсетіп отырған. Шам елдерінде</w:t>
        <w:br/>
        <w:t>кезіп жүрге қиын ішақта қыр соңынан түскен бектер кейін, кейбір</w:t>
        <w:br/>
        <w:t>істері үшін Құтыздың қапасында торға түскен торғайдай пүшай-</w:t>
        <w:br/>
        <w:t>ман халде жатқандарында, олардың барлықтарыпа бас бостандық-</w:t>
        <w:br/>
        <w:t>тарып беріш, бектік мансапқа көтеріп, өзіне адал қызмет етуге</w:t>
        <w:br/>
        <w:t>Мүмін ндік береді. Қыпшақ сұлтан мәмлүк қыпшақтардың, жапы</w:t>
        <w:br/>
        <w:t>түркілердіп, жақсылықты ұмытпайтын қасиеттерін білген. Олар</w:t>
        <w:br/>
        <w:t>да сұлтанның жақсылығын кайтару үшін оған қалтқысыз қызмет</w:t>
        <w:br/>
        <w:t>етуге тырысқан,</w:t>
        <w:br/>
        <w:t>Қуғында жүрген кезінде Байбарыстың бір атқосшысы бар еді.</w:t>
        <w:br/>
        <w:t>Ол аздаған ақы үшін Шам билеушісіне Байбарыстың жүрген-</w:t>
        <w:br/>
        <w:t>тұрғандары мен айтқан сөздерін жеткізіп түрады. Байбарыс оныш</w:t>
        <w:br/>
        <w:t>бұл тірлігін білгенімен хабарсыз құсап жүре береді. Оны ауыс-</w:t>
        <w:br/>
        <w:t>тырмайды, жанынан қумайды. Кейін сұлтандық таққа отырғанда</w:t>
        <w:br/>
        <w:t>ла сол атқосшы жанында жүреді. Бір күні сұлтан аткораға кірсе,</w:t>
        <w:br/>
        <w:t>ішінде ешкім жоқ екең. Сұлтаң өзішің ер-тоқымын қарап, Таба 2л-</w:t>
        <w:br/>
        <w:t>майды. Сол кезде қасына келе қалған атқосшысына көзі түсіп:</w:t>
        <w:br/>
        <w:t>Дамаскіле тың тыңдаймыз. Канрдс тың тыңдаймыз. Қайтып</w:t>
        <w:br/>
        <w:t>150</w:t>
        <w:br/>
        <w:t>рек екендігін келесі бір оқиға көрсетеді. Шамда орналасқан Химс</w:t>
        <w:br/>
        <w:t>камалының наибы сүлтан Байбарыстап қажылыққа барута сұра-</w:t>
        <w:br/>
        <w:t>нады. Жазбаша өтінішімен бірге өзінің иелігіндегі барлық байлы-</w:t>
        <w:br/>
        <w:t>ғын сұлтанға беретіндігі жөнінде куәлігін қоса жолдайды. Белгісіз</w:t>
        <w:br/>
        <w:t>себептерге байланысты паибтың бүл қадамы ұнамаған сұлтан, оған</w:t>
        <w:br/>
        <w:t>қажылыққа баруға рұқсат бермейді. Наиб кслесі қажылыққа жсе-</w:t>
        <w:br/>
        <w:t>пей дүние салғанда орнына басқа нанб тағайындап, одан қалған</w:t>
        <w:br/>
        <w:t>байлыққа саусағын да тигізбейді.</w:t>
      </w:r>
    </w:p>
    <w:p>
      <w:r>
        <w:t>Байбарыс өзінің бектерінің хал-жагдайын қадағалап отыратын,</w:t>
        <w:br/>
        <w:t>ол үшін майда-шүйде істер жоқ, бәріпе мұқият қарайтын. Қол ас-</w:t>
        <w:br/>
        <w:t>тындағы бектер карапайым халыққа, сол кездегі түсшік бойынпта</w:t>
        <w:br/>
        <w:t>ең томәнгі адамдар саналған христиандар мен жебірейлерге дс Тізе</w:t>
        <w:br/>
        <w:t>батыра алмайтын. Сұлтан оларға қатысты істерді қарағанда әділет-</w:t>
        <w:br/>
        <w:t>тік тұрғыдап шешім қабылдайтын деп жазды тарихшы. Сондықтан,</w:t>
        <w:br/>
        <w:t>Байбарыстың әділеттігі халық арасында аңыз болып таралады.</w:t>
        <w:br/>
        <w:t>Сұлтап Тураншах өлтірілгеннен соц бір топ мәмлүктер Байба-</w:t>
        <w:br/>
        <w:t>рысқа қастандық жасап, оны жаралайды. Алайда, Бабарыс кейін</w:t>
        <w:br/>
        <w:t>сұлтан тағына отырғанда оларға кек сақтамайды. Қайта "Озіп</w:t>
        <w:br/>
        <w:t>таспен ұрғандарды аспен ұрып" қызметтеріне қарай жер иеліктерін</w:t>
        <w:br/>
        <w:t>беріп, әрі қарай өсіріп отырады. Бектерді өткен іс үшін кінәламай-</w:t>
        <w:br/>
        <w:t>ды, алдына келгендердің бәрінг кешірім жасат, адалдықтарын іс</w:t>
        <w:br/>
        <w:t>жүзінде дәлеллеуге мүмкіншілік береді.</w:t>
        <w:br/>
        <w:t>Сондай-ақ, сүлтан Наджмуддин Аюби кезінде Байбарыс пен</w:t>
        <w:br/>
        <w:t>Айтоғды бек арасында бір мәмлүк үшін ұрыс-керіс шыққап еді.</w:t>
        <w:br/>
        <w:t>Байбарыс сұлтандыққа отырғаннан соң, біраз уақыт өткенде, сол</w:t>
        <w:br/>
        <w:t>бекті қамалға шақырады. Ол иманын айтып, өлдім деп барады.</w:t>
        <w:br/>
        <w:t>Алайда, сұлтан кешегі жауын құшақ жая карсы алып, "Сол мәмлүк</w:t>
        <w:br/>
        <w:t>үшін саған 30 мын дирһсм толейіп, сопымсн іс жабылды деп есеп-</w:t>
        <w:br/>
        <w:t>тейік" - деп, кішілік көрсетеді. Ондайды күтпеген Айтоғды сұлтан-</w:t>
        <w:br/>
        <w:t>ның айтқанына қуапа келіседі. Сүлтан опымен шектелмей Айтоғ-</w:t>
        <w:br/>
        <w:t>лыға жер иелігін кесіп берсді. Ибни Шаддад Айтоғды картайып көзі</w:t>
        <w:br/>
        <w:t>көрмей қалып, үйінде отырып қалғанша сүлтанның кызметінде</w:t>
        <w:br/>
        <w:t>жүрді деп көрсетеді. Қызметтен кеткенде жер ислігі кайтарылын</w:t>
        <w:br/>
        <w:t>алынатын тәртіпке сәйкес сұлтан оның күпкөорісіпе екі елді</w:t>
        <w:br/>
        <w:t>мекеннің? түсімін береді. Сүлтан Байбарыс қаза тапкан сон оның</w:t>
        <w:br/>
        <w:t>баласы Беркехан скі жердін түсімін Айтоғдыға калдырады.</w:t>
        <w:br/>
        <w:t>Шамсуддин Сұнкар деген мәмлүк сүлтан Құтыздың атынан Баг-</w:t>
        <w:br/>
        <w:t>датта отырған Хулагу ханға елші ретінде кетіп барл жатқан жо-</w:t>
        <w:br/>
        <w:t>лында, Дамаскіде, оған иесінің қаза тапқындысы жөнінде хабар</w:t>
        <w:br/>
        <w:t>жетеді. Дамаскіде отырған аюбидтер әулетінің бір әмірімен Бай-</w:t>
        <w:br/>
        <w:t>барысқа кастандық жасауға бәтуаласады. Өз кезегінде Мысыр-</w:t>
        <w:br/>
        <w:t>149</w:t>
        <w:br/>
        <w:t>әріштермен Байбарыс деп жазылған. Мақала авторы қолында нак-</w:t>
        <w:br/>
        <w:t>ты дәлелі болмаса да есімді интуитивті түрде дүрыс жазған. Еуро-</w:t>
        <w:br/>
        <w:t>наша варианты Бейбарс, Бибарс деп те керсетілген, сұлтан тура-</w:t>
        <w:br/>
        <w:t>лы мағлүмат іздеген адам оны тек бай сөзі арқылы табады.</w:t>
        <w:br/>
        <w:t>Осы орайда қазак тілінде жүзден астам “бей”-ден басталатын</w:t>
        <w:br/>
        <w:t>сөздердің көптілігі парсы тілінеп епген "бей” теріске шығару косым-</w:t>
        <w:br/>
        <w:t>шасының көмегімен жасалған сөздер екендігіне назар аударғымыз</w:t>
        <w:br/>
        <w:t>келеді. Мысалы; беймаза, бейшара, бейбақ, бейуақ ...</w:t>
        <w:br/>
        <w:t>Әрине, жазба деректер біздің заманымызға жеткенше бірнеше</w:t>
        <w:br/>
        <w:t>рет қайта көшіріліп жазылды, бірнеше хатшылардың қолынаш өтті,</w:t>
        <w:br/>
        <w:t>олар, қасақана болмаса да, жете мән бермегендіктен шындықты</w:t>
        <w:br/>
        <w:t>бұрмалайтын өзгерістер енгізуі мүмкін. Сондықтан, Байбарыс ва-</w:t>
        <w:br/>
        <w:t>риантының дұрыстығының бұлтартпас дәлелі 1265 жылы Каир</w:t>
        <w:br/>
        <w:t>қаласында сұлтанның әмірімен салынған мешіттің ішінде тұр ден</w:t>
        <w:br/>
        <w:t>санаймыз. Қазақстаннан жолы түскен отандастарымыздың Кайр</w:t>
        <w:br/>
        <w:t>қаласында міндетті түрде бас сұғатын осы мешіттің қақпасы және</w:t>
        <w:br/>
        <w:t>күмбезінің ішіне темірден құйылған екі тактайша орнатылған, онда:</w:t>
        <w:br/>
        <w:t>"Бұл мұбарак күмбезді салуға иеміз Сұлтан ААЙқын патша, Дүние</w:t>
        <w:br/>
        <w:t>мен Дін тірегі, Жиһангер, Ислам мен Мұсылмапдардың сұлтаны,</w:t>
        <w:br/>
        <w:t>Мұсылмандар әмірлерінің еншілесі Байбарыс ас-Салихи Хиджра-</w:t>
      </w:r>
    </w:p>
    <w:p>
      <w:r>
        <w:t>тың 666 жылы әмір берді" - деген арабша жазу бар. Арабша Бай-</w:t>
        <w:br/>
        <w:t>барс деп жазылған. Транскрипциясы: Б-а(фатха)-й-б-а(фатха)-р-с.</w:t>
        <w:br/>
        <w:t>Есімнің бірінші “0” әрпініц үстіндегі қысқа “2” дыбысын білдіретін</w:t>
        <w:br/>
        <w:t>сызықша фатха көрініп тұр. Сұлтан үштін майда-шүйде іс деген</w:t>
        <w:br/>
        <w:t>жоқ елі, сондықтан, оның оқты жанары түскеш, көзі тірісінде жа-</w:t>
        <w:br/>
        <w:t>салынған тақтадағы сұлтан есімінің дұрыстығына сшбір күмән</w:t>
        <w:br/>
        <w:t>келтіруге болмайды.</w:t>
        <w:br/>
        <w:t>Сонымен сұлтанның атының Бейбарс және Бибарс түрлерінін</w:t>
        <w:br/>
        <w:t>шығуыпа араб әліпмесінің кірме создерді танбалаудағы дәрмешсіз-</w:t>
        <w:br/>
        <w:t>лігі (қысқа дауысты дыбыстардыц тацбаланбауы), ғалымдардың</w:t>
        <w:br/>
        <w:t>сұлтан атының этимологиясына жете ман бермегендігі, оның ішінде,</w:t>
        <w:br/>
        <w:t>қатс атаудың тарауына мәмлүктерге қатысты атаулар қазақ тіліне</w:t>
        <w:br/>
        <w:t>басқа тілдер арқылы келгендігі басты себеп болды. Бұл мысал жана-</w:t>
        <w:br/>
        <w:t>ма түрде әлемдік мәдениетке орыс тілі арқылы емес, Төзе жөнмен --</w:t>
        <w:br/>
        <w:t>қазақ тілі арқылы шығу керектігін дәлелдей түседі.</w:t>
        <w:br/>
        <w:t>Жоғарыда айтылғандарды тұжырымдай келе сүлтанның дұрыс</w:t>
        <w:br/>
        <w:t>аты Байбарыс деп санаймыз.</w:t>
        <w:br/>
        <w:t>Бірішшіден, сол кездегі қыпшақ, жалпы алғанда түркі есімдерін</w:t>
        <w:br/>
        <w:t>зерттеп қарагапда “бай” сөзі көбінесе, ХІХ-ХХ ғасырлардағыдай</w:t>
        <w:br/>
        <w:t>емес, адам атының алдында кешіп отырған. Мысалы, Байбарыстың</w:t>
        <w:br/>
        <w:t>139</w:t>
        <w:br/>
        <w:t>Байбарыс - мәмлүктер арасытнда кең тараған есімдердің бірі.</w:t>
        <w:br/>
        <w:t>Мәмлүк тарихына қатысты ортағасырлык тарихи еңбектерде, біз-</w:t>
        <w:br/>
        <w:t>дің есептеулеріміз бойынша, Байбарыс атты он бір мәмлүк кез-</w:t>
        <w:br/>
        <w:t>деседі. Олардың екеуі сұлтандық дәрежеге дейін көтерілген. Біздің</w:t>
        <w:br/>
        <w:t>сұлтан Байбарыс пен 1309-1310 жылдар арасында билік құрған</w:t>
        <w:br/>
        <w:t>қыпшақ сұлтаны Байбарыс Жатшангир. Ал қалған Байбарыстар-</w:t>
        <w:br/>
        <w:t>лың ішінде біздің Байбарыспен аты-жөні толық сәйкес келетін</w:t>
        <w:br/>
        <w:t>Тукнуддин Байбарыс әл-Бундуқтари ас-Салихиді атап өтуіміз</w:t>
        <w:br/>
        <w:t>керек. Алайда, оның жасы біздің Байбарыстап әлдеқайда үлкен.</w:t>
        <w:br/>
        <w:t>Сұлтан Наджмуддин Аюптың тұсында кресшілермен ірі шайқас-</w:t>
        <w:br/>
        <w:t>тарға қатысқан, Шешесі және әйелі хорезмдік түркілерден. Моңғол</w:t>
        <w:br/>
        <w:t>шапқыншылығының нәтижесінде Шамға ығып келген хорезм-</w:t>
        <w:br/>
        <w:t>діктерге қосылып кетеді. Мысыр билеушісі өзінің бұрынғы иесі</w:t>
        <w:br/>
        <w:t>Наджмуддин Аюп 1246 жылдың мамыр айында хорезмдіктермен</w:t>
        <w:br/>
        <w:t>өткен шайқаста оны қолға түсіреді де өлім жазасына кеседі.</w:t>
        <w:br/>
        <w:t>Бүгінгі таңда ғылыми-әдеби айналыста оның Байбарс, Бейбарс</w:t>
        <w:br/>
        <w:t>және Бибарс түріндегі вариантары бар. Солардың қайсысы дұрыс?</w:t>
        <w:br/>
        <w:t>Әрипе, бай, бей және би сөздерінің түбірі бір, бірақ біздің алдымыз-</w:t>
        <w:br/>
        <w:t>ға қайып отырған мақсатымыз басқа. Мақсат - болашақ сұлтап</w:t>
        <w:br/>
        <w:t>Еділ мен Жайық арасындағы кеңістіктегі киіз үйдің ішінде шыр</w:t>
        <w:br/>
        <w:t>етіп дүпиеге келгенде оған берілген есімді қайта қалпына келтіру.</w:t>
        <w:br/>
        <w:t>Он төрі жасында Үрімге сатылған Байбарыс, мұсылмандықты</w:t>
        <w:br/>
        <w:t>қабылдағанда Рукнуддин деген ныспыны алғанымен, әке-шешесі</w:t>
        <w:br/>
        <w:t>қойган атты сақтап қалған.</w:t>
        <w:br/>
        <w:t>Араб тілді тарихнамаға жүгінсек, ортағасырлық мұсылман та-</w:t>
        <w:br/>
        <w:t>рихшыларының басым көпшілігі Байбарыс атын арабша Байбарс</w:t>
        <w:br/>
        <w:t>деп жазып, түркіше "әмір барыс" дсген мағынаны білдіреді деп</w:t>
        <w:br/>
        <w:t>көрсетеді. Жанпы ғылыми қолданыста агылшын, француз, неміс</w:t>
        <w:br/>
        <w:t>тілдеріндегі еңбектерде Байбарыс атауы қабылданған. Мәмлүк</w:t>
        <w:br/>
        <w:t>дәуіріне қатысты әдебиеттерде "Вауфа/я" деп жазылады.</w:t>
        <w:br/>
        <w:t>Дегенмен, араб тіліндегі қысқа дауысты дыбыстар арнайы белгі-</w:t>
        <w:br/>
        <w:t>лермен белгіленіп, жеке әріптік таңбалары болмағандықтан, араб</w:t>
      </w:r>
    </w:p>
    <w:p>
      <w:r>
        <w:t>тіліпе енген бөтен тілдердін создері бұрмаланып, жазылуында және</w:t>
        <w:br/>
        <w:t>оқылуында үлкен алшақтық туатынын айта кеткен жөн. Көптеген</w:t>
        <w:br/>
        <w:t>тарихшылардың еңбектерішде сұлтан аты қысқа дауысты дыбыс-</w:t>
        <w:br/>
        <w:t>тары белгіленбей жазылды. Сондықтан, бұл сұлтан атып Бейбарс,</w:t>
        <w:br/>
        <w:t>Бибарс деп әр қилы оқуға жол ашты. Ал кейбіреуі, мысалы: Ибн</w:t>
        <w:br/>
        <w:t>Тәнірберді (1441ж. т.) өзінің “Ан-нуджум аз-захира фи мулук Миср</w:t>
        <w:br/>
        <w:t>уаал-Қаһира" ("Мысыр мен Каир патшаларының ішіндегі жарқырдл-</w:t>
        <w:br/>
        <w:t>ган жұлдыздары") деген атақты еңбегінде, ан-Нуайри (1331 ж.қ.б.)</w:t>
        <w:br/>
        <w:t>137</w:t>
        <w:br/>
        <w:t>"Ниһая ал-араб фи фунун ал-адаб” ("Әдеп өнеріндегі ынтаның</w:t>
        <w:br/>
        <w:t>шегі”) еңбегінде Бибарс деп жазады.</w:t>
        <w:br/>
        <w:t>Ал мәмлүк дәуіріне қатысты жазба мұралар мол сақталған</w:t>
        <w:br/>
        <w:t>Түркияға келсек, түрік зерттеушілерішен Ф.Супер “ТшЖ аеуіетегі</w:t>
        <w:br/>
        <w:t>(ггійтае 5аВ1з Аййагі” (Түркі мемлекеттері тарихындағы адам</w:t>
        <w:br/>
        <w:t>ссімдері) (Стамбул-1999) атты еңбегінде барлық бай сөзі бар</w:t>
        <w:br/>
        <w:t>есімдерді бай деп келіп, Байбарысқа келгенде бей-ге ауысады.</w:t>
        <w:br/>
        <w:t>Сұлтан есімінің орыс тілді зерттеулер беттерінде алғашқы рет</w:t>
        <w:br/>
        <w:t>1584 жылы Санкт-Петербургте орыс шығыстанушысы ІЗ. Гизсягау-</w:t>
        <w:br/>
        <w:t>зепнің “Сборник материалов, относяцихся к историн Золотой</w:t>
        <w:br/>
        <w:t>Орды” еңбегінің мәмлүк қыпшақтарынин дәуірі туралы жазылған</w:t>
        <w:br/>
        <w:t>араб және парсы тілдеріндегі еңбектердің Алтын-Ордаға қатыс-</w:t>
        <w:br/>
        <w:t>ты тұстары алғашқы рет орыс тіліне аударылып берілгенде ұшы-</w:t>
        <w:br/>
        <w:t>расады. Сонымен қатар, 1890-1904 жылдары жарық көрген “"Эи-</w:t>
        <w:br/>
        <w:t>шиклопедический словарь Брокгауза мен Бфропа" 1891 жылы Би-</w:t>
        <w:br/>
        <w:t>барс 1 дсп көрсетілді. Бұл епбектерде Бейбарс, Бибарс түрінде</w:t>
        <w:br/>
        <w:t>берілді.</w:t>
        <w:br/>
        <w:t>Кейбір ғалымдар сұлтан атының этимологиясына онша кап мән</w:t>
        <w:br/>
        <w:t>бермеген секілді. Мысалы, кедес шығыстанушы М.Филыптинский</w:t>
        <w:br/>
        <w:t>1975 жылы Мәскеуде жарық көрген “Жизнсописание суұлтапа</w:t>
        <w:br/>
        <w:t>Бойбарса "атты араб тілінен аудармаға жазған алғысозінде Бейбарс</w:t>
        <w:br/>
        <w:t>деп, “История арабской лптсразуры Х-ХУП века" деген еңбегінің</w:t>
        <w:br/>
        <w:t>"Жизнсонисание султана аз-Захпра Байбарса" атты бөлігінде БайЙ-</w:t>
        <w:br/>
        <w:t>барс деп жазады.</w:t>
        <w:br/>
        <w:t>Осы олқылықты сонау 1884 жылы болжаған В.Тизснгаузен</w:t>
        <w:br/>
        <w:t>кіріспеде аталган еңбегінде: "Эз правильность многих ДругиХх та-</w:t>
        <w:br/>
        <w:t>тарских Имоеп Я не ручаюсь вследствне сіранной нсурядйцы,</w:t>
        <w:br/>
        <w:t>которую мы нахолим в этом отношении у различных писателей</w:t>
        <w:br/>
        <w:t>ит, правильно, в различных рькописях, перелаютинх имя олноғо</w:t>
        <w:br/>
        <w:t>и того же лица на всевозэможныс лады. Установление настояцей</w:t>
        <w:br/>
        <w:t>имени кажаоғо ЫЗ ЭТИХ ЛИЦ будет зависеть уже от дальнейших</w:t>
        <w:br/>
        <w:t>разысканий" -- деп бұл мәселеге көңіл аударған.</w:t>
        <w:br/>
        <w:t>Мәмлүк дәуіріне қатысты атаулар, кезінде оз қолымыз өз аузы-</w:t>
        <w:br/>
        <w:t>мызға жетпегендіктен, қазақ Тіліне орыс тілі арқылы” кіргендігі</w:t>
        <w:br/>
        <w:t>белгілі. Бейбарс, мамлюк. Айбак, Аксупкур, Балпан, Октай, Таг-</w:t>
        <w:br/>
        <w:t>рибирди және т.б. түрде ғылыми-әдеби айналысқа енген атаулар-</w:t>
        <w:br/>
        <w:t>дың дұрысы Байбарыс, Айбек, Ақсұңқар, Балапан, Ақтай, Тәңір-</w:t>
        <w:br/>
        <w:t>берді және т.б. екендігі даусыз.</w:t>
        <w:br/>
        <w:t>Бұл жерде сұлтан атына байлашысты шым-шытырық арасында</w:t>
        <w:br/>
        <w:t>“Қазақ совст энциклопедиясы" (Алматы, 1973) ерекше орын алып</w:t>
        <w:br/>
        <w:t>тұрғанын айта кеткен жөн. Осы үлкен сөздікте сұлтан аты майлы</w:t>
        <w:br/>
        <w:t>138</w:t>
      </w:r>
    </w:p>
    <w:p>
      <w:r>
        <w:t>Енді сұлтанның “айбатты арыстан" деген титулына келсек, әрбір</w:t>
        <w:br/>
        <w:t>мәмлүк сұлтаны немесе әмірлерінің жеке тамгалары болған. Олар</w:t>
        <w:br/>
        <w:t>тарихшылардың атап кеткеніндей, иелерінің аттарына немссе</w:t>
        <w:br/>
        <w:t>мәмлүк мемлекетіндегі мансабы мен қызметіне байланысты түрле-</w:t>
        <w:br/>
        <w:t>неді. Мысалы, қару-жарақ бегінің барлық заттарына, мүліктеріне</w:t>
        <w:br/>
        <w:t>қылыш Таңбасы, ал сұлтан жашангирінің“ дүние-мүлкіне тостаған</w:t>
        <w:br/>
        <w:t>таңбасы салынған. Каир қаласыпда қақпаларында қылыш,</w:t>
        <w:br/>
        <w:t>тостаған сурсттері немесе т.б. тамғалар салынған сондай сарай-</w:t>
        <w:br/>
        <w:t>Лардың қалдықтары әлі күнге дейін сақталған. Сонымен қатар,</w:t>
        <w:br/>
        <w:t>бектің өзінің аты оттын таңбасы ретінде жүрген. Оған мысал ретінде</w:t>
        <w:br/>
        <w:t>Байбарыс пен Қалауынды келтіре аламыз. Сондықтан арыстан</w:t>
        <w:br/>
        <w:t>сұлтанның тамғасы және титулдарынын бірі (“айбатты арыстан 9.</w:t>
        <w:br/>
        <w:t>Сұлтан Қалауынға қатысы бар заттарға үйрек суреті салынатын.</w:t>
        <w:br/>
        <w:t>Қалауын сөзі көне түркіше "үйрек" деген мағынаны білдіреді.</w:t>
        <w:br/>
        <w:t>Ал Байбарыстың тамғасында араб еллерінде жоқ, жойқып жырт-</w:t>
        <w:br/>
        <w:t>қыштың бейнеленуі оның Барыс атына байланысты. Байбарыс</w:t>
        <w:br/>
        <w:t>медресесінің Каир қаласында сакталған қалдықтарында (медре-</w:t>
        <w:br/>
        <w:t>сенің қақпасы ғана сақталған) бір-біріне қарама-қарсы тұрған екі</w:t>
        <w:br/>
        <w:t>арыстан бейнеленген. Ал жоғарыда аталган музейде Байбарыс</w:t>
        <w:br/>
        <w:t>медресесшің бір фрагменті сақтаулы тұр. Онда үлкен арыстан</w:t>
        <w:br/>
        <w:t>қашалып салынған.</w:t>
        <w:br/>
        <w:t>Ал, Байбарыстың әкесіпің аты әринс Абдулла емес, бұл есім</w:t>
        <w:br/>
        <w:t>көбіпе Ислам дінін жаңа қабылдаған адамның әкесіне қатысты</w:t>
        <w:br/>
        <w:t>айтылады. Яғни жер басып жүргендердің барлығы жаратқанның</w:t>
        <w:br/>
        <w:t>құлы деген түсініктен туындаған пысбы. Араб тарихшылары әкесі</w:t>
        <w:br/>
        <w:t>белгісіз жаңа бостандық алған құлдар мен мәмлүктерді "убн Аб-</w:t>
        <w:br/>
        <w:t>дулла" -- Алла құлының банасы деп атайтын деп көрсетеді. Әрине,</w:t>
        <w:br/>
        <w:t>Байбарыс он төрт жасында құлдыққа сатылган. Туа біткен құл</w:t>
        <w:br/>
        <w:t>емес, яғни құлдан тумаған, ол өзінің шыққан тегін жақсы білген.</w:t>
        <w:br/>
        <w:t>Оны Байбарыстың емшектес досы Байсары бек дәлелдейді. Бірақ,</w:t>
        <w:br/>
        <w:t>ол дінді жаца қабылдаған пеофит.</w:t>
        <w:br/>
        <w:t>Еліміздің тәуелсіздікке қол жеткізіп, мемлекеттік егемендігін қайта</w:t>
        <w:br/>
        <w:t>қалпына келгіруі халқымыздың өткеніне жаңаша тұрғыдан қарауға,</w:t>
        <w:br/>
        <w:t>он мен солды жаца жағдайға сай түгендеуге мүмкіншілік тудырды.</w:t>
        <w:br/>
        <w:t>Тарихи әділеттілікті орнату тек жалпыда ғана емес, жалқыда да болу</w:t>
        <w:br/>
        <w:t>керек деген уәжді басшылыққа алсақ, сұлтан Байбарыс есімінің</w:t>
        <w:br/>
        <w:t>еліміздің бұқаралық ақпарат құралдары арқылы. ауызекі тілде дс</w:t>
        <w:br/>
        <w:t>бұрмаланып, қате түрде айтылып және жазылып келе жатқандығы</w:t>
        <w:br/>
        <w:t>өкінішті жайт. Азды-көпті әдеби шығармалар, газет-журналдар</w:t>
        <w:br/>
        <w:t>беттеріндегі материалдар, әсіресе, сұлтан туралы "Қазақфильм" туын-</w:t>
        <w:br/>
        <w:t>дысы осы қате есімді халық санасына сіңіріп жіберді.</w:t>
        <w:br/>
        <w:t>136</w:t>
        <w:br/>
        <w:t>жерде бұлақ бар скеніп айтады. Сұлтан сол бұлақтыц басында</w:t>
        <w:br/>
        <w:t>тұрып өз қолымен елге су құйып береді. Халық сұлтан қолынан</w:t>
        <w:br/>
        <w:t>сусын ішкендерін жыр қылып айтып жүреді.</w:t>
        <w:br/>
        <w:t>Байбарыс заманында өмір сүрген және оның қол астында қызмет</w:t>
        <w:br/>
        <w:t>еткеп ортағасырлық тарихшы Ибн Шалдад "Тарих ад-малик 41-</w:t>
        <w:br/>
        <w:t>заһир"("Нағыз патша тарихы") деген еңбегінде сұлтанның омірі,</w:t>
        <w:br/>
        <w:t>мінез-құлқы, істеген істері жөнінде жан-жақты әдемі кең сипатта-</w:t>
        <w:br/>
        <w:t>малар берген Өл: “Байбарыс бір істі істеуге бел Оуса, алған бетінен</w:t>
        <w:br/>
        <w:t>қайтпайтын. Аянбайтын, қолынап келгенін істейтін. Тек қана өзінің</w:t>
      </w:r>
    </w:p>
    <w:p>
      <w:r>
        <w:t>пікірін басшылыққа алатын. Кеш, түнгс қалмас үшін алдын алуға</w:t>
        <w:br/>
        <w:t>тырысатын", - леп жазды.</w:t>
        <w:br/>
        <w:t>Байбарыстың биографы: “Султан аңда жүріп, өзі бөлек жасы-</w:t>
        <w:br/>
        <w:t>рын кетіп қалады, адамдардан өзі туралы, озінің найбтары және</w:t>
        <w:br/>
        <w:t>орындаушылары туралы сұрайды. Етер ойлағаны расталси орнына</w:t>
        <w:br/>
        <w:t>алалы, тәртіпке шақырады пемесс жұмыстан босатады. Ол ордайым</w:t>
        <w:br/>
        <w:t>тылым мен өнер майталмандарын өзіне тартатын. Тарихты, тарих-</w:t>
        <w:br/>
        <w:t>шыларды ерскше жақсы көретін. "Тарихты тындау үлкен ғиб-</w:t>
        <w:br/>
        <w:t>рат" - деп отыратын. Байбарыс сшқашан жолдан қайырылмай-</w:t>
        <w:br/>
        <w:t>тып. Әскерін бір шығарса жарты жолдан қайтпайтын”, - деп оның</w:t>
        <w:br/>
        <w:t>әдеттерін жазып қалдырғап.</w:t>
        <w:br/>
        <w:t>Ибн Абдузаһир сұлтан туралы жалаң мақтау сөздермен Шек-</w:t>
        <w:br/>
        <w:t>телмей, оның бойындағы жақсы қасиеттерді дәлелдейтін мысал-</w:t>
        <w:br/>
        <w:t>дарды, фактілерді көптеп келтіреді. Сондай әңгімелердің бірінде</w:t>
        <w:br/>
        <w:t>Байбарыстың қаһарына ұшырап абақтыда жатқан бір бск кезінде</w:t>
        <w:br/>
        <w:t>медересе фақиШ-оқытушысына бір сандық ақшасын жасыруға тап-</w:t>
        <w:br/>
        <w:t>сырған екен. Сол діпшілдің қолында дәріс алып жүрген бір бала</w:t>
        <w:br/>
        <w:t>ұстазының көзін ала бере сол сандықты түнде ұрлап алып шыга-</w:t>
        <w:br/>
        <w:t>ды. Бірак, ұсталып қалады да, оңы Каир уәлиіне алып келеді. 1с</w:t>
        <w:br/>
        <w:t>жарияланын, сұлтан құлағына жетеді. Ол фақиһ пен сандықты алып</w:t>
        <w:br/>
        <w:t>келуді бұйырады. Сұлтанның алдында сандық ашылып, мол ақша-</w:t>
        <w:br/>
        <w:t>ны көргеп Байбарыс: "К/мнің дүнпесі?"- деп сұрайды. Фақиһ</w:t>
        <w:br/>
        <w:t>сұлтанның қаһарына ұшыраған адамға комск көрсеткені үшін</w:t>
        <w:br/>
        <w:t>құритишпып білсе де шынып айтады. Бірақ, Байбарыстың жауабы</w:t>
        <w:br/>
        <w:t>ел күткендей емес еді. Ол мұғалімге: “Мына ақшаны ал да Алла"</w:t>
        <w:br/>
        <w:t>ныц аманатын орында. Иесі үшлі сақта”, - дейді. Фақиһ сандық-</w:t>
        <w:br/>
        <w:t>ты алып, дұғасын айтып шығады.</w:t>
        <w:br/>
        <w:t>Алалдығының, сөзіне беріктігінің айқын дәлелі ретінде тарих-</w:t>
        <w:br/>
        <w:t>шы Байбарыстың Ақтайдың сұлтан Құтыздан қайтарған кегін де</w:t>
        <w:br/>
        <w:t>атап өтеді.</w:t>
        <w:br/>
        <w:t>Сұлтанның әділеттігі де ерекше. Бірде оның алдына мөр басыл-</w:t>
        <w:br/>
        <w:t>ған қағаз алып келеді. Кім әкелгенін анықтаса, қара құл екен, Хат-</w:t>
        <w:br/>
        <w:t>146</w:t>
        <w:br/>
        <w:t>Бұл тіркестер фатимидтер дәуірінде азаматтық, әскери смес</w:t>
        <w:br/>
        <w:t>қызмет атқарушыларға айтылса, мәмлүк дәуірінде негізінеп әске-</w:t>
        <w:br/>
        <w:t>рилерге қатысты қолданылатын титулға айналған. Араб тарих-</w:t>
        <w:br/>
        <w:t>шыларының өзі мәмлүк дәуіріндегі "дин" сөзіне аяқталатын чи-</w:t>
        <w:br/>
        <w:t>туллардың мәні ерекшелері қылыш иелерінс, яғни мәмлүктерге</w:t>
        <w:br/>
        <w:t>катысты қолданылған, опың ішінде, мысалы, Рукнуддин титулы</w:t>
        <w:br/>
        <w:t>пегізінеп Байбарыс аттыларға қатысты қолданылса, Санжарлар-</w:t>
        <w:br/>
        <w:t>ға - Илмуддин титулы, Аққұштарға - Жамалуддин, Арсландар-</w:t>
        <w:br/>
        <w:t>ға - Бахауддин, Лашындарға - Хусамуддин, Айтемір, Байтемір-</w:t>
        <w:br/>
        <w:t>лерге -Иззудлин, Тайбұқа, Алтынбұқа, Қарабұқаларға - Алауд-</w:t>
        <w:br/>
        <w:t>дин титулы берілетін дәстүр қалыптасқан. Ал мәмлүктердің ба-</w:t>
        <w:br/>
        <w:t>лаларыпа қатысты алғанда Рукнуддин лақап аты Омар аттылар-</w:t>
        <w:br/>
        <w:t>ға жалгасып жазылатын.</w:t>
        <w:br/>
        <w:t>Сонымен, "Рукну-Д-Дуния уа-д-дин” - Дүние һәм дін тірегі</w:t>
        <w:br/>
        <w:t>сұлтан Байбарыстың ресми титулы саналады. Сұлтан атынан со-</w:t>
        <w:br/>
        <w:t>ғылған ақшаларда, ресми жарлықтарда, келісімдерде Байбарыс</w:t>
        <w:br/>
        <w:t>атыпа осы титул қосылып жазылатын. Осы титул Кайр қаласын-</w:t>
        <w:br/>
        <w:t>дағы Байбарыс медресесінен біздіп заманымызға жеткен бөлігінде</w:t>
        <w:br/>
        <w:t>(оның іші темір ыдыс-аяқ сататын жеке дүкен, өзінің үзеңгілес</w:t>
        <w:br/>
        <w:t>досы, құласы Қалауынның жатқал жеріне қарама қарсы түр), Бай-</w:t>
        <w:br/>
        <w:t>барыс мешітінін кақпасында бекітілген тақтайшада және Канрдің</w:t>
        <w:br/>
        <w:t>әл-Хусейния ауданында орналасқан Ислам өнері музейіндегі Бай-</w:t>
      </w:r>
    </w:p>
    <w:p>
      <w:r>
        <w:t>барыс алтын динарларында қашалын жазылған.</w:t>
        <w:br/>
        <w:t>Байбарыс атына қосылып жазылатын келесі бір титул "Абу ал-</w:t>
        <w:br/>
        <w:t>фатх” немесе "Абу ал-футухат”- жаулап алушы, жиһангер дегоп</w:t>
        <w:br/>
        <w:t>мағынаны білдіреді. Бүл титул оған мәмлүк мемлекетінің шскара-</w:t>
        <w:br/>
        <w:t>жарып кеңейтуге жұмсаған күш-жігерінің және кресшілер иелік-</w:t>
        <w:br/>
        <w:t>теріне қарсы үздіксіз соғыстарының құрметіне берілген.</w:t>
        <w:br/>
        <w:t>Ибн Шаддад осы титулдарға коса: Екі қасиетті орындардың</w:t>
        <w:br/>
        <w:t>қызметптісі, Екі халифаның істерін атқарушы, Аббасид халифа-</w:t>
        <w:br/>
        <w:t>сышын сәнін қайтарушы, мүсылмандар әмірінің еншілесі деген ти-</w:t>
        <w:br/>
        <w:t>тулдарды қоса келтіреді. Бүл күндері осы титулдарының біріншісі</w:t>
        <w:br/>
        <w:t>Сауд Арабиясы мопархының ресми титулы болып табылады.</w:t>
        <w:br/>
        <w:t>"Малик" сөзінің қазақша варианты "мәлік", қазақ тіліпде адам</w:t>
        <w:br/>
        <w:t>аты ретінде белгілі. Бұл сөз арабша "ие” деген мағынаны білдіреді.</w:t>
        <w:br/>
        <w:t>Қазіргі кезенде "малик" сөзі ағылшын тіліне “Ай” орыс тіліне</w:t>
        <w:br/>
        <w:t>"король" деген мағынада аударылады. Біз, қазақ баспасөзі белді</w:t>
        <w:br/>
        <w:t>қолданылып жүрген король сөзін “патша” деп, кей жерде "мәлік</w:t>
        <w:br/>
        <w:t>деп аулардық. Қазіргі заманда Иордания. Марокко, Сауд Арабия-</w:t>
        <w:br/>
        <w:t>сы жәпе Бахрейннің монархтары мәліктер.</w:t>
        <w:br/>
        <w:t>-</w:t>
        <w:br/>
        <w:t>са</w:t>
        <w:br/>
        <w:t>ді: “Байбарыс Каир қаласының уәлиіне “Жүз пақырды құдай үлтін</w:t>
        <w:br/>
        <w:t>тамақтандыр”, - дейді. Уәли: "Онсызда жүзін тұрақты түрде та-</w:t>
        <w:br/>
        <w:t>мақтандырып жүрмін”, -- дсп жауап қайтарғанда, Байбарыс: "Олар-</w:t>
        <w:br/>
        <w:t>ды өзің үшін алдың, мен үшін тағы да жүзін ал" --деп уәлиіе өтініш</w:t>
        <w:br/>
        <w:t>жасайды",</w:t>
        <w:br/>
        <w:t>Шынында, Байбарыс "Дүшпанға тастай қатты, досына балдай</w:t>
        <w:br/>
        <w:t>тәтті" еді. Бірде, ол мәмлүктерімен отырған кезде “Уа, бектер,</w:t>
        <w:br/>
        <w:t>меп тұтқынға түсіп қалсам нс істер сдіңдер?"- деп сұрақ қояды.</w:t>
        <w:br/>
        <w:t>Олар бір ауыздан: “Малымызды, жапымызды сұлтайлы киындык-</w:t>
        <w:br/>
        <w:t>тан шығару үшін аямас едік”, - дейді, әрине. Сонда сұлтан Байба-</w:t>
        <w:br/>
        <w:t>рыс: "Сендерді біреулерін тұтқында жүр. Опы қостастары, сен-</w:t>
        <w:br/>
        <w:t>дер, ұмыттыңдар, мен ғана оны естен шығарғам жоқ. Ол - Сұнқар</w:t>
        <w:br/>
        <w:t>әл-Аткар. Сис патшасы (Киш Армения королі) баласы үшін (Оа-</w:t>
        <w:br/>
        <w:t>ласы Байбарыстың қолында тұтқында елі) ақтасын да жерін де</w:t>
        <w:br/>
        <w:t>аяп отырған жок. Ппқайсысына Да коз салмадым. Сұңқарды сұра-</w:t>
        <w:br/>
        <w:t>дым. Бүгіп хат алдым, Ол (Сис патшасы) Сұцкарды Ордадан ал-</w:t>
        <w:br/>
        <w:t>дыртышы" - дейді.</w:t>
        <w:br/>
        <w:t>Байбарыстың бір қасиеті - іс толык шешілмейінше жария жа-</w:t>
        <w:br/>
        <w:t>самайтып. Бұл жолы да сол қасиетіне адалдық көрсетеді. Сөйтіп,</w:t>
        <w:br/>
        <w:t>сұлтан Байбарыс Хулагу хан ІПамды басып алғанда қолға түскен</w:t>
        <w:br/>
        <w:t>бектерінің бірі Сұңқарды жер түбінен тапқызып, өзінің қолында</w:t>
        <w:br/>
        <w:t>тұтқында отырған Кіші Армения патшасы Хстумның ұлыпа айыр-</w:t>
        <w:br/>
        <w:t>бастайды. Сұңқар Алошпо қаласының абақтысында жатқанда қолга</w:t>
        <w:br/>
        <w:t>түсіп, моңғол қолбасшыларының бірі Сүлтаншақтың қарамағын-</w:t>
        <w:br/>
        <w:t>да Иран ел хандарының иеліктерінің түкпірінде жүр сді. Сұлтан</w:t>
        <w:br/>
        <w:t>тұтқыннан босап келе жатқан досын алдыпан шыгын қарсы ала-</w:t>
        <w:br/>
        <w:t>ды. Түшімен әңгімелеседі. Бекке қажетті мәмлүк, қаржы, көлік және</w:t>
        <w:br/>
        <w:t>жабдықтарды бөлгізеді. Канр төрінде орналасқан бекішіс ішінен</w:t>
        <w:br/>
        <w:t>ҮЙ салып береді, нокерлеріпің қатарына косады. Ибн Абдузаһир</w:t>
        <w:br/>
        <w:t>айтқандай: “Сұлтан оған адам өз баласына жасамайтын жақсы-</w:t>
        <w:br/>
        <w:t>лықты жасады. Бұдап артык достық болады ма екен!"</w:t>
      </w:r>
    </w:p>
    <w:p>
      <w:r>
        <w:t>Байбарыстың қасындағы үзеңгілес достарына асқан</w:t>
        <w:br/>
        <w:t>қамқорлықпен қарағандығына коптеген мысал келтіре аламыз. Әл-</w:t>
        <w:br/>
        <w:t>Мақризи: "Султан Байбарыс Шамға бет алғанда Ғаззаға лсЙін аң</w:t>
        <w:br/>
        <w:t>аулап барды. ААншылык олжалы шықты. Шамсуддин Сұпқар ар-</w:t>
        <w:br/>
        <w:t>Руми атыпап құлайды. Сұлтан атынан түсіп бектің басын тізесіне</w:t>
        <w:br/>
        <w:t>сүйеп, тері дорбасынан мумне алып ішкізеді. Қалауын бек аттан</w:t>
        <w:br/>
        <w:t>құлағанда түра осылай істеді" - деп көрсетеді.</w:t>
        <w:br/>
        <w:t>Байбарыс кресшілерге қарсы жорықтарының бірінде Сафад</w:t>
        <w:br/>
        <w:t>бекінісін тартын алғанда елмен жолығады. Бектерімен сол жердегі</w:t>
        <w:br/>
        <w:t>тауға шығады. Күн ыстық еді. Глді шөл қысқанда бір адам жақын</w:t>
        <w:br/>
        <w:t>145</w:t>
        <w:br/>
        <w:t>10-124</w:t>
        <w:br/>
        <w:t>замандастарының аттарын ғана мысалға келтірсек - Байғара, Бай-</w:t>
        <w:br/>
        <w:t>дара, Байтуған, Байтемір, Байсары және т.б.</w:t>
        <w:br/>
        <w:t>Екіншіден, мұсылман тарихшыларының басым көптілігі өз ен-</w:t>
        <w:br/>
        <w:t>бектерінде сұлтанның атын БаЙбарс деп көрсетіп отырған. Бай-</w:t>
        <w:br/>
        <w:t>барыстың замандастары тірі кезде жарық көрген қыпшақ Ибн</w:t>
        <w:br/>
        <w:t>Меңлінің “Ат-тадбират ас-султания фи сипағат ал-инша ал-хар-</w:t>
        <w:br/>
        <w:t>бия" (Соғыс өнері ісіндегі сұлтаннып шаралары) атты қолда бар</w:t>
        <w:br/>
        <w:t>қолжазбада сұлтан аты Байбарс ден асты-үсті белгілермен айық</w:t>
        <w:br/>
        <w:t>жазылған. 1265 жылы Каир қаласында сүлтанның әмірімен салын-</w:t>
        <w:br/>
        <w:t>ған мешіттің ішіндегі тақтайша оның жарқып мысалы.</w:t>
        <w:br/>
        <w:t>Қорыта келгенде, қазақ даласының перзенті сұлтан Байбарыс</w:t>
        <w:br/>
        <w:t>түркініп қара шаңырақ иесі Қазақстап үшін бүл күндері "беймәлім</w:t>
        <w:br/>
        <w:t>Бейбарс” емсс, өз заманының және кейінгі тарихшылардың еңбек-</w:t>
        <w:br/>
        <w:t>теріпен өзіне лайық орын алған, тарихта терең із, артына мол мате-</w:t>
        <w:br/>
        <w:t>риалдык мұра қалдырған, араға 700 жыл салып, ұрпақтарымен қай-</w:t>
        <w:br/>
        <w:t>та қауышып жатқап даңқты тарихи тұлға. Сондықтан, бабамыз-</w:t>
        <w:br/>
        <w:t>дың атын дұрыс айту және жазу - тарихи шындықты қайта қал-</w:t>
        <w:br/>
        <w:t>пына келтіру ғана емес, оның аруағына дсген құрмет пен тағзым</w:t>
        <w:br/>
        <w:t>белгісі деп санаймыз.</w:t>
        <w:br/>
        <w:t>Мұсылман тарихшылары сұлтан Байбарыс туралы</w:t>
        <w:br/>
        <w:t>Осы заманғы араб тарихшылары, Байбарыс туралы арнайы жаз-</w:t>
        <w:br/>
        <w:t>ғандардың өздері де, сұлтанның сипатына, мінез-құлқына келгенде</w:t>
        <w:br/>
        <w:t>ат үсті сыдырта салады. Немесе ол туралы жұтаң жазылған еңбек-</w:t>
        <w:br/>
        <w:t>терге сілтеме жасайды. Оның үстіне бағзы бір араб тарихшыла</w:t>
        <w:br/>
        <w:t>ры, әсірссе Батыс ғалымдары У.Муир, С.Рапсиман Ізайбарысты</w:t>
        <w:br/>
        <w:t>шығыс деспоты, қылышынан қан тамған зорлықшыл стіп көрсетуге</w:t>
        <w:br/>
        <w:t>тырысқан. Алайда, олар соның өзінде де сұлтанның ерекше жара-</w:t>
        <w:br/>
        <w:t>тылған тұлға екендігін мойындан отырған.</w:t>
        <w:br/>
        <w:t>Ал, енді Байбарысты өз көзімен көргендер Пс дейді? Оларға</w:t>
        <w:br/>
        <w:t>сөз берсек, сұлтаннның хатшысы Иби Абдузалир: “..сүлтан келесі</w:t>
        <w:br/>
        <w:t>бір шатырға кіріп, киініп шықты. Келбеті қаранғы түнде жалт егі</w:t>
        <w:br/>
        <w:t>шыққан айдай. Басында алтын жіптен зерделенген кара сөлде.</w:t>
        <w:br/>
        <w:t>Үстінде алтын жағалы сия көк сауыт. Бір қылыш беліне байлан-</w:t>
        <w:br/>
        <w:t>ған, қалғандарын артында карушылары көтерйі келе жатыр. Омар-</w:t>
        <w:br/>
        <w:t>дың Ішінде ект үлкен байрақ, ек/ үлкен садак, қалқан және тағы</w:t>
        <w:br/>
        <w:t>басқа озі әдеттенген қарулары бар. Сұлтаннып алдына мойнында</w:t>
        <w:br/>
        <w:t>қара омілдірігі бар, үстіне қара тоқым жабылған сұр ат тартылды.</w:t>
        <w:br/>
        <w:t>Сұлтан әмірлерді бір-бірлет шақырып алып, оларғи мол сый-сия-</w:t>
        <w:br/>
        <w:t>Шат көрсетті", - деп жазады.</w:t>
      </w:r>
    </w:p>
    <w:p>
      <w:r>
        <w:t>140</w:t>
        <w:br/>
        <w:t>жет ірі окпталарда көсем болды. Онып дапқы аспапға Шығып, ны-</w:t>
        <w:br/>
        <w:t>ғы биіктеді, жоғары мәліктік билік дәрежелерге жетті" - деп Бай-</w:t>
        <w:br/>
        <w:t>барысты жеке қасиеттерінін арқасында елден ерекшеленді деп</w:t>
        <w:br/>
        <w:t>көрсетеді.</w:t>
        <w:br/>
        <w:t>Әл-Мақризи: “Әмірлер одан катты сескенетін. Ол ауырып ж</w:t>
        <w:br/>
        <w:t>қанның өзінде де үстіне ешкім рұқсатсыз кіре алмайтын. Рр жүрек,</w:t>
        <w:br/>
        <w:t>өмірі ат үстінде өтті. Мәмлүктер! мен бекіністерінің Хал-жағдайын</w:t>
        <w:br/>
        <w:t>жакыпнан білу үшін жасырын пошта аты мен желмая мініп жүре</w:t>
        <w:br/>
        <w:t>беретін" - дей келе, "Қорытып айтқанда, Байбарыс Исламның сң</w:t>
        <w:br/>
        <w:t>ұлы патшасы елі" - деп тұжырымдайды. Бұл Байбарысқа тарих-</w:t>
        <w:br/>
        <w:t>шылар тарпынан берілген жоғары баға, онын үстіне, әл-Мақризи</w:t>
        <w:br/>
        <w:t>ортағасырлық мүсылман тарихшыларының ірісі саналады.</w:t>
        <w:br/>
        <w:t>Осы замапғы батыс тарихшысы С.Рапсиман: "Байбарыстың</w:t>
        <w:br/>
        <w:t>қазасымен Салахуддиннсн кейінгі христиан әлемің оң ірі жауы</w:t>
        <w:br/>
        <w:t>зауал болды. Ол сұлтандық таққа отырғанда кресшілердің неліктері</w:t>
        <w:br/>
        <w:t>шығысқа созылып жатқан еді. Өн жеті жылға созылған билігі</w:t>
        <w:br/>
        <w:t>ішінде крссшілерді, шалғай жатқан Лагакия, Аслит, Маракао</w:t>
        <w:br/>
        <w:t>бекіністерін қоспағанда, Жерорта тснізінің жағалауындағы Акка,</w:t>
        <w:br/>
        <w:t>Сур, Сайда, Триполи, Джосбил Антортус секілді бірнеше қалалар-</w:t>
        <w:br/>
        <w:t>мей гана шектелуге мәжбүр стті. Байбарыс бүл қамалдардың</w:t>
        <w:br/>
        <w:t>біржолата құлағандарын өз көзімен көрмесе де. солай болатын-</w:t>
        <w:br/>
        <w:t>дығын рсттеп кетті", - деп жазды. Тарихшы одан әрі: "Байбарыс</w:t>
        <w:br/>
        <w:t>катыгосз, қияпаттыл, достық ион ықыластан ада екендігімен белгілі</w:t>
        <w:br/>
        <w:t>сді. ЛҮшезі қатал дөрекі сөйлейтін Халык ол үшін түкке тұрмай-</w:t>
        <w:br/>
        <w:t>тып нәрсе екендігіне қарамастан, олар опы жаксы көретін, себебі:</w:t>
        <w:br/>
        <w:t>ол асқан жауынгер, шебер саясатшы, дана басқарушы. Қабылда-</w:t>
        <w:br/>
        <w:t>ған шешімдері тез орындалатын. Өзінің алдына қойған мақсатта-</w:t>
        <w:br/>
        <w:t>рына жезуде көреген. Өзтің құлдап шыққандығына қарамастан</w:t>
        <w:br/>
        <w:t>өнор мен құрылыс ісіпс қамқорлық жасайтын Қалаларын көркем-</w:t>
        <w:br/>
        <w:t>деуде, бекіністерін жаңалауда көп күш-жігер жұмсайтын. Қатыгез,</w:t>
        <w:br/>
        <w:t>зұлым екендігіне қарамастан, ғасырының ұлы билеутпілерінің бірі</w:t>
        <w:br/>
        <w:t>саналады" - ден баға берген. Міне, көрініп тұрғандай Байбарыс-</w:t>
        <w:br/>
        <w:t>ты қанша жамандағанымен оның ерекше жаратылған билеуші екен-</w:t>
        <w:br/>
        <w:t>дігін мойындайды.</w:t>
        <w:br/>
        <w:t>Келесі бір батыс тарихшысы Р.Линполь: "Осындай тұлғаны ха-</w:t>
        <w:br/>
        <w:t>лық батылдық пен мырзалық қаспеттерді бойына сінірген натша-</w:t>
        <w:br/>
        <w:t>нын үлгісі етіп алғаны гажап смес. Әлі күше дейін Канр шайхана-</w:t>
        <w:br/>
        <w:t>ларында Байбарыс туралы киссалар қызыға айтылады. Дін өкіл-</w:t>
        <w:br/>
        <w:t>дерйтц өзі оны пір тұтушы еді. Оны дін негіздерін сақтауты, әр</w:t>
        <w:br/>
        <w:t>қайсысына тәуелсіз қазы сайлап, төрт мазһабты тенгерген патша</w:t>
        <w:br/>
        <w:t>Дей санайды", - ден Байбарысты келесі бір қырынан көрсетеді.</w:t>
        <w:br/>
        <w:t>ТЕ</w:t>
        <w:br/>
        <w:t>Ибн Абдузаһир: “Халық Байбарыс заманында соғыс істерін одан</w:t>
        <w:br/>
        <w:t>артық білетін, олан епті, одан батырлығы артық бірде-бір атка</w:t>
        <w:br/>
        <w:t>мінген батыр жоқ деп санайды" - деп тұжырым жасайды. “Джи-</w:t>
        <w:br/>
        <w:t>Мад жолындағы күресі осыны дәлелдейлі. Патшалықты тек қылы-</w:t>
        <w:br/>
        <w:t>шының күпимен алды”, - дейді.</w:t>
        <w:br/>
        <w:t>"Байбарыс Патшалардың ішіндегі батырлық, қаталдық және ша-</w:t>
      </w:r>
    </w:p>
    <w:p>
      <w:r>
        <w:t>риғаткқа мойынсұнғандығы жағынан ең ұлысы еді. Оныц үлкеп</w:t>
        <w:br/>
        <w:t>шайқастары мен салдырған белгілі ғимараттары бар", - деп</w:t>
        <w:br/>
        <w:t>корсетеді ХҰП-гасырдың мүсылман тарихшысы әл-Габарти.</w:t>
        <w:br/>
        <w:t>Ибн Йнас өзінің "Баданғ аз-зуһур фи уақанг ад-дуһур” (“Ғасыр</w:t>
        <w:br/>
        <w:t>оқиғаларының әдемі гүл-шешектері") атты енбегінде сұлтан Бай-</w:t>
        <w:br/>
        <w:t>барыстыц түр-сипаты туралы: “Жеңімпаз мәлік Байбарыс айбар-</w:t>
        <w:br/>
        <w:t>лы да айбатты, атақ-даңқы асқан, сұлтапдыққа лайық, данышпан,</w:t>
        <w:br/>
        <w:t>мемлекеттін жаздайын білетін, алдында шығыс мәліктері мен нас-</w:t>
        <w:br/>
        <w:t>Рани мәліктер тізе бүккен ұлы патша елі. Ол бір орнында отыр-</w:t>
        <w:br/>
        <w:t>майтын, оның (Шамда -- Дамаск пеп Алеппода шерулері" бар еді.</w:t>
        <w:br/>
        <w:t>Жорыққа көп шығатын, батырлығымен аты шыққан, соғыста ер</w:t>
        <w:br/>
        <w:t>жүрек еді. Қысы-жазы ат үстінен түспейтін. Мемлекет шекара-</w:t>
        <w:br/>
        <w:t>сындағы жерлерді қосып алғанына қарай оған "абу футухат" -</w:t>
        <w:br/>
        <w:t>"жиһангер" деген лақай ат тақылған еді. Батырлығы мен ср жүрек-</w:t>
        <w:br/>
        <w:t>тілігінің белгісі ретінде тамғасы арыстан бейнесі еді. Әскерін ұрыс-</w:t>
        <w:br/>
        <w:t>қа ынталандыру үшін соғыста түскен олжаны оларға бөліп берстін.</w:t>
        <w:br/>
        <w:t>Жорықтарды ұйымдастыру үшін көп қаржы жинайтын, аукатты”</w:t>
        <w:br/>
        <w:t>аламдарды көп тәркілейтін. Байбарыс келісті, үзып бойлы, аққұба,</w:t>
        <w:br/>
        <w:t>дөңгелек сақалды сді. Сақалында бір тал ақ жоқ. Шеру тартқанда</w:t>
        <w:br/>
        <w:t>халык тарапынан қатты дәріптелетін. Шариғаттың алмас қылы-</w:t>
        <w:br/>
        <w:t>шы Байбарыс ғұламалар мен діндарларды күрметтейтін, қайырым-</w:t>
        <w:br/>
        <w:t>дылық жасауды жақсы көретін" -- деп жазды.</w:t>
        <w:br/>
        <w:t>Ол сонымен қатар, Байбарыс туралы: "Ер жүрек елі. Тураншах-</w:t>
        <w:br/>
        <w:t>тың кезінде фаранджалармен” болған ал-Мансура шайқасында коз</w:t>
        <w:br/>
        <w:t>көріп, қүлақ естімеген ерліктер көрсетті. Жараткан көмектесіп,</w:t>
        <w:br/>
        <w:t>лтан Құтыздың атабегі -- әскер басы деңгейіне көтерілді”, - дейді.</w:t>
        <w:br/>
        <w:t>Ортагасырлық келесі бір тарихшы Иби Айбек ал-Дауадари өзі-</w:t>
        <w:br/>
        <w:t>пің "Ад-дурра аз-закия фи ахбар ад-даула ат-туркия” ("Түркі</w:t>
        <w:br/>
        <w:t>мемлекеті туралы маржан моншақ") атты шығармасында: "Байба-</w:t>
        <w:br/>
        <w:t>рыс даңқты патша, жаужүрек батыр еді. Өлімнен қорықпайтын.</w:t>
        <w:br/>
        <w:t>Айла-олісі мол саясаты жайлы, істері Әдемі, қимылы сәтті, соғыста</w:t>
        <w:br/>
        <w:t>ақжолтай, ешқашан қорғалақтамайтын. Қатал, жылдам және</w:t>
        <w:br/>
        <w:t>аяусыз еді. Алымдарды өзі жинайтын. Халықты, әсіресе Дамаск</w:t>
        <w:br/>
        <w:t>тұрғындарын, мексмелерді көп тәркілейтін. Оуарды жек көрсетші.</w:t>
        <w:br/>
        <w:t>Байбарыс екі рет Дамаскіш өртеп жоқ стпек болды”, - деп жазды.</w:t>
        <w:br/>
        <w:t>141</w:t>
        <w:br/>
        <w:t>(8</w:t>
        <w:br/>
        <w:t>Ибн Абдузаһир: “Халық Байбарыс замапында соғыс істерін одан</w:t>
        <w:br/>
        <w:t>артық білетін, одан епті, одан батырлығы артық бірде-бір атқа</w:t>
        <w:br/>
        <w:t>мінген батыр жоқ дси санайды", - деп тұжырым жасайды. “Лжи-</w:t>
        <w:br/>
        <w:t>йғд жолындағы күресі осыны дәлелдейді. Патшалықты тек қылы-</w:t>
        <w:br/>
        <w:t>шының күнімен алды”, - дейді.</w:t>
        <w:br/>
        <w:t>"Байбарыс иатиалардың ішіндегі батырлык, қаталдық жәпе іпа-</w:t>
        <w:br/>
        <w:t>риғатқа мойынсұнғандығы жағынан ең ұлысы елі. Оның үлкей</w:t>
        <w:br/>
        <w:t>шайқастары мен салдырған белгілі ғимараттары бар", - деп</w:t>
        <w:br/>
        <w:t>көрсетеді ХУІІ-ғасырдың мұсылман тарихшысы әл-Габарти.</w:t>
        <w:br/>
        <w:t>Иби Йиас өзінің “бадайғ аз-зуһур фи уақаиғ ад-дуһур" (“Ғасыр</w:t>
        <w:br/>
        <w:t>оқиғаларының әдемі гүл-шешсктері") атты еңбегінде сүлтан Бай-</w:t>
        <w:br/>
        <w:t>барыстың түр-сипаты туралы: “Жеңімпаз мәлік Байбарыс айдар-</w:t>
        <w:br/>
        <w:t>лы Да айбатты, атақ-данқы асқан, сұлтандыққа лайық, данышпан,</w:t>
        <w:br/>
        <w:t>мемлекеттің жағдайын білстін, алдында шығыс мәліктері мен нас-</w:t>
        <w:br/>
        <w:t>рани мәліктер тізе бүккен ұлы натша еді. Ол Өр орнында отыр-</w:t>
        <w:br/>
        <w:t>майтын оның Шамда - Дамаск пен Алеппода шерулері” бар еді.</w:t>
      </w:r>
    </w:p>
    <w:p>
      <w:r>
        <w:t>Жорыкка көп шығатын, батырлығымен аты шыққан, соғыста ер</w:t>
        <w:br/>
        <w:t>жүрек еді. Қысы-жазы ат үстінен түспейтіі. Мемлекет шскара-</w:t>
        <w:br/>
        <w:t>сындағы жерлерді қосып алғанына қарай оған "абу футухат" -</w:t>
        <w:br/>
        <w:t>"жиһангер" дсген лақап ат тағылған еді. Батырлығы мен ер жүрек-</w:t>
        <w:br/>
        <w:t>тілігінің белгісі ретінде тамғасы арыстан бейнесі еді. Әскерін ұрыс-</w:t>
        <w:br/>
        <w:t>Ка ыпталандыру үшін соғыста түскен олжапы оларға бөліп берстін.</w:t>
        <w:br/>
        <w:t>Жорықтарды ұйымдастыру үтін көп каржы жинайтын, аукатты</w:t>
        <w:br/>
        <w:t>адамдарды коп тәркілейтін. Байбарыс келісті, үзын бойлы, аккұба,</w:t>
        <w:br/>
        <w:t>дөнгелек сақалды олі. Сақалында бір тал ак жоқ. Шеру тартқанда</w:t>
        <w:br/>
        <w:t>халық тарапынан қатты дәріптелетін. Шариғаттың алмас қылы-</w:t>
        <w:br/>
        <w:t>шы Байбарыс ғұламалар мен діндарларды құрметтейтін, қайырым-</w:t>
        <w:br/>
        <w:t>дылық жасауды жақсы көретін", - деп жазды.</w:t>
        <w:br/>
        <w:t>Ол сонымен қатар, Байбарыс туралы: "бр жүрек елі. Тураншах-</w:t>
        <w:br/>
        <w:t>тың кезінде фаранджалармен” болған ал-Мансура шайқасында коз</w:t>
        <w:br/>
        <w:t>көріп, құлақ естімеген ерліктер көрсетті. Жаратқан көмектесіп,</w:t>
        <w:br/>
        <w:t>сұлтан Құтыздың атадегі - әскер басы деңгейінс көтерілді", -- дейді.</w:t>
        <w:br/>
        <w:t>- Ортағасырлық келесі бір тарихшы Ибн Айбек ад-Дауадари өзі-</w:t>
        <w:br/>
        <w:t>нің "Ад-дурра яз-закия фи ахбар ад-даула ат-туркия" ("Ғүркі</w:t>
        <w:br/>
        <w:t>мемлекеті туралы маржан моншақ") атты шығармасында: “БяЙба-</w:t>
        <w:br/>
        <w:t>рыс даңқты патша, жаужүрек батыр едл/. Өлімпен қорықпайтын.</w:t>
        <w:br/>
        <w:t>“Айла-әлісі мол саясаты жайлы, істері әдемі. қимылы сәтті, соғыста</w:t>
        <w:br/>
        <w:t>акжолтай, еткашайн қоргалақтамайтын. Қатал, жылдам жәнс</w:t>
        <w:br/>
        <w:t>аяусыз еді. Алымдарды өзі жипайтын. Халықты, әсіресе Дамаск</w:t>
        <w:br/>
        <w:t>Тұрғындарын, мекемелерді көп тәркілейтін. Оларды жек көретті.</w:t>
        <w:br/>
        <w:t>Байбарыс скі рет ,Дамаскіті өртеп жок етпск болды”, - деп жазды.</w:t>
        <w:br/>
        <w:t>141</w:t>
        <w:br/>
        <w:t>келгенімде таппасаң дарға асыласың", - дейді. Сасып қалған</w:t>
        <w:br/>
        <w:t>атқосшы "Ер-тоқымды карамасам бала-шағамды қайтып асырай-</w:t>
        <w:br/>
        <w:t>мын”, -- дегеп екеп, Бірақ, Байбарыс оны жазаламайды, қайта бас-</w:t>
        <w:br/>
        <w:t>қа жұмысқа ауыстырып “Ендігәрі көзіме түспе” деп шарт қояды.</w:t>
        <w:br/>
        <w:t>Сол атқосшы Байбарыстын өміріңнің соңына дейін, сұлтанның</w:t>
        <w:br/>
        <w:t>көзіне шалыпбай нанып тауып жеп жүргсді.</w:t>
        <w:br/>
        <w:t>Сүлтанның сөзге тоқтайтын ұстамдылығы, әлімжеттілікке сшқа-</w:t>
        <w:br/>
        <w:t>шан бармайтындығының дәлелі ретінде келесі бір әңгіме айтыла-</w:t>
        <w:br/>
        <w:t>ды. Онда: сол замандағы тәртіп бойынша жорыққа кететін шы-</w:t>
        <w:br/>
        <w:t>ғынның бір бөлігін тұрғын халық көтеретін. Оны біз Қүтыздың</w:t>
        <w:br/>
        <w:t>адам басына бір динардан шаққан салығынан көреміз. Бірде сл</w:t>
        <w:br/>
        <w:t>хап Абақаға қарсы аттанып бара жатқап Байбарыс Дамаск қала-</w:t>
        <w:br/>
        <w:t>сына әскерімен келіп тоқтайды. Әділет үйінде Дамаскшің игі</w:t>
        <w:br/>
        <w:t>жақсыларымен сұхбаттасып отырғанда бір шейх сұлтан алдына</w:t>
        <w:br/>
        <w:t>кіргісі келгендігін хабарлайды. Шейхке құрмет керсетіп, барлығы</w:t>
        <w:br/>
        <w:t>тұрып қарсы алады. Сұлтан одан: "Не шаруан бар?” - ден сұра-</w:t>
        <w:br/>
        <w:t>ғанда, шейх тұрып: "Сен халықтан көмек сұрап, олар котерс ал-</w:t>
        <w:br/>
        <w:t>майтын салмақ салыпсың. Сол туралы ақылдасқалы келдім. Сен</w:t>
        <w:br/>
        <w:t>әр момлүкті жиырма мың дирлемге сатып альш, олардың белдерін</w:t>
        <w:br/>
        <w:t>асыл тас қойдырылған кемерлермсн белбеулейсін, алтынмен ап-</w:t>
        <w:br/>
        <w:t>талған ер-тоқымға отырғызасың. Егер бір қазы сснің халыққа сал-</w:t>
        <w:br/>
        <w:t>ған талабыңды мақүл деп тауып, пәтуасын берсе, онла опық Алла</w:t>
        <w:br/>
        <w:t>мен пайғамбарға жала жапқаны" - дейді. Байбарыс оған: "Сені</w:t>
        <w:br/>
        <w:t>үйін меп багына салық салмай-ақ кояйық " -- дегенде ол: "Мен оз/м</w:t>
        <w:br/>
        <w:t>үшін смсс Алланың жолы мен мұсылмандардың ақысы үшін</w:t>
        <w:br/>
        <w:t>Келдім", -- деп шығып кеткен екен дейді.</w:t>
        <w:br/>
        <w:t>Ал Ибн Фурат бұл әңгімені "Сүлтан оған “Мырзам, алақанын-</w:t>
        <w:br/>
        <w:t>ды жай айтқаның болсып деді" - деп аяқтайды. Қалай болған жағ-</w:t>
      </w:r>
    </w:p>
    <w:p>
      <w:r>
        <w:t>дайда да сұлтан Байбарыс сөзге тоқтайтын билеуші.</w:t>
        <w:br/>
        <w:t>Байбарыс аюбидтер әулетінің соңғы билеушілерінің бала-лтаға-</w:t>
        <w:br/>
        <w:t>ларына ешбір қиянат жасамағандығып бұрынгы тарихшылардың</w:t>
        <w:br/>
        <w:t>копшілігі атап өтеді. Ол қайта олардың үлкендерін бектікке осіріп,</w:t>
        <w:br/>
        <w:t>кішілеріне айлық жалақы тағайындап күн көрістеріп бақылап отыра-</w:t>
        <w:br/>
        <w:t>ды. Тарихшы Байбарысты пайғамбармен салыстырып (пайғамбар</w:t>
        <w:br/>
        <w:t>мал сойғанда опы жіліктеп, әйелі Хадишаның аруағына садақа етіп</w:t>
        <w:br/>
        <w:t>үлестіреді екен. Сонда кезінде соз тасыған өсекші бір кемпір келіп</w:t>
        <w:br/>
        <w:t>жүреді екен. Соған қарамастан пайғамбар: "Хадиша барда келіп</w:t>
        <w:br/>
        <w:t>Тұрушы елі" - деп кемпірге сттің қопды жерін кесіп береді екен).</w:t>
        <w:br/>
        <w:t>"Сөзге беріктік - иманнан" - деп түйіп жасайды тарихшы.</w:t>
        <w:br/>
        <w:t>Сүлтан Байбарыстың емшектесі Байсары бек құллыққа бірге</w:t>
        <w:br/>
        <w:t>түсіп, бірде бір-бірінен ажырап қалып, бірде жолдары тоғысып</w:t>
        <w:br/>
        <w:t>151</w:t>
        <w:br/>
        <w:t>орладан шыгып кетеді. Ешкім сүлтанның ордада жоқ екенін</w:t>
        <w:br/>
        <w:t>білмейді.</w:t>
        <w:br/>
        <w:t>Сұлтан бастаған топ түн ортасында Құтыз өлтірілген жерге</w:t>
        <w:br/>
        <w:t>жетеді де, аттарып алмастыру үшін сол жердің уәлиінс барады.</w:t>
        <w:br/>
        <w:t>Мішіс ат сұрағанда бекегген қырық-елу тақты адам шығып: “Бул</w:t>
        <w:br/>
        <w:t>сұлтанның бекеті, спкім бүл жерден ат ала алмайды. Кетіңдер,</w:t>
        <w:br/>
        <w:t>әйтпесе өлтіреміз", - дейді. Олардыц кетулеріне тура келеді. Бай-</w:t>
        <w:br/>
        <w:t>санға келіп уәлидің үйіне тоқтайды. Одан ат сұраса, алыңдар дел</w:t>
        <w:br/>
        <w:t>келісімін береді. Сұлтан уәлидің аяқ жағында отырады, уәли ұйқы-</w:t>
        <w:br/>
        <w:t>ды-ояу. Сұлтан Айтемірге айтады: "Халық менің есігім алдын-</w:t>
        <w:br/>
        <w:t>да, ал меп мына уәлидің аяк жағында отырмын. Ол маған коңіл</w:t>
        <w:br/>
        <w:t>аудармайды да, бірақ, дүние кезек", - дейді. Уәлиден су құйыл-</w:t>
        <w:br/>
        <w:t>тан құмыраны сұрайды. Уәли: "Бізде құмыра жоқ, шөлдеп тұрсаң</w:t>
        <w:br/>
        <w:t>сырттан іш" - деп жауап қайтарды. Айтемір бір құмыра су әкеліп,</w:t>
        <w:br/>
        <w:t>сұлтан содан шолін қандырады да атқа қонады. Дженинге жеткенде</w:t>
        <w:br/>
        <w:t>ондағы пошта аттары ақсақ, жауыр болып шығады. Солардың</w:t>
        <w:br/>
        <w:t>біреуін мінген сүлтан, жауырдыц иісінеп үстінде әрең отырады.</w:t>
        <w:br/>
        <w:t>Тел-Аджулге жеткенде әркайсысы өз атымен қалалы. Ал, Аришкс</w:t>
        <w:br/>
        <w:t>жеткенде бекеттегі қызмет бетімен кеткендігінен, сұлтан әмір</w:t>
        <w:br/>
        <w:t>Жармақ екеуі жылқыларға арпаны өз колдарымен тазалап береді.</w:t>
        <w:br/>
        <w:t>Сұлтан: "С ұлтандык қайда, Ұстадар қайда, Жандар бегі кай:</w:t>
        <w:br/>
        <w:t>Біздің қызметіміздегі халық қайда? Патшалар өз патшалықтары-</w:t>
        <w:br/>
        <w:t>нап өстіп айырылады, Алладан басқа ештене жоқ мәңгі” - дейді.</w:t>
        <w:br/>
        <w:t>Сұлтапның срулі төрт атынан басқа лау жоқ жолаушылар сол</w:t>
        <w:br/>
        <w:t>түнде Салихияға жетеді. Төрт күн дегенде Канрге жетіп, қамал-</w:t>
        <w:br/>
        <w:t>дың етегінде тұрады. Қамал күзеті оларды тоқтатып уәлиге хабар</w:t>
        <w:br/>
        <w:t>береді. Сұлтап атқораға түсіп, атбегіні шақыртады да жасырын</w:t>
        <w:br/>
        <w:t>қақпадан қамалдың ішіше кіріп кетеді. Сұлтанның қамал ішінде</w:t>
        <w:br/>
        <w:t>екендігін баласы Берксхан да білмей қалады. Бүл тәсіл Байбарыс-</w:t>
        <w:br/>
        <w:t>тың сүйікті істерінің бірі, себебі сұлтан барлық жерде жүргендей</w:t>
        <w:br/>
        <w:t>әсер беретін.</w:t>
        <w:br/>
        <w:t>Ибн Шаддадтың көрсетуі бойынша Байбарыстың қарапайым-</w:t>
        <w:br/>
        <w:t>дылығы меп кішіпейілдігі туралы: “Жұлдыздан жоғары дәрежесіне</w:t>
        <w:br/>
        <w:t>қарамастан жас баладай қарапайым еді", - дейді. Байбарыс әсіресе</w:t>
        <w:br/>
        <w:t>халық арасыпда үлкен сый мен құрметкс ие еді. Ол шейхтерге</w:t>
        <w:br/>
        <w:t>ерекше көніл бөлетіп. Шейхтер қазақ даласындағы әулие адам-</w:t>
        <w:br/>
        <w:t>дар секілді құрметтелетін діндарлар.</w:t>
        <w:br/>
        <w:t>Ибн Шаддад Байбарыс әрқашап “Бр күпнің әділеті қырық жыл-</w:t>
        <w:br/>
        <w:t>ғы кибадатқи тең" дегең прининпті ұстанған деп атап әтсді.</w:t>
      </w:r>
    </w:p>
    <w:p>
      <w:r>
        <w:t>Байбарыстың нағыз көшпелілерге тән қасиеттерді бойында сақ-</w:t>
        <w:br/>
        <w:t>тагандығы оның дүние қызығушылығынан ада, намысшыл, өркекі-</w:t>
        <w:br/>
        <w:t>148</w:t>
        <w:br/>
        <w:t>2</w:t>
        <w:br/>
        <w:t>Батыс зерттеушісі У.Муер “Мысырдағы мәмлүк мемлекетінің</w:t>
        <w:br/>
        <w:t>тарихы" атты кітабында: “Мемлекетті басқару ісіндегі әділеттілі-</w:t>
        <w:br/>
        <w:t>гіпе қарамастан сұлтан Байбарыс қаһйарланған кезде опасыздық</w:t>
        <w:br/>
        <w:t>лен қиянатшылдыққа барудан тайынбайтын. Адамдар, олардың</w:t>
        <w:br/>
        <w:t>өмірлері ол үшіп түкке тұрмайтын. Оның ұлтына (түркілерді ай-</w:t>
        <w:br/>
        <w:t>тып отыр - Авт.) тән қасиет - құлағына жеткен өсск-аяң, жалаға</w:t>
        <w:br/>
        <w:t>тоз сенегін. Күшейіп кетеді деп сескенгендіктен уәзірлері мен әкім-</w:t>
        <w:br/>
        <w:t>дерін ауық-ауық ауыстырып қана қоймай, оларды абақты кой-</w:t>
        <w:br/>
        <w:t>тауына тастайтын, олар мүмкін ол жерден ешқашан шықпайын" -</w:t>
        <w:br/>
        <w:t>деп жазды. )</w:t>
        <w:br/>
        <w:t>Тарихшылардың Байбарыстың ер жүректілігі және батылдығы</w:t>
        <w:br/>
        <w:t>жөніндегі сөздері бір жерден шығып отырады. Біздің пайымдауы-</w:t>
        <w:br/>
        <w:t>мызша, Байбарыс заманына сай қаталдық көрсеткен кездері бар,</w:t>
        <w:br/>
        <w:t>алайда жоңсіз қатігездік пеп зұлымдыққа жол бермеген, Әділетті</w:t>
        <w:br/>
        <w:t>сұлтан қарапайым халыққа, оның ішіндегі кедей-кепшіктерге</w:t>
        <w:br/>
        <w:t>әрдайым көңіл бөліп көмектесіп отырған. Оған Байбарыстың: "Бар-</w:t>
        <w:br/>
        <w:t>лық кедейлерге жететін азық-түлігім болса, үлсстіріп берер едім”, -</w:t>
        <w:br/>
        <w:t>Деген сөзі куә.</w:t>
        <w:br/>
        <w:t>Байбарыс жыл сайын кедей-кепшік, бейшаралар мен сопылар-</w:t>
        <w:br/>
        <w:t>ға 10 мыц ардебб (1 ардебб-197,75 литрге тең) бидай садақа бере-</w:t>
        <w:br/>
        <w:t>тін. Көптігіне қарамастан қаза танқандардың бала-шағаларына</w:t>
        <w:br/>
        <w:t>комек көрсететін. Каир мен Мысырда иесіз өліктерді кебіндеуге</w:t>
        <w:br/>
        <w:t>арнап арнайы уақып ашып, оның түсімін соған бағыттайтын.</w:t>
        <w:br/>
        <w:t>Байбарыс ораза кезінде күніне бес мың адамға ауыз ашар</w:t>
        <w:br/>
        <w:t>беретін. Жыл ішінде үлестіретін киіміне қосымша нашарларға 600</w:t>
        <w:br/>
        <w:t>киім беретін. Күн сайын жалпы көлемі бір жарым мың қантар” нан</w:t>
        <w:br/>
        <w:t>үлестіретін.</w:t>
        <w:br/>
        <w:t>“Жетім көрсец жебей жүр" -- деген Байбарыс, медресенің жа-</w:t>
        <w:br/>
        <w:t>нынан жетім балаларға арналған құран оқыту мектебін ашады.</w:t>
        <w:br/>
        <w:t>Жиырмасыншы ғасырда қалыптасқан жетім балаларға деген мейі-</w:t>
        <w:br/>
        <w:t>рімді, адамгершілік көзқарасқа Байбарыс ортағасырлар қойнауын-</w:t>
        <w:br/>
        <w:t>да көтеріл білгендігі әрине өтс қызық, ерекше факт.</w:t>
        <w:br/>
        <w:t>Әл-Мақризи Мысырдағы бір ашаршылық кезін әңгімслей келіп:</w:t>
        <w:br/>
        <w:t>"Сүлтан Байбарыс Қанр мсн Мысыр каласы мапыидағы кедей-</w:t>
        <w:br/>
        <w:t>кепшік, кембагаларды жинап тізімін алдыртты" - деп жазды. "Олар-</w:t>
        <w:br/>
        <w:t>дын саны бірнеше мың шықты. Сүлтан тізім бойынша кодейлерді</w:t>
        <w:br/>
        <w:t>барлық нан, әмір, саулагерлер мен байларға бөліп бері, үш айлық</w:t>
        <w:br/>
        <w:t>мерзімге тегін тамақтандыруға бұйрық етеді. Сопылар жиналатын</w:t>
        <w:br/>
        <w:t>зауияларға % арнап мемлекеттік қамбадан күнінс 100 арбел бидай</w:t>
        <w:br/>
        <w:t>бөлгізеді” Ибн Тулун мешіт қасынан тегін нан үлестірстін орын</w:t>
        <w:br/>
        <w:t>атады. Осы орайда тарихшы келесі бір диалогты мысалға келтірс-</w:t>
        <w:br/>
        <w:t>144</w:t>
        <w:br/>
        <w:t>тың мазмұнын оқыса, жазған адам Байбарыстыц жаңа атқан</w:t>
        <w:br/>
        <w:t>мслреседе ханбалиттер мазһабына орын бермегепдіктен сұлтан-</w:t>
      </w:r>
    </w:p>
    <w:p>
      <w:r>
        <w:t>ды сөгіп, мемлекетінің жойылуын тілейді.</w:t>
        <w:br/>
        <w:t>Шейхті сұлтанның алдына келтіргенде хатты ол жазбағанды-</w:t>
        <w:br/>
        <w:t>ғын, хатты әкелген қара құлды жұмыстан куған соц ол кектеніп</w:t>
        <w:br/>
        <w:t>жазған деп өзінс жолатпайды. Сонда сұлтан: "Маған сен тіл</w:t>
        <w:br/>
        <w:t>тигізгенінде саулап бітіп еді" - деп оны жібереді де, қара құлға</w:t>
        <w:br/>
        <w:t>жүз таяқ дүре соқтырады.</w:t>
        <w:br/>
        <w:t>Тарихшы Байбарыс рамазан айында Канр мен Мысырдың ас-</w:t>
        <w:br/>
        <w:t>ханаларында әдеті бойынша кедейлерге нан, тамақ түрінде садақа</w:t>
        <w:br/>
        <w:t>үлестірді. Сонымен қатар, әдемі әдеті бойынша, әмірлері мей</w:t>
        <w:br/>
        <w:t>нөкерлері босатқандардан баска тағы да отыз адамға бас бостан-</w:t>
        <w:br/>
        <w:t>дығын берді дсп көрсетеді.</w:t>
        <w:br/>
        <w:t>Байбарыстың сақтығын көптеген тарихшылар атап өтеді.</w:t>
        <w:br/>
        <w:t>Сондай әңгімелердің бірінде Байбарыс нөкерлерімен намазға жы-</w:t>
        <w:br/>
        <w:t>ғылғанда олардың үстінде Балапанның екі жүздей атты мәмлүгі</w:t>
        <w:br/>
        <w:t>сау ете қалады. Алайда, Байбарыс памазып үзбей оқи береді. Сәлс-</w:t>
        <w:br/>
        <w:t>мін беріп, орпыпан тұрса, нөкерлерінің ішінен бір-ақ адам нама-</w:t>
        <w:br/>
        <w:t>зын аяқтаған екен. Байбарыс үндемейді. Алайда, алдына Қалауын</w:t>
        <w:br/>
        <w:t>қылышсыз шыққанда оны бетіне басып айтады. Қалауын тез ба-</w:t>
        <w:br/>
        <w:t>рып қылышын асынып, жақсы атқа мініш келеді дейді тарихшылар.</w:t>
        <w:br/>
        <w:t>Сұлтан жалаң сақтықпен шектелмей, керек кезінде қатерлі іске</w:t>
        <w:br/>
        <w:t>онай баратын тәуекелшіл билеуші еді. Ибн Абдузаһир сұлташшыт</w:t>
        <w:br/>
        <w:t>өзіпің аузынан жазып алған әңгімесін келтіреді. Сұлтан елшілерді</w:t>
        <w:br/>
        <w:t>аттапдырып барлық бас бектермен коштасып, қасыпла Атабек,</w:t>
        <w:br/>
        <w:t>Мухаммади, Айтемир, Ибн Атлас хан, Ақұш ар-Румилер бар</w:t>
        <w:br/>
        <w:t>бекіністерді аралайды. Өзінің ұстаздары Шамсуддин Ақсұңқарға</w:t>
        <w:br/>
        <w:t>Харба ал-Лусус деген жерге әскерді бастап баруды тапсырады.</w:t>
        <w:br/>
        <w:t>Сұлтан қасындагылармен сол жеріс жеткенде әскер қос құрып</w:t>
        <w:br/>
        <w:t>орналасып жатады. Сонда Мысырга жүруді жасырын жоспарлал,</w:t>
        <w:br/>
        <w:t>Шамдағы әмірлерге барлық істер бойынша Беркеханға хат</w:t>
        <w:br/>
        <w:t>жолдауға, сопың нұсқауларын орындауға әмір берелі. Шағбан</w:t>
        <w:br/>
        <w:t>айының он төрті күні сұлтан мазасы жоқ, сырт көзге сырқаттан-</w:t>
        <w:br/>
        <w:t>дай көрінеді. Дәрігерлерді ттақыртады, бектер бас сұғып сүлтап-</w:t>
        <w:br/>
        <w:t>ның мазасызданып отырғанын көреді. Дәрі-дәрмек алдыру мақса-</w:t>
        <w:br/>
        <w:t>тыпда Дамаскіге арнайы хат жолданады. Бадруддин Айдемири мен</w:t>
        <w:br/>
        <w:t>Бектұт Жүрмекке пошта атымен Алопшоға бет алуға тапсырма</w:t>
        <w:br/>
        <w:t>берсді. Қастарына пәшташыны қосып береді де, оларға ауызша</w:t>
        <w:br/>
        <w:t>айтатын сөзі бар екенін, орданың сыртында күтуді талап етеді.</w:t>
        <w:br/>
        <w:t>Әмір Ақсұңқарға өзінің корамсағын беріп, өзі жыртық шапан жа-</w:t>
        <w:br/>
        <w:t>мылып, басына сскі шалма орайды да, күзетшілерге білдірмей</w:t>
        <w:br/>
        <w:t>147</w:t>
        <w:br/>
        <w:t>ХІУ ғасырда өмір сүрген мысырлық тарихшы әл-Айни “Икду</w:t>
        <w:br/>
        <w:t>ал-джуман фи тарих айл ал-азман" ("Заман тұрғындары туралы</w:t>
        <w:br/>
        <w:t>маржан моншақ ")атты еңбегінде Байбарыс ұлты қыпшақ, түркінің</w:t>
        <w:br/>
        <w:t>Барш ұғлы тайпасына жатады дей келе, Байбарысты сипаттауда</w:t>
        <w:br/>
        <w:t>теңеулерді аямайды: “Жеңімпаз патша қарасұр, көкшіл көзді. Дау-</w:t>
        <w:br/>
        <w:t>сы жер жаратын. Бойында ұлылық және еріксіз құрметтеу сезімін</w:t>
        <w:br/>
        <w:t>тудыратын айбындылық дар сді. Бойы ұзынға келетіп, Қайсар, ер</w:t>
        <w:br/>
        <w:t>жүрек, сақи, жігерлі, тұңғиык, өжет, көзсіз батыр, сұлтандық ісіне</w:t>
        <w:br/>
        <w:t>көп көшіп бөлетін, Ислам және мұсылмандардың жеңісіпс және</w:t>
        <w:br/>
        <w:t>патша рәсімдеріпіп орындалуына ұмтылған елі”, - дейді.</w:t>
        <w:br/>
        <w:t>Тарихшы ан-Нуайри: "Ер жүрек, көпшілік құрметтейтін, сая-</w:t>
        <w:br/>
        <w:t>саты әдемі, айлалы ұлы патша еді. Қатал да қүдіретті патша</w:t>
        <w:br/>
        <w:t>тұрғындарды және диуандарды, әсіресе, Дималік түрғындарын кой</w:t>
        <w:br/>
        <w:t>тәркілейтій. Өте сақ болатын. жігерлі, жауларының көзін жоюда</w:t>
      </w:r>
    </w:p>
    <w:p>
      <w:r>
        <w:t>жәнс Ислам жеңісі жолында күндіз-түт бір тынбайтын. Тамақ пен</w:t>
        <w:br/>
        <w:t>киімге келгенде қанағатшыл үнсмді, әскері де сондай еді”, - лей</w:t>
        <w:br/>
        <w:t>дәріптейді.</w:t>
        <w:br/>
        <w:t>Ибн Касир Байбарыстың атқарған істеріне ерекше көңіл бөледі.</w:t>
        <w:br/>
        <w:t>Ол туралы: "Жеңімпаз мәлік ер жүрек, жігерлі, тұцғнық. көзсіз ба-</w:t>
        <w:br/>
        <w:t>тыр, сұлтандық ісіпе көп мән беретін. Шарап ішуге тыйым салды.</w:t>
        <w:br/>
        <w:t>Жезөкшелікті тыйды. Күш-жі ер, қуатын жемқорлық, кесір мен</w:t>
        <w:br/>
        <w:t>бұзықтықты тыюға жұмсады. Шамда жүрген кезінде мизр% ІШін-</w:t>
        <w:br/>
        <w:t>дігін тыю туралы хат жолдайды. "Адамдар үшін құт етіп «Алла жа-</w:t>
        <w:br/>
        <w:t>раткан бидайды аяқ асты етпейік", - дейді. Сұлтан 1262 жылы</w:t>
        <w:br/>
        <w:t>есірткіпі рұқсат беретін хашипі думанын? жойыт, оған құмарлар-</w:t>
        <w:br/>
        <w:t>ды тәртіпке шақыруды рәсімдеген еді.</w:t>
        <w:br/>
        <w:t>Тарихапы Ибн Тәңірберді: "Жеңімпаз мәлік ер жүрек, батыл</w:t>
        <w:br/>
        <w:t>жиһангер, муджахид?%, елді сақтаушы, патша болуға жаратылған,</w:t>
        <w:br/>
        <w:t>женіл жылдам; ұрысқа өзі бастап кіретін" - дей келе, "Байбарыс</w:t>
        <w:br/>
        <w:t>мемлекет басқару ісінде Шыңғыс ханның Жасағын және Түркінің</w:t>
        <w:br/>
        <w:t>Турасын басшылыққа алатын. Тура түрікше жол бағыт дегенді</w:t>
        <w:br/>
        <w:t>білдіреді", - деп қосады.</w:t>
        <w:br/>
        <w:t>Тарихшы аз-Захаби: "Жихангар, дін жолында күресуші муджа-</w:t>
        <w:br/>
        <w:t>Лед, айбаты зор, патта болып жаратылған, ерліктері анызға айнал-</w:t>
        <w:br/>
        <w:t>ған, кейбір зұлымдықтарын есептемегенде, әділетті патша еді.</w:t>
        <w:br/>
        <w:t>Ислам ді үтін көп епбек сінірлі. “Атакты шайкастары, көп женіс-</w:t>
        <w:br/>
        <w:t>тері бар", - деп жазды.</w:t>
        <w:br/>
        <w:t>Ал тарихшы Байбарыс ад-Дауадар өзінің “Эубда ал-фикра ФИ</w:t>
        <w:br/>
        <w:t>тарих ал-Вилжра" ("Һылжра тарихы туралы ойдың өзегі") дегеп</w:t>
        <w:br/>
        <w:t>еңбегінде: "Биқыты, саясаты, ақылы, батылдығы арқасында жер-</w:t>
        <w:br/>
        <w:t>лсстерінің алдында даңқты, әскер арасында құрметті, соғыстар</w:t>
        <w:br/>
        <w:t>142</w:t>
        <w:br/>
        <w:t>Байбарыс патшалардың ішінен батырлық, қаталдық</w:t>
        <w:br/>
        <w:t>жәнс шариғатқа мойынсуұнғандығы жағыпан ең ұлысы</w:t>
        <w:br/>
        <w:t>Әл-Джабурти,</w:t>
        <w:br/>
        <w:t>ХУ ғасырдын мұсылман тарихшы</w:t>
        <w:br/>
        <w:t>Байбарыс сұлтандығы</w:t>
        <w:br/>
        <w:t>Байбарыс бек Хиджраның 0658-жылы зИ ад-хаджа айынып он</w:t>
        <w:br/>
        <w:t>тоғызы, дүйсенбі күші, яғнн 1260-жылдың 23-қазаны күні кешке</w:t>
        <w:br/>
        <w:t>қамалға келіп кіреді де, сұлтан тагына отырады. Сол кезие сүлтап</w:t>
        <w:br/>
        <w:t>Байбарыс отыз бес жастагы солқылдаған жас мәмлүк еді.</w:t>
        <w:br/>
        <w:t>Монғолдарды жеңген сұлтан Құтызды қарсы алуга сәнденіп жал-</w:t>
        <w:br/>
        <w:t>қан Каир каласының көшелеріне, Байбарыс кірген күннің ертеңінде,</w:t>
        <w:br/>
        <w:t>жаршылар шығын “Сұлтан Құтызға Алланың рахымын сұраңдар,</w:t>
        <w:br/>
        <w:t>сұлтандарын Рукнулдип РаЙбарысқа амандық тілеңдер" --деп халыққа</w:t>
        <w:br/>
        <w:t>жар салады.</w:t>
        <w:br/>
        <w:t>Сонымен Байбарыс сұлтан тағына отырыш салтанат құрады.</w:t>
        <w:br/>
        <w:t>Химс, Хама, Сиһиуп, Моусил, Алешпо және барлық мұсылман ие-</w:t>
        <w:br/>
        <w:t>Ліктеріндегі қалалар мен қамалдардың бектеріне Байбарыстың сұл-</w:t>
        <w:br/>
        <w:t>таплық гағына отырғандығы жоніндегі хабар жолданады.</w:t>
        <w:br/>
        <w:t>Байбарыс сұлтандық тағына отырысымен, өзінен бұрынғы сұл-</w:t>
        <w:br/>
        <w:t>тан джиһад жолында әр алам басынан бір динардан салған салық-</w:t>
        <w:br/>
        <w:t>ты жояды. Сүлтапдық түргыпдары жаңа сұлтанның өзгерістерін</w:t>
        <w:br/>
        <w:t>қуанышпен қарсы алады. Бас бостандықтарыпап айырылып, абақ-</w:t>
      </w:r>
    </w:p>
    <w:p>
      <w:r>
        <w:t>тыларда жатқандарға кешірім жариялап, біриз мәмлүктерге де азат-</w:t>
        <w:br/>
        <w:t>тық береді. Бектерге мол сый-сияпат көрсетеді. Қамал абақтысын-</w:t>
        <w:br/>
        <w:t>да жатқан Айбек сұлтанның балалары сұлтан Әли, оның інісі Қақан</w:t>
        <w:br/>
        <w:t>мен олардың шешелеріне бостандық беріп, Византия император-</w:t>
        <w:br/>
        <w:t>лығының астапасы Константинопольге жолдарын ашады.</w:t>
        <w:br/>
        <w:t>Өзінің үзеңгілес достарына мол сый-сияпат көрсетіп, оларды</w:t>
        <w:br/>
        <w:t>мемлекеттік мацызды мансаптарға тағайындайды. Біз сол тізімнен</w:t>
        <w:br/>
        <w:t>Байбарыстың таққа отыруына септітін тигізген адамдардың аты-</w:t>
        <w:br/>
        <w:t>жөндерін көреміз. Бектер Фарисуддин Ақтай - атабек, Лашын ал-</w:t>
        <w:br/>
        <w:t>Дарфил - бас дауадар, Балапан ар-Рашиди - екінші дауадар, Ба-</w:t>
        <w:br/>
        <w:t>Һауддин Яқуб аш-Шаһрузури - ахур бас әмірі, Айбек әл-Афрам</w:t>
        <w:br/>
        <w:t>жандар бегі мансаптарына тағайындалады. й</w:t>
        <w:br/>
        <w:t>Байбарыс сонымен қатар бірге өскен досы Бадруддин Байса-</w:t>
        <w:br/>
        <w:t>ры аш-Шамси, Бектұт Жукандар, әмір Байтуған (самм ал-маут-</w:t>
        <w:br/>
        <w:t>әлім уы дегеп атпен белгілі бек), Унус ал-Исфаһалилерге мыңбасы-</w:t>
        <w:br/>
        <w:t>157</w:t>
        <w:br/>
        <w:t>өа</w:t>
        <w:br/>
        <w:t>жатқан Юсеф Салахуддин арабтардың бүл ұсынысын көңіл бүрар-</w:t>
        <w:br/>
        <w:t>лық деп Тс санамайды.</w:t>
        <w:br/>
        <w:t>Сұлтан Байбарыс мәмлүктер арасынан шыққап бүліктерді келіс-</w:t>
        <w:br/>
        <w:t>сөздер жолымен шешіп отырса, Ибн Сағлабты және оныц қолдау-</w:t>
        <w:br/>
        <w:t>шыларын Искандерия қаласында дарга асып өлтіреді дс бәдәуи-</w:t>
        <w:br/>
        <w:t>лердің билікке ұмтылыстарын басады.</w:t>
        <w:br/>
        <w:t>Сыртқы қауіп-қатерлер</w:t>
        <w:br/>
        <w:t>Байбарыс сұлтан өзіне қарсы шыққан мәмлүк бектерше көп</w:t>
        <w:br/>
        <w:t>жағдайларда кешірімділік жасаса баска карсы келгендерді, әсіресе,</w:t>
        <w:br/>
        <w:t>Мысыр мен Шамдағы билікті атадан қалған мүра санаған аюбидтер</w:t>
        <w:br/>
        <w:t>әулетіне аяусыз күрес жүргізді. Шам мен Ирактың солтүстік</w:t>
        <w:br/>
        <w:t>бөліктерінде кезінде атақ-даңқы дүркіреген Салахуддин Аюбидің</w:t>
        <w:br/>
        <w:t>тұқымдары әлі де билік басында еді. Хама, Химс, Моусил жәпе</w:t>
        <w:br/>
        <w:t>Жазира әміршілері Байбарыстың билігін мойындап алдына келіп,</w:t>
        <w:br/>
        <w:t>иелік жарлықтарын алып кетеді. Алайда, Байбарыстың иеліктерінің</w:t>
        <w:br/>
        <w:t>шетін ала орналасқан Карак бекінісінің иесі Омар Атоби мәмлүк-</w:t>
        <w:br/>
        <w:t>терге қарсы жасырын да ашық жаулық әркеттерін тыймайлы, қай-</w:t>
        <w:br/>
        <w:t>та Хулагу ханмен астыртын байланыс ұстайлы. 1262 жылы сұлтан</w:t>
        <w:br/>
        <w:t>Байбарыс кезінде өзі қызмет сткен билеушіге карсы шешуші қи-</w:t>
        <w:br/>
        <w:t>мылдарды жоспарлайды. Әскерімен Мысырдан ІПамға қарай жол-</w:t>
        <w:br/>
        <w:t>да асықпай аң аулап бара жатқанында осы әмірдің шешесі Ғаззй</w:t>
        <w:br/>
        <w:t>маңыңда сұлтанның алдына келеді. Билеуші ханымды және оның</w:t>
        <w:br/>
        <w:t>нөкерлерін жылы қабылдап, сый-сияпат көрсетеді. Әңгіме бары-</w:t>
        <w:br/>
        <w:t>сында баласы Карак билеушісінің Байбарыс алдына кешірім сұрап</w:t>
        <w:br/>
        <w:t>келуі де талқыданады. Байбарыстың жылы қабылдауына ырза ха-</w:t>
        <w:br/>
        <w:t>ным Караққа қайтып кетеді. Алайда, Каряк билеушісінің көңілінде</w:t>
        <w:br/>
        <w:t>күдігі сейілмейді, Байбарысқа баруды кейінге қалдыра береді.</w:t>
        <w:br/>
        <w:t>Бірақ, Байбарыстың шақыру хатын алған соң шарасыз жолға шы-</w:t>
        <w:br/>
        <w:t>ғады. Сұлтан ойың алдылан шығып қарсы алып, Байсанда тұрған</w:t>
        <w:br/>
        <w:t>орласына алып келіп киіз үйге кіргізеді де, сол жерде тұтқынға</w:t>
        <w:br/>
        <w:t>алады.</w:t>
        <w:br/>
        <w:t>Кейінгі тарихшылар Байбарыстың осы әрекетін қиянаттық деп</w:t>
        <w:br/>
        <w:t>бағалайды. Алайда, Байбарыстың неге олай істегенін айтпайды.</w:t>
        <w:br/>
        <w:t>Оған жауанты ортағасырлық тарихшылардың кітаптарынан таба-</w:t>
        <w:br/>
        <w:t>мыз. Ибн Уасил Байбарыс мәмлүктер меп бектері, Дамаскіден ар-</w:t>
      </w:r>
    </w:p>
    <w:p>
      <w:r>
        <w:t>пайы шақырған бас қазы Ибн Халиканды жинады. Куәлар мен сой</w:t>
        <w:br/>
        <w:t>жерге келген христиан елшілеріп қоса алдыртты. Солардың алдын-</w:t>
        <w:br/>
        <w:t>да түтқынға алынған Карак билеушісінің Бағдаттағы моғолдармен</w:t>
        <w:br/>
        <w:t>150</w:t>
        <w:br/>
        <w:t>бет терісін жыртып алады. Шыдамдылық көрсетіл (Обна деген еллі</w:t>
        <w:br/>
        <w:t>мекенге жеткенше жүре дерді”, - дейді.</w:t>
        <w:br/>
        <w:t>Әл-Мақризи “Сұлтан Байбарыс Кайрлен шығып Шамға бет ала-</w:t>
        <w:br/>
        <w:t>ды. Баззаға жеткенше аң аулап барды. Аңшылық олжалы болды", &gt;</w:t>
        <w:br/>
        <w:t>дейді. Химе әмірі сұлтанның алдына келгенде "Бүгун атып алға-</w:t>
        <w:br/>
        <w:t>шымды саған арнадым деп бір күндік олжа - желиіс киікті онын</w:t>
        <w:br/>
        <w:t>қанжығасына байлайды”.</w:t>
        <w:br/>
        <w:t>Ибн Абдузаһир: “Султан Каракқа бет алғанда алдарышай дуа-</w:t>
        <w:br/>
        <w:t>дақтар үшып, мәмлүктер құстарды жалаң қолдарымен ұстады.</w:t>
        <w:br/>
        <w:t>Сұлтан бұны жақсы ырымға сапады”, - деп жазады.</w:t>
        <w:br/>
        <w:t>Байбарыс өмірінің жартысы ат үстінде өткен десек асыра айт-</w:t>
        <w:br/>
        <w:t>қандық емес. Мәмлүктердің моңғолдар мен кресшілерге қарсы</w:t>
        <w:br/>
        <w:t>үздіксіз әскери әрексітер жүргізіп отырғандығы оскер басында</w:t>
        <w:br/>
        <w:t>әрдайым сұлтанның көрініп отыруын талап сетті. Сұлтан Байба-</w:t>
        <w:br/>
        <w:t>рыс мемлекетінің астанасы Канрден тыс жерлерде жүруі сұлтан-</w:t>
        <w:br/>
        <w:t>ның ішкі істер бойынша орынбасары мансабы қажеттігін тудыр-</w:t>
        <w:br/>
        <w:t>ды. Мемлекет басқару ісінде бас бектерге арқа сүйегеп Байбарыс</w:t>
        <w:br/>
        <w:t>"сұтандық найбы”, яғни орынбасары мансабын қайта жанданды-</w:t>
        <w:br/>
        <w:t>рады. Тарихшы ас-Саютидің созімен айтқанда "иеліктерді</w:t>
        <w:br/>
        <w:t>қамқоршысы, екйиші сұлтан" ең жоғары мапсапқа Тек аса сенімді</w:t>
        <w:br/>
        <w:t>мәмлүктер тағайындалатып. Он сұлтанның орынбасары, оның</w:t>
        <w:br/>
        <w:t>құзырларынын бәріп атқарады. Бұл жерде мәмлүк мемлекетішің</w:t>
        <w:br/>
        <w:t>құрамына кіретін аймақтардың - Пам, Дамаск, Алеппо, Сафад,</w:t>
        <w:br/>
        <w:t>Триполи, Хама, Карак, Алсксандрияның әрқайсысында сұлтанның</w:t>
        <w:br/>
        <w:t>орынбасарлары -- нанбтар отырган. Олардың ішіндегі ең ірісі Шам</w:t>
        <w:br/>
        <w:t>нанбы саналатын.</w:t>
        <w:br/>
        <w:t>Жалпы алғанда, мұсылман тарихшылары сұлтан һБайбарыстың</w:t>
        <w:br/>
        <w:t>Ислам жауларымен күресте көзі тірісінде аңызға айналган батыр-</w:t>
        <w:br/>
        <w:t>лығыпан оны әрдайым жағымды жағынан сипаттай, ауыз әдебие-</w:t>
        <w:br/>
        <w:t>тінің сүйікті кейіпкеріне айпалдырды. Алайда, бұл сипаттама-</w:t>
        <w:br/>
        <w:t>лардың шындық екендігі әр түрлі тарихшылардың еңбектерімен</w:t>
        <w:br/>
        <w:t>дәлелденеді.</w:t>
        <w:br/>
        <w:t>Байбарыстың тілі туралы</w:t>
        <w:br/>
        <w:t>Барлық тарихшылардын көрсетуі бойынша кыпшақ мемлеке-</w:t>
        <w:br/>
        <w:t>тінің басында тұрған мәмлүктер түркі тілінде сойлейтін. Рас, олар-</w:t>
        <w:br/>
        <w:t>дың ауызекі тілдерінде араб және парсы сөздері молынан қолда-</w:t>
        <w:br/>
        <w:t>пылатын деп көрсетеді. Өздерітің күнкөріс түрлеріше қарай пеме-</w:t>
        <w:br/>
        <w:t>се мәмлүктердің көңіліпен шыққысы келгендер оилік Оасындағы-</w:t>
        <w:br/>
        <w:t>155</w:t>
        <w:br/>
        <w:t>өрмелеп түрған кезде Батыс пен Шығыс әмірштілері олардан қатты</w:t>
        <w:br/>
        <w:t>сескенгендігі тарихтан белгілі. Қазіргі ағылшын тілінде “яззавыш”-</w:t>
        <w:br/>
        <w:t>аламды саяси мақсатта өлтіруші деген мағынаны береді.</w:t>
        <w:br/>
        <w:t>Байбарыс тұсында ассасиндер Хулагу ханпып соққысынан</w:t>
        <w:br/>
        <w:t>Ирапдағы негізгі берік қамалдарынап айырылғандарымен "Жылан-</w:t>
      </w:r>
    </w:p>
    <w:p>
      <w:r>
        <w:t>ды: үш кессе де кесірткелік күші бар" - деген, әлі де болса мәмлүк</w:t>
        <w:br/>
        <w:t>әмірлеріне мойынсұна қойғысы келмейді. Сол кездс ассасиндер</w:t>
        <w:br/>
        <w:t>тайнасының басшысы Паджмуддин аш-Шағрани сұлтан Байбарыс-</w:t>
        <w:br/>
        <w:t>ка төлеп тұрган салығының көлемін азайту туралы өтініш жасап</w:t>
        <w:br/>
        <w:t>өз елшілерін жібереді. Алайда, Байбарыс сүлтан исмаилиттер ис-</w:t>
        <w:br/>
        <w:t>ліктерінің қасында тоқтағанда алдына келмегендігі үшін оның</w:t>
        <w:br/>
        <w:t>орпына Алика бекінісінің иесі Саримуддия ар-Радиді сайлайды.</w:t>
        <w:br/>
        <w:t>Ол жылына 120 мың дирһәм толеп түруға міндеттеме алады. Орны-</w:t>
        <w:br/>
        <w:t>нан түскеп шейх Налжмуддин аш-Шағрани исмаилиттер бекінісі</w:t>
        <w:br/>
        <w:t>бірлесіп билеуге Байбарыстан рұқсат алып, жылына бір мып ди-</w:t>
        <w:br/>
        <w:t>пар салық төлеуді тағы мойныпа алады. Сонымен, Байбарыс исман-</w:t>
        <w:br/>
        <w:t>литтердін бекіністеріне өзінің нанбын тағайындан, батиниттердің</w:t>
        <w:br/>
        <w:t>бекшістерін бірте-бірте өз қарамағына ала бастайды. Қалай ұста-</w:t>
        <w:br/>
        <w:t>саң да қолды кесетін құрал секілді бұл жоғары ұйымдасқан асса-</w:t>
        <w:br/>
        <w:t>синдерді 1273-жылы сұлтан Байбарыс асқан шеберлікпен, қанте-</w:t>
        <w:br/>
        <w:t>піссіз тізгіндеп, Жоғары Мысырға көппреді де оларды тарих сахна-</w:t>
        <w:br/>
        <w:t>сынан біржолата шығарады.</w:t>
        <w:br/>
        <w:t>Исманлиттер Байбарысқа қандай жеккөрінішті болса, Хулагу</w:t>
        <w:br/>
        <w:t>хап да олардың Ирандағы қамалдарын көп күш жұмсап ақырында</w:t>
        <w:br/>
        <w:t>жойып тынады. Ассасиндердіп соңғы қамалы Аламут деп аталған</w:t>
        <w:br/>
        <w:t>еді. Иби Шадладтың сөзі бойынша "Байбарыс исманлиттерді</w:t>
        <w:br/>
        <w:t>тізерлетіп, аяқ-қолдарын тұсаулап шетке шыгарды да, өзінің жау-</w:t>
        <w:br/>
        <w:t>ларын керек кездерінде өлтіруге жұмсап отырды"</w:t>
        <w:br/>
        <w:t>Бірак, исмаилиттердіп ізі мүлде жойыла қоймағап. Олардың бір</w:t>
        <w:br/>
        <w:t>тармағы Үнді жеріпде құнарлы топыраққа түскендей әлі күнге</w:t>
        <w:br/>
        <w:t>дейін өмір сүріп келеді. Бұл дүнисдс қандай зат болсын із-түссіз</w:t>
        <w:br/>
        <w:t>жоғалмайтыны рас. Қазіргі кезде исмаилттердің басшысы Гарвард</w:t>
        <w:br/>
        <w:t>университетінің түлегі, 1936 жылы туған ауган Карим Аға Хан</w:t>
        <w:br/>
        <w:t>Еуропаның бір елінде тұрады. Анда-санда өзінің иеліктеріне келіп-</w:t>
        <w:br/>
        <w:t>кетіп жүреді. Кезінде Байбарыс Шампан Мысырға жер аударган</w:t>
        <w:br/>
        <w:t>исмаилиттер түратын Мысырға ат басын бұрып тұрады. Каирге</w:t>
        <w:br/>
        <w:t>кенгенінде оны Мысыр президенті қабылдаулан бас тартпайды.</w:t>
        <w:br/>
        <w:t>167</w:t>
        <w:br/>
        <w:t>лық дәрежелер беріледі. Рукнуддин Айашы меп Ссйфуддин Бек-</w:t>
        <w:br/>
        <w:t>шора сұлтаннып бірінші жәле скінші хаджибтері -- камергерлері,</w:t>
        <w:br/>
        <w:t>Аққүш (Аққұс) ұстадар болып тағайындалады.</w:t>
        <w:br/>
        <w:t>Байбарыс билігі орпығып, қуаты артқан кезде Білікті өзінің най-</w:t>
        <w:br/>
        <w:t>бы етіп тағайындайды. Байбарыстың оған сенгені соншалық Білік</w:t>
        <w:br/>
        <w:t>сұлтанмен ақылдаспай-ақ өз бетімен шешім қабылдайтып қүзыр-</w:t>
        <w:br/>
        <w:t>ларға иеленеді. Жер иеліктерін тарату, мансаптарға тағайындау</w:t>
        <w:br/>
        <w:t>және басқа да мемлекеттік істерде ешкім онып қолын қаға алмайды.</w:t>
        <w:br/>
        <w:t>Ішкі бүліктер. Байбарыс және арабтар</w:t>
        <w:br/>
        <w:t>Мәмлүк мемлекеті араб бәдәуи тайпалары мен аюбидтер тұқым-</w:t>
        <w:br/>
        <w:t>дарымен Мысыр мен Шамдағы билікке таласта олардың қарсы-</w:t>
        <w:br/>
        <w:t>лықтарын тез басып, Котбүқа ноянның қосынын қиратып, 0зде-</w:t>
        <w:br/>
        <w:t>рішіц әскери басымдылықтарын айқын көрсетті. Алайда, сыртқы</w:t>
        <w:br/>
        <w:t>қатеріі факторлардың шешімін өз пайдасына қарата білген Бай-</w:t>
        <w:br/>
        <w:t>барыс, өзінің сұлтандық құрған бастапқы кезеңінде бірнеше ішкі</w:t>
        <w:br/>
        <w:t>толқуларды бастан кешіреді.</w:t>
        <w:br/>
        <w:t>1260 жылдың күзінде Байбарыстың Мысыр мен Шам сұлтаны</w:t>
        <w:br/>
        <w:t>ретінде таққа отырғандығы туралы жарияланысымен, Каяр мен</w:t>
        <w:br/>
        <w:t>Дамаскіде екі бүлік бүрқ ете қалады.</w:t>
      </w:r>
    </w:p>
    <w:p>
      <w:r>
        <w:t>Қараша айында сұлтан Құтыздың найбы, Дамаск билеушісі Сан-</w:t>
        <w:br/>
        <w:t>жар Халабидің Байбарысқа қарсы шығуы ұстазына жасалған қас-</w:t>
        <w:br/>
        <w:t>тандыққа наразылығы мен антқа адалдығы деп бағаласа орынды.</w:t>
        <w:br/>
        <w:t>Алайда, аталғап бек жана сұлтанды мойындамақ тұрмақ өзін сұлтап</w:t>
        <w:br/>
        <w:t>деп жариялап, өз атынап ақша шығарып, Мысырдан біржолата бөлі-</w:t>
        <w:br/>
        <w:t>ніл, жеке өз алдына мемлекет кұруға ұмтылады. Дамаск қаласы-</w:t>
        <w:br/>
        <w:t>ның ітшіндегі әскери қамалды күшейтеді. Тарихшылар қамалды</w:t>
        <w:br/>
        <w:t>күшейту жүмысына қара халық, әйелдерге дейін қатысқанын жа-</w:t>
        <w:br/>
        <w:t>зады. Өзінің сепаратистік пигылына тартпақ максағға маңайыш-</w:t>
        <w:br/>
        <w:t>дагы қалалардың билеушілеріне, атап айтқанда Алеппо, Хама,</w:t>
        <w:br/>
        <w:t>Химс жәнс т.б. бектеріне әз билігін мойындауға шақырып хат жол-</w:t>
        <w:br/>
        <w:t>дайды. Алайда, Байбарыстан сескенген бектер бұл күмәнді қадамға</w:t>
        <w:br/>
        <w:t>барудан бас тартады. Олардың ішінен Лашын бек қана оган жол-</w:t>
        <w:br/>
        <w:t>даған хатында "Кім Мысырды нелснсс соған бағынамын" - деп</w:t>
        <w:br/>
        <w:t>жауап береді.</w:t>
        <w:br/>
        <w:t>Байбарыс қан төгуге бармау үшін бүлікшіл бекпен бейбіт жол-</w:t>
        <w:br/>
        <w:t>мен келіскісі келеді. Санжардың айналасындағы бектерді өз жағы-</w:t>
        <w:br/>
        <w:t>на тарту үшін ақша күшіп де пайдаланып көреді. Келіссөздер нәти-</w:t>
        <w:br/>
        <w:t>же бермегендіктен бүлікті басуға өзінің ұстазы Айтсгін бек бас-</w:t>
        <w:br/>
        <w:t>158</w:t>
        <w:br/>
        <w:t>алмасқан хаттарын айғақ ретінде көрсетеді. Хулагу хан мен екеуі-</w:t>
        <w:br/>
        <w:t>нің арасында жүрген байланысшыларды да елдің алдына шығара-</w:t>
        <w:br/>
        <w:t>ды. Фақиһтердің оған қарсы соғысу керектігі туралы пәтуаларын?</w:t>
        <w:br/>
        <w:t>көрсстелі.</w:t>
        <w:br/>
        <w:t>Сонда атабек түрып: “Женімпаз сұлтап Байбарыс сендерге ты-</w:t>
        <w:br/>
        <w:t>ныштық тілейді. Карак билеутісін тек осы себспкс байланысты</w:t>
        <w:br/>
        <w:t>камауға алганын айтады" -- дейді. Сол жерде жоғарыда аталған</w:t>
        <w:br/>
        <w:t>хаттар оқылады. Қазылар оз қолдарымен жазғандарын растайды.</w:t>
        <w:br/>
        <w:t>Сұлтан Карак қаласына ескертіп хат жаздырады. Бектер Бад-</w:t>
        <w:br/>
        <w:t>руддин Байсары, Изулдин үстадарларды Каракқа сый-сиянатнен</w:t>
        <w:br/>
        <w:t>жөнелтеді. Ал қамауға алынған Муистің нөкерлері таратылып, озі</w:t>
        <w:br/>
        <w:t>Каирге жөнелтіліп, тау қамалдың зындандарының біріне тасталады.</w:t>
        <w:br/>
        <w:t>Ибн Абдузаһир сұлтан Байбарыс жорықтың мақсатын жасыру</w:t>
        <w:br/>
        <w:t>мақсатында Мысырдан алып шыққан құрылысшыларды мешіт сал-</w:t>
        <w:br/>
        <w:t>дыру үшін деп қауесет таратады да, әскерімен келіп Карак бекінісін</w:t>
        <w:br/>
        <w:t>қоршауға алады. Қамалды алу үшін арнайы ағаш сатыларға дейін</w:t>
        <w:br/>
        <w:t>алыш келеді. Бекіністі әзі бастап алуға бел шешіп келген еді. Алай-</w:t>
        <w:br/>
        <w:t>да, Карак тұрғындары Байбарыстың айбынылан қорқып, патша-</w:t>
        <w:br/>
        <w:t>ның балалары мен қаланып бас қазысы сұлтанның алдына келіп</w:t>
        <w:br/>
        <w:t>жығылады. Қала мен қамалдың кілтін өз қолдарымен әкеліп тап-</w:t>
        <w:br/>
        <w:t>сырады да мейірімділік жасауын сүрайды. "Иілген басты қылыш</w:t>
        <w:br/>
        <w:t>ксепес" - деген сұлтан Байбарыс Мунстің балаларының өтінішін</w:t>
        <w:br/>
        <w:t>жерге тастамайды. Әйелдері де Мысырға көшіріліп, оларға ри-</w:t>
        <w:br/>
        <w:t>зыққа делгіні бір мөлшерде қаржы болінеді. Бір баласын жүздік</w:t>
        <w:br/>
        <w:t>әмірі етіп тағайындайды. Әскеріне қала халқына тимеуге бұйрық</w:t>
        <w:br/>
        <w:t>береді, қала халқыныц Байбарыс қашқын болып жүргенде кып-</w:t>
        <w:br/>
        <w:t>шақтарга жасаған зүлымдықтарын кешіреді. Ол қала тұрғында-</w:t>
        <w:br/>
        <w:t>рына: "Сендер бұрын маған жамандық істесеңдер лс патталарын-</w:t>
        <w:br/>
        <w:t>ды акшаға айырбастау жөнінде маған хат жазбағандыктарың үшін,</w:t>
        <w:br/>
        <w:t>Мелеріңді тастап кетпегендіктерін үшіп сепдерді сыйлаймын,</w:t>
        <w:br/>
        <w:t>сондықтан, мсн ссидерді кешіргенімді біліңдер. Бүліктен аулақ</w:t>
        <w:br/>
        <w:t>болыңдар", - дейді.</w:t>
        <w:br/>
        <w:t>Иззулдип Айтемірді өзінің Карактағы нанбы етіп тағайындайды.</w:t>
        <w:br/>
        <w:t>Оның қарамағына осы аймақта орналасқан екінші ірі қамал -- Шау-</w:t>
      </w:r>
    </w:p>
    <w:p>
      <w:r>
        <w:t>бакты өнірімен косын берсді. Қала мен оның маңайларының ісін</w:t>
        <w:br/>
        <w:t>реттейлі, Ибн Абдузаһир: “Сулуан уш жүзден астам жарлыққа кол</w:t>
        <w:br/>
        <w:t>ҚОЙДЫ" -- дейді. Әскерге жалақы бергізін, қала тұрғындарыпан анг</w:t>
        <w:br/>
        <w:t>алады, христиандар Інжілмен ант береді. Соңымен, мәмлүк әскери</w:t>
        <w:br/>
        <w:t>күші мен халифат орталығы ретінде діни заңдылыққа негізделген омлігі</w:t>
        <w:br/>
        <w:t>бар Байбарыс Шам мен Мысырдағы мәмлүк билігіне қарсы тұрар</w:t>
        <w:br/>
        <w:t>бірден-бір күш - аюбилгердің карсылығын біржолата жояды.</w:t>
        <w:br/>
        <w:t>Қа!</w:t>
        <w:br/>
        <w:t>П-254</w:t>
        <w:br/>
        <w:t>Мөңке темір хан иеліктерімен қатар, өзінің бітіспес жаулары - ел</w:t>
        <w:br/>
        <w:t>хандар билеп тұрған жерлерде танылатын еді.</w:t>
        <w:br/>
        <w:t>Сондай әңгімелердің бірінде: "Бүр жебірей монғол шапқкыншы-</w:t>
        <w:br/>
        <w:t>лығы кезінде Ирактан Шамға қашып келіп, сол жерде қоныстанып</w:t>
        <w:br/>
        <w:t>қалады. Әлгі адам кашқанда сол жақта казыпасын көміп кетеді.</w:t>
        <w:br/>
        <w:t>Кейін жағдай орныққан соң, Хама қаласының найбынан жасырып</w:t>
        <w:br/>
        <w:t>кеткен қазынасын алып келуге көмек сұрайды, оның өтеуі регінде</w:t>
        <w:br/>
        <w:t>алтын-күмістін жартысын Қазына үйіне садақа стпекке уәле берсді.</w:t>
        <w:br/>
        <w:t>Қаланың панбы өз кезегінде Мысырдағы сұлтаны Байбарысты Ха-</w:t>
        <w:br/>
        <w:t>бардар етсді. Ол комек корсету туралы жарлық береді. Нанб қосып</w:t>
        <w:br/>
        <w:t>берген екі адаммен жебірей жолға шығады. Бвфрат озеніне кел-</w:t>
        <w:br/>
        <w:t>генде, еріп барган адамдар одан өтуге жүрексінеді дс, жебірей</w:t>
        <w:br/>
        <w:t>баласымен өтіп көмбе жатқан жерге келсді. Нәтижесінде көмбені</w:t>
        <w:br/>
        <w:t>қазып ала бастағанда көшпенді арабтар олардың үстінен шығады.</w:t>
        <w:br/>
        <w:t>Жағдайды түсіне қойғап арабтар жсбірейлі баласымен өлтіріп,</w:t>
        <w:br/>
        <w:t>алтынды тартып алмақ болады. Жанталасқап жебірей сұлтан Бай-</w:t>
        <w:br/>
        <w:t>барыстың жарлығын көрсетеді. Мәмлүк сұлтандарының қол ас-</w:t>
        <w:br/>
        <w:t>тыңа қарамайтын, сол кезде калыптасып отырған жағдайга байла-</w:t>
        <w:br/>
        <w:t>нысты қарақшылықпси айналысып жүрген көншелілер жебірейді</w:t>
        <w:br/>
        <w:t>қазынасымен Хама қаласына жеткізіп, нанбына аман-есен тапсырды</w:t>
        <w:br/>
        <w:t>дегеп қолхат алады"</w:t>
        <w:br/>
        <w:t>Келесі бір оқиғада Парсы слінел шығып, Мысырға бет түзеген</w:t>
        <w:br/>
        <w:t>саудагерлердің жолын моңғолдардың одақтасы армян иелігі санал-</w:t>
        <w:br/>
        <w:t>ған Сис бекінісінің әміршісі тоқтатып, монғол ханы Абақаға ха-</w:t>
        <w:br/>
        <w:t>бар береді. Ол саудагерлерді өзіне қарай жіберуді әмір етеді. Бұл</w:t>
        <w:br/>
        <w:t>жайдан хабар алғап Байбарыс Халаб қаласының наибы арқылы</w:t>
        <w:br/>
        <w:t>Сис әміршісіне "егер саудагерлер бір дирһем зардап шексе, бірне-</w:t>
        <w:br/>
        <w:t>ше ссе етіп әндіріп алатындығын" жеткізеді. Хатты алған әмірші</w:t>
        <w:br/>
        <w:t>саудагерлерді бірден босатады. Байбарыстың жарлығына қайшы</w:t>
        <w:br/>
        <w:t>келмес үшін Абұға хан да біраз қаржы шығарды дсп көрсетеді</w:t>
        <w:br/>
        <w:t>тарихшы.</w:t>
        <w:br/>
        <w:t>Ибн Шаддад сұлтанның айбаты туралы айта келіп, төмендегідей</w:t>
        <w:br/>
        <w:t>мысал келтіреді. Оның сөзі бойынша Сицилия аралыпың билеу-</w:t>
        <w:br/>
        <w:t>шісінің қызметінде 25 мың түркі әскері бар еді. Олардың қызмет-</w:t>
        <w:br/>
        <w:t>тері үшін король оларға мол жер иеліктерін береді. Иелері дүние-</w:t>
        <w:br/>
        <w:t>ден өткенде кресшілердің шабуылына үшырап олдардың 3 мыңға</w:t>
        <w:br/>
        <w:t>жуығы қаза табады. Олардың жағдайы күннен-күнге қиындай</w:t>
        <w:br/>
        <w:t>береді. Ол туралы хабар Байбарысқа жеткенде ол кресптілерге хат</w:t>
        <w:br/>
        <w:t>жазып, оларлы түркілермен бітімге келіп, тұрған жерлерінде тұра</w:t>
        <w:br/>
        <w:t>берулеріне мүмкішдік беруге немесе оларды бала-шагаларымен</w:t>
        <w:br/>
        <w:t>мұсылмен жерлеріне жеткізіп тастауға шарт қояды. Олай болмаған</w:t>
        <w:br/>
        <w:t>153</w:t>
      </w:r>
    </w:p>
    <w:p>
      <w:r>
        <w:t>ақырында екеуі де Мысырдан шығады. Екеуінің арасындағы дос-</w:t>
        <w:br/>
        <w:t>тык қатыпастар бірде үзілмейді. Байбарыс сүлтандық таққа отыр-</w:t>
        <w:br/>
        <w:t>танда досы Байсарыны "қаржыландырды, жоғары көтерді, патша-</w:t>
        <w:br/>
        <w:t>лығы мен биліүне ортақтастырды" - деп көрсетеді.</w:t>
        <w:br/>
        <w:t>Ибн Шалдад сұлган Байбарыс талай қиыншылықты бірге көр-</w:t>
        <w:br/>
        <w:t>ген досы Қалауыншпың қызын ұлына азып берін “оған өзінің жүрегін</w:t>
        <w:br/>
        <w:t>тапсырды, оның қадырын көтерді" дейді. "Аштықта жеген құйқа-</w:t>
        <w:br/>
        <w:t>ның дәмі кетпес ауыздан" демекші, сұлтан қиыншылық кезде көрген</w:t>
        <w:br/>
        <w:t>жақсылықтарын он есе, жүзе есе етіп қайтарып береді.</w:t>
        <w:br/>
        <w:t>Тарихшы сұлтан Байбарыстың аңға шыққандағы салтанаты</w:t>
        <w:br/>
        <w:t>осы аймақта бұрынғы патшалар мен мәліктерден асып түскенін</w:t>
        <w:br/>
        <w:t>жазалы. Сұлтан аңға шыққанда бектерге, эр қайсысының дәрежесі</w:t>
        <w:br/>
        <w:t>мен ешбектеріне қарай, жүйрік ат, алтынмеп апталған ер-тоқым,</w:t>
        <w:br/>
        <w:t>қымбат тастармен безендірілген кемер белбеу, нешс түрлі киім-</w:t>
        <w:br/>
        <w:t>кешек, әдемі қару-жарақ үлестіретін. Сондықтан, сұлтан аңға</w:t>
        <w:br/>
        <w:t>шыққанда бектер меп мәмлүктер одан қалмауға тырысатын, Бай-</w:t>
        <w:br/>
        <w:t>барыс қалай болған күншің өзішде де барлық бектері меп қолбасы-</w:t>
        <w:br/>
        <w:t>ларына, нөкерлері мен әрбір мәмлүктеріне жыл сайын кемінде бір</w:t>
        <w:br/>
        <w:t>ат мінгізетін. Ал кейбіреулері сұлтанның мырзалығын екі-үлі рет</w:t>
        <w:br/>
        <w:t>нсмесе одан да көп көретін.</w:t>
        <w:br/>
        <w:t>Ибн Шадлад: “Байбарыс бес уақыт намазын жолға шықса Да</w:t>
        <w:br/>
        <w:t>қаза етпейтін Ол қасындағы мәмлүктерге арнайы мұғалім тағайы-</w:t>
        <w:br/>
        <w:t>дап, бірге намазга жығылатын имамдарына дейін сайлайды.</w:t>
        <w:br/>
        <w:t>"Сөзію сенуге болатын адамдардың сөзіне қарағанда, сұлтан</w:t>
        <w:br/>
        <w:t>шарапты өмірінде аузына алған емес. Сұлтандық таққа отыры-</w:t>
        <w:br/>
        <w:t>сымеп 1261 жылы, барлық ішімдіктерге тыйым салды”, - дейді</w:t>
        <w:br/>
        <w:t>тарихты. Сүлтан Байбарыстың ішімдік ішуге тыйым салуы түр-</w:t>
        <w:br/>
        <w:t>гыпдар мен бектерге бірдей жүретін.</w:t>
        <w:br/>
        <w:t>Мәдина қаласындағы пайғамбардың зиратының қасында ауру-</w:t>
        <w:br/>
        <w:t>хана тұрғызып, оны жатып! және келіп емделетін аурулар үшін</w:t>
        <w:br/>
        <w:t>қажетті дәрі-дәрмектермен жабдықтан түрды. Осы аурухананы</w:t>
        <w:br/>
        <w:t>жыл сайын қасиетті жерлерге жіберілетін азық-түлік, май, балауыз</w:t>
        <w:br/>
        <w:t>және т.б. қажетті заттардың бір бөлігі келіп түсетін етіп реттейді.</w:t>
        <w:br/>
        <w:t>Пайгамбар қабірінің үстіне қоршау орнатады.</w:t>
        <w:br/>
        <w:t>Сұлтан Байбарыстың айбаты мен оғап деген қүрметтің мыса-</w:t>
        <w:br/>
        <w:t>ды ретінде келесі оқиғаларды келтіре аламыз. Солардың бірінде</w:t>
        <w:br/>
        <w:t>сұлтан Байбарыс Қыпшақ даласымен сауда-саттық жүргізген</w:t>
        <w:br/>
        <w:t>саудагерлерді алымнан босату туралы жарлық шығарады. Осы</w:t>
        <w:br/>
        <w:t>замангы инвестицияларды ыпталандыру және қосарланган салық-</w:t>
        <w:br/>
        <w:t>ты болдырмау келісімінің сол кездегі түрі десе болады. Байбарыс-</w:t>
        <w:br/>
        <w:t>тың даңқының алысқа кеткендігі соншалық жарлығы Береке хан,</w:t>
        <w:br/>
        <w:t>152</w:t>
        <w:br/>
        <w:t>жағдайда дейді Байбарыс, олардың біреуі зардан шексе мүсыл-</w:t>
        <w:br/>
        <w:t>мап иеліктеріндегі барлық франпуз саудагерлерін, керек болса,</w:t>
        <w:br/>
        <w:t>барлық христиандарды қыратынын айтады. Кресшілер ақырында</w:t>
        <w:br/>
        <w:t>сол әскерді жайында қалдырды деп көрсетеді.</w:t>
        <w:br/>
        <w:t>Сұлтан қажст кезде қара жұмыстан қашпайтын. Кресшілер</w:t>
        <w:br/>
        <w:t>бекіністерін қиратуды өз қолымен бастап, жұмысқа барлық әмір-</w:t>
        <w:br/>
        <w:t>лер қосылғаны туралы талай әңгімелер бар. Қолы бос кезде Бай-</w:t>
        <w:br/>
        <w:t>барыс отыра қалып, ағаш бұтақтарынан жебе дс жасайтын. Оған</w:t>
        <w:br/>
        <w:t>әмірлері мен нәкерлері қосылатын. Ол туралы ұлына, нанбтарыпа</w:t>
      </w:r>
    </w:p>
    <w:p>
      <w:r>
        <w:t>жазған хаттарынан көрінеді. "Жанында жұмыс істемей отырған</w:t>
        <w:br/>
        <w:t>адам қалмады, сұлтан өз қолымен біраз жеде жасап, олардың ұшта-</w:t>
        <w:br/>
        <w:t>рын кадап, қанатын ілді", - дейді Иӛн Абдузаһир.</w:t>
        <w:br/>
        <w:t>Кресшілердің қамалдарының бірін құрсауға алып тас ататын</w:t>
        <w:br/>
        <w:t>қопдырғылардың бөлшектерін сұлтан Байбарыс бектерімен бірге</w:t>
        <w:br/>
        <w:t>тасиды. Сол оқиға туралы бектердің бірі тарихшы Ибн Абдуза-</w:t>
        <w:br/>
        <w:t>һирге сүлтанның тәзімділігіне қайран қалғанын әнгімслеп береді.</w:t>
        <w:br/>
        <w:t>Ол мен бірнеше рст дем алсам да, сүлтан тынбастан жұмыс істеп</w:t>
        <w:br/>
        <w:t>жүрді деп көрсетеді.</w:t>
        <w:br/>
        <w:t>Мәмлүктер дала тәрбиесін өздерімен бірге ала келіп, оны на-</w:t>
        <w:br/>
        <w:t>ғыз әскери тәртіп пен дайындықтың өзегіне айналдырды. Әриіе,</w:t>
        <w:br/>
        <w:t>көшпендінің серігі - сәйгүлігі. Мәмлүк иеліктеріндегі ең таңдау-</w:t>
        <w:br/>
        <w:t>лы мініс аттары сұлтанның аткораларынан табылатын. Сұлтан ең-</w:t>
        <w:br/>
        <w:t>бектеріне қарай бсктер мен мәмлүктерге, алтынмен апталған ер-</w:t>
        <w:br/>
        <w:t>тоқымды мініс атғарып мырзалықпен сыйға тартатын. Мәмлүк мем-</w:t>
        <w:br/>
        <w:t>лекетінде басқаларға жилқы мінуге рұқсат етілмейтіш.</w:t>
        <w:br/>
        <w:t>Жалпы, сұлтан Байбарыс басқа сұлтандарға қарағанда аң аулау,</w:t>
        <w:br/>
        <w:t>спөрг ойындарына ерекше құмар адам. Аптасына екі рст бектері-</w:t>
        <w:br/>
        <w:t>мен қамал етегіндегі алаңға шығып, шөпен ойнамаса көнілі тын-</w:t>
        <w:br/>
        <w:t>шымайтын.</w:t>
        <w:br/>
        <w:t>Қолы қалт еткенде аңға шығатып қапына сіңген әдеті еді. Крес-</w:t>
        <w:br/>
        <w:t>шілер қамалдарышп алу үшін шайқасып жүрген кездердің өзінде</w:t>
        <w:br/>
        <w:t>аңға шығуды ұмытпайтын. Байбарыс сонымен қатар құспен аң</w:t>
        <w:br/>
        <w:t>аулауға өте әуес-тұғын. Сұлтанпың қаршыға, бүркіттерін баптап</w:t>
        <w:br/>
        <w:t>ұстайтын мемлекет есебіпеп айлық алып түратын баздор-құсбегі-</w:t>
        <w:br/>
        <w:t>лері қызмет корсететін. Әрине, тазысыз қандай аңшылық, сұлтан</w:t>
        <w:br/>
        <w:t>итпен дс аң-құс аулауға құмар адам. Тарихшылар Байбарыс кұстар</w:t>
        <w:br/>
        <w:t>мен игерді түр-түрлерінс қарай бөліп ұстаган, ит-құстарға арнал-</w:t>
        <w:br/>
        <w:t>ған арнайы асханасы тамақ дайындайтын деп корсетеді.</w:t>
        <w:br/>
        <w:t>Сұлтан аңқұмарлығының арқасында саятта жүріп аттан құла»</w:t>
        <w:br/>
        <w:t>ған фактілері кездеседі. Тарихшы Абаузаһир: "Сұлтан 1267 жылы</w:t>
        <w:br/>
        <w:t>рабиғ ал-ахар айының соңында аңға шыккан кезінде аттан құлап,</w:t>
        <w:br/>
        <w:t>154</w:t>
        <w:br/>
        <w:t>айналды. Алайда, тарих қайта айналып келеді. Осы заманғы араб</w:t>
        <w:br/>
        <w:t>саратинпылары Еуропаны Қиыр Шығыс елдерімен теміржол арқы-</w:t>
        <w:br/>
        <w:t>лы байланыстыратын Ұлы Жібек жолы аталған жоба Суэп каналы-</w:t>
        <w:br/>
        <w:t>ның болашағына нұқсан келтіреді дегеп алаңдаушылық білдіріп</w:t>
        <w:br/>
        <w:t>отыр.</w:t>
        <w:br/>
        <w:t>Моңғол шапқыншылығының пәтижесінде халифаттың жойы-</w:t>
        <w:br/>
        <w:t>луы, Мекке басшысының татарлармен ауыз жаласуы салдарынан</w:t>
        <w:br/>
        <w:t>Мекке мен Мәдинаға қажылықты 12 жылға созылған үзілістен соң</w:t>
        <w:br/>
        <w:t>сұлтан Байбарыс оны қайта жандандырды. Тарихты Ибн Шад-</w:t>
        <w:br/>
        <w:t>далтың жазуы бойынша, “ЛФусылман слінің басшысы үшіп зор</w:t>
        <w:br/>
        <w:t>құрмет саналатын Меккедегі құдай үйі Қағбаға жабылатын</w:t>
        <w:br/>
        <w:t>алтынмен эсрленген кисуаны жеткізу үшін керуен жолдайды. Алай-</w:t>
        <w:br/>
        <w:t>да, Мекке басшысы Байбарыс жіберген мухаммалды% және тағы</w:t>
        <w:br/>
        <w:t>басқа да заттарды Меккеге кіргізбейді. "Женімпаз патша Байба-</w:t>
        <w:br/>
        <w:t>рыстан қорықпайсың ба?" - деген сұраққа моңғолдарға арка</w:t>
        <w:br/>
        <w:t>сүйсген Мекке тарифі "Байбарыс ала ат мшін алдыма келсін" -</w:t>
        <w:br/>
        <w:t>деп кемсітелі. Келесі жылы Байбарыс ыңғай ала ат мінген он төрт</w:t>
        <w:br/>
        <w:t>мын жауынгерімен Хилжазға сау ете қалады. ПНҒартфтіц әскеріп</w:t>
        <w:br/>
        <w:t>Меккс түбінде талқандайды. "Мен, Байбарыс, м/ие келдім алдыца</w:t>
        <w:br/>
        <w:t>ала ат мініп", - деп сұлтап ЛҮекке әміршісін найзамен шаншып</w:t>
      </w:r>
    </w:p>
    <w:p>
      <w:r>
        <w:t>өлтіреді. Онын атын мипи Меккеге кіреді. Қағолға кисуллы жауып,</w:t>
        <w:br/>
        <w:t>пайғамбар күмбезіне жөндеу жұмыстарын жүргізуге бұйрық бере-</w:t>
        <w:br/>
        <w:t>дЕ. Екі калада ла нокорлеріне жасырып таратуға ақша береді, кн/м</w:t>
        <w:br/>
        <w:t>үлестіреді. Әл-Мақризи сөзі бойынша, "сұлтан қаранайым адам-</w:t>
        <w:br/>
        <w:t>дардың біріне айналды, оны Алладап басқа ешкім қарауылдан</w:t>
        <w:br/>
        <w:t>жұрген жоқ, оққағарлары да жоқ. Өзі жеке жүріп, памазын оқылы,</w:t>
        <w:br/>
        <w:t>басқа рәсімдерді жасады. Қағбапың (тін жуды. Халықтың орта-</w:t>
        <w:br/>
        <w:t>сында тұрып, ихрамын лақтырғандарды Зәмзәм суына жуып дерді</w:t>
        <w:br/>
        <w:t>нсмесе колын тигізді. Бейттіп ссігінің алдында отырып, адамдар-</w:t>
        <w:br/>
        <w:t>дың тығуына көмектесіп отырды. Қара халык қағбаның ішіп</w:t>
        <w:br/>
        <w:t>кіреміз деп сұлтанпың ихрамынан тартып жыртып, сұлтанды жерге</w:t>
        <w:br/>
        <w:t>кұлатып жібере жаздады”</w:t>
        <w:br/>
        <w:t>Алайда, әл-Мақризи ецбектеріпде бұл шайқас туралы ештеңе</w:t>
        <w:br/>
        <w:t>жазылмаса да, ол "Байбарыс Мәдинаға кіргенде қаланың басшы-</w:t>
        <w:br/>
        <w:t>сы қашып кетті" деп көрсстеді. Ол қыпшақ сұлтанынан бекер-</w:t>
        <w:br/>
        <w:t>ден-бекер қашпаган шығар.</w:t>
        <w:br/>
        <w:t>Сонымен, жұма күндері мешіттерде құтпа сұлтан Байбарыс</w:t>
        <w:br/>
        <w:t>атыпа арналып айтылатын, теңгелерге Байбарыс аты соғылатып</w:t>
        <w:br/>
        <w:t>тәртіп орнатылады. Бұл һыжыра бойынша 667 нсмесе 1269-жыл</w:t>
        <w:br/>
        <w:t>еді. Қыпшақ сұлтаны Мекке қаласына өзінің найбын тағайындай-</w:t>
        <w:br/>
        <w:t>169</w:t>
        <w:br/>
        <w:t>ды да, осы уақыттан бастап, Хиджаз әмірлігі сүлтан Байбарыс-</w:t>
        <w:br/>
        <w:t>тың вассалына айналады.</w:t>
        <w:br/>
        <w:t>Ибн Абдузаһир Хиджаздан 180 түйс, он мың дирһем зекет кел-</w:t>
        <w:br/>
        <w:t>генін айтады. Бену Сахр, бстту лам, бену антара секілді араб тайпа-</w:t>
        <w:br/>
        <w:t>лары зекетті малмен беруін жалғастырды деп көрсетеді.</w:t>
        <w:br/>
        <w:t>Шалғай жатқан Йемен сұлтаны да Байбарыстың билігін мойын-</w:t>
        <w:br/>
        <w:t>дап, жыл сайын бағалы сыйлықтар жіберіп отырған. Солардың</w:t>
        <w:br/>
        <w:t>бірінде Юсмен билеушісі Байбарысқа алтып жіппен зерделенген</w:t>
        <w:br/>
        <w:t>жабуы бар жиырма сәйгүлік, піл, жабайы есек, әдеттегідей, мус-</w:t>
        <w:br/>
        <w:t>кус, амбра, күміс. яшма, керамика жолдағаны туралы жазылады.</w:t>
        <w:br/>
        <w:t>Сұлтан сыйлықтарды қабыл алып, Йемен билеушісіше жауап сый-</w:t>
        <w:br/>
        <w:t>лық жасап, шатыр. киім, аң аулайтын күс, сұлтанның рәміздерін</w:t>
        <w:br/>
        <w:t>жолдайды. Елші сұлтанның жейделерінің бірін аманатқа сұрап</w:t>
        <w:br/>
        <w:t>алады. Бұл Байбарыстың даңқының алысқа кеткендігін корсетеді.</w:t>
        <w:br/>
        <w:t>Сұлтан Байбарыс және Нуба патшалығы</w:t>
        <w:br/>
        <w:t>Байбарыс замашында мәмлүк иеліктерімен екі христиан мемлеке-</w:t>
        <w:br/>
        <w:t>ті шектесетін. Олар Нуба христиан патшалығы мен Эфиопия мемле-</w:t>
        <w:br/>
        <w:t>кеті болатын. Бұл мемлекеттердің алдыпғысының Мысырда тұра-</w:t>
        <w:br/>
        <w:t>тын христиандар - кошпармен діни жақындығымен қатар мәмлүк</w:t>
        <w:br/>
        <w:t>мемлекетімен ортақ інскарасы бар сді.</w:t>
        <w:br/>
        <w:t>Мұсылмандардың осы еліс қатысты саясатына көз жүгіртсек,</w:t>
        <w:br/>
        <w:t>640-жылы Мысырды жаулап алган араб қолбасшысы Амр бен Аас</w:t>
        <w:br/>
        <w:t>Нуба патшалығып басып алуға әрекет жасаған еді. Алайда, араб-</w:t>
        <w:br/>
        <w:t>тардың әскери кампаниясы сәтсіздіккс ұшырайды да, олар Нуба-</w:t>
        <w:br/>
        <w:t>шы жаулап алуға 651 жылы қайта әрекет жасайды. Бұл жолы бас-</w:t>
        <w:br/>
        <w:t>қыншылардың жолы болып Нуба патшалығының астанасы Данқа-</w:t>
        <w:br/>
        <w:t>паны қоршауға алады. Пәтижесінде Нуба патшалығымен бейбіт</w:t>
        <w:br/>
        <w:t>келісімге келіп, сауда келісіміне кобірек ұқсайтын құжатқа қол</w:t>
        <w:br/>
        <w:t>қойылды. Осы құжатқа сәйкес Пуба патшалығы жылына жылдын</w:t>
        <w:br/>
        <w:t>күн санына тең кәлемде құл беруге, мұсылмандар жылыпа мың</w:t>
        <w:br/>
        <w:t>ардеб бидай беруге келіседі. Алайда, нубалықтар өздерінің саяси</w:t>
      </w:r>
    </w:p>
    <w:p>
      <w:r>
        <w:t>тәуелсіздіктерін сақтап қалады.</w:t>
        <w:br/>
        <w:t>Байбарыс сұлтан кезінде Нуба мәмлүк мемлекетіпе джизия</w:t>
        <w:br/>
        <w:t>төлеп тұрды, алайда наубалықтар онтайлы жағдай туғап ксзде</w:t>
        <w:br/>
        <w:t>мәмлүк билігіне қарсы шығып отыратын. Сұлтан Байбарыс билі-</w:t>
        <w:br/>
        <w:t>гінің соңғы кездеріңе қарай Пуба жерінде Шеканда мен Дауд ара-</w:t>
        <w:br/>
        <w:t>сында билік үшін талас басталады да нәтижесінде Дауд Нуба та-</w:t>
        <w:br/>
        <w:t>ғын иеленеді.</w:t>
        <w:br/>
        <w:t>17</w:t>
        <w:br/>
        <w:t>қарған әскерді Дамаскіге жолдайды. Айналасындагы бектердің қол-</w:t>
        <w:br/>
        <w:t>дауынан айырылган бүлікшіл Санжар бір айдан соц аяқ-колы бұ-</w:t>
        <w:br/>
        <w:t>ғауланып, Каирге жеткізіледі де қамал ітпіндегі зынданнан орын</w:t>
        <w:br/>
        <w:t>алады. Ал бүлікті басқан Айтсгін Байбарыс сұлтанның Шамдағы</w:t>
        <w:br/>
        <w:t>наибы мансабына иеленеді. Алайда, Байбарыс бұл жолы өзіне тән</w:t>
        <w:br/>
        <w:t>кешірімділікпен жауына бостандық берелі. Кетпе ғана қарсы шық-</w:t>
        <w:br/>
        <w:t>қан әмір Санжарды Шамдағы ірі иеліктердің бірі, кезінде өзіне</w:t>
        <w:br/>
        <w:t>Құтыз қимаған, Алсппо өпірінін бегі етіп жібереді.</w:t>
        <w:br/>
        <w:t>Сол кезеңде орын алған екінші бүлікті Каир каласында тақуа-</w:t>
        <w:br/>
        <w:t>лық өмір кешкен Курани дсген шиит басқарады. Курани касында</w:t>
        <w:br/>
        <w:t>топтасқандарды мәмлүк сүннит билігінің орнына шиит үстемдігін</w:t>
        <w:br/>
        <w:t>орнатуға үгіттеп, билік басыла келген жағдайда оларға жер иелік-</w:t>
        <w:br/>
        <w:t>терін молынан кесіп беруге уәделер береді. Сонымен, Курани бас-</w:t>
        <w:br/>
        <w:t>тағап бүлікшілер 1260 жылдың аяғында Каир қаласының көшс-</w:t>
        <w:br/>
        <w:t>леріше шығып, "Мә, Әли” деген ұрандармен қару-жарақ дүкенде-</w:t>
        <w:br/>
        <w:t>рін тонап, көлікке қол жеткізу үшін әскери атқораларға шабуыл</w:t>
        <w:br/>
        <w:t>жасайды.</w:t>
        <w:br/>
        <w:t>Ол кезде темірдей қатаң тәртіпке бағынған жүйелі мәмлүк атғы</w:t>
        <w:br/>
        <w:t>әскеріне қарсы тұра алатын күш жоқ еді. Байбарыстың жауабы</w:t>
        <w:br/>
        <w:t>тез болады, атқа қонған мәмлүк әскері көтеріліспіілерді қоршауға</w:t>
        <w:br/>
        <w:t>алып, көзін жояды. Бүкіл басшыларын, оның ішінде Кураниді Каир</w:t>
        <w:br/>
        <w:t>қаласының Баб Зауила атты қақпасына ағашқа керіп, темірмен</w:t>
        <w:br/>
        <w:t>шегелеп іліп тастайды.</w:t>
        <w:br/>
        <w:t>Ал Байбарыс пен отырықшы өмір кешкен арабтар арасындағы</w:t>
        <w:br/>
        <w:t>байланыстарға келсек, Міасырдағы арабтар жаулап алған соң коп-</w:t>
        <w:br/>
        <w:t>теген араб көшпенді тайпалары Ніл өзенінің бойындағы құнарлы</w:t>
        <w:br/>
        <w:t>жерлерге қоныстаныш, бірте-бірте отырықшыларға айналғандығы</w:t>
        <w:br/>
        <w:t>белгілі. Осы тайпалардың басшылары Аюб әулеті билігі кезінде</w:t>
        <w:br/>
        <w:t>әскери жорықтарға қатысыш, белгілі бір әлеуметтік орынды иеле-</w:t>
        <w:br/>
        <w:t>неді. Сондықтан, олар өздерін жергілікті шаруалардан жоғары</w:t>
        <w:br/>
        <w:t>қойып, мәмлүктерден гөрі билікке құқымыз бар деп кыпшақтар</w:t>
        <w:br/>
        <w:t>биігіне ауық-ауық қарсы шығып отырды. 2.</w:t>
        <w:br/>
        <w:t>Мәмлүк билігіне қарсы сондай козғалыстың бірін көшпелі араб</w:t>
        <w:br/>
        <w:t>тайпасының көсемі Хуснуддия бен Сағглаб басқарды. Мұхаммед</w:t>
        <w:br/>
        <w:t>пайгамбардың тұқымы болып саналатын шерифтердеп шыққан</w:t>
        <w:br/>
        <w:t>әмір әрекетін әмір Байбарыс таққа отырғанда да "билікке мәм-</w:t>
        <w:br/>
        <w:t>лүктерден гөрі біздің хакымыз кой”, -- деген ұранмен одан әрі</w:t>
        <w:br/>
        <w:t>жалғастырды. )</w:t>
        <w:br/>
        <w:t>Шериф Хуспуддип сепаратистік пиғылдармен Шам билсунп</w:t>
        <w:br/>
        <w:t>Юсеф Салахулдинмен байланысып, одан мәмшүктерге қарсы күрес-</w:t>
        <w:br/>
        <w:t>те қолдау іздейді. Алайда, Айбекпен бейбіт келіссөздер жүріізіп</w:t>
        <w:br/>
        <w:t>159</w:t>
      </w:r>
    </w:p>
    <w:p>
      <w:r>
        <w:t>лардың тілін білуге ұмтылды. Әсіресе Ислам дінін қабылдаған копт-</w:t>
        <w:br/>
        <w:t>тар - сгипсттік христиандардың түркі тіліп шебер меңгергендік-</w:t>
        <w:br/>
        <w:t>терімен аттары шықты.</w:t>
        <w:br/>
        <w:t>Байбарыстын тілі туралы Ибн Аблузаһир “.. Мәжіліс аяқталған-</w:t>
        <w:br/>
        <w:t>да сұлтан әділет үйінін қараушысы, осы үкіметтің атқарушысы,</w:t>
        <w:br/>
        <w:t>сұлтанның арабшадап аудармалғысы атабекке мол сый-сияиат көр-</w:t>
        <w:br/>
        <w:t>сетті", - деп жазады. Осы үзіпдіден көрініп тұрғандай, Байбарыс</w:t>
        <w:br/>
        <w:t>арабтармен тілмагі арқылы сөйлескен.</w:t>
        <w:br/>
        <w:t>Тарихшы Шафиғ бин Аббастың (1252-1330) "Китаб ал-фадл</w:t>
        <w:br/>
        <w:t>ал-масур мин сирати-султан ал-малик ал-майсур" ("Жеңімпаз</w:t>
        <w:br/>
        <w:t>сұлтанпың өмірбаянының ерекше жақтары туралы кітап") (146</w:t>
        <w:br/>
        <w:t>бег) атты еңбегінде “Әринцтгің елшілері неміз сұлтапнын алдына</w:t>
        <w:br/>
        <w:t>келгенде сұлтан Байбарыс олардан түркішс сұрай бастады”, - деп</w:t>
        <w:br/>
        <w:t>көрсетеді.</w:t>
        <w:br/>
        <w:t>Бірақ, Байбарыс араб тілін білген. ИӘн Уасил өзінің “Муфар-</w:t>
        <w:br/>
        <w:t>рияж ал-куруб фи ахбар дени аюб” атты үлкен еңбегінде төменде-</w:t>
        <w:br/>
        <w:t>гідей оқиғаны келтіреді. Байбарыс Мапсурдың елшісі шайху-шуйух</w:t>
        <w:br/>
        <w:t>Шарфуддинмен сөйлескенде басында әмір Фарисуддин Ақтай ау-</w:t>
        <w:br/>
        <w:t>дарып тұрады (Әскербасы екендігіне қарамастан тілмаш қызметін</w:t>
        <w:br/>
        <w:t>атқаруға намыстанбаған). Содан соң Байбарыс шейхке: "Аудар-</w:t>
        <w:br/>
        <w:t>машы арқылы сойлескен себебім, қызғаныш туындамасын, тұрғай</w:t>
        <w:br/>
        <w:t>бектер осы істің мәнін түсітсін дегенім" - дейді. Соған қарағанда</w:t>
        <w:br/>
        <w:t>Байбарыс арабша білген. Әрине, оп төрт жасынан жат жұртта жүр-</w:t>
        <w:br/>
        <w:t>тен сұлтан арабша білген деп айта аламыз. Алайда, мәмлүктер ара-</w:t>
        <w:br/>
        <w:t>сышдағы тәртіп бойышша: б бір-бірімен түркіше тарихшылар айт-</w:t>
        <w:br/>
        <w:t>пақшы, "қыпшақша" сөйлескен. Келтірілген мысалдан көрініп</w:t>
        <w:br/>
        <w:t>тұрғандай әмірлер, жалпы алғанда, араб тілін меңгермеген. Мыиса-</w:t>
        <w:br/>
        <w:t>лы, Байбарыстан кейін сұлтандық құрған Қалауын туралы тарих-</w:t>
        <w:br/>
        <w:t>шылар "араб тілін білмейтін, бірақ, түркіше және қыпшақша</w:t>
        <w:br/>
        <w:t>шсшен сөйлейтін", - деп атап отеді.</w:t>
        <w:br/>
        <w:t>”"</w:t>
        <w:br/>
        <w:t>Сонымен, көріп отырғанымыздай мұсылман билеушілері, олар-</w:t>
        <w:br/>
        <w:t>дың ішінде Мысырда сұлтандық құрғандары бар, Байбарыстан коп</w:t>
        <w:br/>
        <w:t>бұрын халифатты Каирде орнатуға тырысқанын көреміз.</w:t>
        <w:br/>
        <w:t>Құдайдың құдірсті, бұл жолы Байбарыстың таңдауы баяғы</w:t>
        <w:br/>
        <w:t>Абу Аббасқа түседі, алайда ол байгұстың жолы ауыр скеп, Канрге</w:t>
        <w:br/>
        <w:t>халифа жанұясының басқа бір мүшесі Абулқасим Ахмад деген</w:t>
        <w:br/>
        <w:t>одан бұрын Байбарыс алдына жетеді. Халифалықтан әлі де күлер</w:t>
        <w:br/>
        <w:t>үзбеген Абу Аббасты Байбарыс қарсы бүлік көтерген Алепто қапа-</w:t>
        <w:br/>
        <w:t>сынып әкімі Аққұш Бөрілі опы халифа көтеріп, оған 700 түрік-</w:t>
        <w:br/>
        <w:t>пеннен тұратын жасақ береді. Халифа осы қолмен Гвфрат маңы-</w:t>
        <w:br/>
        <w:t>на кетеді дс бүлікшіл Бөрілі сұлтан Байбарыс алдында тізс бүкке-</w:t>
        <w:br/>
        <w:t>німеп бір жылдан соң өлім жазасына кесіледі.</w:t>
        <w:br/>
        <w:t>Ал, жолы болған Абулқасим Ахмадты Байбарыс сұлтан 1261</w:t>
        <w:br/>
        <w:t>жылдың маусым айында Каир түбінде алдынан шығып, зор күрмет</w:t>
        <w:br/>
        <w:t>көрсетіп күтіп алады. Халифаны қарсы алуға ғұламалар, атқамі-</w:t>
        <w:br/>
        <w:t>нерлер, дін өкілдері, мұсылмандар, Таурагын ұстап жебірейлер,</w:t>
        <w:br/>
        <w:t>Інжілін ұстаған христиандар да шыгады. Тарихшылар сүлтап Бай-</w:t>
        <w:br/>
        <w:t>барые халифаға асқан құрмет көрсетті деп атап өтеді.</w:t>
        <w:br/>
        <w:t>Бірнетіс күп откен соң сұлтан Байбарыс камал ішінде әскер.</w:t>
      </w:r>
    </w:p>
    <w:p>
      <w:r>
        <w:t>дін өкілдерінің, ірі саудагерлер мсн қара халық өкілдерінің қаты-</w:t>
        <w:br/>
        <w:t>суымен диуанның мәжілісіп өткізеді. Байбарыс әдеп сақтап хали-</w:t>
        <w:br/>
        <w:t>фа алдында басқа адамдармен қатар отырады. Көпшіліктің алды-</w:t>
        <w:br/>
        <w:t>на халифамен бірге келген бағдаттықтар мен оны камқорлыққ</w:t>
        <w:br/>
        <w:t>алған араб тайпасының тпейхтері шақырылып, олар елдің алдын-</w:t>
        <w:br/>
        <w:t>да тұрғап Әбілкасим Ахмад шынында мұсылмандардың әмірі ха-</w:t>
        <w:br/>
        <w:t>Лифаның баласы деп ану ішеді. Куәліктің растығына дін өкілдері</w:t>
        <w:br/>
        <w:t>өздерінің келісімдеріп берген соң әмір халифа ретінде жарияла-</w:t>
        <w:br/>
        <w:t>нып, Байбарыс жаца піскен халифаның алдында Құдайдың кітабы,</w:t>
        <w:br/>
        <w:t>пайғамбардың жолында, джихад ісінде еңбек ет уге, арамцал аулақ,</w:t>
        <w:br/>
        <w:t>адалға жакып болуға, Құдайдың малы мен дүниесін орнына жұм-</w:t>
        <w:br/>
        <w:t>сауға ант береді. Жана иатша моңғол телкісінен жап тапсырған</w:t>
        <w:br/>
        <w:t>сонғы халифанын титулы-әл-Мустансир Билля деген анлулды ала-</w:t>
        <w:br/>
        <w:t>ды. Бұл оқиғаның ең маңызды жеріпе келдік, сұлтан, қазы және</w:t>
        <w:br/>
        <w:t>басқа мемлекеттік тұлғалардан апт алған халифа сұлтан Байбарыс-</w:t>
        <w:br/>
        <w:t>ка барлық мұсылман жерлерін, оган жақын маңайларды және бола-</w:t>
        <w:br/>
        <w:t>шақта мұсылман қылышына бағынатын барлық жерлердегі билікті</w:t>
        <w:br/>
        <w:t>тапсырады. Сол күні Байбарыс сұлтанның канцеляриясы сұлтап-</w:t>
        <w:br/>
        <w:t>ның орынбасарларына жапа халифага ант беруге, мешіт мінбе-</w:t>
        <w:br/>
        <w:t>Лерінен оның атына, содан соң тана өз атына құтпа айтуға жәпе</w:t>
        <w:br/>
        <w:t>Оның атып динаралар бетіне қашауға әмір береді.</w:t>
        <w:br/>
        <w:t>163</w:t>
        <w:br/>
        <w:t>лифаның қамал мұнараларыпың біріпде тұруы опың үй қамауын-</w:t>
        <w:br/>
        <w:t>да алынғанындай әсер қалдырады. Оның үстіне халифа сұлтап-</w:t>
        <w:br/>
        <w:t>дыктын ресми мереке-мейрамдарына. мәжілістерге, елшілерді</w:t>
        <w:br/>
        <w:t>қабылдау секілді протоколдық шараларға қатысқанымен ешбір</w:t>
        <w:br/>
        <w:t>нақты билікке иеленбейді. Халифа опдай билікті иеленуі мүмкін</w:t>
        <w:br/>
        <w:t>емес еді, себебі Байбарыс опымеп билік болісуді ойлаған да емес.</w:t>
        <w:br/>
        <w:t>Сөл кезден бастап мәмлүктер мұсылман қоғамында өте биік</w:t>
        <w:br/>
        <w:t>мәртебені иеленеді. Олар халифаны қамқорлыққа алған, олардың</w:t>
        <w:br/>
        <w:t>заңды құзыретіне ис күш ретінде басқа мұсылман иеліктеріне жо-</w:t>
        <w:br/>
        <w:t>тарыдан қарай бастайды. Тек өздерін ғана сүлтан деп атайтын</w:t>
        <w:br/>
        <w:t>дәстүр калыптасады.</w:t>
        <w:br/>
        <w:t>Халифат орталығының Мысырға көшірілуі Канр қаласының ма-</w:t>
        <w:br/>
        <w:t>ныздылығының артуына әкелді. Сол заманда өмір сүрген тарих-</w:t>
        <w:br/>
        <w:t>шы ас-Сайути: “Халифа кайда жүрсе нман мен ілім сол жерде.</w:t>
        <w:br/>
        <w:t>Мысыр халифат үйіне айналғанда бұл жердіп маңызы артты, ди</w:t>
        <w:br/>
        <w:t>күшейді, ғұламалар мен басқа артық Өйікен адамдардың тұрағына</w:t>
        <w:br/>
        <w:t>айналды”, - деп корсетеді. Каир қаласы дін және ғылым орталығы</w:t>
        <w:br/>
        <w:t>регінде аты шығып қоймай, ірі сауда мскснінс айналады.</w:t>
        <w:br/>
        <w:t>Байбарыс пен ассасиндер</w:t>
        <w:br/>
        <w:t>Аюбидтер билігінен бұрын Мысырда жүз жыл үстемдік құрғаш</w:t>
        <w:br/>
        <w:t>фатимиттер мемлекетінің іс жүзінде исмаилиттер билігі скендігі</w:t>
        <w:br/>
        <w:t>тарихтан белгілі. Ал исмаилизм оз кезегінде шиизмнің бір тармағы</w:t>
        <w:br/>
        <w:t>болып табылады. Сүннизм тарихында исмаилиттер батиниттер деп</w:t>
        <w:br/>
        <w:t>іе аталады. Тарихшы атн-Шахристани: "Исмаилиттер тарихта әр</w:t>
        <w:br/>
        <w:t>түрлі аттармеп белгілі елі. Олар Иракта - қарамита, маздакия, ба-</w:t>
        <w:br/>
        <w:t>тина деп аталды. Соңғысы ен кең тараған атау. Бұл атау олардың</w:t>
        <w:br/>
        <w:t>“барлық бслгілі заттың жасырын жақтары бар" - деген постулат-</w:t>
        <w:br/>
        <w:t>тарынан туылдаған. Хорасанда оларды тағлимия, мулхида деп</w:t>
        <w:br/>
        <w:t>атаушы еді. Алайда, олар өздерін исмаилиттер деп атап, шиит-</w:t>
        <w:br/>
        <w:t>терден оқшауланып, ерекшеленетін. "Белгілі зат айқып, жасырын</w:t>
        <w:br/>
        <w:t>за" тылсым болып тұрғанда жер Өсті имамнан ада болмайды”, -</w:t>
        <w:br/>
        <w:t>деген принципті ұстанған фатимиттер мемлекеті имамды және</w:t>
        <w:br/>
        <w:t>оныц үрпақтарын ерекшелеу, ардақтау илсясының негізінде құ-</w:t>
      </w:r>
    </w:p>
    <w:p>
      <w:r>
        <w:t>рылды. Тарихқа ассасиндер-хашишшілер деген атпен енген исмаи-</w:t>
        <w:br/>
        <w:t>литтердің бір ерекшеліктері олар өздерінің мақсаттарына жетуде</w:t>
        <w:br/>
        <w:t>қарсыластарын өлтіруді саяси құрал ретінде қолданды. Бұл атау</w:t>
        <w:br/>
        <w:t>олардың есірткіге құмарлығына қарай берілген. Олар есірткінін</w:t>
        <w:br/>
        <w:t>күшімен елітіп, жаннатты көз алдарына елестететін. Тастары өрге</w:t>
        <w:br/>
        <w:t>166</w:t>
        <w:br/>
        <w:t>Сұлтан Байбарыстың Хиджаз және Иеменмен</w:t>
        <w:br/>
        <w:t>қарым-қатынастары</w:t>
        <w:br/>
        <w:t>Мұсылман әлемі үптін қасиетті жерлерді - Меккс мен Мәдина</w:t>
        <w:br/>
        <w:t>орналасқан Хиджазды өзінің қол астыңа қарату Байбарыс үшін</w:t>
        <w:br/>
        <w:t>ерекше мацызға не еді. Ол кезде Мекке шерифтері% Тунистегі Ха-</w:t>
        <w:br/>
        <w:t>фасид халифаларының билігін мойындап тұрған.</w:t>
        <w:br/>
        <w:t>Хилжаздың мәмлүк «сұлтандығы құрамына енуі сұлтан Байба-</w:t>
        <w:br/>
        <w:t>рысқа қос қасиетті жерлерлің - Қағба мен пайгамбар мешітін қау-</w:t>
        <w:br/>
        <w:t>қорлығына алған мұсылмап билеуші ретінде тиісті бедел және абы-</w:t>
        <w:br/>
        <w:t>рой беріп қана қоймай, оныц мемлекетінін зандылық негіздерін</w:t>
        <w:br/>
        <w:t>одан әрі нығайтып, аббасид халайфаларының занды жалғасы рстін-</w:t>
        <w:br/>
        <w:t>де мық тенестіруіс мүмкіндік беретін елі.</w:t>
        <w:br/>
        <w:t>Халифалар кезіпеп қалыптасқан дәстүр бойынша пайғамбар</w:t>
        <w:br/>
        <w:t>күмбезі мен құдай үйі - Қағба орпаласкан жерлерге атақты ты-</w:t>
        <w:br/>
        <w:t>ғыс маталарына құран аяттарын алтын жіппен шебер тоқыған</w:t>
        <w:br/>
        <w:t>Қағбаға ілуге арналған кисуа - жабуға қосымша азық-түлік, 0И-</w:t>
        <w:br/>
        <w:t>дай жіберу мұсылман билеушісі үшін зор құрмет саналатын. Ол</w:t>
        <w:br/>
        <w:t>кезде екі кисуа істелінетін, оның біреуі - Қағбаға, екіншісі - пай-</w:t>
        <w:br/>
        <w:t>ғамбар зиратына ілінетін.</w:t>
        <w:br/>
        <w:t>Экономикалық тұрғыдан алыт( қарағанда Хиджазды қосып алу</w:t>
        <w:br/>
        <w:t>мәмлүктерге Қызыл теңіз арқылы өтстін әлемдік сауда жолдарына</w:t>
        <w:br/>
        <w:t>бақылау орнатуға мүмкіндік берді. Мәмлүк мемлекетінің дүниеге</w:t>
        <w:br/>
        <w:t>келуі дәстүрлі және негізгі сауда жолдарының жойылуы салдары-</w:t>
        <w:br/>
        <w:t>нан Қызыл ғеңіз арқылы отетін су жолдары мен Мысыр порт-</w:t>
        <w:br/>
        <w:t>тарының жандануымен уақыт жағынан тұспа-түс келді. Монгол</w:t>
        <w:br/>
        <w:t>шапқыншылығы кезіндегі аласапыран, Ұлы Жібек жолындағы</w:t>
        <w:br/>
        <w:t>кауілсіздіктің жоқтығы сауда керуендерінің ағымын азайтты. Ойын</w:t>
        <w:br/>
        <w:t>үстіне Шығыста келе жатқан сауда кемелері Парсы шығанағына</w:t>
        <w:br/>
        <w:t>бас сұгудап жасқануы Иеменніп порттарыныц маңыздылығын арт»</w:t>
        <w:br/>
        <w:t>тыра түсті. Гауарлар кілітірім жергілікті кемелер арқылы немесе</w:t>
        <w:br/>
        <w:t>құрлық арқылы Хиджазға және Мысыр жағалауларыпдағы порт»</w:t>
        <w:br/>
        <w:t>тарға тасыла бастады.</w:t>
        <w:br/>
        <w:t>Сонымен, Ұлы Жібек жолынып әлсіреуі салдарынан Қызыл теніз</w:t>
        <w:br/>
        <w:t>сауда жолының жандануы мәмлүк мемлекетіне Шығыс пеш Батыс</w:t>
        <w:br/>
        <w:t>арасындағы сауда байланыстарында белсенді делдалдық, дәнекер-</w:t>
        <w:br/>
        <w:t>лік рол ойнауға мүмкіндік берді.</w:t>
        <w:br/>
        <w:t>Бұл жол, уакыт өте келе, жаңа заманда Суэп қаналы салынған</w:t>
        <w:br/>
        <w:t>соң, Еуропа мен Шығыс елдері арасындағы ең жақын су жолына</w:t>
        <w:br/>
        <w:t>16%</w:t>
        <w:br/>
        <w:t>Бір атап өтерлігі, мұсылман тарихшылары жаңа халифаның, шы-</w:t>
        <w:br/>
        <w:t>нында Бағдат халифасының жанұясына қатысы барлығына күдік</w:t>
        <w:br/>
        <w:t>келтіреді. Мысалы, тарихты Абу ол-Фида: "Мысырға бір той араб</w:t>
      </w:r>
    </w:p>
    <w:p>
      <w:r>
        <w:t>келді, араларында имам Захнр Билляның баласы-мыс, Ахмад деген</w:t>
        <w:br/>
        <w:t>бір қара бар. Халифаның көкесі болып шығады”, -- деп мысқылмен</w:t>
        <w:br/>
        <w:t>жазады. (Сол заманда омір сүрген Абу Шама Ралжаб айының он</w:t>
        <w:br/>
        <w:t>тоғызында Адишия медресесінде сұлтан Байбарыстың хаты оқын-</w:t>
        <w:br/>
        <w:t>ды. Онда ол жаққа Абулқасим Ахмад деген екіжүзділердің әмірі</w:t>
        <w:br/>
        <w:t>келгені айтылады. Қалай боғанда да Мысырда жаңа халифаны “зй-</w:t>
        <w:br/>
        <w:t>рабиин” - қараломалақ деп атап кетеді.</w:t>
        <w:br/>
        <w:t>Алайда, қалай болған жағдайда ла, сұлтан Байбарыс үшін бас-</w:t>
        <w:br/>
        <w:t>ты мақсат жаңа піскен халифапың шыққан тегі, шежіресі емсе</w:t>
        <w:br/>
        <w:t>екендігі белгілі. Сол кездегі тарихшылардың көрсетуі бойынша</w:t>
        <w:br/>
        <w:t>Байбарыс Бағдат халифасын қайта қалпына келтіруге әскер күші»</w:t>
        <w:br/>
        <w:t>мен және каржылай көмск беруге ұмтылғанын атан өтеді. Шы-</w:t>
        <w:br/>
        <w:t>нында, Байбарыс жана піскен халифаға Бағдат шаһарын жау қолы»</w:t>
        <w:br/>
        <w:t>нан тартып алуға қажетті әскерді жасақтауға мол қаржы шыгара-</w:t>
        <w:br/>
        <w:t>ды. Ибн Абдузахир сүлтанның аузынап осы әскер кампанияға “мың</w:t>
        <w:br/>
        <w:t>мың динар” (миллион) қаржы шығарғанын айтқанын келтіреді.</w:t>
        <w:br/>
        <w:t>Байбарыстың халифатты қайта орнатуға шын ықыласы бар</w:t>
        <w:br/>
        <w:t>скендігін әскерді толықтырып, жалны сапын 10 мыңға жеткізу</w:t>
        <w:br/>
        <w:t>мақсатында халифамен 1261 жылы Мысырдан Шамға келгендігі</w:t>
        <w:br/>
        <w:t>дәлелдейді. Алайда, осы жерде Байбарыстың халифаға деген козқа-</w:t>
        <w:br/>
        <w:t>расы өзгереді. Моусил қаласынан шыққан әмірлердің бірі сұлтан-</w:t>
        <w:br/>
        <w:t>ды халифаға көмек бермеуге "Етер ол билікке келсе өліне қарсы</w:t>
        <w:br/>
        <w:t>шығады".- деп айпытады. Пәтижесінде сұлтан халифаға небарі</w:t>
        <w:br/>
        <w:t>үш жүз салт атты жасақ бсрумен шектеледі. Жолда оган кезінде</w:t>
        <w:br/>
        <w:t>өзі қашын барып паналаған хафаджа, нбада деген араб тайпала-</w:t>
        <w:br/>
        <w:t>рының терт жүз адамы, сонымен қатар, алпыс моусилдық</w:t>
        <w:br/>
        <w:t>мәмлүктер, Хама қаласынан отыз жауынгер қосылады. Осындай</w:t>
        <w:br/>
        <w:t>азгаптай күшпен жорыққа іпыққан халифа Евфрат өзепінің жаға-</w:t>
        <w:br/>
        <w:t>сындағы Машхад деген жерде жоқ таққа бәсекелесі Абу Аббас</w:t>
        <w:br/>
        <w:t>Ахмадпен кездеседі. Жеті жүз түркменнен түратын кол бастал кел?</w:t>
        <w:br/>
        <w:t>жатқан Абу Аббас екеуі бірігіп әрекет жасауға келіседі. Біріккен</w:t>
        <w:br/>
        <w:t>қол 1261 жылдын қазан айында Хейт қамалын қоршауға алып,</w:t>
        <w:br/>
        <w:t>қала гариизонының қарсылығын басып шабуылмен ішіпс кірсді.</w:t>
        <w:br/>
        <w:t>ы Сонымен, біріккен қол Анбар леген жерде Қарабұқа, Бахалур</w:t>
        <w:br/>
        <w:t>бастаған нояндардың әскерімен қылыш түйістіреді. Бағдаттың жаңа</w:t>
        <w:br/>
        <w:t>иелері басқарған әскер халифалың жасағын қоршауға алады. Шай-</w:t>
        <w:br/>
        <w:t>қас барысында халифа әскеріпің көшиілігі каза табады. Сол баяғы</w:t>
        <w:br/>
        <w:t>Абу Аббас пен елу шакты атты адам ғана құтылады. Ал, халифа</w:t>
        <w:br/>
        <w:t>164</w:t>
        <w:br/>
        <w:t>бір деректер бойынта шайқаста қаза табады, кслесі мәліметтерге</w:t>
        <w:br/>
        <w:t>қарағанда жараланып, бір топ арабпен жаудан құтылып кетеді дс,</w:t>
        <w:br/>
        <w:t>кейін солардың қолыпда қаза табады.</w:t>
        <w:br/>
        <w:t>Оқиғалардың осы бағытта дамуы жолы болмай жүрген Абу Аб-</w:t>
        <w:br/>
        <w:t>бастың багын ашады. Байбарыс оны арнайы шақыртып Канрге</w:t>
        <w:br/>
        <w:t>алдыртады. 1262 жылдың наурыз айында Мысыр жеріне табаны</w:t>
        <w:br/>
        <w:t>тиген халифалыққа екінші кандидатты Байбарыс салтанатпен</w:t>
        <w:br/>
        <w:t>карсы алып, қамалдын үлкен мүнарасыпа орпаластырады. Сол</w:t>
        <w:br/>
        <w:t>кездегі жазба ешкерткіштерде көрсетілгендей Байбарыстың ха-</w:t>
        <w:br/>
        <w:t>дифатгты қайта орнатуға, халифаның тұрақты орны жөнінде көзқа-</w:t>
        <w:br/>
        <w:t>растары түбегейлі өзгереді. Сол кезден бастап Байбарыс халифат-</w:t>
        <w:br/>
        <w:t>ты Мысырға біржолата орнату туралы шешімге келеді. Хулагу</w:t>
        <w:br/>
        <w:t>қолынан қаза тапқан халифаның Хиджазға барып паналаған Са-</w:t>
        <w:br/>
        <w:t>дар бастаған мәмлүктерді Мысырға шақыртады. Байбарыс озінің</w:t>
        <w:br/>
        <w:t>жерлесі Саларга елу Өсгі әмірі атағын жәнс Наблус қаласының</w:t>
        <w:br/>
        <w:t>кірісінің жартысын бөледі. Мәмлүктердің соңынап Иракты мекен-</w:t>
        <w:br/>
        <w:t>деген араб тайпаларының шейхтері де келеді. Сопымен, 1262 жылы</w:t>
        <w:br/>
        <w:t>Каирдің төріндегі қамалда жаңа халифаны таққа отырғызу рәсімі</w:t>
      </w:r>
    </w:p>
    <w:p>
      <w:r>
        <w:t>өтеді. Халифаның шежіресі оқылып, қазылар оның растығын куә-</w:t>
        <w:br/>
        <w:t>ландырып, жаңа халифа Хаким Биамрилля деген титулмеи таққа</w:t>
        <w:br/>
        <w:t>отырады. Сұлтан Байбарыс халифаға ант беріп бүкіл мұсылман</w:t>
        <w:br/>
        <w:t>жерлеріне билік құзырын алады. Бір қызыгы, сұлтан Байбарысқа</w:t>
        <w:br/>
        <w:t>осы рәсім барысында жаңа титул. "қасим амиру-л-мумитин" -</w:t>
        <w:br/>
        <w:t>мұсылмандардың омірінің енліілесі деген атақ беріледі. Сұлтан</w:t>
        <w:br/>
        <w:t>Байбарыс мұсылман билеутпілерінің ішіпде осындай биік титулды</w:t>
        <w:br/>
        <w:t>алғаш мелсиген сұлтан саналады. Себебі "мұсылмандардың әмірі"</w:t>
        <w:br/>
        <w:t>атағы тек қана халифаларға берілетіп, ал олармен билікке талас-</w:t>
        <w:br/>
        <w:t>қан халифа жапұясына жатпайтын билеушілер өздерін мұсылман-</w:t>
        <w:br/>
        <w:t>лардың әмірінің қызметшісі, досы, уәлиі және т.б. деумеп шекте-</w:t>
        <w:br/>
        <w:t>леті. Бұл Ақсақ Темірдің шын мәніпде император болғанымен</w:t>
        <w:br/>
        <w:t>өмір бақи омір атанып кеткені секілді дәстүр.</w:t>
        <w:br/>
        <w:t>Сонымен, Каир қаласында екінші рет халифа таққа отырады.</w:t>
        <w:br/>
        <w:t>Алайда, бұл жолы Байбарыс жана халифаның Багдатты қайтарып,</w:t>
        <w:br/>
        <w:t>халифатты қайта қалпына келтіруге жорыққа шығуын қаламай-</w:t>
        <w:br/>
        <w:t>ды. Ол халифа тағын Каирде қайта қалпына келтіргенімен, Мы-</w:t>
        <w:br/>
        <w:t>сырда өзінің билігімен қатар діпи һәм саяси скінші биліктің жүруіне</w:t>
        <w:br/>
        <w:t>жол бермейтін сді. Керісіпше халифатты қайта қалпыпа келтіру</w:t>
        <w:br/>
        <w:t>мәмлүк мемлекетінің Ислам әлеміндегі айбатын әсіріп, заңдылық</w:t>
        <w:br/>
        <w:t>нетіздерін бекіте түсіру мақсатында қолданады. Байбарыс жаңа</w:t>
        <w:br/>
        <w:t>халифаның аты мешіттердегі құтиада айтылғанымен оның титу-</w:t>
        <w:br/>
        <w:t>лын, бірішші халифаға істегендей, ақша бетінде соқтырмайды. Ха-</w:t>
        <w:br/>
        <w:t>165</w:t>
        <w:br/>
        <w:t>Қуыршақ аббасид халифасын отырғызу</w:t>
        <w:br/>
        <w:t>Байбарыс шииттердің көтерілісін басқап соц мәмлүк мемлекетін</w:t>
        <w:br/>
        <w:t>Ислам әлеміндегі жетекші мемлекет ретінде өзіне лайықты орнын</w:t>
        <w:br/>
        <w:t>заңдастыру мақсатында Багдат моңғолдардың жойқын соққысынан</w:t>
        <w:br/>
        <w:t>күйреген соң халифат тағын Каирде қайта орнатуға тырысады.</w:t>
        <w:br/>
        <w:t>Тарихшылар Байбарыс халифатты Канрге кошіріп, Ислам дүниесі-</w:t>
        <w:br/>
        <w:t>нің қорғаушысы болуға ұмтылған билеушілердің ішінде мақсаты»</w:t>
        <w:br/>
        <w:t>на жете алған жалғыз билеуші деп көрсетеді. Өйткен себебі Ахмад</w:t>
        <w:br/>
        <w:t>Тулунның өзі 882 жылы Бағдат халифасын Мысырға көшіруге</w:t>
        <w:br/>
        <w:t>көпдіруге әркеттер жасағап, Ол тақмұрағері жәнс інісі Муаф-</w:t>
        <w:br/>
        <w:t>фақтың биліксі жеке дара иеленіп. үстемдік құрып отырган кезін-</w:t>
        <w:br/>
        <w:t>де халифаға хат жолдап, оны Мысырға інақырады, алайда оның</w:t>
        <w:br/>
        <w:t>інісі халифаны жолдан тұтқыпға алып, Бағдат шаһарыйа кері</w:t>
        <w:br/>
        <w:t>кайтарады.</w:t>
        <w:br/>
        <w:t>Сондай-ақ, Ихшид те кезінде тура осындай әрекеттер жасап,</w:t>
        <w:br/>
        <w:t>944 жылы халифа әл-Муттакиді Бағдаттағы түркілердің қысымы-</w:t>
        <w:br/>
        <w:t>нан құтқармақ мақсатында Шам еліне барады. Тарихтпылар Мы-</w:t>
        <w:br/>
        <w:t>сыр билеушісі халифаны Мысырға канша шақырганымен оны</w:t>
        <w:br/>
        <w:t>көндіре алмайды. Ихшид үшін Канрге халифат тағын көшіру сйЯ-</w:t>
        <w:br/>
        <w:t>си мақсаттарын жүзеге асыру үшін қажет еді.</w:t>
        <w:br/>
        <w:t>Хулату қосындарының Шамға аяқ басуынып алдында Дамаск</w:t>
        <w:br/>
        <w:t>пен Алеппо өңіріне билік құрған, кейіп Хулагудың қолында қаза</w:t>
        <w:br/>
        <w:t>гапқан аюбидтер тұқымы ІЮсеф Салахудлин де Бағдат халифасы-</w:t>
        <w:br/>
        <w:t>ның шаңырагы ортасына Түсіп, тірі қалған патша тұқымдары әр</w:t>
        <w:br/>
        <w:t>түрлі оңірлерге тептіреп кеткенде Абу Аббас деген әмірдің көш-</w:t>
        <w:br/>
        <w:t>пелі арабтардың арасында жүргеніп естіп, Дамаскіге шақыртады.</w:t>
        <w:br/>
        <w:t>Алайда, моңгол атты әскерінің шаны кокжиектен көрініп. мұсыл-</w:t>
        <w:br/>
        <w:t>мандар үшін "Байтал түгіл бас қайғы" замаң басталып кетеді ле 03</w:t>
        <w:br/>
        <w:t>ойын жүзеге асыра алмайды.</w:t>
      </w:r>
    </w:p>
    <w:p>
      <w:r>
        <w:t>Атақты &lt;ұлтан Құтыз да қалтаға салып қоятып халифа жасап</w:t>
        <w:br/>
        <w:t>алуға ұмтылғаны белгілі. Ол арабтардыц арасында папалиап жүрген</w:t>
        <w:br/>
        <w:t>халифа жаняұсынан шыққан Абу Аббасқа Дамаскіде ант береді.</w:t>
        <w:br/>
        <w:t>Алайда, Құтыздың Мысырға қайтып бара жатқан көзде қаза Т4-</w:t>
        <w:br/>
        <w:t>буы аталған халифтікке үміткердің халифа ретінде алаңсыз әмір</w:t>
        <w:br/>
        <w:t>кешуіне кедергі жасайды. Халифтіктен күдерін үзген ол Евфрат</w:t>
        <w:br/>
        <w:t>өзенінің жагалауын мекстідеген кошпелі араб тайпаларының ара"</w:t>
        <w:br/>
        <w:t>сына сіңіп көзден жоғалады. Алайда, ұзаққа смес сді.</w:t>
        <w:br/>
        <w:t>162</w:t>
        <w:br/>
        <w:t>Даул жыл сайын Байбарыс мемлекетіне төлеп тұрған салығы-</w:t>
        <w:br/>
        <w:t>пан бас тартып, Мысырдың елді мекендеріне шабуыл жасап, мұсыл-</w:t>
        <w:br/>
        <w:t>мандарды құлдыққа әкетеді. Тақты өз күшімен қайтарудан үмітін</w:t>
        <w:br/>
        <w:t>үзген Шеканда көмек сұрап Байбарыска келелі. Байбарыс қалып-</w:t>
        <w:br/>
        <w:t>тасқан жағдайды Жоғары Мысыр жеріне маза бермей отырған</w:t>
        <w:br/>
        <w:t>Даудтеп кек алуға пайдаланады. Сұлтан Байбарыс 1275 жылы Ақ-</w:t>
        <w:br/>
        <w:t>сұңқар және Иззилдин бектер бастаған екі қол жұмсап, билікті</w:t>
        <w:br/>
        <w:t>Шекандаға қайтаруға, жыл сайын төленетін салықты кайта кал-</w:t>
        <w:br/>
        <w:t>пына келтіруге әмір береді. Данқала қаласының түбінде мәмлүк</w:t>
        <w:br/>
        <w:t>әскері меп Даул бастап карсы шыкқан үлкен нуба әскерінің ара-</w:t>
        <w:br/>
        <w:t>сында үлкен шайқас орын алалы. Нуба әскері женіліске ұшырап,</w:t>
        <w:br/>
        <w:t>көп бөлігі қолға түседі. Тұтқынға түскендердің көптігішеп құл ба-</w:t>
        <w:br/>
        <w:t>зарларында тұтқынның басы небары үш дирһемге бағаланады.</w:t>
        <w:br/>
        <w:t>Даудты окшелеп қуған мәмлүк әскерлері онып үй-ішіп қолга</w:t>
        <w:br/>
        <w:t>түсіреді. Жецілгеп патша Ніл дариясының батыс жағына өтіп тығы-</w:t>
        <w:br/>
        <w:t>лады. Данқаладағы билік Шекандаға қайтып, жыл сайын сұлтан</w:t>
        <w:br/>
        <w:t>Байбарыс мемлекетіне салықтан бөлек піл, арыстан, керік-жираф</w:t>
        <w:br/>
        <w:t>секілді таңсық аңдар, жылқы және сиыр жолдап тұруға міндет-</w:t>
        <w:br/>
        <w:t>тенеді. Сонымен қатар жылдык астық түсімдерініп жартысы сұл-</w:t>
        <w:br/>
        <w:t>танға тиесілі болады. Пуба халқына не Ислам дініне енуге, не джи-</w:t>
        <w:br/>
        <w:t>зия төлеп тұруға тура келеді. Нубалықтар өздерілің діндерін сақ-</w:t>
        <w:br/>
        <w:t>тап, адам басына бір динардап джизия тәлеп тұруды таңдайды.</w:t>
        <w:br/>
        <w:t>Мәмлүк әскері онымеп тпектелмей осы шарттарды қағазға түсіріп,</w:t>
        <w:br/>
        <w:t>Шекандадан ант алады, нубалықтар сұлтанның Нубадағы найбы-</w:t>
        <w:br/>
        <w:t>на адалдықтарын білдірсді.</w:t>
        <w:br/>
        <w:t>Ақсұңқар мен Изуддин бастаған қол Дауд патшаның жанұя-</w:t>
        <w:br/>
        <w:t>сын алып Каирге оралады. Сұлтан Байбарыс тұтқынға түскендердің</w:t>
        <w:br/>
        <w:t>христиандар меп жебірейлерге сатылмауын, ана мен баланың бір-</w:t>
        <w:br/>
        <w:t>біршен ажыратылмауын қадағалайды. Коп уақыт отпей қашқын</w:t>
        <w:br/>
        <w:t>патша Дауд қолға түсіп Каирге әкелінеді дс, қамал зындандары-</w:t>
        <w:br/>
        <w:t>ның бірінен орын алады. Сөйтіп, Нуба патшалығы мәмлүк мемле-</w:t>
        <w:br/>
        <w:t>кетіпің ықпалына толық және біржолата епеді.</w:t>
        <w:br/>
        <w:t>Байбарыс және Алтын Орда</w:t>
        <w:br/>
        <w:t>Сұлтан Байбарыс туған жұрты Алтын Ордамен тікелей дипло-</w:t>
        <w:br/>
        <w:t>матиялық байланыс орнатуға ерекше маңыз берді. Онып себебі</w:t>
        <w:br/>
        <w:t>араб тарихшылары корсеткендей тек қана Хулагу хан мемлекетіше</w:t>
        <w:br/>
        <w:t>қарсы әскери олақ кұру гана емес, туған жерімен байланыс орна-</w:t>
        <w:br/>
        <w:t>171</w:t>
        <w:br/>
        <w:t>Байбарыстың Еуропа патшаларымен</w:t>
        <w:br/>
        <w:t>карым-қатынастары</w:t>
      </w:r>
    </w:p>
    <w:p>
      <w:r>
        <w:t>Сұлтан Байбарыс Шам елдеріндегі христиан иеліктері мен қазір-</w:t>
        <w:br/>
        <w:t>гі Иран мен Ирак жерінен әрекет еткен Хулагу мемлекетімен қанды</w:t>
        <w:br/>
        <w:t>шайқастар жүргізе отырып, ортақ жаулары селжұқ түріктері мен</w:t>
        <w:br/>
        <w:t>католик-крес көтерушілерге қарсы бірлескен қорғаныс келісіміне</w:t>
        <w:br/>
        <w:t>қол жеткізу мақсатында Византия императоры Михаих Палполжис-</w:t>
        <w:br/>
        <w:t>пен келіссөздер жүргізген. Байбарыс сонымен қатар басқа да хрис-</w:t>
        <w:br/>
        <w:t>тиан иеліктерімен тиімді саяси және сауда байланыстарын</w:t>
        <w:br/>
        <w:t>орнатуға ұмтылган.</w:t>
        <w:br/>
        <w:t>Екіжақты қатынастар нығайған кезде Византия императоры</w:t>
        <w:br/>
        <w:t>сұлтан Байбарыстан христиан дінінің маликания орденінің епис-</w:t>
        <w:br/>
        <w:t>копын жіберуді сұрайды. Байбарыс Аққұш бек бастағап монахтар</w:t>
        <w:br/>
        <w:t>делегациясын жолдайды. Император оларды өте жылы қабылдан,</w:t>
        <w:br/>
        <w:t>үлкетт құрмет көрсстеді. Ол Аққұшқа Колстантинопольде кайта</w:t>
        <w:br/>
        <w:t>қалпына келтірілген мешітті көрсетеді. Байбарыс елшілері көп</w:t>
        <w:br/>
        <w:t>сыйлық пен сауға арқалап аман-есен Мысырға оралады. Мешіттің</w:t>
        <w:br/>
        <w:t>хабарың сстіген сұлтан Байбарыс оны жиһаздауға алтын жалатыл-</w:t>
        <w:br/>
        <w:t>ған шам қондырғылары, кілем жәнс т.б. көптеген қымбат заттар</w:t>
        <w:br/>
        <w:t>жіберді.</w:t>
        <w:br/>
        <w:t>Алайда, Византия императорының сұлтан Байбарыстың Алтын</w:t>
        <w:br/>
        <w:t>Орда ханы Беркеге жолдаған елшілігін ұстал қалуы екіжақты қаты-</w:t>
        <w:br/>
        <w:t>настардың біршама салқындауына асер етті. Сұлтан императорға</w:t>
        <w:br/>
        <w:t>хат жолдап, Берке хан екеуішін арасындағы қарым-қатынастарды</w:t>
        <w:br/>
        <w:t>қалпыңа келтіруге сетігігіп тигізуге дайындығын білдірсді. Хрис-</w:t>
        <w:br/>
        <w:t>тнан дінінің қасиетті жерлері саналатын қыпшақтар қарамағын-</w:t>
        <w:br/>
        <w:t>дағы Құдыс (Иерусалим) қаласынан христиан діні өкілдерін</w:t>
        <w:br/>
        <w:t>жолдайды. Келесі жылы император сүлтан Байбарысқа мол сый-</w:t>
        <w:br/>
        <w:t>Лықтар жіберіп, өзінің одақтастығына деген сенімін қайта біл-</w:t>
        <w:br/>
        <w:t>Діреді. Бірақ, Хулагудың баласы Абұқа ханның Византия импера-</w:t>
        <w:br/>
        <w:t>торының қызына үйленуі екі жақты қатынастарға белгілі бір дәрс-</w:t>
        <w:br/>
        <w:t>жеде нұқсан келтіреді.</w:t>
        <w:br/>
        <w:t>Сүлтан Байбарыс Византия мемлекетімен ғана шектелмей Си-</w:t>
        <w:br/>
        <w:t>цилия және Таскания королі Манфредиен елшілік, сыйлықтармен</w:t>
        <w:br/>
        <w:t>алмасады. 1261 жылы сұлтан Байбарыс Айн Джалут шайқасында</w:t>
        <w:br/>
        <w:t>колға түскен моңғолдардың бір бөлігін қару-жарақ, ер-гүрманда-</w:t>
        <w:br/>
        <w:t>рымен Манфредке сыйға тартады. Тарихшылар сұлтан жіберген</w:t>
        <w:br/>
        <w:t>сыйлықтар Сицилия королін таң қалдырғанын жазады. Сонымен</w:t>
        <w:br/>
        <w:t>185</w:t>
        <w:br/>
        <w:t>Байбарыс және кресшілер</w:t>
        <w:br/>
        <w:t>Батыс тарихшысы У.Муер крес жорықтары жерұйыққа - қа-</w:t>
        <w:br/>
        <w:t>систті жерлерге ұмтылған христиан қажыларды қорғау мақсатында</w:t>
        <w:br/>
        <w:t>туындаған деп жазады. ІІилигримдердін саны әсіресе Х және ХІ та-</w:t>
        <w:br/>
        <w:t>сырлардың түйіскеп түсында екі себепке байланысты өсе түсті (ал</w:t>
        <w:br/>
        <w:t>енді жана мыңжылдықтар түйіскен тұста, тасырдың соңғы жылы -</w:t>
        <w:br/>
        <w:t>2000 жылы тарихта бірінпті рет Рим Папасы қасиетті жерлерді</w:t>
        <w:br/>
        <w:t>аралап жүр). Олардың бірі бойынша жаңа мыңжылдық басында</w:t>
        <w:br/>
        <w:t>Иса (Инсус) қайта келеді деген діни түсінік және булгарлардың</w:t>
        <w:br/>
        <w:t>христиан дінін қабылдауы пилигримдердің Кіп Азияда орпалас-</w:t>
        <w:br/>
        <w:t>қап Византия императорлығының орталығы Константинопольге</w:t>
        <w:br/>
        <w:t>шығу жолдарын жеңілдетті. Имсус табытын мұсылмандар үстемді-</w:t>
        <w:br/>
        <w:t>гінен азат ету идеясы христиандар арасында жігермен қабыл-</w:t>
        <w:br/>
        <w:t>данып, екі гасыр іттінде касиетті жерлерге кресшілердің жеті қа-</w:t>
        <w:br/>
        <w:t>рулы жорығы орын алады, соның нәтижесінде Палестина жаға-</w:t>
        <w:br/>
        <w:t>лауында кресшілер иеліктері, олардын қамалдары мен бекіністері</w:t>
        <w:br/>
        <w:t>салынады.</w:t>
      </w:r>
    </w:p>
    <w:p>
      <w:r>
        <w:t>1265-жылдың ақпан айында сұлтан Байбарыс ауыр қолмст пты-</w:t>
        <w:br/>
        <w:t>ғып, кресшілердің ірі бекіністерінің бірі -- Қайсария қаласын кор-</w:t>
        <w:br/>
        <w:t>шауға алады. Тұрғындар қашып қамалға бекінеді. Мәмлүктер тас</w:t>
        <w:br/>
        <w:t>ататын қондырғыларды орнатып, бекшіс қабырғаларын соққылай</w:t>
        <w:br/>
        <w:t>бастайды. Ибн Абдузаһир: “Сүұлтат бірде қамал алдындағы шір-</w:t>
        <w:br/>
        <w:t>кесудің үстінен тұрып сада бірде қайыққа мініп теңіз тол-</w:t>
        <w:br/>
        <w:t>қыпдарынып үстінде соғысын жүрді. Бірде даббабаның” тасасы-</w:t>
        <w:br/>
        <w:t>на барып, қамалдың қабырғаларындағы сөгілген жерлерді көріп</w:t>
        <w:br/>
        <w:t>жүрді. Кейбір күндері қолына қалқан алып шайқасқа кіреді, кал-</w:t>
        <w:br/>
        <w:t>қанына бірнстіс салақ оғы қадалып қайтатын”, -- деп жазды.</w:t>
        <w:br/>
        <w:t>Бекініс алынған соц Байбарыс қала түрғыпндарына аманат жа-</w:t>
        <w:br/>
        <w:t>сап, қалаған жақтарына кетуге рұқсат береді. Сұлтан қолына қайла</w:t>
        <w:br/>
        <w:t>алып бекіністі бұза бастайды да мәмлүк әскері санаулы күннің</w:t>
        <w:br/>
        <w:t>ішінде қала мен бекіністі жермеп-жексеп етеді. Мәмлүктер қамал-</w:t>
        <w:br/>
        <w:t>ды ұстан түра алмайтын жағдайда оны қиратып кететіп.</w:t>
        <w:br/>
        <w:t>Кресшілердің келесі бір бекінісі Арсуфты алғанда "Байбарыс</w:t>
        <w:br/>
        <w:t>күні бойы садақтан үш жүздей жебе атты. Пайғамбар айткан скси"</w:t>
        <w:br/>
        <w:t>Кім Алла жолында бір оқ атса, бір күлға бостандық бергенмен тең</w:t>
        <w:br/>
        <w:t>Деп”, &gt;- деген жолдарды келтіріп, тарихшы Байбарыстын ісін үлы-</w:t>
        <w:br/>
        <w:t>лаудан бір танбайды.</w:t>
        <w:br/>
        <w:t>179</w:t>
        <w:br/>
        <w:t>Хулагу хан Кетбұқа ноянды тастап кетуге мәжбүр седі. Екі партия</w:t>
        <w:br/>
        <w:t>арасында жүріп жаткан қапды шайқастар көптеген көшпенді ру-</w:t>
        <w:br/>
        <w:t>лардың аманат сұрап Байбарыс иеліктеріне өтуіне ле әкеліп сағады.</w:t>
        <w:br/>
        <w:t>Ибн Абдузаһир өзінің кітабында Хулагу иеліктерінен Байба-</w:t>
        <w:br/>
        <w:t>рыстың кол астына қашып келген түркі тайпалары туралы жаза-</w:t>
        <w:br/>
        <w:t>“Берке ханның жақындарымыз леп бір топ татарлар Хулагуден</w:t>
        <w:br/>
        <w:t>қашып келді. Хулагумен жандай шиеленіскенде Береке хан оларға</w:t>
        <w:br/>
        <w:t>қайтып келілер, келе алмасандар Мысыр иеліктеріне өтіп. сұлтан</w:t>
        <w:br/>
        <w:t>Байбарыстың қамқорлығын сұраңдар деген екей Олар қатты дауға</w:t>
        <w:br/>
        <w:t>іліккен көрінеді. Тартыста Аулагудың баласы каза тапкан. Олар</w:t>
        <w:br/>
        <w:t>екі жүзден аса жасағы бар ел Сұлтан Байбарыс Шамдағы орынба-</w:t>
        <w:br/>
        <w:t>сарларына хат жазып, оларды жақсылап күтіп алып орналастыруды</w:t>
        <w:br/>
        <w:t>тапсырады. Көшіп келгендерге және олардың әйелдеріне сый-сия-</w:t>
        <w:br/>
        <w:t>пат көрсетуді жүктейді. Өзі басшыларып жылы қабылдап, Мысырға</w:t>
        <w:br/>
        <w:t>келіп орналасуға рұксат берелі. Қоныс аударушыларға қажстт/</w:t>
        <w:br/>
        <w:t>мал жом, азык-түлік және т.б. заттарды бергізеді. Сұлтанның өзі</w:t>
        <w:br/>
        <w:t>оларды қарсы алғанда, Канр мен Мысырдап шықпаған адам қал-</w:t>
        <w:br/>
        <w:t>майды. Бір үлы күн еді. Олар мол әскерді. құжынағап халықты</w:t>
        <w:br/>
        <w:t>көріп, керемет таң қалды. Сұлтан Луқ жанынан тұрғып үйлер са-</w:t>
        <w:br/>
        <w:t>луға әмір берлі" - деп жазады.</w:t>
        <w:br/>
        <w:t>Сұлтан камкорлығын паналап келген түркілерге арнап үлкей</w:t>
        <w:br/>
        <w:t>той жасалады. Басшыларына мол сый-сиялат көрсетіп, мініс атта-</w:t>
        <w:br/>
        <w:t>рын, ақшалай сыйлықтар береді. Басшыларына жүз басы манса-</w:t>
        <w:br/>
        <w:t>бын беріп, әрқайсысы өзінің мәмлүктері мен құлдары бар тәуелсіз</w:t>
        <w:br/>
        <w:t>бектер атағын иеленеді.</w:t>
        <w:br/>
        <w:t>Жалпи алганда, Байбарыс заманында Хулагу хан неліктерінеп</w:t>
        <w:br/>
        <w:t>түркі тайпаларының біршама өкілдері бала-шағаларымсн қыпшақ</w:t>
        <w:br/>
        <w:t>сұлтанының кол астына саяси баспапа іздеп келеді. Байбарыс ал-</w:t>
        <w:br/>
        <w:t>дына келгендерді жылы қарсы алып, қазіргі тілмен айтсақ, азамат-</w:t>
        <w:br/>
        <w:t>тық беріп, орпаластырып отырған. Ескі Каирдің осы замапғы көше-</w:t>
        <w:br/>
        <w:t>Лерімен келе жатсаңыз мысыр этникалық қазапы жұтып үлгермеген</w:t>
      </w:r>
    </w:p>
    <w:p>
      <w:r>
        <w:t>түркі жүзділерді көзіңіз шалын қалалы.</w:t>
        <w:br/>
        <w:t>Байбарыстың Берке ханға елшілер жолдауы</w:t>
        <w:br/>
        <w:t>Сұлтан Байбарыс 1262 жылы Алтын Орданын билеушісі Берке</w:t>
        <w:br/>
        <w:t>ханға дін өкілі Маджуддин мен тарихшының сөзімен айтқанда</w:t>
        <w:br/>
        <w:t>"елдер мен Пілдерді жақсы білетін" әмір Кошербек бастаған елпілік</w:t>
        <w:br/>
        <w:t>жұмсайды. Көшербек Хорезм тпаһтың бұрынғы камердинері, тәжі-</w:t>
        <w:br/>
        <w:t>рибелі бек елі. Елшілікке олармен бірге аманат сұрап келген Сара-</w:t>
        <w:br/>
        <w:t>173</w:t>
        <w:br/>
        <w:t>қатар, сұлтан Байбарыс Арагон королі Джеймепен, Шпилия әмір-</w:t>
        <w:br/>
        <w:t>шісі Альфонспен сауда келісімдеріне қол қояды. Әмір Альфонс</w:t>
        <w:br/>
        <w:t>Байбарысқа өте жылы хат жазады. Байбарыс онымен елізілік және</w:t>
        <w:br/>
        <w:t>сыйлықтармен алмасын тұрады.</w:t>
        <w:br/>
        <w:t>Байбарыстын ел хандар мен түріктерге</w:t>
        <w:br/>
        <w:t>қарсы шайқастары</w:t>
        <w:br/>
        <w:t>Құтыздың қаза тапқаны туралы хабар жеткенде Хулагу хан би-</w:t>
        <w:br/>
        <w:t>ңікке таласқан момлүк арасындағы теке-гіресті пайдаланып, Айн</w:t>
        <w:br/>
        <w:t>Джалут шайқасындағы ашы жеңілістің кегін қайтарудың оцтайы</w:t>
        <w:br/>
        <w:t>келді деп ойлайды. Ханның бұйрығымен Байдара ноян бастаған</w:t>
        <w:br/>
        <w:t>кол қазіргі Ирақтың Моусил қаласының қасындағы Джазира және</w:t>
        <w:br/>
        <w:t>Хиран қаласының маңында жиналады. Байлара Бира қамалына</w:t>
        <w:br/>
        <w:t>жақындаған ксзінде Кетбүқа ноянның әскері қамалдың дуалда-</w:t>
        <w:br/>
        <w:t>рын, мұнараларын қиратып тастағандықтан, жалаңаш қалгап қамал</w:t>
        <w:br/>
        <w:t>Алеппо бекішісінен көмек сүрайды. Алеппо билеуші әмірлерінің</w:t>
        <w:br/>
        <w:t>қарсылығына қарамастан саны аз болса да жіберген көмегі Байда-</w:t>
        <w:br/>
        <w:t>раның жасағымен түзде кездесіп жеңіліске ұшырайды. Байдара</w:t>
        <w:br/>
        <w:t>атты әскері шағын жасақты өкшелеп қуып жүріп жояды. Жасақ-</w:t>
        <w:br/>
        <w:t>тың жойылғандығы жонінде хабар жеткенде, қала тұрғындарын</w:t>
        <w:br/>
        <w:t>үрей билеп, олар қаланы тастап оңтүстік бағытқа қаша бастайды.</w:t>
        <w:br/>
        <w:t>Адеппо әмірі өкіпгенімей айла жоқ, әліптің артып бағады. Байда-</w:t>
        <w:br/>
        <w:t>ра әскері Алепнодан он фарсах“ жердегі Манбадж дсген қамалға</w:t>
        <w:br/>
        <w:t>жақындап келгені туралы хабар жетелі. Бектер сұлтан Құтыздың</w:t>
        <w:br/>
        <w:t>нанбына теріс қарағандарымен осыңдай қиын шақта оған ашық</w:t>
        <w:br/>
        <w:t>қарсы шығуға бармайды. Енді олар қателік жасап, Байдара әскерін</w:t>
        <w:br/>
        <w:t>қаланың сыртыңда қарсы алуды талап етеді. Мәмлүк әскеріне</w:t>
        <w:br/>
        <w:t>қосымша түркмен, араб-бәдәуи тайпаларынан жасақ жинауға Ше-</w:t>
        <w:br/>
        <w:t>шім қабылдайды. Наибтың жіберген шолғыншы тобы Байдаранын</w:t>
        <w:br/>
        <w:t>колына түсіп қаза табады. Шамамсн сол кездс Латакия жәпе оның</w:t>
        <w:br/>
        <w:t>маңының билеушісі Өзтемір бек сұлтан Құтыздың қаза тапқан-</w:t>
        <w:br/>
        <w:t>дыгы туралы хабар әкеледі. Алеппо бектері кала басшысын тірі</w:t>
        <w:br/>
        <w:t>қалдыруға кепілдік беріп тұтқынға алады. Наиб өміріпін ақысы</w:t>
        <w:br/>
        <w:t>ретінде қолында бар қазынаны - 40 мыстан аса динарды бектерге</w:t>
        <w:br/>
        <w:t>тапсырады. Олар қолға түскен қаржыны әскерге бөліп береді.</w:t>
        <w:br/>
        <w:t>Байдара ноян бастаған қол 1260 жылдың қараша айында</w:t>
        <w:br/>
        <w:t>Алеппо түбіне жақындап келеді. Хусамуддин бастаған Алеппо гар-</w:t>
        <w:br/>
        <w:t>низоны қарсылық көрсетпестен Дамаск қаласына қарай шегінеді.</w:t>
        <w:br/>
        <w:t>Алеипоны алған Байдара қолы қашқан әскердің соңынан Хама</w:t>
        <w:br/>
        <w:t>156</w:t>
        <w:br/>
        <w:t>белбеумен таңып жүретін. Оң жамбасына салбыратып, "сулық" деп</w:t>
        <w:br/>
        <w:t>аталатын үлкен қоржын іледі. Ибн Йиас мәмлүктер белбеулеріпе</w:t>
      </w:r>
    </w:p>
    <w:p>
      <w:r>
        <w:t>ағаш қасық, үлкен пышақ, сулық орамал және т.б. көп нәрсе іледі</w:t>
        <w:br/>
        <w:t>деп көрсетеді. Аяқтарына мәсі, сыртынан кебіс киетін. Мәмлүктер</w:t>
        <w:br/>
        <w:t>сақал-мұрттарын өсіріп, желкелері мен самайларынан салбырап</w:t>
        <w:br/>
        <w:t>тұрған тұлымдарын қызыл, кок жібек матамен қосын өріп тастай-</w:t>
        <w:br/>
        <w:t>тын. Сырт қараған адамның өзі корқатын көрініс болған шамасы!</w:t>
        <w:br/>
        <w:t>Қалауын қатардағы мәмлүктердін сырт келбетін түбірімен өз-</w:t>
        <w:br/>
        <w:t>гертті. Өзінің алдында сұлтандық құрған үнемшіл Байбарысқа қа-</w:t>
        <w:br/>
        <w:t>раганда сұлтан Қалауын сән-салтапат, байлық пеп молшылықты</w:t>
        <w:br/>
        <w:t>сыртқа көрсетіп отырғанды ұнатқан. Оның үстіне өзінен бұрынғы</w:t>
        <w:br/>
        <w:t>сұлтан негізін салып кеткен мәмлүк мемлекетінің экономикасы</w:t>
        <w:br/>
        <w:t>олардың тұсында күшейіп, сауда жолдарынан түсетін пайданың</w:t>
        <w:br/>
        <w:t>есебшен сәнді өмір сүруге мүмкіндік берді. Сондықташ, сұлтан</w:t>
        <w:br/>
        <w:t>Қалауын қатардағы мәмлүктерден бастап кіші бектердің сыртқы</w:t>
        <w:br/>
        <w:t>киімдеріне үлкен озгерістер енгізді. Олардың киімдерінің матала-</w:t>
        <w:br/>
        <w:t>ры сапасы жағынан жоғары маталармен алмастырылып, бастары-</w:t>
        <w:br/>
        <w:t>на тақияның айналасынан сәлде тартып жүре бастайды.</w:t>
        <w:br/>
        <w:t>Бектер көйлектің үстінен етегі кысқа, жеңі шолақ қос шапан</w:t>
        <w:br/>
        <w:t>киеді. Бектердің жазда ак түсті, қыста түрлі-түсті киім киетін әдет-</w:t>
        <w:br/>
        <w:t>тері бар еді. Дәулетті көшпсндінің байлығы кемер белбеуінен</w:t>
        <w:br/>
        <w:t>көрінетін. Бектер шапандарының сыртынан гауһар тастармен бс-</w:t>
        <w:br/>
        <w:t>зеңдірілген алтын нсмссе күміс белбеу тағатын. Аяқтарына ат</w:t>
        <w:br/>
        <w:t>тебінетін, күміс не алтын немесе күміс жалатылған темір өкше темір</w:t>
        <w:br/>
        <w:t>іледі. Олардың киімдері катардағы мәмлүктермен салыстырғанда</w:t>
        <w:br/>
        <w:t>қымбат маталардан тігілгет еді.</w:t>
        <w:br/>
        <w:t>Ал сұлтандар ерекше жасанып киінетін. Олар бір киген киімдерін</w:t>
        <w:br/>
        <w:t>екіпші рет иықтарына ілмейтін. Мәмлүк билеушілері кешегі киімін</w:t>
        <w:br/>
        <w:t>бектеріне үлестіріп, мемлекетінің байлығын паш стіп отыратын</w:t>
        <w:br/>
        <w:t>Дүниәуи әдеттерге бой алдырады. Сүлтан Байбарысты әз көзімен</w:t>
        <w:br/>
        <w:t>корген тарихшы Ион Абдузаһир: ”..сұлтан келесі бір шатырға</w:t>
        <w:br/>
        <w:t>кіріп, киініп шықты. Келбеті қаранғы түнде жалт етіп шықкан</w:t>
        <w:br/>
        <w:t>айдай. Басында алтын жіппен зерделенген қара сәлде. Үстіпде</w:t>
        <w:br/>
        <w:t>алтын жағалы сия көк түсті сауыт. Бір қылыш бӨсліне байланған,</w:t>
        <w:br/>
        <w:t>қалғандарын артында қарушылары котерип келе жатыр. Олардың</w:t>
        <w:br/>
        <w:t>ішінде екі үлкен байрақ, екі үлкен садак, қалқан жопе тағы баска</w:t>
        <w:br/>
        <w:t>өзі әдеттенгеп карулары бар. Сұлтанның алдыпа мойпында қара</w:t>
        <w:br/>
        <w:t>өмілдірігі бар, үстіне қара тоқым жабылған сұр ат тартылды.</w:t>
        <w:br/>
        <w:t>Сұлтан бектерді бір-бірлеп шақырып алып, оларға мол сый-сия-</w:t>
        <w:br/>
        <w:t>Пат көрсетті”, - деп жазады.</w:t>
        <w:br/>
        <w:t>а</w:t>
        <w:br/>
        <w:t>ту, өз ұлтының ұлдары мен қыздарының Мысыр жеріне тұрақты</w:t>
        <w:br/>
        <w:t>түрде келіп тұруын қамтамасыз ету еді. Осы мақсаттарды орындау</w:t>
        <w:br/>
        <w:t>үшін Байбарыс Алтын Орда хандарымен слшіліктермен алмасады.</w:t>
        <w:br/>
        <w:t>Байбарыс бӨнлігі кезіде Алтын Орда хандары мен ел хандар</w:t>
        <w:br/>
        <w:t>арасында саяси теке-тірес қарулы қақтығыстарға ұласқан еді.</w:t>
        <w:br/>
        <w:t>Мұсылман тарихшылар сол кезең туралы жан-жақты мағлұматтар</w:t>
        <w:br/>
        <w:t>қалдырған. Хулагу хан Берке хан туралы “Ол отбасының үлкені</w:t>
        <w:br/>
        <w:t>саналғанымен үят, ынсап дегенді білмейді, Мені үркітіп, дөрекі</w:t>
        <w:br/>
        <w:t>сөйлейді. Бұдан кейін меп оны етқашан жақсы көрмеймін". -</w:t>
        <w:br/>
        <w:t>дегеніп Рашид ад-Дин Хамадани көрсетеді. Берке хан ла ол тура-</w:t>
        <w:br/>
        <w:t>лы: “Ол барлық мұсылман қалаларын кпратып, мұсылман иатша-</w:t>
        <w:br/>
        <w:t>лардың жанұяларының мүшелерін, жау мен досты ажыратпай түгел</w:t>
        <w:br/>
        <w:t>қырды. Шыңғыс хан тұқымдарымен ақылдасиай халифалы өлтірді.</w:t>
        <w:br/>
        <w:t>Тәнірі колдау берсс мен одан күнәсіз жапларлып қаны үшін құя</w:t>
        <w:br/>
        <w:t>сұраймын", - депті.</w:t>
      </w:r>
    </w:p>
    <w:p>
      <w:r>
        <w:t>Әрине, Шыңғыс хан ұрпақтарының арасындағы жаулық тек мұ-</w:t>
        <w:br/>
        <w:t>сылман қалалары мен халифаттың тағдыры үшін ғана емсе тығар.</w:t>
        <w:br/>
        <w:t>Басты себеп -- бақталастық, билік үшін күрес екендігі күмәшсіз.</w:t>
        <w:br/>
        <w:t>Бір адамның айбыны мен айбатына негізделген көшпелілер құрған</w:t>
        <w:br/>
        <w:t>империялардың киетін дәстүрлі кебі осы. Шыңғыс хан дүниеден</w:t>
        <w:br/>
        <w:t>откен соң оның немерелерінің арасында аяусыз шайқас бастала-</w:t>
        <w:br/>
        <w:t>ды. “Ат үстінде жауланып алғап жерлерді ат үстінен билеу қиын</w:t>
        <w:br/>
        <w:t>екендігі" белгілі.</w:t>
        <w:br/>
        <w:t>Осы кезде Берке хан Байбарыс сүлтанға хат жазып оны "Аулагу-</w:t>
        <w:br/>
        <w:t>лс қарсы бірігіт қарсы шығуға" шақырады. Шыңғыс хан өсиеті</w:t>
        <w:br/>
        <w:t>бойынша Әзірбайжан мен Парсы слінің Жошы ханның үлы Бату</w:t>
        <w:br/>
        <w:t>ханның иелігі ссептелгендіктен Берке хапның Құбылай ханды Ұлы</w:t>
        <w:br/>
        <w:t>хан ретінде мойындамауы, Арықбұқа есімді жасы кіші інісін бар-</w:t>
        <w:br/>
        <w:t>лық басып алынған жерлердін Ұлы ханы ретінде тануы Құбылай</w:t>
        <w:br/>
        <w:t>мен Хулагулың ашу-ызасып тудырды. Берке хан аталған жерлерлі</w:t>
        <w:br/>
        <w:t>әз юрисдикциясына алуға ұмтылады. Сонымен қатар, ел хандар</w:t>
        <w:br/>
        <w:t>меп Алтын Орда хандарының арасындағы жаулықтың өріпи</w:t>
        <w:br/>
        <w:t>түсуіне Шыңғыс ханның "Жасағы” бойынша тиесілі олжаны бөлісу</w:t>
        <w:br/>
        <w:t>тәртібі де басты себептердің бірі еді. Жаулап алынған жерлерден</w:t>
        <w:br/>
        <w:t>қолға түскен байлық Пен сол жердіц түсімдерінің бестеп екісі Ұлы</w:t>
        <w:br/>
        <w:t>ханға, бестен екісі әскерге және соңғы бестен бірі Бату хан жанүя-</w:t>
        <w:br/>
        <w:t>сына тиесілі еді. Бату хан каза тапқан соң орнына Берке хан</w:t>
        <w:br/>
        <w:t>отырғанда Хулатуу хан сыбағасын оған беріп тұрудан бас тарта-</w:t>
        <w:br/>
        <w:t>ды 1262 жылы Хулагу хан өз үлесін сұрай келген Берке ханның</w:t>
        <w:br/>
        <w:t>сашілерін өлтіруі де осы себептен еді. Оның үстіне тақ үшін күрес</w:t>
        <w:br/>
        <w:t>қыза Түседі. Сол себептен атақты Айн Джалауғ шайқасы кезінде</w:t>
        <w:br/>
        <w:t>1?</w:t>
        <w:br/>
        <w:t>Сұлтан Байбарыс татарлардың кресшілермен одақ құрып, Алги-</w:t>
        <w:br/>
        <w:t>по маңындағы Сарджур бекіпісіне шабуыл жасағаны туралы хабар</w:t>
        <w:br/>
        <w:t>жетісімен Айтегін бек бастаған әскерді Шамға жіберіп, сол жер-</w:t>
        <w:br/>
        <w:t>лерде орналасқан әскермен бірігіп, дайындықта тұруға әмір бс-</w:t>
        <w:br/>
        <w:t>реді. Өзі 1269 жылдыц қазан айында қасында аздаған нөкерлері-</w:t>
        <w:br/>
        <w:t>Мен әскер сопынан шығады. Сол жылы қыс қатты болып, мәмлүк</w:t>
        <w:br/>
        <w:t>әскері суықтан қатты зардап шегеді. Соган қарамастан Байбарыс</w:t>
        <w:br/>
        <w:t>ел хандардып әрекеттерінің алдын алып отыратын.</w:t>
        <w:br/>
        <w:t>Сұлтан Байбарыс 1261-1271 жылдар арасында Жерорта теңі-</w:t>
        <w:br/>
        <w:t>зінің шығыс жағалауларында орналасқап христиан иеліктеріне</w:t>
        <w:br/>
        <w:t>қарсы толассыз шабуылдар жасаудан жалықпайды. Сұлтанныц әр</w:t>
        <w:br/>
        <w:t>жорығы, кейде бір, кейде бірнеше бекіністер мен оның маңындағы</w:t>
        <w:br/>
        <w:t>жерлердің мәмлүк мемлекетінің иелігіне көшуімен аяқталып отыр-</w:t>
        <w:br/>
        <w:t>ған. Кресшілерге қарсы күрес сүлтанныц өмірінің мәніне айналды</w:t>
        <w:br/>
        <w:t>дей аламыз. Осы замангы батыс тарихшысы С.Рапсиман: "Байба-</w:t>
        <w:br/>
        <w:t>рыстың қазасымен Салахуддиннен кейінгі христиан әлемінің ең</w:t>
        <w:br/>
        <w:t>ірі жауы зауал болды. Ол сұлтандыққа отырғанда крссшілердің</w:t>
        <w:br/>
        <w:t>исліктері шығысқа созылып жатқан елі. Оп жеті жылга созылған</w:t>
        <w:br/>
        <w:t>билігі ішінде кресшілерді, шалғай жаткан Латакия, Аслит, Мар-</w:t>
        <w:br/>
        <w:t>қаб бекіністерін косиағанда, Жерорта тенізінің жағалауындағы Ак-</w:t>
        <w:br/>
        <w:t>ка, Сур, Сайда, Триполи, Джебил Антортус секілді бірпсше қала-</w:t>
        <w:br/>
        <w:t>лармен ғана шектелуге мәжбүр етті. Байбарыс бұл камалдардың</w:t>
        <w:br/>
        <w:t>біржолата құлағандарын өз көзімен көрмесе де, солай болатын-</w:t>
        <w:br/>
        <w:t>дығын реттеп кетті”, - деп жазды. Тарихшы одан әрі Байбарыс</w:t>
        <w:br/>
        <w:t>туралы "Байбарыс қатыгез, қиянатшыл достық пен ықыластан ала</w:t>
        <w:br/>
        <w:t>екендігімен белгілі елі. Мінезі қатал дөрекі сәйлейтіі. Халық ОЛ</w:t>
        <w:br/>
        <w:t>үшін түккс тұрмайтын нәрсс саналғанымен олар оны жақсы көрг-</w:t>
        <w:br/>
        <w:t>тің себебі: ол асқан жауынгер, шебер саясатшы. дана басқарушы</w:t>
        <w:br/>
        <w:t>еді. Қабылдаған шешімдері тез орындалатын. Өзінің алдына қойған</w:t>
        <w:br/>
        <w:t>мақсаттарына жетуде көреген, құлдан шыкқайдығына қарамастан</w:t>
      </w:r>
    </w:p>
    <w:p>
      <w:r>
        <w:t>өнер мен құрылыс ісіне қамқорлық жасайтын. Қалаларын көркем-</w:t>
        <w:br/>
        <w:t>деуде, бекіністерін жаңалауда үлкен күш-жігер жұмсайтын. Қаты-</w:t>
        <w:br/>
        <w:t>гез, зұлым скенлігінс қарамастап, ғасырынын ұлы билеушілерінің</w:t>
        <w:br/>
        <w:t>бірі саналады", - дейді,</w:t>
        <w:br/>
        <w:t>Байбарыстың Кипрге қатысты саясаты</w:t>
        <w:br/>
        <w:t>Крсс көтерушілердің иеліктеріне қарсы үздіксіз соғыс жүргізген</w:t>
        <w:br/>
        <w:t>сүлтан Байбартс Жерорта теңізі жағалауы мен Шам еліне мойнын</w:t>
        <w:br/>
        <w:t>сұға орналасқан Кипр аралының крссшілердің негізгі орталығы</w:t>
        <w:br/>
        <w:t>180</w:t>
        <w:br/>
        <w:t>Қулықпен қала қақпасын аштырып, қоргаушыларды түгел қыр-</w:t>
        <w:br/>
        <w:t>ған Сандағун ноянның әскерінің әрекеттері тоғыз жолдың тора-</w:t>
        <w:br/>
        <w:t>бында түрған Шам елінің арасында үрей мен қорқыныш орнатады.</w:t>
        <w:br/>
        <w:t>Осындай жағдайда Байбарыс Шам елінің Мысырға қарай көшуін</w:t>
        <w:br/>
        <w:t>қолдап, оларды салықтан босатады. Тарихшылар Байбарыс Алеппо</w:t>
        <w:br/>
        <w:t>қаласының шығыс жағындағы, яғни Хулагу билігінің кол астыті-</w:t>
        <w:br/>
        <w:t>дагы Евфрат пен Тигр өзендері бағытындағы даланың жерін</w:t>
        <w:br/>
        <w:t>әртеуге әмір береді. Тарихшылар "он күндік жерді өрт алды, бар-</w:t>
        <w:br/>
        <w:t>лық жер күлге айналды", -- деп көрсетеді. Байбарыс, сонымен катар,</w:t>
        <w:br/>
        <w:t>егістіктердегі егіннің Піскен-піспегендігіне қарамастан орып алуға</w:t>
        <w:br/>
        <w:t>бүйырады. Байбарыс далалықтардың соғыс тактикасын қолдапып,</w:t>
        <w:br/>
        <w:t>жерді өртеп, жауды азық-түлік, жем көздерінен айырады. Дамаск</w:t>
        <w:br/>
        <w:t>тұрғындарын да үрей билеп, бектер қамбадағы бидайларын сата</w:t>
        <w:br/>
        <w:t>бастайды. Мысырға көшіп кетушілердің көптігінен көлік құны</w:t>
        <w:br/>
        <w:t>шарықтап кетеді. Тарихшылар бәдәуилер түйелерін қымбатқа</w:t>
        <w:br/>
        <w:t>сатып, әрдайым қымбатқа алатын бидайды қаптап су тегін алды</w:t>
        <w:br/>
        <w:t>дейді. Дамаск нанбы Тайбарыс қаланың ауқатты тұрғындарына</w:t>
        <w:br/>
        <w:t>үй-іштерімен көшуге бұйрық берелі. Алайда, Хулагу хан Берке</w:t>
        <w:br/>
        <w:t>хан әскерімен шайқаста жеңіліс тауыпты дсген хабар жетіп, Шам</w:t>
        <w:br/>
        <w:t>тұрғындарының жүректері орындарына түседі. Халық арасындағы</w:t>
        <w:br/>
        <w:t>моңғолдардан үрей сейіліп, кошіп кетуге бел шсінкендердің саны</w:t>
        <w:br/>
        <w:t>күрт төмендейді. Сол кезде Байбарыс жұмсаған әскер келіп жетіп,</w:t>
        <w:br/>
        <w:t>үрей жетегінде кетіп, жауға қарсылық жасай алмағаны үшін Тай-</w:t>
        <w:br/>
        <w:t>барысты қамауға алады.</w:t>
        <w:br/>
        <w:t>1264-жылдың желтоқсан айында Хулагу ханның әскері кенеттен</w:t>
        <w:br/>
        <w:t>Бира қаласының түбінен шығып, қамалды қоршауға алады. Бай-</w:t>
        <w:br/>
        <w:t>барыс өзінің сң сенімді адамы саналған Билік бекті Шамға жұмсап,</w:t>
        <w:br/>
        <w:t>сол жерде түрған 4 мың мәмлүк қолымен жауға қарсы шығуға</w:t>
        <w:br/>
        <w:t>жарлық етеді. Сол кезде Каир қаласынан Байтуган бек бастаған</w:t>
        <w:br/>
        <w:t>тағы да 4 мындық қол жұмсайды. Екінші күні Айтуды бастаған</w:t>
        <w:br/>
        <w:t>үшінтті жасақ та сол бағытты боткс алады. Хама мен Алеппо қала-</w:t>
        <w:br/>
        <w:t>сының әмірлеріне сол жерлерде орпаласқан гарнизондарды жорық-</w:t>
        <w:br/>
        <w:t>қа шығаруға әмір береді. Ал, өзі, 1265 жылдың қаңтар айында</w:t>
        <w:br/>
        <w:t>сұлтан момлүктерініп басында Каирден шеру тартып шығады.</w:t>
        <w:br/>
        <w:t>Алайда, орасан зор әскердің жүк тартатын түйелеріне ауру тиіп,</w:t>
        <w:br/>
        <w:t>шетінен қырыла бастайды. Соғыс жабдықтары азық-түлік, қару-</w:t>
        <w:br/>
        <w:t>жарақ және т.б. заттар далада қалып бара жатқанына кейбір бектер</w:t>
        <w:br/>
        <w:t>келіп шағымданғанда Байбарыс: "Мен түйенің үстіндемін, яғни мен</w:t>
        <w:br/>
        <w:t>Ислам женісі жолындамын”, - деп оларды жігерлендіріп, әскерімен</w:t>
        <w:br/>
        <w:t>сол жылдың ақпан айында Газза маңына жетеді. Сол жерде Хулагу</w:t>
        <w:br/>
        <w:t>әскерінің Бираны оп жеті тас атқылайтын қондырғылармен атқы-</w:t>
        <w:br/>
        <w:t>189</w:t>
        <w:br/>
        <w:t>желдің жасағанын Хью өзінің ерлігі деп отырғаның мазақ етеді.</w:t>
      </w:r>
    </w:p>
    <w:p>
      <w:r>
        <w:t>Байбарыс хатында “Темір мен ағашты алғанына мақтау керемет</w:t>
        <w:br/>
        <w:t>емес, алынбас қамалды алу ғажап! Желмен келген женіс женіс емес,</w:t>
        <w:br/>
        <w:t>қылытпен келгеп жеңіс нағыз женіс, Біз күніне. бірнсше кемс жа-</w:t>
        <w:br/>
        <w:t>саймыз. Сендер қамалдың бір бөлігін дс тұрғыза алмайсыңдар. Біз</w:t>
        <w:br/>
        <w:t>Жүз қала жасай аламыз, сонлер жұз жылда бір қамал тұрғыза ал-</w:t>
        <w:br/>
        <w:t>майсыңдар: Сендердің атғарың кеме, біздің кемелеріміз Т" - Деп</w:t>
        <w:br/>
        <w:t>жазады.</w:t>
        <w:br/>
        <w:t>Байбарыс Фахрулдин деген бекті Акка қамалына жіберіп, Кипр-</w:t>
        <w:br/>
        <w:t>ге шабуыл кезінде қолға түскен әмірлерін босатуға әрекет жасай-</w:t>
        <w:br/>
        <w:t>ды. Алайда, кресшілер әр басқа алынатын құн көлемін көтерші</w:t>
        <w:br/>
        <w:t>жібереді. Сошымен алты бекті күзетті парамен сатын алып босат-</w:t>
        <w:br/>
        <w:t>қанша, Акка бекіністің абақтысында жатады. Әл-Макризи осы</w:t>
        <w:br/>
        <w:t>оқиғаны кең сипаттап жазды.</w:t>
        <w:br/>
        <w:t>Шып мәнінде, Байбарыс Кишрге тағы да әскери жорық ұйым-</w:t>
        <w:br/>
        <w:t>дастыруды жоспарлағанымен, өзінің Иектерінің шығыс жағындағы,</w:t>
        <w:br/>
        <w:t>атап айтқанда, си хандармен арасындағы қарым-қатынастардып</w:t>
        <w:br/>
        <w:t>шислснесуі бұл жобаны жүзеге асырмай тастайды. Байбарыстың</w:t>
        <w:br/>
        <w:t>осы кезеціс моңғолдарға қарсы бір жағынан Кіші Азияда, екінші</w:t>
        <w:br/>
        <w:t>жағынан Ирак жағында сансыз шайқастары оның белсенділігінің</w:t>
        <w:br/>
        <w:t>қаншалықты ксң ауқымды скенін көрсетеді.</w:t>
        <w:br/>
        <w:t>Байбарыс және Кіші Армения</w:t>
        <w:br/>
        <w:t>ХІ ғасырда Евфрат өзенінің бастауындағы жерлерден селжүк-</w:t>
        <w:br/>
        <w:t>тардан бой тасалаған армяндар Византия иеліктеріне қалға бастай-</w:t>
        <w:br/>
        <w:t>ды. босқындарды жылм қарсы алған императар оларға Кіші Азия-</w:t>
        <w:br/>
        <w:t>ның ойтүстік-шығысында орналасқан Торос таулары мен Жерорта</w:t>
        <w:br/>
        <w:t>теңізі арасындағы Қилиқия таулы өңірін береді. Византия мен тү-</w:t>
        <w:br/>
        <w:t>ріктер арасындағы тартысты үтымды пайдалангап армяндар осы</w:t>
        <w:br/>
        <w:t>оңірдегі қамал-бекіністерді, Кіші Азия мен Шам арасындағы сау-</w:t>
        <w:br/>
        <w:t>да жолдарын өздерінің бақылауына алып, елеулі күшке айналады.</w:t>
        <w:br/>
        <w:t>Ендігі жерде бұл оңір Кіші Армения деп атала бастайды.</w:t>
        <w:br/>
        <w:t>Олар бастапқыда селжүктарга джизия төлеп тұрады да, 1243 жы-</w:t>
        <w:br/>
        <w:t>лы моңғолдар мен түріктер арасындағм Көсе Гау тпайқасынан</w:t>
        <w:br/>
        <w:t>кейіп қалылтасқан жағдайды пайдаланып тәуелсіз мемлекетке ай-</w:t>
        <w:br/>
        <w:t>налады. Бүл шайқаста түріктер қирай жепіліп, моцғолдардын одақ-</w:t>
        <w:br/>
        <w:t>тастары армяндардың мерейі үстем шыгады.</w:t>
        <w:br/>
        <w:t>Король Хетум-1 (1262-1269) Кіші Азиядағы монгол әскерле-</w:t>
        <w:br/>
        <w:t>рінің қолбасптысы Бишуге хат жолдан, Ұлы Ханның қол астына</w:t>
        <w:br/>
        <w:t>Тю2</w:t>
        <w:br/>
        <w:t>пы құны 40 мыц динар көлеміндегі тауарларын тәркілеп, өзін абақ-</w:t>
        <w:br/>
        <w:t>тыға тастайды. Екі жылға созылған елшілік 1267 жылдың наурыз</w:t>
        <w:br/>
        <w:t>айында қайтып келген еді.</w:t>
        <w:br/>
        <w:t>Мұсылман тарихшылары Берке хан және оның</w:t>
        <w:br/>
        <w:t>иеліктері туралы</w:t>
        <w:br/>
        <w:t>Мұсылман тарихшылары Алтын Орда ханы туралы: “Татар Пат-</w:t>
        <w:br/>
        <w:t>шасы Берке хан Аулагу ханның немере ппсг. Мемлекеті өте үлкен.</w:t>
        <w:br/>
        <w:t>Бізден алыс. Орасан зор сансыз әскері бар. Мемлекеті алам сапы,</w:t>
        <w:br/>
        <w:t>жер көлемі және байлық жағынан Хулагу мемлекетінен асып түседі,</w:t>
        <w:br/>
        <w:t>бірак, Хулагу әскері өздері басын алған жерлерді тонаумен байы-</w:t>
        <w:br/>
        <w:t>ған Береке мусылманларға көп іш тартып, ғұламаларды қолдайды,</w:t>
        <w:br/>
        <w:t>Жу іс істейтіп мұсылмандарға сенетін, тейхтардың батасын алып</w:t>
        <w:br/>
        <w:t>отырады. Мұсылмандар оның неліктерінде құрмсікс ине, олардың</w:t>
        <w:br/>
        <w:t>шкірлері мен ойларына коңіл бөледі. Хулагумен арасындағы</w:t>
      </w:r>
    </w:p>
    <w:p>
      <w:r>
        <w:t>соғыстың ең басты себебі Хулагудың Бағдат халифасы әл-Л4устағ-</w:t>
        <w:br/>
        <w:t>сям Билляны құдыққа тастап өлтіруі еді. Алтын Орда ханы</w:t>
        <w:br/>
        <w:t>Беркейің Ислам дінін қадылдауы Иран иеліктерін Өнлеуші ТУЫСЫ</w:t>
        <w:br/>
        <w:t>Аулагу ханмсн жауластықтың басталуының себебі еді. Берке Хан</w:t>
        <w:br/>
        <w:t>да Байбарыспен жақсы қарым-қатынас орнатуга ұмтылды, онып</w:t>
        <w:br/>
        <w:t>елшілерін асқан сый-құрметпен қарсы алатын. Хиджаздан Колген</w:t>
        <w:br/>
        <w:t>бір топ адамға ерекше құрмет көрсетіп, үлкен қаржы береді. Өзі</w:t>
        <w:br/>
        <w:t>және әскерінің біразы Ислам дінін қабылдады. Оның өзімсн біре</w:t>
        <w:br/>
        <w:t>Жүрстін көтпелі шатыр-мешіттері бар. Азатпылары мен имамда-</w:t>
        <w:br/>
        <w:t>ры бар. Тоқтаған жеріпде орнатылып сол жерде бес уақыт намаз</w:t>
        <w:br/>
        <w:t>оқылады. Берске ер жүрек, мырза, табанды, өділ халқына жайлы,</w:t>
        <w:br/>
        <w:t>қантөгісті және қалаларды қиратқанды жок көрстіп. Бойында</w:t>
        <w:br/>
        <w:t>аяушылык, жұмсақтық және кешірімділік қасиеттері бар еді”, -</w:t>
        <w:br/>
        <w:t>деп көрсетсді.</w:t>
        <w:br/>
        <w:t>Тарихшы шейх әл-Юнини: "Береке хан селдір сақалды, беті</w:t>
        <w:br/>
        <w:t>жалпақ, терісінің түсі сарғыш, шашын құлағының артына қайыр-</w:t>
        <w:br/>
        <w:t>ған, құлағыпда асыл тас қадалған сырғасы бар. Киген киімі -</w:t>
        <w:br/>
        <w:t>үстінде шапан, басында сарақуш”%, алтын белдігі гауһар тастармен</w:t>
        <w:br/>
        <w:t>безендірілгеп, белінде былғары жасыл сулық”, алғында қызыл</w:t>
        <w:br/>
        <w:t>хуфф%, беліне қылыш байламаган, белдігіне алтынмен апталған</w:t>
        <w:br/>
        <w:t>қисық мүйіздер ілінгеп. Ханның қасында орындықтарда елу-ал-</w:t>
        <w:br/>
        <w:t>пыс шамалы бектер орындықта отыр. Кіріп хатты тапсырғанда</w:t>
        <w:br/>
        <w:t>өте жылы: қабылдап, хатты алды да уәзірше оқуға бсреді. Ксл-</w:t>
        <w:br/>
        <w:t>гендерді сол жағынан он жағына отырғызады. Оларға алдымен</w:t>
        <w:br/>
        <w:t>176</w:t>
        <w:br/>
        <w:t>қымыз әкелдіреді. Одан соң қайнатылған араның балын, ст, балық</w:t>
        <w:br/>
        <w:t>тартылады. Тамақ желшіп болған сон жұбайы Шынтыл қатыпмен</w:t>
        <w:br/>
        <w:t>кездесуге апарады. Қатынның үйінде қопак болған соң, қас қарал</w:t>
        <w:br/>
        <w:t>жататын орындарына кайтады. Хан қонақтарды птақырып алып</w:t>
        <w:br/>
        <w:t>неше түрлі сұрақтар қояды. Піл керік (жираф), Ніл дариясы, Мы-</w:t>
        <w:br/>
        <w:t>сырдың ауа-райы туралы сұрайды. Ол: "Ніл дариясы үстіпен адам</w:t>
        <w:br/>
        <w:t>баласынын сүйегі тасталған скеп, соның үстімен адамдар жүрелі</w:t>
        <w:br/>
        <w:t>екст соны естідім" - дейлі. "Ондайды көрген жоқпыз" - делік.</w:t>
        <w:br/>
        <w:t>Оның қолында жиырма алты күн тұрдық. Оларға Византия имио-</w:t>
        <w:br/>
        <w:t>раторлығында айналыстағы бербер алтынынан бсреді. Жоғарыда</w:t>
        <w:br/>
        <w:t>аталған қатын елшілеріс мол сый-сиялат көрсетеді. Олармен бірге</w:t>
        <w:br/>
        <w:t>(Арбұқа, Арбатур, Артмаштарды бірге жібереді. Береке хаппың</w:t>
        <w:br/>
        <w:t>касында Мысырдан барған шейх Ахмад әл-Лйысри деғсп кедей</w:t>
        <w:br/>
        <w:t>адам бар. Ол үлкен құрметке ис. Әр бектің, Әр Қатынның имамы</w:t>
        <w:br/>
        <w:t>меп азаншылары бар. Кішкентай балалар құран Оқиды" - деп эжа-</w:t>
        <w:br/>
        <w:t>зып қалдырған.</w:t>
        <w:br/>
        <w:t>Берке ханның Ордасы тұрған жер туралы Ибн Абдузаһирдің</w:t>
        <w:br/>
        <w:t>"Ал-Фадл ал-баһир мин ахбар ас-султан ал-малик аз-заһнр" атты</w:t>
        <w:br/>
        <w:t>еңбегіне сілтеме жасай отырып, әл-Юнипи: “не қаласында Ба.</w:t>
        <w:br/>
        <w:t>барыс елшілері Византия билеушісімеп кездеседі. Олан соп Копс-</w:t>
        <w:br/>
        <w:t>тантинополь шаһарына жиырма күнде жетеді. СОудак жағалауын-</w:t>
        <w:br/>
        <w:t>дағы Давансаға ксмемсн он күнде жетіп, Қырымдағы Судак тауы-</w:t>
        <w:br/>
        <w:t>ның етегіне келіп түседі. Өл жерде елшілерді сол жердің уәлпі</w:t>
        <w:br/>
        <w:t>қыпшақ Табуқ күтіп алады. Жағалаудан бір күншілік жерде орпа-</w:t>
        <w:br/>
        <w:t>ласқан, қыпшақтар мен аландар тұратын Қырым дегеп қаладан</w:t>
        <w:br/>
        <w:t>шошта атымен (түркіше "бұлақ алы”) Берке хап нелігіне қарай бір</w:t>
        <w:br/>
        <w:t>күн жүргенде Тоқоуқа дегсн түмен басы, сол жердің уәл</w:t>
        <w:br/>
        <w:t>алады. Сол жерден бастап киіз үйлер, мынғыраган кой қаптаған</w:t>
        <w:br/>
        <w:t>сахарамон жпырма күн жүріп отырып, кемелер жүзіп жүрген Еділ</w:t>
        <w:br/>
        <w:t>өзеніне жетеді. Берке ханның ордасы сол өзеннің жағ.</w:t>
        <w:br/>
        <w:t>орналасқан. Ордаға жақындағанда елшілерді Ш|арафу</w:t>
        <w:br/>
        <w:t>Қазуни қарсы алады", - дейді.</w:t>
      </w:r>
    </w:p>
    <w:p>
      <w:r>
        <w:t>Ибн Абдузаһир Береке хан ордасына барган Байбарыс елшілері</w:t>
        <w:br/>
        <w:t>туралы әнгімесінде басқа тарихшылар ескермей кеткен түстары</w:t>
        <w:br/>
        <w:t>бар. Мысалы, ол: "Ордаға жақыпдағанда слшілерді уәзір Шара-</w:t>
        <w:br/>
        <w:t>фудани әл-Қазуини қарсы алып, Бсркс ханнын алдына алып бара-</w:t>
        <w:br/>
        <w:t>ды. Оларға алдымен қабылдангап әдет-гүрып туралы айтып береді.</w:t>
        <w:br/>
        <w:t>Олар: сол жақтан кіру, хат тапсырылған сон оң жаққа өту, отыр-</w:t>
        <w:br/>
        <w:t>ғанда тізерлеп отыру керск, ханның харакесіне қылып, Пышақ Не</w:t>
        <w:br/>
        <w:t>баска қару-жарак алып кіруге тыйым салынғап, харекснің босаға-</w:t>
        <w:br/>
        <w:t>сын басып өтуге, тебуге болмайлы, үстіндегі сауыт-сайманын тек</w:t>
        <w:br/>
        <w:t>177</w:t>
        <w:br/>
        <w:t>12-124</w:t>
        <w:br/>
        <w:t>екендігін түсінді. ХІІ ғасырдың соңында Кипр аралында билік ба-</w:t>
        <w:br/>
        <w:t>сына түбі крес көтерушіден тамыр тартатын жаңа басқарушы от-</w:t>
        <w:br/>
        <w:t>басы отырған сді. Кипр патшалары аралдарының стратегиялық</w:t>
        <w:br/>
        <w:t>орналасуын пайдалана отырып, бір жағынан, Шамдағы кресшілер</w:t>
        <w:br/>
        <w:t>неліктеріне қолдау көрсетумен қатар, скінші жағышан, кресші-</w:t>
        <w:br/>
        <w:t>дермен аяусыз күрес жүргізіш отырған Мысыр сүлтаны Байбарыс-</w:t>
        <w:br/>
        <w:t>қа қарсы жаулық әрекеттер жасады. 1263 жылы сұлтан Байбарыс</w:t>
        <w:br/>
        <w:t>крес көтерушілерге қарсы кеп ауқымды шабуыл жасағанда, Анта-</w:t>
        <w:br/>
        <w:t>кия Онлсушісі Кипрден көмек сұрайды. Алайда, көмекке келген</w:t>
        <w:br/>
        <w:t>Кипр әскері, әл-Мақризидің айтуы бойынша 2500 атты әскер, Бай-</w:t>
        <w:br/>
        <w:t>барыстың Қайсария, Хайфа және Арсуфты алуына кедергі жасай</w:t>
        <w:br/>
        <w:t>алмайды.</w:t>
        <w:br/>
        <w:t>1269 жылы Кипр королі Хью Ш-нің Акка мен Кипр королі си-</w:t>
        <w:br/>
        <w:t>Патында жарияланып, ең ірі кресші иелігінің басшысы ретіпде</w:t>
        <w:br/>
        <w:t>мұсылмандарға қарсы күресте бұрынғыдан да белсендірек рәл</w:t>
        <w:br/>
        <w:t>атқаруға мүмкіншілік алады. Жаңа патша сүлтан Байбарыстыц Кіші</w:t>
        <w:br/>
        <w:t>Азия селжұқ түріктеріне жолдаған елшілерін өзінің берген амана-</w:t>
        <w:br/>
        <w:t>тына қарамастан қамауға алады да екіжақты қарым-қатынастар</w:t>
        <w:br/>
        <w:t>шиеленісе түседі.</w:t>
        <w:br/>
        <w:t>Байбарыс осы оқиғаға байланысты Шамдағы христиан исліктс-</w:t>
        <w:br/>
        <w:t>рінің корольдері меп билсушілерінс Кипр билеушісінің аярлыгын</w:t>
        <w:br/>
        <w:t>сынга алып, ұзақ хат жазады. Онда Кипр королін мұсылмандарга</w:t>
        <w:br/>
        <w:t>жаулық саясат жүргізгені үшін, екінші жағынан, христиан иелікте-</w:t>
        <w:br/>
        <w:t>ріне комек бергені үшін сазайын беруге уәде береді. Байбарыс</w:t>
        <w:br/>
        <w:t>Тек сөзбен шектелмей Кипр аралына тікслей әскери шабуыл жа-</w:t>
        <w:br/>
        <w:t>сауға дайындала бастайды. Опдай мүмкіншілік 1270 жылы туады,</w:t>
        <w:br/>
        <w:t>Байбарыс Кипр аралына шабуыл жасау мақсатында Ибн Хасун</w:t>
        <w:br/>
        <w:t>бастаған 17 кеме жолдайды. Мәмлұж-кемелері христиан кемелері</w:t>
        <w:br/>
        <w:t>секілді желкендер көтеріп, крест бейнелері салынған жалаулармен</w:t>
        <w:br/>
        <w:t>жасырын Кипр аралына жақындайды. Алайда, Лимасоль тұсында</w:t>
        <w:br/>
        <w:t>теңіз толқып, арты дауылға айналады да, он жеті кеменін он бірі</w:t>
        <w:br/>
        <w:t>суға батады. Судан аман шыққан 1600 адам тұтқынға түседі. Қуа-</w:t>
        <w:br/>
        <w:t>ныш кернеген Хью ШІ Байбарысқа хат жазып кемелерінш суға кет-</w:t>
        <w:br/>
        <w:t>кенін, адамдарынып қолға түскепін хабарлайды. Бұл хат Байба-</w:t>
        <w:br/>
        <w:t>рысқа Ибн Хасупшан бұрын жетеді.</w:t>
        <w:br/>
        <w:t>Алайда, Байбарыс мойымайды, бұл хабар Шамдағы кресшілер-</w:t>
        <w:br/>
        <w:t>Дің ең берік бекіністерінің бірі саналған Қарип қамалын алумен</w:t>
        <w:br/>
        <w:t>Тұспа-тұс келеді, король Хьюге ашы тілмен жауап хат жазады.</w:t>
        <w:br/>
        <w:t>Онда өз мәмлүктерінің камалды алғандағы көрсеткен ерлігі мен</w:t>
        <w:br/>
        <w:t>дауылдан апатқа ұшырағап кемелерден амап құтылғандарды түт»</w:t>
        <w:br/>
        <w:t>қынға алған крес көтеруші: тердің жалған ерлігін салыстырды,</w:t>
        <w:br/>
        <w:t>18</w:t>
      </w:r>
    </w:p>
    <w:p>
      <w:r>
        <w:t>ды, сауда жолын ашуды және мәмлүк әскерлеріне жол ашуды та-</w:t>
        <w:br/>
        <w:t>лал етеді. Келіссөздер нәтижесіз аяқталғанда соғыстан қашып</w:t>
        <w:br/>
        <w:t>құтыла алмайтынын сезген Хетум Тебризге моңғолдардан көмек</w:t>
        <w:br/>
        <w:t>сұрауға аттанады. Сұлтан. Байбарыс қалыптасып отырган жағдай-</w:t>
        <w:br/>
        <w:t>ды пайдаланып, Мансүр бастаган қосындарын Кіші Арменияның</w:t>
        <w:br/>
        <w:t>астанасы Сис қаласына шабуыл жасауға бүйрық береді. Іле-шала</w:t>
        <w:br/>
        <w:t>Қалауын мен Оған бектер бастаған қосындарын аттандырады. Өзі</w:t>
        <w:br/>
        <w:t>мәмлүк әскерінін бағытын Дамекіден басқарып отырады. Сұлтан-</w:t>
        <w:br/>
        <w:t>ның Алеппо қаласындағы нанбы бастап барған мәмлүк әскері 1209</w:t>
        <w:br/>
        <w:t>жылы тамыз айында, Дарбасак шайқасында, армяндарды ойсырата</w:t>
        <w:br/>
        <w:t>жеңеді де Сис қаласына кіреді. Адана, Торос қалаларын отқа орай-</w:t>
        <w:br/>
        <w:t>ды, Ияс портын түгелдей қиратады. Армян патшасының бір бала-</w:t>
        <w:br/>
        <w:t>сы өліп, екінші баласы, тақ мүрагері Левон түтқынға түседі. Мәм-</w:t>
        <w:br/>
        <w:t>лүк әскері қырық мың адамды тұтқынға алып, кері мол олжамен</w:t>
        <w:br/>
        <w:t>оралады. Тарихты Ибн Аблузаһир: “Әскер кисапсыз олжа алды.</w:t>
        <w:br/>
        <w:t>Сиыр бағасы екі дирһем - сатып алатын адам шықпады. Әскер</w:t>
        <w:br/>
        <w:t>күйде көп сиыр, кодас, қой сойып жеді. Дамаск қаласы кисапсыз</w:t>
        <w:br/>
        <w:t>асыл тас, әшекей заттар, жібек, құлдарға толды. Сұлтан сшқайсы-</w:t>
        <w:br/>
        <w:t>сына көз де салған жоқ” - деп жазды.</w:t>
        <w:br/>
        <w:t>Жеңіс хабары жеткенде Гуруд маңында аң аулап жүрген сұлтан</w:t>
        <w:br/>
        <w:t>сүйіншіге мың динар береді. Әскердің алдынан шығып, өзіне тис-</w:t>
        <w:br/>
        <w:t>сілі олжаны әскеріне бөліп береді. Патшаның тұтқынға түскен ба-</w:t>
        <w:br/>
        <w:t>засы мен оның жанындағыларға жақсы қарауға әмір береді.</w:t>
        <w:br/>
        <w:t>Көп ұзамай армян патшасы Хетум сұлтан Байбарыстан бала-</w:t>
        <w:br/>
        <w:t>сына кайырымды болуды өтініп, өз інісіп жібереді. Сұлтан оның</w:t>
        <w:br/>
        <w:t>өтінішін қабыл алады, алайда, қарсы шарттар қояды, алдымен: Ху-</w:t>
        <w:br/>
        <w:t>лагудың Дамаскіге шабуылы кезінде тұтқынға түскен Сұмқар бекті</w:t>
        <w:br/>
        <w:t>және сол кезеңді пайдаланып, Алепшо өңірінде армяндар басып</w:t>
        <w:br/>
        <w:t>алған Бахсаис, Дарбасак, Мардабан және Рагаил бекіністерін және</w:t>
        <w:br/>
        <w:t>олардың төніріндегі жерлерді қайтаруды талап етеді.</w:t>
        <w:br/>
        <w:t>Ойлануға уақыт сұраған Хетум бірінші талапты орындауға</w:t>
        <w:br/>
        <w:t>келіскенмен, жерлерді кайтаруға келгенде біраз і іркіледі. Сол кезде</w:t>
        <w:br/>
        <w:t>Байбарыс оған хат жолдан. "Сен ұлына, тақмүрагеріңе қатігездік</w:t>
        <w:br/>
        <w:t>жасап отырсын, мен туысқандык қатыпасы жоқ досыма қатыгездік</w:t>
        <w:br/>
        <w:t>жасап отырмын. Мен кінәлі емсепін, сен кінәлісің..." - деп, жа-</w:t>
        <w:br/>
        <w:t>Дай өзгеріп кетуі мүмкін дегенге мендейді.</w:t>
        <w:br/>
        <w:t>Алтан құлап жамбасы зақымданған Байбарыс айығып енді атка</w:t>
        <w:br/>
        <w:t>қонған кезде армяндардан елттілер келеді. Девонды бұғаудан 60-</w:t>
        <w:br/>
        <w:t>сатып бундуқ-сақпап атуға ертін шығады. Тұтқынның көңілін кө-</w:t>
        <w:br/>
        <w:t>теріп, оғат жақсы қарайды. Армян көролі Хетум бітім сұрап, бала-</w:t>
        <w:br/>
        <w:t>сы Левонды Сұпқарға айырбастап, бірнете бекіністерді қайтару-</w:t>
        <w:br/>
        <w:t>ға келісімін береді.</w:t>
        <w:br/>
        <w:t>184</w:t>
        <w:br/>
        <w:t>ған (Сұраған) батырдың түркілерінен екі адам еріп барады. (Сонда</w:t>
        <w:br/>
        <w:t>түркілерді Мысырдағы қыпшақтарға алып келген Хулагудың кол-</w:t>
        <w:br/>
        <w:t>басшыларының бірі Сараған ноян болып шығады.)</w:t>
        <w:br/>
        <w:t>Байбарыстын көзініне Берке ханга хат жазылып, онда Ислам</w:t>
      </w:r>
    </w:p>
    <w:p>
      <w:r>
        <w:t>дінінің жағдайы егжей-тегжейлі баяндалады. Байбарыс Берке хан-</w:t>
        <w:br/>
        <w:t>ды джиһадқа үгігген, өз әскерін жан-жақты суреттейді. Оның са-</w:t>
        <w:br/>
        <w:t>нының көптігін, әскерінің құрамында қыпшақтар, түркмендер,</w:t>
        <w:br/>
        <w:t>күрдтер және араб секілді әр түрлі ұлттардың бар екендігіп айта-</w:t>
        <w:br/>
        <w:t>ды. Жазылған хат бектердің алдында және халифаның алдында екі</w:t>
        <w:br/>
        <w:t>рет дауысталыл оқылады. Байбарыс хатка түзетулер енгізіп отыра-</w:t>
        <w:br/>
        <w:t>ды. Өзінің иеліктеріне түркілердің келгенін, олар өздерің Берке хан-</w:t>
        <w:br/>
        <w:t>ның адамдары деп тапыстырғанын, сондықтан оларды жақсы қабыл</w:t>
        <w:br/>
        <w:t>алғанын жазады. Мысырға жаңа келген түркілерден Берке ханның</w:t>
        <w:br/>
        <w:t>ахуалы, орналасқан жері, оған баратын жолдары туралы сұрап</w:t>
        <w:br/>
        <w:t>алады.</w:t>
        <w:br/>
        <w:t>Байбарыстың елшілері 1262 жылдың карашасында жолға шы-</w:t>
        <w:br/>
        <w:t>ғып, Константинополь қаласына жетеді де сол жерде Берке хан-</w:t>
        <w:br/>
        <w:t>нын елшілерімен кездеседі. Елшілер сапарларын одан әрі жалғас-</w:t>
        <w:br/>
        <w:t>тырып, сүлтан Байбарысқа олар Берке хан иеліктеріне аман-есен</w:t>
        <w:br/>
        <w:t>жүріп ксткендіктері туралы Визаптия императорының хаты келеді.</w:t>
        <w:br/>
        <w:t>1263 жылы Берке хан елшілері теңіз арқылы Александрията</w:t>
        <w:br/>
        <w:t>келіп жетеді. Сұлтан слшілерді қамалда қабыл алады, Берке хан-</w:t>
        <w:br/>
        <w:t>ның хаты сол жерде оқылады. Мазмұны сәлем мен ризашылык</w:t>
        <w:br/>
        <w:t>білдіру. Хулагуге қарсы комек сұрайды. "Мен жәнс меніц төрт</w:t>
        <w:br/>
        <w:t>бауырым Ислам шырағын орнату үшін, тура жолды бұрынғы кал-</w:t>
        <w:br/>
        <w:t>пына келтіру үшін, имамдар мен үмбеттің кегін алу үшін онымен</w:t>
        <w:br/>
        <w:t>барлық бағыттарла соғыстық", - дейді. Сонымен қатар, Хулату-</w:t>
        <w:br/>
        <w:t>дың жолып бөгеу үшін Байбарыстан Евфрат мацына әскер жіберуді</w:t>
        <w:br/>
        <w:t>сүрайды. Сұлтан Байбарыс өзінс келген Берке ханның елнілеріне</w:t>
        <w:br/>
        <w:t>қосып елшілік дайындады. Ибн Абдузаһир сұлтан Байбарыстын</w:t>
        <w:br/>
        <w:t>жауап хатын өзі жазғанын, сұлтан алдында екі рет оқылып, Байба-</w:t>
        <w:br/>
        <w:t>рыстың өзі түзетулер мен қосымшалар енгізгенін жазады. Хат дайын-</w:t>
        <w:br/>
        <w:t>далған соң Берке ханға арнайы сыйлықтар дайындалады. Тарих-</w:t>
        <w:br/>
        <w:t>шы хан сыйлығы құрамына: "Кестеленген кызыл атласпен қаптал-</w:t>
        <w:br/>
        <w:t>ғап, ші матамен жабылған тері қорабтаның ішінде Құран кітайы,</w:t>
        <w:br/>
        <w:t>тесілген, күміспен күптелген піл сүйсгі мен қара ағаштан жасалғ-</w:t>
        <w:br/>
        <w:t>ан кітап коятын тұғыр, күміс құлыптар, неше түрді намаздық (жай-</w:t>
        <w:br/>
        <w:t>намаз) нен түрлі-түсті кілемдер, бағалы заттар - неше түрлі</w:t>
        <w:br/>
        <w:t>күмістен жасалған бұйым, күміс шамдар, өге әдемі тігілгеп ктім-</w:t>
        <w:br/>
        <w:t>кешек, күміспен күптелгсі қылыш, алтын жалатылған темір</w:t>
        <w:br/>
        <w:t>тоқпар, шеті күміс христиан дулығасы, күміс ілме шам; күміс ер-</w:t>
        <w:br/>
        <w:t>174</w:t>
        <w:br/>
        <w:t>сол жақ босағаға қою керек, садақ қорамсақта және адыриасы</w:t>
        <w:br/>
        <w:t>тартылмаған болуы керек. Қорамсақта жебе болмауы керек. Ор-</w:t>
        <w:br/>
        <w:t>дада киім жууға тыйым салынғап, Ақ киізден жабылған, ішінен</w:t>
        <w:br/>
        <w:t>қытайы. гауһар, маржандар ілінген үлкен киіз үйлі іШІНДе тоғыз</w:t>
        <w:br/>
        <w:t>жүз (бсс жүз) жүз адам бар. Хан тақтың үстінде отыр, жалында</w:t>
        <w:br/>
        <w:t>бәйбішесі - үлкен қатын Биу-алшыс шақты бектері киіз үйдің орын-</w:t>
        <w:br/>
        <w:t>дықтарында отыр. Кірген кездерінде уәзір хатты оқуды бұйыр-</w:t>
        <w:br/>
        <w:t>ды. Олан соң оң жағына отырғызып, Ніл дариясы туралы сұрады.</w:t>
        <w:br/>
        <w:t>“Нілдің үстіне адамзаттың сүйегі тасталған екен соның үстімен</w:t>
        <w:br/>
        <w:t>адамдар жүреді деп сстідім" - дейді Берке хан. Елшілер "Ондай-</w:t>
        <w:br/>
        <w:t>ды кормсдік", - дейді.</w:t>
        <w:br/>
        <w:t>Осы замапғы араб тарихшылары осы сұрақтан Береке ханның</w:t>
        <w:br/>
        <w:t>дүниетанымының тарлыгыпың дәлелін көргілері келеді. Алайда,</w:t>
        <w:br/>
        <w:t>Хулагу топап суы туралы діни аңыздардың бірінде айтылған әңгі-</w:t>
        <w:br/>
        <w:t>мені сұран отыр. Ол хикая бойынша, Топап су басып одан кемеге</w:t>
        <w:br/>
        <w:t>мінгендер ғана аман қалалы деген хабар түседі. Айтуына қарағанда</w:t>
        <w:br/>
        <w:t>су Аудж бип Анақ деген адамның сирағының жартысынан ғана</w:t>
        <w:br/>
        <w:t>келіпті. Алла-тағала кейіп Мұса заманында оның түбіне жетіпті.</w:t>
      </w:r>
    </w:p>
    <w:p>
      <w:r>
        <w:t>Одан бала қалмапты.</w:t>
        <w:br/>
        <w:t>Осы діни хикая бойынша ол теңізден китті ұрын үстап алып,</w:t>
        <w:br/>
        <w:t>күнпіп ыстығына қуырып жейді. Аулж сол кезде үш мың алты жүз</w:t>
        <w:br/>
        <w:t>жаста екен. Шешесі Адам-атаның қыздарының бірі екен. Опы Мұса</w:t>
        <w:br/>
        <w:t>өлтіргенше өмір сүрген. Жер мен аспанның суы қырық күп жары-</w:t>
        <w:br/>
        <w:t>сып котерілді. Су деңгейі дүние жүзіндегі сң биік таудан бес ай</w:t>
        <w:br/>
        <w:t>тұрды. Сондай су адамның сирағынан келсе әрине оның жілігінеі</w:t>
        <w:br/>
        <w:t>Ніл үстінеп адамдар отетіп көпір жасауға жарайды. Мінеки өзде-</w:t>
        <w:br/>
        <w:t>ріңіз коріп отмрғапдай "аңқау елге арамза молда" дегештіц кері.</w:t>
        <w:br/>
        <w:t>Кезішде араб миссионерлері жыр ғып айтқан ертегілерге байланыс-</w:t>
        <w:br/>
        <w:t>ты сұрақты Ислам дініп жаңа қабылдаған Береке хан арабтардан</w:t>
        <w:br/>
        <w:t>қайта сүрап отыр.</w:t>
        <w:br/>
        <w:t>Тарихшы өдан әрі: "Содап соң хат түркі тілінде оқылды. Киіз</w:t>
        <w:br/>
        <w:t>үйдін ішіндегілер қуанды. Береке хан слтілерге жауап хат беріп</w:t>
        <w:br/>
        <w:t>оз елшілерін қосып жібереді”, - деп қосады.</w:t>
        <w:br/>
        <w:t>Қалай болғанда да, сұлтан Байбарыс Алтын Орда ханы Берке</w:t>
        <w:br/>
        <w:t>ханмен одақтастық байланыстар құрып, әрдайым елшіліктермен ал-</w:t>
        <w:br/>
        <w:t>масып отырған. Екі мемлекет арасындағы дипломатиялык қарым-</w:t>
        <w:br/>
        <w:t>қатынастар сұлтан Байбарыс дүниеден өткен соң да үзілмей өз жал-</w:t>
        <w:br/>
        <w:t>ғасын табады. Мәмлүк мемлекеті меп Алтын Орда билеушілері ара-</w:t>
        <w:br/>
        <w:t>сында қыз беріп құдаласу фактісі де кездеседі, алайда, Байбарыс сұл-</w:t>
        <w:br/>
        <w:t>тандығынап коп кейіп, бірақ, қыпшақтар заманында орын алады.</w:t>
        <w:br/>
        <w:t>178</w:t>
        <w:br/>
        <w:t>өткісі келетіндігін білдіріп, ол туралы жарлық та алады. Келесі</w:t>
        <w:br/>
        <w:t>жылы Хетум Қарақорымдағы ұлы хан - Күйік хапга озінің інісін</w:t>
        <w:br/>
        <w:t>Симбадты жолдап, түріктер басып алған армян жерлерін қайтару</w:t>
        <w:br/>
        <w:t>туралы кепілдемеге қол жеткізе алалы. Күйік хан қаза тапқанда</w:t>
        <w:br/>
        <w:t>Мөңке ханнан ескі уәделерді жаңартумен катар моңғол кол ас-</w:t>
        <w:br/>
        <w:t>тыпдағы жерлерде орналасқан армян шіркеулері мен монастыр-</w:t>
        <w:br/>
        <w:t>ларын салықтан босатып алады. Армяп королі онымен шектелмей</w:t>
        <w:br/>
        <w:t>Шамдагы кресшілер әмірлерін мәмлүктерге қарсы жұмылдыруға</w:t>
        <w:br/>
        <w:t>тырысады. Хулагу ханның Бағдатқа шабуылына, Шам слцеріне</w:t>
        <w:br/>
        <w:t>бағытталған жорықтарына белсене қатысады. Мүсылмап тарих-</w:t>
        <w:br/>
        <w:t>шылары армяндардың сол кезеңде мұсылмандарға асқан катігездік</w:t>
        <w:br/>
        <w:t>көрсеткенін жазады. Хетум моңғол әскерлері Шамды алғанда</w:t>
        <w:br/>
        <w:t>қолбасшы Кетбұғадан Дамаскідегі мешіттерді жауын, кейбіреуле-</w:t>
        <w:br/>
        <w:t>рің шіркеуге айналдыруды талап етеді.</w:t>
        <w:br/>
        <w:t>Байбарыс мәмлүк мемлекеті мен Киликия (Кіші Армения) ара-</w:t>
        <w:br/>
        <w:t>сындағы теке-тірес король Хетумның 1264 жылы Байбарыс иелік-</w:t>
        <w:br/>
        <w:t>терінің ең солтүстігінде орналасқан Айнтеп қаласына шабуыл жа-</w:t>
        <w:br/>
        <w:t>сауынан бастау алады. Сұлтан армяндарға қарсы Хама мсн Химс-</w:t>
        <w:br/>
        <w:t>тагы гарпизопдарын қарсы шығарады. Екі әскер арасында шайқаста</w:t>
        <w:br/>
        <w:t>жеңіліске ұшыраған армяндар моңғолдардан көмек сүрайды. Сол</w:t>
        <w:br/>
        <w:t>кезде Кіші Азиядағы моңғол қолбасшысы Бишу жалпы саны 700</w:t>
        <w:br/>
        <w:t>моцголды көмекке жұмсайды. Армяндар соғысты одан әрі жалғас-</w:t>
        <w:br/>
        <w:t>тырып, Харим бекінісін қоршауға алады, алайда, қар түсіп, күн</w:t>
        <w:br/>
        <w:t>суытқандықтан, олар кері шегінуге мәжбүр болады.</w:t>
        <w:br/>
        <w:t>Армян патшалығы мәмлүк мемлекетін тұншықтыру мақсатын-</w:t>
        <w:br/>
        <w:t>да, Кіші Азиядан келетін темір мен ағашқа тосқауыл қойып, эко-</w:t>
        <w:br/>
        <w:t>помикалық бұғауга алуға тырысады. Анадолы тауларының оңтүс-</w:t>
        <w:br/>
        <w:t>тік бөлігіндегі және Ливанның таулы аудандарындағы ормандар</w:t>
        <w:br/>
        <w:t>Хсетум мен оның күйеу баласы Антиохия әмірі Боэмунд-УТ иелікте-</w:t>
        <w:br/>
        <w:t>рінде еді. Армяндар мәмлүк мемлекетінің негізгі тірсгі жас сріксіз-</w:t>
        <w:br/>
        <w:t>дердің Мысырға жетуіне тосқауыл қою үшін Кіші Азиядап Шам-</w:t>
      </w:r>
    </w:p>
    <w:p>
      <w:r>
        <w:t>ға келетін сауда жолдарын тоқтатып тастауға тырысады. Оның</w:t>
        <w:br/>
        <w:t>үстіне ел хандар мемлекстінің сауда жолдарының қауіпсіздігін қам-</w:t>
        <w:br/>
        <w:t>тамасыз стс бастауы Гебриз - Ияс порты бағытындағы жолды</w:t>
        <w:br/>
        <w:t>дамытып, Қызыл теңіз арқылы өтетін сауда жолына бәселкелестік</w:t>
        <w:br/>
        <w:t>тудырады.</w:t>
        <w:br/>
        <w:t>1266 жылы сұлтап Байбарыс крссшілерден Палостипадагы Са-</w:t>
        <w:br/>
        <w:t>фал бекінісін тартып алады да Дамаскіге келеді. Алтын Ордамен</w:t>
        <w:br/>
        <w:t>соғысып жалқан басты одақтасы Абақа хан көмек бере алмасын</w:t>
        <w:br/>
        <w:t>сезген Хстум дипломатиялық айла істен, Байбарыспен келіссөздер</w:t>
        <w:br/>
        <w:t>жүргізе бастайды. Байбарыс одан өзіне бағынып, алым төлел тұру-</w:t>
        <w:br/>
        <w:t>183</w:t>
        <w:br/>
        <w:t>келуге бата алмайды. Байбарыс Алешпоға уақытша өзіңің үстазы</w:t>
        <w:br/>
        <w:t>Айтегінді уәлилікке отырғызады.</w:t>
        <w:br/>
        <w:t>Шамдагы тәртіпсіздіктерден құлағдар болып отырған ел хан-</w:t>
        <w:br/>
        <w:t>дар Сандағун ноян бастаған бір түмен қолды Моусилде тәртіп ор-</w:t>
        <w:br/>
        <w:t>патуға жолдайды. Хулагу әскерінің бақылауына алынған Моусил</w:t>
        <w:br/>
        <w:t>қаласы қамалдағы моңгол уәлиіне бағынбай әмір Бадруддин Лулу</w:t>
        <w:br/>
        <w:t>Мысырға Байбарыспен кездесуге жолға шығады. Оларды шыға-</w:t>
        <w:br/>
        <w:t>рып салған Санжарды моңголдар қамалға қайта кіргізбей қояды.</w:t>
        <w:br/>
        <w:t>Сол себептен екі жақ шекісіп, Хулагу адамдары қаланың ортгасын-</w:t>
        <w:br/>
        <w:t>дағы бекініске тығылады. Ал, сол кезде Сандағуп ноян қаланы сыр-</w:t>
        <w:br/>
        <w:t>тынан қоршауға алады. Айлалы ноян Лулудың келе жатканын сетіп</w:t>
        <w:br/>
        <w:t>қоршауды уақытша ала тұрады да Лулу қасындағы әскерімен</w:t>
        <w:br/>
        <w:t>қалага кіргенде, қаланы қайта қоршап, қала дуалып күні-түні отыз</w:t>
        <w:br/>
        <w:t>қабырға сөгетін қопдырғылар-манджаниктермен соққылай бастай-</w:t>
        <w:br/>
        <w:t>ды. Сонымен, шайқас қаланың ішінде дс, сыртында да қызады.</w:t>
        <w:br/>
        <w:t>Тарихшы әл-Юнини: "Сондай қиыншылық орнады, соғысатын</w:t>
        <w:br/>
        <w:t>қару, халық шыдап тұратын ризық қалмады", - деп көрсетеді.</w:t>
        <w:br/>
        <w:t>1262 жылдың паурыз айында қоршауда қалған әмір Лулу</w:t>
        <w:br/>
        <w:t>Алепподағы Бөрілілен көмек сұрайды, Мысырдағы сұлтан Байба-</w:t>
        <w:br/>
        <w:t>рысқа інісін жолдайды. Сұлтан Байбарыс көмекке Сұдқар баста-</w:t>
        <w:br/>
        <w:t>ған әскер жіберіп, Дамаск әміршісі Тайбарысқа да көмекке ба-</w:t>
        <w:br/>
        <w:t>руға бұйрық бергенімен, Байбарыспен жауласып жүргеніне қара-</w:t>
        <w:br/>
        <w:t>мастан Бөрілі өзінің 700 түркі, 400 түркмен және араб жүздігінен</w:t>
        <w:br/>
        <w:t>тұратын шағып жасагымен сол жылдың мамыр айында Моусил</w:t>
        <w:br/>
        <w:t>түбіне жетіп, шабуыл жасайды. Алайда, Сандағунпның түменінен</w:t>
        <w:br/>
        <w:t>опбай жеңілелі. Аяғынан жараланған Бөрілі өзінің үзеңгілес достары</w:t>
        <w:br/>
        <w:t>Алубаш, Айбек, Тұрынтай, Кекілдіпің әліктерін тастан қашады.</w:t>
        <w:br/>
        <w:t>Артынан Бөріліні кезіпде Хулагу қолыпа түтқынға түсіп, кейін</w:t>
        <w:br/>
        <w:t>онын бектерінің біріне айналған өзінің туысы Қараша қуып жетіп,</w:t>
        <w:br/>
        <w:t>Хулагугс баруға үгіттегенімен, әскерінен бүтін айырылып қаны</w:t>
        <w:br/>
        <w:t>қарайған Бөрілі кешегі жауы Байбарыстың алдына барып жығыл-</w:t>
        <w:br/>
        <w:t>ғанды артық көреді. Ондай мәрт жігіттерге әркашан күрметпен</w:t>
        <w:br/>
        <w:t>қарайтын Байбарыс, Боріліні кешіріп, оған сол кездегі кешірімінін</w:t>
        <w:br/>
        <w:t>түрі - мол сый-сияпат корсетеді, күнкөрісінг жер иелігін кестіреді,</w:t>
        <w:br/>
        <w:t>жетпіс басы бегі мансабын береді.</w:t>
        <w:br/>
        <w:t>Ал, Бөріліні жеңген Сандағуп ноян Моусил қаласына түтқындар-</w:t>
        <w:br/>
        <w:t>меп қайтып келеді де, оларды кслген көмектің қырылғанын жеткізу</w:t>
        <w:br/>
        <w:t>үшін қабырғадағы тесіктерден қамал ішіне кіргізіп жібереді.</w:t>
        <w:br/>
        <w:t>Ноянның өтірік уәделеріне сенген қорғаушылар 9 айға созылған</w:t>
        <w:br/>
        <w:t>қоршаудан соң қамал қақпаларын ашып, моңғол қылыштарының</w:t>
        <w:br/>
        <w:t>астында қалып, қаза табады. Моусид билеушісі Лулу да жау қ0-</w:t>
        <w:br/>
        <w:t>лында шейіт кетеді.</w:t>
      </w:r>
    </w:p>
    <w:p>
      <w:r>
        <w:t>188</w:t>
        <w:br/>
        <w:t>лап жатқандығы туралы хабар келіп жетеді. Сұлтан әскердің ру-</w:t>
        <w:br/>
        <w:t>хын түсірмеу үшін жаман хабарды жасырып қалады да, жолдаған</w:t>
        <w:br/>
        <w:t>әскерінің басы Иған беккс қоршауда калғап қамалға тез жетуге</w:t>
        <w:br/>
        <w:t>бұйрық береді. Өзі әскерімен Сайда маңына жеткенде, 1265 жыл-</w:t>
        <w:br/>
        <w:t>дыц ақпан айында Дамаскіден хат келеді. Онда мәмлүк әскері жа-</w:t>
        <w:br/>
        <w:t>қындағанда моңғолдар тас атқылайтын қондырғыларын тастап,</w:t>
        <w:br/>
        <w:t>Евфрат өзепіпде тұрған қайықтарды батырыл қашып кетті Деген</w:t>
        <w:br/>
        <w:t>хабар бар еді. Тарихшы әл-Мақризи: “сұлтан моншада еді, жа-</w:t>
        <w:br/>
        <w:t>лаңаш тұрып тыңдады”, - дейді. Байбарыс моңгол қоршауынан</w:t>
        <w:br/>
        <w:t>қираған қаланы қайта қалпына келтіріп, Мысырдап мол қару-жарақ</w:t>
        <w:br/>
        <w:t>жібереді "он жыл қоршауда қалса да қала халқына жететін қажетті</w:t>
        <w:br/>
        <w:t>заттарды әкедуге" бұйырады. Байбарыс сонымен қатар қоршау</w:t>
        <w:br/>
        <w:t>кезінде қамал сыртындағы тасқа толтырылған ор тазаланбайын-</w:t>
        <w:br/>
        <w:t>ша, Химс билеуттісі меп басқа да бектерге сол жерде қалуды тап-</w:t>
        <w:br/>
        <w:t>сырады. Қаланы қайта қалпыла келтіру жұмыстарына қатысқан</w:t>
        <w:br/>
        <w:t>бектер қара жұмыс істегендері туралы, сол кезде Қайсария қала-</w:t>
        <w:br/>
        <w:t>сын құрсауға алып жатқан Байбарысқа хаг жолдағанда қамал дуй-</w:t>
        <w:br/>
        <w:t>лын бұзуға озі де қатысып жүрген сұлтан "Мен, құлайдың құлы,</w:t>
        <w:br/>
        <w:t>демалу сендерден гөрі маған тиесілі емес, сеңдер қысылтаяң жерде,</w:t>
        <w:br/>
        <w:t>біз кеңшілікте емеспіз. Бұл жерде күні-түні соғысушылар, Тас та-</w:t>
        <w:br/>
        <w:t>сушылар, кәшірлерлі күзетушілер жүр. Осы істерде теңбіз. Кеудені</w:t>
        <w:br/>
        <w:t>қысатын ештене жоқ", -- деп хат жолдайды.</w:t>
        <w:br/>
        <w:t>Байбарыс онымен шектелмейді, сұлтанға тән мырзалықпен бек-</w:t>
        <w:br/>
        <w:t>тердің көңілін аулап, еңбектері еленбей қалмайтынын білдіргісі</w:t>
        <w:br/>
        <w:t>келіп, Каирден 200 мың дирһем, екі жүз шапан, Дамаскіден 100</w:t>
        <w:br/>
        <w:t>мың дирһем, жүз шапан алдыртыл Бира қамалындағы Иғапға жол-</w:t>
        <w:br/>
        <w:t>дап, “жіберілген дүниені қаланың барлық тұрғындарына, бектері</w:t>
        <w:br/>
        <w:t>мен жауынгерлеріне, күзетшілеріне және көшсе шамын Жағушы-</w:t>
        <w:br/>
        <w:t>ларға дейін үлестіруді" тапсырады. Өзі Жерорта теңізі жағалауында</w:t>
        <w:br/>
        <w:t>орналасқан кресішлердің Қайсария мен Арсуф қалаларының қамал-</w:t>
        <w:br/>
        <w:t>дарып алып, дуалдарын жермен-жексен етіп, 1265 жылдың аяғын-</w:t>
        <w:br/>
        <w:t>да тұтқындарды айдан Каирге кіреді. Біршама уақыт өткен соң</w:t>
        <w:br/>
        <w:t>Бира қамалы қалпына келтіруге қалған Иған бастаған қол да</w:t>
        <w:br/>
        <w:t>Мысырға келіп жетеді. Олар кезінде Хулагумен Бағдатты алуға</w:t>
        <w:br/>
        <w:t>қатысқан, Кетбұқа ноянмен Айң Джалут шайқасына қатысқан,</w:t>
        <w:br/>
        <w:t>кейіп мәмлүктерге іш тарта бастаған Грузия патшасы Давид Улу-</w:t>
        <w:br/>
        <w:t>лың Байбарысқа арнаған сыйлығын жеткізеді. Бұл патша кейіп</w:t>
        <w:br/>
        <w:t>өзінің иесі Хулағуге қарсы шыққанымен, Хулагу Берке ханмен</w:t>
        <w:br/>
        <w:t>арасында соғыс бүрк ете қалғанда, грузин патшасына кешірім жа-</w:t>
        <w:br/>
        <w:t>сап өзіне тартады.</w:t>
        <w:br/>
        <w:t>190</w:t>
        <w:br/>
        <w:t>қаласына қарай жылжиды. Хама қаласының тұрғылдары Байдара</w:t>
        <w:br/>
        <w:t>әскеріне азық-түлік, жем және т.б. басқа қажетті заттарды беріп,</w:t>
        <w:br/>
        <w:t>қаланы аман сақтан қалады. Байдара қолы қалага тиместен Химс</w:t>
        <w:br/>
        <w:t>қаласына шегініп бара жатқан әскердің соңынан окшелей қуады.</w:t>
        <w:br/>
        <w:t>Ақыры, Байдара пояп мен Хусамуддин Джукандар арасындағы</w:t>
        <w:br/>
        <w:t>шайкас 1260 жылдың желтоқсан айында Растан деген жерде орын</w:t>
        <w:br/>
        <w:t>алады. Жалпы саны алты мың Байдара ноянның қолы, саны мол,</w:t>
        <w:br/>
        <w:t>қару-жарақ жағынан жақсы жабдықталғандығына қарамастан 1400</w:t>
        <w:br/>
        <w:t>мәмлүктен тұратын әскердеп жеңіледі. Қалай болғанда да, орта-</w:t>
        <w:br/>
        <w:t>ғасыр тарихшылары кобшесе жау әскерін мол етіп, ал мұсылман-</w:t>
        <w:br/>
        <w:t>дарды аздығына қарамастан батыр стіп көрсету дәстүрін үстанға-</w:t>
      </w:r>
    </w:p>
    <w:p>
      <w:r>
        <w:t>нын айта ксту керек.</w:t>
        <w:br/>
        <w:t>Бұл оқиға Дамаскідегі Құтыздыц нанбы Санжардың жаңа сұлтап</w:t>
        <w:br/>
        <w:t>Байбарыстың билігіп мойындамай өзін сұлтан жариялаған кездс</w:t>
        <w:br/>
        <w:t>жүріп жатты. Байдара қолын қиратқан бектер скіге бөлініп,</w:t>
        <w:br/>
        <w:t>біреулері Санжарды мойындаса, келесі біреулері Мысырды кім</w:t>
        <w:br/>
        <w:t>билесе соган бағынулы жөн деп санайды. Ал, Байдара әскерішің</w:t>
        <w:br/>
        <w:t>қалдығы Алепио қаласына барып бекішеді. Сұлтан Байбарыс қала-</w:t>
        <w:br/>
        <w:t>ны қайтару үшін Лашын бастаған қол жұмсағанда ол туралы хрис-</w:t>
        <w:br/>
        <w:t>тиап иеліктерінен хабар алған Байдара мәмлүк әскеріне қарсы-</w:t>
        <w:br/>
        <w:t>лық көрсетпестен қаланы тастап шыгып кетеді.</w:t>
        <w:br/>
        <w:t>Осы кезең сұлтан Байбарыстың Бағдат халифасының отбасы</w:t>
        <w:br/>
        <w:t>мүшелерінің бірін халифа тагыпа отырғызып, Бағдатты қайтарып</w:t>
        <w:br/>
        <w:t>алуга экспедиция құрып жатқан кезге түспа-тұс келеді. Байбарыс</w:t>
        <w:br/>
        <w:t>Шам мелігіндегі істерді тәртіпке келтіріп, көшпенді араб тайпала-</w:t>
        <w:br/>
        <w:t>рының шейхтеріне жер иеліктерін беріп, оларга Ирак жақ Өсітегі</w:t>
        <w:br/>
        <w:t>жолдарды күзетуді тапсырады. Сұлтан Байбарыс Иса бин Муһай-</w:t>
        <w:br/>
        <w:t>напы барлық араб тайпаларының әмірі, ал өзінің ІНам еліндегі</w:t>
        <w:br/>
        <w:t>орынбасары стіп Тайбарыс бекті қояды.</w:t>
        <w:br/>
        <w:t>Байбарыс кезінде Құтыз тағайындаған ІПам панбы бүлікші Сан-</w:t>
        <w:br/>
        <w:t>жарды Каир абақтысынан алдыртып, Алеппо каласының уәлиі етіп</w:t>
        <w:br/>
        <w:t>кеңшілік жасайды. Қасына бір топ ӛсктерді ертіп жібереді. Алай-</w:t>
        <w:br/>
        <w:t>да, Санжар түсініксіз себептермен Алеппоны тастап, Дамаскіге</w:t>
        <w:br/>
        <w:t>бет алғанда қаланы Байбарыстың жерлесі, бірақ қарсыласы Аққұш</w:t>
        <w:br/>
        <w:t>Бөрілі басып алады. Мәмлүктердің бір бөлігінің қолдауына ис</w:t>
        <w:br/>
        <w:t>Бөрілі Байбарыстың алдына мойынсұнып келмейді. Қаһарлапган</w:t>
        <w:br/>
        <w:t>Байбарыс Балапан мен Сұпкар дсген бсктер бастаган әскер жұмса-</w:t>
        <w:br/>
        <w:t>ғапда Бөрілі Алеппоны тастап шығып, Бира жәпе Хирап қамалда-</w:t>
        <w:br/>
        <w:t>рына қарай қашып кетеді. Әл-Мақризидіц айтуы бойынша "Бөрілі</w:t>
        <w:br/>
        <w:t>Байбарыстан ссскеніп, Алеппоға біресе жақындап, біресе алыс-</w:t>
        <w:br/>
        <w:t>тап жүріп алды". Алайда, Байбарыспсн ашық шайқаста бетпе-бет</w:t>
        <w:br/>
        <w:t>187</w:t>
        <w:br/>
        <w:t>тұрман, тандаулы хорезм ер-тұрманы, дамаск ұстарасы, жібек жіп,</w:t>
        <w:br/>
        <w:t>ала маймыл терісі, птам астытта қоятын күмістелген ыдыс, найза,</w:t>
        <w:br/>
        <w:t>терімсн капталған сандықшаларда әдемі жасалған садақ оғы, ал-</w:t>
        <w:br/>
        <w:t>тын жалатылған үлкен люстра, күміс шынжыр, құл, аспаз-күн,</w:t>
        <w:br/>
        <w:t>жүгірік ат, нуба сирск түйесі. Міне осылардың бәрііен молынай</w:t>
        <w:br/>
        <w:t>сыйлық жүкке салынады. Оның үстіне нсше түрлі сирек жасалған</w:t>
        <w:br/>
        <w:t>заттар үлкен патшалардың қазынасында жок дүпислер жөнелті. ,</w:t>
        <w:br/>
        <w:t>Тапсық айларды екі қызметіпі қарап барады”, - деп тәшііштен</w:t>
        <w:br/>
        <w:t>көрсетеді.</w:t>
        <w:br/>
        <w:t>Аққүұш бек бастаған елшілік қүрамына мұсылмандардың мүфтиі</w:t>
        <w:br/>
        <w:t>шериф Имадуддин кіреді.</w:t>
        <w:br/>
        <w:t>Байбарыстып екінті елшілігі әлі Византия исліктерінен өте ал-</w:t>
        <w:br/>
        <w:t>маған елі. Берке ханнын әскері Копстантинопольдың маңайына</w:t>
        <w:br/>
        <w:t>шабуыл жасайды. Император бекіністі тастап Константинонолыьге</w:t>
        <w:br/>
        <w:t>қашын келеді де, Байбарыстың еліпісі Аққұшты Алтын Орда</w:t>
        <w:br/>
        <w:t>әскерлерінің колбасттысына жіберіп, олар мәмлүк сұлтаны Байба-</w:t>
        <w:br/>
        <w:t>рыспен бейбіт бітімі бар скендігін, Берке хан ла онымен бітімге</w:t>
        <w:br/>
        <w:t>келгендермен бітім жағдайын ұстауылт сүратқызады. Аққұштап</w:t>
        <w:br/>
        <w:t>өл өз еркімен түрып жатқандығы туралы қолхат беруді, хатта ол</w:t>
        <w:br/>
        <w:t>елшіліктің осы жерде болған кезінде жүріл-тұруына кедергі жаса-</w:t>
        <w:br/>
        <w:t>мағандығы туралы жазғызады. Сонымен, Аққұш бастаған елшілікті</w:t>
        <w:br/>
        <w:t>император Беркс хан тарапына дайындал, Алтын Орда ханына</w:t>
      </w:r>
    </w:p>
    <w:p>
      <w:r>
        <w:t>жылына 300 атлас киім жолдап тұруға, Берке ханмен бітімге келген</w:t>
        <w:br/>
        <w:t>бейбіт жағдайда омір сүруге штакырғап мазмұндағы хаты бар озшің</w:t>
        <w:br/>
        <w:t>елшісімен қосын жібереді. Аққүш Беркс ханға жеткенде хап Бай-</w:t>
        <w:br/>
        <w:t>барыс жіберген дүниелердің біразы бұзылып, ал кейбір хайуанат-</w:t>
        <w:br/>
        <w:t>тар өліп қалғанын көреді. Хан елшіден кешіккен себебін сұрагап-</w:t>
        <w:br/>
        <w:t>да, ол кешірім сұрап, Копстантинополь билеушісі жол жүруге бөгет</w:t>
        <w:br/>
        <w:t>жасағанын айтады. Сол жерде Берке хан оған импсратордың жаз-</w:t>
        <w:br/>
        <w:t>ған хатып көрсетеді де "Мен Байбарыс үшін саған окпелемеймін.</w:t>
        <w:br/>
        <w:t>Жіберген заттардың бүлінгені мен өтірік айтқанын үшін Байда-</w:t>
        <w:br/>
        <w:t>рыс сенен сұрайлы”", - деп Ақұшты жаратпайды.</w:t>
        <w:br/>
        <w:t>Хан хатшылары сұлтап Байбарысқа бар жайды, Аққүштың өз</w:t>
        <w:br/>
        <w:t>міндетін орындай алмағандығы жөніпде, Берке ханпыц әскеріп</w:t>
        <w:br/>
        <w:t>сұлтан Байбарыспеп бейбіт келісіміміз бар деген сылтаумей ал-</w:t>
        <w:br/>
        <w:t>дап қайтарып жіберуге себеп болганын айтып хат жазады. Имие-</w:t>
        <w:br/>
        <w:t>ратор босатқап кезде бүліпген сыйлықтардың құнын талап сту</w:t>
        <w:br/>
        <w:t>мүмкіншілігін пайдаланбағанын бетіне басады. Аққұт Мысырға</w:t>
        <w:br/>
        <w:t>қайтып келгенде сұлтан онымен жекс әңгімелесіп, істеген істеріп</w:t>
        <w:br/>
        <w:t>бетіне басып, қатты кейиді. Бектің өзімен бірге алын келген жалт-</w:t>
        <w:br/>
        <w:t>175</w:t>
        <w:br/>
        <w:t>қойын, оны Ордаға айдап бара жатқан жерінен қашып келді. Бай-</w:t>
        <w:br/>
        <w:t>барыс оған Мысырдан жиырма басы бегі мансабын беріп жылы</w:t>
        <w:br/>
        <w:t>қарсы алады.</w:t>
        <w:br/>
        <w:t>Сол жылы Байбарыс біріккен моцғол-түрік қолы Бира қаласын</w:t>
        <w:br/>
        <w:t>қоршауға алып, 23 тас ататын қондырғы орнатып қаланы аткы-</w:t>
        <w:br/>
        <w:t>Лай бастайды. Оп бсс мың атты ел хан әскерін Актай ноян бастап</w:t>
        <w:br/>
        <w:t>келсе, саны шамалас түрік қолы Паруана әмірдің билігінде еді.</w:t>
        <w:br/>
        <w:t>Алайда, мол әскер жақсы бекінген Бира қамалын ала алмайды,</w:t>
        <w:br/>
        <w:t>қайта қала қорғаушылары түнде кенеттен шабуылға шығып, тас</w:t>
        <w:br/>
        <w:t>ататын қондырғылардың көбін өртеп кетеді. Байбарыс сүлтан ба-</w:t>
        <w:br/>
        <w:t>Ласы Беркехан екеуі үлкен әскерді бастап Мысырдан шығады,</w:t>
        <w:br/>
        <w:t>жолда біріккеп әскер қамалды ала алмай шегініп ксткенін естісе</w:t>
        <w:br/>
        <w:t>дс сақтық ойлап, Алеппо қаласына дейін келеді.</w:t>
        <w:br/>
        <w:t>Ал моңғолдармен мәмлүктер ислігінде шабуыл жасауға қатыс-</w:t>
        <w:br/>
        <w:t>қан әмір Паруана Байбарыстың қарсы іс-әрекетінен сескешіп оған</w:t>
        <w:br/>
        <w:t>хат жолдайды. Сол кезде селжұқ Паруанамен келісе алмаған 12</w:t>
        <w:br/>
        <w:t>бек бала-шаға, қызметшілерімен Байбарыс сұлтанның алдына қам-</w:t>
        <w:br/>
        <w:t>қорлық іздеп келеді.</w:t>
        <w:br/>
        <w:t>Байбарыстын біріккен моцгол-түрік қолына қарсы</w:t>
        <w:br/>
        <w:t>Убулстин шайқасы</w:t>
        <w:br/>
        <w:t>Паруананың іс-әрекеті, кейбір түрік бектерінің қашып келіп бас</w:t>
        <w:br/>
        <w:t>сауғалауы Байбарысты түріктердің иеліктерін өзіне қарату мақ-</w:t>
        <w:br/>
        <w:t>сатында жедел шешім қабылдауға итсрмслейді. Сондай-ақ, Рүм</w:t>
        <w:br/>
        <w:t>сұлтаны Иззуддин Кейкауас Кейхосрау өз меліктерініп жартысы-</w:t>
        <w:br/>
        <w:t>ның сұлтан Байбарысқа бағыпғандығын мойындайтының айтып хат</w:t>
        <w:br/>
        <w:t>жолдайды. Сұлтан Байбарыс елшілерге сый-күұрмет көрсетіп, Рүм</w:t>
        <w:br/>
        <w:t>билсушісіне әскери көмек көрсетуге шешім қабылдайды. Бектұт</w:t>
        <w:br/>
        <w:t>бекті мың момлүкпен сол жерлерге жібереді, скінші жағыпан, түрік</w:t>
        <w:br/>
        <w:t>әмірлеріне хат жолдап өз жағына тартады. Убулстин (қазіргі Түр-</w:t>
        <w:br/>
        <w:t>кияның Бұстан қаласы) қаласына жақындағанда, түрік әскерлері</w:t>
        <w:br/>
        <w:t>әмір Бектұттың жағына шығып, қаладағы татар гарнизонын жоялы</w:t>
        <w:br/>
        <w:t>да, мәмлүк әскерімен Шамға бірге кетеді. Сол кезде, 1276 жыл-</w:t>
        <w:br/>
        <w:t>дың маусым айында Дамаскіге келген сұлтан Байбарыс оларды</w:t>
        <w:br/>
        <w:t>жылы қабылдап, сый-сияпат көрсетеді. Убулстин билеушісі</w:t>
      </w:r>
    </w:p>
    <w:p>
      <w:r>
        <w:t>Жапдарбек қасындағы нөкерлерімсі Байбарыстып билігін мойын-</w:t>
        <w:br/>
        <w:t>дап алдына келгенде сүлтан Байбарыс түрік жерлерінс шабуыл</w:t>
        <w:br/>
        <w:t>жасап, өзіне бағындыруға шешім қабылдайды. Алдын-ала Каирде</w:t>
        <w:br/>
        <w:t>196</w:t>
        <w:br/>
        <w:t>шыққаны туралы естігенде жау жағы жеңіліске ұшырады. Мом-</w:t>
        <w:br/>
        <w:t>дүктер арасында бір сұлтанның өзі үлкен әскергс тең деген сөз</w:t>
        <w:br/>
        <w:t>тарайды", - деп көрсетсді. Сол кезде Байбарыс Абақа хан мен</w:t>
        <w:br/>
        <w:t>Рим Папасы Клэменттіц арасындағы келісім бойынта Батыстан</w:t>
        <w:br/>
        <w:t>қасиетті жерлерге Иисустың табытын құтқаруға қарулы топ шық-</w:t>
        <w:br/>
        <w:t>қанып сстиді. Алайда, рыцарьлар мінгеп кемелер апатқа ұшырай-</w:t>
        <w:br/>
        <w:t>лы. Тарихшылардың айтуы бойынша, "құдай олардың кемесін суға</w:t>
        <w:br/>
        <w:t>батырды”. 1267 жылы Абақа ханның елшілері Рим Папасымен</w:t>
        <w:br/>
        <w:t>мұсылмандарға бірлескен майдан ашу туралы келіссөздер жүргізген</w:t>
        <w:br/>
        <w:t>сді. Қасиетті жерлерге табаны тиген христиан жауынгерлерге Бай-</w:t>
        <w:br/>
        <w:t>барыс сұлтан бастаған кол соққы берін, басшыларын түтқынға</w:t>
        <w:br/>
        <w:t>алады. Рим паласы мен Абақа 2 арасындагы уағдаластық Та-</w:t>
        <w:br/>
        <w:t>биғи ахуалдың себебінен және үйлесімнің жетіспегендігінен іске</w:t>
        <w:br/>
        <w:t>аспай қалады.</w:t>
        <w:br/>
        <w:t>Абақа ханның Шамға шабуылы</w:t>
        <w:br/>
        <w:t>Абақа хан Самгара ноян бастаған түменді Шамға шабуыл жа-</w:t>
        <w:br/>
        <w:t>сауға әмір бергенде, Байбарыс сүлтан сол жерлерде еді. Сұлтан-</w:t>
        <w:br/>
        <w:t>ның Шам жерінде жүргендігі туралы хабар жеткенде Абақа Бұғай</w:t>
        <w:br/>
        <w:t>ұлы Амал деген мыңбасыны екі жарым мын салт аттымен Алеппо</w:t>
        <w:br/>
        <w:t>өңіріне шабуыл жасауға жүмсайды. 1271 жылдың күзінде Байба-</w:t>
        <w:br/>
        <w:t>рыс Мысырдан әмір Байсары бастаған үш мың қол алдыртады.</w:t>
        <w:br/>
        <w:t>Тарихшылар Абақа әскері сұлтанның келе жатқанын естігенде</w:t>
        <w:br/>
        <w:t>"бұрыла салып қашты” деп көрсетеді. Байбарыс қолы Алеппо қала-</w:t>
        <w:br/>
        <w:t>сына 1271 жылдың қараша айында кіреді. Шегінін бара жатқап</w:t>
        <w:br/>
        <w:t>Абақа әскерін мемлекет шетіне дейін өкпіслен қууға әмір бергді.</w:t>
        <w:br/>
        <w:t>1271 жылдың желтоқсан айында Мысырға қайтқан Байбарыс Канр-</w:t>
        <w:br/>
        <w:t>ге келіп жеткенде оған монголдармен сөз байласқан кресшілердің</w:t>
        <w:br/>
        <w:t>Қақун бекінісін алғандығы туралы хабар келеді, Алайда, кресшілер</w:t>
        <w:br/>
        <w:t>сұлтап Байбарыс әскерінің соққысынан 1о3-тоздары ттығады. Ал,</w:t>
        <w:br/>
        <w:t>Байбарыс 1271 жылдың желтоқсан айында Мысырға қайтып келеді.</w:t>
        <w:br/>
        <w:t>Байбарыстын наибы Тайбарыс бастаған әскер Гвфрат өзенін кесіп</w:t>
        <w:br/>
        <w:t>өтіп, Хиран бекішісіпе жақындағанда қамал гарпизоны қарсылык-</w:t>
        <w:br/>
        <w:t>сыз беріледі. Қамал ешбір қарсылықсыз бағыпғандықтан тұтқын-</w:t>
        <w:br/>
        <w:t>ғатүскен моңғолдарды алып, бек қалаға кірмей кері қайтады. Алай-</w:t>
        <w:br/>
        <w:t>да, 1272 жылдың сәуір айында ел хан әскері қайта келіп қамалды</w:t>
        <w:br/>
        <w:t>қиратып, көптеген адамдарды құлдыққа айдап әкетеді.</w:t>
        <w:br/>
        <w:t>1272 жылдың наурыз айында сұлтан Салихия маңында қүс аулап</w:t>
        <w:br/>
        <w:t>жүрген кезінде ел хан әскерлерінің әрекеттері туралы хабар кешіп</w:t>
        <w:br/>
        <w:t>н&gt;</w:t>
        <w:br/>
        <w:t>арабтарына Евфрат өзенішен өтіп, шабуыл жасауға бүйрық берге-</w:t>
        <w:br/>
        <w:t>німен, шайқасты алдын-ала нобайлаған Байбарыс қойған тосқауыл-</w:t>
        <w:br/>
        <w:t>ға арандап көп адамдарынан, 1200 түйеден айырылады.</w:t>
        <w:br/>
        <w:t>Байбарыс сұлтанға Татауып поян басқарған біріккен 12 мың ел</w:t>
        <w:br/>
        <w:t>хан-селжұк әскері қарсы келеді.</w:t>
        <w:br/>
        <w:t>"Бір адамдай тұрды. Сұлтан озінін пөкерлері меп мәмлүктеріл</w:t>
        <w:br/>
        <w:t>бастап кірді. Шайқас қызған кезде өзі бастап жауды өкшеледі. Та-</w:t>
        <w:br/>
        <w:t>тарлар аттарынан түсіп олімге бсл буған адамдардың шайқасын</w:t>
      </w:r>
    </w:p>
    <w:p>
      <w:r>
        <w:t>жүргізді". - деп көрсетеді эл-Мақризи (Түркілердін арасындағы</w:t>
        <w:br/>
        <w:t>осы жанкешті әдет 1916 жылғы көтеріліс кезінде қазақ даласында</w:t>
        <w:br/>
        <w:t>да осындай оқиғалар орып алғандығы туралы мәліметтер бар. Ко-</w:t>
        <w:br/>
        <w:t>терілісшілер жақсы қаруланған патша әскеріне төтеп бсре алма-</w:t>
        <w:br/>
        <w:t>ған жағдайда қашып кетулі намыс санап, атынан түсіп жалаң қы-</w:t>
        <w:br/>
        <w:t>лышпеп немесе айбалтамен шауып келе жатқан атты әскердің ал-</w:t>
        <w:br/>
        <w:t>дында қасқайып тұрып шейіт кететін).</w:t>
        <w:br/>
        <w:t>Жау әскерін жеңген Байбарыстың алдына тұтқынға түскей Моң-</w:t>
        <w:br/>
        <w:t>ғол нояндары әкелінді. Сұлтан оларға кешірім жасап бас бостан-</w:t>
        <w:br/>
        <w:t>дықтарын береді. ШТайЙқастарда бектер - Қиран, Қыпшақ және</w:t>
        <w:br/>
        <w:t>біраз мәмлүктер, ал қарсылас жағынап поян Татауып қаза табалы.</w:t>
        <w:br/>
        <w:t>Сұлтап тұтқындардың біразын өлтіруге бұйрык беріп, түрік әмір-</w:t>
        <w:br/>
        <w:t>зерін, олардың белді адамдарын, Паруана шешесін, баласын және</w:t>
        <w:br/>
        <w:t>жиенін тірі алыш қалады.</w:t>
        <w:br/>
        <w:t>Байбарыстың түріктердің Қайсария каласын алуы</w:t>
        <w:br/>
        <w:t>Сұлтан Байбарыс қашқан әскердің соңынан Сұңқар бастаған</w:t>
        <w:br/>
        <w:t>қолды жұмсайды. Оган Қайсария каласының тұрғындарына ауа-</w:t>
        <w:br/>
        <w:t>пат беретіндігі, базарларды ашып Байбарыс дипарларымен сауда</w:t>
        <w:br/>
        <w:t>жасау туралы жарлығын коса береді. Өзі сопынан қалың әскермен</w:t>
        <w:br/>
        <w:t>шыгын, Қайсария каласына 1277 жылдың сәуір айында басына</w:t>
        <w:br/>
        <w:t>селжұқ сұлтандарының сәлдесін орап кіреді де, сұлтан сарайый-</w:t>
        <w:br/>
        <w:t>дағы селжұқтар тағына отырады. Сұлтанды қала халқы, ғұлама-</w:t>
        <w:br/>
        <w:t>лар, үлкені мен кішісі жалпы түрік мемлекетінің қазы, фақиктері</w:t>
        <w:br/>
        <w:t>қарсы алып, оның алдында жер иіскейді. Сұлтан Байбарыс Паруй-</w:t>
        <w:br/>
        <w:t>надан селжұқ тағына отыруымен құттықтаған хат алады. Алайда,</w:t>
        <w:br/>
        <w:t>ой Байбарыс алдына келуге 25 күн мұрсат беруін сұрайды, оның</w:t>
        <w:br/>
        <w:t>ішкі есебі бойынша осы уақыттың ішінде Абақа хан да өз әскерімен</w:t>
        <w:br/>
        <w:t>келіп жетуі керек еді. Байбарыс Шаруананың одақтастық құруға</w:t>
        <w:br/>
        <w:t>шын нигті бар екепдігіне күмәнданып, оның үстіне Паруананың</w:t>
        <w:br/>
        <w:t>198</w:t>
        <w:br/>
        <w:t>Сұлтан Байбарыс Абақа ханмен шайқасқа дайындалуға бүйрық</w:t>
        <w:br/>
        <w:t>бергенде, ел хан әмірлерінің шабуыл уақытып өзгертуге көндіргс-</w:t>
        <w:br/>
        <w:t>нін, Абақа әскерімен еліне бет алғапын бір түркмен айтып келеді.</w:t>
        <w:br/>
        <w:t>Абақа хан әскерінің Убулстин жеріндегі шайқаста женіліске</w:t>
        <w:br/>
        <w:t>ұшырағандығы жөнінде хабар желкенде сұлтап Байдарыстан кек</w:t>
        <w:br/>
        <w:t>қайтармақ үшін әскерімен жорыққа шыққан еді. Оган жолда Бай-</w:t>
        <w:br/>
        <w:t>барыстан женіліп қашып келе жатқан Паруана кездеседі. Ол кезде</w:t>
        <w:br/>
        <w:t>Байбарыс Қайсария каласын тастап шыгып, Шам бағытында шай-</w:t>
        <w:br/>
        <w:t>қас орнынан өтіп кеткен еді. Абақа хан шайқас алаңына келгенде</w:t>
        <w:br/>
        <w:t>әліктердің басым көпшілігі өзінің сарбаздары експдігін көріп қан</w:t>
        <w:br/>
        <w:t>жылайды. Ол Байбарысты Рүм жеріне шақырып, хат алмасқан</w:t>
        <w:br/>
        <w:t>Паруана осы шайқаста ел хан әскерлері жеңіліске ұшырағанды-</w:t>
        <w:br/>
        <w:t>гына кішәлі, Байбарыстың шабуылы жөшінде уақытында Абақа</w:t>
        <w:br/>
        <w:t>ханға хабар бермей, шайқаста табансыздық көрсетіп, ел хан жауын-</w:t>
        <w:br/>
        <w:t>герлерініц қырылуына себеп болды деп есептейді. Сол есеппен</w:t>
        <w:br/>
        <w:t>Қайсария қаласына қайта кіріп, қала халқын шауып, дүлиесін 79-</w:t>
        <w:br/>
        <w:t>найды. Абақа хан әскері жеті күн бойы Паруана иеліктерінде қы-</w:t>
        <w:br/>
        <w:t>лыш сермейді. Тарихшылардың көрсетуі бойынша, Абақа хан Қай-</w:t>
        <w:br/>
        <w:t>сария манындағы мұсылмандардың миндағанын өлтіреді. Кейбі-</w:t>
        <w:br/>
        <w:t>реулері ол бірде-бір христианга қол тигізген жоқ, мыңдаған адам</w:t>
        <w:br/>
        <w:t>шейіт кетті деп көрсетеді. Хан Рұм слінің сұлтаны Гиабуддинді</w:t>
        <w:br/>
        <w:t>және Паруананы қамауға алып 1277 жылдып маусым айында екеуік</w:t>
        <w:br/>
        <w:t>де кескілеп өлтіреді. Паруана Байбарыспен астыртын хат алысқа-</w:t>
        <w:br/>
        <w:t>нымен, шынтуайтқа келгенде, екі жақтың біріне бел шешіп шық-</w:t>
        <w:br/>
        <w:t>пай солқылдақтық танытып, Байбарыстың алдына келмей, өзінің</w:t>
      </w:r>
    </w:p>
    <w:p>
      <w:r>
        <w:t>ажалына қарай Абақа ханпап көмек сұратады. Сөйтіп, Байбарыс</w:t>
        <w:br/>
        <w:t>сұлтанның Рүм жерлерін өзілің егемендігінің қол астына алуга</w:t>
        <w:br/>
        <w:t>бағытталған жоспары орталығы Мысыр саналатын иеліктің жерле-</w:t>
        <w:br/>
        <w:t>рінің үлкенділітінен, экономикалық жағдайдың нашарлығынан</w:t>
        <w:br/>
        <w:t>жүзеге аспай қалады. Бұл даңқты сұлтан Байбарыстың соңғы ең</w:t>
        <w:br/>
        <w:t>үлкен жорығы еді.</w:t>
        <w:br/>
        <w:t>Байбарыс өмірінін соңына дейін сл хандармен жағаласын ӨТП.</w:t>
        <w:br/>
        <w:t>Ол Құтыз секілді Хорезм шаһтардың ксгіп қайтару үшіп күрескені</w:t>
        <w:br/>
        <w:t>секілді максаттарын жария стіп айтпағанымен, ел хандармен бейбіт</w:t>
        <w:br/>
        <w:t>бітіміс келу мүмкіпшіліктері талай мәрте туындағанымен, оларға</w:t>
        <w:br/>
        <w:t>қарсы әскери әрекеттерді бірде-бір тоқтатқан емес. Байбарыс ел</w:t>
        <w:br/>
        <w:t>хандарға жазған хаттарының бірінде "мұсылман жерлерін түгел</w:t>
        <w:br/>
        <w:t>тазартқатта соғыса беретіндігін” айткандай, ол өзінін ұлты 64-</w:t>
        <w:br/>
        <w:t>сына түскен монғол зүлматынан ұйпа-түйпа шашырап кеткендіктен.</w:t>
        <w:br/>
        <w:t>олармен ымырасыз һәм үздіксіз соғысының астарында кек қайТа-</w:t>
        <w:br/>
        <w:t>Ру мақсаты жатты, шамасы.</w:t>
        <w:br/>
        <w:t>200</w:t>
        <w:br/>
        <w:t>Сұлтан Байбарыстың қазасы</w:t>
        <w:br/>
        <w:t>Ислам тарихнамасында сұлтан Байбарыстың дүниеден өтуі ту-</w:t>
        <w:br/>
        <w:t>ралы неше түрлі аңыз-әңгімелер баршылық. Кейбір тарихшылар</w:t>
        <w:br/>
        <w:t>сүлтан қымызды коп ішкеннен уланып өлген дегептс дейін барады</w:t>
        <w:br/>
        <w:t>(кейбір мүсылман тарихшылары, әсіресе, осы замангылары, қы-</w:t>
        <w:br/>
        <w:t>мыздын арақтың бір түрі екендігіне шек келтірмейді).</w:t>
        <w:br/>
        <w:t>Бұ жерде Сұлтан Байбарыстың шейхі Қызыр туралы айта кеткен</w:t>
        <w:br/>
        <w:t>жөн. Қызыр Байбарыс пір түтқан атақты шейх еді. Бірде, Аққұш</w:t>
        <w:br/>
        <w:t>бек болып жүрген Байбарысқа шейх Қызыр "Байбарыс сүлтан-</w:t>
        <w:br/>
        <w:t>дық құрады” - деп көріпкелдік жасағанын айтып келеді. Байбарыс</w:t>
        <w:br/>
        <w:t>сұлтандық тағына отырған соц шшейхті өзіне жақын тартады. Ап-</w:t>
        <w:br/>
        <w:t>тасына бір пемесе екі рет шейхке барып түруды әдетке айналды-</w:t>
        <w:br/>
        <w:t>рады. Шейхтен ештеңе жасырмайтын, көл істері бойынша онымен</w:t>
        <w:br/>
        <w:t>ақылдасатын болады. Шейхті Байбарыс сұлтан жанынан қалдыр-</w:t>
        <w:br/>
        <w:t>май, әскери жорық кездерінде де ертіп жүреді.</w:t>
        <w:br/>
        <w:t>Шейх сұлтан Байбарысқа болашақ оқиғаларды алдын-ала бол-</w:t>
        <w:br/>
        <w:t>жап көріпкелдік жасайды. Оның айтқандары келеді екен. Байбарыс-</w:t>
        <w:br/>
        <w:t>тыц бастапқы жорықтарының бірінде, Арсуф қамалын қоршауға</w:t>
        <w:br/>
        <w:t>алғанда одан қамал қанша күнде алынады деп сұрайды. Жауабы</w:t>
        <w:br/>
        <w:t>тура келеді. Қайсария, Сафад бекіністерін алғанда да болжамы дөп</w:t>
        <w:br/>
        <w:t>келеді. Байбарыс Дамаскіден Карак бекінісін алуға бет бұрады.</w:t>
        <w:br/>
        <w:t>Шейх Қызыр сұлтанға қамалды құрсауға алмауға, аттың басын</w:t>
        <w:br/>
        <w:t>Мысырға бұру керектігін айтады. Сұлтан оны тыңдамай өзінің ой-</w:t>
        <w:br/>
        <w:t>лағанын жасайды да Палестинаның таулы жерлерініп бірінде ат-</w:t>
        <w:br/>
        <w:t>тан құлап жамбасын зақымдап алып, сол жерде тұрып қалады.</w:t>
        <w:br/>
        <w:t>Соңында мәмлүктер сұлтанды зембілге салып арқалап Каирге</w:t>
        <w:br/>
        <w:t>жеткізеді. і</w:t>
        <w:br/>
        <w:t>Сұлтан Байбарыс Хусн ал-Акрад бекінісін алуға шыққанда шейх</w:t>
        <w:br/>
        <w:t>Қызыр Баалбекте оғап арнайы соғылған зауияға КЕЛІП тоқтайды.</w:t>
        <w:br/>
        <w:t>Сұлтандықтың орынбасарлары, сол жердің кейбір тұрғындары</w:t>
        <w:br/>
        <w:t>оған күрмет көрсетін келеді. Тарихты да қарсы шыққандардың</w:t>
        <w:br/>
        <w:t>арасында еді. Қамалдың кырық күнде құлайтынын естиді. Шы-</w:t>
        <w:br/>
        <w:t>нында солай болады. Кейін, Қоштемір бектің айтуы бойынша,</w:t>
        <w:br/>
        <w:t>сұлтан Байбарыстың ілейхке көзқарасы өзгереді. Оның үстінен</w:t>
        <w:br/>
        <w:t>келіп түскен арыздарды тексеру үшін Дамаскідегі шейхтіп доста-</w:t>
        <w:br/>
        <w:t>рың алдыртады. Байбарыс өзінің бекініс ішіндегі сарайында бектер -</w:t>
      </w:r>
    </w:p>
    <w:p>
      <w:r>
        <w:t>Атабек, Қалауын, Байсарылармен отырады. Қоштемірді шейхті</w:t>
        <w:br/>
        <w:t>201</w:t>
        <w:br/>
        <w:t>Абақамешн хат алмасып жүргенін білгенде, 1277 жылдың сәуір</w:t>
        <w:br/>
        <w:t>айында Қайсария қаласын тастап шығады.</w:t>
        <w:br/>
        <w:t>Байбарыстың жаңа мөліктерде табан тіреп тұра алмай оны тас-</w:t>
        <w:br/>
        <w:t>тап шығуы орасан зор мәмлүк әскеріне қажетті азық-түлік, жылқыға</w:t>
        <w:br/>
        <w:t>жем жетіспеуінен болса, екініші жағыпан, Абақа әскерінің ықтимал</w:t>
        <w:br/>
        <w:t>шабуылы жағдайында Сирия іс жүзінде жалаңаш қалған еді.</w:t>
        <w:br/>
        <w:t>Байбарыстың Сирияға қайтуы</w:t>
        <w:br/>
        <w:t>Паруананың моңғолдармен қайта ауыз жаласқанына козі жеткен</w:t>
        <w:br/>
        <w:t>Байбарыс соғыс олжасын бектері мен мәмдүктеріне таратып беріп,</w:t>
        <w:br/>
        <w:t>Қайсария қаласын тастап шығады. Хан Кейхабад дегеп жерге</w:t>
        <w:br/>
        <w:t>келгенде сұлтан Тайбарыс бек бастаған әскери күтпті жүмсан, сол</w:t>
        <w:br/>
        <w:t>жерді мекен еткен армяндарды, қашқап татарларды жасырғанда-</w:t>
        <w:br/>
        <w:t>ры үшін қан-жоса етіп қырады. Шамға қайтып бара жатқан сұлтап</w:t>
        <w:br/>
        <w:t>әскері Убулстян шайқасы орын алған жерден өтеді. Сол жердің</w:t>
        <w:br/>
        <w:t>тұрғындары шайқас алаңында ел ханның 6760 сарбазының өлік-</w:t>
        <w:br/>
        <w:t>тері қалғанын айтады. Сұлтан мұсылмандардың сүйектерін көмуге</w:t>
        <w:br/>
        <w:t>әмір береді.</w:t>
        <w:br/>
        <w:t>Осы жерде айта кету керек, тарихшылар сүлтан Байбарыс Абақа</w:t>
        <w:br/>
        <w:t>ханға ел хан жауынгерлерінің қаншалықты шығып тартканын кор-</w:t>
        <w:br/>
        <w:t>сету үшін мұсылмандардың шейіттерінің бір болігін шайқас дала-</w:t>
        <w:br/>
        <w:t>сында қалдыруға бүйрық бергеши жазады. (Сонымен, Байбарыс</w:t>
        <w:br/>
        <w:t>әскерімеп сол жылдың мамыр айында Дамаск қаласына келіп кіреді,</w:t>
        <w:br/>
        <w:t>сол күні Абақа ханның Шам иеліктеріне шабуыл жасауга келе</w:t>
        <w:br/>
        <w:t>жатқанып естиді. Абақа Байбарысқа елші жіберіп хат жолдайды.</w:t>
        <w:br/>
        <w:t>Онда ой: "Сендер ұрылар секідді аяқ астынан ант бұзасындар.</w:t>
        <w:br/>
        <w:t>Біздің жігіттерімізді өкшелеп қуып өлпіресіңдер. Егер хабар жеті,</w:t>
        <w:br/>
        <w:t>біз шықсақ, ссндер ұрылар секілді қашып кетесіндер. Егер сейдер</w:t>
        <w:br/>
        <w:t>шынымен бізбен кездескілерің, шайқасқыларың келсе майданға</w:t>
        <w:br/>
        <w:t>еркектер секілді шығыңдар, ерліктерінді көрсетіндер. Кел мейің</w:t>
        <w:br/>
        <w:t>өткірлігімді көр, егер тау болсан 1 үбіңмги қопарамын, егер тас</w:t>
        <w:br/>
        <w:t>болсан орныңда қалмайсып. Жауынгсрлерлі көрген жеріңде менін</w:t>
        <w:br/>
        <w:t>әскерім сешімен қыс басынла соғысуға дайын. Егер біздің қаһары-</w:t>
        <w:br/>
        <w:t>мыздың оты Шам жеріне шарпыса ол сөзсіз барлығыл жалмайды.</w:t>
        <w:br/>
        <w:t>Мәңгі Тәңірі әлемнің елдерін Шыңғыс хаша жәнс оның тұқымда- .</w:t>
        <w:br/>
        <w:t>рыпта берлі. Бүліктілердің барлығын бізге бағындырды. Оларға</w:t>
        <w:br/>
        <w:t>қарсы келген кез-келген адам одан бас тартканының дәлелі сана-</w:t>
        <w:br/>
        <w:t>дамы” -- деп астамшылықпен жазады.</w:t>
        <w:br/>
        <w:t>199</w:t>
        <w:br/>
        <w:t>бір араб тарихшылары Байбарыс Алтын Орда ханы Берке ханнық</w:t>
        <w:br/>
        <w:t>қызына үйленген деп қателеседі. Сұлтанмен замандас тарихшы"</w:t>
        <w:br/>
        <w:t>лардың енбектерінде ондай мәліметтерді кездестіре алмадық. Шың</w:t>
        <w:br/>
        <w:t>мәнінде, сүлтан Байбарыс Мысыр жеріне моңғол шапқыншылы-</w:t>
        <w:br/>
        <w:t>ғының әсерінен ауып келген хорезмдіктердің басшысы Беркехан</w:t>
        <w:br/>
        <w:t>бектің қызына үйленген.</w:t>
        <w:br/>
        <w:t>1280 жылы сұлтан Байбарыстың бәйбішесі Хатун қайтыс бола-</w:t>
        <w:br/>
        <w:t>ды. Әл-ТОнини: “Беркосхантың шешесі - өЙелдердің төресі, елге</w:t>
        <w:br/>
        <w:t>белгілі, садақашыл, қайырымды елі. Қазасынап скі жыл бұрып</w:t>
      </w:r>
    </w:p>
    <w:p>
      <w:r>
        <w:t>медреседен сыртқа шығарылмасын, қажет еткен адам медресенің</w:t>
        <w:br/>
        <w:t>ішінде пайдалансын деген шартпен барлық к?гаптарып, Байбарыс</w:t>
        <w:br/>
        <w:t>мелресесйлдегі кітапхапаға береді, оның ішінде Байбарыс күмбезін-</w:t>
        <w:br/>
        <w:t>дегі мөр де бар еді”, - дейді.</w:t>
        <w:br/>
        <w:t>Байбарыс кейін Сейфуддин Нүкай бектің қызына және Сейфуд-</w:t>
        <w:br/>
        <w:t>дин Ноғай Татардың қызына үйлепеді. Бұл адамдардың аттары</w:t>
        <w:br/>
        <w:t>Мысыр жеріне келген татарлар туралы мәліметтерде кездеседі.</w:t>
        <w:br/>
        <w:t>Алайда, олардың Байбарысқа қандай қатыстығы бар екендігін әзір-</w:t>
        <w:br/>
        <w:t>ше дәл анықтау мүмкін болмады.</w:t>
        <w:br/>
        <w:t>Бір өкініштісі, Байбарыстың жұбайларының бірде-біргуінің аты</w:t>
        <w:br/>
        <w:t>сақталмаған. Байбарыс үйленген жұбайларыпан он перзент көреді.</w:t>
        <w:br/>
        <w:t>Үш ұл жеті қыз. Ұлдары - Беркехан, ортапшы ұлы Қызыр және</w:t>
        <w:br/>
        <w:t>Саламыш. Байбарыстың кіндігінен тағы екі ұл бала болғанымен,</w:t>
        <w:br/>
        <w:t>олар екі жас кездерінде шетінеп кетеді.</w:t>
        <w:br/>
        <w:t>Байбарыс сұлтандық құрып тұрган кезінде дауадар Кармун</w:t>
        <w:br/>
        <w:t>Татаридің қызына үйленеді, бірақ, сұлташшың соңғы некесі үзаққа</w:t>
        <w:br/>
        <w:t>созылмайды.</w:t>
        <w:br/>
        <w:t>Сұлтан Байбарыстың үй-ішінің одан арғы тағдыры туралы ан-</w:t>
        <w:br/>
        <w:t>Пуайри: "1291 жылы сұлтан Қалауынның баласы Халил такка</w:t>
        <w:br/>
        <w:t>отырғанда сұлтан Байбарыстың скі баласы - Қызыр мен Саламыш-</w:t>
        <w:br/>
        <w:t>ты қапастан шығарып, әкелері Байбарыстың жұбайы, шспелерімен</w:t>
        <w:br/>
        <w:t>Александрия қаласына жөнелтіледі. Мемлекеттің ұстадары Айбек</w:t>
        <w:br/>
        <w:t>Маусили жер аударылып бара жатқан сүлтан әулетін Алексан-</w:t>
        <w:br/>
        <w:t>Дрияға апарып, "тұзды теңіз" - Жерорта тенізі арқылы Византия</w:t>
        <w:br/>
        <w:t>пмператорлығының астанасы Константинопольге кемемен аттан-</w:t>
        <w:br/>
        <w:t>дырады", - дейді.</w:t>
        <w:br/>
        <w:t>Тарихшы Византия императоры Андроник ИІ (1283-1222) сұл-</w:t>
        <w:br/>
        <w:t>тан әулетін жылы қарсы алып, оларға және оларға еріп келгепдерге</w:t>
        <w:br/>
        <w:t>оң қабақ танытты деп көрсетеді. Алайда, Византия жерінде сұлтан-</w:t>
        <w:br/>
        <w:t>ның кіші ұлы Саламыш 22 жасында қыршын кетеді. Анасы бала-</w:t>
        <w:br/>
        <w:t>сының мейітін балсамандап, жерлемсй табытқа салып қояды. Мы-</w:t>
        <w:br/>
        <w:t>сырға қайтып барудан үмітін үзбейді,</w:t>
        <w:br/>
        <w:t>210</w:t>
        <w:br/>
        <w:t>Қышшақ лаласының перзенті - тағдырдың күшімен Мысыр</w:t>
        <w:br/>
        <w:t>жеріне еріксіз әкелішіп, кейіп атағы шартарапқа кеткен сұлтан-</w:t>
        <w:br/>
        <w:t>тып сүйегі, түркінің тағы бір данасы әл-Фараби жатқан Дамаск</w:t>
        <w:br/>
        <w:t>қаласында қалады.</w:t>
        <w:br/>
        <w:t>Сүлтанның мазары Дамаск каласының туристік картасыпа ”Ба/-</w:t>
        <w:br/>
        <w:t>барыс кітапханасы” деген азпен кіреді. Жүздеген жылдар медресе</w:t>
        <w:br/>
        <w:t>қызметіп атқарған бұл ғимараттан мектеп 1927 жылы басқа жерге</w:t>
        <w:br/>
        <w:t>көшіріліп, бұл күндері қорында 68 800 дана кітабы бар көпшілік</w:t>
        <w:br/>
        <w:t>кітапханаға айналған. Байбарыс атындағы кітапхана талай рст то-</w:t>
        <w:br/>
        <w:t>науга ұшырап, бастапқы кезде жиналған кітаптардың бүл замапта</w:t>
        <w:br/>
        <w:t>жеткені сирек. Кезінде кітапханалардың арасында қоры жағыттан</w:t>
        <w:br/>
        <w:t>ец бай саналған Байбарыс медресесінде сақталған кітаптар ара-</w:t>
        <w:br/>
        <w:t>сышан кейін сирек қолжазбалар табылды.</w:t>
        <w:br/>
        <w:t>Сұлтан Байбарыстың әулеті</w:t>
        <w:br/>
        <w:t>Сұлтан Байбарыстың отбасы ішіндегі жеке әміріне келсек, ол</w:t>
        <w:br/>
        <w:t>туралы аса бай материалдар бар леп айта алмаймыз. Әсіресе, сұл-</w:t>
        <w:br/>
        <w:t>танның шыққан тегі, балалық тпағы, Шам слдеріне келгенге дейіпгі</w:t>
      </w:r>
    </w:p>
    <w:p>
      <w:r>
        <w:t>омірі туралы мағлұматтар жүтап, жоқтың қасы.</w:t>
        <w:br/>
        <w:t>Сұлтан Байбарыс қала төрінде орналасқан бекіністе тұрған.</w:t>
        <w:br/>
        <w:t>Бекініс ішінде сұлтанның сарайлары, әмірлершің, нөкерлерінің</w:t>
        <w:br/>
        <w:t>және қызметшілерінің мскеп-жайлары орналасқан Оның үстіне</w:t>
        <w:br/>
        <w:t>қамал ішіпде мәмлүк сұлтандарының жеке ұландары, олардың сапы</w:t>
        <w:br/>
        <w:t>он екі мыңға жеткен, казармаларда түрған. Сонымен қатар, ол</w:t>
        <w:br/>
        <w:t>жерде үкімет үйі, әскер диуаны, арнайы қазына үйі орпаласқан</w:t>
        <w:br/>
        <w:t>еді.</w:t>
        <w:br/>
        <w:t>Сұлтан Байбарыс бес рет үйленген. Ол қыпшақ мәмлүктердің</w:t>
        <w:br/>
        <w:t>басшысы Ақтай бек өлтірілгенде қыпшактарды бастап, Шамға</w:t>
        <w:br/>
        <w:t>шығып кеткендігі белгілі. Бес-алты жылға созылған сергелденнің</w:t>
        <w:br/>
        <w:t>соңына қарай шахрузурия лсген күрд тайпасы басшысының қызы-</w:t>
        <w:br/>
        <w:t>на үйлепеді. Сол жерде біраз уақыт. Құтызбен татуласқанша, кү-</w:t>
        <w:br/>
        <w:t>Шік-күйеу ретінде тұралы ла әйелін сұлтандық тағына отырған-</w:t>
        <w:br/>
        <w:t>Ди талақ етеді. Одан перзснт көрген, көрмегендігі туралы сштсце</w:t>
        <w:br/>
        <w:t>айтылмайды.</w:t>
        <w:br/>
        <w:t>Екінші әйелі Беркехап Дәулетхан Хауарезмидің қызы еді. Әл-</w:t>
        <w:br/>
        <w:t>Юнинидің айтуы бойыншна кейіп сұлтан болған Байбарысұлы Бер-</w:t>
        <w:br/>
        <w:t>кеханның шешесі. Жылнамаларда Байбарыстын қайын атасы хо-</w:t>
        <w:br/>
        <w:t>резмдіктердіп басшысы ретінде аталып отыралы. Осы заманғы кей-</w:t>
        <w:br/>
        <w:t>209</w:t>
        <w:br/>
        <w:t>ара</w:t>
        <w:br/>
        <w:t>Сұлтан мазары</w:t>
        <w:br/>
        <w:t>Сұлтан Байбарыс көзі тірісінде "Мен? қайтыс болған жерле жер-</w:t>
        <w:br/>
        <w:t>деңдер, үстіме талай заманға жететін белгі қойыпдар”, &gt; ден ай-</w:t>
        <w:br/>
        <w:t>тып отырады екен. Осы өсиетіше сәйкес сұлтан отбасы Байбарыс-</w:t>
        <w:br/>
        <w:t>ты дүниеден өткеп жерінде - Дамаск қаласында жерлеуге шешім</w:t>
        <w:br/>
        <w:t>қабылдайды да сұлтанның Шам елдеріндегі нанбы-орынбасары Ай-</w:t>
        <w:br/>
        <w:t>темір беккс сұлтан басына күмбез орнату үшін лайықты орын</w:t>
        <w:br/>
        <w:t>іздеуге омір береді.</w:t>
        <w:br/>
        <w:t>Тарихшы Иӛн Шаддад сұлтан Байбарыс басында тұрғызылған</w:t>
        <w:br/>
        <w:t>мазар туралы жазып қалдырған. Дамаскідегі үлкен мешіт қасыпдағы</w:t>
        <w:br/>
        <w:t>аюбид патшалар зиратында 48 мың дирһемге жер сатылып алына-</w:t>
        <w:br/>
        <w:t>ды. Бектер Беркеханмен ақылдасып, сұлтанның басына мазар ғана</w:t>
        <w:br/>
        <w:t>емес, мәмлүк дәстүрі бойыпша, медресе де тұрғызуға шешім қабыл-</w:t>
        <w:br/>
        <w:t>дайды. Бұл медреседе Ислам лінінің басты мазһабтарының екеуі -</w:t>
        <w:br/>
        <w:t>шафиғия және ханафияны оқыту ұйғарылалы. Үстіне сұлтанның</w:t>
        <w:br/>
        <w:t>баласы Беркеханның таза кірістеріне, тарихшының сөзімен айт-</w:t>
        <w:br/>
        <w:t>қанда, “Ішіне сұлтанның сүйегін жерлейтін зәулім күмбез" соғыла-</w:t>
        <w:br/>
        <w:t>ды. Медресе-мазар жүмысына қатысушы әр бір құрылысшылын</w:t>
        <w:br/>
        <w:t>"ақысып алмай ұйқыға кетпеуі" қатан қадағаланады.</w:t>
        <w:br/>
        <w:t>Мазар құрылысы аяқталғанда Санжар бек сұлтан Беркеханнын</w:t>
        <w:br/>
        <w:t>бұйрығымен сұлтанның мейітін мазар ішіне қайта жерлейді. Ибп</w:t>
        <w:br/>
        <w:t>Шалдад: "Мәмлүктер түнде сұлтап сүйегін мойындарына салып</w:t>
        <w:br/>
        <w:t>көтеріп апарып мазарға жерледі. Раджаб айның бесі, жұма. осы</w:t>
        <w:br/>
        <w:t>жылды пайзағай ойнағап түні сді", - деп көрсетеді.</w:t>
        <w:br/>
        <w:t>Сұлтан Байбарые қабірінің басына тұрғызылған медресеге ша-</w:t>
        <w:br/>
        <w:t>фиги мазһабын ұстаушы, айына 60 дирһем жалақы алып тұратын</w:t>
        <w:br/>
        <w:t>имам қойылады. Медресе мүғалімдері арқайсысы 150 дирһем,</w:t>
        <w:br/>
        <w:t>олардыц көмекшілеріне 40 дирһемнен еңбекақы төленеді. Медресе-</w:t>
        <w:br/>
        <w:t>ні, ішіндегі мүліктерді қараушы етіл, сұлтан өзі азаттықтарын</w:t>
      </w:r>
    </w:p>
    <w:p>
      <w:r>
        <w:t>берген екі мамлүк тағайындалады. Олардың әрқайсысына 60</w:t>
        <w:br/>
        <w:t>дирһемнен айлық бөлінеді. Азапшы және екі сыпырушыға 20</w:t>
        <w:br/>
        <w:t>дирһемпан енбекақы бұйырады. Сұлтан қабіріпің басында орқай-</w:t>
        <w:br/>
        <w:t>сысы бір жарым сағаттан күндіз-түні 16 қари Құрап сүрелерін үзбей</w:t>
        <w:br/>
        <w:t>оқып тұратын тәртіп орнатылады. Олардың да еңбсктері ақысыз</w:t>
        <w:br/>
        <w:t>қалмайды. Айына 25 дирһем көз ақы алады. Зиратқа қажеті бала-</w:t>
        <w:br/>
        <w:t>уыз. май, төсеніш, шам, отын сатып алуға айына 80 дирһем қаржы</w:t>
        <w:br/>
        <w:t>болінеді.</w:t>
        <w:br/>
        <w:t>208</w:t>
        <w:br/>
        <w:t>бермейші. Ағаның кінәсі үшін, қандай ауыр кінә болса да, Інісі</w:t>
        <w:br/>
        <w:t>ұсталмайды. Сүлтан Құтыз кінә жасады, өз кінәсі өзінде. Қолыпды</w:t>
        <w:br/>
        <w:t>шындық сүйсін, егер сен айтқан сөздеріңде тұрсац бізге дауы-</w:t>
        <w:br/>
        <w:t>рыңды нс ұлынды Пе жақсы” әмірлеріштін біріп жібер. Біз оларды</w:t>
        <w:br/>
        <w:t>тыңдайык, Ханның пәрмендерін түсіндірейік. Егер келісімге қол</w:t>
        <w:br/>
        <w:t>жеткізсек солан сон саған қайтады. Сен сұраған адамдар, сен сөзің-</w:t>
        <w:br/>
        <w:t>де тұрмай, дұрыс ойламай әділетсіздік көрсетсен де жүреді, біз</w:t>
        <w:br/>
        <w:t>оларды саған береміз. Біз оны қайдан білеміз опы Жаратқан Төнірі</w:t>
        <w:br/>
        <w:t>Ләм Ханның әмірі біледі", - деп жазады Хулагу хан.</w:t>
        <w:br/>
        <w:t>Бір атап өтерлігі, сол айда Абақанып елпілері келіп, әмір Сүң-</w:t>
        <w:br/>
        <w:t>қар бастаған елшілер келіссөздер жүргізуге келуін талап стеді.</w:t>
        <w:br/>
        <w:t>Оның себебі әмір Сұңқар біраз уақыт агу ханның қолында</w:t>
        <w:br/>
        <w:t>тұтқында жүрген еді. Ол ханның баласы Абақаны бүрышпан</w:t>
        <w:br/>
        <w:t>білетіп. Бірақ, елшілер талаптарын өзгертіп, “Б/т/мтс кслу үшіп</w:t>
        <w:br/>
        <w:t>Абақа хан алдына сұлтан нсмесе сұлтаннан кейінгі адам бар-</w:t>
        <w:br/>
        <w:t>сын", - дегенде сұлтан Байбарыс оларға: “Абакаға бітім ксрек</w:t>
        <w:br/>
        <w:t>болса өзі келсін немесе бауырларының бірін жіберсін", - деп</w:t>
        <w:br/>
        <w:t>жауап қантарады.</w:t>
        <w:br/>
        <w:t>Байбарыс мәмлүктері Абақа ханның елшілерінің алдында</w:t>
        <w:br/>
        <w:t>әскери ойындар жасайды. Тарихшы әл-Макризи сұлтапның өзі де</w:t>
        <w:br/>
        <w:t>найзаласуға түсті деп көрсетеді. Абақа ханныц елшілері ешбір</w:t>
        <w:br/>
        <w:t>нәтижесіз елдеріне қайтады да, бірнеше күннен соң ел хан әскер-</w:t>
        <w:br/>
        <w:t>лері Шам исліктерінің маңайында қайталан бой көрсетеді.</w:t>
        <w:br/>
        <w:t>1272 жылдың тамыз айыпда Шамға келген Байбарыс Абақа</w:t>
        <w:br/>
        <w:t>әскерінің әрскеттері туралы естиді, әмірлерге Бира қамалынып</w:t>
        <w:br/>
        <w:t>жағдайын білуге баратындығын айтады, өзі жасырын Мысырға қай-</w:t>
        <w:br/>
        <w:t>тады. Канрдеп әскерді Шамға қарай аттандырып, өзі жедел жүре-</w:t>
        <w:br/>
        <w:t>пен Дамаскідегі қамалға түнде келіп кіреді. Жалпы алғанда Байба-</w:t>
        <w:br/>
        <w:t>рысқа өзінің қайда жүргенін осылай жасырын үстап отыразып</w:t>
        <w:br/>
        <w:t>қасиет тән еді, ол туралы жоғарыда бірталай мысал келтірдік.</w:t>
        <w:br/>
        <w:t>Сол жылдыц желтоқсан айында ел хандықтар Бира қаласын қор-</w:t>
        <w:br/>
        <w:t>шауға алып, тас ататын қондырғыларды орнатады да, Байбарыс</w:t>
        <w:br/>
        <w:t>әскерін өзентіш арғы жағына өткізбеу үпгін Евфрат озенінін өткел-</w:t>
        <w:br/>
        <w:t>деріне кедергі жасақтарды қояды. Байбарыс әскерінің екі бөлігін</w:t>
        <w:br/>
        <w:t>бектеріне басқартып, ал өзі озсннен өтуге қажет қайықтарды</w:t>
        <w:br/>
        <w:t>бөлшекті түйеге артып, әскердің үшінші бөлігімен шығады. Бар-</w:t>
        <w:br/>
        <w:t>Лаушылар Евфрат өзенінің өткелінде үш мың қаралы ел хан әскері</w:t>
        <w:br/>
        <w:t>тұрғандығын айтады. Өзеннің жағасына жеткен момлүк әскері жау-</w:t>
        <w:br/>
        <w:t>ды садақпен атқылап, қайықтармен арғы жағалауға өтс бастайды.</w:t>
        <w:br/>
        <w:t>Қалауын одап соң Байсары бастаған мәмлүктер өзенді кесіп ОТІП</w:t>
        <w:br/>
        <w:t>194</w:t>
      </w:r>
    </w:p>
    <w:p>
      <w:r>
        <w:t>Қалауын, Байсары, Сұңқар, Билік, Айбек, Санжар және сұлтан-</w:t>
        <w:br/>
        <w:t>ның жақын бектері мен мәмлүктері сұлтанның мәйітін түнде Да-</w:t>
        <w:br/>
        <w:t>маскідегі қамалдың ітіндегі бахри мәмлүктерінің бірінің үйіне апа-</w:t>
        <w:br/>
        <w:t>рады. Сұлтанның жақың қызметшісі Шужағуддин Апбар, дін өкілі</w:t>
        <w:br/>
        <w:t>белгілі азаншы Камалуддин Искандери және сұлтанның камер-</w:t>
        <w:br/>
        <w:t>динері Изуддин Байбарыстың денесін жуын, балсамандап, кебін-</w:t>
        <w:br/>
        <w:t>дейді де табытқа салып, жерлейтін орша белгілегенше іліп қояды.</w:t>
        <w:br/>
        <w:t>Мемлекеттің қазынашысы Білік бек сұлтап Байбарыстың қаза</w:t>
        <w:br/>
        <w:t>тапқандыгы жәніндс ұлы Беркеханға хат жазып, оны Бектүт пен</w:t>
        <w:br/>
        <w:t>Айдоғмыш дегеп бектер Мысырға жеткізеді. Беркехан да хаттың</w:t>
        <w:br/>
        <w:t>мазмүнын жария етпей, әкесінің Мысырға "аман-есен" қайтып келе</w:t>
        <w:br/>
        <w:t>жатқандыгы туралы хабар әкелгендері үшін екі бектің ор қайсы-</w:t>
        <w:br/>
        <w:t>сына бес мың дирһсмнен сүйінші береді.</w:t>
        <w:br/>
        <w:t>Сафар айының ортасында Білік Хазандар мәмлүк әскерімен</w:t>
        <w:br/>
        <w:t>Каир қаласына қайтады. Әскерге сұлтан ауырып жатыр деп қауе-</w:t>
        <w:br/>
        <w:t>сет таратып, зембілге бір мәмлүкті жатқызады -- ол сүлтанға кіргі-</w:t>
        <w:br/>
        <w:t>зілген асты ішіп жатады.</w:t>
        <w:br/>
        <w:t>Каирдегі қамал етегіне әскер жеткенде Білік то қамалға кіріп</w:t>
        <w:br/>
        <w:t>сұлтанның орынбасары, оның үлкен үлы Беркеханға әскер мен қа-</w:t>
        <w:br/>
        <w:t>зынаны тапсырады, өзінің жаңа сұлтапға адалдығын қайталайды.</w:t>
        <w:br/>
        <w:t>Одан соң ішкері кіріп сүлтанның бәйбішесіне көңіл айтады, бала-</w:t>
        <w:br/>
        <w:t>сының сұлтандыгымен құттықтайды.</w:t>
        <w:br/>
        <w:t>Сұлтанды күтіп алуға шықпаған Беркехан сол жерде бас киімін</w:t>
        <w:br/>
        <w:t>лақтырып жіберіп дауыс салып жылайды. Сұлтанпың қазасы ту-</w:t>
        <w:br/>
        <w:t>ралы хабар тез тарап, қамал ішінің азап-қазаны шығады. Қамергер:</w:t>
        <w:br/>
        <w:t>"Бектер, сұлтан Байбарыстый рухына рахым сұраңдар”, - деп</w:t>
        <w:br/>
        <w:t>айқай салады.</w:t>
        <w:br/>
        <w:t>Тарихшы Ибн Тәңірберді сұлтанның қазасы көп уақытқа дейін</w:t>
        <w:br/>
        <w:t>құпия сақталғанына тан қалып, "Қандай бектер! Бтер бұл окиға</w:t>
        <w:br/>
        <w:t>біздің заманымызда болса олар ондай хабарды” түстен кешке дейін</w:t>
        <w:br/>
        <w:t>іштерінде сақтай алмас сді” - деп оз заманыныц мәмлүктеріне</w:t>
        <w:br/>
        <w:t>бага береді. )</w:t>
        <w:br/>
        <w:t>Шын мәнінде, сұлтанның бәйбішесі мен ұлы Берксхан өздеріп-</w:t>
        <w:br/>
        <w:t>ше кінәлі адамды таппақ мақсатында Байбарысқа ең жақын мәм-</w:t>
        <w:br/>
        <w:t>лүктердің біріп сатқындык жасаған деген күдікпен өлтіруі сұлтан</w:t>
        <w:br/>
        <w:t>Байбарысқа қарсы ұйымдасқан астыртын әрскеттің орын алмаған-</w:t>
        <w:br/>
        <w:t>дығын, қайғылы оқиғаның шыпында кездойсоқ екендігін көрсетеді</w:t>
        <w:br/>
        <w:t>деп тұжырым жасауға негіз бергді. Тарихшты ол-Юнини (1362 жы-</w:t>
        <w:br/>
        <w:t>лы қ.б.) өзінің "Зил мраати аз-заман" ("Заман айтасына қосымша”)</w:t>
        <w:br/>
        <w:t>атты еңбегінде Білік Хазандар Заһири сұлтанын орыпбасары, қол-</w:t>
        <w:br/>
        <w:t>басшы. " Ерекше жаратылған, белсенді, кең кеудо, белгілі, қайы-</w:t>
        <w:br/>
        <w:t>205</w:t>
        <w:br/>
        <w:t>рымды. садақашыл, жұмсак тулді, адамдарга жылы қарайтын, кедей,</w:t>
        <w:br/>
        <w:t>саликалы адамдарды және ғалымдарды еректе құрметтейтін, олар</w:t>
        <w:br/>
        <w:t>туралы жақсы ойлайтын, көп қайырымдылық жасайтын ұлы әмір</w:t>
        <w:br/>
        <w:t>еді. Әмір Білік пайғамбар хадистерін тарихты жетік білген, хұсин</w:t>
        <w:br/>
        <w:t>хатты (каллиграфия) меңгерген білімдар мәмлүк. Ол сүлтан Бай-</w:t>
        <w:br/>
        <w:t>барыс көз жұмғанда барлық баскару тетіктерін қолына алды. Мәм-</w:t>
        <w:br/>
        <w:t>лук әскерін сұлтанынан айырылғандығына қарамастан, Шамнап</w:t>
        <w:br/>
        <w:t>Мысырға шашауын шығармай аскан тәртіппен жеткізді. Кслген</w:t>
        <w:br/>
        <w:t>соң наухастанып қалып көп үзамай дүниедей қайтты”, - леп оңып</w:t>
        <w:br/>
        <w:t>бейнсесіп бояуын аямай қанық салады.</w:t>
      </w:r>
    </w:p>
    <w:p>
      <w:r>
        <w:t>Білікті саудагерлер Египетке алып келгенде сұлтан Байбарыс-</w:t>
        <w:br/>
        <w:t>қа қаламмен әдемі жазатындығын оның ерекше қасиеті ретінде</w:t>
        <w:br/>
        <w:t>көрсетсді. Сұлтан оған жаз деп бұйырғанда Білік қолына қалам</w:t>
        <w:br/>
        <w:t>алып:</w:t>
        <w:br/>
        <w:t>"Етер қажеттілік болмаса,</w:t>
        <w:br/>
        <w:t>Ешқашан сізден айырылмас сдім,</w:t>
        <w:br/>
        <w:t>Қолдап қолға көппісс едім" -</w:t>
        <w:br/>
        <w:t>деп бір шумақ олең жазып, сұлтанға ұсынады. Сұлтап жас бала-</w:t>
        <w:br/>
        <w:t>ның аяқ астынан өнерін көрсетіп, кәз алдында бір шумақ өлеңмен</w:t>
        <w:br/>
        <w:t>өзінің ойып білдіргенінс қайран қалады. Сұлтан саудагердің тауа-</w:t>
        <w:br/>
        <w:t>рын пүлдап сүраған 10 мың дирһемін қолма кол беріп, Білікті са-</w:t>
        <w:br/>
        <w:t>тып алады да, өз мәмлүктерінің қатарына қосады. Білік өсе келе</w:t>
        <w:br/>
        <w:t>Байбарыс сұлтапның сеніміп ақтап, оның атақты бектерінің біріне</w:t>
        <w:br/>
        <w:t>айналады.</w:t>
        <w:br/>
        <w:t>Ал, сұлтанның қазасы туралы тақырыпқа қайта оралсақ, Нбн</w:t>
        <w:br/>
        <w:t>Абдузаһир: "Сұлтан мухаррам айының бесі күні Дамаскіге келсді.</w:t>
        <w:br/>
        <w:t>Денесі ауырлай, дерті күшейлі. Алеппо қаласынан шыгып, Дамас-</w:t>
        <w:br/>
        <w:t>кйе бір күндік жол қалған жерде каза таты”, - деп жазады, бірак,</w:t>
        <w:br/>
        <w:t>аурудың ссбептерін көрсетпейді. БҺайбарыстың жеке хатшысы қыз-</w:t>
        <w:br/>
        <w:t>метін атқарған тарихшының оз шығармасында осындай жұтаң мә-</w:t>
        <w:br/>
        <w:t>тіметтермен ғана шектелуі, кейін сұлтанның өлімі гуралы әр түрлі</w:t>
        <w:br/>
        <w:t>алып-қашпа сөздердің кең тарауына себепкер болады.</w:t>
        <w:br/>
        <w:t>Сонымен, қазіргі Мысыр, Иордания, Сирия, Палсститпа, Израиль,</w:t>
        <w:br/>
        <w:t>Ливан, Сауд Арабиясының Хиджаз жері мен Ирактың Евфрат өзе-</w:t>
        <w:br/>
        <w:t>нінін батыс жағындағы және Түркияның оңтүстік-шығысындағы</w:t>
        <w:br/>
        <w:t>жерлерін қамтыған Түркі мемлекетін басқарған Қытғышақ династия-</w:t>
        <w:br/>
        <w:t>сызын негізін салушы - пағыз патша, айбатты арыстан, сұлтан</w:t>
        <w:br/>
        <w:t>Тукиуддин уа дуния Байбарыс бин Абдулла ал-Бутдукдари ас-</w:t>
        <w:br/>
        <w:t>Салихи ан-Палжами ал-Атоби ат-Турки -- Мысыр, Шам және Хид-</w:t>
        <w:br/>
        <w:t>жаз сұлтаны һыджра жыл санауы бойынша 676 жылдың мухар-</w:t>
        <w:br/>
        <w:t>206</w:t>
        <w:br/>
        <w:t>шайқасқа кіреді. Ал Байбарыс әл-Макризи жазғандай "әскердің</w:t>
        <w:br/>
        <w:t>тұлыбы” Евфратқа түсті. шылдыр, найза, сскск арқылы бір-бірітен</w:t>
        <w:br/>
        <w:t>ұстап алып жүзді. Үстерінде, аттарыпың үстінде гемір әскерлерден</w:t>
        <w:br/>
        <w:t>өзен толып кетті. Қару-жарақтың салдыры, судын даусы өте қор-</w:t>
        <w:br/>
        <w:t>қынышты еді. Сұлтан судан оларлың бұрын шықты. Жаудың ал-</w:t>
        <w:br/>
        <w:t>дында Алллаға түкірлік айтып екі рокаг памаз оқыды. Әскері жан-</w:t>
        <w:br/>
        <w:t>жаққа ұмтылып жауды, көп адамды өугіріп, көп адамдығ тұтқынға</w:t>
        <w:br/>
        <w:t>алды”.</w:t>
        <w:br/>
        <w:t>Бира қаласын құрсауға алған әскер Евфрат бойындагы әскердің</w:t>
        <w:br/>
        <w:t>жеңілгенін сстігенде, барлық соғыс қүралдарын тастап шегініп</w:t>
        <w:br/>
        <w:t>кетеді. Байбарыс ел хандар тарапынан жана шабуылдар күткенімен</w:t>
        <w:br/>
        <w:t>қарсы ешкім келмейді. Сұлтан әскерімеп Бира қаласына келіп</w:t>
        <w:br/>
        <w:t>қамалды қорғаушыларға мол сый-сияпат корсетеді. Қала найбына</w:t>
        <w:br/>
        <w:t>мың дипар, мәмлүктерге 100 мыд дирһем үлестіреді. Жалпы ал-</w:t>
        <w:br/>
        <w:t>ғанда 300 жүз мыц динарға мырзалық жасайды. Сол жылдың жел-</w:t>
        <w:br/>
        <w:t>тоқсан айында Дамаскіге кайтыш келеді. Ол жерден көптеген түт-</w:t>
        <w:br/>
        <w:t>қындармен Каир қаласына қайтады.</w:t>
        <w:br/>
        <w:t>Жеңіспен қайтыш келе жатқан әкесін баласы Беркехан қарсы</w:t>
        <w:br/>
        <w:t>алады. Тарихшылар "Екеуі аттап түсіп ұзак кұшактасып тұрды", -</w:t>
        <w:br/>
        <w:t>деп әкесінің баласына дегеп сағынышын корсетеді. Байбарыс</w:t>
      </w:r>
    </w:p>
    <w:p>
      <w:r>
        <w:t>осындай жағдайлардағы әдетімен абақтыда жаткан Изуддингс бос-</w:t>
        <w:br/>
        <w:t>тандық берін, бас бектерін қымыз ішуге шақырады. Қымыз ішіп</w:t>
        <w:br/>
        <w:t>отырғанда қолында қымыз толы ыдысы бар, жаңа ғана бостандыққа</w:t>
        <w:br/>
        <w:t>шыққан бек сұлтан алдына келіп: “Уа, иелі, біз дс картайдык,</w:t>
        <w:br/>
        <w:t>шімдігіміз дс қартайлы”, -- дегеп сөздерін айтады. Тарихшылар</w:t>
        <w:br/>
        <w:t>бектін осы сөзін жазыл қалдырып, оның ссбептеріп ашық айтпаса</w:t>
        <w:br/>
        <w:t>Да талай жыл зындан түбінде жатқан бек сұлтан Байбарысқа өмірге</w:t>
        <w:br/>
        <w:t>пәлсапалық түрғыдан қарауға меңзеп тұрғандай көрінеді.</w:t>
        <w:br/>
        <w:t>Алайда, Хулагу ұлы Абақа хап Байбарысқа қарсы жаулық</w:t>
        <w:br/>
        <w:t>әрексттерін тоқтатпайды. 1273 жылы тамыз айында Байбарыс әде-</w:t>
        <w:br/>
        <w:t>ті бойынша аздаған нөкерімен шығып, жансыздары арқылы және</w:t>
        <w:br/>
        <w:t>өте ұтымды үйымдастырған кептер поштасы аркьшы жау әрекеті</w:t>
        <w:br/>
        <w:t>туралы мәліметтерді мұқият зерттей келе, Билік бекке Мысырдан</w:t>
        <w:br/>
        <w:t>әскерді жорыққа шығаруға бұйрық берелі. Сү тан өз хатында</w:t>
        <w:br/>
        <w:t>"Мінер аты бар еркектерді атқа қонуға шақырады". Алайда, сұлтап</w:t>
        <w:br/>
        <w:t>Байбарыстың әскерінің шыққанын естіген Абақа хан шайқассыз</w:t>
        <w:br/>
        <w:t>шегініп кетеді.</w:t>
        <w:br/>
        <w:t>Осы кезеңде атақты Джалалуддин Хорезмінаһтын бектерінің</w:t>
        <w:br/>
        <w:t>бірі болған Бахадүр ел хандар жақтан кашып келгеп елі. Бұл бектің</w:t>
        <w:br/>
        <w:t>Байбарысқа астырғып Абақа хан әскеріпің қимыш- эрекеттері ту-</w:t>
        <w:br/>
        <w:t>ралы мәліметтерді тұрақты түрде жолдап жү ргенін монголдар біліп</w:t>
        <w:br/>
        <w:t>195</w:t>
        <w:br/>
        <w:t>дың үлкен иіркеулеріт қиратып, орнына зауия орпатты. Мырҙа,</w:t>
        <w:br/>
        <w:t>дирһем мен алтын динарлар тарататын. Орасан зор казанларда тамақ</w:t>
        <w:br/>
        <w:t>істететін, қазанның біреуін бір топ тасушылар көтеретін. Жағдайы</w:t>
        <w:br/>
        <w:t>керемет сді. Оны мақтайтын да жамандайтын да адамдар баршы-</w:t>
        <w:br/>
        <w:t>лық, Осының ортасы сауап”, - деп түйеді тарихшы ол туралы.</w:t>
        <w:br/>
        <w:t>Шейхтің соңғы көріпкелі келеді. Байбарыс өзі пір тұтқан шейх-</w:t>
        <w:br/>
        <w:t>тен кейін көп ұзамай Дамаскіде жарық дүнисмен қош айтысады.</w:t>
        <w:br/>
        <w:t>Сұлтанның қазасы туралы бірпеше версиялар бар, соларды толык</w:t>
        <w:br/>
        <w:t>келтіруді жөн көрдік.</w:t>
        <w:br/>
        <w:t>Тарихшы Ибн Ибаридің айтуы бойынша, селжұқ түріктері мен</w:t>
        <w:br/>
        <w:t>мопғолдарга қарсы жорықта сұлтанның жамбасынан садақ оғы</w:t>
        <w:br/>
        <w:t>тиіп жараланады. Байбарыс бірнеше күн денесіпен оқтың ұшын</w:t>
        <w:br/>
        <w:t>өзі шыгаруға тырысып қатты қипалады. Қанша тырысқанымен әре-</w:t>
        <w:br/>
        <w:t>кеттері нәтижесіз аяқталады. Ақыры лажсыздан емші шақыртады.</w:t>
        <w:br/>
        <w:t>Тарихшы емшінің оқты оның денесінен шығаруымен сұлтан да</w:t>
        <w:br/>
        <w:t>жан тапсырды ден көрсетеді.</w:t>
        <w:br/>
        <w:t>Ал тарихшы Байбарыс ад-Дауадар келтірген келесі бір аңызда</w:t>
        <w:br/>
        <w:t>ай толық тұтылады. Жұлдызшылар, сол кездегі түсінік бойына,</w:t>
        <w:br/>
        <w:t>бұл табиғи қүбылысты бір үлкен адам қаза табады деп жориды.</w:t>
        <w:br/>
        <w:t>Жұлдызшылардын сөзі Байбарыстың құлағына жеткенде ол түсті</w:t>
        <w:br/>
        <w:t>өзіне жорып, қатты тіксінін қалады. Басқа адамның басыңа келті-</w:t>
        <w:br/>
        <w:t>руге әрекет жасайды. Ацыз бойынша Дамаск қаласында кезінде</w:t>
        <w:br/>
        <w:t>Шам мен Мысырды билеген аюбидтер әулетінің атақты бір тұқы-</w:t>
        <w:br/>
        <w:t>мы тұрады скен. Байбарыс түсті соның басына келтірмек мақсатып-</w:t>
        <w:br/>
        <w:t>Да, бектерімен қымыз ішуге отырғанда оны да алдыртады. Оған у</w:t>
        <w:br/>
        <w:t>салынған қымыз құйылғап кесені өз қолымен ұсынады. Әрине сүл-</w:t>
        <w:br/>
        <w:t>тан қолыпап келген аякты кері қайтара алмайды, түбіне дейін ішіп</w:t>
        <w:br/>
        <w:t>салады да үйінс барып сол күні жантәсілім стеді.</w:t>
        <w:br/>
        <w:t>Байбарыс қажетін өтсуіс шыққанда қымыз құюшы ыдысты ша-</w:t>
      </w:r>
    </w:p>
    <w:p>
      <w:r>
        <w:t>тастырып, түбіпде удың қалдығы бар тостағанға қымыз құйып сұл-</w:t>
        <w:br/>
        <w:t>танның алдына қояды. Еш нәрселен хабары жоқ сүлтан жайбара-</w:t>
        <w:br/>
        <w:t>қат қымыз құйылган ішінде уы бар кесені босатады. Содан сұлтап</w:t>
        <w:br/>
        <w:t>Байбарыс он үш кұн ауырып дүниеден өтеді.</w:t>
        <w:br/>
        <w:t>Тарихшы әл-Юшпини осы ацызды қайталай отырып, сұлтапныц</w:t>
        <w:br/>
        <w:t>Алеппо қаласындағы наибы әмір Өзтемір: “Сұлтан Байбарыс жу/</w:t>
        <w:br/>
        <w:t>дызшыларға, олардың жорамалдарына қатты сенетін. Олар сұлтанға</w:t>
        <w:br/>
        <w:t>пәленбайыншы жылы ажалын удан келеді деп бал ашқан ексн. Бұл</w:t>
        <w:br/>
        <w:t>жору сұлтанға қатты әсер етті”, - деген сөзін мысалға келтіреді.</w:t>
        <w:br/>
        <w:t>Осы мысал алдыңғы болжамды дәлелдей түседі.</w:t>
        <w:br/>
        <w:t>Осы әңгімеде атакты Салахуддин Аюбидіц Шамдағы тұқым-</w:t>
        <w:br/>
        <w:t>дарының бірі сұлтанның түріктерге қарсы шайқастарында серлігі-</w:t>
        <w:br/>
        <w:t>203</w:t>
        <w:br/>
        <w:t>Хулагу ханның өлімі</w:t>
        <w:br/>
        <w:t>1265 жылдың қаңтар айында мәмлүк иеліктеріне Парсы жерін-</w:t>
        <w:br/>
        <w:t>дегі моңғол ел ханы Гөле хан ұлы Хулагу ханның қаза тапқандығы</w:t>
        <w:br/>
        <w:t>жөнінде хабар келіп жетеді. Мұсылман тарихшылары хап "құтыру</w:t>
        <w:br/>
        <w:t>ауруынан" қайтыс болды деп көрсетеді. Әрине, мүсылман тарих-</w:t>
        <w:br/>
        <w:t>шылары араб халифатын күйреткен хан туралы одан да сорақы-</w:t>
        <w:br/>
        <w:t>сын айтуы мүмкін. Бірақ, бұл мәліметтің дұрыс-бұрыстығын дөп</w:t>
        <w:br/>
        <w:t>басып айту қиын және алдымызға ондай мақсат қойып отырғаны-</w:t>
        <w:br/>
        <w:t>мыз жоқ.</w:t>
        <w:br/>
        <w:t>Он жыл хандық құрған Хулагу ханның қол астында Иранның</w:t>
        <w:br/>
        <w:t>шығысындағы Хорасаннан қазіргі Түркияның Кония қаласына</w:t>
        <w:br/>
        <w:t>дейінгі жерлер кірді, әзі ешбір дінді мойындамай өтеді. Орнына</w:t>
        <w:br/>
        <w:t>үлы Абақа хандыққа отырып, әкесінің Алтын Орда ханы Берке</w:t>
        <w:br/>
        <w:t>ханмен жаулық саясатын одан әрі жалғастырады. Несториан дінін-</w:t>
        <w:br/>
        <w:t>дегі шешесінің әсерінен Визаития императорлыгымен одақ құрып,</w:t>
        <w:br/>
        <w:t>императордың қызына үйленеді.</w:t>
        <w:br/>
        <w:t>Ел хандар мен кресшілер арасындағы одак</w:t>
        <w:br/>
        <w:t>Бұл ксзде сұлтан Байбарыс ел хандармен шсшуші шайқасқа</w:t>
        <w:br/>
        <w:t>шығуға дайындықтар жүргізіп жатады.</w:t>
        <w:br/>
        <w:t>Байбарыс 1267 жылдың наурыз айында қасына бас бектеріт</w:t>
        <w:br/>
        <w:t>ертіп Шамға келеді. Сол жерде ел хан әскерлерінің Рахба бекінісіне</w:t>
        <w:br/>
        <w:t>шабуыл жасап коптеген шығындармен кері қайтқандары туралы</w:t>
        <w:br/>
        <w:t>хабар жетеді. Сол жылдың қазап айында Байбарыс жансыздар</w:t>
        <w:br/>
        <w:t>арқылы ел хан әскерлерініп Алеппоға шабуыл жасамақ жоспар-</w:t>
        <w:br/>
        <w:t>лары бар скендігін алдын-ала біліп, Шам еліндегі орынбасарларына</w:t>
        <w:br/>
        <w:t>әскерді дайындауға бүйрық береді. Ел хандықтармен ауыз жалас-</w:t>
        <w:br/>
        <w:t>қан кресшілер дс Иордан өзенінің өңірін мазалай бастайды.</w:t>
        <w:br/>
        <w:t>Абақа ханмен қанжығада көрісуге бел байлаған сұлтан Байба-</w:t>
        <w:br/>
        <w:t>рыс олардың кресшілермен мүдделері ортақ болғандықтан, жауға</w:t>
        <w:br/>
        <w:t>қарсы келісімге келетіндіктерін біліп отырады. Абақа қолы Сал-</w:t>
        <w:br/>
        <w:t>жур бекінісіне шабуыл жасағанда әскерін бір жерге шоғырлан-</w:t>
        <w:br/>
        <w:t>дырмай, дайындықта ұстауга әмір Айтсгін бастаған қолды Шамға</w:t>
        <w:br/>
        <w:t>жолдайды. Өзі шамалы нөкер ерііп, 1269 жылдың қазан айында</w:t>
        <w:br/>
        <w:t>Шамға шығады. Ол туралы тарихшы әл-Мақризи: "Сұлтанның</w:t>
        <w:br/>
        <w:t>191</w:t>
      </w:r>
    </w:p>
    <w:p>
      <w:r>
        <w:t>қалған бектерге хат жолдап, осы мәселе төңірегінде олармен ақыл-</w:t>
        <w:br/>
        <w:t>дасады. Акырында Байсары, Ақкүш және Сұңқарға әскерді шы-</w:t>
        <w:br/>
        <w:t>ғаруға бұйрық береді. Алайда, әскерімен Алеппо түбіне дейін ба-</w:t>
        <w:br/>
        <w:t>рып, Балапанды түрік иеліктерінс қарай жолдың үстінде жатқан</w:t>
        <w:br/>
        <w:t>Айптепке бағыттайды да, өзі Мысырға 1276 жылдың тамыз айын-</w:t>
        <w:br/>
        <w:t>Да келіп әскеріне дайындық жариялайды. Әл-Мақризи "Әскерін</w:t>
        <w:br/>
        <w:t>майданға шығарды. Түгел әскер оп коркем сауыт-саймандарын,</w:t>
        <w:br/>
        <w:t>қару-жарақтарын асыпыш бір күйде атка қонды. Сұлтанның бәрін</w:t>
        <w:br/>
        <w:t>бір күнде атқа отырғызғаны ешкім бір-бірінен уақытша пайдала-</w:t>
        <w:br/>
        <w:t>Муға ештене ала алмасын дегені сді. Сұлтан мәмлүктеріне көзді</w:t>
        <w:br/>
        <w:t>жауын алатын сауыт-сайман, қару-жарақ, құрал-жабдықтар тарат-</w:t>
        <w:br/>
        <w:t>ты. Рұм әмірлер/ мен елшілер де атқа мініп шықты. Бәрі сұлта!т</w:t>
        <w:br/>
        <w:t>алдынан өтті. Ертеңіне казармалардап ойыпға шықты. Сұлтан мәм-</w:t>
        <w:br/>
        <w:t>дүктері үстеріне сауыт, бастарыпа дулыға кий шықты. ІИілдің үсті-</w:t>
        <w:br/>
        <w:t>чс күрке салып, топ болып шапты. Одан соң қамалдың түбіндегі</w:t>
        <w:br/>
        <w:t>Қара Майдан дегеп жсрдс "қабақ" іліп, шеберлікпет садақ атты.</w:t>
        <w:br/>
        <w:t>Қабаққа оғын тигізген ор әмірге күміс-жүгенді, ер-тоқымы бар ат</w:t>
        <w:br/>
        <w:t>мінгізді, ал қатардағы мәмлүктерге теберліктеріе қарай шапан,</w:t>
        <w:br/>
        <w:t>бас киім, жейде жопе қылып тиді. Сұлтан бір орнында түрмайды.</w:t>
        <w:br/>
        <w:t>Соғыстың түрлері көбейді. Елдің жүрегін жаулап алып, оларға жақ-</w:t>
        <w:br/>
        <w:t>сы карайтын. Сұлтан найзамен шапқанда халық оның шабапдоз-</w:t>
        <w:br/>
        <w:t>дығына таң қалды. Сонымен кеш батты. Келесі күні Сүлтан атқа</w:t>
        <w:br/>
        <w:t>мітін шықты, адамдар ойнап, қабақ атты. Сұлтан найзаласуға</w:t>
        <w:br/>
        <w:t>шықты. Сұлтан мөмлүктерді бір-бірінс қарама-қарсы қойып, екі</w:t>
        <w:br/>
        <w:t>жақ бір-біріпе лап қойып найзаласып кетті. Сұлтан олардың ішінде</w:t>
        <w:br/>
        <w:t>жүр. Жүрг оны соңғылардың ішінен көріп әді. Енді алдыңғылар-</w:t>
        <w:br/>
        <w:t>дың ішінен көрді. Шабуыл жасау мен кері шегінудің ішінде</w:t>
        <w:br/>
        <w:t>ерінбестен жұр. Халық сұлтанның және оның баласы Беркеханның</w:t>
        <w:br/>
        <w:t>ақылға сыймайтын асқан теберліктерін көрді. Жарақат салмай</w:t>
        <w:br/>
        <w:t>найзаласу одан әрі жалғасты. Сұлтан сшбір саспастан сол саптың</w:t>
        <w:br/>
        <w:t>ішінде жүрді" - деп жазады. Сұлтан өз әскері алдында нағыз</w:t>
        <w:br/>
        <w:t>жауынгер ретінде танылуы сүлтан авторитетініп мызгымас бір бөлі-</w:t>
        <w:br/>
        <w:t>гі саналған.</w:t>
        <w:br/>
        <w:t>Сонымен, Байбарыс камалдап шыгып, 22 күнде ауыр қолмен</w:t>
        <w:br/>
        <w:t>Дамаскіге келіп кіреді де, онда көп кідірмей бірден Алеппоға бет</w:t>
        <w:br/>
        <w:t>түзейді. Байбарыс әрдайым әскер жабдықтайтын бөлімшелерін</w:t>
        <w:br/>
        <w:t>жәпе т.б. қажетті заттарын бірге алып жүреді. Әмір Сұңқар бас-</w:t>
        <w:br/>
        <w:t>Таған топты жалыш% етіп алға жібереді. Олар Корай деген ноян</w:t>
        <w:br/>
        <w:t>басқарган үш мыңдық колга тап келіп, біраз адамдарды түтқынға</w:t>
        <w:br/>
        <w:t>алады. Абака хан өзіпіп кол астындағы хаффаджа тайпасының</w:t>
        <w:br/>
        <w:t>197</w:t>
        <w:br/>
        <w:t>жетеді, ол шағын колмен жедел Шамға аттанып кегеді. Жолда бітім</w:t>
        <w:br/>
        <w:t>сұрап келген христиандар елшілерін қабылдап, оларға келіссөздер</w:t>
        <w:br/>
        <w:t>жүргізуге Аяз деген бекті жұмсайды. Келіссөздер нәтижесі бойын-</w:t>
        <w:br/>
        <w:t>ша сұлтан Байбарыс пен Акқа әмірлігі арасыпда 1272 жылдың</w:t>
        <w:br/>
        <w:t>көкек айынан бастап он жыл, оп ай, он күн, оп сағаттық мерзімге</w:t>
        <w:br/>
        <w:t>бейбіт бітімге келеді. Сол жылдың мамыр айында Дамаск шаһары-</w:t>
        <w:br/>
        <w:t>на жеткенде сұлтанды ол жерде Абака ханның елшілері күтіп түра-</w:t>
        <w:br/>
        <w:t>ды. Бітім сұрап келген ел хап елшілерін Байбарыс өтс жылы кабыл-</w:t>
        <w:br/>
        <w:t>дап, олармен коса Аяз деген бекті Абака ханға бағалы сыйлықтар-</w:t>
        <w:br/>
        <w:t>мен жұхмсайлы. Абақа Байбарыс елшілерінс сый-сияпат көрсетіп</w:t>
        <w:br/>
        <w:t>қарсы алғанымен, келіссөздер еш пәтиже бермейді де. елшілер 1272</w:t>
        <w:br/>
        <w:t>жылдың қыркүйек айында Дамаскіге қайтып келеді.</w:t>
        <w:br/>
        <w:t>Сол кездс Сис билеушісі Байбарысқа хат жазып Хулату ұлы</w:t>
      </w:r>
    </w:p>
    <w:p>
      <w:r>
        <w:t>Абақа екеуінің арасында мәмлігер ретіде жүруге дайындыгын</w:t>
        <w:br/>
        <w:t>білдіреді. Абақа ханның елшілері қолдарында жарлық пен алтын</w:t>
        <w:br/>
        <w:t>пайзцасы (мұсылман тарихшылары &gt;: алтын тамға деп көрсстеді)</w:t>
        <w:br/>
        <w:t>бар, сұлтанның рұқсатын күтіп отырғанын хабарлайды. Елшілерді</w:t>
        <w:br/>
        <w:t>күтіп алуға Сырым деген бекті жұмсайды. Оған спікіммен сөйлес-</w:t>
        <w:br/>
        <w:t>пеуге бұйрық беріледі. Елшілер Дамаск қаласына келгенде, әдеттс,</w:t>
        <w:br/>
        <w:t>елшілерді күтіп алғандағылай салтанат жасамайды. Байбарыс осы</w:t>
        <w:br/>
        <w:t>қадамдарымен скіжақты қатынастардың жыли қоймайтындығын</w:t>
        <w:br/>
        <w:t>білдіреді. Абақа хан Байбарыспен бейбіт келісімге қол жеткізгісі</w:t>
        <w:br/>
        <w:t>келгенімен хатында астамшылық көрсетеді. Опда:</w:t>
        <w:br/>
        <w:t>"Тәңірінің күпімен, Ханның әмірімен Абақатыц пәрмет!</w:t>
        <w:br/>
        <w:t>Сұлтан Рукпулдин білсін, бізге ұсыпғандықтан Такфурға жаз-</w:t>
        <w:br/>
        <w:t>дық. "Ел хан жіберген елшілерді Құтыздан басқа ешкім өлтірген</w:t>
        <w:br/>
        <w:t>жоқ, патшалар ел болу үшін мәмілегерлік ұсынып отыр. енді мепің</w:t>
        <w:br/>
        <w:t>ед Хандық құқымдығ ескерсе, ся болуға дайынбыз. Сен біздігі і қып-</w:t>
        <w:br/>
        <w:t>шақтар: Сейфулдин Баламан, Бадруддин Бекміш, Сейфуллин</w:t>
        <w:br/>
        <w:t>Сегіздің ұлдарын сұратыпсынң деп естілік. Көптеген жылдардан</w:t>
        <w:br/>
        <w:t>бері бізбен жүрген олар сейлердей бұрын бізбен болган жоқ. Рас</w:t>
        <w:br/>
        <w:t>біздің үлкен-кіші ағайын) ларымыздың арасында келіепсушілік Бір</w:t>
        <w:br/>
        <w:t>еді, сонлықтан біз сендер жаққа ат басып бұра алмадық. билі, 613,</w:t>
        <w:br/>
        <w:t>үлкеніміз бар, кішілеріміз бар, кұрылтай жасап, Ханныц пәрмені</w:t>
        <w:br/>
        <w:t>мен Жасағып өзгертиейміз деп келіссек, сендер Де ел боламыз</w:t>
        <w:br/>
        <w:t>десеңдер, күш береміз деп ұсыпыс жасасандар кұп болар еді.</w:t>
        <w:br/>
        <w:t>Күннін шығысытан батысына дейін, бағынышты, мойынсұнған,</w:t>
        <w:br/>
        <w:t>қабыл еткен әлемнің барлық жерінде осыдап дұрын Шыңғыс хан-</w:t>
        <w:br/>
        <w:t>шың пәрмендері меп Жасағында бар және қа зір сендердің тарап-</w:t>
        <w:br/>
        <w:t>тарыңпайн дұрыс қадам сапалар әді. Әке КІНӘСІ ү шіп баласы жауап</w:t>
        <w:br/>
        <w:t>193</w:t>
        <w:br/>
        <w:t>15-124</w:t>
        <w:br/>
        <w:t>әкелуге жұмсайды. Алдымен шейх қамалға барудан бас тартқа-</w:t>
        <w:br/>
        <w:t>шымен, тарихшы созі бойынша өзіне қажетті бір мақсатпен еріп</w:t>
        <w:br/>
        <w:t>келеді. Алайда, кірген кезде онымен ешкім амандаспайды. Сол кез-</w:t>
        <w:br/>
        <w:t>де сұлтан Дамаскіден алдырған адамдарды болмеге шақыртады.</w:t>
        <w:br/>
        <w:t>Куолар шейхке мұсылман адам істемейтін пасық істерді таңады.</w:t>
        <w:br/>
        <w:t>Шейх: "Олардың не айтып тұрғандарын білмеймін. Бірақ, меп</w:t>
        <w:br/>
        <w:t>сендерге Мен салиқалы адаммын - деп айтқап жоқпын, ссидер</w:t>
        <w:br/>
        <w:t>айттыңдар. Оңда аналардың айтып тұрғандары дұрыс. Сендер жал-</w:t>
        <w:br/>
        <w:t>ған айтқансыңдар”, - делі. Сол кезде Байбарыс орнынан тұрып,</w:t>
        <w:br/>
        <w:t>"Тұрындар жанында түрып күймейік", - дейді ле бектерді ертіп</w:t>
        <w:br/>
        <w:t>алаңға шығып кетеді. Сол жерде жанындағылардаш "Бүл іс тура-</w:t>
        <w:br/>
        <w:t>лы нс ойлайсындар?" - деп сұрак қояды. Атабек: "Бұл мемлекеттің</w:t>
        <w:br/>
        <w:t>күпияларыпа, ахуалына жете қанык опы бұл дүпиеде қалдырмауы-</w:t>
        <w:br/>
        <w:t>мыз керек, себебі ол сұлтан тарапынан өзгертс алмайтын шешім</w:t>
        <w:br/>
        <w:t>шығатыныпа сенбейді" - дейді. Басқалар да осыған келіседі де</w:t>
        <w:br/>
        <w:t>бір-біріне шейхтің қаны төгі керек дейді. Өзіне қатысты қан-</w:t>
        <w:br/>
        <w:t>Дай шіешім кабылданғанын айтпаса да түсінген шейх Байбарысқа</w:t>
        <w:br/>
        <w:t>"Байбарыс, сиді мсшң саған не айтатынымды тында: Менің ажа-</w:t>
        <w:br/>
        <w:t>лым сенің ажалыңнан жақын, Бірақ екеуіміздің арамыздағы мезгіл</w:t>
        <w:br/>
        <w:t>аздаған күндер. Екеуміздің қайсымыз бұрын дүниелен отсек жол-</w:t>
        <w:br/>
        <w:t>дасы жакын арада соңынан кетсді" - дейді.</w:t>
        <w:br/>
        <w:t>Байбарыс бектерімен бөлек шығып, "Бүған яс дейсіңдер?” -</w:t>
        <w:br/>
        <w:t>дегенде, олардың ептқайсысы жауап бере алмайды. Сұлтан "Л/сйх</w:t>
        <w:br/>
        <w:t>бұл әңгіме естілмейтін жерге қамалуы керек. Жерленуі ксрск, бірақ</w:t>
        <w:br/>
        <w:t>тірі болуы керек”, - дейді. Сонымен, шейх қамалдың жасырын бір</w:t>
        <w:br/>
        <w:t>жеріне қамалып, оған сұлтан барынша сенетін адамдардан басқа</w:t>
      </w:r>
    </w:p>
    <w:p>
      <w:r>
        <w:t>ешбір алам кіре алмайтын тәртіп орнатады. Оған неше түрлі дәмді</w:t>
        <w:br/>
        <w:t>тамақ, сусып, жеміс-жидек, әрдайым ауыстырыз киіп түруы үшін</w:t>
        <w:br/>
        <w:t>киім-кешек кіргізіліп тұрады. Байбарыс Кіші Азия жорығынан қай-</w:t>
        <w:br/>
        <w:t>тын келе жатқанда пошта арқылы шейхті абақтыдан босату тура-</w:t>
        <w:br/>
        <w:t>ды хат жолдайды. Алайда, хабар шейх дүнисден өткен соң келіп</w:t>
        <w:br/>
        <w:t>жетеді. Оның жасы елуден аз гапа асқан елі. Кейбір деректерге</w:t>
        <w:br/>
        <w:t>қарағанда сұлтан орнында қалған баласы Беркехан бас уәзірдің</w:t>
        <w:br/>
        <w:t>айтуымен опы тұншықтырып өлтіруге бүйрық берген.</w:t>
        <w:br/>
        <w:t>Сұлтан Байбарыс кезінде өзіпің шейхінің күрметіне Шам мен</w:t>
        <w:br/>
        <w:t>Мысырда бірнеше зауиялар салады, уақыштарға арналған жерлер</w:t>
        <w:br/>
        <w:t>оӨлЛГен еді.</w:t>
        <w:br/>
        <w:t>“Шейхтш істеген істеріне сот жоқ сді. Өл Дамаскідегі жебірсі-</w:t>
        <w:br/>
        <w:t>лердің табынатын үйін киратып онып орнына михраб салдырды.</w:t>
        <w:br/>
        <w:t>Сонымен катар, Құдыс, Александрия қалаларындағы насранилар-</w:t>
        <w:br/>
        <w:t>202</w:t>
        <w:br/>
        <w:t>мен көзге түседі. Жорықтан қайтқап соң Дамаск түргындары әлгі</w:t>
        <w:br/>
        <w:t>бектің істерін жыр қылып айтып жүреді. Соны “көре алмаган" Бай-</w:t>
        <w:br/>
        <w:t>барыс әлгі бекті отырысқа шақырып алып улап өлтіргісі келеді.</w:t>
        <w:br/>
        <w:t>Уды қағазға орап қалтасына салып қояды, әлгі әмір қажетін өтеуге</w:t>
        <w:br/>
        <w:t>кеткенде оның ыдысына ешкімге көрсетпей салып жібереді. Осы</w:t>
        <w:br/>
        <w:t>жерде тарихшы сұлтаннын үзі арнайы тостағаны, оған үш арнайы</w:t>
        <w:br/>
        <w:t>сақи - қымыз құюшысы қымыз құйып отыратындығын жазады.</w:t>
        <w:br/>
        <w:t>Олар тек қана сұлтанға немесе сұлтан корсеткен адамға ғана ыдыс</w:t>
        <w:br/>
        <w:t>ұсынады екен. Қымыз құйылған тостағанды өз қолымен алып, оған</w:t>
        <w:br/>
        <w:t>жасырын ұстап оғырған уды салып береді. Өлімге кесілген үйіне</w:t>
        <w:br/>
        <w:t>кеткен сон тысқа шығып қайтып келгенде сақи удың қалдыгы бар</w:t>
        <w:br/>
        <w:t>кесеге қымыз құйып сұлтанның өзіне ұсынады деп жазады.</w:t>
        <w:br/>
        <w:t>Алайда, сұлтанның көзін көрген тарихшылар Байбарыс селжүқ</w:t>
        <w:br/>
        <w:t>түріктеріне қарсы жорығынан кейін көңілі көтеріңкі жүрді, бекте-</w:t>
        <w:br/>
        <w:t>рін жиып ас береді. Отырыстары таңға созылды деп жазады. Жамба-</w:t>
        <w:br/>
        <w:t>сынан садақ оғы қадалған адам қымыз ішіп таңды таңға соға ал-</w:t>
        <w:br/>
        <w:t>мас еді, әрине.</w:t>
        <w:br/>
        <w:t>Талай қанды шайқастардан аман шыққап көзсіз батыр Байбарыс-</w:t>
        <w:br/>
        <w:t>тың ажалы атақ-даңқы шартарапқа жайылып, өрлеп тұрған кезінде</w:t>
        <w:br/>
        <w:t>бұлыңгыр жағдайда болады. Тарихшы Ибн Шалдал: "Мухаррам айы-</w:t>
        <w:br/>
        <w:t>ның он торті, жұма күні, әдеті бойынша, сарайда қымыз йнуге отыр-</w:t>
        <w:br/>
        <w:t>ды. Отырыс түпге созылды. Жұма күні таңертең Байбарыс ауырып</w:t>
        <w:br/>
        <w:t>қалды. Өзінің қарушысы Сұңкарды шақырап алып сырқатын ай-</w:t>
        <w:br/>
        <w:t>тып, қүсығын корсетеді. Сүлтан паукастанғанына қарамастан түсте</w:t>
        <w:br/>
        <w:t>атқа мініп сейілдеуге шығады. Алайда, дерт күшейе түседі. Күн</w:t>
        <w:br/>
        <w:t>енкейе сарайға қайтып келеді, Іші күйті тұрғанын айтады. Жақын</w:t>
        <w:br/>
        <w:t>бектер оған дәрі жасап береді. Ғарихшы Байбарыс ад-Дауадар</w:t>
        <w:br/>
        <w:t>сұлтанға "түркіше ем жасалғандығын", - жазады. іштегі отты</w:t>
        <w:br/>
        <w:t>тоқтататын дәрігер табылмайды. Берген дәрінің пайдасы жоқ еді.</w:t>
        <w:br/>
        <w:t>Ауру одан сайын күшейе түседі. Дәрігерлерді шақыруға шешім</w:t>
        <w:br/>
        <w:t>қабылданады. Дәрігерлер жасалған см дұрыс емес деп Табады да,</w:t>
        <w:br/>
        <w:t>сол жердс сүлтанды қалай емдеу жөпінде кеңес откізіп, оның ішкі</w:t>
        <w:br/>
        <w:t>ағзаларын тазарту мақсатында іш жүргізетін дәрі береді. Алайда,</w:t>
        <w:br/>
        <w:t>бұл ем Де сәтсіз шығады. Басқа дәрімен ішті жүргізуге әрекет жаса-</w:t>
        <w:br/>
        <w:t>ғанда сұлғанды жөтел қысып, ұйыған қан қүсып, ыстығы көтеріліп</w:t>
        <w:br/>
        <w:t>кетеді. Әлі кетіп, әлсірей бастайды, хасактари сұлтанның бауыры</w:t>
        <w:br/>
        <w:t>удан езіліп кеткен деген тұжырымға келеді.</w:t>
        <w:br/>
        <w:t>Мухаррам айының жиырма сегізі, бейсенбі күні, гүс намазынан</w:t>
        <w:br/>
        <w:t>кейін сұлтан Байбарыс жантәсілім етеді. Бас бектер сүлтанның</w:t>
      </w:r>
    </w:p>
    <w:p>
      <w:r>
        <w:t>дүниеден озғанын қалың бұқарадан, сол кездегі саяси жағдайға бай-</w:t>
        <w:br/>
        <w:t>ланысты, уақытша жасырып ұстауға шешім қабылдайды.</w:t>
        <w:br/>
        <w:t>204</w:t>
        <w:br/>
        <w:t>рам айыпың 27-де, күн үясына қона, яғни 1277 жылдың маусым</w:t>
        <w:br/>
        <w:t>айының соңында 17 жыл 2 ай 12 күн сұлтапдық құрып, 52 жасын-</w:t>
        <w:br/>
        <w:t>да қапыда дүниеден қайтады.</w:t>
        <w:br/>
        <w:t>"Сұлтанның өлімі халыққа қатты әсер етеді. Канр мен қамалда</w:t>
        <w:br/>
        <w:t>жоқтау (паух) үш күнге созылды. Қолдарына шам ұстаған қатып-</w:t>
        <w:br/>
        <w:t>дар меп бектердің әйелдері Каяр көшелерін түшімен кезіп жүреді.</w:t>
        <w:br/>
        <w:t>Жоқтаушылардын даусы түнімен сстіліп жатты. Жыламаған көз</w:t>
        <w:br/>
        <w:t>қалмады” - дейді тарихшылар.</w:t>
        <w:br/>
        <w:t>Ибн Шаддад өзініц кітабында сүлтан Байбарыстын басыпап</w:t>
        <w:br/>
        <w:t>кешкен оқиғаларын сараптай келе, Байбарыс кезінде еркіден тыс</w:t>
        <w:br/>
        <w:t>тастап кеткен жерлердің бәріне кейін жеңімпаз болып кіргендігіне</w:t>
        <w:br/>
        <w:t>назар аударады. Мысалы, 1259 жылы Карак бекінісінің месі өзіне</w:t>
        <w:br/>
        <w:t>және жанындағы қыпшақтарға қастық ойлағандықтап бекішісті</w:t>
        <w:br/>
        <w:t>тастап, Шам билеушісі Салахулдин Юсуфке қайта кетуге мәжбүр</w:t>
        <w:br/>
        <w:t>ДІ, 1263 жылы Карак бекшісіне сұлтан сипатында кіреді.</w:t>
        <w:br/>
        <w:t>1259 жылы Байбарыс бастаған қыпшақтар Шам билсушісі Са-</w:t>
        <w:br/>
        <w:t>лахуддин Юсуфпен келіспей қалып, Дамаск каласын тастап шыға-</w:t>
        <w:br/>
        <w:t>ды. 1261 жылы Дамаск сұлтан Байбарыс алдында тізе бүгеді.</w:t>
        <w:br/>
        <w:t>1254 жылы қыпшақтардың басшысы Ақтай бек қаза тауып,</w:t>
        <w:br/>
        <w:t>қыпшақтардың Каирден босып кеткені белгілі. Тура бес жыл сегіз</w:t>
        <w:br/>
        <w:t>ай сыртта жүрген соң Мысырға патша болып келсді.</w:t>
        <w:br/>
        <w:t>Шам әміршісі Салахуддин Юсуфпен аралары суып тұрған кезде</w:t>
        <w:br/>
        <w:t>сұлтап Байбарысты тұтқындауға адамдар жұмсайды. Жолға шық-</w:t>
        <w:br/>
        <w:t>қан топ Наблус қаласының бегіне пошта кептерімен Байбарысты</w:t>
        <w:br/>
        <w:t>ұстау жөнінде хат жолдайды. Құданың құдіреті, қанаты талған</w:t>
        <w:br/>
        <w:t>кептер Байбарыстың қолына өзі түседі де ол қуғыннан аман-ссстт</w:t>
        <w:br/>
        <w:t>құтылып кетеді.</w:t>
        <w:br/>
        <w:t>Тарихшы Ибп Тәшпірберді де "бур ғажабы сұлтан Байбарыстың</w:t>
        <w:br/>
        <w:t>алгашқы алған қамалы Жерорта тепізінің жағалауында орналасқан</w:t>
        <w:br/>
        <w:t>Қайсария қаласы, соңғы алған қамалы Рүмдегі Қайсария қаласы.</w:t>
        <w:br/>
        <w:t>Патшалық тағына отырган алгашқы күні зи ал-Қагда айының он</w:t>
        <w:br/>
        <w:t>жетісі, жұма күні, соңғы рет Қайсапияла селжұқтар сұзтандығы-</w:t>
        <w:br/>
        <w:t>НЫҢ тағында зи ал-Қағда айының он жетісі, жұма күті отырды.</w:t>
        <w:br/>
        <w:t>Аптакия каласын тұрғызған патшаның арабша титулы "айқын</w:t>
        <w:br/>
        <w:t>патта" оны қиратқан Байбарыстың да лақап аты "айқын патта"</w:t>
        <w:br/>
        <w:t>Түрік селжұқ мемлекетінін негізін салушы Рукнулдин Тоғрылбек,</w:t>
        <w:br/>
        <w:t>Мысыр мен Шамдағы түркі мемлекетінін негізін салушы Рукиуд-</w:t>
        <w:br/>
        <w:t>Лин Байбарыс. Рукиуддин Тоғрылбек “Аббасидторге халифалық-</w:t>
        <w:br/>
        <w:t>ты қайтарған билеуші, Рукнулдин Байбарыс Аулағу хан тоз-1озын</w:t>
        <w:br/>
        <w:t>тығарған Бағдат халифатып аббасилтарге қайтарыш береді”, - деп</w:t>
        <w:br/>
        <w:t>кәрсетеді.</w:t>
        <w:br/>
        <w:t>207</w:t>
        <w:br/>
        <w:t>Сұлтан Байбарыс</w:t>
        <w:br/>
        <w:t>мазарының қақпасы</w:t>
      </w:r>
    </w:p>
    <w:p>
      <w:r>
        <w:t>Сұлтан Байбарыстын қабірі (алдыңғы планда оның ұлы Беркеханнын</w:t>
        <w:br/>
        <w:t>қабірі)</w:t>
        <w:br/>
        <w:t>Сұлтан Халил мазары</w:t>
        <w:br/>
        <w:t>(1293)</w:t>
        <w:br/>
        <w:t>Каир каласындағы мәмлүктер зираты</w:t>
        <w:br/>
        <w:t>Сұлтан Байбарыстын</w:t>
        <w:br/>
        <w:t>Дамаск қаласындағы</w:t>
        <w:br/>
        <w:t>мазары (1277)</w:t>
        <w:br/>
        <w:t>Пирамидалар етегіндегі денесі арыстан Сфинкс</w:t>
        <w:br/>
        <w:t>Сүлтан Қалауыннын Каир</w:t>
        <w:br/>
        <w:t>каласындағы мазары (1285)</w:t>
        <w:br/>
        <w:t>Сұлтан Қалауын мазарынын</w:t>
        <w:br/>
        <w:t>бір көрінісі</w:t>
        <w:br/>
        <w:t>құрылыстарды жүргізу үшін ескі орындардың тастарын және т.б</w:t>
        <w:br/>
        <w:t>материалдарып пайдалана беретін. Ол дәстүрдің бүрытпан келе</w:t>
        <w:br/>
        <w:t>жатқандығын әл-Мақризидің өзі "Мысырда тастан, балшықтан</w:t>
        <w:br/>
        <w:t>жасалған, негізінен тастап жасалған іріші-ұсақты пирамидалар көп"</w:t>
        <w:br/>
        <w:t>болганын, Салахуддинпің қолбасшысы Қарақұш олардың көбісін</w:t>
        <w:br/>
        <w:t>қиратып, Каирдегі атақты қамалды, қала айналасындағы қабыр-</w:t>
        <w:br/>
        <w:t>ғаны және Гизадағы су шлюздерін салғанын жазады.</w:t>
        <w:br/>
        <w:t>Қорыта келгенде Байбарыс Ислам сәулетшілік өнерінде “ерте</w:t>
        <w:br/>
        <w:t>мәмлүк" деген атпен енген архитектуралық стильдіп негіздерін</w:t>
        <w:br/>
        <w:t>қалады. Бұл терең зерттеулерді қажет ететін тың сала.</w:t>
        <w:br/>
        <w:t>сілкеша</w:t>
        <w:br/>
        <w:t>Хеопс, Хефрен және Микерин пирамидалары</w:t>
        <w:br/>
        <w:t>Мәмлүктер киіз үй тіккен,</w:t>
        <w:br/>
        <w:t>ұшар басы кетік Хеопс пирамидасы оң жақта</w:t>
      </w:r>
    </w:p>
    <w:p>
      <w:r>
        <w:t>жерде он жеті жыл сұлтандық құрған және басқа да өшлсе істер</w:t>
        <w:br/>
        <w:t>қалдырған ерекше тарихи тұлға.</w:t>
        <w:br/>
        <w:t>Белгілі кыптактапушы Б.Көмеков өзінің "ХП-ХІП ғасырдың ба-</w:t>
        <w:br/>
        <w:t>сындағы Батыс Дешті-Қыпшақ конфедерапиясыттың этпонимиясы</w:t>
        <w:br/>
        <w:t>туралы" мақаласында Бөрілі тайпасы екі конфедерацияның құра-</w:t>
        <w:br/>
        <w:t>мында да ерекше орыпды ислентендігін атап өтеді. "Бөрілі тайша-</w:t>
        <w:br/>
        <w:t>сы Шығыс Дешті-Қыпшақта, яғни осы заманғы Қазақстанның жс-</w:t>
        <w:br/>
        <w:t>рінде, барылша биік мәртебелі еді. Қылшақ хандары олардан шы-</w:t>
        <w:br/>
        <w:t>ратып", - деп көрсетеді. Аталған екі конфедерация арасындагы</w:t>
        <w:br/>
        <w:t>шекара Еділ әзеші бойымен өтетіндігі Байбарыстың Қазақстан же-</w:t>
        <w:br/>
        <w:t>рінде, Еділ меп Жайық арасындағы жерлерде дүниеге келгендігін</w:t>
        <w:br/>
        <w:t>дәлелдейді.</w:t>
        <w:br/>
        <w:t>Сұлтан Қалауын</w:t>
        <w:br/>
        <w:t>кабірістанынын қақпасы</w:t>
        <w:br/>
        <w:t>Сұлтан Қалауын қабірі</w:t>
        <w:br/>
        <w:t>дырады. Барди өзені жаққа шығатын қақпадан көпір орнатып әкі</w:t>
        <w:br/>
        <w:t>жағына орындықтар қояшы, үстіне жауын-шашып, күн сәулесіпен</w:t>
        <w:br/>
        <w:t>қорғайтын бастырма салдырады. Қорғанның ішінде сұлтан меп</w:t>
        <w:br/>
        <w:t>оның мәмлүктеріне арналгап залдар, басқа да қажетті құрылым-</w:t>
        <w:br/>
        <w:t>дар бар еді. Қорғанның дуалдары қара және сары тастардан са-</w:t>
        <w:br/>
        <w:t>лынады, сондықтан бұл қамал Аблак, қазақша “ала қорған" деген</w:t>
        <w:br/>
        <w:t>мағынаны білдіреді. Байбарыстың әмірімен 1267 жылы салышан</w:t>
        <w:br/>
        <w:t>бұл қорғанды Ақсақ Темір 1401 жылы Дамаскіші алғанда қиратып</w:t>
        <w:br/>
        <w:t>тастайды.</w:t>
        <w:br/>
        <w:t>Байбарыс Иерусалимдегі Құбба ас-Сахра - Жартас күмбезі</w:t>
        <w:br/>
        <w:t>мешітінің тозығы жеткен жеті бағанасын ауыстырады. Оларды</w:t>
        <w:br/>
        <w:t>темірмен қаптан, үстінен қорғасынмен жабады да, үстіне өзініц</w:t>
        <w:br/>
        <w:t>аты-жөнін жазады. Күмдездің іш жагынан айналдыра алтын мен</w:t>
        <w:br/>
        <w:t>лазуритпеп жүмыстып атқарылған уақыты және сұлтанның бұл</w:t>
        <w:br/>
        <w:t>іске қаншалықты мән бергендігі жөнінде жазба істейді. Силсила</w:t>
        <w:br/>
        <w:t>күмбезін жөндеп өрнектейді. Мешіттің күмбезінің төрт белтемірін</w:t>
        <w:br/>
        <w:t>ауыстырып, оған в зінің атын жазып қалдырады.</w:t>
        <w:br/>
        <w:t>Осы қалада жолаушыларға арнап кереуен сарай-қонақ үй са-</w:t>
        <w:br/>
        <w:t>лады. Мысырдағы өзінің резиденциясынан "Той қақпасы" деп ата-</w:t>
        <w:br/>
        <w:t>латыш қақпапы алдырып арнайы осы жерге орнатады.</w:t>
        <w:br/>
        <w:t>Кереуен сарайдың қасынан биік орасан зор сарай тұрғызады.</w:t>
        <w:br/>
        <w:t>Опыц ішінде мешіт, диірмен, наубайхана орналасады. Жанында</w:t>
        <w:br/>
        <w:t>үлкен багы бар еді. Келген-кеткен және Құдыс қаласында тұра-</w:t>
        <w:br/>
        <w:t>тып әр кедей-кепшікке үш шелпек пан тиесілі етеді. Осы үйдің</w:t>
        <w:br/>
        <w:t>ішінде етікші және мал дәрігері қызмет көрсетеді.</w:t>
        <w:br/>
        <w:t>Иерусалимдегі атақты крсске керілген Имсус шіркеуін зауия-</w:t>
        <w:br/>
        <w:t>кішігірім мешітке айналдырады. Кембағалларға арнап уақып аша-</w:t>
      </w:r>
    </w:p>
    <w:p>
      <w:r>
        <w:t>ды. Оның себебі шейх Қызыр шіркеуге шабуыл жасап, оның діни</w:t>
        <w:br/>
        <w:t>қызметшісін өлтіріп, тіркеуде михраб салдырғантұғын. Сонымен</w:t>
        <w:br/>
        <w:t>қатар, шейхке арнап бір зауия салдырады.</w:t>
        <w:br/>
        <w:t>Байбарыс онымен шектелмей Христиаш, Иудаизм һәм Ислам</w:t>
        <w:br/>
        <w:t>шіпдерінде ләріптелегін діни персонаждардың бірі Мұсаның Мери-</w:t>
        <w:br/>
        <w:t>хон қаласының түбіндегі моласының басына күмбез орнатып, жа-</w:t>
        <w:br/>
        <w:t>тына мешіт соғалы. Имам мен азаншы және зиярат етушілеріс</w:t>
        <w:br/>
        <w:t>напақа бөледі.</w:t>
        <w:br/>
        <w:t>Халил (Хеврон) қаласында Ибраһим Пайғамбарлың мешітін</w:t>
        <w:br/>
        <w:t>жондеу жұмыстарын өткізеді. Есік-терезелерін түзейді, еденге тас</w:t>
        <w:br/>
        <w:t>тәсейді. Азантты, имам және басқа күгушілердің жалақысын көте-</w:t>
        <w:br/>
        <w:t>реді. Осы қалада өзінің пір тұтқан шейхі Қызырға зауия салып,</w:t>
        <w:br/>
        <w:t>келген-кеткен келей-кепшіктерге арнап уақып ашады.</w:t>
        <w:br/>
        <w:t>216</w:t>
        <w:br/>
        <w:t>бала қылықтарын корген бас бектер оған көңілдері толмай, сұлтан-</w:t>
        <w:br/>
        <w:t>дарының балалармен ойнап жүргеніне қатты намыстанады. Мүмкін,</w:t>
        <w:br/>
        <w:t>сұлтан Байбарыстың темірдей катаң тәртіптерінен кейін жас сұл-</w:t>
        <w:br/>
        <w:t>танның әлсіз билігі кезінде еркіндік сүйгіш бектер арқаны кеңге</w:t>
        <w:br/>
        <w:t>сала бастаған, шамасы. Онын үстіне жас сұлтанпыц мацызды ман-</w:t>
        <w:br/>
        <w:t>саптарға озіпің жақып адамдарын қойып, әкесінің сенімді, арқа</w:t>
        <w:br/>
        <w:t>сүйсген аламдарын ығыстыря бастауы бас мәмлүтктерге әрине ұнай</w:t>
        <w:br/>
        <w:t>қоймайды. Беркехан мәмлүк тәртібін бұзып, жас мәмлүктерді жасы</w:t>
        <w:br/>
        <w:t>үлкен мәмдүктерден жоғары қойғаны олардың намыстарына тиеді.</w:t>
        <w:br/>
        <w:t>Жиырмадан жаңа асқан сұлтан өзімен замандас, құрдас жастарга</w:t>
        <w:br/>
        <w:t>көбірек сенім артады, солардың сөзіп тыңдайды. Ибн Айбек</w:t>
        <w:br/>
        <w:t>(4336 жылдан кейін қ.б.) “Султан жас мәмлүктердің жетегінде кет-</w:t>
        <w:br/>
        <w:t>77. Оларға қисапсыз каржы бөлетін", - леп көрсетеді.</w:t>
        <w:br/>
        <w:t>Осы оқиғаларды көзімен көрген мәмлүк сүлтанының хатшысы</w:t>
        <w:br/>
        <w:t>Ибн ПШафиг (1252-1327) өз шығармасында сұлтанға қарсы қозға-</w:t>
        <w:br/>
        <w:t>лысқа түрткі болған келесі бір оқиғаны келтіреді. "Бүрде мәмлүк</w:t>
        <w:br/>
        <w:t>мемлекетінің бас бектері - Қалауын, Санжар Халаби, Байсары,</w:t>
        <w:br/>
        <w:t>Сүнкар, Тайбарыс, Айбек, Білік Айтомір, Бектас, Сүңкар Массах.</w:t>
        <w:br/>
        <w:t>Балапан, Тұғрыл Дамаскідегі сұлтан Байбарыс салдырған Ала са-</w:t>
        <w:br/>
        <w:t>райдың алдындагы алаңда, түстен кейіп қызмет уақытында, қас-</w:t>
        <w:br/>
        <w:t>тарында көптеген кин! бектермси сүлтан аудиенциясын күтіп оты-</w:t>
        <w:br/>
        <w:t>рады. Ал Боркоханның мәмлүктері сарай ішнде той-думан құрып,</w:t>
        <w:br/>
        <w:t>шаңдатып билеп жалалы. Шулары алыстан есі Ді, қалай жақын-</w:t>
        <w:br/>
        <w:t>нан естілмесін!</w:t>
        <w:br/>
        <w:t>Сол кездс қызмст көрсетіп жүрген араб ақындарының бірі мас.</w:t>
        <w:br/>
        <w:t>елеуреп сарайдың есігінен кисаланлап шығады да, иеміз сұлтанды</w:t>
        <w:br/>
        <w:t>(Қалауыпды) құшақтай жаздайды. Бүл неміз сұлтанның және онын</w:t>
        <w:br/>
        <w:t>қасындағылардың намысына қатты тиді. Қалауын орнынан Т ұрып</w:t>
        <w:br/>
        <w:t>сұлтанпың рұқсатыпсыз қызметтен кепш қалды. Соңынан бектер</w:t>
        <w:br/>
        <w:t>ерін кетеді. Олардың көнілдеріне күдік кірді, ақылдасты, бірақ кү-</w:t>
        <w:br/>
        <w:t>діктерін сейілте алмады"</w:t>
        <w:br/>
        <w:t>Осы оқиға сүлтан мен Қалауып бастаған бектердің араларын-</w:t>
        <w:br/>
        <w:t>дағы ішкі тартыстың бірітші рст сыртқа шығуы елі. Сабырдың</w:t>
        <w:br/>
        <w:t>шегіне жеткен мас ақынның кесірінен текетірес ашық жалғасын</w:t>
        <w:br/>
        <w:t>табады. Әрине, мас араб тағдыр шешетін әрекет жасамаса да екі</w:t>
        <w:br/>
        <w:t>жақтың беттерінің атпынып, ашық жаулыққа баруларына түрткі</w:t>
        <w:br/>
        <w:t>ретінде сабырдың жібіп үзді. Олар сұлтанның қызмет уақытында</w:t>
        <w:br/>
        <w:t>ойын-сауық құрғанын жаратпайды. (Жалпы момлүктер ойын-</w:t>
        <w:br/>
        <w:t>сауықттым халық, бірақ, олар қызмет уақытында іспен айналы-</w:t>
        <w:br/>
        <w:t>сып әдеттенген еді. Сол дәуірден қалған араб чіліндегі мақалда</w:t>
      </w:r>
    </w:p>
    <w:p>
      <w:r>
        <w:t>224</w:t>
        <w:br/>
        <w:t>нап қамал қақпасының ішіндегі үлкен ашық алаңда, терезелері алаң</w:t>
        <w:br/>
        <w:t>жаққа қарайтын үлкен үй тұрғызады. Ол жердегі шұңқырдың</w:t>
        <w:br/>
        <w:t>үстінен он алты арка салады да, қамалдың сыртынап су тасушы-</w:t>
        <w:br/>
        <w:t>лар әкеліп толтыратын хауыз жасайды. Үйді сонын үстіне салады.</w:t>
        <w:br/>
        <w:t>Оның жапынан бас жамадарларға арнап кішігірім залдар салына-</w:t>
        <w:br/>
        <w:t>ды. Хулагуден алдыртқан Сұңқар бектің жобасымен мәжіліс</w:t>
        <w:br/>
        <w:t>бөлмесі мен ішкеріден тұратын үй тұрғызады. Алаңның ортасына</w:t>
        <w:br/>
        <w:t>тәртбұрышты үстінде күң мен жаңбырдан қорғайтын бастырма-</w:t>
        <w:br/>
        <w:t>сы бар үлкеп лапша салдырады. Онда сұлтандық наибы мен уәзір</w:t>
        <w:br/>
        <w:t>әділдік іздеген халықты қабылдайтын. Оның жанында Билік Ха-</w:t>
        <w:br/>
        <w:t>запдарға арнап орнсктелген төрт баганалы ғалереясы, үлкен</w:t>
        <w:br/>
        <w:t>күмбезі бар үй түргызады. Байсары бекке арнап үш залы бар үй,</w:t>
        <w:br/>
        <w:t>оның жанында сұлтанның киім-кешектері мен көрпе-төсектерін</w:t>
        <w:br/>
        <w:t>қарайтын мекеменің ғимараты орын тебеді.</w:t>
        <w:br/>
        <w:t>Каир қаласының ішінде жатқан Рауда аралының Ніл өзелініц</w:t>
        <w:br/>
        <w:t>ағысына қарсы мүйісінде тұрған су деңгейін өлшейтін күмбез сал-</w:t>
        <w:br/>
        <w:t>дырып, ішін өрнектейді. Күмбез осы күнге дейін сол қалпында</w:t>
        <w:br/>
        <w:t>жеткен. Өзен жағалай созылған тас жолдан көрініп түрады. Дар</w:t>
        <w:br/>
        <w:t>Нуххаста үлкен тұрғын үй салады, алайда сұлтан қаза тапқанда</w:t>
        <w:br/>
        <w:t>оның тек өзен жақ бетінің құрылысы ғана аяқталған еді. Ошың</w:t>
        <w:br/>
        <w:t>орнында бұрын Аққұш бектін қонақ қабылдайтын жері және бағы</w:t>
        <w:br/>
        <w:t>тұрған.</w:t>
        <w:br/>
        <w:t>Байбарыс Каир қаласында да біршама ғимараттар тұрғызған.</w:t>
        <w:br/>
        <w:t>Сир қақпасының қасынан өзінің мініс аттары үшін күндіз-түні</w:t>
        <w:br/>
        <w:t>жұмыс істейтін үсті жабық үлкен атқора салдырады. Жылқылар</w:t>
        <w:br/>
        <w:t>көлеңкелейтін бастырманы қоса көтереді. Зират жаққа шыгатын</w:t>
        <w:br/>
        <w:t>қақпалардың арасына баласы Беркехап мен мәмлүктерінін жылқы-</w:t>
        <w:br/>
        <w:t>лары тұратын атқора тұрғызады. Сол жерде откен-кеткендерге ар-</w:t>
        <w:br/>
        <w:t>нап құдық пен қауыз орпатады. Су жиналатын орын салып, оның</w:t>
        <w:br/>
        <w:t>айналасын дуалмен қоршайды да оның үстіне алтын әріппен жаз-</w:t>
        <w:br/>
        <w:t>ба жасатады. Оған су Сейф Ислам бағының алдындағы Дар Бақар</w:t>
        <w:br/>
        <w:t>қүдығыпан келетін. Бүл құдық туралы әл-Мақризи "бұл қүдық</w:t>
        <w:br/>
        <w:t>ғажап құрылыс: үстіндегі сиыриар айналса ортадағы шығырдың</w:t>
        <w:br/>
        <w:t>суы агады, ортадағы сиырлар шығырды айналдырса су астыңғы-</w:t>
        <w:br/>
        <w:t>сына көтеріледі. Оның суға апаратын жолы бар. Сиыр су көзіне</w:t>
        <w:br/>
        <w:t>дәлізбен түседі. Барлығы қашалаған тастан жасалған. Құдықтың</w:t>
        <w:br/>
        <w:t>түбіне дейін шамамен үш жүз дәреже" - дейді. Су алдымен қас-</w:t>
        <w:br/>
        <w:t>талдап Силсила қақпасының қасыпда құдыққа барады да, одан</w:t>
        <w:br/>
        <w:t>соц, қамалдағы қүдыққа қарай ағады. Қарратин қақпасының (ке-</w:t>
        <w:br/>
        <w:t>зінде Байбарыс бір топ қыпшақтармен өртеп қаладан шығатын</w:t>
        <w:br/>
        <w:t>214</w:t>
        <w:br/>
        <w:t>катар, ол Мысыр мен Шам арасыпдағы кең иеліктерінің қалалары</w:t>
        <w:br/>
        <w:t>мсн ауылды жерлеріпде жұма мешіттер, мешіттер, ғибадатхана-</w:t>
        <w:br/>
        <w:t>лар, салтанатты сарайлар, тұрғын үйлер котерген. Хулагу шал-</w:t>
        <w:br/>
        <w:t>қынтылары қиратқан камаллар мен бекіністерді қайта қалпына</w:t>
        <w:br/>
        <w:t>келтірген.</w:t>
        <w:br/>
        <w:t>Сұлтан Байбарыс өзінен бұрынғы сұлтандар секілді Нілдің</w:t>
        <w:br/>
        <w:t>күншығыс жақ бетіндегі Каир қаласына төніп тұрған жалан, сұр</w:t>
        <w:br/>
        <w:t>Муқаттам тауының сілемдері Ніл дариясына ұмсынып жатқан</w:t>
        <w:br/>
        <w:t>тұсындағы дөндерінің біріпде орналасқан бекішісте тұрды. Ол</w:t>
      </w:r>
    </w:p>
    <w:p>
      <w:r>
        <w:t>көптеген тарихшылар атап аткейдей озінің иелігінде қалалар мей</w:t>
        <w:br/>
        <w:t>бекіністерді көркейту үшін көптеген күш-жігер жұмсады. Ол 1265-</w:t>
        <w:br/>
        <w:t>жылы Каир қаласында, кейін Медресе заһирия деп аталған, үлкен</w:t>
        <w:br/>
        <w:t>оқу орнын тұрғызды. Құрылыс жұмысында құл еңбегін пайдала-</w:t>
        <w:br/>
        <w:t>нуға тыйым салып, жұмысшылардың еңбек ақылары уақытында</w:t>
        <w:br/>
        <w:t>төленуі жекс өзі қалагалап (ырады.</w:t>
        <w:br/>
        <w:t>Медрсее құрылыс біткен соң Ислам дінінің төрт мазһабының</w:t>
        <w:br/>
        <w:t>төрт қазысын осы бағытта әдейі жобалай салынған, тәрт бөлігіне</w:t>
        <w:br/>
        <w:t>отыргызды, атап айтқанда, шафиғи қазысын - қыбла жақ айуа-</w:t>
        <w:br/>
        <w:t>нында. ханафит - батыс жақ айуанға орналастырады. Әр мазһаб-</w:t>
        <w:br/>
        <w:t>тың жеке оқытушысын тағайындайды. Медресенің кіталханасы</w:t>
        <w:br/>
        <w:t>ғылымның сап түрлі бағыттарындағы кітаптарға әте бай еді.</w:t>
        <w:br/>
        <w:t>Сүлтап Байбарыс медресе кұрылысымен шектелмей оның жа-</w:t>
        <w:br/>
        <w:t>нында жетім балаларға құран оқытатын арнайы мектеп алады.</w:t>
        <w:br/>
        <w:t>Ол жерле оқитын балаларға күнделікті тамақ, қыс пен жазда екі</w:t>
        <w:br/>
        <w:t>рет киім-кешек беріп тұрады. Сұлтанның жетім балаларға кам-</w:t>
        <w:br/>
        <w:t>қорлық жасауы Байбарыстың өз заманының озық ойлы билеушісі</w:t>
        <w:br/>
        <w:t>екендігін көрсетеді.</w:t>
        <w:br/>
        <w:t>Сұлтан өз атынан мешіт соғуға ниеттеніп, Ақтай мен Фахруд-</w:t>
        <w:br/>
        <w:t>дин деген бектерге лайықты орын табуға жарлық береді. Бектер</w:t>
        <w:br/>
        <w:t>инженерлермеп ақылдаса келіп, түйе қоралар орналасқан жерді</w:t>
        <w:br/>
        <w:t>танлайды. Сүлтан Байбарыс оларға “Түйе тұрған жерге мешіт сал-</w:t>
        <w:br/>
        <w:t>маймын”, - деп, мешітке лайықты же;ді өзі таңдайды. Нәтижесінде</w:t>
        <w:br/>
        <w:t>сұлтан мешітті Қарақұти майданында салуға, бір болігін сол мешіп-</w:t>
        <w:br/>
        <w:t>ті қаржыландырып тұруға кажеті табыс козі болатын уақыпка</w:t>
        <w:br/>
        <w:t>беруге және меші: қүрылысына қажетті гранит, ағаш және басқа</w:t>
        <w:br/>
        <w:t>қажетті заттарды әкелуге әмір береді.</w:t>
        <w:br/>
        <w:t>Байбарыс мешіті Каир қаласының сыртында орналаскап ашық</w:t>
        <w:br/>
        <w:t>майданда салынған. Қақпасы Байбарыс медресесінің есігіндей, мих-</w:t>
        <w:br/>
        <w:t>рабыпда Шафиғи күмбәзіндей күмбез тұрі ызылуын талап етеді.</w:t>
        <w:br/>
        <w:t>Сұлтандықтың Тараптарына транит бағаналар жеткізуге хат жаза-</w:t>
        <w:br/>
        <w:t>212</w:t>
        <w:br/>
        <w:t>Күткеніндей-ақ, Байбарыстың қыздарыпын біріне үйленген Да-</w:t>
        <w:br/>
        <w:t>шын бек Мысырда таққа отырғанда 1296 жылы Византия импера-</w:t>
        <w:br/>
        <w:t>торына хат жолдап сұлтанның отбасын және оларға ерген басқа</w:t>
        <w:br/>
        <w:t>адамдарды құрметпен қайтаруды сұрайды. Байбарыстың жұбайы</w:t>
        <w:br/>
        <w:t>мен ұлы Қызыр 1297 жылы Каирге келеді. Констанинопольден</w:t>
        <w:br/>
        <w:t>Саламыштың сүйегін бірге алып келіп, Каирде жерлейді. Жаңа сұл-</w:t>
        <w:br/>
        <w:t>тан бектерімен шығып, атақты сұлтанның үй-ішін жылы қарсы</w:t>
        <w:br/>
        <w:t>алады.</w:t>
        <w:br/>
        <w:t>Байбарыстан қалған жалғыз тұяқ - Қызырға сұлтан арнайы жа-</w:t>
        <w:br/>
        <w:t>йақы тағайындап, қажетті заттардың бәрін бергізеді. Қызыр сұл-</w:t>
        <w:br/>
        <w:t>танның рұқсатымен қажылыққа барып келіп, Каир қаласында тү-</w:t>
        <w:br/>
        <w:t>рақтаң қалады да 1309 жылы дүниеден өтеді.</w:t>
        <w:br/>
        <w:t>Алайда, сұлтан Лашын көп уақыт өтпей, бір жылдан соц, қас-</w:t>
        <w:br/>
        <w:t>тандық жасаушылардың қолынан қаза табады. Байбарыс жанұя-</w:t>
        <w:br/>
        <w:t>сының одан кейінгі тағдыры, қолда бар материалдар бойынша</w:t>
        <w:br/>
        <w:t>белгісіз.</w:t>
        <w:br/>
        <w:t>Сұлтан Байбарыс салдырған ғимараттар</w:t>
        <w:br/>
        <w:t>Араб елдерінде Байбарысқа арнап орнатылған сшкерткіштер</w:t>
        <w:br/>
        <w:t>жоқ болғанымен, атып мәңгі өшірмейтлін істері қалған. Сап миллион</w:t>
      </w:r>
    </w:p>
    <w:p>
      <w:r>
        <w:t>халық тұратын Каир қаласының ортасындағы ірі аудандардың бірі</w:t>
        <w:br/>
        <w:t>аз-Заһир деп аталады. Қарапайым каирлықтан сүрасац бұл сөздің</w:t>
        <w:br/>
        <w:t>сұлтан Байбарысқа қатысы бар екендігін де білмейді. Ол түсіпікті</w:t>
        <w:br/>
        <w:t>дс. тілдегі экономия құбылысы бұл жерде айқын көрініп тұр. “Сұл-</w:t>
        <w:br/>
        <w:t>Тан аз-заһир Байбарыс" деген сөз тіркесінің "аз-зайир"- жеңімпаз</w:t>
        <w:br/>
        <w:t>деген жұрпагы гана қалтап. Опыц үстіпе жергілікті диалект бойын-</w:t>
        <w:br/>
        <w:t>ша ол сөз "4д-дайнр” деп айтылады. Бұл ауданның олай аталу себе-</w:t>
        <w:br/>
        <w:t>бі осы ауданда Байбарыс кезінде Каир қаласының сыртында салған</w:t>
        <w:br/>
        <w:t>корған-мешіті әлі күнге дейін түр.</w:t>
        <w:br/>
        <w:t>Байбарыс сұлтап, жалпы алғанда түркі мәмлүктері, артыпа бір</w:t>
        <w:br/>
        <w:t>белгі қалдыруға ұмтылып отырған. Әрине, Мысыр мен Шам елде-</w:t>
        <w:br/>
        <w:t>рінде шашырай орналаскан мәмлүк дәуірінін ескерткіштеріпің</w:t>
        <w:br/>
        <w:t>барлығын сұлтандар салдырған жоқ. Сұлтандармен қатар бас</w:t>
        <w:br/>
        <w:t>бектер, мыңбасылар, жұзбасылар да кем дегенде мешіт салып неме-</w:t>
        <w:br/>
        <w:t>сс өз басына Байбарыстың сөзімен айтқанда, “алыс замандарға</w:t>
        <w:br/>
        <w:t>жететін белгі қоюға” тырысқан.</w:t>
        <w:br/>
        <w:t>Ал Байбарыс сұлтанның сәулетшілік саласында қалдырған ізі</w:t>
        <w:br/>
        <w:t>орасан зор. Ол басып алған немесе қайтарып алган елді мекендер</w:t>
        <w:br/>
        <w:t>мен қалаларда кем дегенде бір мешіг салдырып отырған. Сонымен</w:t>
        <w:br/>
        <w:t>211</w:t>
        <w:br/>
        <w:t>Беркехан сұлтан</w:t>
        <w:br/>
        <w:t>Ас-Султан ал-Малик ас-Сағид Насируддип Мухаммад Баракахан бип Рукнуддин</w:t>
        <w:br/>
        <w:t>Байбарсал-Бундуқдари ат-Турки</w:t>
        <w:br/>
        <w:t>Бақытты патша сұлтан Насруддин Беркехан сұлтан Рукнуддин Байбарыс әл-</w:t>
        <w:br/>
        <w:t>Бундукдари ат-Түркилің ұлы</w:t>
        <w:br/>
        <w:t>(1277-1280)</w:t>
        <w:br/>
        <w:t>1277 жылы сұлтан Байбарыс дүниеден өткен соң әкесінің үміті,</w:t>
        <w:br/>
        <w:t>көзі тірісінде бектері оған тақмұрагері, сұлтан ретінде ант берген</w:t>
        <w:br/>
        <w:t>үлкен ұлы Беркехан 19 жасында мәмлүк тағына отырады. Әке даң-</w:t>
        <w:br/>
        <w:t>қына бөленген Беркеханды қарапайым халық қатты құрметтеген,</w:t>
        <w:br/>
        <w:t>сыйлаған, оны біз тарихшы әл-Айни (1361-1451) жазбаларында</w:t>
        <w:br/>
        <w:t>келтірілген мағлүматтардан көреміз: “Рабиғауал айының ортасында</w:t>
        <w:br/>
        <w:t>Беркехан әкесінің әдетімен қала көшелерімен шеру тартып өтті.</w:t>
        <w:br/>
        <w:t>Алдында мысыр мен шам мәмлүк әскерлері, Қызыл таудың стсгһіе</w:t>
        <w:br/>
        <w:t>дейін барды. Халық сұлтаптың шеруіне өте қатты қуанды. Жасы</w:t>
        <w:br/>
        <w:t>он тоғызда, өзі сұлтандық билік пен патша салтапатына бөленген”, -</w:t>
        <w:br/>
        <w:t>деп көрсетеді тарих куәсі.</w:t>
        <w:br/>
        <w:t>Сүлтан Беркехан билігінің бастапқы кезеңінде мемлекетті бас-</w:t>
        <w:br/>
        <w:t>қару ісінде әкесінің саясатын одан әрі жалғастырады, алайда, ол</w:t>
        <w:br/>
        <w:t>әкесі Байбарыстың наибы Білік дүниеден өткен соң үлкен бектердің</w:t>
        <w:br/>
        <w:t>наразылығын туғызған қадамдарға барады. Іс жүзінде, әкесінің ең</w:t>
        <w:br/>
        <w:t>сенімді әрі адал мәмлүгі әмір Білік кенеттен қаза тапқан соң, Бер-</w:t>
        <w:br/>
        <w:t>кеханның әрбір қадамы бас мәмлүк бектерінің кырағы қадаға-</w:t>
        <w:br/>
        <w:t>Лауында сді. Сол заманның тарихшылары Білік дүниеден өткеп</w:t>
        <w:br/>
        <w:t>соң “султанпың басынан бақ құсы ұшты", - деп дәл байқаған. Оныц</w:t>
        <w:br/>
        <w:t>үстіне Білікті Беркехан сұлтанныц өзі улап өлтірген деген қаңқу</w:t>
        <w:br/>
        <w:t>соз де тарайды. Біліктің қандай күнәсі бар екені белгісіз, мүмкін,</w:t>
        <w:br/>
        <w:t>оны сұлтан Байбарыс қазасы туралы хабар әкелген қара жаушы</w:t>
        <w:br/>
        <w:t>Деп өлімге байлады ма, қалай болғанда да, ол коп ұзамай омірден</w:t>
        <w:br/>
        <w:t>озады. Бірақ, Берксханның Біліктей білікті әмірден айырылуы оның</w:t>
        <w:br/>
        <w:t>сұлтандығы үшін, жалпы алғанда, Байбарыс ұлдарының билігі үшін</w:t>
        <w:br/>
        <w:t>ізсіз өтпейді.</w:t>
        <w:br/>
        <w:t>Беркеханның так үстіндегі күндері бақытты отіп жатқанымен,</w:t>
      </w:r>
    </w:p>
    <w:p>
      <w:r>
        <w:t>уақыт өте келе Беркехан өзі секілді жас бектердің әсеріне ұшырай-</w:t>
        <w:br/>
        <w:t>ды. Жастармен алаңға шығып, шөген секілді момлүк ойындарын</w:t>
        <w:br/>
        <w:t>бірге ойпауды әдетке айналдырады. Оның ойынға құмары қанбаған</w:t>
        <w:br/>
        <w:t>223</w:t>
        <w:br/>
        <w:t>қақпа) қасыпан, дуалдың жаныпан нөкерлерінің аттарын қоятын</w:t>
        <w:br/>
        <w:t>төрт атқора салынған. Әр қайсысында құлық және шығыр бар.</w:t>
        <w:br/>
        <w:t>Жылқы базарының қасынан баласы Беркеханның атынан монша</w:t>
        <w:br/>
        <w:t>салады. Баласы Беркеханға арпап әділет үйінің алдынан әскери</w:t>
        <w:br/>
        <w:t>музыкалық аспантар сақталатын - дабылхана тұрғызады. Ніл</w:t>
        <w:br/>
        <w:t>өзенінің тармақталып барып қайтадан өзенге қосылатын өзегіпіп</w:t>
        <w:br/>
        <w:t>үстінен үйкен көпір және акведук салады. Буржи майданында жал-</w:t>
        <w:br/>
        <w:t>шы көлемі 141 фелдан” алаң жасатады. Оны дуалмен қоршап қақпа-</w:t>
        <w:br/>
        <w:t>Дар салады да, скі ай ішінде Мысырдың түкпірлерінен құрма ағаш-</w:t>
        <w:br/>
        <w:t>тарын әкеліп отырғызады. Қонақ қабылдайтын орындар жасала-</w:t>
        <w:br/>
        <w:t>ды. Онда ұзындығы отыз алты шынтақ төртбұрышты дастарханы</w:t>
        <w:br/>
        <w:t>бар үй орнатады. Оның терсзелері аталған алаңға қарап тұратын.</w:t>
        <w:br/>
        <w:t>Ортасында төрт бағаналы күмбез орналасқан. Оның төріне бала-</w:t>
        <w:br/>
        <w:t>сы Беркехан отыратын биік тапша, онын қасында әмірлер отыратын</w:t>
        <w:br/>
        <w:t>және елшілер отыратын арнайы жері бар. Жеңіс залы деп аталган</w:t>
        <w:br/>
        <w:t>бұл залға дастарханы бар залдан кіретін. Ол залдан бір-біріше қара-</w:t>
        <w:br/>
        <w:t>ма-қарсы екі сарай меп мәжіліс бөлмелерінен тұратын Бақыт залы</w:t>
        <w:br/>
        <w:t>жалгасып жатады. Сарайлардың бірінің төбесін алтын мен лазуритпеп</w:t>
        <w:br/>
        <w:t>көмкереді. Ортасында биіктігі алты шынтақ, ені бес шынтақ көк</w:t>
        <w:br/>
        <w:t>тастан (грапит) жасалған фонтан орналасқан. Бұл залда Каир жағы-</w:t>
        <w:br/>
        <w:t>пан ұзындығы қырық шынтақ ені жиырма бес шынтақ қонақасы</w:t>
        <w:br/>
        <w:t>залы орналасады. Барлық аталған залдардан моншага арнайы</w:t>
        <w:br/>
        <w:t>дәліздер жалғасып жататын.</w:t>
        <w:br/>
        <w:t>Байбарыс Шам жерінде, Дамаскіде де бірсыпыра құрылыс</w:t>
        <w:br/>
        <w:t>жұмыстарын жүргізген. Хулагу хан әскері қиратқан Дамаск бекіні-</w:t>
        <w:br/>
        <w:t>сінін дуалдары мен мұнараларын қайта қалпына келтіреді. Тарих-</w:t>
        <w:br/>
        <w:t>шылар Байбарыс калпына келтіру жұмыстарына І миллион дирһем</w:t>
        <w:br/>
        <w:t>жұмсады деп көрсетеді. Камалдыц ішіндегі көпір меп Темір қақпа</w:t>
        <w:br/>
        <w:t>арасында баласы Беркеханға арнап көптеген қосалқы бөліктерден,</w:t>
        <w:br/>
        <w:t>моншалардан және т.б. тұратын сарай салғызады. Алаң мен жыл-</w:t>
        <w:br/>
        <w:t>қы базары алақандағыдай көрінетін Зауия мұнарасының үстіне</w:t>
        <w:br/>
        <w:t>Тәбесі күмбез тәрізді сұлтан отыратын, іптінде үлкен ас дастарха-</w:t>
        <w:br/>
        <w:t>ны бар үлкеп ағаш үй жасалады. Әрине, ағаш үй деп отырганы</w:t>
        <w:br/>
        <w:t>киіз үй.</w:t>
        <w:br/>
        <w:t>Қамалдың шығыс және Наср қақпаларының сыртына монша-</w:t>
        <w:br/>
        <w:t>Лар салады. Үш атқораны қайта жаңалайды. Қамалдың Майдан</w:t>
        <w:br/>
        <w:t>қақпасынан жылқы базарына қарай ағаш көпір орнатады. Жол</w:t>
        <w:br/>
        <w:t>бойында дүкендер салынады. Поттта қызметінін үйін салып, оны</w:t>
        <w:br/>
        <w:t>сумен жабдықтайды.</w:t>
        <w:br/>
        <w:t>Дамаск қаласының ортасындагы алаңның батыс жағындағы ескі</w:t>
        <w:br/>
        <w:t>қорғанды қиратып, оның орнына жаңа үш қақпалы бекініс сал-</w:t>
        <w:br/>
        <w:t>2Із</w:t>
        <w:br/>
        <w:t>ды. Елдің түкпірлерінен, түйе, қодас, сиыр, темір құрал-аспаптар,</w:t>
        <w:br/>
        <w:t>мешіттің есіктері мен төбесіп жабуга сапалы таңдаулы ағаш жеткі-</w:t>
        <w:br/>
        <w:t>зуге бұйрық береді.</w:t>
        <w:br/>
        <w:t>1265 жылы сұлтан Байбарыс Шам елдеріне сапар шегеді. Жолда</w:t>
      </w:r>
    </w:p>
    <w:p>
      <w:r>
        <w:t>христиандар аманатқа берген Яффа бекінісіне соғады. Бекіністің</w:t>
        <w:br/>
        <w:t>тұрғындарын уәлайяттарға таратып, бекіністі қиратуға бұйрық</w:t>
        <w:br/>
        <w:t>берелі. Бекіністің мұнараларын әмірлерге бөліп берелі. Қаланы</w:t>
        <w:br/>
        <w:t>қирату, әсіресе, биік орналасқан қамалды қирату оңайға соқпайды.</w:t>
        <w:br/>
        <w:t>Бекіністің пегіздері тереңге кеткен өте саналы салынған екен. Соған</w:t>
        <w:br/>
        <w:t>қарамастан қамалды құлатуды сүлтап өзінің нәкер, мәмлүктерімен,</w:t>
        <w:br/>
        <w:t>үй қызметші балалармеп озі бастайды. “Әскерлер қамалды күндіз-</w:t>
        <w:br/>
        <w:t>түні тынбай қиратып, ағаш, граниттерін Яффа портында тұрған</w:t>
        <w:br/>
        <w:t>кемелерге тиеп Мысырға жонелтеді. Ағашты Байбарыс мешітінде</w:t>
        <w:br/>
        <w:t>максура салуға пайлалапуга, граниттен михраб салуға міндеттейді.</w:t>
        <w:br/>
        <w:t>Сұлтан Байбарыс Яффа, Триполи, Антакия және басқа христиан</w:t>
        <w:br/>
        <w:t>неліктерін бағындырған жорығынан қайтыт! келгенде мептітке келіп,</w:t>
        <w:br/>
        <w:t>мешіт құрылысының тез аяқталғанына тап-таматта қалады. Құры-</w:t>
        <w:br/>
        <w:t>лысшыларга мол сый-сиянат көрсетеді.</w:t>
        <w:br/>
        <w:t>Байбарыс мешіті Наполеоннып Мысырға жасаған әскери кам-</w:t>
        <w:br/>
        <w:t>паниясы кезінде француз әскері оны қорганыс ретінде пайдалан-</w:t>
        <w:br/>
        <w:t>са, Мұхаммед Әли дсгеп жендеттің тұсында әскери казарма ретін-</w:t>
        <w:br/>
        <w:t>де, ал ағылшындар наубайхана ретінле пайдалапгап,</w:t>
        <w:br/>
        <w:t>Байбарыстың Египет жеріндегі қүрылыс саласында қалдырған</w:t>
        <w:br/>
        <w:t>іздері өте көп. Оның ішінде Каир қаласының төрінде орналасқан</w:t>
        <w:br/>
        <w:t>қамалда салдырған құрылыстарды айтқанда, екі бастырма және</w:t>
        <w:br/>
        <w:t>Әйелдерге арпалған бөліктен түратын Алтын үйді атап өтуіміз</w:t>
        <w:br/>
        <w:t>керек. Осы үйдіц касынан мәмлүктер тұратып бірлеше казарма-</w:t>
        <w:br/>
        <w:t>ны қайта жондеуден өткізеді. Ибн ПШаддад қамаллыц ішіндегі Хаба-</w:t>
        <w:br/>
        <w:t>рилж ауласында "Байбарыс түрлі түсті граниттен жасалған он екі</w:t>
        <w:br/>
        <w:t>бағаналы орасан зор күмбез орнатты. Оның ішін орпектеп, озйтіц,</w:t>
        <w:br/>
        <w:t>нөкерлерінің жонс барлык бсктерінің теру шегіп келе жатқан</w:t>
        <w:br/>
        <w:t>түрде сурсттерін салғызады”, - дейді. Өкішішке орай бұл сәулет</w:t>
        <w:br/>
        <w:t>туындылары біздің заманымызға жетпеген.</w:t>
        <w:br/>
        <w:t>Қамал қақпасының жанындагы мұнаранын үстін ж</w:t>
        <w:br/>
        <w:t>өрнектен, одан жаңбыр мен күшпен пана беретін бастырма жасай-</w:t>
        <w:br/>
        <w:t>ды. Бектер күтіп отыратын орынға қарағып мәмлүктердің бірнеше</w:t>
        <w:br/>
        <w:t>казармаларын салады. Қашалған тастан қызыл мұпараны салғыза-</w:t>
        <w:br/>
        <w:t>ды. Қамалдың зират қақпасының ішінен мәмлүктерге арнан кіші-</w:t>
        <w:br/>
        <w:t>гірім залдардан түратын үлкен үй, опың екінші қабатында үйленген</w:t>
        <w:br/>
        <w:t>мәмлүктер тұратын тұрғын үй салдырады. Баласы Беркеханга ар-</w:t>
        <w:br/>
        <w:t>213</w:t>
        <w:br/>
        <w:t>уып, ішін</w:t>
        <w:br/>
        <w:t>Қазіргі Иорданияның жерінде орналасқан ҠКарак бекінісінің екі</w:t>
        <w:br/>
        <w:t>кіші мүнараларын бұзып, қайтадан биіктетіп ұлғайтып салады да</w:t>
        <w:br/>
        <w:t>отың айпаласызта ор қаздыртады. Қаланың шығыс қақпасынан кейін</w:t>
        <w:br/>
        <w:t>орналаскан мүнараны қайта жөндейді. Дауаба, Баб ар-Рахма мүна-</w:t>
        <w:br/>
        <w:t>раларын жондейді. Басқа да мұнараларды жөндеп қаланың бекінісін</w:t>
        <w:br/>
        <w:t>күшейтеді. Солтүстік жақтан төніп тұрган Саумаға тауының етегін</w:t>
        <w:br/>
        <w:t>кесіп кеңейтеді. Сол жердегі Жағфар бип Аби Талиб ат-Тайар мо-</w:t>
        <w:br/>
        <w:t>ласының үстіплегі ғимаратты кепейтеді.</w:t>
        <w:br/>
        <w:t>Ислам дінінің үт қасиетті орындарытын екеуінің осы күнге</w:t>
        <w:br/>
        <w:t>дейін жеткеніне, атап айтқанда, Мұхаммед пайғамбардың (ғ.с.) Мә-</w:t>
        <w:br/>
        <w:t>динадағы күмбезі мен Меккедеп бұрын бірінші қыбыла саналған</w:t>
        <w:br/>
        <w:t>Құдыстағы (Иерусалим) Қубба ас-Сахра мешіттеріп күрделі жән-</w:t>
        <w:br/>
        <w:t>деуден еткізген Байбарыстың еңбегі бар. Сонымен қатар, изранль-</w:t>
        <w:br/>
        <w:t>дыктар мен палестиналықтар арасында таласқа айналган Халил</w:t>
        <w:br/>
        <w:t>(Хеврон) қаласындағы Ибраһим пайғамбардың мешітіне де оның</w:t>
      </w:r>
    </w:p>
    <w:p>
      <w:r>
        <w:t>қол ұшы тиген.</w:t>
        <w:br/>
        <w:t>Байбарыс Ислам дішіне қарудың күшімен ғана қызмет етіп қой-</w:t>
        <w:br/>
        <w:t>май қасиетті жерлердегі зиярат орындарының тозып-бүлінуіле жол</w:t>
        <w:br/>
        <w:t>бермейді. Мәдинадагы пайғамбар күмбезі өртеніп кетіп, Бағдат</w:t>
        <w:br/>
        <w:t>халифасы жөндеу жүмыстарын бастағанмен, кейін Хулагу әскер-</w:t>
        <w:br/>
        <w:t>лерінің қолынан қаза табады да, бұл іс аяқсыз қалады. Байбарыс</w:t>
        <w:br/>
        <w:t>таққа отырғанда пайғамбар зиратын тәртіпке келтіріп, сыртына</w:t>
        <w:br/>
        <w:t>арнайы қоршау орнатады. Дучлдарын, төбесін жауып, алтын ара-</w:t>
        <w:br/>
        <w:t>ластырылган бояумен әрлейді. Ауруханаға қажетті дәрі-дәрмек,</w:t>
        <w:br/>
        <w:t>аспабтарды әкелдіргді, Мысырдан дәрігер алдыртады.</w:t>
        <w:br/>
        <w:t>Байбарыс сұлтап Ислам әлеміндегі, мүмкін дүниежүзіндегі, ал-</w:t>
        <w:br/>
        <w:t>ғашқы діни оқу орны саналатын әл-Азһар ("Жарқыраған мешгг”)</w:t>
        <w:br/>
        <w:t>бүгіші күнде барлық мұсылман халықтардып, оның ішінде қазақ</w:t>
        <w:br/>
        <w:t>жастары оқып жатқан университеттің мешітін қалпына келтіріп,</w:t>
        <w:br/>
        <w:t>құтпа орнатқан.</w:t>
        <w:br/>
        <w:t>Мәмлүктерден екі жүз жыл бұрып Мысырды билеп тостеген,</w:t>
        <w:br/>
        <w:t>шыққан тегі түркі Ахмал ибп Тулунныц қирап жатқан аг шапты-</w:t>
        <w:br/>
        <w:t>рым мешітін толық қайта қалпына келтірген. Мысырды жаулап</w:t>
        <w:br/>
        <w:t>алушы, Фустаһ қаласының негізін салушы бірінні мешіт салған</w:t>
        <w:br/>
        <w:t>Амр ибн ал-Астың мешітінің біздің заманымызға жетуі де Байба-</w:t>
        <w:br/>
        <w:t>рыстың арқасы. Қазір осы мешітті Мысыр жеріпде соғылған біріп-</w:t>
        <w:br/>
        <w:t>ші мешіт ретінде туристерлі арнайы алып барып корсетеді. Тарих-</w:t>
        <w:br/>
        <w:t>шылар Байбарыстыц қол ұшы тиген одан басқа да орындар көп</w:t>
        <w:br/>
        <w:t>дейді. Олардың көбісі біздің уақытымызға бүтіп жетпегешімен қал-</w:t>
        <w:br/>
        <w:t>дықтары қалған. Орта ғасырларда жаңа сұлтан өзі жоспарлаған</w:t>
        <w:br/>
        <w:t>217</w:t>
        <w:br/>
        <w:t>Қорытынды</w:t>
        <w:br/>
        <w:t>Мәмлүктер, кресшілер мен моңғолдар арасындағы текс-тірсс</w:t>
        <w:br/>
        <w:t>барынша қызған кез - ХІП ғасырдың екінші жартысында өмір сүр-</w:t>
        <w:br/>
        <w:t>ген мәмлүк қытппақтар қиын-қыстау заманда тек жаужүрек жауын-</w:t>
        <w:br/>
        <w:t>герлер, айлалы қолбасшылар ретінде гана смес, дана мемлекет қай-</w:t>
        <w:br/>
        <w:t>раткерлері, шебер саясатшылар рстіпде көріне білді. Қазақ дала-</w:t>
        <w:br/>
        <w:t>сында кіндік қаны тамған сұлтан Байбарыс оз отапдастары - қып-</w:t>
        <w:br/>
        <w:t>шақтардың сол заманға сай қаспеттерін бойына сіңірген жинақ-</w:t>
        <w:br/>
        <w:t>тық бейнесі сді.</w:t>
        <w:br/>
        <w:t>Байбарыс сұлтан "бөтен елде сұлтан атанған" құлдардың ара-</w:t>
        <w:br/>
        <w:t>сынан бағы жанып, жарқырап шыққан жеке тұлға емес, Египет</w:t>
        <w:br/>
        <w:t>пен Шам жерінде түркі мемлекетін құрған қыпшақтардың іттіндегі</w:t>
        <w:br/>
        <w:t>ең кемелді билеуші.</w:t>
        <w:br/>
        <w:t>Байбарыс 1250 жылы кресшілермен Думият шайқасында көзсіз</w:t>
        <w:br/>
        <w:t>рлігімен аты шыққан, Мапсура тнайқасыпда Франция королін</w:t>
        <w:br/>
        <w:t>ұтқынға алған, қыпшақтарға ала көзбен қараған Мысыр сүлтаны</w:t>
        <w:br/>
        <w:t>ураншаһты қылышпен үрып, мәмлүк билігінің тұсауын кескен,</w:t>
        <w:br/>
        <w:t>рес жорықтарыпа соңғы нүкте қойған, Кетбұқа ноянның түменін</w:t>
        <w:br/>
        <w:t>алқандап, Хулагу ханның қосындарының арынын біржолата бас-</w:t>
        <w:br/>
        <w:t>ан, улы қанжар иелері Батыс һәм Шығыс билеушілерін тітірсткен</w:t>
        <w:br/>
        <w:t>ртағасырлық террористер - ассасиндерді ауыздықтаған, құл ба-</w:t>
        <w:br/>
        <w:t>зарына түскен түркілерді калдырмай сатып алып отырған, олардан</w:t>
        <w:br/>
        <w:t>кресшілерді де, моңғолдарды да талқандаған өз заманының ең озық</w:t>
        <w:br/>
        <w:t>жүйелі жасағын құра білгеп, әскери омірінде 40 қамалды алғап,</w:t>
        <w:br/>
        <w:t>мұсылман тарихында ислам құтқарушысы атанған, ислам дінінің</w:t>
        <w:br/>
        <w:t>төрт мазһабын теңеп бір гимаратқа отырғызғап, галейһу салам</w:t>
        <w:br/>
        <w:t>Мұхаммед пайғамбардың Мәдинадағы мсшіп мен Меккеден бұрын</w:t>
      </w:r>
    </w:p>
    <w:p>
      <w:r>
        <w:t>бірінші құбыла болған Құдыстағы (Иерусалим) Қубба ас-Сахра</w:t>
        <w:br/>
        <w:t>(Жартас күмбезі) мешітін күрделі жөндеуден өткізген, Ислам әле-</w:t>
        <w:br/>
        <w:t>мінде ғана смес, бәлки, дүниежүзінде алғашқы діни оқу орны болып</w:t>
        <w:br/>
        <w:t>саналатын әл-Азһар (Жарқыраған мешіг) мешітіш қайта қалпына</w:t>
        <w:br/>
        <w:t>келтірген, жүздеген мешіттер, көпірлер, керуен сарай, медресе</w:t>
        <w:br/>
        <w:t>соққан, жетім балаларды мемлекеттің қамқорлығына алып, орта-</w:t>
        <w:br/>
        <w:t>ғасыр қойнауында биік адамгершілік қасиеттерімен дараланған,</w:t>
        <w:br/>
        <w:t>ата жұрты - Алтын Ордамен дипломатиялық, сауда байланыста-</w:t>
        <w:br/>
        <w:t>һың орнаткан, ана тілінде сөйлеп, қымыз ішіп, жылқы етін жеп,</w:t>
        <w:br/>
        <w:t>киіз үйде тұрып күнделікті өмірінде ата дәстүрін ұстанған жат</w:t>
        <w:br/>
        <w:t>219</w:t>
        <w:br/>
        <w:t>ыж мезо</w:t>
        <w:br/>
        <w:t>осор</w:t>
        <w:br/>
        <w:t>Санжар және Салар бектердің</w:t>
        <w:br/>
        <w:t>мазары (Каир каласы, 1303)</w:t>
        <w:br/>
        <w:t>Байбарыс мешітінін ішіндегі тақтайтта</w:t>
        <w:br/>
        <w:t>Сұлтан Мұхамед</w:t>
        <w:br/>
        <w:t>Қалауынұлы мазары (1339)</w:t>
        <w:br/>
        <w:t>521</w:t>
        <w:br/>
        <w:t>2)</w:t>
        <w:br/>
        <w:t>Санғы мәмлүк сұлтаны дарға</w:t>
        <w:br/>
        <w:t>асылған қақпа</w:t>
        <w:br/>
        <w:t>Каир каласындағы кейбір</w:t>
        <w:br/>
        <w:t>мәмлүк ескерткіштерінін</w:t>
        <w:br/>
        <w:t>қазірі жағдайы</w:t>
        <w:br/>
        <w:t>сұлтанның мешіт-медресесі</w:t>
        <w:br/>
        <w:t>т</w:t>
        <w:br/>
        <w:t>бі</w:t>
        <w:br/>
        <w:t>5)</w:t>
        <w:br/>
        <w:t>“</w:t>
        <w:br/>
        <w:t>ж</w:t>
        <w:br/>
        <w:t>нс)</w:t>
        <w:br/>
        <w:t>2%</w:t>
        <w:br/>
        <w:t>сі</w:t>
        <w:br/>
        <w:t>5</w:t>
        <w:br/>
        <w:t>ҢІ</w:t>
        <w:br/>
        <w:t>рі</w:t>
        <w:br/>
        <w:t>152</w:t>
      </w:r>
    </w:p>
    <w:p>
      <w:r>
        <w:t>521</w:t>
        <w:br/>
        <w:t>3</w:t>
        <w:br/>
        <w:t>Б.</w:t>
        <w:br/>
        <w:t>ы</w:t>
        <w:br/>
        <w:t>574</w:t>
        <w:br/>
        <w:t>12</w:t>
        <w:br/>
        <w:t>үк қамалы</w:t>
        <w:br/>
        <w:t>Каир қаласындағы мәмл</w:t>
        <w:br/>
        <w:t>Каир қаласындағы мәмлүк камалынын қақпасы</w:t>
        <w:br/>
        <w:t>Байбарыс жүрген жерлер</w:t>
        <w:br/>
        <w:t>ХХІ ғасыр қазақтары үшін</w:t>
        <w:br/>
        <w:t>беймәлім емес</w:t>
        <w:br/>
        <w:t>Иеміз сұлтан Беркеханнын шешесіп сарайға түсіріп, үлкен</w:t>
        <w:br/>
        <w:t>құрмет көрсетті".</w:t>
        <w:br/>
        <w:t>Қалай болған жағдайда да, сұлтанның күйеу баласының денесін</w:t>
        <w:br/>
        <w:t>құрметпен қайта жерлеуге қатысуы, бұрынғы сұлтанның жұбайына</w:t>
        <w:br/>
        <w:t>ішісті құрмст көрсетуі сұлтан Байбарыстың мәмлүктері мең әмір-</w:t>
        <w:br/>
        <w:t>лерінің әлі де болса, "Жыланды үш кессе де кесірткелік күші бар"</w:t>
        <w:br/>
        <w:t>демекші, күші мен әсері бар екендігін көрестеді. Арада бірнеше</w:t>
        <w:br/>
        <w:t>жыл өткен соң жорықта жүрген Қалауын Каирде отырған Такмұ-</w:t>
        <w:br/>
        <w:t>рагері баласы Халилден сұлтан Байбарыстың баласы Саламыш әке-</w:t>
        <w:br/>
        <w:t>сінің бектерімен хат алмасып жүр деген хабарын ала салысымен,</w:t>
        <w:br/>
        <w:t>сөзге келместен оларды шешслерімен қоса Византияға жер ауда-</w:t>
        <w:br/>
        <w:t>рып жібереді. Ол кезде сұлтан Қалауын Байбарыстың бектеріне</w:t>
        <w:br/>
        <w:t>жалтақтамай тәуелсіз саясат жүргізетін билеуші дәрежесіне жеткен</w:t>
        <w:br/>
        <w:t>елі.</w:t>
        <w:br/>
        <w:t>"Ал-Йаума хамр ғадан амр" (Сөзбе-сөз аудармасы: бүгін - шарап,</w:t>
        <w:br/>
        <w:t>ертең - іс) деп айтылады. Алайда, мақал жұмысты кейінге қалдыру,</w:t>
        <w:br/>
        <w:t>сршшектің ертеңі бітпес деген мағынада емес, керісінше, "бүгін-</w:t>
        <w:br/>
        <w:t>сауық, ертең - шайқас", ягни, әр заттың өз орны бар, бүгінгі күн</w:t>
        <w:br/>
        <w:t>қуаныш, ертең құдайдың құқайын не болса да көріп алармыз деген</w:t>
        <w:br/>
        <w:t>шешімділікті, бірбеткейлікті білдіреді).</w:t>
        <w:br/>
        <w:t>Ертеңіне сұлтан Беркехан бектерді қабылдағанда Қалауын сүл-</w:t>
        <w:br/>
        <w:t>танға қарап “Б/» Шамда карап отыру үшін емсс, Исламның кадірін</w:t>
        <w:br/>
        <w:t>түсіру үшін емес, жауларға сенін сұлтандығыңның қуатып, дәле-</w:t>
        <w:br/>
        <w:t>әнің күштілігін көрсетуге шығыт едік. Бұл жерді тазарттық, өзіміз</w:t>
        <w:br/>
        <w:t>дс тазаруымығ керек, - дейді.</w:t>
        <w:br/>
        <w:t>Сонда сұлтан: Ойларын пе?- деп сұрак қояды.</w:t>
        <w:br/>
        <w:t>Қалауын: Ойымыз - мен және Байсары мәмлүк әскерімен түрік-</w:t>
        <w:br/>
        <w:t>терге жоне армяндарға қарсы жорыкқа шығу - Деп сұлтан әскері-</w:t>
        <w:br/>
        <w:t>нін басым көпшілігін сұрайлы.</w:t>
        <w:br/>
        <w:t>Сұлтан оның сөзін қарып алып, өзінің шешім қабылдауда күшін</w:t>
      </w:r>
    </w:p>
    <w:p>
      <w:r>
        <w:t>көрсетті. Мәмлүк әскеріне екі бектін бастылығымен жорыққа</w:t>
        <w:br/>
        <w:t>шығуға жарлық берді. Жарлықта "Екі тарапка мәмлүк әскерін Рүм</w:t>
        <w:br/>
        <w:t>бекітісін алып, Сис елінс шабуыл жасауға әмір бердік. Шам</w:t>
        <w:br/>
        <w:t>жеріндегі барлық наибтер скі бектің бұйрықтарын орындасын. Екі</w:t>
        <w:br/>
        <w:t>бекпои бірге жорыққа тығып, қамалды құрсауға алуға қажетті қон-</w:t>
        <w:br/>
        <w:t>дырғылармен қамтамасыз етсін. Жарлықты бұзғандарға әзірдеп</w:t>
        <w:br/>
        <w:t>ескертеміз", -- дейді тарихшы ертеңгі күп оқиғалары туралы.</w:t>
        <w:br/>
        <w:t>Қасындағыларға сенімін жоғалта бастаған жас сұлтан қате</w:t>
        <w:br/>
        <w:t>қадамдарға барады. Ол қаза тапқан Біліктің орнына Ақсұңқар деген</w:t>
        <w:br/>
        <w:t>мәмлүкті тағайындайды. Аксұңкар сүлтан Байбарыстың ірі қол-</w:t>
        <w:br/>
        <w:t>басшы, ұстадарларының? бірі ретінде аты шыққан белгілі мәмлүк</w:t>
        <w:br/>
        <w:t>әді. Сұлтан Байбарыс оған қатты сенетін, өзі жорықтарға шық-</w:t>
        <w:br/>
        <w:t>қанда орнына осы бекті мемлекеттік істерді басқаруға қалдыра-</w:t>
        <w:br/>
        <w:t>тын пемссс жорықтарды басқаруға өзінің орнына жұмсайтын. "а-</w:t>
        <w:br/>
        <w:t>рихи шығармалардың бетінде Ақсұңқар ер жүрек, айбатты, ақыл-</w:t>
        <w:br/>
        <w:t>ды және қайырымды мәмлүк ретінде суреттеледі. Ақсұңқар сұлтан</w:t>
        <w:br/>
        <w:t>нанбы мансабын иеленгенде опың касында Аққұш, Құтлытпа, Қы-</w:t>
        <w:br/>
        <w:t>лыш, Байшақ, Санжар, Қарасақал, Байғап, Бектемір секілді мәм-</w:t>
        <w:br/>
        <w:t>жүктер топтасады. Алайда, ұстазының баласының орынбасары си-</w:t>
        <w:br/>
        <w:t>Шатында аз уақыт істеген Ақсұнқарды хасаки бектердің, мүмкін</w:t>
        <w:br/>
        <w:t>ұстаздары Білік үшін кек қайтаруға үмтылған бектердің аранда-</w:t>
        <w:br/>
        <w:t>Туымен сұлтан оны Александрия абақтысына тастап, көп уақыт</w:t>
        <w:br/>
        <w:t>Өтпей тұншықтырып өлтіреді де, орнына осы оқигаларға белсенді</w:t>
        <w:br/>
        <w:t>араласқан Күндік дегеп бекті қояды.</w:t>
        <w:br/>
        <w:t>Һ</w:t>
        <w:br/>
        <w:t>5</w:t>
        <w:br/>
        <w:t>Уа</w:t>
        <w:br/>
        <w:t>КЕ</w:t>
        <w:br/>
        <w:t>"Беркеханды улап өлтірген деген халык түнде камалдың стсгіне</w:t>
        <w:br/>
        <w:t>келіп, Қалауынды балағаттап, неше түрлі ауыр создерді айқайлай</w:t>
        <w:br/>
        <w:t>айтатын. Кейбіреулер камал сыртындағы сұлтанның тамғасына</w:t>
        <w:br/>
        <w:t>нәжіс жағады. Алайда, сұлтан Қалауыннын құлағына жетіп жатса</w:t>
        <w:br/>
        <w:t>(да үндеген жоқ”, -- деп жазады Тарихпты.</w:t>
        <w:br/>
        <w:t>Қалауын сұлтандық тағына кәтерілген соң Беркехан берген уа-</w:t>
        <w:br/>
        <w:t>десіне қарамастан Каирден қашып келген мәмлүктерді қамқорлық-</w:t>
        <w:br/>
        <w:t>қа алып, басқа да мәмлүктерді астыртын өз жағына тарта бастаған</w:t>
        <w:br/>
        <w:t>еді. Тақтан түскен жас сұлтанның басқа бектердің қолдауымен</w:t>
        <w:br/>
        <w:t>қарсы әрекеттерін қоймайтынын түсінген сұлтан, шынында, соңғы</w:t>
        <w:br/>
        <w:t>кадамға барған, шамасы. Коп ұзамай Берксхап көз жұмады. Берке-</w:t>
        <w:br/>
        <w:t>хан бектер алдында бүлікке шықпауға ант бергенімен, Қалауын</w:t>
        <w:br/>
        <w:t>кейін жеті жасар інісін тақтан түсіріп, орнына өзі отырғанда оның</w:t>
        <w:br/>
        <w:t>түпкі мақсаттарын айқын түсініп, ашық әрекетке көшсе керек.</w:t>
        <w:br/>
        <w:t>Оны біз мәмлүк иеліктеріндегі әкесінің мәмлүктерімеп қарым-қаты-</w:t>
        <w:br/>
        <w:t>нас орнатып, қашып келген мәмлүктерді паналатқанынан көреміз.</w:t>
        <w:br/>
        <w:t>Жанындағы мәмлүктері оған бірте-бірте қамалдарды, одан соң</w:t>
        <w:br/>
        <w:t>бүкіл Шам иеліктерін өзіпе қаратып, түбінде Мысырдағы әкесінің</w:t>
        <w:br/>
        <w:t>иеліктерін толық қайтаруға көндірген, соғап итермелеген. Берке-</w:t>
        <w:br/>
        <w:t>ханпың көп ұзамай қаза табуы оған қарсы қастандық ұйымдасты-</w:t>
        <w:br/>
        <w:t>рылғандығының бұлтартпас дәлелі. Сол кезеңде оган мүдделі тек</w:t>
        <w:br/>
        <w:t>қапа сұлтан Қалауын еді.</w:t>
        <w:br/>
        <w:t>Басқа бір деректерге карағанда Беркехан шоген ойнап жүріп</w:t>
        <w:br/>
        <w:t>аттан қүлап мертігіп қалалы да көп ұзамай дүниеден озады. "Ка-</w:t>
        <w:br/>
        <w:t>рак алаңында атынан құлады, әлсіреді, сапаулы күн безгек ұстап,</w:t>
        <w:br/>
        <w:t>қызуы Кенеттен түсіп кст/і ажалы келді", - деп кәрсетеді тарих-</w:t>
        <w:br/>
        <w:t>шы Байбарыс Дауадар.</w:t>
      </w:r>
    </w:p>
    <w:p>
      <w:r>
        <w:t>Қалауынның кезіпде, кейін оның ұлдарының жүз жылға созыл-</w:t>
        <w:br/>
        <w:t>ған билігі заманында әмір сүрген тарихшылардын көпшілігінің шы-</w:t>
        <w:br/>
        <w:t>ғармаларында Берксханды улан өлтіргендігі жөнінде ақпараттар</w:t>
        <w:br/>
        <w:t>кездеспегенімен (ол түсінікті ле, қай заманда ғалымдар билеушіні</w:t>
        <w:br/>
        <w:t>ашық сыпай алған) тарихшылар Ибни Касир, Ибн Тәңірберді Бер-</w:t>
        <w:br/>
        <w:t>кеханның өліміне мүдделі бірдеп-бір адам - сұлтан Қалауын деп</w:t>
        <w:br/>
        <w:t>ашык көрсетеді.</w:t>
        <w:br/>
        <w:t>Қалауын сүлтан Байбарыстың мәмлүктері мен бектерінен әрқа-</w:t>
        <w:br/>
        <w:t>шан кауіптенгені белгілі. Халық сұлтан ҚаЛтуынды дін жолында</w:t>
        <w:br/>
        <w:t>шайқастарда аты шыққанша көпке дейін жек көріп жүреді.</w:t>
        <w:br/>
        <w:t>Сұлтан Қалауынға өзінің туған қызы да әкесі омірінің қызығын</w:t>
        <w:br/>
        <w:t>билік үшін құрбандыққа шалғаны үшін қатты налыған. Байбарыс</w:t>
        <w:br/>
        <w:t>пен Қалауын құда. Қалауынның қызы Беркеханның жұбайы еді.</w:t>
        <w:br/>
        <w:t>236</w:t>
        <w:br/>
        <w:t>Жас сұлтан онымен шектелмей, тарихты Байбарыс көрсет-</w:t>
        <w:br/>
        <w:t>кендей "Әкесі Байбарыстың ұшса қос қанатындай, қүпиясы мен</w:t>
        <w:br/>
        <w:t>жариясыпа ортақ көмекшілері, ең жақын бауырлары бектер</w:t>
        <w:br/>
        <w:t>Сункар мен Байсарыны” - қамауға алып, әкесінің басқа да бектері,</w:t>
        <w:br/>
        <w:t>опбасылары мен мәмлүктеріне қирғидай тиеді, олардың бастап-</w:t>
        <w:br/>
        <w:t>қыда ішкі, кейін ашық наразылықтарын тудырады.</w:t>
        <w:br/>
        <w:t>Бас бектер Байбарыс әулетіне құрметін білдіріп, Беркехаштың</w:t>
        <w:br/>
        <w:t>нағашы ағасы Беркехан ұлы Мүхаммедті сұлтанның анасына жол-</w:t>
        <w:br/>
        <w:t>дайды. Ол сұлтан елді дұрыс басқармайды, бұл саясаты бүлін-</w:t>
        <w:br/>
        <w:t>шілікке әкеліп соғады, әкесінің екі үзеңгілес серіктерін қамауға</w:t>
        <w:br/>
        <w:t>алды, кішілерді үлкендердің үстіне қойды, бұл одан әрі жалғаса</w:t>
        <w:br/>
        <w:t>берсе мемлекет бүлінеді, өзінің күні, билігі қысқа болады деп</w:t>
        <w:br/>
        <w:t>бектердің арасындағы жас сұлтанға дегеп паразылықты жеткізеді.</w:t>
        <w:br/>
        <w:t>Бұл әңгіме сұлтанның құлағына жетісімен нағашысын (әрдайым</w:t>
        <w:br/>
        <w:t>жиеніне тірек, тілеулес бұл әмір сүлтан үшін ең қиын-қыстау ксз-</w:t>
        <w:br/>
        <w:t>де, Дамаск қаласында кенеттен көз жұмады) қамауға алуға бұйрық</w:t>
        <w:br/>
        <w:t>бергенде шешесі араласып, баласының іс-әрскеттерін сынап, қате-</w:t>
        <w:br/>
        <w:t>ліктерін бетіне басып, райынан қайтарады. Сұлтанның шешесі Сұң-</w:t>
        <w:br/>
        <w:t>қар мен Байсарыны абақтыдан шығартып, інісін қамауға алуға жол</w:t>
        <w:br/>
        <w:t>бермейді.</w:t>
        <w:br/>
        <w:t>Алайда, сұлтан мен бектер арасындагы жанжал бейбіт жолмен</w:t>
        <w:br/>
        <w:t>шешілгенімен кейінгілер іштей кек сақтап қалады, екі жақтың</w:t>
        <w:br/>
        <w:t>беттері апылып, араларында бітіспес жаулық бой көрсетеді. Бек-</w:t>
        <w:br/>
        <w:t>тер мәмлүк сұлтанының кәрін білетіндіктен жасырып жиналып</w:t>
        <w:br/>
        <w:t>кеңес құрады - бір топ бектер ескі әдет бойынпта (ксзінде Байба-</w:t>
        <w:br/>
        <w:t>рыс бастаған қыпшақтардың Египетті тастап шыққандары секілді)</w:t>
        <w:br/>
        <w:t>Мысырды тастап кетейік, сұлтан өзі білсін не істесе лесе, екінші</w:t>
        <w:br/>
        <w:t>бір топ сұлтан алдына барып ашық сойлесейік ол бізге көзқара-</w:t>
        <w:br/>
        <w:t>сын өзгертсіп деп екіге бөлінеді. Түнімен ақылдасқан олар соц-</w:t>
        <w:br/>
        <w:t>ғысын таңдайды.</w:t>
        <w:br/>
        <w:t>Келесі күні таң атысымен қарамақтарындағы кіші бектері мен</w:t>
        <w:br/>
        <w:t>гұламдарын ертіп, сұлтан қамалының алдындағы алаңға жинала-</w:t>
        <w:br/>
        <w:t>ды. Бүлікке бет бұрған олар сұлтан Беркеханға хат жолдап, "СЕН</w:t>
        <w:br/>
        <w:t>ТЫНЫШТЫҚТЫ бұздың, бас бектерге тиістің, не сен бұл істерден</w:t>
        <w:br/>
        <w:t>бас тартасың нс жолымыз бөлек" - Деп өздеріне қатысты козқа-</w:t>
        <w:br/>
        <w:t>расын өзгертуді үзілді-кесілді талап етеді.</w:t>
        <w:br/>
        <w:t>Гкі жақ арасында тынымсыз елшілер жүріп, ақырында сұлтан</w:t>
        <w:br/>
        <w:t>олардың талаптарына кошеді. Беркехан бас бектерге аса бағалы</w:t>
      </w:r>
    </w:p>
    <w:p>
      <w:r>
        <w:t>шапандар жауып, көңілдерін аулайды. Жасаған қателігін мойын-</w:t>
        <w:br/>
        <w:t>дағанымен тіс қаққап мәмлүктер бектерінің алдында өзінің әл-</w:t>
        <w:br/>
        <w:t>226</w:t>
        <w:br/>
        <w:t>ды. Ол Қалауын мен Байсарының алдына келіп, мақсаттары не</w:t>
        <w:br/>
        <w:t>екендігін сұрағанда олар: “Сұлтан тақтан өзі бас тартсын. Інісін</w:t>
        <w:br/>
        <w:t>орнына отырғызамыз. Себебі біз оныц әкесіін алдында егер келі-</w:t>
        <w:br/>
        <w:t>сімге келе алмасақ оған қол көтермеуге ант бергенбіз. Тақтан түс-</w:t>
        <w:br/>
        <w:t>сің Карак қамалына жіберсміз. Алланың қамқорлығымен Каракка</w:t>
        <w:br/>
        <w:t>барсын. Өзіне, әйелдері мен қазынасыша аманат береміз", -- дейді.</w:t>
        <w:br/>
        <w:t>Сұлтан бектердің ұсынысын қабыл алды деп көрсетіледі.</w:t>
        <w:br/>
        <w:t>Оқиғалардың өрбуі, қалай болғанда да, сүлтап Беркеханнын</w:t>
        <w:br/>
        <w:t>әзін өзі тақтан түсіруімен аяқталады.</w:t>
        <w:br/>
        <w:t>Патшалықтан айырылған Беркехан басқа қамалдардың бас-</w:t>
        <w:br/>
        <w:t>шыларымен хат алмаспауға, әскерлерді өз жағына астыртын</w:t>
        <w:br/>
        <w:t>әрекеттерге тартпауға және камалдап тысқа шықпауға ант берді</w:t>
        <w:br/>
        <w:t>до, тақтан түскен күннің ертеціпде негізгі сауда жолдарынан шал-</w:t>
        <w:br/>
        <w:t>ғай жатқан Карак бекінісіне наиб ретінде жер аударылады. Інісі</w:t>
        <w:br/>
        <w:t>Қызыр ағасымен бірге жер аударылып, алдында оған Шаубак қала-</w:t>
        <w:br/>
        <w:t>сы мен маңындағы жерлер беріледі. Алайда, Қалауын тез райы-</w:t>
        <w:br/>
        <w:t>нан қайтып, Қызырды да Беркеханныц соңыпан Карак қаласына</w:t>
        <w:br/>
        <w:t>ауыстырады.</w:t>
        <w:br/>
        <w:t>Бірақ, әрқашан дәстүрлі түрде бір-біріне қарама-қайшы келіп</w:t>
        <w:br/>
        <w:t>отыратын тарихшыларлың келтірген кейбір мағлұматтарына қара-</w:t>
        <w:br/>
        <w:t>ғанда Қызырды Қалауын жұмсаған әскер Шаубак қамалып тас-</w:t>
        <w:br/>
        <w:t>тап, ағасы Берксханның қол астына қашуына мәжбүр егеді.</w:t>
        <w:br/>
        <w:t>Сұлтан Беркехан әкесі Байбарыс дүниеден озған соң, ортаға-</w:t>
        <w:br/>
        <w:t>сырлық тарихшылар дәл санағандай, тура екі жыл, екі ай, сегіз</w:t>
        <w:br/>
        <w:t>күн сұлтандық құрады. Жас билеушінің патшалығының болашақта</w:t>
        <w:br/>
        <w:t>кездестіретін қиыншылықтарын алдын-ала көріп білген сұңғыла</w:t>
        <w:br/>
        <w:t>Байбарыс Дамаскіде өлім аузында жатып ұлына жолдаған хатын-</w:t>
        <w:br/>
        <w:t>да: “Сеп баласып, ана бас бектер саған бала ретінде карайдығ Сенін</w:t>
        <w:br/>
        <w:t>билігіцді бұзғысы келгендер туралы хабар жетсе. ол анықталса,</w:t>
        <w:br/>
        <w:t>дереу басын шап. Қамауға да алма. Бұл істс сшкіммеи ақылдаспа.</w:t>
        <w:br/>
        <w:t>Менің айтқанымды істе, әйтпесс жақдайын қиып болады " - дегеп</w:t>
        <w:br/>
        <w:t>ді. Әкінішке орай, әкс көріпкелдігі келеді.</w:t>
        <w:br/>
        <w:t>Беркехан Карак қамалына жер аударылған соң 1280 жылдың</w:t>
        <w:br/>
        <w:t>16 наурызында сол жерде алты ай, жиырма бес күн әмірлік жасап,</w:t>
        <w:br/>
        <w:t>дәм-тұзы таусылады. "Әкенің аты қырық жыл азық болады" - деген</w:t>
        <w:br/>
        <w:t>Беркехан кенеттен қаза тапқанда халық қатты қайғырады, мемле-</w:t>
        <w:br/>
        <w:t>кеттің барлык жерлерінде аза тұтылып, сұлтанды жоқтағап бек-</w:t>
        <w:br/>
        <w:t>Тердің әйелдері, ханымшалар, қызметші қыздар мен күңлер түнгі</w:t>
        <w:br/>
        <w:t>Каирдің көшелеріне шығып, дабылдарды соққылап, бірпеше күн</w:t>
        <w:br/>
        <w:t>жоқтау айтады.</w:t>
        <w:br/>
        <w:t>255</w:t>
        <w:br/>
        <w:t>Байбарысұлы Саламыш сұлтан</w:t>
        <w:br/>
        <w:t>Ас-Султан ал-Малик ал-Адил Бадруддин Саламиш ибн Рукнудлин Байбарс ал-</w:t>
        <w:br/>
        <w:t>Бундуқдари ат-Турки</w:t>
        <w:br/>
        <w:t>Әділетті патшасұлтан Бадруддин Саламыш сұлтан Рукпуддип Байбарыс Бупдуқдари</w:t>
      </w:r>
    </w:p>
    <w:p>
      <w:r>
        <w:t>Түркидің ұлы</w:t>
        <w:br/>
        <w:t>(1280)</w:t>
        <w:br/>
        <w:t>Қаман түбіндегі теке тірес бір аптаға созылып, Беркеханның</w:t>
        <w:br/>
        <w:t>қантөгіссіз оз еркімен тақтан түсуімен аяқталады дедік. Мәмлүк</w:t>
        <w:br/>
        <w:t>тағына інісі Саламыш (Суламыш) отырады. Берксхап қамаллан шы-</w:t>
        <w:br/>
        <w:t>ғып, шыр етіп дүниеге келгелі бері түрып жатқан сүлтан сарайла-</w:t>
        <w:br/>
        <w:t>рын босатады. Мерейі үстем шыққан бектер өз сөздерінде тұруға,</w:t>
        <w:br/>
        <w:t>тақтан тайдырылған сұлтанға ешбір қастандық жасамауға қазы-</w:t>
        <w:br/>
        <w:t>лар алдында салганатты түрде аманат берсді.</w:t>
        <w:br/>
        <w:t>Сол жерде кейбір бектер сұлтандықты атабек Қалауынға ұсы-</w:t>
        <w:br/>
        <w:t>нады, алайда айлалы мәмлүк: "Мен өзім үшін, Беркеханнан мсмлс-</w:t>
        <w:br/>
        <w:t>кетті қызғанып, сұлтандыққа ұмтылған жоқпын. Тәртіп, Ислам әс-</w:t>
        <w:br/>
        <w:t>керінің айбаты үшіш жастар алға шығып, үлкендер мен басшылар-</w:t>
        <w:br/>
        <w:t>ды басынбасын, әскер мүлдесі жоғары қоЙйылсып деп әрекег с М.</w:t>
        <w:br/>
        <w:t>Ең бастысы билік Байбарыс сұлтанның тұқымдарының уысынан</w:t>
        <w:br/>
        <w:t>шықиасын”", -- деп биліктен бас тарады. Қалауын осы қадамымен</w:t>
        <w:br/>
        <w:t>бұрқ етс қалайын деп тұрған бүліктің алдын алады. Берксхаппып</w:t>
        <w:br/>
        <w:t>орнына жеті жасар інісі Саламын! таққа "малик адил" - әділетті</w:t>
        <w:br/>
        <w:t>патша деген титулмен отыргызылып, барлық бектер оған адалдық</w:t>
        <w:br/>
        <w:t>антын береді.</w:t>
        <w:br/>
        <w:t>Һайбарысүлы Саламынп Египетті билеген алтыншы, қүлдық таң-</w:t>
        <w:br/>
        <w:t>басы тимеген үшінші (Айбекұлы Әли мен тугап ағасы Беркеханнан</w:t>
        <w:br/>
        <w:t>кейін) түркі патшасы саналады, алайда жеті жасар сұлтанның билігі</w:t>
        <w:br/>
        <w:t>Тек қағаз жүзінде еді. Аты сұлтан болғанымен заты ғана бар еді.</w:t>
        <w:br/>
        <w:t>Жоғарыда айтылғандай Байбарыстың бектерінен сескенген Қа-</w:t>
        <w:br/>
        <w:t>лауын биліккс тікслей таласуға жүрексінгенмен көздеген мақса-</w:t>
        <w:br/>
        <w:t>ТынНа өте шебер қол жеткізеді. Беркехан тақтан түсіріліп, орнына</w:t>
        <w:br/>
        <w:t>кәмелетке толмаған Саламыштың отыруы, Қалауынның қолына</w:t>
        <w:br/>
        <w:t>бар билікгің көшуі оған Байбарыс мәмлүктеріп мацызды мансап-</w:t>
        <w:br/>
        <w:t>тардан ығыстырып, олардың мемлекеттік іске тікелей әсерлерін</w:t>
        <w:br/>
        <w:t>жоюға мүмкіндік береді. Байбарысттң емшектес бауыры Байсары,</w:t>
        <w:br/>
        <w:t>Аққүш және Айтемірлер Қалауын жолындағы басты кедергі еді.</w:t>
        <w:br/>
        <w:t>Табиғатынан сері, аңқұмар, сауықшыл Байсары Беркехан тақтан</w:t>
        <w:br/>
        <w:t>түскен соң сән-салтанат өмір кешіп, саяси істерден уақытша болса</w:t>
        <w:br/>
        <w:t>239</w:t>
        <w:br/>
        <w:t>Екі жақ енді біржолата ымырасыз шайқастан құтыла алмайтынын</w:t>
        <w:br/>
        <w:t>түсіпіп, соғай тас-түйіп бекінеді.</w:t>
        <w:br/>
        <w:t>Соған қарамастан, Беркехан өзінің бас бектерге қарсы іс-әре-</w:t>
        <w:br/>
        <w:t>кеттерінде артық кеткендігін түсінеді. Әлі дс өзінің жағында жүр-</w:t>
        <w:br/>
        <w:t>тен Сұнқар арқылы бүлікшіл бектермен келісімге келуге әрекет</w:t>
        <w:br/>
        <w:t>жасап, Сұңқарлы Байсары мен Қалауынға кездесуге жұмсағанмен</w:t>
        <w:br/>
        <w:t>ол құр қол қайтып келеді. Бұл жолы олар "Бел кетсіп, пе белбеу</w:t>
        <w:br/>
        <w:t>кетсін" деген ұстаныммен сұлтанмен ешқашан бітімге келмей-</w:t>
        <w:br/>
        <w:t>тіндерін ашық білдіреді.</w:t>
        <w:br/>
        <w:t>Сонда баласының тығырыққа тірелгенін корген анасы: “Олар-</w:t>
        <w:br/>
        <w:t>ға мен озім барайын. Әйел затын ссепке алатын шығар, сонлықтан</w:t>
        <w:br/>
        <w:t>көңіл бөлетін шығар деп ойлаймын", - деп бектермен келіссөздер</w:t>
        <w:br/>
        <w:t>жүргізуге өзі бастап барады. Алайда, бектер айтқандарынан қайі-</w:t>
        <w:br/>
        <w:t>пайды, Беркеханпың анасы салы суға кетіп қайтады.</w:t>
        <w:br/>
        <w:t>Кейбір деректерге қарағанда бүлікшіл бектер бастаған мәмлүк</w:t>
        <w:br/>
        <w:t>әскері және сұлтанның жанынан кетіп қалған мәмлүктер Каирлі</w:t>
        <w:br/>
        <w:t>бетке алып көтерілгенде Қарсұңқар бастаған сұлтанның шешесі</w:t>
      </w:r>
    </w:p>
    <w:p>
      <w:r>
        <w:t>Беркеханның қызы (сүлтан нағашы атасымен аттас) ханым баста-</w:t>
        <w:br/>
        <w:t>ғай көш олардың соңынан жедел аттанады. Ханымның келе жат-</w:t>
        <w:br/>
        <w:t>қанын естіген бас бектер тоқтап, сұлтанның шешесінің алдынан</w:t>
        <w:br/>
        <w:t>шығады. Олар Тізерлеп, маңдайларын жерге тигізіп, сұлтан Байба-</w:t>
        <w:br/>
        <w:t>рыстың әйелін құрметпен қарсы алады. Олар хапымның аяғының</w:t>
        <w:br/>
        <w:t>астыңа түсетін киіз үйге дейін неше түрлі мата жайып, үлкен құр-</w:t>
        <w:br/>
        <w:t>мет көрсетеді.</w:t>
        <w:br/>
        <w:t>Сұлтанның шешесі орналаскан соң бас бектер ханыммен бас</w:t>
        <w:br/>
        <w:t>қосып, бітім жайын сөз етеді. Ханым бектерге сыпайы, олардың</w:t>
        <w:br/>
        <w:t>мәмлүк иерархиясындағы орындарына лайық тіл катып, әдеппен</w:t>
        <w:br/>
        <w:t>сөйлеседі. Әңгіменің ыңғайын байқаған ханым оларга: “Мақсат-</w:t>
        <w:br/>
        <w:t>тарың билікті алу болса алыңдар, бірақ маған, балама тимеңдер.</w:t>
        <w:br/>
        <w:t>Өздерің таңдаған жакқа кетейік, бірақ, ол жақта бізді кинамац-</w:t>
        <w:br/>
        <w:t>дар”, - дейді. Қалауын ханымның түпкі ойын барлаған сөздеріне:</w:t>
        <w:br/>
        <w:t>"Бұл - біздің мақсатымыз емсс, дертіміздің дауасы смес. Балан-</w:t>
        <w:br/>
        <w:t>ның патшалығын тартып алу ойымызда -жок. Сенің бауыр стінді</w:t>
        <w:br/>
        <w:t>қинау ойымызда Жоқ" - деп ант-су ішеді.</w:t>
        <w:br/>
        <w:t>Сол жерде Қалауын өзін ақтай сөйлеп, сұлтаннын оғап және</w:t>
        <w:br/>
        <w:t>оның қостастарына істегендерін жыр қылып айтады. Оның үстіне</w:t>
        <w:br/>
        <w:t>Күндік жеткізгендей сұлтанның оның жер иеліктерін тартып алып,</w:t>
        <w:br/>
        <w:t>шын берілгендігіне қарамастан өзін қамауға алуға ауғанын сұлтан-</w:t>
        <w:br/>
        <w:t>ның шсшесіңс хабарлайды. Сұлтанның әдет бойынша жорықтан</w:t>
        <w:br/>
        <w:t>келе жатқан әскерді қарсы алмай қайтып кетуі осы хабарлардың</w:t>
        <w:br/>
        <w:t>230</w:t>
        <w:br/>
        <w:t>ермей шеттеп барып, не бүлікшілер жағына шықпай, не жас сұлтан-</w:t>
        <w:br/>
        <w:t>ға жақтаспай әліптің артын бағады. Сұлтанның Камнрге келе жатқа-</w:t>
        <w:br/>
        <w:t>нын естіген бүлікшіл бектер сұлтанның қамалға кіруіне жол бермеу</w:t>
        <w:br/>
        <w:t>үшін қала қақпаларының алдына шолғыншылар шығарып, қалаға</w:t>
        <w:br/>
        <w:t>келетін жолдардың барлығын бақылауға алады. Жас сүлтанның</w:t>
        <w:br/>
        <w:t>бағына қарай сол күні қатар келе жатқан екі адам бірін-бірі көре</w:t>
        <w:br/>
        <w:t>алмайтын қалың тұман түсіп, бекетте тұрғандар сұлтанның қала</w:t>
        <w:br/>
        <w:t>қақпаларының біріне келіп кіргендігін байқамай қалады. Сенімді</w:t>
        <w:br/>
        <w:t>мәмлүктері құпиясөз арқылы қақпаны ашып, сұлтанды қамалға</w:t>
        <w:br/>
        <w:t>кіргізіп алады.</w:t>
        <w:br/>
        <w:t>Ал тарихшы Ибн Тәңірбердінің (1470ж.қ.б.) айтуы бойынша,</w:t>
        <w:br/>
        <w:t>сұлтан Беркехан қасында аздаған мәмлүктер қалғандығына қара-</w:t>
        <w:br/>
        <w:t>мастан қамалга қайткен жагдайда да кіру үшін аттаңып кетеді деп</w:t>
        <w:br/>
        <w:t>көрсетеді. Қамал сыртынан келген топ бүлікшіл мәмлүктердің</w:t>
        <w:br/>
        <w:t>қарауылдарымен бетпе-бет келіп, шайқас орын алады. Сұлтанның</w:t>
        <w:br/>
        <w:t>сенімді мәмлүгі Санжар қарсы топтың арасын жарып өтіп қамал-</w:t>
        <w:br/>
        <w:t>ға кіреді де, қамал ішінен сұлтанның байрағын алып птығып, қа-</w:t>
        <w:br/>
        <w:t>малға сұлтаннын жолын ашады.</w:t>
        <w:br/>
        <w:t>Санжар ол-Халаби туралы тарихи шығармалар бӨсттерінде</w:t>
        <w:br/>
        <w:t>көптеген дерсктер кездеседі. Мәмлүк бас бектерінің бірі, кезінде</w:t>
        <w:br/>
        <w:t>сұлтан Байбарысқа қарсы бүлік шығарған, кейін оның Өнлігін</w:t>
        <w:br/>
        <w:t>мойындап, кешірімге иеленген атақты бек. Ұзын дойлы, шайқас-</w:t>
        <w:br/>
        <w:t>тардың бірінде садақ оғы тиіп сол көзінен айырылған дей</w:t>
        <w:br/>
        <w:t>көрсетіледі. Дапқты, ер жүрек, қайратты мәмлүк. Санжар Байба-</w:t>
        <w:br/>
        <w:t>рыс сұлтан кезінде кызметтен үйіне қайтын ксагсндс аттан түспей</w:t>
        <w:br/>
        <w:t>қолына темір найза алып әр түрлі қимылдар жасайды екен. Кене-</w:t>
        <w:br/>
        <w:t>сары ханнын інісі сұлтан Наурызбай пайзасының ұшымен жердегі</w:t>
        <w:br/>
        <w:t>құмалақты шаншып алып жаттығатыны секілді, бұл інжір Жемісін</w:t>
        <w:br/>
        <w:t>асқан ептілікпен түйреп алып шеберлігін тұрақты түрде шыңдай-</w:t>
        <w:br/>
        <w:t>тын Одан сон аттап түсіп қолына тсмір сүйменді алып оңға, солға</w:t>
        <w:br/>
        <w:t>айналдырып дене шыныктыру кимылдарын жасайтындығымен</w:t>
      </w:r>
    </w:p>
    <w:p>
      <w:r>
        <w:t>белігілі бек. Санжар жаттығуларын аяқтаған соң жуынып-шайы-</w:t>
        <w:br/>
        <w:t>нып асқа отырады да, бір қойды бір өзі жейді. Санжар тоқсан екі</w:t>
        <w:br/>
        <w:t>жыл өмір сүреді. Отын өзінде батырлардың армандайтынындай</w:t>
        <w:br/>
        <w:t>жорықта жүрін, ат үстінде қаза табады. «Халил сұлтаппыц тұсын-</w:t>
        <w:br/>
        <w:t>да 1293 жылы Рум каласын алу шайқасына ка тысып, науқаста-</w:t>
        <w:br/>
        <w:t>нып калады. Мысырға зембілмен жеткізіліп, жеті күннен соң жан-</w:t>
        <w:br/>
        <w:t>ТӘСІЛІМ етеді.</w:t>
        <w:br/>
        <w:t>Әңгіме тақырыбына қайта оралатын болсақ, сұлтанның уыс-</w:t>
        <w:br/>
        <w:t>тарынан шығын кеткендігін көрген бектер қамалды толық қор-</w:t>
        <w:br/>
        <w:t>233</w:t>
        <w:br/>
        <w:t>сіздігін көрсетіп алады. Мәмлүктердің бір тобының сұлтанға қарсы</w:t>
        <w:br/>
        <w:t>шығуың ішкі ойлары теріс бектер шебер колдана біледі. Бас бек-</w:t>
        <w:br/>
        <w:t>тердің ішкі есептерінін бөлек екендігі олардың сұлтан тартқан ша-</w:t>
        <w:br/>
        <w:t>паннан бас тартып, "Біз өзіміз үшін смес, бүкіл әскер үшін сөйлеп</w:t>
        <w:br/>
        <w:t>жүрміз, қалайша сұлтанның шапанын иытымызға жабамыз, мәм-</w:t>
        <w:br/>
        <w:t>дүкгердін көпшілігииң сұлтанға қаны қайнап жүр", - деп мәмлүк-</w:t>
        <w:br/>
        <w:t>тердің атын жамыла сөйлегендігінен көрінеді. Бірақ, тартыс аяғын-</w:t>
        <w:br/>
        <w:t>даекі жақ та ортақ келісімге келіп, ушыққан мәселені бейбіт жол-</w:t>
        <w:br/>
        <w:t>мен шешуге бәтуаласады. Сұлтан бектерге ашық та, жасырын да</w:t>
        <w:br/>
        <w:t>ешқандай жамандық жасамауға уәде береді. Көңілдері толған бек-</w:t>
        <w:br/>
        <w:t>тер әскерлерін таратып, өз иеліктеріне қайтады да екі арадағы қа-</w:t>
        <w:br/>
        <w:t>тынастарда біршама уақытқа тыныштық орнайды.</w:t>
        <w:br/>
        <w:t>1279 жылы Беркехан Сириядағы иеліктеріне баруға шешім ҡа-</w:t>
        <w:br/>
        <w:t>былдайды. Көктем айларының бірінде әскерімен Дамаск қаласы-</w:t>
        <w:br/>
        <w:t>на кіріп, әкесінің сарайына келіп түседі. Шам қаласы мәмлүк дәс-</w:t>
        <w:br/>
        <w:t>түрі бойынша безеніп, халық даңқты БаЙбарыстың баласын қуапа</w:t>
        <w:br/>
        <w:t>қарсы алады. Әл -Айни (ХІУ-ХУғ.у "Халық әкесін жақсы көрген-</w:t>
        <w:br/>
        <w:t>діктеп Беркеханды оле куанып қарсы алды", - деп корсетеді.</w:t>
        <w:br/>
        <w:t>Беркехан әкесінің кезінде сол кездегі саяси-экономикалық</w:t>
        <w:br/>
        <w:t>жағдайларға байланысты салған кейбір салықтары мен алымдарын</w:t>
        <w:br/>
        <w:t>жойып, халықтың ризашылығына бәлснеді. Ол осы сапар бары-</w:t>
        <w:br/>
        <w:t>сында әкесінің басына тұрғызып жатқан мазардың жұмыстарын</w:t>
        <w:br/>
        <w:t>жеке өзі қадағалап, әке алдындағы парызын орындайды. (Дамаскі-</w:t>
        <w:br/>
        <w:t>дегі сұлтан Байбарыстың мазары осы заманға дейін бүтін жеткен).</w:t>
        <w:br/>
        <w:t>Сол кездегі жағдайдың жалпы сипаттамасын "Бүл жыл ерекше</w:t>
        <w:br/>
        <w:t>еді. Барлық жерлерде тартыс күшейді. ран ел Ханлары бір-бірі-</w:t>
        <w:br/>
        <w:t>мен шайқасып, көп адамдар өлді. Жағалаудағы кресшілер мен арал-</w:t>
        <w:br/>
        <w:t>дагы крсспплер бір-бірімен ата жауларындай ұстасып, көшпелі</w:t>
        <w:br/>
        <w:t>арабтар да бір-бірімен қанды шайқастар жүргізіп жатты. Сонымен</w:t>
        <w:br/>
        <w:t>қатар, Байбарыстың бектерінін арасында да ауызбіршілік жоқ еді”, -</w:t>
        <w:br/>
        <w:t>Деп әл-Айни дәл береді.</w:t>
        <w:br/>
        <w:t>Сол заманның тарихшылары сұлтан момлүк мемлекетінің ГПам-</w:t>
        <w:br/>
        <w:t>Дағы иеліктеріне тікелей қауіп төндіретін ел хандарға қарсы Бай-</w:t>
        <w:br/>
        <w:t>сары, Кіші Арменияға қарсы Қалауын бастаған қол жұмсайды деп</w:t>
        <w:br/>
        <w:t>көрсетеді. Бас бектер жорықта жүргенде сүлтанның сенімді хасак-</w:t>
        <w:br/>
        <w:t>Тары оларға іштей қастандық торын құрып, Байсары мен Қалауын-</w:t>
        <w:br/>
        <w:t>ды жеке-жеке түтқынға алуға тырысады.</w:t>
        <w:br/>
        <w:t>Алайда, сұлтан басты екі қарсыласы Байсары мен Қалауынды</w:t>
        <w:br/>
        <w:t>Тұтқынға алу үшін әрқайсысына бес мыңнал кол беріп жорыққа</w:t>
        <w:br/>
        <w:t>аттандырмас еді. Сұлтан мен бектердің арасындағы қатынастар-</w:t>
        <w:br/>
        <w:t>227</w:t>
      </w:r>
    </w:p>
    <w:p>
      <w:r>
        <w:t>шауға алып, ішке су мен азық-түлік жібермей текетірес одан әрі</w:t>
        <w:br/>
        <w:t>жалғасады</w:t>
        <w:br/>
        <w:t>Қалауын, Байсары, Айтумыш, Айтегін, Бектас, Білік Айдемири,</w:t>
        <w:br/>
        <w:t>Сүңқар Бектұт, Санжар, Балапан Хабитши, Бектас Наджами,</w:t>
        <w:br/>
        <w:t>Күштоғды, Балапан Нарунн, Бөжке, Байбарыс Рашиди, Күнтоғды</w:t>
        <w:br/>
        <w:t>Уазири, Йақуба Шаһрузури, Айтумыш Атласхан, Байтуған Рукни,</w:t>
        <w:br/>
        <w:t>Бектұт Атабек, Күшптоғды, Бектұт Жүрмек, Байбарыс Тоқсуа,</w:t>
        <w:br/>
        <w:t>Күндік Наиб, Айбек, Сұңқар, Сүңқарша, Құлыншақ Заһири, Са-</w:t>
        <w:br/>
        <w:t>тылмас, Қошқар Хамауи және кіші бектер, онбасылар, сұлтанның</w:t>
        <w:br/>
        <w:t>күзетші мәмлүктері қамалды құрсауға алуға қатысып, бекініске</w:t>
        <w:br/>
        <w:t>ешкімді кіргізбей не шығармай тұрады.</w:t>
        <w:br/>
        <w:t>Жас сұлтапның сорына қарай қамал ішіндегі сұлтан хасакилері</w:t>
        <w:br/>
        <w:t>меп бектері арасында тағы да шатақ бұрқ етіп, кейбір бектер камал-</w:t>
        <w:br/>
        <w:t>дан қашып шығып, бүлікшілердің қатарына қосылады. Тарихшы</w:t>
        <w:br/>
        <w:t>Абу әл-Фиданың көрсетуі бойынша сұлтанныц бас бектермен,</w:t>
        <w:br/>
        <w:t>кейін Күндікпен қатынасының шиеленісуіне себепкер болған Ла-</w:t>
        <w:br/>
        <w:t>шын Зинидің өзі де иесін тастап қамалдан басқалармен бірге қанып</w:t>
        <w:br/>
        <w:t>кетсді. Осы мезеттен бастап таразының басы кімнің пайдасына</w:t>
        <w:br/>
        <w:t>қарай ауғанын сезген солқылдақ мәмлүктер біртс-бірте қамалдап</w:t>
        <w:br/>
        <w:t>қашып, қарсы жаққа қосылып жатады. Сұлтап Беркеханның жағ-</w:t>
        <w:br/>
        <w:t>дайы күннен-күнге қиыпдап, тордағы арыстандай арпалысқа тү-</w:t>
        <w:br/>
        <w:t>седі. Қасындағы хасаки бектердің әлсіздігін корген, арқа сүйер</w:t>
        <w:br/>
        <w:t>ешкім қалмағанына бармағын шайнаған, айласы таусылған сұлтан</w:t>
        <w:br/>
        <w:t>өзі қамауға тастаған Санжарды қапастан шығарып, одан пе істеу</w:t>
        <w:br/>
        <w:t>керек деп ақыл сұрайды. Санжар омірі ат үстінде өткеп жауынгер</w:t>
        <w:br/>
        <w:t>болғандықтан жауынгердің сөзін айтады. Ол сұлтанға мәмлүк-</w:t>
        <w:br/>
        <w:t>теріңді маған бер, мен қамалдан шығып, оларға карсы шабуыл жа-</w:t>
        <w:br/>
        <w:t>сайын дейді. Сұлтан мәмлүктердің аздығынан ба, әлде қан төгіске</w:t>
        <w:br/>
        <w:t>барғысы келмейлі ме опың ұсынысын қабыл алмайды.</w:t>
        <w:br/>
        <w:t>Сонында сүлтан, сртегілерде айтылатындай, бүлікшілерге пат-</w:t>
        <w:br/>
        <w:t>шалығының жартысын беруге дайындығын білдіреді. Оларга</w:t>
        <w:br/>
        <w:t>елшінер жолдап, оларға Сирияһы толык беруге келісімін білдіреді.</w:t>
        <w:br/>
        <w:t>Алайда, биліктің негіздерін еркін шайқалтқан бектер сұлтанның</w:t>
        <w:br/>
        <w:t>ерікті түрде тактан бас тартып, мемлекеттің астанасынан кетуін</w:t>
        <w:br/>
        <w:t>талап стіп тұрып алады. Жағдайдың біржолата теріс өрбитініне</w:t>
        <w:br/>
        <w:t>көзі жеткен Беркехан кезіңде әкесі сұлтан Байбарыс көрегендікпен</w:t>
        <w:br/>
        <w:t>болашакта балаларының керегіне жарар деп, мол қазына жинаған</w:t>
        <w:br/>
        <w:t>қазіргі Иорданияның жеріндегі Карак қамалын сұрап, Қалауын мен</w:t>
        <w:br/>
        <w:t>Байсарыға үлкен басып кішірейтіп өтініш жасайды.</w:t>
        <w:br/>
        <w:t>Осы оқиганың түйіні туралы келесі бір болжам бойынша сұлтан</w:t>
        <w:br/>
        <w:t>мәмлүктердің ойыншығына айналған халифаны бектерге жұмсай-</w:t>
        <w:br/>
        <w:t>234</w:t>
        <w:br/>
        <w:t>белгісіз, Байсары мен Қалауынға іні тартатын. Мүмкін, оның себебі</w:t>
        <w:br/>
        <w:t>ол Қалауынның туған бажасы екендігінде шығар?</w:t>
        <w:br/>
        <w:t>Күндік шын мәнінде бас бектер жағына қашып шыққан еді.</w:t>
        <w:br/>
        <w:t>Себебі сұлтаннын сн жақын Лашын мен Күндік арасында тартыс</w:t>
        <w:br/>
        <w:t>шиеленісіп, сұлтап Күндікті орнынан алып тастағанда оны хасак</w:t>
        <w:br/>
        <w:t>бектер өлтіруге бст бұрады. Оны Сұңқар арашалап қалады да опы</w:t>
        <w:br/>
        <w:t>өзімен бірге алып кетеді. Келесі күні Күндікке Алеппо қаласында</w:t>
        <w:br/>
        <w:t>қырықбасылық бек мансабы берілгендігі туралы сұлтанның жар-</w:t>
        <w:br/>
        <w:t>лығы шыққанымен, ол біраз күн өзін ажалдан құтқарып қалған</w:t>
      </w:r>
    </w:p>
    <w:p>
      <w:r>
        <w:t>Сұүңкардың қасында жүріп, жорыққа аттандырылған әскерлер кері</w:t>
        <w:br/>
        <w:t>қайтқаны туралы хабарды естісімен олармен кездесу үшін суыт</w:t>
        <w:br/>
        <w:t>аттанып кетеді. Сұлтанға қаны қарайған Күндік қасына өзінің қан-</w:t>
        <w:br/>
        <w:t>дастарын ертіп Байсары мен Қалауынның алдынан шығады. Шы-</w:t>
        <w:br/>
        <w:t>тып қана қоймайды "Сұлтан Беркехан сендерді Мысырға қайтқан</w:t>
        <w:br/>
        <w:t>соң қамауға алуға, бас бектердің біреуін қалдырмауға бекініп отыр.</w:t>
        <w:br/>
        <w:t>Сендердің исліктеріңді хасак бектерге боліп берді", - деп Ибн</w:t>
        <w:br/>
        <w:t>Айбек көрсеткендей, Күндік от үстіне май құя барады.</w:t>
        <w:br/>
        <w:t>Мәмлүк тәртібі бойынша, жорықтан қайтқан әскерді сап түзеп</w:t>
        <w:br/>
        <w:t>сұлтан алдына әкелуге дайындалып жатқап әмірлер, сұлтанның</w:t>
        <w:br/>
        <w:t>жас бектердің айтқанына контіштігін білгендіктен, бұл хабарды</w:t>
        <w:br/>
        <w:t>еспіген соң Дамаск қаласының түбіне тоқтайды. Осымен сүлтан</w:t>
        <w:br/>
        <w:t>мен бас бектер арасындағы ең күрделі және соцгы текс-тірес бас-</w:t>
        <w:br/>
        <w:t>талып кетелі.</w:t>
        <w:br/>
        <w:t>Күндік жеткізген хабардан секем алған Байсары мен Қалауын</w:t>
        <w:br/>
        <w:t>сүлтанға жаушы жолдап, өздерінің қала түбінде тұрғандығын</w:t>
        <w:br/>
        <w:t>Күндік сұлтанпын жақын бегі Лашынға арызлынып келгендігін,</w:t>
        <w:br/>
        <w:t>сондықтан оқиғаның анық-қанығына көз жеткізу үшін Латтынды</w:t>
        <w:br/>
        <w:t>оларға жұмсауды сұрайды.</w:t>
        <w:br/>
        <w:t>Бектердің сұлтанға осындай талап қоюуы мәмлүк дәс рінде</w:t>
        <w:br/>
        <w:t>құлақ естіп, көз көрмеген оқиға еді. Бұл бір жагыпап, бас бектердің</w:t>
        <w:br/>
        <w:t>жас сұлтанды басына бастағандыгының белгісі болса, скінші жа-</w:t>
        <w:br/>
        <w:t>ғынап, оның тәжірибесіз жас бектердің жетегінде кеткендігін</w:t>
        <w:br/>
        <w:t>көрсетеді. Хатта олар сұлтанға: "Ақылыңды жеңіп алған әлгі ха-</w:t>
        <w:br/>
        <w:t>сак бектері? тарат. Қасыншап қу. Біз келіп сенімен бітім жасай-</w:t>
        <w:br/>
        <w:t>мыз" - деп әлі де болса бар кінәні сұлтан айналасынан іздейді.</w:t>
        <w:br/>
        <w:t>Алайда, сұлтан сенімді бегі Лашыпды жібермейді. бас бектердің</w:t>
        <w:br/>
        <w:t>айтқапына көнбейді. Қайта астыртып түрде хат жолдап, әкесі Бай-</w:t>
        <w:br/>
        <w:t>барыстың мәмлүк әскерінің ішіндегі бектерін өз жағына тартуға</w:t>
        <w:br/>
        <w:t>Әрекет жасайды. Қырсыққан; қа, сұлтапның хатын апарғап жаушы</w:t>
        <w:br/>
        <w:t>дәл Кү ндіктің қолына түсіп, біраз бектердің бас! тарына қау іп төнеді.</w:t>
        <w:br/>
        <w:t>229</w:t>
        <w:br/>
        <w:t>Ибн Абдузаһирдың (1223-1292) айтуы бойынша "күйеуін ерекше</w:t>
        <w:br/>
        <w:t>сүйген жұбайы қатты қайғырып, көзінің жасы кеппей, калгап</w:t>
        <w:br/>
        <w:t>омірін аза тұтып дүнисден өтті”.</w:t>
        <w:br/>
        <w:t>Күйеуін өлердей жақсы корген қызы қосағының өліміне қатты</w:t>
        <w:br/>
        <w:t>қайғырып, күйеуге шықпастан, Беркеханды жоқтап жылаумен, қал-</w:t>
        <w:br/>
        <w:t>ған өмірін өткізген. Сұлтанның адал жары шамамен он жылдап</w:t>
        <w:br/>
        <w:t>соң өмірін өксікпен аяқтайды.</w:t>
        <w:br/>
        <w:t>"Сұлтан Берксехан - салтанатты, мырза, қолы ашық сұлтан.</w:t>
        <w:br/>
        <w:t>Бодан халыққа әділ ақсүйектерге болсын, қара халыққа болсып</w:t>
        <w:br/>
        <w:t>жайлы, сұрағанның мәселін қайтармайтын, өзі қарапайым, жылы</w:t>
        <w:br/>
        <w:t>шырайлы, ақкөңіл Өте тәрбиелі, зұлымдық, қатыгездік қанында</w:t>
        <w:br/>
        <w:t>жоқ. Халыққа шапағат, мейірімі мол сөзі жылы, жақсылық жасау-</w:t>
        <w:br/>
        <w:t>ға ұмтылатын, құліреті бола тұра қан төгуден алыс сді. Қамалға</w:t>
        <w:br/>
        <w:t>соңғы рет кірген түні кәнизәктарынын бірі ұл тапқан еді. Сыпайы-</w:t>
        <w:br/>
        <w:t>дықты жақсы көретін Адамдарға көп сый-сияпат көрсететін”, -- деп</w:t>
        <w:br/>
        <w:t>мақтайды тарихшылар сүлтанды. Иби Йиас (1448-1524) "тур әде-</w:t>
        <w:br/>
        <w:t>мі, келбетті жас жігіт" - деген жолдарды қосады.</w:t>
        <w:br/>
        <w:t>Келесі жылы, яғни 1281 жылдың 21-шілдесінде Беркеханның</w:t>
        <w:br/>
        <w:t>мейітіп шешесі табытқа салып, сұлтан Байбарыстың Дамаскідегі</w:t>
      </w:r>
    </w:p>
    <w:p>
      <w:r>
        <w:t>медресесіндегі күмбездің ішіне әкесінің зиратының қасына қояды.</w:t>
        <w:br/>
        <w:t>Сұлтан Қалауын жанында қазылар, ғұламалар, карилер, уағызшы-</w:t>
        <w:br/>
        <w:t>лар бар күйеу баласыпың денесін қоюға қатысады. Осы оқиғаны</w:t>
        <w:br/>
        <w:t>көзімен көрген мәмлүк хатшысы Шафиғ ибн Әлидің жазғанын то-</w:t>
        <w:br/>
        <w:t>лық беруді жон көрдік. "Беркеханның қазасы жөнінде хабар келіп</w:t>
        <w:br/>
        <w:t>жеткенде неміз сұлтан екі көзі жасқа бұланып, ең қымбатты ада-</w:t>
        <w:br/>
        <w:t>мын жогалтқандай қатты қайғырды. Көңіл айтып кешендерді қа-</w:t>
        <w:br/>
        <w:t>былдап, кіреберісте отырды.</w:t>
        <w:br/>
        <w:t>Осы жылы иеміз джиһал жолында Дамаскіге шыққанда</w:t>
        <w:br/>
        <w:t>Беркеханнын шешесінен баласыпың сүйегін Дамаскіге әкеліп,</w:t>
        <w:br/>
        <w:t>әкесінің қасына қоюға рұқсат сұраған жаушы келді. Сұлтан оған</w:t>
        <w:br/>
        <w:t>оз келісімін берді. Беркехатшың сүйегі Дамаскіге түнде келіп жет-</w:t>
        <w:br/>
        <w:t>кенде, исміз мемлекеттін барлық үлкен және кіші әмірлеріне кол-</w:t>
        <w:br/>
        <w:t>дарына май шам алып, марқұм сұлтапның мәйіті салынған табыт-</w:t>
        <w:br/>
        <w:t>ты алып жүруге әмір берелі. Иеміз сұлтан қамалдан шығып, сұлтан</w:t>
        <w:br/>
        <w:t>Байбарыстын мазарына барып, михрабында отырды. Беркеханның</w:t>
        <w:br/>
        <w:t>дешесін алып кіргені корген сұлтан орнынан тұрды. Патша елге</w:t>
        <w:br/>
        <w:t>білдіргісі келмей өзін-өзі ұстағанымен екі көзі жасқа толып кетті.</w:t>
        <w:br/>
        <w:t>Әмір Айбекке жас сұлтанның депссін өз қолымеп коюға әмір берлі.</w:t>
        <w:br/>
        <w:t>Ол әмірге мойынсұнды. Әкесінің касына қойылды, Құран аяттары</w:t>
        <w:br/>
        <w:t>үзліксіз оқылып тұрды.</w:t>
        <w:br/>
        <w:t>дың кенеттен кайта ушығуы сұлтанның сенімді мәмлүктері сана-</w:t>
        <w:br/>
        <w:t>латын хасакилердің өрелерінің қысқалығыпан екендігін оқиғалар-</w:t>
        <w:br/>
        <w:t>дың кейінгі орбуі айқын көрсетіп берселі. Екі бектің сақадай сай</w:t>
        <w:br/>
        <w:t>мыңдықтардың басында түруы олардың қаһары күшті мәмлүк сұл-</w:t>
        <w:br/>
        <w:t>танымен текетіресте жеңімпаз шығуларын қамтамасыз етеді.</w:t>
        <w:br/>
        <w:t>Сонымен, сүлтап Беркехап Дамаск қаласында түрғанда қасын-</w:t>
        <w:br/>
        <w:t>да бас бектер Санжар және атақты Сүңқар ғана бартұғын. Екеуі</w:t>
        <w:br/>
        <w:t>де жақында қамаудан босатылған, барлық жер иеліктерінен айы-</w:t>
        <w:br/>
        <w:t>рылған, иелеріне іштей өкпелі, алайда, өздерінің ұстаздарының</w:t>
        <w:br/>
        <w:t>ұлына деген алалдықтарынан әлі айнымаған еді. Сұлтанның қасып-</w:t>
        <w:br/>
        <w:t>да Байбарыстың атақты бсктеріпеп тек Сұңқар Гикрити, Лашын</w:t>
        <w:br/>
        <w:t>Зини, Айтемір Дауадар және басқа кіші бектер жүреді.</w:t>
        <w:br/>
        <w:t>Жалпы алғанда. көп жағдайлардың белгілі бір бағытта орбуіне</w:t>
        <w:br/>
        <w:t>көбіне кездейсоқ оқиғалар әсер етіп отырады. Бұл жолы Да солай</w:t>
        <w:br/>
        <w:t>болады - сұлтанның орыпбасары Күндік пеп хасаки бектер ара-</w:t>
        <w:br/>
        <w:t>сында жанжал бұрқ сте қалады, басқаша айтқанда тақ. жалпы ал-</w:t>
        <w:br/>
        <w:t>ганда, билік төңірегінде орын алатып ішкі тартыс сырт көзге</w:t>
        <w:br/>
        <w:t>көрінеді. Сұлтанның орынбасары Күндіктің маңайына Байбарыс-</w:t>
        <w:br/>
        <w:t>тың бұрынғы қару тасушылары татар мәмлүктер топтасып, атал-</w:t>
        <w:br/>
        <w:t>тап бектер жағына кыпшақтар топтасып, екі жақ қанжығада көрі-</w:t>
        <w:br/>
        <w:t>сстіндей жағдайга жетеді. (Сол дәуірдін мүсылман тарихшылары-</w:t>
        <w:br/>
        <w:t>ның еңбектерінде Хулагу ханның иеліктерінен қыпшақ мәмлүк-</w:t>
        <w:br/>
        <w:t>тердің қол астына саяси баспана іздеп келген нсмесс скі жақ ара-</w:t>
        <w:br/>
        <w:t>сындағы сансыз шайқастарда тұтқышға түскен түркілерді және</w:t>
        <w:br/>
        <w:t>олардың тұқымдарын “татар” деп атаған). Сұлтан қыпшақ</w:t>
        <w:br/>
        <w:t>бектеріне іш тартты деп ойлағап Күндік Сұңқардың араағайын-</w:t>
        <w:br/>
        <w:t>дығына қарамастан сұлтан алдына келуге сескеніп, түн жамылып</w:t>
        <w:br/>
        <w:t>қасындағы сенімді қару тасушылармеп Сис жорығынан қайтып</w:t>
        <w:br/>
        <w:t>келе жатқан Қалауыпға қарай қашып шығады. Сұлтан Берксхан</w:t>
        <w:br/>
        <w:t>оныц кеткен бағытын шамалап, Қалауынға оны қайтаруды талал</w:t>
        <w:br/>
        <w:t>еткеп хат жолдайды. Хатында "Күндік бск пеп жастар арасында</w:t>
        <w:br/>
        <w:t>үрыс шықты, ол соған ашуланып бір тон қару тасутылармен шы-</w:t>
        <w:br/>
        <w:t>ғып кетті. Бгер ол саған келсе көңілін жайландырып, маған ама-</w:t>
        <w:br/>
        <w:t>натпен қайтар”, - деп сыпайы түрде хат жазады. Сұлтан, калай</w:t>
      </w:r>
    </w:p>
    <w:p>
      <w:r>
        <w:t>болған жағдайда да, қашқын бекті қайтарып алуы керек еді, себебі,</w:t>
        <w:br/>
        <w:t>Күндік мемлекеттік құпияға қанық екінші тұлға.</w:t>
        <w:br/>
        <w:t>д Күткендей-ақ, Күндік сұлтанмен бірге өсіп, бір мектелте тәр-</w:t>
        <w:br/>
        <w:t>биеленгенлігіне қарамастан, жорықтан келе жатқан әскердің алды-</w:t>
        <w:br/>
        <w:t>нан шығып, екі бекке оларға қарсы ұйымдастырылып жатқан қас-</w:t>
        <w:br/>
        <w:t>тандық туралы айтып барады. Жалпы алғанда, Күндік, неге екендігі</w:t>
        <w:br/>
        <w:t>228</w:t>
        <w:br/>
        <w:t>растығын дәлелдейді дей келіп, Қалауын: "Осынша уақыт күті!</w:t>
        <w:br/>
        <w:t>отырғандығымыз - бізді қарсы алып өткенді түзесін дегеніміз,</w:t>
        <w:br/>
        <w:t>бірақ, ол олай істемеді. Одан соң біз сұлтан пиетін білдіріп сөз</w:t>
        <w:br/>
        <w:t>бергін деп әмір Апашыны жібердік, алайда ол уәде бермеді. Тоқ</w:t>
        <w:br/>
        <w:t>етерін айтқанда, біздің төмендегі шарттарымызға көнсеңдер жау-</w:t>
        <w:br/>
        <w:t>аптарыңды ертен кешке дейі осы жерде күтеміз. Біздің шартта-</w:t>
        <w:br/>
        <w:t>рымыз: бұрын әкесінің бектері болғандар тығып, басқа бектермен</w:t>
        <w:br/>
        <w:t>бірге жүрсін. бұрын мыңбасы долғандар мыцбасылармен бірге</w:t>
        <w:br/>
        <w:t>жүрсін, қатарда болгандар өз теңдерімен бірге қызмет стсін, Біз</w:t>
        <w:br/>
        <w:t>оның қызметіндегі мансаптарды өзіміз және балаларымыз аламыз"</w:t>
        <w:br/>
        <w:t>дейді. Бектер сұлтанның қайтадан хасаки әмірлердің жетегінде</w:t>
        <w:br/>
        <w:t>кеткендігін, олардың айтканын екі етпейтіндігін - қай бек олардың</w:t>
        <w:br/>
        <w:t>көңілінен шыкпаса ұстап не айдап жіберетіндігін айтады.</w:t>
        <w:br/>
        <w:t>Хасакилер сүлтанның билігін пайдаланын, иеленген жер иеліктерін</w:t>
        <w:br/>
        <w:t>кайтаруды және басқа да көптеген қатаң шарттар қояды.</w:t>
        <w:br/>
        <w:t>Сүлтанның шешесі бектерді мұқият тыңдап, олардын қойган</w:t>
        <w:br/>
        <w:t>шарттарын қабыл алады. Қиын әңгімс соңында көпті көргеп</w:t>
        <w:br/>
        <w:t>тәжірибелі мәмлүк ханымы Қалауынға назарын қадап: "Уа, Өйлер,</w:t>
        <w:br/>
        <w:t>(билер сөзі қолжазбада осылай түркіше жазылған) шейіт сұлтан</w:t>
        <w:br/>
        <w:t>Байбарыс егер қиыншылыққа ұшырасаң Қалауынға аЙт деп құпия</w:t>
        <w:br/>
        <w:t>осиет еткен еді. Рүмгс әлі кірген жоқпыз мен оған осы құпиямды</w:t>
        <w:br/>
        <w:t>аштым. Оған айттым екі күннен берг айта алмай жүр елім, ол са-</w:t>
        <w:br/>
        <w:t>ған көмектеседі дедім", - дейді. Сұлтан Қалауын: "Итарат дұрыс,</w:t>
        <w:br/>
        <w:t>бірақ мен өзіме қарсы, өзімді нанымнан айырып, қапасқа түсіруге</w:t>
        <w:br/>
        <w:t>көмектесе алмаймын", - деп жауап береді.</w:t>
        <w:br/>
        <w:t>Шешесі қайтып келіп, бектердің талаптарын жеткізгенде сұлтан-</w:t>
        <w:br/>
        <w:t>Шың қасындағылар: "Олардың бізді сенон ажырату мақсатының</w:t>
        <w:br/>
        <w:t>түбі - сені патшалықтан кетіру", - деп бас бектердің шарттарын</w:t>
        <w:br/>
        <w:t>қабылдамауға итермелейді. Бүлік шығаруға дайың тұрған бектерді</w:t>
        <w:br/>
        <w:t>көрген сұлтан екі оттың арасында қалғанын сезеді де көл ойланып,</w:t>
        <w:br/>
        <w:t>қасындагы хасақи бектердің сөзінс ауып, қарсы жақтың талапта-</w:t>
        <w:br/>
        <w:t>рын қабыл алудан бас тартады.</w:t>
        <w:br/>
        <w:t>Келісілген уақытта күтіп тұрғап Қалауын келесі күші қас қарая</w:t>
        <w:br/>
        <w:t>сұлтан жагынан жауап келмеген соң әскерімен дүрк көтеріліп,</w:t>
        <w:br/>
        <w:t>мәмлүк астанасы -- Каирге бет алады.</w:t>
        <w:br/>
        <w:t>Ал сұлтан осы арада біраз уақыт арпалысқа түсіп, соңында бү-</w:t>
        <w:br/>
        <w:t>Лікшіл бектермсн жеке өзі кездесіп, бітімге келуге тырысқанда</w:t>
        <w:br/>
        <w:t>олардың Каирді бетке алып көшіп ксткендері, көштің шаңының</w:t>
        <w:br/>
        <w:t>басылғандығына көзі жетеді. Қиын жағдайға душар болған жас</w:t>
        <w:br/>
        <w:t>сұлтанның қасынан бас бектер беделімен, қасындағы мәмлүктердің</w:t>
        <w:br/>
        <w:t>231</w:t>
        <w:br/>
        <w:t>Торт зат бар барлығы жақсы көргіің</w:t>
        <w:br/>
        <w:t>Жаратылған адамдарды бақыттан мас етуге -</w:t>
      </w:r>
    </w:p>
    <w:p>
      <w:r>
        <w:t>Кекілдіің бойы мсн Райсарының жүзі,</w:t>
        <w:br/>
        <w:t>Байбарыстың тісі мен Саламыштың шашы.</w:t>
        <w:br/>
        <w:t>1291 жылы (кейбір деректер бойынша одан әлдекайда бұрын)</w:t>
        <w:br/>
        <w:t>сұлтан Қалауылның баласы Халил сұлтан Байбарыстың жесірі меп</w:t>
        <w:br/>
        <w:t>екі баласы - Қызыр мен Саламышты Жерорта теңізі арқылы Визан-</w:t>
        <w:br/>
        <w:t>тия императорлығының астанасы Конетантинопольге кемемен жер</w:t>
        <w:br/>
        <w:t>аударып жібереді де, Саламыш 22 жасында сол жақта белгісіз жағ-</w:t>
        <w:br/>
        <w:t>дайларда өмірден озады.</w:t>
        <w:br/>
        <w:t>1296 жылы Байбарыстың қыздарының біріне үйленген әмір Ла-</w:t>
        <w:br/>
        <w:t>шын төңкеріс нәтижесінде Мысырда таққа отырғанда Байбарыс-</w:t>
        <w:br/>
        <w:t>тың үй-ішін қайта алдырады. Байғүс шешесі Саламыштың сүйегін</w:t>
        <w:br/>
        <w:t>Констанинопольден Каирге әкеліп жерлейді.</w:t>
        <w:br/>
        <w:t>Байбарыс балаларының билігі туралы әңгімені қорытындылай</w:t>
        <w:br/>
        <w:t>келе, Байбарыс сұлтанның ең ықпалды әрі сенімді бегі Қалауын-</w:t>
        <w:br/>
        <w:t>ның оның ұлдарының билік басында қала беруіне ішікі ойының</w:t>
        <w:br/>
        <w:t>қаншалықты риясыз екендігі туралы мәселе - өте малызды сұрақ.</w:t>
        <w:br/>
        <w:t>Өйткені канды көйлек досының қабірінің топырағы кеппей жатып,</w:t>
        <w:br/>
        <w:t>билік үшін небары он тоғыз жасар, тәжірибесіз сұлтанның билігінің</w:t>
        <w:br/>
        <w:t>іргесін шайқалтуы сол кездегі шетте жүрген түркілер арасындағы,</w:t>
        <w:br/>
        <w:t>көптеген тарихшылар байқаған, "Бір жағадан бас, бір жсннен қол</w:t>
        <w:br/>
        <w:t>шығаруға" қабілеттілік, корпоративтік ынтымақтастық, оның</w:t>
        <w:br/>
        <w:t>үстіне мәмлүк қышшақтар арасындағы үстаз бен мәмлүк, аға мен</w:t>
        <w:br/>
        <w:t>іні және костастар деп аталатын қару лостығы принциптеріне сай</w:t>
        <w:br/>
        <w:t>келмейді. Осы заман тұрғысынан алып қарағанда бөтен елде сүл-</w:t>
        <w:br/>
        <w:t>Тандық күрғап түркілер асқан ұйымшыл ешкімге өздерінің сселерін</w:t>
        <w:br/>
        <w:t>жібермейтін, бір-біріне сатқындық жасамайтын тас-түйін топ ре-</w:t>
        <w:br/>
        <w:t>тінде көрінеді, көпшілік солай қабылдайды. Алайда, сондай жоғары</w:t>
        <w:br/>
        <w:t>адамгершілік принциптердің бар скендігіне сепгің келгенімен, орта-</w:t>
        <w:br/>
        <w:t>ғасырлық тарихшылардың еңбектеріндегі фактілер сол түсілікті</w:t>
        <w:br/>
        <w:t>толық растайтын ой қорытындысын жасауға мүмкіндік бермейді.</w:t>
        <w:br/>
        <w:t>Оның үстіне Қалауынның Байбарыстың жұбайы, жас сүлтан</w:t>
        <w:br/>
        <w:t>Беркеханның анасына берген жауаптары, Күндікті өлімге байлар</w:t>
        <w:br/>
        <w:t>алдындагы сөздері осы түсінікті нығайта түседі. Күндікгі, өзінің</w:t>
        <w:br/>
        <w:t>істегеніне қарамастан, ұстазыңның ұлына сатқындық жасадың деп</w:t>
        <w:br/>
        <w:t>айып тағып, өлімге оңай қиын жібереді.</w:t>
        <w:br/>
        <w:t>Кезінде Құтыз ұстазының баласын тақтан түсірерде Хулагу әс-</w:t>
        <w:br/>
        <w:t>керіне қарсы күшті жұмылдыру үлин деген желеуді алға Тартып,</w:t>
        <w:br/>
        <w:t>шынында, жауға соққы беруде үлкен рәл атқарып кетсе, Қалауын-</w:t>
        <w:br/>
        <w:t>242</w:t>
        <w:br/>
        <w:t>220555205250</w:t>
        <w:br/>
        <w:t>55</w:t>
        <w:br/>
        <w:t>Хө»</w:t>
        <w:br/>
        <w:t>&lt;</w:t>
        <w:br/>
        <w:t>565</w:t>
        <w:br/>
        <w:t>5,</w:t>
        <w:br/>
        <w:t>50)</w:t>
        <w:br/>
        <w:t>72.</w:t>
      </w:r>
    </w:p>
    <w:p>
      <w:r>
        <w:t>% 9й</w:t>
        <w:br/>
        <w:t>55-2</w:t>
        <w:br/>
        <w:t>Сы</w:t>
        <w:br/>
        <w:t>Хө</w:t>
        <w:br/>
        <w:t>22,</w:t>
        <w:br/>
        <w:t>565</w:t>
        <w:br/>
        <w:t>С.</w:t>
        <w:br/>
        <w:t>ОСО)</w:t>
        <w:br/>
        <w:t>55</w:t>
        <w:br/>
        <w:t>2,</w:t>
        <w:br/>
        <w:t>79,</w:t>
        <w:br/>
        <w:t>25.25</w:t>
        <w:br/>
        <w:t>с&gt;</w:t>
        <w:br/>
        <w:t>(7;</w:t>
        <w:br/>
        <w:t>Оз</w:t>
        <w:br/>
        <w:t>99</w:t>
        <w:br/>
        <w:t>222</w:t>
        <w:br/>
        <w:t>2522</w:t>
        <w:br/>
        <w:t>557:</w:t>
        <w:br/>
        <w:t>2%</w:t>
        <w:br/>
        <w:t>с</w:t>
        <w:br/>
        <w:t>25-22</w:t>
        <w:br/>
        <w:t>(55</w:t>
        <w:br/>
        <w:t>МӘМЛҮК СҰЛТАНЫ</w:t>
        <w:br/>
        <w:t>ҚАЛАУЫН</w:t>
        <w:br/>
        <w:t>С&lt;ОЛОБС ЖОО ОСО ОС 2 ОС 0 2255</w:t>
        <w:br/>
        <w:t>КӨЗІН КЗ</w:t>
        <w:br/>
        <w:t>КӨЗІМ КӨЗІКӨЗӨ</w:t>
        <w:br/>
        <w:t>с</w:t>
        <w:br/>
        <w:t>Келтірілген фактілерден көріп отырғапымыздай Қалауып кәме-</w:t>
        <w:br/>
        <w:t>летке толмаган сүлтанның кезінде өзіп абсолкугтік биліктіп иесі</w:t>
        <w:br/>
        <w:t>болуға дайындап қойған сді. Оныц таққа отыруы қысқа уақыт</w:t>
        <w:br/>
        <w:t>ішінде шешіледі. Карак бекінісіне жер аударылған Перксхан “а7-</w:t>
        <w:br/>
        <w:t>тан құлап" дүнпиедеп қыршын кетеді де Байбарыстыц қалған екі</w:t>
        <w:br/>
        <w:t>ұлы - Қызыр мен Саламышты кейін Каирге алдырып, өзінің ұлдары-</w:t>
        <w:br/>
        <w:t>ның қасында үстайды. Қалауынның Қызырды Қанрге алдыруының</w:t>
        <w:br/>
        <w:t>себебін тарихшы Байбарыс “Қызырдың касындағы мәмлуктердің</w:t>
        <w:br/>
        <w:t>басқаруы нашар, ысырашшым сді. Қаржыны өткенді кайтару үшін</w:t>
        <w:br/>
        <w:t>жұмсады, Аққұшпей хат алысып, сатқындық тілі сумандады". -</w:t>
        <w:br/>
        <w:t>деп көрсетеді. Бұл жерде әділеттілігін айту керек, қалай болғанда</w:t>
        <w:br/>
        <w:t>да, Қалауын Қызырдың еркелігін он жылға жуық көтереді. Ол</w:t>
      </w:r>
    </w:p>
    <w:p>
      <w:r>
        <w:t>соңында қолын тағы да қанға боямас үшін өткеннің елесіпен айры-</w:t>
        <w:br/>
        <w:t>ла алмай жүрген Байбарыстың мазасыз ұлдарын қасында үстауға,</w:t>
        <w:br/>
        <w:t>кейін жердің түбіне - Византия императорлығына жер аударып</w:t>
        <w:br/>
        <w:t>жіберуге шешім қабылдайды.</w:t>
        <w:br/>
        <w:t>244</w:t>
        <w:br/>
        <w:t>күшімен көмектесудің орнына біртіндеп, шеттеп кетіп жатады.</w:t>
        <w:br/>
        <w:t>Сұлтан бас бектерді жиып ақылдасқанымен тығырыққа тірелгенде</w:t>
        <w:br/>
        <w:t>ақыл беретін үлкендерден Сұңқар және Санжар ғапа қалғанып</w:t>
        <w:br/>
        <w:t>көреді. Сұлтанның айналасынан шықпайтын жас бектер қиын-</w:t>
        <w:br/>
        <w:t>қыстау кезеңде ақылмен немесе іспен септік тигізуге шарасыз-</w:t>
        <w:br/>
        <w:t>дықтарын көрсетеді. Санжар ғана сұлтанға: “Олардын соңынип бір</w:t>
        <w:br/>
        <w:t>көші кейін ілесіп отырып, Канрдегі қамалды алуларына жол бермеу</w:t>
        <w:br/>
        <w:t>керек. Сенің қамалға жетіп, өз орнына отыруыпа кешілдік Өсремін" -</w:t>
        <w:br/>
        <w:t>деп бар жауапкершілікті өз мойнына алады.</w:t>
        <w:br/>
        <w:t>Бұл кезде сұлтан әскерінің бір бөлігі бүлік шығарып, Каирге</w:t>
        <w:br/>
        <w:t>бет алғандардың соңынан кеткен соң Берксхан Дамаскідегі бар</w:t>
        <w:br/>
        <w:t>әскерлерін жинайды. Мәмлүк әскеріне Шам өңірін мекендейтін</w:t>
        <w:br/>
        <w:t>көшпелі арабтардан құралған жалдамалы атты топты қосып алып,</w:t>
        <w:br/>
        <w:t>Мысырды бетке алып шығады. Алайда, жол ортасына жеткенде</w:t>
        <w:br/>
        <w:t>жартылай қарақшы, пәтуасыз сахара перзенттері бәдеуилер түн</w:t>
        <w:br/>
        <w:t>жамылып қашып кетеді. Әскерінің жағдайын кәрген сұлтап Шам-</w:t>
        <w:br/>
        <w:t>нан еріп келе жатқан бектерге қайтуға рұқсат береді де, өзі азда-</w:t>
        <w:br/>
        <w:t>ған нөкерлерімен санарын одан әрі жалғастырады. Басқа дерек-</w:t>
        <w:br/>
        <w:t>терге қарағанда әскерімен Дамаскіге қайтып кеткен Айтемір Захи-</w:t>
        <w:br/>
        <w:t>риді бектер ұстазының баласын тастап кетті деп айып тағып қамау-</w:t>
        <w:br/>
        <w:t>ға алады. Қалай болған жағдайда да, Айтемір коп уақыт қамауда</w:t>
        <w:br/>
        <w:t>жатады.</w:t>
        <w:br/>
        <w:t>Сұлган қасындағы аздаған мәмлүктерімен бүлікшіл Қалауын-</w:t>
        <w:br/>
        <w:t>ның соңынан бір көш жер кейін еріп отырады.</w:t>
        <w:br/>
        <w:t>Сұлтанға қарсы шыққан, Қалауын бастаған бектер 1279 жыл-</w:t>
        <w:br/>
        <w:t>дың мамыр айында сспімді мәмлүктерімен Каир қаласыпа кіріп,</w:t>
        <w:br/>
        <w:t>қамалдың етегіне кешіп орпаласады. Қамал ішіндегі сүлтаннып</w:t>
        <w:br/>
        <w:t>жандары” бектер - Айбек, Ақтуан, Балапандар қамалдың қақпа-</w:t>
        <w:br/>
        <w:t>ларын жауып, бүлікшілерді ішке кіргізбей тұрады. Онын үстіне</w:t>
        <w:br/>
        <w:t>қала уәлиіне бұйрық беріп, қала қамалының қақпаларын да жапқы-</w:t>
        <w:br/>
        <w:t>зып тастайды. Бүлікшіл бектердің әскерлері тау етегінде түрған</w:t>
        <w:br/>
        <w:t>қамал мен биік дуалы бар қала ортасында қалады.</w:t>
        <w:br/>
        <w:t>Қамалды ұстап түрған сұлтанға адал Айбек пен Ақтуан сыртта</w:t>
        <w:br/>
        <w:t>қалған бектермен келіссөздер жүргізуге шыққанда Күндік оларды</w:t>
        <w:br/>
        <w:t>тұтқынға алады. Соңында кала қақпалары ашылып, бектер үйлеріне</w:t>
        <w:br/>
        <w:t>тарқайды да қамауға алынғандарды Қалауынның үйіне әкеліп қамап</w:t>
        <w:br/>
        <w:t>тастайды. Ал қала төріндегі қамалда сұлтанның сенімді бегі Бала-</w:t>
        <w:br/>
        <w:t>пан бекітіп, бүлікшілерді ішке кіргізбей жатады.</w:t>
        <w:br/>
        <w:t>Бас бектерден сүлтанға антына адалдығын сақтаған Сұңқар-</w:t>
        <w:br/>
        <w:t>дың өзі де Канрге жақындаған соц сұлтан нөкерлерінен аулак кетіп,</w:t>
        <w:br/>
        <w:t>232</w:t>
        <w:br/>
        <w:t>да шеттеп қалады. Осы сәтті ұтымды пайдаланған Қалауын бір</w:t>
        <w:br/>
        <w:t>оқпен екі қоян атып алады - Аққұп бекті Сирия иеліктеріне өзіші</w:t>
        <w:br/>
        <w:t>орынбасары етіп тағайындап, сол мансапта отырған Айтемірді</w:t>
      </w:r>
    </w:p>
    <w:p>
      <w:r>
        <w:t>оңың қолымеп қамауға алып, қорқынышты мәмлүк зынданына</w:t>
        <w:br/>
        <w:t>мәнгіге тастайды.</w:t>
        <w:br/>
        <w:t>Мәмлүктердің бас атабегі ретінде Қалауын жас сұлтан кәМе-</w:t>
        <w:br/>
        <w:t>летке жетпегендіктен барлық мемлекеттік істерді өзі жүргізіп,</w:t>
        <w:br/>
        <w:t>қазына, әскер және басқа да сұлтанның құзырындағы барлық мш-</w:t>
        <w:br/>
        <w:t>деттерді жеке-дара атқара бастайды. Сол кезден бастап алтып, кү-</w:t>
        <w:br/>
        <w:t>міс және мыс шақалардың бір бстіне сұлтанның аты-жөні жазыл-</w:t>
        <w:br/>
        <w:t>са, екінші жағына атабек Қалауыпның титулдары жазылып, мешіт-</w:t>
        <w:br/>
        <w:t>терде екеуініп атына қатар уағыздар айтылады.</w:t>
        <w:br/>
        <w:t>"Мысыр Геродоты" тарихшы Ол-Мақризи (1356-1444) "Атабек</w:t>
        <w:br/>
        <w:t>Қалауын Байбарыс сұлтанның бектерін тұтқынға ала бастады.</w:t>
        <w:br/>
        <w:t>Олардың басшыларын мемлекеттің шетіндегі қамалдарға айдады.</w:t>
        <w:br/>
        <w:t>(Абақтылар мен қапастар бастарынан бақтары тайған Байбарыс</w:t>
        <w:br/>
        <w:t>мәмлуүктеріне толды. Қалауын исліктерді таратты, тыйым саллы,</w:t>
        <w:br/>
        <w:t>тағайындады, орындарынап алды, сырты атабек болғанымен, істері</w:t>
        <w:br/>
        <w:t>патшалардың Ісі әді. Байсары шеттеп қалып, мемлекет билігі Қа-</w:t>
        <w:br/>
        <w:t>лауынның жеке қолына көшті. Қалауыпның қатардағы бек кезінде</w:t>
        <w:br/>
        <w:t>қасында жүрген Турынтай, Кетбұқа, Латын, Қарасұңқар, Айбек</w:t>
        <w:br/>
        <w:t>Хазандар, Санжар Жүректі, Құтыз, Айтоғды, Алақ, Санжар Мыс-</w:t>
        <w:br/>
        <w:t>ри, Санжар Аржуаш, Тұғрыл Қошкар, Айбек Моусили, Білік, Тазы,</w:t>
        <w:br/>
        <w:t>Тайбұқа, Кауарка, Ташар, Балапан, Ұзын Айбек, “Аққүт Бұрнақ.</w:t>
        <w:br/>
        <w:t>Бектұт, Салар. Байдара, Қыпшақ, Жауыршы, Баһадүр, Акқұш Аса-</w:t>
        <w:br/>
        <w:t>ля, Сапжар - Амир ахур, Айтемір, Тайбарыс, Кекілді, Байбарыс</w:t>
        <w:br/>
        <w:t>және т.б. бектер билік басына келіп, мәмлүк мемлекетінің ең жоға-</w:t>
        <w:br/>
        <w:t>ры мансаптарын исленеді. Осылардың ішінен кейін сұлтандар,</w:t>
        <w:br/>
        <w:t>сұлтанның нанбтері, ірі мыңбасылар шығады.</w:t>
        <w:br/>
        <w:t>Өз жағдайып реттеді. Бұрын төменде жүрген мәмлүктерді жога-</w:t>
        <w:br/>
        <w:t>рылатты. Байбарыс кезіпде биліктен шеттетіліп жүргеп мәмлук-</w:t>
        <w:br/>
        <w:t>терді, олардың колөнер, ұсталықты кәсіп ету жүргеп балаларын</w:t>
        <w:br/>
        <w:t>кайтадан қызметке, жеке карауылдыққа алды. Оларға бақ қайта</w:t>
        <w:br/>
        <w:t>қонды", - деп көрсетеді.</w:t>
        <w:br/>
        <w:t>Египетте оған қарсы келе алатын бірде-бір үлкен бек қалмайды</w:t>
        <w:br/>
        <w:t>да Қалауын өзінің жақтастарын жинап алып, "Мемлекетті ересек</w:t>
        <w:br/>
        <w:t>алам билемей іс түзелмейліндігін түсіндіңдер" - деп сұлтап 100</w:t>
        <w:br/>
        <w:t>күн билік құрған Саламышты жасының кішілігін желеу стіп орны-</w:t>
        <w:br/>
        <w:t>нан алып тастайды. Шафиғ бин Али (1252-1327) Саламыш және</w:t>
        <w:br/>
        <w:t>билік айналасындағы тартыс туралы “Жасы оның он бірде еді. Жо-</w:t>
        <w:br/>
        <w:t>рык бектері онын жасының кішілігіне намыстанды. Осы кемшілік-</w:t>
        <w:br/>
        <w:t>240</w:t>
        <w:br/>
        <w:t>ның жас сұлтанды алып тастардағы “мемлекетті ересск адам бяс-</w:t>
        <w:br/>
        <w:t>қармай іс түзелмейді” деген сөздері ешбір сыртқы немесе іпікі</w:t>
        <w:br/>
        <w:t>саяси факторлармен негізделмеген еді.</w:t>
        <w:br/>
        <w:t>Қалауынның билік басына келуін даму тұрғысынан алып қара-</w:t>
        <w:br/>
        <w:t>ғанда ошың абсолюттік мәмлүк тағына көтерілуі әскери демокра-</w:t>
        <w:br/>
        <w:t>тиялық жолмеп де емес, тікелей кісі өлтіру арқылы да өмос, жас</w:t>
        <w:br/>
        <w:t>сұлтанды өте шебер құрылған торға түсіру арқылы жүзеге асқан-</w:t>
        <w:br/>
        <w:t>дығы көзге балырайып көрінеді. Беркеханды тақтан түсірген соң</w:t>
        <w:br/>
        <w:t>бұрынгы сұлтан Байбарыстыпц бектеріне қарсы репрессия жүргізіп,</w:t>
        <w:br/>
        <w:t>алдың-ала жасалған жоспар бойынша жаппай қамауға алады (кейін</w:t>
        <w:br/>
        <w:t>олардың көпшілігі бас бостандықтарын алып, бектік дәрежелерін</w:t>
        <w:br/>
        <w:t>сақтап қалғандарымен жас сұлтанға қиын-қыстау кезде тірек, көмек</w:t>
        <w:br/>
        <w:t>бере алатын әмірлер саяси сахнидан қажетті кезде ысырылған еді).</w:t>
        <w:br/>
        <w:t>Байбарыстың адал достарының бірі Сұңқар бекті Сирияға сұл-</w:t>
        <w:br/>
        <w:t>ған найбы етіп шығарып салуы осы үлкен жоспардың бір бөлшегі</w:t>
      </w:r>
    </w:p>
    <w:p>
      <w:r>
        <w:t>деп болжау жасаса орынды. Сұлтан Қалауынның ішкі ойының түпкі</w:t>
        <w:br/>
        <w:t>мақсаты мәмлүк тағы екендігін Байбарыс сұлтанның өмірбаянын</w:t>
        <w:br/>
        <w:t>жазғап, оның кейін сұлтан Қалауыппың жекс хатшысы қызметін</w:t>
        <w:br/>
        <w:t>атқарған Ибн ТПаддадтың аузынан келесі бір тарихшы |Пафиғ бин</w:t>
        <w:br/>
        <w:t>Али жазып алған оқиғадан көрсміз. Онда сүлтан Қалауын Берксхан</w:t>
        <w:br/>
        <w:t>тақтан түскен соң мәмлүк сұлтандарының тұрағы Каир төріндегі</w:t>
        <w:br/>
        <w:t>қамалға кошіп алады. Ағасының орпыпа сегіз жасар Саламыш</w:t>
        <w:br/>
        <w:t>сұлтапдық таққа отырады, ал Қалауын сұлтан атабегі мансабын</w:t>
        <w:br/>
        <w:t>иеленеді. Бір күні Қалауын Беркеханның үйінің кең болмесінде</w:t>
        <w:br/>
        <w:t>жалғыз отырғанда хатшыпы шақырып алып, “султандарлың түрлі</w:t>
        <w:br/>
        <w:t>тиқұлдарып жаз” дейді. (Мәмлүк дәстүрі бойынша жаңа таққа</w:t>
        <w:br/>
        <w:t>отырган сұлтан өзіне лайықты немесе кейбіреулері тарих көр-</w:t>
        <w:br/>
        <w:t>сеткендей лайықты емес титулдар таңдан анатын. Бүл туралы тиіс-</w:t>
        <w:br/>
        <w:t>П Тарауда кеңінен баяндалды). Хатшы шошып кетіп, тірі сүлтан</w:t>
        <w:br/>
        <w:t>тұрғапда мен басқа титулдарлы жазбаймын деп бас таргқанда</w:t>
        <w:br/>
        <w:t>Қалауын катты ашуланып, хатшыны отырған жерінен қуып шы-</w:t>
        <w:br/>
        <w:t>ғады. Бірақ, тағдырының не дайындап тұрғанын білмей сұлтан дә-</w:t>
        <w:br/>
        <w:t>“іздерімен ссеңгіретт кетіп бара жатқан хатшыны сүлтанныад сенімді</w:t>
        <w:br/>
        <w:t>адамы Апашы қуып жетеді. Өзінің қызбалық тапытқанын түсінген</w:t>
        <w:br/>
        <w:t>хатшы райынан тоз қайтып, артынап келген бекке: "Егор қалған</w:t>
        <w:br/>
        <w:t>бектер қатысса ғана жазамын" - деп келісімін береді. Сонымен нс</w:t>
        <w:br/>
        <w:t>керек, Қалауынның жақын бектерінің қатысуымен мәжіліс өтіп,</w:t>
        <w:br/>
        <w:t>хатшы неше түрлі сұлтандық титулдарды бір парақ қағазға Тізіп</w:t>
        <w:br/>
        <w:t>жазады. Атабек Қалауын бектерімен кеңесе келіп, қолына қалам</w:t>
        <w:br/>
        <w:t>алалы да "мансур” - жеңімпаз деген титулдың тұсына белгі қойды</w:t>
        <w:br/>
        <w:t>Деп көрсетеді. Қалауын тарихқа осы титулмеп кіреді.</w:t>
        <w:br/>
        <w:t>243</w:t>
        <w:br/>
        <w:t>тін орнын иеміз сұлтан толтырады дсп ойларын біллірді. Басқару</w:t>
        <w:br/>
        <w:t>оның ең артық өнері елі. Алайда, ол олардың ұсыныстарыуағ бас</w:t>
        <w:br/>
        <w:t>тартып. алдарында апт берулоп тартыплы. Ол айтты: Мен атабек</w:t>
        <w:br/>
        <w:t>ісін қолға алып, оның боландарының алдында ксийі рстінде</w:t>
        <w:br/>
        <w:t>жүрейін, Бектер айтты: Бұл біздің мәселемізді шетпейді. Бала-</w:t>
        <w:br/>
        <w:t>мыздай сұлтаттың орнында сен отыруың керек Береке үлкендер-</w:t>
        <w:br/>
        <w:t>мен. Кішілердің ойында көпгіштік пеп намыссыздық бар. Біз оған</w:t>
        <w:br/>
        <w:t>сенбейміз. Әкесінің мәмлүктерішіп күлірсті күшейіп, бізге киын-</w:t>
        <w:br/>
        <w:t>шылық түседі. Мәртебесі көтеріліп, бізге оған қарсы тұру қтынға</w:t>
        <w:br/>
        <w:t>түседі", - деп жазады.</w:t>
        <w:br/>
        <w:t>Сұлтан Қалауынның және оның ұлдарының билігі заманында</w:t>
        <w:br/>
        <w:t>өмір сүрген тарихшының көзқарасы бойынша, Қалауынды сұлтан-</w:t>
        <w:br/>
        <w:t>дық таққа итермелеген қасындағы сенімді мәмлүктері мен бектері</w:t>
        <w:br/>
        <w:t>секілді. Қалауын ақырында олардын қысымымен таққа қол созуға</w:t>
        <w:br/>
        <w:t>өз келісіміп береді де мемлекеттік төңкеріске бел шешіп кірісіп,</w:t>
        <w:br/>
        <w:t>бектерден толық мойыпсұнуды талап сткен қарсы шарттар қояды.</w:t>
        <w:br/>
        <w:t>Алайда, іс жүзінде оқиға басқата орбіген. Шамасы, Қалауынныпң</w:t>
        <w:br/>
        <w:t>сұлтандық тақтан дәмесі бар екендігін Байбарыстың өзі де кезінде</w:t>
        <w:br/>
        <w:t>байқаған секілді. Кез келген билеушінің өзінен кейін билік басында-</w:t>
        <w:br/>
        <w:t>ғы жағдай қандай бағытта өрбіп, кімнің пайдасына қалыптасады</w:t>
        <w:br/>
        <w:t>деп орлайым ойлайтындығы табиғи нәрсе. Ал абсолюттік биліктің</w:t>
        <w:br/>
        <w:t>иесі- монарх өзінен кейін нс болады доп бір ойланса, баласының</w:t>
        <w:br/>
        <w:t>билік басындағы тағдыры қапдай болады деп екі ойланады.</w:t>
        <w:br/>
        <w:t>Сондықтан, Байбарыс ұлының сұлтандық тақта ұзақ мерзімге қа-</w:t>
        <w:br/>
        <w:t>луып қамтамасыз ету үшін өзінін қарамағындагы ен ықпалды бек-</w:t>
        <w:br/>
        <w:t>пен құйрық-бауыр жеп, құда аталады. Байбарыстың өзінің тақ мү-</w:t>
        <w:br/>
        <w:t>рагері Беркеханға Қалауынның қызын алып беруі осының дәлелі.</w:t>
        <w:br/>
        <w:t>Өзінің қызы ханым сипатында отырғанда билікке қанша дәмелі</w:t>
        <w:br/>
        <w:t>екендігіне қарамастан, туыстық факторын есепке алар деп ішкі</w:t>
        <w:br/>
        <w:t>есеп құрғап. Алайда, Қалауынның сұлтандық билікке кұштарлығы-</w:t>
        <w:br/>
        <w:t>Па ешбір туыстық қатынастар кедергі жасай алмайды.</w:t>
      </w:r>
    </w:p>
    <w:p>
      <w:r>
        <w:t>Бас аяғы жүз күн билік құрғап Саламытш шешесінің қасында</w:t>
        <w:br/>
        <w:t>біраз уақыт тұрып, кейін екеуі де ағасы Қызыр билеп отырған Карак</w:t>
        <w:br/>
        <w:t>бекінісіне жер аударылады.</w:t>
        <w:br/>
        <w:t>Саламыш тарихи еңбектер бетінде үзын бойлы, келбетті, ақыл-</w:t>
        <w:br/>
        <w:t>ды, айбатты, байсалды жігіт, мәмлүк жастарының арасындағы ең</w:t>
        <w:br/>
        <w:t>көріктісі, түрі жағынан сң айбаттысы дси сипатталады. Ол сол кез-</w:t>
        <w:br/>
        <w:t>дегі барлық қыпшақтар секілді ескі түркі дәстүрі бойынша ша-</w:t>
        <w:br/>
        <w:t>шын ұзын етіп өсіріл жүретін. Мәмлүк дәуірінің ақындарының бірі</w:t>
        <w:br/>
        <w:t>мамлүктерге арнаған жыр жолдарының бірінде:</w:t>
        <w:br/>
        <w:t>241</w:t>
        <w:br/>
        <w:t>18-124</w:t>
        <w:br/>
        <w:t>Жеңімпаз иатша Дін жәнс Дүнистірегі сүлтан Қалауын Абдуллаулы ат-Турки ол-</w:t>
        <w:br/>
        <w:t>Алфи ас-Салихи әл-Ханафи</w:t>
        <w:br/>
        <w:t>1279-1290</w:t>
        <w:br/>
        <w:t>1250-1382 жылдар аралығында Егинст пен Шам елдеріп мәмлүк</w:t>
        <w:br/>
        <w:t>қышнақтар 132 жыл дербес билеп-төстеді. Сол Түркі мемлекетінің</w:t>
        <w:br/>
        <w:t>пегізін іс жүзінде калаған қазақ лаласыптып даңқты ұланы Байба-</w:t>
        <w:br/>
        <w:t>рыс сұлтан 17 жыл билік құрып, 1277 жылы қапыда қаза тауып</w:t>
        <w:br/>
        <w:t>дүниеден өткен сон мәмлүк билігі келесі бір қыпшақ Қалауынға,</w:t>
        <w:br/>
        <w:t>оның ұлдары мен немерелеріне ұзақ мерзімге көшсді.</w:t>
        <w:br/>
        <w:t>Қазақ оқырмандары Ггипст билеушісі Байбарыс және</w:t>
        <w:br/>
        <w:t>мәмлүктер туралы жалпи алганда хабардар. Сонымен қатар, осы</w:t>
        <w:br/>
        <w:t>жолдардың авторының мәмлүктер туралы бірқатар мақалалары</w:t>
        <w:br/>
        <w:t>республикалық газет-журнал беттерінде және "Пирамида үстіндегі</w:t>
        <w:br/>
        <w:t>киіз үй немссе Байбарыс туралы" атты зерттеу кітабы 2000 жәнс</w:t>
        <w:br/>
        <w:t>2001 жылдары Астанада ("Фолиант" баспасы, 260 бет) екі рет</w:t>
        <w:br/>
        <w:t>жарық көрді. 2004 жылы "Аруна" баспасынан балаларға арналғап</w:t>
        <w:br/>
        <w:t>нұсқасы шыкты.</w:t>
        <w:br/>
        <w:t>Қазақ оқырмандарының мәмлүк тарихына деген ықыласы мен</w:t>
        <w:br/>
        <w:t>қызығушылығы мәмлүк кыпшақ сұлтандары - Шажарадүр, Айбек,</w:t>
        <w:br/>
        <w:t>Құтыз, Байбарыс, Беркехап, Саламыш пөртреттерініц галлереясын</w:t>
        <w:br/>
        <w:t>сүлтан Қалауын және оның ұлдарымен олан әрі жалғастыруға жі»</w:t>
        <w:br/>
        <w:t>герлстдірді. Шин мәнінде, Египеттегі түркі мәмлүктердің арасы-</w:t>
        <w:br/>
        <w:t>нан шыққан екінші ұлы билеуші сұлтан Қалауын қалың окырман</w:t>
        <w:br/>
        <w:t>қауым үшін белгісіз тұлға екендігі құпия емес. Мұсылман тарих-</w:t>
        <w:br/>
        <w:t>памасында “Жағампаз сұлтан түркі Қалауын” дегеп атпен өзіне</w:t>
        <w:br/>
        <w:t>лайықты орын алған "кең иықты, дөнгелек жүзді қыпшақ" Кайр</w:t>
        <w:br/>
        <w:t>қаласында 11 жыл сұлтандық құрып (1279-1290), Таяу Шығыс та-</w:t>
        <w:br/>
        <w:t>рихында ошпес із қалдырған, өзінін үзенгілес жолдасы сұлтап Бай-</w:t>
        <w:br/>
        <w:t>барыс дәрежесіндегі ірі мемлекеттік қайраткер, дарынды қолбас-</w:t>
        <w:br/>
        <w:t>шы, айлалы саясатшы. Қалауып секілді”жүз сұлтандық билік басын-</w:t>
        <w:br/>
        <w:t>да болған әулет құру бастапқы және кейінгі мәмлүк сұлтандары-</w:t>
        <w:br/>
        <w:t>ның сіпқайсыстынын колынан келмейді.</w:t>
        <w:br/>
        <w:t>Араб тілді тарихнамада Байбарыс сұлтан секілді тарихшылар</w:t>
        <w:br/>
        <w:t>мең жылнамашылардыпң, ақыпдар мен жыршылардың ерекше наза-</w:t>
        <w:br/>
        <w:t>рына іліккен, Ислам, онын ішінде, мәмлүк тарихынма орны аса</w:t>
        <w:br/>
        <w:t>27</w:t>
      </w:r>
    </w:p>
    <w:p>
      <w:r>
        <w:t>Қалауын аюбид сұлтандарының кезінде</w:t>
        <w:br/>
        <w:t>Крссшілерге қарсы күресте атағы шыққан Салахулдин Аюби</w:t>
        <w:br/>
        <w:t>негізін салған мемлекеттіц соңғы билеуші Наджмулдин Аюби 1247</w:t>
        <w:br/>
        <w:t>жылы Қалауынды және басқа да таңдаулы мәмлүктерді олардың</w:t>
        <w:br/>
        <w:t>мелері омір Ақсұңқар дүниедей озған соң өз покерлерінің қүра-</w:t>
        <w:br/>
        <w:t>мына алып, оларға ерскше көңіл боледі. Тарихшы Шафиг бин Аббас</w:t>
        <w:br/>
        <w:t>(ХІ ғ.) “Сұлтан Наджмудлин Қалауынды жаратылысынын ерек-</w:t>
        <w:br/>
        <w:t>шелігіне қарай өзінің қарамағына алды; сртенгі күлі керегіме жарай-</w:t>
        <w:br/>
        <w:t>ды деп сақтады, патшалықты оған мұрағершкке тастап кстуді ой-</w:t>
        <w:br/>
        <w:t>лады. Болжалында қателескен жоқ. Жасы кіші болғаплықтан оның</w:t>
        <w:br/>
        <w:t>патшалығы кезінде ер жетті. Оған жақсылық тіледі. ол туралы ойы</w:t>
        <w:br/>
        <w:t>жақсы еді", - деп жазады.</w:t>
        <w:br/>
        <w:t>Сұлташның жас мәмлүктерге ерекше көңіл бөлгендігі жөніндегі</w:t>
        <w:br/>
        <w:t>мәліметтің растығына ешбір күмән келтірмесек те, ауру сұлтан-</w:t>
        <w:br/>
        <w:t>ның Қалауынға билікті тастап кету ниеті, бірақ опың жастығы жө-</w:t>
        <w:br/>
        <w:t>ніндегі сөздер шындыққа мүлдем жанаспайды, сұлтан хатшыла-</w:t>
        <w:br/>
        <w:t>рыныш кейін сұлтанның билікке деген құқығын негіздеу үшін ойлан</w:t>
        <w:br/>
        <w:t>тапқан идеологиялық айла-тәсілдерінің бірі.</w:t>
        <w:br/>
        <w:t>Сүлтан Наджмуддипнің билігі кезінде Қалауын мен басқа да</w:t>
        <w:br/>
        <w:t>қыпшақ мәмлүктерге өздерін корсетуге коп мүмкіндіктер туады.</w:t>
        <w:br/>
        <w:t>Әрипе, мамлүктер өздерінің әнерлерін ұрыс алацыпда гана</w:t>
        <w:br/>
        <w:t>көрсететін.</w:t>
        <w:br/>
        <w:t>Крссшілерге қарсы шайқастарда қолбасшы сұлтан өлім аузын-</w:t>
        <w:br/>
        <w:t>да жатқандықтан шайқас тағдыры бойынша бар жауапкершілікті</w:t>
        <w:br/>
        <w:t>өз мойындарына алған қыплшактар Ақтай, Байбарыс, Балапан, Бай-</w:t>
        <w:br/>
        <w:t>сары, Қалауын секілді дарыпды басшыларының арқасында мәм-</w:t>
        <w:br/>
        <w:t>лүктер алдарындағы міндетті абыроймен атқарады. Олар өзлеріпің</w:t>
        <w:br/>
        <w:t>үстінен сұлтанның керегі жоқ екендігін, билікті өздері де табысты</w:t>
        <w:br/>
        <w:t>жүргізе алатындығыпа талассыз зор сеніммен шыгады. Енді қын-</w:t>
        <w:br/>
        <w:t>шақтарды райларынан қайтару мүмкін емес еді!</w:t>
        <w:br/>
        <w:t>Қалауын қыпшақ сұлтандары тұсында</w:t>
        <w:br/>
        <w:t>Қалауын Шажарадүр-Айбек сұлтандыгы тұсында (1250-1257)</w:t>
        <w:br/>
        <w:t>қыпшақтардың Мысырдан кетуіне байланысты оқиғаларда бас бск-</w:t>
        <w:br/>
        <w:t>тердің санатында атала бастайды. Ибн Айбсктіц жазбаларында</w:t>
        <w:br/>
        <w:t>259</w:t>
        <w:br/>
        <w:t>сойып жібереді де жауырынын отқа қақтан бал ашады. Отқа тала</w:t>
        <w:br/>
        <w:t>күйген жауырынға қарап тұрып, "Осы қыпшактарлан-ақ көрдім", -</w:t>
        <w:br/>
        <w:t>деп ызамен жауырынды лақтырып жібереді. Осы әкпе-пазға толы</w:t>
        <w:br/>
        <w:t>сөздері даланың еркішдік сүйгіш ұландарын ауыздықтап ұстау, бір</w:t>
        <w:br/>
        <w:t>іске жұмылдыру, әрқашан оларлың коз алдында бедел биіктігінен</w:t>
        <w:br/>
        <w:t>көріпе білу қиынның қиыны екені сырт көзге де жасырын смес</w:t>
        <w:br/>
        <w:t>екепдітін ашып көрсетеді.</w:t>
        <w:br/>
        <w:t>Тарихи шығармалар бетінде Қалауынның бұрынғы сүлтандар-</w:t>
        <w:br/>
        <w:t>дың кезіндегіден гөрі Байбарыс тұсындағы өмір жолы кеңінен қам-</w:t>
        <w:br/>
        <w:t>тылған. Қалауын сұлтан Байбарыстың кезінде оныц атақты қол-</w:t>
        <w:br/>
        <w:t>басшыларының біріне айналады. Жылпамалар беттерінде мәмлүк</w:t>
        <w:br/>
        <w:t>әскерінің жорықтарын сұлтан Байбарыс Қалауып бекке сеніп тап-</w:t>
        <w:br/>
        <w:t>сырып отырғандығы туралы мәліметтер кездеселі. Қалауын сұлтап</w:t>
        <w:br/>
        <w:t>Байбарыс тұсында ерекше ер жүректігімен мәмлүк әскерінің ал-</w:t>
        <w:br/>
        <w:t>дында зор беделге иеленеді. Мысалы, 1272 жылгы ел хан әскеріне</w:t>
        <w:br/>
        <w:t>қарсы Шынқыр шайқасында Евфрат өзенін жалдан отуге жүрек-</w:t>
      </w:r>
    </w:p>
    <w:p>
      <w:r>
        <w:t>сініш түрған әскерге үлгі көрсетіп, Қалауын ат-матымен өзенге</w:t>
        <w:br/>
        <w:t>түсіп, арғы жағалауға әскерді бастап шығады. Қатардағы жауынгер</w:t>
        <w:br/>
        <w:t>мәмлүктердің ер жүрек бектердің артынап отқа да, суға да түсуге</w:t>
        <w:br/>
        <w:t>дайындығы мәмлүк әскербасыларының сөзсіз беделі мен даңқта-</w:t>
        <w:br/>
        <w:t>рып корсетеді.</w:t>
        <w:br/>
        <w:t>Сұлтан Байбарыс қазасы туралы қаралы хабарлы әскердеп жа-</w:t>
        <w:br/>
        <w:t>сырып, сүлтанның денесін түн жамылып жасырын қамалга апар-</w:t>
        <w:br/>
        <w:t>ған бас бектер - Сұцқар, Байсары, Біліктердің қатарында Қалауын-</w:t>
        <w:br/>
        <w:t>ның да есімі аталады.</w:t>
        <w:br/>
        <w:t>Сұлтан Байбарыстың үлкен ұлы Беркеханды Қалауынның қызы</w:t>
        <w:br/>
        <w:t>Ғазия хатунға үйлендіруі Қалауылныц мәмлүк мемлекетіндегі ор-</w:t>
        <w:br/>
        <w:t>нын одан сайын жоғарылата түседі. Сұлтан Байбарыс Қалауынның</w:t>
        <w:br/>
        <w:t>қызына құда түскендс әкесінің мәмлүктер арасындағы беделі мей</w:t>
        <w:br/>
        <w:t>абыройын сөзсіз есепке алды, баласының болашағың ойлады. Сон-</w:t>
        <w:br/>
        <w:t>дықтап, ертең баласының атабеті ретінде қасында жүретін ең ық-</w:t>
        <w:br/>
        <w:t>палды бектің қызын алып беріп, оның жеке дара билікке деген ішкі</w:t>
        <w:br/>
        <w:t>жасырын ұмтылысын тұсаулағысы келді. Байбарыстың ішкі есеп-</w:t>
        <w:br/>
        <w:t>терін қапшалықты дұрыс құргандығын алдынғы тараулардан</w:t>
        <w:br/>
        <w:t>көрдік.</w:t>
        <w:br/>
        <w:t>тостағап таңбасы салынады. Каир қаласында қақпаларында қы-</w:t>
        <w:br/>
        <w:t>лыш, тостаған, қалам суреттері немесе т.б. тамғалар салынған сй-</w:t>
        <w:br/>
        <w:t>райлардың қалдықтары әлі күнге дейіп сақталған. Соңымен қатар,</w:t>
        <w:br/>
        <w:t>бектіп өзінін жеке аты оның таңбасы ретінде жүрген. Оған мысал</w:t>
        <w:br/>
        <w:t>ретінде Байбарыс неп Қалауынды келтіре аламыз. Байбарыстың</w:t>
        <w:br/>
        <w:t>тамғасы - барыс бейнесі, ал сүлтан Қалауынга қатысы бар заттар</w:t>
        <w:br/>
        <w:t>мен дүниелерге үйрек суреті салынған. Себебі Қалауын сөзі кене</w:t>
        <w:br/>
        <w:t>түркіше “уЙрек” деген мағынаны білдіреді.</w:t>
        <w:br/>
        <w:t>Ал, Қалауынның әкесінің аты Абдулла. Бұл есім әдетте мұсыл-</w:t>
        <w:br/>
        <w:t>мандықты жана қабылдаған адамның әкесіне қатысты айтылады.</w:t>
        <w:br/>
        <w:t>Яғни жер басып жүргендердің барлығы жаратқанныц құлы деген</w:t>
        <w:br/>
        <w:t>түсініктен туындаған атау. Ол заманда әкесі белгісіз немесе жаңа</w:t>
        <w:br/>
        <w:t>бостандық алған құлдар мен мәмлүктер “Мбн .Абдұлла" - Алла-</w:t>
        <w:br/>
        <w:t>ның құлының баласы ден аталатын.</w:t>
        <w:br/>
        <w:t>Қалауынның шыққан тегі</w:t>
        <w:br/>
        <w:t>Мысырды 1250-1382 жылдар арасында билеп-төстеген мәмлүк</w:t>
        <w:br/>
        <w:t>сұлтандары, кезінде Орхоп-Енисей жазба ескерткіштері түркілерге</w:t>
        <w:br/>
        <w:t>қиылмай, гот жазулары деп қате дәлелденіп келгені секілді, кейбір</w:t>
        <w:br/>
        <w:t>тылыми еңбектердің бетінде түркілер емес деген сыңаржақ пікірлер</w:t>
        <w:br/>
        <w:t>әлі дс бар. Мәмлүктердің түркілер, олардың ішінде, қыпшақтар</w:t>
        <w:br/>
        <w:t>екендігі ғылыми тұрғыдан, ортағасырлық қыпшақтардың тарихы</w:t>
        <w:br/>
        <w:t>туралы жазған мұсылман тарихшыларының нарративтік еңбектері</w:t>
        <w:br/>
        <w:t>негізінде жан-жақты дәлелденген. Қолда бар материалдар Египет</w:t>
        <w:br/>
        <w:t>жеріндегі түркі мемлекетінің іс жүзінде негізін салушы қыпшақ-</w:t>
        <w:br/>
        <w:t>тар, онардың көсемдері Шажаралүр, Құтыз, Айбек, Ақтай, Бай-</w:t>
        <w:br/>
        <w:t>барыс, Қалауын, Байсары, Балапан, Айбек және тағы басқа ірі мем-</w:t>
        <w:br/>
        <w:t>лекеттік қайраткерлер мен әскери басшылардың генеологиялық</w:t>
        <w:br/>
        <w:t>негіздерінің таза түркі екендігін айқын көрсетеді.</w:t>
        <w:br/>
        <w:t>Қалай болган жағдайда да, ортағасырлық мұсылман тарихшы-</w:t>
        <w:br/>
        <w:t>лардың еңбектерінде Қалауынның шыққап тегі жағынан түркі,</w:t>
        <w:br/>
        <w:t>қыпшақ екендігі сөзсіз мойындалады. Мысалы, Қалауынның мәм-</w:t>
        <w:br/>
        <w:t>лүгі тарихшы Байбарыс ад-Дауадар (1325 ж.қ.б.) өзінің "?уйдату</w:t>
        <w:br/>
        <w:t>ал-фикра фи тарихи ал-виджра" ("Виджра тарихы жөніндегі ойлың</w:t>
        <w:br/>
        <w:t>қаймағы") деген көлемді еңбегінде "Тегіне келсек таҙа қыпшақ,</w:t>
      </w:r>
    </w:p>
    <w:p>
      <w:r>
        <w:t>белгілі Берш ұғлы тайпасына" - десе. тарихшы ан-Нуайри</w:t>
        <w:br/>
        <w:t>(7331 ж.қ.б.) "Ниһая ал-араб фи фупун ал-адаб” ("Әдебиет онс-</w:t>
        <w:br/>
        <w:t>ріндегу мақсаттың соңы”) атты жұмысында "Мысыр жеріндегі түр-</w:t>
        <w:br/>
        <w:t>254</w:t>
        <w:br/>
        <w:t>кі мемлекетінің жетінші паттасы сұлтан Қалауын ал-Алфи ас-Сали-</w:t>
        <w:br/>
        <w:t>хи - ұлты түркі, Елбәрілі тайпасынан", - деп жазады.</w:t>
        <w:br/>
        <w:t>Сонымен қатар, тарихшы әл-Айни (1361-1451) өзініп "Укд ал-</w:t>
        <w:br/>
        <w:t>джуман фи тарих аһл ал-замап”" ("Заман түрғындары тарихының</w:t>
        <w:br/>
        <w:t>маржан моншағы“) атты шығармасында "Мәсіліне келетін болсақ</w:t>
        <w:br/>
        <w:t>таза қыпшақ, белгілі Берші ұлы тайпасынан”, -деп оның шыққан</w:t>
        <w:br/>
        <w:t>тегінің түркі екендігіне ешқандай күмән келтірмейді.</w:t>
        <w:br/>
        <w:t>Әл-Мақризи (1356-1441) болса "“Ал-сулук ли магрифати дуал</w:t>
        <w:br/>
        <w:t>ал-мулук” ("Патшалардың елдерін білу жолдары") атты еңдегінде</w:t>
        <w:br/>
        <w:t>Қалауын туралы "Мәсілі Қыпшақ, Беріш ұлы тайпасынан. Мысырға</w:t>
        <w:br/>
        <w:t>кішкентай кезінде әкелінген. Оны сұлтан бектерінің бірі - Ақсұң-</w:t>
        <w:br/>
        <w:t>Қар Сақи бір мың динарға сатып алған, сондықтан ол "ал-Алфи"-</w:t>
        <w:br/>
        <w:t>мыңдық деген атпен белгілі болды", - деп өзшеп бұрыпғы тарих-</w:t>
        <w:br/>
        <w:t>шылардың созін қуаттайды.</w:t>
        <w:br/>
        <w:t>Сұлтанның тілі туралы фактілер мәмлүк сұлтанының сарайын-</w:t>
        <w:br/>
        <w:t>да қабылданған ресми тіл туралы айқын мәліметтер береді. Мәмлүк</w:t>
        <w:br/>
        <w:t>қыпшақтар оз тілдерінде ғана сойлеп қана қоймай, хат алмасу ісін</w:t>
        <w:br/>
        <w:t>араб тілімен қатар түркі тілінде де жүргізген. Сұлтан Қалауын 1282</w:t>
        <w:br/>
        <w:t>жылы Парсы исліктерінің несі Ахмет ханның елшілерін қабылда-</w:t>
        <w:br/>
        <w:t>танда олармен түркіше сөйлескенін айтады.</w:t>
        <w:br/>
        <w:t>Ибн Абдузаһир сұлтан туралы "Түркіше, қыпшақша Шешен</w:t>
        <w:br/>
        <w:t>сөйлейтін, алайда, арабша аз білетін", - деп, сұлтанпың арабша</w:t>
        <w:br/>
        <w:t>білмейтіндігін, алайда түркішеге жүйрік екендігін атап көрсетеді.</w:t>
        <w:br/>
        <w:t>Қалауынның замандасы Ибн Шафиг оған байланысты болған</w:t>
        <w:br/>
        <w:t>бір оқиғашы мысалға келтіреді. Қалауынның көзі тірісііде ауру-</w:t>
        <w:br/>
        <w:t>хана салуга әмір бергендігі тарихтан белгілі. Ал Санжар бек сұлтан-</w:t>
        <w:br/>
        <w:t>ның көңілінен шыгу үшіп үлкен кешен салады, Оның құрамытда</w:t>
        <w:br/>
        <w:t>аурухана, медрссе, мешіт және сұлтанның мәңгіге тыпыштық ала-</w:t>
        <w:br/>
        <w:t>тын күмбезі де болады. Осы кешеннің ашылуына қатысуға келген</w:t>
        <w:br/>
        <w:t>Қалауын медресеге де бас сұғады. Оның михрабында отырып, қа-</w:t>
        <w:br/>
        <w:t>зылардың діни тақырыпқа сөз таласын тыңдайды. Сонда құрапды</w:t>
        <w:br/>
        <w:t>тәпсірлеп отырған қазылар бір аят оқыганда Алла деген сөзде тоқ-</w:t>
        <w:br/>
        <w:t>тау керек пе, жоқ па деп өзара таласып қалады. Таласты өзіншг</w:t>
        <w:br/>
        <w:t>түсінгеп сұлтан “Аллаға неге удқып ашуға болмайды?"- деп орны-</w:t>
        <w:br/>
        <w:t>нан тұрып кетеді. Араб тілінде "Тоқтау" мен "уакып”- діни мүлік</w:t>
        <w:br/>
        <w:t>сөзі бірдей “уакф” деп айтылады. Жаңа ашылған кешенді қаржы-</w:t>
        <w:br/>
        <w:t>ландыруға көптеген уақып (қаржыландыру көздерін) бөлген сұлтан</w:t>
        <w:br/>
        <w:t>әңгіме осы туралы болып отыр деп ойлап қалса керек. Тарихшы</w:t>
        <w:br/>
        <w:t>“Султан өзілің түркілігіпен, шетелдік болғандығынан әңгімені</w:t>
        <w:br/>
        <w:t>түсінбеді" - деп көрсетеді. Қазылардың таласы - Құран аяттарын</w:t>
        <w:br/>
        <w:t>мәнерлеп оқығанда тоқтайтын жерлерге катысты гді.</w:t>
        <w:br/>
        <w:t>ә</w:t>
        <w:br/>
        <w:t>өл</w:t>
        <w:br/>
        <w:t>өа</w:t>
      </w:r>
    </w:p>
    <w:p>
      <w:r>
        <w:t>шыққан тегі, омір жолы, дүнистанымы және мансабы туралы мол</w:t>
        <w:br/>
        <w:t>мағлұматтар беріп тұрғаның көреміз.</w:t>
        <w:br/>
        <w:t>Қалауынның жәпе басқа да қыпшақ сұлтандарының титулда-</w:t>
        <w:br/>
        <w:t>рындағы “а7-Турки” сөзі оның шыққан тегі түркі екендігінен кейін-</w:t>
        <w:br/>
        <w:t>гі зерттеушілер ешбір күмәнданбасың, жәнсіз таласпасын дегепді</w:t>
        <w:br/>
        <w:t>білдіреді. "Буынсыз жерден пышақ салып", қыпшақ мәмлүктерді</w:t>
        <w:br/>
        <w:t>кейінгі бурджит мәмлүктермен шатастырып, барлық мәмлүктерді</w:t>
        <w:br/>
        <w:t>кавказдықтар деу мәмлүк тарихына атүсті қараудан туындай-</w:t>
        <w:br/>
        <w:t>тындығышың дәл көрсеткіші.</w:t>
        <w:br/>
        <w:t>Бұл жерде тарихи жазба ескерткіштер беттерінде Қалауын ту-</w:t>
        <w:br/>
        <w:t>ралы "жегйпті түркі патшасы, құлдық ізі тиген төртінші патша"</w:t>
        <w:br/>
        <w:t>деп те көрсетілетінін айта кеткен жөн. Шажарадүұр, Айбек, Құтыз,</w:t>
        <w:br/>
        <w:t>Байбарыс, Беркехан және Саламыштан кейін Қалауын жетінші түр-</w:t>
        <w:br/>
        <w:t>кі патшасы, жас кезінде еріксіз мәмлүк қатарында жүрген, яғни</w:t>
        <w:br/>
        <w:t>құлдық таңбасы тиген тортінші сұлтан.</w:t>
        <w:br/>
        <w:t>Сұлтанның титулына қосылып жазылатып “Ақсуңкари" жас</w:t>
        <w:br/>
        <w:t>Қалауынды дорбасындағы алтын динарларын аямай мың динарға</w:t>
        <w:br/>
        <w:t>сатып алған, қызба мәмлүк бегінін аты. Бірак, Ақсұңқар көт үміт</w:t>
        <w:br/>
        <w:t>артқан жас мәмлүгінің өскепін көре алмай, оны сатып алғанпан</w:t>
        <w:br/>
        <w:t>соң көп уақыт отпей қаза табады да, Қалауын басқа да тапдаулы</w:t>
        <w:br/>
        <w:t>мәмдүктермен бірге, сұлтан қарамағына ауысады.</w:t>
        <w:br/>
        <w:t>Қалауын өміріндегі осы түбірлі өзгерістерге байланысты оның</w:t>
        <w:br/>
        <w:t>аты-жөніне келесі сөз тіркестері “ас-Салихи ан-Наджми" қосылып</w:t>
        <w:br/>
        <w:t>жазыла бастайды. Иесі дүниеден озған соң Қалауын сұлтан қара-</w:t>
        <w:br/>
        <w:t>мағына көшті дедік, сол кезде Мысыр мен Шамды билеген сұлтан-</w:t>
        <w:br/>
        <w:t>ның аты-жөні Салих Наджмуддин ал-Аюби еді. Атақты Салахуд-</w:t>
        <w:br/>
        <w:t>дин Атоибиліц немересі, осы династиянын соңғы сұлтандарының</w:t>
        <w:br/>
        <w:t>бірі. Осы сүлтанның тұсында көптеген қыпшақ бектерінің бақта-</w:t>
        <w:br/>
        <w:t>ры жанып, жұлдыздары оңынан, айлары соңынан туады. Әрине,</w:t>
        <w:br/>
        <w:t>сұлтан қыпшақтарды қысық қара көздері үшін ғана бектікке көтер-</w:t>
        <w:br/>
        <w:t>ген жоқ, олардың қол жеткізгендері қан мен тердің, ақ білектің</w:t>
        <w:br/>
        <w:t>күші, ақ найзаның үшының арқасында еді.</w:t>
        <w:br/>
        <w:t>Ал енді сұлтапның шұбыртпалы титулындағы "Алфи” - мыш-</w:t>
        <w:br/>
        <w:t>дық сөзіне келсек, Дамаскіде құл базарында Байбарысты сатып</w:t>
        <w:br/>
        <w:t>алған адам көзінің кемістігі бар деп, оны аз уақыт өткен сон иесіне</w:t>
        <w:br/>
        <w:t>қайтарып берсе, он төрт жасар Қалауын сатылғанда оган бектер</w:t>
        <w:br/>
        <w:t>Таласып қалады. Байбарыс небары 800 дирһемге (12 күміс дир-</w:t>
        <w:br/>
        <w:t>һем - 1 алтын динар), яғни сегіз жүз кесек күміске сатылса, Қалауый</w:t>
        <w:br/>
        <w:t>1000 алтын динарға бағаланады да, кейін атына "алфи”- мындық</w:t>
        <w:br/>
        <w:t>дегеп сөз қосылып айтылады. (“Алф"- арабша "мың" деген санды</w:t>
        <w:br/>
        <w:t>білдіреді). Жалпы алғанда, құл базарларыпдағы түркі ұл-қызда-</w:t>
        <w:br/>
        <w:t>252</w:t>
        <w:br/>
        <w:t>2</w:t>
        <w:br/>
        <w:t>рөл атқарады. Кейіннен қыпшақтар қуғынға ұшырағанда Байба-</w:t>
        <w:br/>
        <w:t>рыс бастаған басқа қандастарымен көптеген қиыншылықтарды</w:t>
        <w:br/>
        <w:t>бастан кешіреді. Түркілер арасыпдагы ішкі тартыстар мән мәмлүк</w:t>
        <w:br/>
        <w:t>мемлекетінің арабтар мен кресшілергс, моңғолдар меп исмаилит-</w:t>
        <w:br/>
        <w:t>терге қарсы күресінде мемлекеттік басшы, көреген саясаткер рстін-</w:t>
        <w:br/>
        <w:t>де қалыптасады.</w:t>
        <w:br/>
        <w:t>Үшінші бөлімде Байбарыс сұлтан қаза тауып, билік басына</w:t>
        <w:br/>
        <w:t>оның ұлы Беркехан келгендегі тұрақсыздық, сол кезде қалыптас-</w:t>
        <w:br/>
        <w:t>қан саяси жағдайға байланысты билік, бұрыннан қалыптасқан қып-</w:t>
      </w:r>
    </w:p>
    <w:p>
      <w:r>
        <w:t>шақ дәстүрі, мүсылман тарихшылардың сөзімен айтқанда, "түркі</w:t>
        <w:br/>
        <w:t>жолымен" Қалауынның қолына көшуі баяндалады.</w:t>
        <w:br/>
        <w:t>Төртінші бөлімде Қалауыншның сұлған тағына отырғаннан кейін-</w:t>
        <w:br/>
        <w:t>гі кезең - әмір Сұңқардың бүлігі, бұрынғы сұлтан Байбарыс әмір-</w:t>
        <w:br/>
        <w:t>лерінің астыртын әрекеттері, сол кезде қалыптасып отырған сая-</w:t>
        <w:br/>
        <w:t>си жағдай туралы.</w:t>
        <w:br/>
        <w:t>Сұлтан Қалауынның Алтып Ордамен, мұсылман иеліктерімен</w:t>
        <w:br/>
        <w:t>қарым-қатынастары, кресшілерге қарсы жорықтары, ел хандармен</w:t>
        <w:br/>
        <w:t>шайқастары, Буропа христиан иеліктерімен байланыстары, сұлтан-</w:t>
        <w:br/>
        <w:t>ның каза табуы жеке бөлімдерде берілген.</w:t>
        <w:br/>
        <w:t>Ортағасырлық тарихшылар сұлтан Қалауын туралы</w:t>
        <w:br/>
        <w:t>Сонымен, осы заманғы Мысыр (Ггипет), Сирия, Иордания, Ли-</w:t>
        <w:br/>
        <w:t>зан, Палестина, Израиль, Саул Арабиясының Хиджаз өңірі (Мекке</w:t>
        <w:br/>
        <w:t>мен Мәдина қалалары орналасқан қасиетті жерлер) мен Ирактыц</w:t>
        <w:br/>
        <w:t>Евфрат өзепінің батыс жағындағы және Түркияның оңтүстік-шы-</w:t>
        <w:br/>
        <w:t>тысыпдағы біршама территорияларды қамтыған Түркі мемлекетін</w:t>
        <w:br/>
        <w:t>132 жыл басқарған қыпшақ династиясының негізін қалаушылар-</w:t>
        <w:br/>
        <w:t>дың бірі Қалауынның тарихи шығармалар бетінде кездесетін араб-</w:t>
        <w:br/>
        <w:t>ша ресми толық аты-жөні - ас-султан ал-малик ал-мансур рукнуд-</w:t>
        <w:br/>
        <w:t>дин уа дуния Абулфатх Сейфулдин Қалауын бин Абдулла Ақсұң-</w:t>
        <w:br/>
        <w:t>қари ат-Турки ал-Алфи ас-Салихи ан-Наджми ал-Халафи -- султап</w:t>
        <w:br/>
        <w:t>Миер, аш-Шам уал-Хиджаз.</w:t>
        <w:br/>
        <w:t>Осы сөйлемді қазақшага аударсақ: Ісгипет, Сирия және Хид-</w:t>
        <w:br/>
        <w:t>жаз сұлтаны - Жеңімпаз патша, Дін мен Дүние тірегі, Абдулла</w:t>
        <w:br/>
        <w:t>ұлы Қалауын Ақсұңқар, Түркі, Салихи, Налжми, Ханафи деген</w:t>
        <w:br/>
        <w:t>мағынапы береді.</w:t>
        <w:br/>
        <w:t>Ал мәмлүк сұлтанының ұзын титулындагы сөздер мен соз тір-</w:t>
        <w:br/>
        <w:t>кестерін жеке-жекс талдап қарасақ, орқайсысы өзінің иесі, оның</w:t>
        <w:br/>
        <w:t>251</w:t>
        <w:br/>
        <w:t>сенімсіздікпен қарауға оның толық құқығы бар сді. Әсіресе, оған</w:t>
        <w:br/>
        <w:t>Байбарыстыц Құтызды аңға шыққанда қапысын тауып өлтіріп, тақ-</w:t>
        <w:br/>
        <w:t>қа отырғандығын омір бойына сабақ стес керек, ол сшқашан жо-</w:t>
        <w:br/>
        <w:t>рыкқа шыққанда әскерінен бөлініп, аздаған нокерлерімен аң ау-</w:t>
        <w:br/>
        <w:t>лауға бөлініп кетпейтін. Мысалы, сұлтан Байбарыстың аздаған нә-</w:t>
        <w:br/>
        <w:t>кер ертпек тұрмақ, қасына бір-екі сенімді мәмлүгін алып, Егилет</w:t>
        <w:br/>
        <w:t>пен Сирия арасындағы күншілік жерлерді кезіп кетсе беретін тәуе-</w:t>
        <w:br/>
        <w:t>келшіл қасиеті Қалауынға тән емес еді. Керек деседіз, Байбарыс</w:t>
        <w:br/>
        <w:t>кресшілердің қамалына мәмлүк елшісінің қару тасушысы ретінде</w:t>
        <w:br/>
        <w:t>барған жаужүрек адам. Алайда Сұлтан Қалауын ешқашан әскер</w:t>
        <w:br/>
        <w:t>байрақтарын тастан, бір қадам шетке кетпейтін әдетті бойына сіңі-</w:t>
        <w:br/>
        <w:t>реді. Осы тәртіпті өмірінің сонына дейіп ұстанады.</w:t>
        <w:br/>
        <w:t>Сұлтап Қалауып бірде-бір ісін терең ой таразысынан откізбей</w:t>
        <w:br/>
        <w:t>шешімге келмейтін ақылды билеуші. Египеттен Дамаскіге шығуы</w:t>
        <w:br/>
        <w:t>аса бір мацызды іс, кресшілерге немесе Парсы жеріндегі түркілерге</w:t>
        <w:br/>
        <w:t>қарсы жорықтарға ғана байланысты атқа қонатын, өте салмақты</w:t>
        <w:br/>
        <w:t>патша. Иби Шафигтің айгуы бойынша "өмірлік тәжірибе, ішкі тәр-</w:t>
        <w:br/>
        <w:t>тіптілік, бойға біткен қасиет" сұлтанпың мінез-құлқының осындай</w:t>
        <w:br/>
        <w:t>бағытта қалыптасуына әсер стеді.</w:t>
        <w:br/>
        <w:t>Бірде Қалауын сұлтан қазыларының бірі Имадуддин иби Асирге</w:t>
        <w:br/>
        <w:t>"арак қамалының уәлніне кейбір әмірлерді өлтіру жөнінде жар-</w:t>
        <w:br/>
        <w:t>лық жаз", - Дегенде қазы селт етпестеп "Мен бірде бір мұсылман-</w:t>
      </w:r>
    </w:p>
    <w:p>
      <w:r>
        <w:t>ды өлтіру туралы Хат жазбаймын Деп Аллаға уәде бергенмін", -</w:t>
        <w:br/>
        <w:t>дейді. Сұлтан оған атумен қарап, "Мени саған жаз деймін сен жаз-</w:t>
        <w:br/>
        <w:t>байсың", -лен дәуітті алып, онымен хатшыны бір ұрады. Сия сауып</w:t>
        <w:br/>
        <w:t>хатшының кеудесіне тиіп, үсті бүлінеді дс өл орнынан тұрып бара</w:t>
        <w:br/>
        <w:t>жатып: "Алланың қаһарына ұтыраганша, сұлтанның ашуына рй-</w:t>
        <w:br/>
        <w:t>замын”, - дейді. Бірақ сұлтан алдынан аман кетсді. Қалауынның</w:t>
        <w:br/>
        <w:t>орнында басқа билеуші болса, хатшының кем дегенде тілін кесін</w:t>
        <w:br/>
        <w:t>алатын заман еді.</w:t>
        <w:br/>
        <w:t>Қалауын қоршаған ортасыла сенімсіздікпеп қарағанмен тек жа-</w:t>
        <w:br/>
        <w:t>лаң күдіктің негізінде қарамағындағылардың немесе қара халық-</w:t>
        <w:br/>
        <w:t>тын қапып төкпейтін, “жұмсақ мінезді" билеуші болған. Қалауын-</w:t>
        <w:br/>
        <w:t>ның билік басына апарғап жолы ұзак уақытқа созылды, алайда ол</w:t>
        <w:br/>
        <w:t>өзіне тән салқынқаплылық иен сабырлылықтың арқасында алды-</w:t>
        <w:br/>
        <w:t>на қойған мақсаттарына жете білді.</w:t>
        <w:br/>
        <w:t>Жоғарыда көрсетілгендей, ортағасырлық жазба ескерткіштер</w:t>
        <w:br/>
        <w:t>беттерінде сұлтанның жастық шагы туралы мардымды мәліметгер</w:t>
        <w:br/>
        <w:t>өкінішке орай жоқтың касы, соған қарамастан жанама фактілер ар-</w:t>
        <w:br/>
        <w:t>қылы кейбір ой қорытындыларын жасауға мүмкіншілік бар. Мыса-</w:t>
        <w:br/>
        <w:t>лы, біз Қалауынның Байбарыс екеуі бір тайпадан шыққандығына</w:t>
        <w:br/>
        <w:t>арқа сүйей отырып, оның туган жерін дөл басып айта аламыз.</w:t>
        <w:br/>
        <w:t>Белгілі қыпшақтанушы ғалым Б.Көмсков әзінің "“ХП-ХШ ғасыр-</w:t>
        <w:br/>
        <w:t>дың басындағы Батыс Дешті-Қыпшақ қыпшақ конфедерациясының</w:t>
        <w:br/>
        <w:t>этнонимиясы туралы" мақаласында Елбәрілі тайпасы екі конфе-</w:t>
        <w:br/>
        <w:t>дерацияның құрамында да ерекше орынға иеленгендігін атап өтеді.</w:t>
        <w:br/>
        <w:t>“Бөрілі тайиясы Шығыс Дешті-Қыпшақта, яғни қазіргі Қазақстан-</w:t>
        <w:br/>
        <w:t>ның жерінде, барынша биік мәртедеге ие еді. Қынппак хандары</w:t>
        <w:br/>
        <w:t>олардан шыгатын болған”, - деп көрсетеді. Аталған екі конфеде-</w:t>
        <w:br/>
        <w:t>рация арасындағы шекара Еділ өзеші бойымен өтетіндігі Қалауын-</w:t>
        <w:br/>
        <w:t>ның Қазақстан жерінде, Еділ мен Жайық арасындағы жерлерде</w:t>
        <w:br/>
        <w:t>дүнеге келгендігін көрсетіп тұр.</w:t>
        <w:br/>
        <w:t>Қалауынның сипаты туралы</w:t>
        <w:br/>
        <w:t>Ортағасырлық тарихшылар сұлтан Қалауынның өмір жолы, би-</w:t>
        <w:br/>
        <w:t>лігі, шайқастары, атқарған істері жөнінде мол мәліметтер келтіре</w:t>
        <w:br/>
        <w:t>отырып, оның түр-түлғасы, сипаты туралы жазып қалдыруды да</w:t>
        <w:br/>
        <w:t>ұмытпаған. Парсы тімді тарихи шығармалардагыдай әсіре сілтеу</w:t>
        <w:br/>
        <w:t>мен асыра мадақтаудан салыстырмалы түрде ада араб тіліндегі</w:t>
        <w:br/>
        <w:t>секі қолжазбалар қыпшақ сұлтапының шынайы кескін-келбетін көз</w:t>
        <w:br/>
        <w:t>алдымызға әкеледі,</w:t>
        <w:br/>
        <w:t>Тарихшы Ибн Абдузаһирдің көрсетуі бойынша сұлтан Қалауын</w:t>
        <w:br/>
        <w:t>“Айбатты, сұлу адам. Кең нықты, қысқа мойынды”.</w:t>
        <w:br/>
        <w:t>Тарихшы Байбарыс ад-Дауадар "Сипатына келсек ол түркілгр-</w:t>
        <w:br/>
        <w:t>дің ішіндегі ен сымбағтысы, ең айбаттысы еді"</w:t>
        <w:br/>
        <w:t>Шафиғ бин Аббас "Жалуы алғанда олың (Қалауынның) заман-</w:t>
        <w:br/>
        <w:t>дастары елге әкелінгендердің Ішінде одан әдемі, олан асқан, одан</w:t>
        <w:br/>
        <w:t>келісті, одан сүлу, жаратылысы мен мінез-құлқы жағынан одан</w:t>
        <w:br/>
        <w:t>артық, үндемей түрғанда Да және сөйлегешінде дс одан артық еш-</w:t>
        <w:br/>
        <w:t>кім жоқ еді дейді. Сол себепті ол он төрт жасында околінгенде</w:t>
        <w:br/>
        <w:t>оны сатып алғысы келгендер көп болды. Ол үші! мың алтын жұм-</w:t>
        <w:br/>
        <w:t>салды. Бойы мып динарлық, құны Да мып дипарлық. Алайда оныП</w:t>
        <w:br/>
        <w:t>бағасы олап қымбат, олан жоғары. Суреті толық айдай, бағасы да</w:t>
        <w:br/>
        <w:t>айдай жоғары, орны да биік және құрметті"</w:t>
      </w:r>
    </w:p>
    <w:p>
      <w:r>
        <w:t>256</w:t>
        <w:br/>
        <w:t>қыпшақтардың басшыларының арасында Байбарыс, Балапаш, өкі</w:t>
        <w:br/>
        <w:t>Сұңқар, Өзтемірлермен қатар Қалауынның да аты аталып, бұлар</w:t>
        <w:br/>
        <w:t>бахри қыпшақтардың үлкен бастылары деп сипатталады. Осы кг3-</w:t>
        <w:br/>
        <w:t>де Каирде сұлтандық тағына Құтыздыц (1259-1260) отыруы қып-</w:t>
        <w:br/>
        <w:t>шақтармен қарым-қатынастарға да өзгерістер алып келген еді.</w:t>
        <w:br/>
        <w:t>Қалауын өтпелі кезеңдегі қиыншылықтарды басқа мәмлүктер-</w:t>
        <w:br/>
        <w:t>меп бірге көтеріседі. Ол қыпшақтардың Құтызбен ұрыстары, кейіп</w:t>
        <w:br/>
        <w:t>бінімге келіп татуласуы, Айн Джалут шайқасы жәнс одан кейінгі</w:t>
        <w:br/>
        <w:t>драматикалық оқиғаларға белсенді түрде қатысып, қапдастарының</w:t>
        <w:br/>
        <w:t>ортақ мүдделері үшіп басып бәйгеге тігеді. Байбарыс алдындағы</w:t>
        <w:br/>
        <w:t>адалдығын тұтқынға түскен кезінде Құтыздыц бергеп қауіпсіздік</w:t>
        <w:br/>
        <w:t>аманатына қарамастан өзініц досына қашып баруы дәлелдейді.</w:t>
        <w:br/>
        <w:t>Жаңа таққа отырған Байбарыс га өзішіц үзеңгілес достарына, қиын</w:t>
        <w:br/>
        <w:t>кезеңдерде сенімді жақтастары ретінде ықыластарын көрсет-</w:t>
        <w:br/>
        <w:t>кендіктен, мәмлүк мемлекетінің байлығын аямай үлестіріп, оларға</w:t>
        <w:br/>
        <w:t>дайықты құрмет көрсетеді</w:t>
        <w:br/>
        <w:t>Қалауын осыпдай үлы билеуші Байбарыстың (1260-1277) сс-</w:t>
        <w:br/>
        <w:t>німді, әрі ең жақын бектеріпің бірі. Ол Байбарыс басынан кешкен</w:t>
        <w:br/>
        <w:t>қиыншылықтардың барлыгына дерлік ортақ, қанды койлек досы,</w:t>
        <w:br/>
        <w:t>андасы.</w:t>
        <w:br/>
        <w:t>Төрт сұлтанның тұсында қүрмет пен беделге бөленген Қа-</w:t>
        <w:br/>
        <w:t>лауынның Байбарыс тұсындағы орны ақылы мен батырлыгына сай</w:t>
        <w:br/>
        <w:t>ерекше еді. Байбарыстың билігінің аяққа түрып кетуінде жанын</w:t>
        <w:br/>
        <w:t>салып көмектескен Қалауып Байбарыстың сепіміне кіре білді.</w:t>
        <w:br/>
        <w:t>Екеуінің арасындағы қарым-қатынастар сұлтап мен әмір арасын-</w:t>
        <w:br/>
        <w:t>дағы емес Ибн Шафиғтің сөзімен айтсақ "Сұлтанның бірге туған</w:t>
        <w:br/>
        <w:t>бауырындай, жап досындай сді"</w:t>
        <w:br/>
        <w:t>Дей тұрғанмен, Байбарыс пен Қалауын арасындағы қарым-қаты-</w:t>
        <w:br/>
        <w:t>настар уақыт өте келе басшы мон қосшы, сұлтан мен бек арасында</w:t>
        <w:br/>
        <w:t>қашықтық арпағанын көрсміз. Бірде, Байбарыс қасындағы нөкер-</w:t>
        <w:br/>
        <w:t>лерімен, ішінде Қалауын да бар, намазға жығылғанда, үстершен бір</w:t>
        <w:br/>
        <w:t>әмір бастаған атты жүздік сау ете қалады. Байбарыс бастаған мәмлүк-</w:t>
        <w:br/>
        <w:t>тер намаздарын қаза қылмай, аяғыша дейін оқып шығады. Алайда,</w:t>
        <w:br/>
        <w:t>намаздан тұрған сүлтан Байбарыс келғен жүздіктің беті жаман деп</w:t>
        <w:br/>
        <w:t>ойласа керек, қасындағы Қалауынға елдің көзіншс белінде қылы-</w:t>
        <w:br/>
        <w:t>шы жоқ екендігін бетіне басып ұялтады. Қалауын сөзге келмей жыл-</w:t>
        <w:br/>
        <w:t>дам барып, қылышын беліне байлап келеді.</w:t>
        <w:br/>
        <w:t>Ол кезінде Ақтай, кейін басшылықты Байбарыс алған қыпшак-</w:t>
        <w:br/>
        <w:t>тарлы басқару оңай шаруа емес скенін өз көзімен көреді. Қалауын</w:t>
        <w:br/>
        <w:t>қандастарына бірде көңілі қалғанда аттан түсе қалып, қара койды</w:t>
        <w:br/>
        <w:t>260</w:t>
        <w:br/>
        <w:t>денген шағының өзінде мүсылман-араб тарихнамасы мүндай</w:t>
        <w:br/>
        <w:t>көрсеткіштерге қол жеткізген смес. Осындай шығармашылық</w:t>
        <w:br/>
        <w:t>молшылық кейбір тарихшылардың бір бөлігі өзінен бұрынғы</w:t>
        <w:br/>
        <w:t>кезеңдерде өмір сүрген әріптестерінің сңбектерінен үлкен үзіп-</w:t>
        <w:br/>
        <w:t>ділер келтіріп, кей кездерде оларды толық қайталап отырғап-</w:t>
        <w:br/>
        <w:t>дарымен кейбірсулеріпнің жұмыстары белгілі бір тарихи тұлгалар</w:t>
        <w:br/>
        <w:t>мен оқиғалар жөнінде басқа қолжазбаларда кездеспейтін соны дс-</w:t>
        <w:br/>
        <w:t>ректермен ерекшеленеді. Соның арқасында кейбір жоғалған шы-</w:t>
        <w:br/>
        <w:t>ғармаларлың фрагменттері біздің заманымызға бүтін жетті. Шығар-</w:t>
      </w:r>
    </w:p>
    <w:p>
      <w:r>
        <w:t>малар көптеген жагдайларда бірің бі бірі толықтырып отырады. Жал-</w:t>
        <w:br/>
        <w:t>пы, аталган тарихшылардың көпшілігінің сңбектері липгвистика-</w:t>
        <w:br/>
        <w:t>лық, текстологиялық, мәтіндік тұрғыдан алғандағы қиыншылықтй-</w:t>
        <w:br/>
        <w:t>рын ссгпке алмағанның өзінде, компияятивтік сипатқа Ие, оҡиға-</w:t>
        <w:br/>
        <w:t>ларды хроникалық түрде беру тән. Орын алған оқиғаларға баға</w:t>
        <w:br/>
        <w:t>беру, материалдардың кейбір кездерде әдеби сипатқа ис болуы</w:t>
        <w:br/>
        <w:t>айтарлықтай кемшіліктер болғанымен олар сөзсіз тарихи құнды-</w:t>
        <w:br/>
        <w:t>лықтарымен ерекшеленеді.</w:t>
        <w:br/>
        <w:t>Ал енді осы заманғы араб тіліндегі зерлеу: дерге келсек, Қалауын</w:t>
        <w:br/>
        <w:t>және оның ұлдарының 115 жылға созылған билігі туралы жалпыла-</w:t>
        <w:br/>
        <w:t>ма жазылған еңбектеп (ЛФухаммал Сурур, Даулат Өсни Қалауун фи</w:t>
        <w:br/>
        <w:t>Миср. Ал-Қайира, 1947) басқа. қазіргі араб тілді тарихнамада Қала-</w:t>
        <w:br/>
        <w:t>уын туралы зерттеулер жағы кемшін, жалғыз ғана зерттеу бар (Ха-</w:t>
        <w:br/>
        <w:t>ким Амин Абдусейил, Сейфуддин Қалаууи /Ал-Қаһира, 1970), Оның</w:t>
        <w:br/>
        <w:t>өзіпде қыпшақ мәмлүктер заманы ислам дәуірінің бір белесі ретінде</w:t>
        <w:br/>
        <w:t>атүсті сурстгеледі. Осы дәуір туралы басқа зерттеулер мен ең-</w:t>
        <w:br/>
        <w:t>бектерге тәп кемшіліктер кездеседі. Біз үшін маңызды, мысалы,</w:t>
        <w:br/>
        <w:t>этнографиялық, этникалық аспектілерге аса коңіл бөлінбейді. (Мәм-</w:t>
        <w:br/>
        <w:t>дүк дәуірі тарихының жеткілікті дәрежеде зерттелмей жатқанды-</w:t>
        <w:br/>
        <w:t>ғыш осы тарихи кеҙепмен кәсіптік деңгейде айналысатып осы заман-</w:t>
        <w:br/>
        <w:t>ғы мысырлық тарихшылардың өздері де мойындайды.)</w:t>
        <w:br/>
        <w:t>Біріпші бөлімде Қалауынның ортағасырлық тарихшылар мен</w:t>
        <w:br/>
        <w:t>жылпамашылардың енӛсктеріндегі алатын орны туралы баяндала-</w:t>
        <w:br/>
        <w:t>ы. Қалауынның шыққан тегі, сипаты, мінез-құлқы, тілі туралы</w:t>
        <w:br/>
        <w:t>оның көзін көрген немесе мәмлүк дәуірінде өмір сүргеп қалам неле-</w:t>
        <w:br/>
        <w:t>рінін құнды ақпараттары келтіріледі.</w:t>
        <w:br/>
        <w:t>Екінші бөлімде он торт жасында құллыққа сатылған Қалауып-</w:t>
        <w:br/>
        <w:t>ның аюбид сүлтандардың билігінің соңғы кезіндегі омір жолы, Ақ-</w:t>
        <w:br/>
        <w:t>тай, Байбарыс бастаған түркілердің құрамында кресшілерге қарсы</w:t>
        <w:br/>
        <w:t>Думият, Маңсура, Хулағу хан әскеріне қарсы Айн-Джалут секілді</w:t>
        <w:br/>
        <w:t>ірі шайқастармен қатар сансыз ірілі-ұсақты шайқастарға қатысуы</w:t>
        <w:br/>
        <w:t>сөз болады. Қалауын қыпшақтардың билік басына келуінде үлкен</w:t>
        <w:br/>
        <w:t>250</w:t>
        <w:br/>
        <w:t>(сондай да болған) қатысады. Бірақ, шайқас алаңы кепеттен ығы-</w:t>
        <w:br/>
        <w:t>сып, қызық іздеген жұрт көшпенділердің аттарының тұяғының</w:t>
        <w:br/>
        <w:t>астында қалғапда тарихшының басынан садақ оғы тиіп, көзі көр-</w:t>
        <w:br/>
        <w:t>мей қалалы. Соған қарамастап ғылым жолында тағы да елу жыл</w:t>
        <w:br/>
        <w:t>әмірін сарп етеді. Ол кез келген кітапты қолына алысымен оның</w:t>
        <w:br/>
        <w:t>авторын, мазмұнын және қашан, қай жерде сатып алғанын бірден</w:t>
        <w:br/>
        <w:t>айтып береді екен. Қолжазбалар өмірінің ажырамас бөлігіне айнал-</w:t>
        <w:br/>
        <w:t>ғаны соншалық, ол қажет дегені зор кітапханасының ішінен жаңа</w:t>
        <w:br/>
        <w:t>тапа орнына қойғандай тауып алатын дәрежеге дейін жетеді.</w:t>
        <w:br/>
        <w:t>Бұл тарихи материал сұлтан Қалауынпың 1! жылдық билігі мер-</w:t>
        <w:br/>
        <w:t>зімімен шектеліп қалмай оның әмірбаяны арқылы мәмлүк мсм-</w:t>
        <w:br/>
        <w:t>декетінің кресшілермен, ел хан әскерлерімен және армяндармен</w:t>
        <w:br/>
        <w:t>шайқастарын, Қалауынның құлдыққа сатылған 14 жасынан бергі</w:t>
        <w:br/>
        <w:t>әмірін, Қалауынның Шажарадүр, Айбек, Құтыз, Байбарыс және</w:t>
        <w:br/>
        <w:t>оның үлдары Беркехан мен Саламыштың биліктері кезіндегі әре-</w:t>
        <w:br/>
        <w:t>кеттері тұралы құнды мәліметтер береді. Жүздеген жылдар бұрын</w:t>
        <w:br/>
        <w:t>откен оқиғалардып шынайы суреттелгендігі сопшалық сол драма-</w:t>
        <w:br/>
        <w:t>тикалық оқиғалар кеіне гана болгандай әсер стеді!</w:t>
        <w:br/>
        <w:t>Көріп отырғапымыздай, ортағасырлық тарихшылар мен жыл-</w:t>
      </w:r>
    </w:p>
    <w:p>
      <w:r>
        <w:t>намашыилар сұлтан Қалауыпның өмір жолын мұқият түрде қағаз</w:t>
        <w:br/>
        <w:t>бетіне түсіріп кеткен. Каирдегі Ислам өнері музейінде сұлтан тұ-</w:t>
        <w:br/>
        <w:t>тыңған коптеген дүниелер сақтаулы тұр, сұлтанның дулығасы Боль-</w:t>
        <w:br/>
        <w:t>гияның музейлерінің бірінде орын тспксн.</w:t>
        <w:br/>
        <w:t>Дегенмен, бірқатар ортағасырлық авторлардың өмірбаян иесі-</w:t>
        <w:br/>
        <w:t>мен тікелей қарым-қатынаста болғандықтарыпа қарамастан ішыгар-</w:t>
        <w:br/>
        <w:t>маларында, өкінітике орай, сұлтанның туған жері, балалық шагы,</w:t>
        <w:br/>
        <w:t>тұтқынға қалай түскепдігі туралы мәліметтер кездеспейді. Оның</w:t>
        <w:br/>
        <w:t>үстіне, кейбір қолжазбалардың беттеріндегі сұлтанның балалық</w:t>
        <w:br/>
        <w:t>шағы, шыққан тегі туралы жолдар оқылмайтындай етіп ошіріліп</w:t>
        <w:br/>
        <w:t>тасталган. Мысалы, тарихшы әл-Айнидіц (1361-1451) шығарма-</w:t>
        <w:br/>
        <w:t>сындағы сұлтан туралы ”Ұлтына келсек, таза Қыпшақ, бслгілі Беріп</w:t>
        <w:br/>
        <w:t>ұлы тайпасынан ..." - деген сөйлемнен кейінгі 20 жол оқылмай-</w:t>
        <w:br/>
        <w:t>тыңдай етіп бүлдірілген. Қай заманның ісі скені белгісіз, калай бол-</w:t>
        <w:br/>
        <w:t>ғанда да, сөзсіз, біз үшін құнды мәліметтер жоғалган. Қолжазбаның</w:t>
        <w:br/>
        <w:t>басқа бір нүсқасы табылган жағдайда ғана бізге сол жолдардың</w:t>
        <w:br/>
        <w:t>құпиясы ашылады деп үміттену гана калады.</w:t>
        <w:br/>
        <w:t>Мәмлүк дәуірі жан-жақтан тықсырған жауларға күш көрсету</w:t>
        <w:br/>
        <w:t>заманы ғана смес, ғылым мен мәдениет дамыған кезең. Басқа са-</w:t>
        <w:br/>
        <w:t>лаларды айтпағанда, ХІІ-ХУІ ғасырларда өмір сүргеп екі жүзден</w:t>
        <w:br/>
        <w:t>астам тарихшылар мен жылпамашылар момлүк такырыбына жа-</w:t>
        <w:br/>
        <w:t>зылған үш жүзге тарта еңбек қалдырған. Ислам өркепиетішің гүл-</w:t>
        <w:br/>
        <w:t>249</w:t>
        <w:br/>
        <w:t>лауынның мәмлүгі, әскери карьерасын снді бастап жүрген болаптақ</w:t>
        <w:br/>
        <w:t>тарихшы басқаша жаза алмас та еді. )</w:t>
        <w:br/>
        <w:t>Алайда, шындықтың ауылы бұл иддилиядан алыс еді. Билік</w:t>
        <w:br/>
        <w:t>ауысқан өтпелі кезең кезінде сұлтан Қалауын өз билігін асау мәм-</w:t>
        <w:br/>
        <w:t>лүктерге мойындатуда көптеген қиыншылықтарға кездеседі. Сұл-</w:t>
        <w:br/>
        <w:t>тан билігіне, бір жағынан, Байбарыстың балалары меп бектері, екін-</w:t>
        <w:br/>
        <w:t>ші жағынап, Сириялағы иеліктерді боліп кетуге ордайым сепара-</w:t>
        <w:br/>
        <w:t>тистік пиғылда тұрған мәмлүктер, көшпелі және отырықшы араб-</w:t>
        <w:br/>
        <w:t>тар тұрақты қауіп көзі сді. Сопымен қатар, Қалауын билік басына</w:t>
        <w:br/>
        <w:t>келген кезле сүлтан Байбарыстың кресшілермен уагдаласқан он</w:t>
        <w:br/>
        <w:t>жылдық бейбіт бітімінің мерзімі аяқталмаса да және олардың бекі-</w:t>
        <w:br/>
        <w:t>пістері тарапынан тікслей әскери қауіп төнбегенімен өтпелі кезеңді</w:t>
        <w:br/>
        <w:t>пайдаланып қалудан дәмелі еді. Оның үстіне мәмлүк мемлекетінің</w:t>
        <w:br/>
        <w:t>ел хандармен қарым-қатынастары дәстүрлі түрде ашық жаулық-</w:t>
        <w:br/>
        <w:t>нен сипатталатын. Мәмлүктер мен ел хандар шыққан тектері бір,</w:t>
        <w:br/>
        <w:t>ортақ екендіктеріне қарамастан "екі қошқардың басы бір қазанға</w:t>
        <w:br/>
        <w:t>сыймайды", - дегендей, бірін-бірі мойындамайтын.</w:t>
        <w:br/>
        <w:t>Сондай-ақ, мәмлүктердің арасында да бірлік жоқ еді. Тарих-</w:t>
        <w:br/>
        <w:t>шы әл-Айпи айтқандай, сұлтан "сілекерйн жұтып үлгермей жалып",</w:t>
        <w:br/>
        <w:t>оның таққа отырғандығы туралы жарлық алдында Дамаскідегі Сұң-</w:t>
        <w:br/>
        <w:t>қар бастаған бір топ бектер ант беруден бас тартады. Әрине, Сүнң-</w:t>
        <w:br/>
        <w:t>қар Саламыштың тактан түсіріліп, орнына Қалауын өзін сұлтан</w:t>
        <w:br/>
        <w:t>етіп жариялағанын қабылдай алмайды. Алайда, Шам әмірлеріттіті</w:t>
        <w:br/>
        <w:t>көпшілігі сұлтан жарлығының алдында адалдықтарын білдіріп, қала</w:t>
        <w:br/>
        <w:t>халқы да жаца сұлтанның билікке келгенін қуанышпен қарсы ала-</w:t>
        <w:br/>
        <w:t>ды. Сұңқар кантпа тырысқанымен, өз ойын оларға таңа алмайды,</w:t>
        <w:br/>
        <w:t>копшілік оның сөзіне құлақ аспаған соп, онтайлы сәтті күтіп, іштей</w:t>
        <w:br/>
        <w:t>тышады.</w:t>
        <w:br/>
        <w:t>Мәмлүк дәстүрі бойышша, Қалауын, осы заманда популистік</w:t>
        <w:br/>
        <w:t>шаралар деп аталатын, алғашқы кадамдарын өзінін алдыпдағы би-</w:t>
        <w:br/>
        <w:t>леушінің кейбір салықтарының күшін тоқтатумен бастайды. Яғни,</w:t>
      </w:r>
    </w:p>
    <w:p>
      <w:r>
        <w:t>кедейлік белгісі - қит етсе, болмашы нәрсеге салынған салықтар-</w:t>
        <w:br/>
        <w:t>дын күшін жояды. Бақуатты аламдардан алыипатын арнайы салық-</w:t>
        <w:br/>
        <w:t>ты да жояды. Жана сұлтан сонымен катар кезінде Байбарыс тыйым</w:t>
        <w:br/>
        <w:t>салган шарап жасау, сату және пайдалану ісіне қайта рұқсат</w:t>
        <w:br/>
        <w:t>береді.</w:t>
        <w:br/>
        <w:t>Абақтыда жатқан Айбек Салихиді бостандыққа шығарып ала-</w:t>
        <w:br/>
        <w:t>ды да, жоғалтқан дүниесі мен иеліктерін, мәмлүктері меп әйслдерін</w:t>
        <w:br/>
        <w:t>Түгел қайтарып, өзімін наибы-орынбасары етіп тағайындайды.</w:t>
        <w:br/>
        <w:t>Айбек Афрам деген атпен тарихқа еңген бұл мәмлүк қыпшақ-</w:t>
        <w:br/>
        <w:t>тарлыц ішіндегі ең байы сапалғап атақты феодал еді. Бүкіл Египст</w:t>
        <w:br/>
        <w:t>263</w:t>
        <w:br/>
        <w:t>Осы тарихшы одан әрі сұлтанның слптілерді қабылдауы жөнін-</w:t>
        <w:br/>
        <w:t>дегі жазбасыпда “Сұлтан олардың кслуін қалағанда патшалык та-</w:t>
        <w:br/>
        <w:t>ғына отырды. Олар келген түні май тампыц нұрынан көзді қатты</w:t>
        <w:br/>
        <w:t>алатын асыл таспен көмкерілген киімі киді, алайда оның пұрлы</w:t>
        <w:br/>
        <w:t>жүзінің сәулесі бәрін басып кетгі. Айналасындағы мәмлүк шәкер-</w:t>
        <w:br/>
        <w:t>Лері мен әр түрлі қызмет көрсететін қызметшілері көктемиің түрлі-</w:t>
        <w:br/>
        <w:t>түсті гүлдеріндей, көз уартатын бақтардай жайнайды. Жарқылы-</w:t>
        <w:br/>
        <w:t>һан түнде күн шықты експ деп қалатындай таза алтыпмен аптал-</w:t>
        <w:br/>
        <w:t>ған киім киген ай жүзді, талшыбықтай солқылдаған деуе бітімдері</w:t>
        <w:br/>
        <w:t>сұлулық жемісін берйт түр" - ден қосады.</w:t>
        <w:br/>
        <w:t>Аз-Заһаби (1709 ж.к.б.) "Түркілердің мырзасы Қалауын жас</w:t>
        <w:br/>
        <w:t>кезінде келбет? жағынан ең әдемісі сді, ссейгенде ең айбаттысы</w:t>
        <w:br/>
        <w:t>болды. Арабша тілу түсініксіз, аз білетін. Оның себейі ол түркі слі-</w:t>
        <w:br/>
        <w:t>нен ересек кезінде әкелінген”.</w:t>
        <w:br/>
        <w:t>“Сұлтан Қалауын кслбстті, аласа бойлы, аққұба, арабта аз</w:t>
        <w:br/>
        <w:t>ділетіп, тілі келмейтін, соғыста ер жүрск, момлүк сатып алумсн</w:t>
        <w:br/>
        <w:t>коп айналысты. Сатып алған мәмлүктерінің саны 12 мыңға жетті</w:t>
        <w:br/>
        <w:t>деп айтылады. Атқа қонғанда отырысына сшкім тең кслмсйттн.</w:t>
        <w:br/>
        <w:t>Мәмлүктеріне жаман қылық істеуге жол бермейтін. Қанқұмар емес.</w:t>
        <w:br/>
        <w:t>көп ашуланбайтын, күлдіргіш, бас бектерге, мынбасыларға және</w:t>
        <w:br/>
        <w:t>әскербасыларға көп сый-сияпат көрсететін, патша иығынан қым-</w:t>
        <w:br/>
        <w:t>баттерілермен жиектелген ішіктер кигізетті мәмлүктерге де мырҙа,</w:t>
        <w:br/>
        <w:t>қарапайым халыкқа шапағатты патша елі. Біреуге ашуланса ол-</w:t>
        <w:br/>
        <w:t>тіртпейтін, қамауға алатып" - деп Ибн Айбек түркі билеушісінің</w:t>
        <w:br/>
        <w:t>ргалистік бейнесін көз алдымызға әкеледі.</w:t>
        <w:br/>
        <w:t>Коріп отырғанымыздай, ортағасырлық тарихшылар сүлтан Қа-</w:t>
        <w:br/>
        <w:t>Лауынның беделіне шыр жолатпайды. Алайда, сұлтап Қалауын ха-</w:t>
        <w:br/>
        <w:t>Лық алдындағы атақ-даңқына ұзақ жылдарга созылған дін жолын-</w:t>
        <w:br/>
        <w:t>Дағы шайқастары мен әділетті патшалығы арқасында ғана қол</w:t>
        <w:br/>
        <w:t>жеткізді. Бұдан бұрып айтылғандай, сұлтан Қалауынпың билік</w:t>
        <w:br/>
        <w:t>басына келуі Байбарыс ұлдарының тақтан түсуінен кейін болған-</w:t>
        <w:br/>
        <w:t>дықтан осы мәселе тәңірегінде көптеген қауесет сөздер тарап,</w:t>
        <w:br/>
        <w:t>сұлтан атына байланысты неше түрлі алып-қашпа әнгімелер бар-</w:t>
        <w:br/>
        <w:t>шылық еді.</w:t>
        <w:br/>
        <w:t>Сұлтан Қалауын срекше сак, әрбір қадамып абайлап басқан</w:t>
        <w:br/>
        <w:t>билеуші. Өзінен бұрынғы торт сұлтаншың тұсипда бас бектердің</w:t>
        <w:br/>
        <w:t>санатында жүрген Қалауып Тураншаһтың қалай өлтірілгенін, бас-</w:t>
        <w:br/>
        <w:t>шылары Ақтай бектін басы қамал дуалынан алдарына келіп тұс-</w:t>
        <w:br/>
        <w:t>кенін, Байбарыстың Құтыз сүлішімен калай есеп айырысқанын өз</w:t>
        <w:br/>
        <w:t>көзімен көргендіктен касыпдагы нөкерлері мен мәмлүктерінсе</w:t>
        <w:br/>
        <w:t>257</w:t>
      </w:r>
    </w:p>
    <w:p>
      <w:r>
        <w:t>5.</w:t>
        <w:br/>
        <w:t>өтіп, өзінің сұлтандық құрғанын паш стсді) өзін сұлтан деп жария-</w:t>
        <w:br/>
        <w:t>Лап, "кәміл патша" деген титулмен орталықтан бөлініп жеке мем-</w:t>
        <w:br/>
        <w:t>лекет құруға ұмтылады.</w:t>
        <w:br/>
        <w:t>Бұл жерде, Сұңқар Қалауынды сұлтан ретінде танымай, оган</w:t>
        <w:br/>
        <w:t>алалдық антын беруден бас тартқанымен, ашық түрде неге жар-</w:t>
        <w:br/>
        <w:t>ты жындан соң ғана іс жүзінде нақты қадамдарға барып, қарсы</w:t>
        <w:br/>
        <w:t>шықты деген заңды сұрақ туады? Оны Қалауынға қарсы әрекет-</w:t>
        <w:br/>
        <w:t>терге итермелеген түрткі - Байбарыстың ұлы Беркеханның Карак</w:t>
        <w:br/>
        <w:t>қамалында кенсттен қаза табуы еді.</w:t>
        <w:br/>
        <w:t>Байбарыс ұлдары әккі Қалауынның айла-шарғысымен мәмлүк</w:t>
        <w:br/>
        <w:t>билігі басыпап кеткенімен әкелері жиған қазынасы мол Қарак қама-</w:t>
        <w:br/>
        <w:t>лында отырган Беркеханның сұлтандық тағын қайтарып алуға әлі</w:t>
        <w:br/>
        <w:t>де болса адам күпті жағынан да, материалдық жағынан да мүмкін-</w:t>
        <w:br/>
        <w:t>Діктері мол еді. Қалауын Берксханды тақтан түсіргенде оны бас-</w:t>
        <w:br/>
        <w:t>қа қамалдардың басшыларымен хат алмаспауға, астанадан қашқан</w:t>
        <w:br/>
        <w:t>мәмлүктерді паналатпауға бекерден-бекер міпдеттемесе керек. Қа-</w:t>
        <w:br/>
        <w:t>лауынның ойынан Байбарыстың бектерінің ұстаздары алдындағы</w:t>
        <w:br/>
        <w:t>анттарына адалдықтарын сақтап, бұрынғы сұлтанды қайта таққа</w:t>
        <w:br/>
        <w:t>әкелуге ұмтылады деген қауіп әлі де сейілмеген еді. Қалауынның</w:t>
        <w:br/>
        <w:t>Беркеханның “аттап құлап” қаза табуы сол қауіптің күннен-күнге</w:t>
        <w:br/>
        <w:t>күшейе түскенін, ошып басқа шарасы қалмағанын көрсетеді. Осы</w:t>
        <w:br/>
        <w:t>тұрғыдан алып қарағанда, Сүцқардың бас қолбасшы Қалауынға</w:t>
        <w:br/>
        <w:t>жарты жылдан соң қарсы шыгуы, бөлек мемлекет күру үшіп сепа-</w:t>
        <w:br/>
        <w:t>ратистік әрекеттерге енді ашық баруы түсшікті бола түседі. Бер-</w:t>
        <w:br/>
        <w:t>кехан дүниеден өткен соң Сұңқар Байбарыс аруағы алдында, жал-</w:t>
        <w:br/>
        <w:t>пы алғанда, Байбарыс тұқымы алдында берген адалдық анты ал-</w:t>
        <w:br/>
        <w:t>дында ары таза, епдігі жерде қандай әрекеттерге барса да оз еркі</w:t>
        <w:br/>
        <w:t>өзіде, мәмлүк иеліктеріп ту-талақай тартып әкетуге пісіп жетілген,</w:t>
        <w:br/>
        <w:t>өз ықтияры өзінде еді.</w:t>
        <w:br/>
        <w:t>Шамсуддип Сұңқар бин Абдулла ас-Салихи - Ақтай, БаЙба-</w:t>
        <w:br/>
        <w:t>рыс. Қалауын секілді Египетті билеген аюбидтер тұқымыпып</w:t>
        <w:br/>
        <w:t>соңғы сұлтаны Наджмуллнтн Аюби бас бостандықтарын беріп,</w:t>
        <w:br/>
        <w:t>мәмлүктерінің қатарына алған, кейін оның бас бектершің бірі.</w:t>
        <w:br/>
        <w:t>Кезінде, 1254 жылы, Байбарыс бастаған қыпшақтармен бірге</w:t>
        <w:br/>
        <w:t>Египетті тастап (Шам елдерінс шығып кетеді де, қыпшактардыц</w:t>
        <w:br/>
        <w:t>басына тәнген осы қиын күндерде Алеппо қаласының абактысы-</w:t>
        <w:br/>
        <w:t>на түсіп калады. 1260 жылы Хулагу хан Шамды басып алғанда,</w:t>
        <w:br/>
        <w:t>Сұлкарға бостандық берін өзімен бірге алып кетеді. Сұңқар Хула-</w:t>
        <w:br/>
        <w:t>Гу әскерінде тез козге түсіп, әскери аристократия арасыпда елеулі</w:t>
        <w:br/>
        <w:t>орынға исленеді. Сол жақта үйленеді. алайда, “ӘЖел - жолда, бала --</w:t>
        <w:br/>
        <w:t>белде" - дегендей досы сұлтан Байбарыс тақырғанда, басыпта</w:t>
        <w:br/>
        <w:t>2065</w:t>
        <w:br/>
        <w:t>рының бағасы басқа ұлт өкілдеріне қарағанда әлдеқайда жоғары</w:t>
        <w:br/>
        <w:t>екендігін жогарыда атап өттік. Қалауынның қымбатқа сатылуы</w:t>
        <w:br/>
        <w:t>кейінгі тарихшылар жарыса жазғандай денс бітімі мен бет-бейне-</w:t>
        <w:br/>
        <w:t>сінің асқан көрікуіліғінен еді. “Ал-Ханафи” сұлтанның ислам дінінің</w:t>
        <w:br/>
        <w:t>сүннит тармағының төрт мазһабының бірі - имам Абу Ханифа</w:t>
        <w:br/>
        <w:t>салган діши бағытты ұстанушысы Алланың құлы, Мұхаммедтің (ғ.с.)</w:t>
        <w:br/>
        <w:t>үмбеті екендігін көрсетеді.</w:t>
      </w:r>
    </w:p>
    <w:p>
      <w:r>
        <w:t>Қалауын сұлтандық тағына отырғанда сол заманның билеуші-</w:t>
        <w:br/>
        <w:t>лер сарайларында қабылданған дәстүр бойынша “ол-мансур” --</w:t>
        <w:br/>
        <w:t>жеңімпаз дегеп титулды алады. Сондықтан, ресми хат алмасу және</w:t>
        <w:br/>
        <w:t>басқа құжаттарда Қалауынға қатысты барлық сөйлемдерде осы</w:t>
        <w:br/>
        <w:t>Титул қолданылатын. Кейбір зерттеушілер қатс қабылдап жүрген-</w:t>
        <w:br/>
        <w:t>дей, аз-Заһир, ал-Мансур, ан-Насир сұлтандардың аттары емес.</w:t>
        <w:br/>
        <w:t>Олар Байбарыс, Қалауын және Қалауынүлы Мұхаммедтің "айқын”,</w:t>
        <w:br/>
        <w:t>"жеңімпаз" "жеңуші” деген мағынаны білдіретін титулдары ғана.</w:t>
        <w:br/>
        <w:t>Сонымен қатар, мәмлүк дәуірінде шыққаң Тегі түркі жауынгер-</w:t>
        <w:br/>
        <w:t>лердің, сұлтапдардың жәпе бектердің аттарына "нн”- дін сөзімен</w:t>
        <w:br/>
        <w:t>түрленетін атаулар жалғанып отырған. Бұл екінші тигул саналған.</w:t>
        <w:br/>
        <w:t>Мысалы, Сейфуддин Қалауын.</w:t>
        <w:br/>
        <w:t>"Сейф" арабша қылыш дсген сөз. Сонда Сейфуддин - дін қылы-</w:t>
        <w:br/>
        <w:t>шы деген мағынаны береді. Сондай-ақ, сұлтан Қалауынның келесі</w:t>
        <w:br/>
        <w:t>бір титулы “Рукн ал-дуния уа ал-дин” - дін жәпе дүние тірегі. Жал-</w:t>
        <w:br/>
        <w:t>пы алғанда “руки” сөзімен айтылатып тіркестің неше түрлі вариа-</w:t>
        <w:br/>
        <w:t>циялары бар. Мысалы, "Руки ал-ислам уа муслимин" - ислам және</w:t>
        <w:br/>
        <w:t>мұсылмандардың тірегі, “руки ал-умма”- үмбет тірегі, "рухи ал-</w:t>
        <w:br/>
        <w:t>даула" - мемлекет тірегі деген мағынаны білдіреді.</w:t>
        <w:br/>
        <w:t>“Руки ал-дуния уа ал-дин" - Дүпие һәм дін тірегі сұлтан Қа-</w:t>
        <w:br/>
        <w:t>лауыпның ресми титулдарының бірі. Сұлтан атынап согылған темір</w:t>
        <w:br/>
        <w:t>шақаларда, ресми жарлықтарда, келісімдерде Қалауын атына осы</w:t>
        <w:br/>
        <w:t>титул косылып жазылады. Осы титул Каир қаласындағы Қалауын</w:t>
        <w:br/>
        <w:t>мазарының қабыргаларынңда қашалған.</w:t>
        <w:br/>
        <w:t>Қалауын атыпа қосылып жазылатын келесі бір титул “Абу ал-</w:t>
        <w:br/>
        <w:t>фатх” пәмесе “Абу ал-футухат” - жаулап алушы, жиһангер деген</w:t>
        <w:br/>
        <w:t>мағынаны білдіреді. Бұл титул оған мәмлүк мемлекетінің шекарала-</w:t>
        <w:br/>
        <w:t>рып кеңейтуге жұмсаған күш-жігерінің, крестілер мен армяндар-</w:t>
        <w:br/>
        <w:t>дың иеліктеріне қарсы жорықтарының құрметіне берілген.</w:t>
        <w:br/>
        <w:t>Әрбір сұлтан немесе бектің жеке тамғалары оның барлық дүние-</w:t>
        <w:br/>
        <w:t>мүлкі, қару-жарақтарына соғылатын. Олар иелерінің аттарына</w:t>
        <w:br/>
        <w:t>немесе мәмлүк мемлекетіндегі мансабы мен қызметінс байланыс-</w:t>
        <w:br/>
        <w:t>ты түрленеді. Мысалы, қару-жарақ бегіпін барлык заттарына, мү-</w:t>
        <w:br/>
        <w:t>ліктеріне кыльиш таңбасы, ал сұлтан жашангирінің" дүние-мүлкіне</w:t>
        <w:br/>
        <w:t>253</w:t>
        <w:br/>
        <w:t>катер тілеп оскен аламан мәмлүк, бала-шағасын оңай тастап кете</w:t>
        <w:br/>
        <w:t>береді. Сүңҡар калай болған жагдайда да өзін Аулагудін тұтқыны</w:t>
        <w:br/>
        <w:t>сезініп жүрген</w:t>
        <w:br/>
        <w:t>Ал, әңгіме тақырыбына қайта көшсек, Сүңқар 1280 жылдың</w:t>
        <w:br/>
        <w:t>сәуір айында Беркеханның Карак қамалында аяқ астынан қаза тап-</w:t>
        <w:br/>
        <w:t>қандығы туралы хабар жетісімен қасында бектері және жаяу мәм-</w:t>
        <w:br/>
        <w:t>дүктермен қамалға кіріп, қарамағындағылардан ант алады. “М4-</w:t>
        <w:br/>
        <w:t>лак камил" - кәміл патша деген титулмен өзін Шам елдерінің сүлта-</w:t>
        <w:br/>
        <w:t>ны етіп жариялайды. Египетте сүлтан қымыз ішіп отырып, мәжіліс</w:t>
        <w:br/>
        <w:t>үстінде ұланып өлді деген қаңқу сөз тарайды. Бұл, әрине, колдан</w:t>
        <w:br/>
        <w:t>жасалған дезинформация еді. Ертеңіне Дамаскініц дін өкілдері мен</w:t>
        <w:br/>
        <w:t>басқа да бетке ұстар адамдарын метлігке жинап алып, олардан</w:t>
        <w:br/>
        <w:t>ант алады. Шам исліктеріндегі сол кездегі бас қазы Ибн Халикан</w:t>
        <w:br/>
        <w:t>Сүнқардың сұлтандығын діни жағынан негіздеп, арпайы діни пәтуй</w:t>
        <w:br/>
        <w:t>да шығарады. Ислам тарихында козге түскен тұлғалар (мысалы,</w:t>
        <w:br/>
        <w:t>түркінің ұлы перзенті Әл-Фараби жөніпде өте құнды мағлұматтар</w:t>
        <w:br/>
        <w:t>қалдырған) туралы биографиялық үлкеп енбек жазған ірі тарих-</w:t>
        <w:br/>
        <w:t>шы Ибп Халикан осы қадамы үшін кейін жаза тартады. Бірак көп</w:t>
      </w:r>
    </w:p>
    <w:p>
      <w:r>
        <w:t>ұзамай кептірімге ие болады). Әдетте, басшыларына құлай берілген,</w:t>
        <w:br/>
        <w:t>қалган мәмлүк әскері мен бектері қоса ант береді. Жаңа сұлпан өз</w:t>
        <w:br/>
        <w:t>кезегінде қарамағындағыларға көл-көсір уәде беріп, мырзалығын</w:t>
        <w:br/>
        <w:t>қоса көрсетеді.</w:t>
        <w:br/>
        <w:t>Сепаратист сұлтанның инаутурациясынан соң торт күш отер-</w:t>
        <w:br/>
        <w:t>өшестен Сұцқардың сенімді мәмлүктері бастағап әскер Егилет</w:t>
        <w:br/>
        <w:t>пен Сирия арасында орналасқан Ғазза мекеніне (бұл күндері Газза</w:t>
        <w:br/>
        <w:t>(Газа секторы) Израиль құрамындағы Палестиналық ұлттық билік-</w:t>
        <w:br/>
        <w:t>ке бағыпатын жер) шығады да, іс жүзінде сұлтан Қалауын мен Сүң-</w:t>
        <w:br/>
        <w:t>қар меліктерініп шекарасы белгіленеді. Қалауын өзіне тиесілі,</w:t>
        <w:br/>
        <w:t>Байбарыстан мұра ретінде қалған жерлердік жартысына жуығы-</w:t>
        <w:br/>
        <w:t>наң айырылып, опың иеліктері казіргі Египеттің жерімеп ғана</w:t>
        <w:br/>
        <w:t>шектеледі.</w:t>
        <w:br/>
        <w:t>Әрине. Қалауын бұған тозс алмайды, “шолақ сұлтан" аталғысы</w:t>
        <w:br/>
        <w:t>келмейді. Келесі айдың аяғыпда Египеттен Аққүш бастаган әскер</w:t>
        <w:br/>
        <w:t>қарсы жорыққа аттанады. Әскердің шығуының басты мақсаты сұл-</w:t>
        <w:br/>
        <w:t>тан Байбарыстың ұлы Беркехан қаза тапқап соң оның ұлдарының</w:t>
        <w:br/>
        <w:t>қол астындағы қамалдар мен бекіністерлі келіссе өз еркімен келіс-</w:t>
        <w:br/>
        <w:t>песе күшпен тартып алу еді. Алайда, әскерлің шыққандығы тура-</w:t>
        <w:br/>
        <w:t>шы хабар келіп жеткенде, әмір Сұңқар оны өзіне қарсы келе жатқан</w:t>
        <w:br/>
        <w:t>әскер деп санап, Қалауышға хат жолдайды. Онда ол отпелі кезеңде</w:t>
        <w:br/>
        <w:t>Шам иеліктерін толық бағындырып, қамалдарды күшнен алып,</w:t>
        <w:br/>
        <w:t>сұлтанға сіпкім көрсетпеген қызмст көрсеткеніп жазады. Сұлтанмен</w:t>
        <w:br/>
        <w:t>266</w:t>
        <w:br/>
        <w:t>иеліктерінің жалпы құнындай байлыққа иеленген Айбектің мәмлүк</w:t>
        <w:br/>
        <w:t>мемлекетіпің шеңберінде оның иеліктері нсмесе мүліктері жоқ елді</w:t>
        <w:br/>
        <w:t>мекендер жоқтың қасы еді. Бір көңіл аударатып факт - оның ба-</w:t>
        <w:br/>
        <w:t>лалары әке байлығының қызығын көрс алмайды. Қалауынның ба-</w:t>
        <w:br/>
        <w:t>ласы Мұхаммед билік құрып тұрғанда Айбектің балаларының</w:t>
        <w:br/>
        <w:t>үстінен шағым жасап келгендерге өл: "Рұлар атақты “Айбектің Өа-</w:t>
        <w:br/>
        <w:t>далары, әкелері асқан бай еді. Балаларының жағдайларын қара-</w:t>
        <w:br/>
        <w:t>шы. Себебі нс? Балалары әке дүниесін жәген, сондықтан мсн ба-</w:t>
        <w:br/>
        <w:t>лаларым үшін дүние Дс, мал да жинамаймын", - дсген екен. Дү-</w:t>
        <w:br/>
        <w:t>ниекұмарлығына қарамастан, Айбек мәмлүк мемлекетінің бас әмір-</w:t>
        <w:br/>
        <w:t>лерінің бірі, жаужүрек, батыр мәмлүк. "Дүние - боқ, оны жиган -</w:t>
        <w:br/>
        <w:t>ИІ" деген көшпенді принципін ұстанбаса да, қанша малқұмарлы-</w:t>
        <w:br/>
        <w:t>гына қарамастан дүние үшін зұлымдыққа бармаған. Ашыққолды</w:t>
        <w:br/>
        <w:t>мырза атанған. Бірак, "Әке байлығы балага дәулет болмас" - деген</w:t>
        <w:br/>
        <w:t>балалары кедейленіп, түбінде қайыршылық өмір кешкен.</w:t>
        <w:br/>
        <w:t>Осы Айбек біраз уақыт өткен соң мәмлүк мемлекетінің исрар-</w:t>
        <w:br/>
        <w:t>хиялық сатысында скінші орында тұрғанына қарамастан мансаптан</w:t>
        <w:br/>
        <w:t>өз еркімен бас тартып, сұлтаннан оз орныпа Тұрынтайды тағайын-</w:t>
        <w:br/>
        <w:t>дауды сұрайды. Қалауын Айбек ұсынған бекті сш қарсылықсыз</w:t>
        <w:br/>
        <w:t>озініц орынбасары етіп тағайындады. Бүл жерде Тұрынтай бола-</w:t>
        <w:br/>
        <w:t>шақта екеуінің де сенімін абыроймен ақтайтынын айта кеткен жөн.</w:t>
        <w:br/>
        <w:t>Айбек Қалауынды, оның үлы сұлтан Халилдің билігін көріп барыл,</w:t>
        <w:br/>
        <w:t>екінші ұлы Мұхаммед сұлтандыққа отырған соң екі жылдан соң</w:t>
        <w:br/>
        <w:t>қартайып дүниеден қайтады.</w:t>
        <w:br/>
        <w:t>Сонымен, Қалауын мәмлүк тағына отырғап соң билігін нығай-</w:t>
        <w:br/>
        <w:t>ту ісін ешқандай саяси-діни, ұлттық және трайбалистік ағымдар-</w:t>
        <w:br/>
        <w:t>ға, кедергілерге қарамастан жүргізіп жатты. Мешіт мінберлерінен</w:t>
        <w:br/>
        <w:t>жаңа сүлтанныц таққа отырғандығы жарияланып, мемлекеттің бек-</w:t>
        <w:br/>
        <w:t>тері, қазылар мен ғұламалар сұлтанға алалдық антын береді. Сұл-</w:t>
        <w:br/>
        <w:t>танның титулы басылгап алтын, күміс шақалар шығарылып, ақша-</w:t>
        <w:br/>
        <w:t>тауар айналымыпа енеді. Қалауын өтпелі кезеңде дәстүрлі түрле</w:t>
        <w:br/>
        <w:t>жүрші өтетін толқуларды шебер баса біліп, билік тізгінін қолына</w:t>
      </w:r>
    </w:p>
    <w:p>
      <w:r>
        <w:t>нық алады.</w:t>
        <w:br/>
        <w:t>Әмір Сұңқардың бүлігі</w:t>
        <w:br/>
        <w:t>1280 жылды сәуір айында жарты жыл ғана бұрын Қалдуынның</w:t>
        <w:br/>
        <w:t>жарлығымен сұлтанның Сириядағы орынбасары мансабына та-</w:t>
        <w:br/>
        <w:t>ғайындалған Сұңқар (мәмлүк дәстүрі бойынша - өзі салт атты.</w:t>
        <w:br/>
        <w:t>алдында әмірлері мен мәмлүктері жаяу Дамаск ішімен шерумен</w:t>
        <w:br/>
        <w:t>24</w:t>
        <w:br/>
        <w:t>Қалауынн ың «ұлтандығы</w:t>
        <w:br/>
        <w:t>Нәтижесінде, Египетте Қалауынмен билік үшін тайталаса ала-</w:t>
        <w:br/>
        <w:t>тын бірде-бір күшті мәмлүк бегі қалмайды да 1279 жылдын қара-</w:t>
        <w:br/>
        <w:t>ша айында алпыс жастағы кыпшақ өзінің жақтас бектері мен Ш0-</w:t>
        <w:br/>
        <w:t>керлерін сұлтан сарайына жипап алып, Саламышты өте жас деген</w:t>
        <w:br/>
        <w:t>желеумен тақтан тайдырады. Ол алдын ала дайындап қойған "ма-</w:t>
        <w:br/>
        <w:t>дик мансур" - жеңімпаз патша деген титулмен мәмлүк тағына оты-</w:t>
        <w:br/>
        <w:t>рады. Дәстұр бойынша барлық мәмлүк иеліктеріне жаңа сұлтан-</w:t>
        <w:br/>
        <w:t>ның таққа отырғандығы жөнінде сүйінші-жарлық жолданатын. Бұл</w:t>
        <w:br/>
        <w:t>жолы да солай болады - “смснгс, Батысқа, Судақ даласына, Ирлк-</w:t>
        <w:br/>
        <w:t>са, ЛҒардин меп барлық фаранджы патшаларына хат жолданады"</w:t>
        <w:br/>
        <w:t>Қалауып атынан сүлтанның Сириядағы нанбы-орынбасары Сүң-</w:t>
        <w:br/>
        <w:t>қарға арпаған жарлықта ",.. мәмлүк таққа отырды, қала мен дала</w:t>
        <w:br/>
        <w:t>тұрғындары білсін, Дамаск қаласы сөнденіп, жаңа сұлтанпың таққа</w:t>
        <w:br/>
        <w:t>отырғанып тойласын", - деп бұйрық береді.</w:t>
        <w:br/>
        <w:t>Осы орайда, Ибн Айбек (1336 ж. кейін қ.О.): “Барлық мұсыл-</w:t>
        <w:br/>
        <w:t>ман неліктерше жаушылар жолданды. Кейбір мәмлүктер пошта</w:t>
        <w:br/>
        <w:t>атымен Канрдеп Дамаскіге ск/ күн жеті сағатта жетті. Бұл бұрын</w:t>
        <w:br/>
        <w:t>болып көрмеген жағдай еді. Сол кезде қуанышты хабар жария-</w:t>
        <w:br/>
        <w:t>ланды. Қалалық та, далалық 1а қуанды. Қисық Істер қалпыша КЕЛДІ,</w:t>
        <w:br/>
        <w:t>түзелді. Мазасы кеткен халықтың көңілі орнына түсіі. Аумалы»</w:t>
        <w:br/>
        <w:t>төкпелі жағдай қалпына келді. Рісдам ісі түзелді. "ПШақырушылар;</w:t>
        <w:br/>
        <w:t>"Құтылуға асығыңдар!" - деп азан шақырды. Қаңқу сөз тиылды.</w:t>
        <w:br/>
        <w:t>Арсыздар бұқты, ұяты барлар басын көтерді. Халыққа әділеттік</w:t>
        <w:br/>
        <w:t>орнады. Үй нелері айырылған құқықтарын қайтарып алды. Коніл</w:t>
        <w:br/>
        <w:t>жайланды. Теріс істер кетті. Салықтар тиылды. Зындандағылар бос-</w:t>
        <w:br/>
        <w:t>тандық алды. Еңсесі езілгендер еркін тыныс ала бастады. ҚЫлмы-</w:t>
        <w:br/>
        <w:t>сы барлар қатуға тырысты. Әскер істеріне көңіт бөлді. Оның күн-</w:t>
        <w:br/>
        <w:t>дерінде мал жыртқыштардып аузында кетпейтін болды. Ислам</w:t>
        <w:br/>
        <w:t>бастапқы бақытты күндерінс оралды. Зұлымдық қанша карсы-</w:t>
        <w:br/>
        <w:t>ласқанымен өлді. Сондай күндер қайтып келді, ел ұйқыға көнілі</w:t>
        <w:br/>
        <w:t>жайланып кететін болды. Бәрі Ислам молдасы, ғалсйһи салам Пай-</w:t>
        <w:br/>
        <w:t>ғамбарлың үмбетініц корғаушысы, қаһарлы арыстан, билсушіміз,</w:t>
        <w:br/>
        <w:t>неміз жеңімпаз сұлтанның қолдауымен" - деп жана сүлтанның</w:t>
        <w:br/>
        <w:t>таққа отырғандығын асқақтата жазады.</w:t>
        <w:br/>
        <w:t>"Сұлтан Қалауып билік басына келгей соң әділеттік орнатты,</w:t>
        <w:br/>
        <w:t>патшаға лайық саясат жүрі ізді, мемлекет істерін шебер аткарды”, -</w:t>
        <w:br/>
        <w:t>деп Абу әл-Фида (1273-1331 жж.) да оны қоштайды. Сұлтан Қа-</w:t>
        <w:br/>
        <w:t>262</w:t>
        <w:br/>
        <w:t>жоғары бағаланған, ерекіне дәріптелген, керек десеңіз фольклорлық,</w:t>
      </w:r>
    </w:p>
    <w:p>
      <w:r>
        <w:t>ертегі батырына айналып кете жаздаған (сол дәуірден қолжазбалар</w:t>
        <w:br/>
        <w:t>қалмағанда) бір де бір сүлтан жоқ. Дей тұрғанмен, Қалауын тура-</w:t>
        <w:br/>
        <w:t>лы да араб тіліндегі тарихи материалдар көз тойдырады, қай қыры-</w:t>
        <w:br/>
        <w:t>пан келем десе до зерттсуііге жетерлік.</w:t>
        <w:br/>
        <w:t>Ислам тарихының жарқын беттерінің бірі сапалатың мәмлүк</w:t>
        <w:br/>
        <w:t>дәуірі немесе оған қосылған түркі үлесі сол заманла өмір сүрген</w:t>
        <w:br/>
        <w:t>мұсылман тарихшылары мен жылнамашыларының коптомды шы-</w:t>
        <w:br/>
        <w:t>тармаларына өзек Және арқау болған. Деректану тұрғысынан қара-</w:t>
        <w:br/>
        <w:t>сақ, Қалауыпның сұлтандығы туралы замайдастары жазын қалдыр</w:t>
        <w:br/>
        <w:t>ған нарративтік тұннұсқалар мол. Ибн Абдузаһир (1223-1292), Ибш</w:t>
        <w:br/>
        <w:t>Уасил (1207-1297), Ибн Шафиғ (1252-1327), Байбарыс ад-Дауа-</w:t>
        <w:br/>
        <w:t>дар (1325 ж. қ.б.), ан-Нуайри (1331 жылы дүниеден өткен), Аб</w:t>
        <w:br/>
        <w:t>әл-Фида (1273-1331), Ибн Аби Фадаил (1334 жылы еңбегін аяқта-</w:t>
        <w:br/>
        <w:t>ған), Ибн Айбек (1336 жылдан кейін қайтыс болған), кейінірек,</w:t>
        <w:br/>
        <w:t>бірақ, Қалауын династиясының кезінде өмір сүрген әл-Юнини</w:t>
        <w:br/>
        <w:t>(1362 жылы қ.б.), Ибі Шакир (1362 жылы қ.б.), Ибн Касир</w:t>
        <w:br/>
        <w:t>(1301 ж.т.), Ибни Тәңірберді (1311 ж.т.), Ибп Фурат (1405 ж.қ.б.),</w:t>
        <w:br/>
        <w:t>Ибни Докмак (1406 ж.қ.б.), әл-Қалқатанди (1422 ж.қ.б.), әл-Мақ-</w:t>
        <w:br/>
        <w:t>ризи (1356-1441), әл- -Айни (1361-1451), Ибн Хаджар ал-Асқала-</w:t>
        <w:br/>
        <w:t>ни (1445 ж.қ.б.), Ибн Йнас (1448-1524) және басқа көптеген мұсыл-</w:t>
        <w:br/>
        <w:t>ман тарихшылар осы кезең туралы әр түрлі дәрежеде қалам тартты.</w:t>
        <w:br/>
        <w:t>Солардың ішінде Қалауыш туралы оңың замандастары жазған</w:t>
        <w:br/>
        <w:t>ерекше құнды екі тарихи еңбек бар Қалауын заманында өмір</w:t>
        <w:br/>
        <w:t>сүріп, сұлтанның өмірбаянын жазған, мәмлүк мемлексттік жүйе-</w:t>
        <w:br/>
        <w:t>сінде қызмет еткен Ибн Абдузаһир (1223-1292) сұлтан туралы</w:t>
        <w:br/>
        <w:t>онын көзі тірісінде бастаған “Гилриф ал-айям уа ал-мур фи сира</w:t>
        <w:br/>
        <w:t>ал-малик ал-мансур" ("Жеңімпаз патпга өміріндегі күндер мен</w:t>
        <w:br/>
        <w:t>ғасырларды баяндар”) секілді еңбек жазған.</w:t>
        <w:br/>
        <w:t>Сұлтанның шыққан тегі, катардағы мәмлүктен мәмлүк</w:t>
        <w:br/>
        <w:t>билеушісі дәрежесіне дейінгі өмір жолы, сыртқы және ішкі жаулар-</w:t>
        <w:br/>
        <w:t>ға қарсы күресі, басқа иеліктермен қарым-қатынастары туралы</w:t>
        <w:br/>
        <w:t>келтірген мағлұматтары тарихшыдан көп кейін өмір сүрген тарих-</w:t>
        <w:br/>
        <w:t>шылар мен жылнаматтыларлыц көз алдарында ұстайтын ақпарат</w:t>
        <w:br/>
        <w:t>көзі, ерекше қүнды ақпарат көзіне айналады.</w:t>
        <w:br/>
        <w:t>Екінші еңбектің авторы Шафиғ бин Аббастын (4252-1320) “Хи-</w:t>
        <w:br/>
        <w:t>таб ал-фадл ал-масур мип спрати ал-султан ал-малик ал-мансур”</w:t>
        <w:br/>
        <w:t>(“Жеңімпаз сұлтаннын өмірбаянының срекше жақтары туралы</w:t>
        <w:br/>
        <w:t>кітап") атты енбегі бар. Сұлтан Қалауынның диуатлының хатшы-</w:t>
        <w:br/>
        <w:t>сы, тарихшы, ақын. Мәмлүк сұлтанының хатшысы қызметінде жү-</w:t>
        <w:br/>
        <w:t>ріп, Зі жасында Химс шайқасына жанкүйер, көрермен рстінде</w:t>
        <w:br/>
        <w:t>248</w:t>
        <w:br/>
        <w:t>генімен түбінде оның барлық бектердін наразылығын тудырып,</w:t>
        <w:br/>
        <w:t>жас хасакилердін жетегінде кеткендігі оған да ұнамайды. Сон-</w:t>
        <w:br/>
        <w:t>дықтан, соңғы сәттерде тайқып кеткендігі осыған байланысты деп</w:t>
        <w:br/>
        <w:t>айта аламыз. Бірақ, опың Байбарысқа алалдығын сұлтан билігі</w:t>
        <w:br/>
        <w:t>оның тұқымдарынан шықпасын дсген ұстанымынан көрінеді. Бер-</w:t>
        <w:br/>
        <w:t>кехан тақтан түскен соң орнына жеті жасар Саламыштың отыруы</w:t>
        <w:br/>
        <w:t>осының дәлелі. Өзі Шамга кеткен соң барып, Саламыш тақтан түсіп</w:t>
        <w:br/>
        <w:t>Қалауып өзі таққа отырғанда опың ішкі ойларын сонда ғана түсі-</w:t>
        <w:br/>
        <w:t>неді. Сұңқардың Қалауынға қарсы әрекеттері қазіргі заманнын</w:t>
        <w:br/>
        <w:t>кейбір тарихшылары көрсеткендей тек қана сұлтандық тақ үшін</w:t>
        <w:br/>
        <w:t>тартыс, билік үшін талас ғана емес. Сұңқардың досы алдындағы</w:t>
        <w:br/>
        <w:t>борышып өтеуі, досының ұлдарына адалдық тұрғысынан Түсінген</w:t>
        <w:br/>
        <w:t>жон деп санаймыз. Сондықтан, ол Қалауынға бағынбай, оның</w:t>
        <w:br/>
        <w:t>сұлтандығын мойындамады, Шам елдерінде өзін сұлтан жариялап,</w:t>
      </w:r>
    </w:p>
    <w:p>
      <w:r>
        <w:t>кешегі досы Қалауынмеп қанжығада көрісуге бел байлап, оған</w:t>
        <w:br/>
        <w:t>қарсы ымырасыз қанды шайқастар жүргізді.</w:t>
        <w:br/>
        <w:t>Күндік бектін астыртын әрекеті</w:t>
        <w:br/>
        <w:t>Сұңқар бектің сепаратистік қозғалысы ұзақ жылдарға</w:t>
        <w:br/>
        <w:t>созылғанымен бейбіт жолмен аяқталса, мәмлүк мемлскетінің ті-</w:t>
        <w:br/>
        <w:t>рихында құйрықты жұлдыздай жарқ етіп із қалдырған Күндіктіл</w:t>
        <w:br/>
        <w:t>астыртын әрекеті қысқа уақыт ішінде өтіп, бірталай мәмлүктердің</w:t>
        <w:br/>
        <w:t>басын жұтып тынады.</w:t>
        <w:br/>
        <w:t>1281 жылы Күндік басқарған бір топ бектердің астырғын әрекеті</w:t>
        <w:br/>
        <w:t>ашылады. “Байбарыс бектерінің бүлігі" деген айдар тағылып, коше-</w:t>
        <w:br/>
        <w:t>ген бектер өлім жазасына кесіліп, мал-мүліктері тәркіленеді. Біраз</w:t>
        <w:br/>
        <w:t>мәмлүктер Сүңқардың исліктерінс қарай қашып кетеді.</w:t>
        <w:br/>
        <w:t>Осы оқиғалардың басты түрткісі Күндік саяси сахнаға сұлтай</w:t>
        <w:br/>
        <w:t>Байбарыс дүниеден өткен соң, ұлы Беркехан таққа отырғанда</w:t>
        <w:br/>
        <w:t>шыққан сді. Беркеханмеп бірге өсіп, бір медреседен білім алғай</w:t>
        <w:br/>
        <w:t>Күндік, қысқа мерзім ішінде мәмлүк билік сатысында тез көтеріліп,</w:t>
        <w:br/>
        <w:t>үлкен мансантарға қол жеткізеді - сұлтанның орынбасары дең-</w:t>
        <w:br/>
        <w:t>гейіше дейін көтеріледі. Күндік өзінен бұрынғы сұлтаннып орын-</w:t>
        <w:br/>
        <w:t>басары Ақсүңқарды ұстазына сатқындық жасаған деп мәмлүк-</w:t>
        <w:br/>
        <w:t>тердін сц ауыр айыбын тағып, сұлтанның іштей мақұлдауымен</w:t>
        <w:br/>
        <w:t>оған қарсы еш мәмлүктерді айдап салады. Сүлтан қабылдауын</w:t>
        <w:br/>
        <w:t>күтіп отырған, ойында ештеңе жоқ Аксұнқарды дұшпандары тарпа</w:t>
        <w:br/>
        <w:t>бас салып, ішке сүйреп апарып, сақалын жұлып, аскан азашпен</w:t>
        <w:br/>
        <w:t>қинап өлтіреді. Ақсұнқардан кейін осы мансапқа отырған тағы 22</w:t>
        <w:br/>
        <w:t>274</w:t>
        <w:br/>
        <w:t>ұрыс алаңынан қашып кетін жатқандығына қарамастан қасындағы</w:t>
        <w:br/>
        <w:t>ең сенімді мәмлүктерімен шайқасты одан әрі жанқиярлықпен жал-</w:t>
        <w:br/>
        <w:t>ғастыра берсді. Ибн Муһанна деген кошпелі араб ру басысы оны</w:t>
        <w:br/>
        <w:t>майданды тастап кетуге әрең кондіреді. Ұрыс алаңын артқа қал-</w:t>
        <w:br/>
        <w:t>дыруға мәжбүр болған Сұпқар қасындағы аздаған нокерлерімен</w:t>
        <w:br/>
        <w:t>бәдеуилермен бірге сахара қойнауына кіріп, көзден тасаланады.</w:t>
        <w:br/>
        <w:t>Ұзақты күнге созылған бүл шайқаста санаулы адам ғана қаза</w:t>
        <w:br/>
        <w:t>тауын, жарақат алғандардың саны олдеқайда көп шығады. Соған</w:t>
        <w:br/>
        <w:t>қарағанда, қандастар шайқас кезінде қылышты "сипай үрған”</w:t>
        <w:br/>
        <w:t>болса керек.</w:t>
        <w:br/>
        <w:t>Шайқас алдында Сұүпқар Санжар бастаған сұлтан әскерін екі</w:t>
        <w:br/>
        <w:t>жақты сту үшін тактикалық қулық ойлап, бәдеуилерге екі жақ</w:t>
        <w:br/>
        <w:t>майданда кездескен кезде Қалауын әскерінің тылына шабуыл жа-</w:t>
        <w:br/>
        <w:t>сап, азық-түлік тиелген арбаларды, түйелерді қуып кетуді тапсы-</w:t>
        <w:br/>
        <w:t>рады. Шайқас кезіпде бәдеуи арабтар Сұңқардың айтуымей қарсы</w:t>
        <w:br/>
        <w:t>жақтың ту сыртынан келіп, тұтқиылдан тиіскендігі жөніде әмір</w:t>
        <w:br/>
        <w:t>Санжарға қуғыншы хабар әкелгенде, талай шайқастарға қатысып,</w:t>
        <w:br/>
        <w:t>тіс қаққан Санжар, әскердің бір бөлігіп оларга қарсы бұрғысы</w:t>
        <w:br/>
        <w:t>келген бектерге: "Оларға көңіл бөлмсндер, аттың басын бұрмандар.</w:t>
        <w:br/>
        <w:t>Жұмыстарың алдарында. Егер біз оларды жеңсек өз м үлкімізді</w:t>
        <w:br/>
        <w:t>қайтарып аламыз және олардын дүниесін Де олжа етіп Тағы ала-</w:t>
        <w:br/>
        <w:t>мыз" - деп шайқасты одан әрі жалғастырады. Шынында, бектің</w:t>
        <w:br/>
        <w:t>айтқаны келеді. Іштей бүлінген Сұңқар әскері тағы да жеңіліс</w:t>
        <w:br/>
        <w:t>тауып, шайқас алаңында мол әскери олжа тастап, бытырап кетеді.</w:t>
        <w:br/>
        <w:t>Сұңқардың таңдаулы 11 бегі түтқында қалады. Санжар қолбасшыға</w:t>
        <w:br/>
        <w:t>тән көрегендік көрсетіп, нағыз соғыс ісінің шебері денгейінен көрі-</w:t>
        <w:br/>
        <w:t>неді. Алдыңғы қатардан мәмлүктерді алып, бәдеуилерге қарсы</w:t>
        <w:br/>
        <w:t>салғанда шайқас тағдыры кімнің пайдасына шешілетіндігі белгісіз</w:t>
        <w:br/>
        <w:t>еді.</w:t>
      </w:r>
    </w:p>
    <w:p>
      <w:r>
        <w:t>Сүлтан мәмлүктері ұрыс алацынан жылдам аттанып, Дамаск</w:t>
        <w:br/>
        <w:t>қамалын қоршауға алады, бірақ қантөгісті соза бсрмеу үшін</w:t>
        <w:br/>
        <w:t>бекіністен қашып кетіп жатқандарға кедергі жасамайды. Артын-</w:t>
        <w:br/>
        <w:t>ша Санжар әскері Дамаск қаласына жеңімпаз салтанатымен кіріп,</w:t>
        <w:br/>
        <w:t>Шам меліктеріпің үлкен бөлігін сұлтан Қалауынның билігінің ас-</w:t>
        <w:br/>
        <w:t>тына қайтарады. Жеңіс туралы сұлтанға хат жолдап хабар береді.</w:t>
        <w:br/>
        <w:t>Қалауын түркі тәртібі бойыншша колға түскен бектерге бұл жолы</w:t>
        <w:br/>
        <w:t>да кешірім жасап, әмірліктерін қайтарады. Оларға араб аргымак-</w:t>
        <w:br/>
        <w:t>тарын мінгізіп, иықтарына шапан, белдеріне алтын кемерлер үлес-</w:t>
        <w:br/>
        <w:t>тіріп өз жағына тартады. Сұңқарға ант беруден бас тарткан Ла-</w:t>
        <w:br/>
        <w:t>шып мен Байбарыс абақтыдан шығарылып, адалдығы үшін ергкше</w:t>
        <w:br/>
        <w:t>құрметке бөленеді. Лашын сұлтанның Шамдағы нанбы мансабы-</w:t>
        <w:br/>
        <w:t>268</w:t>
        <w:br/>
        <w:t>ғыпа" кепілдік береді. Тұрынтайдың сөзіне сенген Сүцқар қамал-</w:t>
        <w:br/>
        <w:t>ды сұлтан әскеріне тапсырып, оныц қасында Каирге, сұлтан та-</w:t>
        <w:br/>
        <w:t>тының алдына аттанып ксте барады.</w:t>
        <w:br/>
        <w:t>Сонымен, екі қыпшақтың арасындағы текетірес тоғыз жылға</w:t>
        <w:br/>
        <w:t>созылып, 1287 жылы бейбіт жолмен аяқталады. Он жылға жуык</w:t>
        <w:br/>
        <w:t>тайталасқан асау Сұңқар мәмлүк әскерімен Камрге келіп кіреді.</w:t>
        <w:br/>
        <w:t>"Иілген басты қылып шаппайды" - деген сұлтан Қалауын өзінің</w:t>
        <w:br/>
        <w:t>ымырасыз қарсыласын салтанатпен карсы алады. Сұңқарды алып</w:t>
        <w:br/>
        <w:t>келе жатқап топ Каирдегі мәмлүк сұлтандарының ргзиденциясыпа</w:t>
        <w:br/>
        <w:t>жақындағанда сүлтан Қалауын қасышпа өзініц ұлдары - Әли мен</w:t>
        <w:br/>
        <w:t>Халилді, Байбарыстың ұлдары - Қызыр мен Саламышты жәпе</w:t>
        <w:br/>
        <w:t>өзінің қапды көйлек секі ортак достарын ертіп, бас бектер баста-</w:t>
        <w:br/>
        <w:t>ған жасанған мәмлүк әскерімен әмірдің алдынан шығып, шатпу</w:t>
        <w:br/>
        <w:t>шашып, бір үміт, бір күдікпен келе жатқан Сұңқарды әдемі қарсы</w:t>
        <w:br/>
        <w:t>алады. Гкеуі бірін-бірі ұзақ көрмеген жақып достардай төс қағыс-</w:t>
        <w:br/>
        <w:t>тырып көріседі. Сұлтан сскі досын тау етегіндегі қамалға алып</w:t>
        <w:br/>
        <w:t>шығын, сол жерде кезінде Байбарыс салып берген үйіне түсіреді.</w:t>
        <w:br/>
        <w:t>Бүлікшіл беккс зор сый-сияпат көрсетіп, мың басы атағымен ма-</w:t>
        <w:br/>
        <w:t>рапаттайды. Қымбат киім, мата, алтын белбеу, сирек кездесетін</w:t>
        <w:br/>
        <w:t>қымбат дүниелер, жүйрік аттар, алтынмен апталған ер-тоқым жәнс</w:t>
        <w:br/>
        <w:t>тагы басқа, мәмлүк өміріне кажетті дүниелерлі бергізеді. Осы оқига</w:t>
        <w:br/>
        <w:t>туралы тарихшы әл-Айни: "Көзйіс жоне қолына ұнағанын бергіз-</w:t>
        <w:br/>
        <w:t>ді. Отырысында сұхбаттас, жолға шықса серігі, ақыл-кеңесінде</w:t>
        <w:br/>
        <w:t>кеңсешісі етту. Сұлтанның соңғы күндеріне дейін осыпдай жағ-</w:t>
        <w:br/>
        <w:t>дайда жүрді” - деп қысқа да нұсқа етіп, Сұңқардың жағдайын</w:t>
        <w:br/>
        <w:t>суреттейді.</w:t>
        <w:br/>
        <w:t>Шынында, Қалауынның кезінде Сұңқардың мұртын балта шап-</w:t>
        <w:br/>
        <w:t>пайды. Өткен істеріне толық кешірім алған бүлікшіл, асау бек дү-</w:t>
        <w:br/>
        <w:t>ниені шайқап, Каир төрішде салтанатты өмір сүреді.</w:t>
        <w:br/>
        <w:t>Алайда Сұнқар алты жылдан соң, 1292 жылы Қалауынұлы</w:t>
        <w:br/>
        <w:t>Халиллің билігі кезінде сұлтанға қарсы шығып абақтыда қаза Та-</w:t>
        <w:br/>
        <w:t>бады. Сөйтіп, қыншақ мәмлүктерінің іттінде көзсіз ерлігімен,</w:t>
        <w:br/>
        <w:t>срекше жаратылысымен даңқы шыққан асау Сұңқар үзеңгілес</w:t>
        <w:br/>
        <w:t>достары Байбарыс заманында, кейін Қалауын кезінде ерекше күр-</w:t>
        <w:br/>
        <w:t>метпен кірген қамалдын зындандарыпның бірінде әзінің сонғы</w:t>
        <w:br/>
        <w:t>күндерін өткізеді.</w:t>
        <w:br/>
        <w:t>Осы тұрғыдан алгапда Байбарыстыц қанды койлек достарының</w:t>
        <w:br/>
        <w:t>бірі саналған Сұңқардың кейін сұлтан баласы Беркеханға қауіп-</w:t>
        <w:br/>
        <w:t>қатер төнгенде шеттеп кетіп, тартысқа белсенді түрде қатыспай</w:t>
        <w:br/>
        <w:t>бейтараптық сақтауы мүлде түсініксіз еді. Қолда бар материал-</w:t>
        <w:br/>
        <w:t>дарға қарағанда, Сұңқар көп жағдайда Беркеханның жағында жүр-</w:t>
      </w:r>
    </w:p>
    <w:p>
      <w:r>
        <w:t>23</w:t>
        <w:br/>
        <w:t>18-124</w:t>
        <w:br/>
        <w:t>Кейбір деректерге қарағанда дайындалып жатқан қастандық</w:t>
        <w:br/>
        <w:t>туралы хабарды сұлтанға Байсары жеткізген деп айтылады. Бай-</w:t>
        <w:br/>
        <w:t>сары сұлтан Байбарыс кезінде шексіз құрметке боленген, сұлтан-</w:t>
        <w:br/>
        <w:t>ның атақты бектерінің бірі еді. Байсарының сұлтанға осындай</w:t>
        <w:br/>
        <w:t>жансыздық қызмет көрсетуі, егер шынымен солай болса, оның</w:t>
        <w:br/>
        <w:t>кейіп он жылға жуық Қалауын абақтысының түбінде шіруіне</w:t>
        <w:br/>
        <w:t>кедергі жасай алмайды.</w:t>
        <w:br/>
        <w:t>Нәтижесінде, Байбарысұлы Беркеханды тақтап түсіруде бас-</w:t>
        <w:br/>
        <w:t>ты рөлдердің бірін атқарған Күндік өзі басқарған астыртын әрекет»</w:t>
        <w:br/>
        <w:t>тердің атшылғандығын сезгенде түнде атқа қонып, сұлтан Қалауын-</w:t>
        <w:br/>
        <w:t>ның ордасына Тікелей шабуыл жасамаққа бел буады. Алайда, бү-</w:t>
        <w:br/>
        <w:t>лікшіл бектердің ниетін білген сұлтан олардың алдын орап, орла-</w:t>
        <w:br/>
        <w:t>сымен бір көштік жерге үзап барып тоқтайды да, Күндікті және</w:t>
        <w:br/>
        <w:t>оның негізгі жақтастарын ордага шақыртып алады.</w:t>
        <w:br/>
        <w:t>“Сондер менің патшалықты талап етпегешімді, сұлтандыққа үм-</w:t>
        <w:br/>
        <w:t>тылмағанымды, ондай ниетім болмағандығын білесіндер. Қайта</w:t>
        <w:br/>
        <w:t>сендер ұстаздарыңның баласына (Беркеханға) сатқындық жасап,</w:t>
        <w:br/>
        <w:t>меп Систен (жорықтан) келе жатқапда алдыма келдіңдер. сонымнан</w:t>
        <w:br/>
        <w:t>қалмай "Төреші бол" дедіңдер. Сендердің ойларынды қолдан, Жа-</w:t>
        <w:br/>
        <w:t>нымды, балаларымды, дүпиг-мүлкімді сендердің жолдарыңда</w:t>
        <w:br/>
        <w:t>қатерге тіктім. Алла инетімді білді, бергепін берді. Сендерге он</w:t>
        <w:br/>
        <w:t>қабағыммен қарадым. Ссндердіп мәртебелерінді көтердім, сендер</w:t>
        <w:br/>
        <w:t>үшін мол қаржы жұмсадым. Ал снді сендер істің соңында мені</w:t>
        <w:br/>
        <w:t>олтіру үшіп кресшілермсн хат алысасыңдар" - деп оларга қатал</w:t>
        <w:br/>
        <w:t>үкім шығарады. Бектер кінәларын мойындарына алып, қателік</w:t>
        <w:br/>
        <w:t>жасағандарына өкініштерін білдіріп, сүлтанның алдында тізерлеп</w:t>
        <w:br/>
        <w:t>тұрып, істегендері үшін кешірім жасауды сұрайды. Алайда, сүлтан:</w:t>
        <w:br/>
        <w:t>“Бектер, сендерге катысты не шешім қабылданғанын біліпдер -</w:t>
        <w:br/>
        <w:t>деп қысқа қайырады. Сол жерде Күндік, Айдоғмыш, Байбарыс,</w:t>
        <w:br/>
        <w:t>Сатынмас үсталып, аяқ-қолдары кісенделеді. Сұлтан ордасындағы</w:t>
        <w:br/>
        <w:t>мәмлүктер мен хасаки бектердің оларга іш тартқандарының дар-</w:t>
        <w:br/>
        <w:t>лығы, жалпы саны 33 адам тұтқынға алыпады. Қазіргі Иордания,</w:t>
        <w:br/>
        <w:t>Сирия және Палестинаның түйіскен жерінде орналасқап Табария</w:t>
        <w:br/>
        <w:t>көліпіп жағасында астыртын топ басшылары -- төрт бектің баста-</w:t>
        <w:br/>
        <w:t>ры шабылып, депелері суға тасталады.</w:t>
        <w:br/>
        <w:t>Ал Ибн Айбектің айтуы бойынша, Байсары сақтандырган сұл-</w:t>
        <w:br/>
        <w:t>тан тек Күндікті гана қамауға алады, ал қалғап бектер астыртын</w:t>
        <w:br/>
        <w:t>әрскеттершіп ашылғандығын білген соп сұлтанның ордасып тас-</w:t>
        <w:br/>
        <w:t>тап қашып шығады. Күңдік үсталған кезде Қалауын оған: “Ұста-</w:t>
        <w:br/>
        <w:t>зына, өзіңмен бірге оқып, бірге тәрибиеленген, патшалығын бөліс-</w:t>
        <w:br/>
        <w:t>кен ұстазыңның баласына істегенің сол &gt; билігінің түбіпс жет.</w:t>
        <w:br/>
        <w:t>276</w:t>
        <w:br/>
        <w:t>Дей тұрғанмен, сұлтан мен бек толық бітімге келген жөк еді.</w:t>
        <w:br/>
        <w:t>1287 жылы сүлтан Қалауын Марқаб қамалын құрсауға алғанда,</w:t>
        <w:br/>
        <w:t>Сұцқар өзі келмей, баласын шағып жасақпеп жұмсайды. Намыс-</w:t>
        <w:br/>
        <w:t>танғап сұлтан оның баласын кері қайтармайды, Каирге бірге “мырза</w:t>
        <w:br/>
        <w:t>қамауға” алып кетеді. Дін жолындағы шайқасқа тиісті көмек</w:t>
        <w:br/>
        <w:t>көрсетнеді, айналасындағы сұлтанның иеліктеріне шабуыл жасан,</w:t>
      </w:r>
    </w:p>
    <w:p>
      <w:r>
        <w:t>араларындағы келісімді бұзды деген желеумен сұлтан Қалауын</w:t>
        <w:br/>
        <w:t>1287 жылдын ақпан айында Сиһиун қамалында бекініп жатқан Сұң-</w:t>
        <w:br/>
        <w:t>қарға қарсы Тұрынтай бастаған қол жұмсайды.</w:t>
        <w:br/>
        <w:t>Қалып қолмен келген қыпшақ бектері Сиһиун қамалын қор-</w:t>
        <w:br/>
        <w:t>шауға алып, Сұңқардан бекіністі бейбіт жолмен тапсыруды, Каирге</w:t>
        <w:br/>
        <w:t>сұлтанның алдыпа бас иіп баруды талап әтеді. С НШЫҢ оған</w:t>
        <w:br/>
        <w:t>берген уәдесіне берік екендігін, оның үстіне бүлікшіл бектің бас-</w:t>
        <w:br/>
        <w:t>қа да тілектерін қабыл алаттындығын айтады, алайда, Сұңқар бүл</w:t>
        <w:br/>
        <w:t>жолы да ақырына дейін тіресіп бағады. Қамалдың қақпаларын</w:t>
        <w:br/>
        <w:t>жауып, өзіпің Тірідей беріспейтіндігіп, шайқасуға бел буғаплығын</w:t>
        <w:br/>
        <w:t>білдіреді. Мәмлүк әскері қамалды тірі жан кіріп шыға алмайтын-</w:t>
        <w:br/>
        <w:t>дай еліп, толық құрсауға алып, тас атқылайтын қондырғылармел</w:t>
        <w:br/>
        <w:t>дуалдарын соққынып астына ала бастайды. Сұлтан мәмлүктерінің</w:t>
        <w:br/>
        <w:t>бұл жолғы тегеурінініп қаттылығыш сезген Сұңқар олардан ама-</w:t>
        <w:br/>
        <w:t>нат сұрауға мәжбүр болады.</w:t>
        <w:br/>
        <w:t>Түркілердің әскери қарым-қатынастарын орғгағасырлық қын-</w:t>
        <w:br/>
        <w:t>шақтардың, яғпи Сұңқардың келесі әрекеттерінен көреміз бір</w:t>
        <w:br/>
        <w:t>шешімге келген Сұңқар елшілерін жіберіп, Тұрынтайдан кездесу</w:t>
        <w:br/>
        <w:t>сұрайды. Тұрынтай оның тілегін қабыл алады да қамалдан салт</w:t>
        <w:br/>
        <w:t>атты шыққан Сұңқардың алдынан Тұрынтай жаяу жүреді. Оны</w:t>
        <w:br/>
        <w:t>көргеп Сұңқар аттан түсіп, ол да жаяу қарсы жүріп, жанын алуға</w:t>
        <w:br/>
        <w:t>келген әмірмен құшақтасып көріседі. Тұрынтай сыртқы шапаны</w:t>
        <w:br/>
        <w:t>шешіп, бүлікініл бектің аяғының астына тастайды, алайда, Сұпқар</w:t>
        <w:br/>
        <w:t>шапанды баспай, жерден көтеріп алып сүйеді де, үстіне киіп 4л2-</w:t>
        <w:br/>
        <w:t>ды. Мәмлүк дәстүрі бойынтша ерекше қүрметтің белгісі санала-</w:t>
        <w:br/>
        <w:t>тын осы әдетке көнілі толған Тұринтай киіз үйден сұлтал мен әмір</w:t>
        <w:br/>
        <w:t>арасындағы үзақ жылдарға созылған жанжалды бейбіт жолмен аяқ-</w:t>
        <w:br/>
        <w:t>тап тцығады. Сөзінде тұратын, "Ер жігіттің екі сөйлегені өлгені" -</w:t>
        <w:br/>
        <w:t>дейтін заман еміс-пе, сол жерде екі бек бір-біріпе ант береді -</w:t>
        <w:br/>
        <w:t>Тұрынтай Сұңқарды алдап қолға түсіру пиеті жоқ екендігін, ұста-</w:t>
        <w:br/>
        <w:t>зы сұлтан Қалауын оның айтқанып, берген уәделеріп өзгертшей-</w:t>
        <w:br/>
        <w:t>тінін сендіреді. Сұлтан Қалауынның бұрын берген аманатына қия-</w:t>
        <w:br/>
        <w:t>нат жасамайтындығын, оны орнына лайық қарсы алып, мырзалық</w:t>
        <w:br/>
        <w:t>жасайтындығыпа, "әмірдің жанына, тәніне, қатып, бала-шағасына,</w:t>
        <w:br/>
        <w:t>сенімді адамдары мен шөкерлеріне ешбір зияпдық жасамайтынды-</w:t>
        <w:br/>
        <w:t>272</w:t>
        <w:br/>
        <w:t>на сұлтан жарлығымен тағайындалады. "Жығылғанға жүлырық"</w:t>
        <w:br/>
        <w:t>демекші “жалған сұлтанның" бытырап кеткен жасағының соңыпап</w:t>
        <w:br/>
        <w:t>тапдаулы үш мыңдық қол жұмсалады. Санжар бастаған ісін кейінге</w:t>
        <w:br/>
        <w:t>қалдырмайтын адам, шамасы, сүлтан Қалауынның жағдайлы одан</w:t>
        <w:br/>
        <w:t>әрі ушықтырмау мақсатында “Ыз жалты мсн жалқыға, қылыш Пен</w:t>
        <w:br/>
        <w:t>қалам ислерінс кешірім жасалық, олардың жапңарыпа, үй-іштеріне,</w:t>
        <w:br/>
        <w:t>дүше-мүліктерше аманат бердік", - деген жарлығына қарамастап,</w:t>
        <w:br/>
        <w:t>Сұңқарға қарсы аттандырылған әскердің соңынан Айбек басқар-</w:t>
        <w:br/>
        <w:t>ғап қосымша жасақ жолдайды. Алайда, жауласып жүрсе де, бұрын-</w:t>
        <w:br/>
        <w:t>ғы қанды көйлек ескі достар - Қалауын мен Сүнкардың арасында</w:t>
        <w:br/>
        <w:t>келіссөздер басталғалдықтан, қан дәметіп бара жатқап әскерлер</w:t>
        <w:br/>
        <w:t>жарты жолдан кері қайтады.</w:t>
        <w:br/>
        <w:t>Ал Сұңқар болса бәдеуилердің арасыпда біраз уақыт бой та-</w:t>
        <w:br/>
        <w:t>сашш жүреді. Қасындағы мәмлүктерінің көбісі сұлтан Қалауып-</w:t>
        <w:br/>
        <w:t>ның кек тұтпай, тұтқынға түскендерге жасагап кешірімі туралы</w:t>
        <w:br/>
        <w:t>естіген соң Сүнқарды тастап кетіп қалады. Тығырыққа тірелген</w:t>
        <w:br/>
        <w:t>Сүнқар көшпелі арабтардың әмірі Ибн Муһаннамен бірігіп, (Бұл</w:t>
        <w:br/>
        <w:t>жерде Ибн Муһанпаның сөзге беріктігі мен адалдығын атап кету</w:t>
        <w:br/>
        <w:t>керек. Мәмлүк тарихында бастарынап бақ тайып, қуғынға ұштыра-</w:t>
        <w:br/>
        <w:t>ған мәмлүктерді кешегі достары арабтардың тез сатып кететіндігі</w:t>
      </w:r>
    </w:p>
    <w:p>
      <w:r>
        <w:t>туралы жазба фактілер коп кездеседі.) Ел хан Абұқа ханнып бас</w:t>
        <w:br/>
        <w:t>уәзірі Аладдингс хат жазады. Оған қыпшақтар арасындағы тар-</w:t>
        <w:br/>
        <w:t>тысты пайдаланып, ІПам иеліктеріп басып алуға шақырып, өз та-</w:t>
        <w:br/>
        <w:t>раптарынан олардың жағында шайқасуға дайын екендіктерін ашық</w:t>
        <w:br/>
        <w:t>білдірсді. Алайда, шынтуайтына келгенде, Сұңқар қыпшақтармен</w:t>
        <w:br/>
        <w:t>ат құйрығын кесісіп кете алмайды.</w:t>
        <w:br/>
        <w:t>Хатты жолдағанымен екіүдай қалыпта жүрген Сұңқарға үзсең-</w:t>
        <w:br/>
        <w:t>гілес жолдастарының бірі: "Сені Алла кәпірліктсн құтқарып мұсыл-</w:t>
        <w:br/>
        <w:t>ман стіп сді, енді қайтадан кәпірлікке қайтып, өзіңнің бас пайдац</w:t>
        <w:br/>
        <w:t>үшін дінсіздерлі мұсылмандардың үстіне әкелмекитмісін? Бұлан</w:t>
        <w:br/>
        <w:t>өлім артық, калай жаратушы Алланың жүзіне карайсын? Дұрысы</w:t>
        <w:br/>
        <w:t>бала-шағаң тұрған Сифиун қамалына барып Өскін", - легенде оның</w:t>
        <w:br/>
        <w:t>ақылына тоқтап, сл хандықтардың алдында өз мойнына алган</w:t>
        <w:br/>
        <w:t>міндеттерден іс жүзінде бас тартады</w:t>
        <w:br/>
        <w:t>Сұлтап Қалауын Сүңқармсн әлі де болса келісімге келу</w:t>
        <w:br/>
        <w:t>мақсатында оған аттас Сұңқар Ашрафиді жұмсайды. Сұлтапның</w:t>
        <w:br/>
        <w:t>бегі өз атасына мол жер иеліктерін, биік мансантар ұсыпып үгіз-</w:t>
        <w:br/>
        <w:t>тегепімеп бірбеткей қыпшақ оған көне қоймайды, алған бетінен</w:t>
        <w:br/>
        <w:t>қайтпайды. Бүлікшіл бекке қарсы бірде тәтті уәде беріп, бірде</w:t>
        <w:br/>
        <w:t>қылыш сермеген Қалауып слшісі құр қол оралған соң, Атласхай</w:t>
        <w:br/>
        <w:t>бастаған қойды тағы да жұмсайды. Ал Сұңқар өзін сұлтан жария-</w:t>
        <w:br/>
        <w:t>269</w:t>
        <w:br/>
        <w:t>дағанда оның билігін мойындаған қамалдарға қарай - бала-шаға-</w:t>
        <w:br/>
        <w:t>сы, қазынасын жасырған Сиһиун бекінісіне бәдеуи Иби Муһан-</w:t>
        <w:br/>
        <w:t>намен бірге қалады.</w:t>
        <w:br/>
        <w:t>Қалауын сұлтан Сұңқардың билігін мойындаган Сиһиун, Бар-</w:t>
        <w:br/>
        <w:t>зия, Блатинс, Шугр, Баккас Хуси Ақрад, ІПизр және Химс қамал-</w:t>
        <w:br/>
        <w:t>дарлы өзінің билігіне бағындыру үшін коп күш-жігер жүмсайды.</w:t>
        <w:br/>
        <w:t>Осы кезенде Шам иеліктеріне ен ханның әскері басып кірелі. Ноян-</w:t>
        <w:br/>
        <w:t>дар Самгара, Янжы, Тараншы, Байду Мөңке Темір хан бастауымен</w:t>
        <w:br/>
        <w:t>үт бағыттан келіп кірген әскер қыпшақтар арасындағы алауыз-</w:t>
        <w:br/>
        <w:t>дықты пайдаланып, бекіністер мен қамалдарды Бірінен сой бірін</w:t>
        <w:br/>
        <w:t>басып ала бастайды. Ел хапның әскерлері ірі Алеппо қаласын баі-</w:t>
        <w:br/>
        <w:t>сып алып, халқын қырғынға ұшыратады.</w:t>
        <w:br/>
        <w:t>Сирия неліктерінде қалыптасқан жағдай үшін кінәні Сұңқарға</w:t>
        <w:br/>
        <w:t>ғапа жаппай, жауапкершілікті бөлісе көтерген шебер саясатшы,</w:t>
        <w:br/>
        <w:t>түлкі аян дипломат Қалауын әмір Сұңқарға төмендегі хатты</w:t>
        <w:br/>
        <w:t>жолдап, жауға ҡарсы күш-жігер біріктіруге тақырады.</w:t>
        <w:br/>
        <w:t>“Мына жау біліс шабуыл жасап отыр. оның себебі біздіп ара-</w:t>
        <w:br/>
        <w:t>мыздағы алауыздық. Исламды зауалға ұтыратпауымыз ксрек.</w:t>
        <w:br/>
        <w:t>Бірігуіміз екеуіміздің мүлделерімізге жауап береді, әйтпесе екі</w:t>
        <w:br/>
        <w:t>арада мұсылмандар қырғынға ұшырайлы. Егер олар (татарлар) елді</w:t>
        <w:br/>
        <w:t>алса, біз еткімге керек емеспіз", - деп ішкі және сыртқы жағдайға</w:t>
        <w:br/>
        <w:t>дәл баға беріп, өздерінің ортақ болашақтары мен тағдыры туралы</w:t>
        <w:br/>
        <w:t>өте құнды қорытыңды жасайды.</w:t>
        <w:br/>
        <w:t>Бастапқы райынан қайтқан, ел ханныц жағына шығуға түпкілікті</w:t>
        <w:br/>
        <w:t>шешім қабылдай алмаған Сұпқар Қалауынның хатына жауап жол-</w:t>
        <w:br/>
        <w:t>дап, өзінің мойынсүнгандығыт білдіргді дс әзі шақырған жауға</w:t>
        <w:br/>
        <w:t>қарсы шығады. Әрине, Сұңкарға хаттың сопғы жолдары ерекше</w:t>
        <w:br/>
        <w:t>әсер етті деп шамаласа болады, себебі, дәл сондай қатерлі жагдай</w:t>
        <w:br/>
        <w:t>қалыптаспаса да, Қалауын психологиялық факторды шебер қол-</w:t>
        <w:br/>
        <w:t>данып, кез-келген мәмлүк билеушісінің санасының түбінде жатқан</w:t>
      </w:r>
    </w:p>
    <w:p>
      <w:r>
        <w:t>ортақ, оте бір жапды мәселені қозған, оның қытығын дол тауып</w:t>
        <w:br/>
        <w:t>тұр. Қалауышпныл ссебі дәл және дұрыс қүрылады. Қаніша дегепмен</w:t>
        <w:br/>
        <w:t>бөтеп ортада жүрген дала псрзенттерінде өзің-өзі ғана емес, жал-</w:t>
        <w:br/>
        <w:t>пы қандастарын сактауға деген ерекше бір ұжымдық жауапкер-</w:t>
        <w:br/>
        <w:t>шілік сезім бар еді. Өмірлері ат үстінде отіп жатқан, илеген терінің</w:t>
        <w:br/>
        <w:t>қышқылтым иісі сасыған қыпшақтар бүл сезімді тілмен айтып жет-</w:t>
        <w:br/>
        <w:t>кізе алмайтын. Қалауын сол ойды дәл және ашық айтып түр. Сұң-</w:t>
        <w:br/>
        <w:t>қар да сұлтаннып непі меңзеп тұрғандығын түсінеді.</w:t>
        <w:br/>
        <w:t>Мәмлүктер кешегі жауластықтарын уақытша ұмытып, бір ту-</w:t>
        <w:br/>
        <w:t>дын астына жиналады. Сұңқар және оның бектеріпің әскерлері</w:t>
        <w:br/>
        <w:t>қыпшақтар жағын сатып кетпегенімен, оргақ жауға қарсы шық-</w:t>
        <w:br/>
        <w:t>20</w:t>
        <w:br/>
        <w:t>екі бек те Ақсұңқардыц соңын құшады. Сол кездің өзінде жас</w:t>
        <w:br/>
        <w:t>бектің тәжірибелі тіс қаққан, тәжірибелі мәмлүктер іяғайындала-</w:t>
        <w:br/>
        <w:t>тын жоғары мансаптарға ашық дәмелі екендігі көрінеді.</w:t>
        <w:br/>
        <w:t>Сұлтан нанбы Күндік кезінде атақты Байбарыс үйлепіп, қысқа</w:t>
        <w:br/>
        <w:t>мерзім ішінде талақ етіп, қайтарып жіберген түркі қызын алып,</w:t>
        <w:br/>
        <w:t>бектердің ішіндегі ең беделдісі және ықпалдысы Қалауынның ба-</w:t>
        <w:br/>
        <w:t>жасы аталады. Өзінің досы, бір жағынан хан иесі Беркеханның және</w:t>
        <w:br/>
        <w:t>оның сепімді мәмлүктері хасакилердің құпия сырлары мен жос-</w:t>
        <w:br/>
        <w:t>парларын Қалауынға астыртын жеткізіп тұрады. Жеке басы сұлтан-</w:t>
        <w:br/>
        <w:t>нан тек қана жақсылық көрген Күндік оны қиын-қыстау кезеңде</w:t>
        <w:br/>
        <w:t>қарамағындағы мыңға жуық мәмлүктерін ертіп, оны оңай сатып</w:t>
        <w:br/>
        <w:t>кетеді.</w:t>
        <w:br/>
        <w:t>Ол сонымен қатар, Беркеханның ықпалды жақтасы Лашынмен</w:t>
        <w:br/>
        <w:t>бақталастыққа түсіп, мәмлүк мемлекетінде басты ризық көздерінің</w:t>
        <w:br/>
        <w:t>бірі саналатын жер иеліктерін және т.б. табыс көздерін бөлісуде</w:t>
        <w:br/>
        <w:t>қырық пышақ саясат ұстанып, сұлтанның мәмлүктерін ымырасыз</w:t>
        <w:br/>
        <w:t>екі Партияга бөледі. Жас сұлтаннын билігінің негіздерін нығайту-</w:t>
        <w:br/>
        <w:t>дың орнына, оны іштей ірітіп, бас бектердің қарсылықтарыпа төтсі</w:t>
        <w:br/>
        <w:t>бере алмайтын мемлекеттік құрылымға айналдырады. Жас сұлтан-</w:t>
        <w:br/>
        <w:t>ның билігінің күйреуінде ең бір жағымсыз рөл атқарады.</w:t>
        <w:br/>
        <w:t>Жалпы алғанда, Күндіктің іс-әрекеттері мен сөздері оның сұл-</w:t>
        <w:br/>
        <w:t>тандық паибы мансабын иеленгеннен соң сұлтандыққа да дәмелі</w:t>
        <w:br/>
        <w:t>екендігіп көрсетеді. Беркехан тұсында сұлтан наибы мансабыпа</w:t>
        <w:br/>
        <w:t>қол жеткізу үшін жолындагыларды аямаса, кейін иесін оңай сатып</w:t>
        <w:br/>
        <w:t>кетіп, қарсы жаққа шығады. Алайда, Қалауын билік басына келген</w:t>
        <w:br/>
        <w:t>соң жоғары мапсаптарға тағайындалғандардың ішпінде Күндік аты</w:t>
        <w:br/>
        <w:t>кездеспейді, сопдықтан онын тағы да, енді жаңа сұлтанға қарсы,</w:t>
        <w:br/>
        <w:t>астыртын әрекетке барушпың бір себебі осы дон түсіпеміз.</w:t>
        <w:br/>
        <w:t>Сұлтан Қалауын Рахба дегеп жерде кресшілермен келіссөздер</w:t>
        <w:br/>
        <w:t>жүргізіп жатқап кезде Күндік басқарған мәмлүктер ел ханмен соз</w:t>
        <w:br/>
        <w:t>байласып, сұлтанды өлтіру үшіп қастандық дайындап жатқандығы</w:t>
        <w:br/>
        <w:t>Туралы, кресшілерлің арасындағы сұлтанның жансыздары оган ха-</w:t>
        <w:br/>
        <w:t>бар береді. Хатта: "Өзіңе сақ бол. Бір топ бектерін сені өлтіруге</w:t>
        <w:br/>
        <w:t>сөз байласты. Олар кресшілерге хат жазып, күні шектеулі сұл-</w:t>
        <w:br/>
        <w:t>танмен бітімге келмеуіс шақырған" - деген құпия мәлімет келеді.</w:t>
        <w:br/>
        <w:t>Осы хаттың келесі бір нұсқасында “Ислам сұлтаны! Күндік Акка-</w:t>
        <w:br/>
        <w:t>(дағы кресшілердің басшыларына хат жолдап, Қалауыпға бағын-</w:t>
        <w:br/>
        <w:t>баңдар, біз оны жақын арада өлтіреміз. Бізбен болыңдар, сендерге</w:t>
        <w:br/>
        <w:t>Құдысқа дейінгі қамалдар мен бекітістерді. крес пен басқа да</w:t>
        <w:br/>
        <w:t>қасистту заттарыңды қайтарамыз. Ісіміздің табысты аяқталуын</w:t>
        <w:br/>
        <w:t>күтіңдер" - деп көрсетіледі.</w:t>
        <w:br/>
        <w:t>һ</w:t>
      </w:r>
    </w:p>
    <w:p>
      <w:r>
        <w:t>-а</w:t>
        <w:br/>
        <w:t>9</w:t>
        <w:br/>
        <w:t>аулайды. Күндік сұлтан ордасынан барлық күліктерінен сейіліп</w:t>
        <w:br/>
        <w:t>шыққанымен, бір көш ауысқан соң сұлтан көңілдері жайланған</w:t>
        <w:br/>
        <w:t>бектердің барлығын шақырып алып, оларды аяқ астынан қамауға</w:t>
        <w:br/>
        <w:t>алады. Күндік қылытптын қынабынан суырып та үлгермейді.</w:t>
        <w:br/>
        <w:t>Қалған бектер мен мәмлүктер Дамаск қаласының абақтысына</w:t>
        <w:br/>
        <w:t>тасталады. Байбарыстың атақты жақтастары Айтумыш Сағди, Ба-</w:t>
        <w:br/>
        <w:t>лапан Харуни, құдасы Курай балаларымен және басқа да қыпшақ</w:t>
        <w:br/>
        <w:t>мәмлүктердің сепаратист Сұңқардың иеліктеріне қашуларына тура</w:t>
        <w:br/>
        <w:t>келеді. Қашқындардың бақтарына қарай. соңдарынан шыққан</w:t>
        <w:br/>
        <w:t>қуғыншылар құр қол қайтады.</w:t>
        <w:br/>
        <w:t>Жоғарыда айтылған тұжырымды келесі бір оқигада дәлелдей</w:t>
        <w:br/>
        <w:t>түседі. Қашқан мәмлүктерлің қатарында болған Айтумыштың Тағ-</w:t>
        <w:br/>
        <w:t>дыры сұлташпың Күпдікке жақтас мәмлүктерге деген козқарасын</w:t>
        <w:br/>
        <w:t>көрсетеді. Оған да Сұңқарға хат жолдағанда аманат беріп, откен</w:t>
        <w:br/>
        <w:t>күнәгі үшін, ол туралы айтылған сөздер үшіп ешқандай жаза тарі-</w:t>
        <w:br/>
        <w:t>пайтынын айтып сендіреді. Айтумыш сұлтанға мойынсүнғандығын</w:t>
        <w:br/>
        <w:t>білдіріп, хат жолдайды. Ол хатында: "МУен опымен жүретіндей кім</w:t>
        <w:br/>
        <w:t>еді. бір үйінді, түркмен Күндік? Нем, сепің қорамсағындағы бір</w:t>
        <w:br/>
        <w:t>оғыңды мың Күндікке сатпаймын”, - деп сұлтанға адалдығын</w:t>
        <w:br/>
        <w:t>білдіреді. Алайда, соган карамастан Каирдегі мал-мүлкі түгел</w:t>
        <w:br/>
        <w:t>тәркіленіп, бала-шағасы күн-көріс көзінен айырылганын естігенде</w:t>
        <w:br/>
        <w:t>ол Қалауынға қайтадан хат жазып: "Осы ма патшалардың сый-</w:t>
        <w:br/>
        <w:t>ДЫҒЫ?"-- деп оның екіжүзділігін бетіне басады. Ал сүлтан айласы-</w:t>
        <w:br/>
        <w:t>на басып, мал-мүлкің тәркіленгенмен: "Сен/н пайдан, дүлис-мүл-</w:t>
        <w:br/>
        <w:t>кіннің сақталуы үшін істелік. Себебі балаң жас, іс жүргізетін а,</w:t>
        <w:br/>
        <w:t>мың жоқ. Сондықтан біз қазыпашыға сснің ұстадарың пемесе жас</w:t>
        <w:br/>
        <w:t>та болса балаң келгепте жоғалмасып деп дүние-мүлкйлді сапдық-</w:t>
        <w:br/>
        <w:t>тарға салып, сыртына атыңды жазып морлетіи сақтап КОЙғыЗДыЫқ ", -</w:t>
        <w:br/>
        <w:t>деген жауап берсді. Сұлтанның тұрлаусыз саясатын жылнамашы-</w:t>
        <w:br/>
        <w:t>лар анық корсетеді. Олардың жазбаларында сұлтанның Айтумыш-</w:t>
        <w:br/>
        <w:t>ка берілген жауабына орай Каирге шабарман жолдапып, Айту-</w:t>
        <w:br/>
        <w:t>мыштың дүние-мүлкін сұлтан дереу айтқан қалпына келтіруге бүй-</w:t>
        <w:br/>
        <w:t>рық берілгендігі туралы жолдар да бар.</w:t>
        <w:br/>
        <w:t>Айтумыш ел ханмен болған Химс шайқасына Сұңқарға еріп</w:t>
        <w:br/>
        <w:t>келін, асқан ерлікпен көзге түседі, бірақ, біраз уақыт өткен сон,</w:t>
        <w:br/>
        <w:t>бір жағынан, сұлтанның уәделеріне сенген, скінші жағынан, бала-</w:t>
        <w:br/>
        <w:t>шағасын сағынған ол Египетке өз еркімен келеді, бірақ сұлтан зын-</w:t>
        <w:br/>
        <w:t>дандарының бірінде өз ажалын табады.</w:t>
        <w:br/>
        <w:t>Бір жағынан, Сұңқарды Шам иеліктерінен ығыстырып, екінтті</w:t>
        <w:br/>
        <w:t>жағынан, өзіне қарсы астыртын әркеттердің алдын ала білгеп сұл-</w:t>
        <w:br/>
        <w:t>тан көңілі жайланып, сенімді бектері мең мәмлүктеріне мол сый-</w:t>
        <w:br/>
        <w:t>278</w:t>
        <w:br/>
        <w:t>мәмлүктердің жорығы тура өздерінс бағытталғандығын Триполи</w:t>
        <w:br/>
        <w:t>билсушілері жапсыздар арқылы біліп отырады. Діни және билік</w:t>
        <w:br/>
        <w:t>үшін тартыстан қолдары босамай жатқан қала тұрғындары төніп</w:t>
        <w:br/>
        <w:t>келе жатқан қатерге бәрібір мән бермейді.</w:t>
        <w:br/>
        <w:t>Көп уақыт отпей сұлтаппың қалың әскері (Ан-Нуайридін көрсс-</w:t>
        <w:br/>
        <w:t>туі бойынша қырық мың мәмлүк атты әскері мен еріктілерден құ-</w:t>
      </w:r>
    </w:p>
    <w:p>
      <w:r>
        <w:t>рылған жүз мыңдық жаяу әскер) Триполи қамалының маңайында</w:t>
        <w:br/>
        <w:t>бой кәрсетіп, оны шыбын ұшып шыға алмайтындай етіп толық</w:t>
        <w:br/>
        <w:t>қоршауға алады. Қамалдарды алуға машықтанған мәмлүктер он</w:t>
        <w:br/>
        <w:t>жеті тас ататын қондырғымен қамалдын дуалдарын соққылап, қа-</w:t>
        <w:br/>
        <w:t>бырға сөгілген жерлерден жаяу әскер қамалға басып кіреді. Қатігез</w:t>
        <w:br/>
        <w:t>уақыттың қатігез әрекеттерін Ибн Касир былай суреттейді: "Три-</w:t>
        <w:br/>
        <w:t>поли қамалы түстен кейін сағат тортте күшпен алынды. Қамал ІШІН-</w:t>
        <w:br/>
        <w:t>дегішердің барлығы өлтірілді немесе тұтқынға алынды. Көп халық</w:t>
        <w:br/>
        <w:t>суға батын өлді. Дүние-мүлік тоналып, әЙел-балалар тұтқыпға</w:t>
        <w:br/>
        <w:t>алынды. Қимал қазынасы мей астығы қолға түсті”.</w:t>
        <w:br/>
        <w:t>Қамалды қорғаушылардың алдыңғы толқыпы гапа кемеге мін</w:t>
        <w:br/>
        <w:t>құтылып кетеді, жағалауда қалған еркектердің барлығы өлтіріліп,</w:t>
        <w:br/>
        <w:t>әйел, бала-шағалары мәмлүктердің қолына түседі. Мәмлүктер</w:t>
        <w:br/>
        <w:t>қисапсыз ойжи исленеді. Жағалаудан алыс емес жерде кішігірім</w:t>
        <w:br/>
        <w:t>арал бар еді, сол жерге кемеге сыймай қалғандар барып тығылады,</w:t>
        <w:br/>
        <w:t>қымбат дүниелері меп қазыналарын сөл аралға алып кетеді. Қат-</w:t>
        <w:br/>
        <w:t>ты желден қашқан кресшілердің шағып қайықтарын тойқындар</w:t>
        <w:br/>
        <w:t>мәмлүк садақтарының оғының астына айдап әкеліп қырғынға ұшы-</w:t>
        <w:br/>
        <w:t>раталы. Ұрыс қызуына түскен мәмлүктер аттарымеп жалдап ба-</w:t>
        <w:br/>
        <w:t>тып, аралға ұрыспен кіреді. Арал жағалауындағы кресшілердің ер-</w:t>
        <w:br/>
        <w:t>кектеріпің оліктерінен кейін жүзіп келгендер бекіністің жағалауы-</w:t>
        <w:br/>
        <w:t>на шыға алмай қалады.</w:t>
        <w:br/>
        <w:t>Кресшілердің Шығыстағы істері зауалға кетіп бара жатқандық-</w:t>
        <w:br/>
        <w:t>тан, бүл тарихи үрдісті басқа арнаға бұру мүмкін емес еді. Сон-</w:t>
        <w:br/>
        <w:t>дықтан, Триполи үшін шайқас кресшілер үшіп қайғылы аяқтала-</w:t>
        <w:br/>
        <w:t>ды. Іштей тартыстардан әлсіреген кресінілердің иеліктері бір-бірі-</w:t>
        <w:br/>
        <w:t>не көмек бермек тұрмақ, кешегі қарсыласының мәмлүктерден са-</w:t>
        <w:br/>
        <w:t>зайын тартқанына айызы қанып, сол күннің ертең өз басына келе-</w:t>
        <w:br/>
        <w:t>тіндігін ойламайды да.</w:t>
        <w:br/>
        <w:t>һә</w:t>
        <w:br/>
        <w:t>2</w:t>
        <w:br/>
        <w:t>2</w:t>
        <w:br/>
        <w:t>алысқа кеткен қамал іс жүзінде қарсылық көрссте алмай 28 күннің</w:t>
        <w:br/>
        <w:t>ішінде мәмлүктер алдында тізе бүгеді. Қалауын мәмлүктер қата-</w:t>
        <w:br/>
        <w:t>рында құрсау кезінде көп шығынға үшырамағандықтан, қамалды</w:t>
        <w:br/>
        <w:t>қорғаушыларға рахымшылық көрсетіп, олардың кару-жарақ пен</w:t>
        <w:br/>
        <w:t>соғыс құралдарынап басқа дүние-мүліктерін алып кетуге рұқсат</w:t>
        <w:br/>
        <w:t>береді. Тұрғындарыпан тазартылған қамал қиратылып, кресшілер-</w:t>
        <w:br/>
        <w:t>ден бір ұпайын асырған сұлтан енді ішкі қыпшақтық мәселелерді</w:t>
        <w:br/>
        <w:t>реттеуге кіріседі. Әмір Тұрынтай сұлтапның әмірімен қаннан көзде-</w:t>
        <w:br/>
        <w:t>рі қарауытқап мәмлүк әскерін ертіп, бүлікшіл әмір Сүңқармен бір-</w:t>
        <w:br/>
        <w:t>жолата және түпкілікті есен айырысу үшін ағтанып кетеді.</w:t>
        <w:br/>
        <w:t>Триполи бекінісіп алу</w:t>
        <w:br/>
        <w:t>Латакия бекінісі құлаған соң Триполидің қарт билеушісі Боз-</w:t>
        <w:br/>
        <w:t>мунд көп ұзамай 1287 жылдың күзінде ауырып қайтыс болады.</w:t>
        <w:br/>
        <w:t>Триполи 1109 жылдан кресшілердің қолында еді. Қарт билеушінің</w:t>
        <w:br/>
        <w:t>еркек кіндікті баласы жоқ, сондықтан жалғыз қызы әке тағына</w:t>
        <w:br/>
        <w:t>мұрагер саналатын. Алайда, осы қала тұрғындарымен талай шай-</w:t>
        <w:br/>
        <w:t>қасқан бөтен орденнің басшысыпа күйеуге шығып, ел-жұртынан</w:t>
        <w:br/>
        <w:t>көп уақыт бұрын қол үзіп кеткен қыздың таққа отыруын жергілікті</w:t>
        <w:br/>
        <w:t>ақсүйектер қабыл алмайды. Қысқасы Триполи билік дағдарысына</w:t>
        <w:br/>
        <w:t>ұшырап, билеушісіз қалады.</w:t>
        <w:br/>
        <w:t>Жағдайды қырағы қадағалап отырған Қалауын осындай сәтті</w:t>
        <w:br/>
        <w:t>әсте бос жібермейді. Оның үстіне қамалдың стратегиялық маңы-</w:t>
      </w:r>
    </w:p>
    <w:p>
      <w:r>
        <w:t>зы бар сауда жолдарында орналасуы тағы болатын. Бұл қамалдың</w:t>
        <w:br/>
        <w:t>иелері ел ханмен талай ауыз жаласып, мәмлүктеріе сыртынан тап</w:t>
        <w:br/>
        <w:t>беруге әрқашан дайын тұрған кресшілер, сондықтан мәмлүктер</w:t>
        <w:br/>
        <w:t>сұлтан Байбарыстың кезінен Триполиге қатты өш еді.</w:t>
        <w:br/>
        <w:t>Сұлтан Қалауынның мәмлүктерін кресшілерге қарсы жорық жа-</w:t>
        <w:br/>
        <w:t>сауға үгіттеп керегі жоқ болатын. Оған оңай себеп табылады -</w:t>
        <w:br/>
        <w:t>Триполи әмірлігі екі арада қол қойылған бейбіт келісімнің талапта-</w:t>
        <w:br/>
        <w:t>рын бұзды, мүсылман саудагерлерін тонады деген желеумен дін</w:t>
        <w:br/>
        <w:t>жолындағы жорық жарияланады. Қалауын мәмлүк билсушілерінің</w:t>
        <w:br/>
        <w:t>әдеті бойынша кресшілерге аяқ астынан тағы да бір соққы беруге</w:t>
        <w:br/>
        <w:t>шешім қабылдайды. 1289 жылдын қаңтар айында 11 “риполи қаласы-</w:t>
        <w:br/>
        <w:t>ның әкімі мәмлүктермен торт жыл бұрын қол қойған келісімнің</w:t>
        <w:br/>
        <w:t>баптарып бұзды. "Уәдеде турмады” деген желеумен қалың әскер-</w:t>
        <w:br/>
        <w:t>мен Шам елдерін бетке алып шығады. Шамдағы иеліктерінің бас-</w:t>
        <w:br/>
        <w:t>шыларына тас ататын және басқа да соғыс құралдарын дайып-</w:t>
        <w:br/>
        <w:t>дап, жорыққа шығуға жарлық береді. Қанша құпия дегенмен</w:t>
        <w:br/>
        <w:t>284</w:t>
        <w:br/>
        <w:t>Евфрат пен Ариш арасындағы жерлерге әкімдік етемін деп келіс-</w:t>
        <w:br/>
        <w:t>кендігін, енді іс біткенде оны үстауға әскер шығарып отырған-</w:t>
        <w:br/>
        <w:t>дыгын бетіне басын, Қалауынды сөзіпде тұруга шақырады. Соған</w:t>
        <w:br/>
        <w:t>қарағанда, сұлтан мен әмір арасында, анығырақ айтсақ, екі әмір</w:t>
        <w:br/>
        <w:t>арасында, құпия келісім бар екендігіне ұқсайды. Қалай болғанда</w:t>
        <w:br/>
        <w:t>да хаттың мазмүны соған меңзейді. Аққұпт Сұңқарлың хатын сұл-</w:t>
        <w:br/>
        <w:t>танға жолдап, өзі әскерімен Шаубак бекіпісіндегі мәмлүктермен</w:t>
        <w:br/>
        <w:t>Айтемір келіп қосылғанша Етипет пен Сирия арасындағы жол ор-</w:t>
        <w:br/>
        <w:t>Тасында орналасқан Ғазза мекенінде тұрып қалады. Сұңқардың</w:t>
        <w:br/>
        <w:t>қарамағындағы қамалдардың мәмлүктері мен бәдеуилерден құрал-</w:t>
        <w:br/>
        <w:t>ған әскерді әмір Қарасүңқар бастап келіп, Ғаззада үлкен тиайқас</w:t>
        <w:br/>
        <w:t>орын алады. Сүңқар әскері сан жағынан аздығына қарамастан сұл-</w:t>
        <w:br/>
        <w:t>танның әскерінен басым түсін, оларды қашуға мәжбүр етеді. Алай-</w:t>
        <w:br/>
        <w:t>да, шайқас өз пайдасына шешілді деп ойлаған әмірдің әскері, аңғал-</w:t>
        <w:br/>
        <w:t>дық көрсетін бастаманы қолдан беріп қояды. Қайта шабуылға</w:t>
        <w:br/>
        <w:t>шыққан сүлтан әскерлері Сүнқардың әскеріше күйреге соққы бе-</w:t>
        <w:br/>
        <w:t>ріп, жеңіліске ұшыратады. Жеңген әскер қару-жарақ, мініс атта-</w:t>
        <w:br/>
        <w:t>ры, көліктерді, азық-түлік секілді мол олжа қолға түсіреді. Асау</w:t>
        <w:br/>
        <w:t>бектің біраз мәмлүктері тұтқында қалады. Бектер Каирдегі сұлтап</w:t>
        <w:br/>
        <w:t>алдына айдалып барғанда Қалауын көрегендікпен оларға кешірім</w:t>
        <w:br/>
        <w:t>жасап, мемлекеттік қызметке қайта алады.</w:t>
        <w:br/>
        <w:t>Жұмсаған қолы жеңішеке ұшыраған соц Сұңқардың өзі атка</w:t>
        <w:br/>
        <w:t>қопады. Сирия меп Хиджаз тарапындағы бәдеуи тайпаларының</w:t>
        <w:br/>
        <w:t>басшылары Сұңқарға әскери қолдау көрсетеді. Сұңқар бектерге</w:t>
        <w:br/>
        <w:t>мол жер иеліктері мен қамалдарды үлестіріп өз жағына тартады.</w:t>
        <w:br/>
        <w:t>Болашақта да оларға мырзалық жасауға көл-көсір уәде беріп,</w:t>
        <w:br/>
        <w:t>қалың қолмен 1280 жылдың маусым айында Сұңқар әскері Қа-</w:t>
        <w:br/>
        <w:t>лауынның қолбасшылары Санжар Халаби мен Бекташ баскарған</w:t>
        <w:br/>
        <w:t>қолмен Дамаскінін түбіндегі Жасура деген мекенде екінші рет най-</w:t>
        <w:br/>
        <w:t>за түйістіреді. Тал ата екі жақ қан майданда ымырасыз шайқасқа</w:t>
        <w:br/>
        <w:t>жағы Сұңқар әскерініп жағына ауады, алайда</w:t>
        <w:br/>
        <w:t>кейбір бектердің мәмлүктерімен шайқас сонына карай сұлтан Қа-</w:t>
        <w:br/>
        <w:t>Лауынның әскері жағына шығып кетуі, сонымен қатар кейбір әмір-</w:t>
        <w:br/>
        <w:t>Лердің шайқас алаңын тастап кеткендігінен Сұңқар әскері бұл жолы</w:t>
        <w:br/>
        <w:t>да бастарынан бақ тайып, жеңіліске ұшырайды. Гаразы басының</w:t>
        <w:br/>
        <w:t>алма-кезек ауытқуы, яғни, күш арасалмағынын өзгеруі сүлтанның</w:t>
        <w:br/>
        <w:t>кейбір мәмлүктерді өз жағына тарту үгпін алтын-күмісті аямай жұм-</w:t>
        <w:br/>
        <w:t>сағандығын көрсетеді. Ибн Тәнірберді “Ға? жақ та адам сирек сс-</w:t>
        <w:br/>
        <w:t>титін табандылық көрсетті, әсірссс. Сұнкар, өзі майданға кіріп кат-</w:t>
        <w:br/>
        <w:t>ты шайкас салды. Ұрыс түстеп кейінгі сағат төртке дсйін созыл-</w:t>
        <w:br/>
        <w:t>Ды” - деп баяндайды. Сұңқар қасындағы мәмлүктердің біртіндеп</w:t>
      </w:r>
    </w:p>
    <w:p>
      <w:r>
        <w:t>267</w:t>
        <w:br/>
        <w:t>енгенде таразы</w:t>
        <w:br/>
        <w:t>қатар өзі бітімге келген христиан иеліктеріне мәмлүк әскері тара-</w:t>
        <w:br/>
        <w:t>пынан ешбір қысымға жол бермеуге уәде стеді.</w:t>
        <w:br/>
        <w:t>Қалауын сол жылы кресшілердің тағы бір иелігі Триполи әкі-</w:t>
        <w:br/>
        <w:t>мімен де бейбіт келісімге кол қоялы. Сұлтанның өкілдері Триполи</w:t>
        <w:br/>
        <w:t>қамалында түрып, түскен салықты бөлісетіп уағдаластыққа қол</w:t>
        <w:br/>
        <w:t>жеткізеді. Кресінілер қамалдан тыс жерлерде ешбір құрылыс жұ-</w:t>
        <w:br/>
        <w:t>мыстарын жүргізбеуге, ешбір қамалдар мен бекіністер салмауға</w:t>
        <w:br/>
        <w:t>міндетісмелер алады. Сұлтан да бейбіг келісім қамтитып аудан-</w:t>
        <w:br/>
        <w:t>дардың ішінде қамал салудан бас тартады.</w:t>
        <w:br/>
        <w:t>Қыпшақ мәмлүктер билеген түркі мемлекетінің кресшілермен</w:t>
        <w:br/>
        <w:t>қол қойған келісімдерінің шарттары олардың әлсірегені соншалық,</w:t>
        <w:br/>
        <w:t>өздерін өздері кісендегендей әсер қалдырады. Бұл скі жүз жылға</w:t>
        <w:br/>
        <w:t>созылған кресшілер гегемониясының күндерішің санаулы екендігін</w:t>
        <w:br/>
        <w:t>көрсетті. Қалауынның кресшілермен келісімге келу себебі, оның</w:t>
        <w:br/>
        <w:t>бір жағынан кресшілерге, екінші жағынан ел ханға қарсы екі май-</w:t>
        <w:br/>
        <w:t>данда соғысуға мүмкіндігінің жоктығы ғана итермелегеп еді. Уақыт-</w:t>
        <w:br/>
        <w:t>ша келісімге қол жеткізгеп мәмлүк сұлтаны бірінші оңтайлы жағ-</w:t>
        <w:br/>
        <w:t>дайда болмашы себепті желеу етіп, сөгісі ыдырай бастаған крсс-</w:t>
        <w:br/>
        <w:t>шілердің соңғы иеліктеріне аяусыз соққы беруге құпия дайында-</w:t>
        <w:br/>
        <w:t>лып жатады.</w:t>
        <w:br/>
        <w:t>Қалауынның Марқаб бекінісін алуы</w:t>
        <w:br/>
        <w:t>Қалауын 1281 жылы кресшілерге қарсы жорықтарын кенеттен</w:t>
        <w:br/>
        <w:t>бастайды. Кресшілер Құдыс (Иерусалим) қаласынан айырылғалы</w:t>
        <w:br/>
        <w:t>бері Марқаб бекішісі истиптарлар орденінің орталығына айналған,</w:t>
        <w:br/>
        <w:t>берік қамал сапалатын. Тарихшылар бұл қамалдың беріктігі мен</w:t>
        <w:br/>
        <w:t>дуалының биіктігінен бүрынғы мұсылман билеушілері оны алмақ</w:t>
        <w:br/>
        <w:t>тұрмақ, оған жақындай алмаган деп көрсетеді. Қаһарлы сұлтан</w:t>
        <w:br/>
        <w:t>Байбарыстың өзі осы қамалды алуға талай тырысқанымен -- бірде</w:t>
        <w:br/>
        <w:t>әскері қар мен жаңбырдың астында қалып, екінші жолы шағын</w:t>
        <w:br/>
        <w:t>қолмен шабуыл жасап ала алмаған екен.</w:t>
        <w:br/>
        <w:t>Қалауын сұлтан мәмлүк әскерінің басында жорыққа шығу қа-</w:t>
        <w:br/>
        <w:t>жеттігі туған соң өзінің үлкен ұлы Әлиді бас бектердің келісімі-</w:t>
        <w:br/>
        <w:t>меп тақмүрагері, сұлтан етіп жариялайды. Сұлтан ұлының таққа</w:t>
        <w:br/>
        <w:t>отыруына байланысты Каир каласында ұлан-ғайыр той жасап, тақ-</w:t>
        <w:br/>
        <w:t>мүрагері мәмлүк әдеті бойынша қала көшслерімен шеру тартып</w:t>
        <w:br/>
        <w:t>отіп, қамалға көтеріледі де, мәмлүк тағына отырады.</w:t>
        <w:br/>
        <w:t>Үлкеп ұлын тақ мұрагері егіп жариялап, бас бектердің оның</w:t>
        <w:br/>
        <w:t>алдындағы адалдығы туралы антып алған соң Қалауынның көңілі</w:t>
        <w:br/>
        <w:t>280</w:t>
        <w:br/>
        <w:t>жайланып, қалың мәмлүк қолын бастап, Шам жақты бетке алып</w:t>
        <w:br/>
        <w:t>шыққанша Мөңке Темірдің әскері мәмлүктердің Шамдағы ислік-</w:t>
        <w:br/>
        <w:t>терінде айтарлықтай қарсылыққа кездеспей көптеген қамалдар-</w:t>
        <w:br/>
        <w:t>ды, мешігтерді қиратып, қолга түскен олжамен сліне қайтып кетеді.</w:t>
        <w:br/>
        <w:t>Египет пен Сирияның шамамсн ортасында орналасқан Ғазза меке-</w:t>
      </w:r>
    </w:p>
    <w:p>
      <w:r>
        <w:t>ніне жеткен Қалауын әскері Бектас және Айтегін Бунлуқдар (атақ-</w:t>
        <w:br/>
        <w:t>ты Байбарыс сұлтанның ұстазы, әлі ат үстінде жүр!) бектер баста-</w:t>
        <w:br/>
        <w:t>ған шағын қолдарды мемлекеттің шекараларын қарауға жұмсап,</w:t>
        <w:br/>
        <w:t>өзіне аттың басын кайта Каирге бүруына тура келеді.</w:t>
        <w:br/>
        <w:t>Ел хан әскерінің Шам иеліктеріне шабуылын пайдаланып, Мар-</w:t>
        <w:br/>
        <w:t>қаб кресшілері маңындағы елді мекендерге шабуыл жасап, мала-</w:t>
        <w:br/>
        <w:t>лай бастайды. Сұлтанның Хусн Акрад камалындағы наибы Бала-</w:t>
        <w:br/>
        <w:t>пан қарсы шабуыл жасап, қамалды басып алуға рұқсат сұрайды.</w:t>
        <w:br/>
        <w:t>Балапанның әскерінің аз, мүмкіндіктерінің шектеулі екендігіне</w:t>
        <w:br/>
        <w:t>қарамастап, сұлтап қамалға шабуыл жасауға рұқсат береді. Бала-</w:t>
        <w:br/>
        <w:t>пан қарамағындағы қамалдардың гарнизондарылап жинаған әске-</w:t>
        <w:br/>
        <w:t>рімен Марқаб қамалын қоршауға алады да, тас атқылайтын қон-</w:t>
        <w:br/>
        <w:t>дыргыларын орната бастайды. Алайда, іс жүзінде құздың басын-</w:t>
        <w:br/>
        <w:t>да орналасқан қамалды шабуылмен алу мүмкін смес еді. Біраз тау-</w:t>
        <w:br/>
        <w:t>қымет тартқан мәмлүк әскерінің әскери рухы төмендейді. Осы</w:t>
        <w:br/>
        <w:t>сәтті күткендей атты әскер кенеттеп қамалдың барлық қақпалары-</w:t>
        <w:br/>
        <w:t>нап шабуыл жасап, шағын мәмлүк әскері женіліске ұлтырайды.</w:t>
        <w:br/>
        <w:t>Олардың соғыс жабдықтарын тастап, кері шегінулеріне тура келеді.</w:t>
        <w:br/>
        <w:t>Біраз аламдар түтқынға түсіп, біразы қаза табады. Балапанның</w:t>
        <w:br/>
        <w:t>жеңілісі туралы хабар сұлтанға жетісімен Қалауын мәмлүк әскерін</w:t>
        <w:br/>
        <w:t>бастап, екінші рет Шам бағытында жолға шығады.</w:t>
        <w:br/>
        <w:t>Бұл жолы сұлтанның қай қамалға шабуыл жасайтындыгы толық</w:t>
        <w:br/>
        <w:t>құпияда ұсталады. Момлүк иеліктеріпіп басшыларына жасақтары-</w:t>
        <w:br/>
        <w:t>мен қажетті қару-жарақ, тас ататын қондырғылар әкелуге бұйрық</w:t>
        <w:br/>
        <w:t>беріп, Дамаск қаласына әскерді топтастырады. Мәмлүк әскерінің</w:t>
        <w:br/>
        <w:t>бағытың біле алмай сарсаңға түскендер олар Рүм қамалына ша-</w:t>
        <w:br/>
        <w:t>буыл жасайды десе, екіншілері басқа қамалды атайды. Мұздай қару-</w:t>
        <w:br/>
        <w:t>ланған мәмлүк әскері бағытын шатастырып барып, Марқаб бекі-</w:t>
        <w:br/>
        <w:t>нісіне кенсттен ат басын бұрады. Жедел жеткен мәмлүк әскері</w:t>
        <w:br/>
        <w:t>қамалды толық қоршайды. Сұлтаннын осы тактикалық қулығы</w:t>
        <w:br/>
        <w:t>қамалдың тұрғындары үшіп аспаннан жай түскендей әсер етсді,</w:t>
        <w:br/>
        <w:t>құрсаудың табысты өтуіпе септігін тигізеді. Мәмлүктер қамалды</w:t>
        <w:br/>
        <w:t>айналдыра тас атқылайтын қондырғылардың “кара бұқа”, "шай-</w:t>
        <w:br/>
        <w:t>тан" деген түрлерін орнатып, камалды соққының астына алады.</w:t>
        <w:br/>
        <w:t>Қамал дуалдарының астына түс-тұстан жер асты жолдарын қазып,</w:t>
        <w:br/>
        <w:t>дуал және мұнаралардың астына орасан зор отын мен комір жи-</w:t>
        <w:br/>
        <w:t>281</w:t>
        <w:br/>
        <w:t>қанда да Египеттен келген мәмлүк әскерімен араласпай жскс орла</w:t>
        <w:br/>
        <w:t>күрып тұрады, араларыпда салқыпдық сақталып кала береді.</w:t>
        <w:br/>
        <w:t>Алайда, сұлтан Қалауын қатер сейілген соң ескі үрдіске ба-</w:t>
        <w:br/>
        <w:t>сып, Сүңқардын түбіне біржолата жету үшін Айбек бастағап қолды</w:t>
        <w:br/>
        <w:t>тағы да жүмсайды. Бұл жолы да бүлікшіл бекке қарсы жорық бейдіт</w:t>
        <w:br/>
        <w:t>келісіммен аяқталады. Сұңқар өзінің мойынсүнғандығының өтеуі</w:t>
        <w:br/>
        <w:t>ретінде біркатар өгем шарттар талап егеді. Шираз бекінісін сұлтан</w:t>
        <w:br/>
        <w:t>неліктеріне қайтарын, өзі Афамия, Кафартап, Аптакия, Сихиун</w:t>
        <w:br/>
        <w:t>және Латакия секілді қамалдарды жәпе олардып айпаласындағы</w:t>
        <w:br/>
        <w:t>жерлерді өзінің билігінде сактап қалалы. Қалауын оның талапта-</w:t>
        <w:br/>
        <w:t>рың, атап айтқанда, алты жүз салт атты бек мансабын иеленуіне</w:t>
        <w:br/>
        <w:t>қарсылық білдірмегенімен, Сұлқардың "малик” - патша деп ата-</w:t>
        <w:br/>
        <w:t>луыпа келісімін бермейді. Мәмлүк дәстүрі бойыпша бектердің</w:t>
        <w:br/>
        <w:t>иерархиялық дәрсжелері әр түрлі сді. Мысалы, Сұңкар 600 салт</w:t>
        <w:br/>
        <w:t>атты бектігін сұрауы оған бейбіт кезеңде маңында жарты мыңнан</w:t>
        <w:br/>
        <w:t>аса сакадай сай, тпайқастарда шыпдалған жасақ үстауға құқық</w:t>
        <w:br/>
        <w:t>беретін еді. Бұл үлкен әскери күш. Әрине, Сұңқар соғыс ксзінде</w:t>
        <w:br/>
        <w:t>мыңдықтарды басқарған айлалы, шебер колбасшы, бірақ бейбіт</w:t>
        <w:br/>
        <w:t>кезеңде касында кішігірім әскер ұстауы кез-келген билеушіге</w:t>
      </w:r>
    </w:p>
    <w:p>
      <w:r>
        <w:t>тікелей қауіп төндіретін селі, сондықтан мәмлүк сұлтандары өздері-</w:t>
        <w:br/>
        <w:t>нен басқа бектерге ондай құзырларды беруден, пегізінен алғанда,</w:t>
        <w:br/>
        <w:t>түсінікті жагдайларға байлашысты, тартынатын. Қалауып да оган</w:t>
        <w:br/>
        <w:t>бастапкыда келісімін бергешмен, кейін оның нөкерлерініц санып</w:t>
        <w:br/>
        <w:t>жүздікпен шектейді. Оған дейін әлі біраз уақыт бар еді.</w:t>
        <w:br/>
        <w:t>Сүнкар бек Қалауын сұлтапшың алдына келін Тізе бүклей, отын</w:t>
        <w:br/>
        <w:t>билігін сырттай және қағаз жүзінде ғана мойындайды. Ел ханнып</w:t>
        <w:br/>
        <w:t>шабуылына тойтарыс беруде ынтымактастық көрсетіп, жау жа-</w:t>
        <w:br/>
        <w:t>ғына шықпағанына риза Қалауын сүлтан оған хат жолдан, Сиһиун</w:t>
        <w:br/>
        <w:t>жәле оның маңындағы жерлерді елді мекендерімен қоса Сұпкар-</w:t>
        <w:br/>
        <w:t>дын қарамағында қалдырады. Қалауын Сұңқкарга патта дсген ти-</w:t>
        <w:br/>
        <w:t>тулды қимағанымен опың орнын жоғары бағалап, аты-жөні ресми</w:t>
        <w:br/>
        <w:t>хаттарла патшаларға лайық әдеппен, жоғары титулдарды колда-</w:t>
        <w:br/>
        <w:t>нып жазатын протоколдық тәртіп орнатады. Қалауынның Сұңқарға</w:t>
        <w:br/>
        <w:t>әдеби араб тілінде қитүркы бейпелі жазылғат! хаттың келесі жол-</w:t>
        <w:br/>
        <w:t>дары өте әсерлі:</w:t>
        <w:br/>
        <w:t>".. Жоғары мәртебелі, Ислам мен мұсылмандардың құтқарушы,</w:t>
        <w:br/>
        <w:t>дін жолыпда күресушілерді женіске бастауты, мәмлүк әскерінің</w:t>
        <w:br/>
        <w:t>күрметтісі. мемлекет тірегі, патшалар мен сұлтандарды жеңіске</w:t>
        <w:br/>
        <w:t>жеткізуші, мұсылмандар әмірінің уәлиі Шамсуддиу Сұңқар ас-Са-</w:t>
        <w:br/>
        <w:t>лихи туыстықта біртуғап бауыр, қиыншылық пен кеңшілікте серік,</w:t>
        <w:br/>
        <w:t>бірге өскен сскі дос, оның біздеп алыс жүргендігі жақыпдыгылығз-</w:t>
        <w:br/>
        <w:t>ДЫ үзе алмайды..."</w:t>
        <w:br/>
        <w:t>к</w:t>
        <w:br/>
        <w:t>-4</w:t>
        <w:br/>
        <w:t>дап, 1000 жаяу әскер, 400 қолөнер иелерін, 150-ге жуық әмірлер</w:t>
        <w:br/>
        <w:t>мен мәмлүк офицерлерін қамалда тұрақты гарнизон ретінде қал-</w:t>
        <w:br/>
        <w:t>дырады. Екі күн бұрын қалаға тас атқылаған қондырғылар осы</w:t>
        <w:br/>
        <w:t>қамалдың қару-жарақ қоймасына беріледі. Бүл 1285 жыл еді.</w:t>
        <w:br/>
        <w:t>Латакия бекінісін алу</w:t>
        <w:br/>
        <w:t>Марқаб қамалының құлауы басқа үлкенді-кішілі кресшілер</w:t>
        <w:br/>
        <w:t>иеліктерінің есін жиғыза алмайды. Олар мәмлүктердеп төніп келе</w:t>
        <w:br/>
        <w:t>жатқан тікслей қауіпке қарамастан, араларындағы ішкі тартыс-</w:t>
        <w:br/>
        <w:t>тарды олан әрі жалғастыра береді. Кресшілердің Жерорта теңізі</w:t>
        <w:br/>
        <w:t>жағалауындағы берік және әсем қамалдарыпшың бірі қазіргі Сирия-</w:t>
        <w:br/>
        <w:t>ның жерінде орналасқан Латакия бекінісі еді. Арал үстінде ор-</w:t>
        <w:br/>
        <w:t>ңаласқап дейтіндей айбатты қамалдың жап-жагы терең су, дуал-</w:t>
        <w:br/>
        <w:t>дары биік және берік болатыз. Сұлтан Қалауын, мұсылман сау-</w:t>
        <w:br/>
        <w:t>Дагерлері қамал иеліктерінің төңірегінде тонауға ұшырады, оның</w:t>
        <w:br/>
        <w:t>үстіне, мәмлүктер мен кресшілер арасыпда қол қойылғап Триполи</w:t>
        <w:br/>
        <w:t>келісімше бұл қамалдың исліктері кіргеп жоқ дегеп желеумен</w:t>
        <w:br/>
        <w:t>әскери жорық ұйымдастырады.</w:t>
        <w:br/>
        <w:t>Тағдырдың кәмегі болмаса сұлтап Қалауын бүл қамалды ша-</w:t>
        <w:br/>
        <w:t>буылмен алуға жүрексінер ме еді? 1287 жылдың наурыз айында</w:t>
        <w:br/>
        <w:t>гүстеп кейін аспанды кенеттен қара бүлт басады. Пайзағай жар-</w:t>
        <w:br/>
        <w:t>қылдап, бұлттың бір шеті жермен ұласқан алып қүйын жердегі</w:t>
        <w:br/>
        <w:t>Тастарды аспанға көтеріп, адам шошырлық дыбыс шығарып, әмір</w:t>
        <w:br/>
        <w:t>Бектұт бастаған 2000 қолдың үстінен өтеді. Мәмлүк ордасындағы</w:t>
        <w:br/>
        <w:t>ер-тоқым, жабу, шатырлар, киіз үйлерді, баска бос жатқан зат-</w:t>
        <w:br/>
        <w:t>тарлы садақ атым биіктікке көтсрін әкетеді. Жел түйелерді найза</w:t>
        <w:br/>
        <w:t>бойы аспанға атады. Біраз мәмлүктер мен ат күтушілерді аспанга</w:t>
        <w:br/>
        <w:t>көтеріп әкетіп, көп шығынға ұшыратады. Құйынның соңы жаңбыр-</w:t>
        <w:br/>
        <w:t>ха ұласып, жойқын жер сілкішісі елдің зәресін алады.</w:t>
      </w:r>
    </w:p>
    <w:p>
      <w:r>
        <w:t>Табиғат апаты құдайдың баласы Инсустын қабіріп іздеп жүрген</w:t>
        <w:br/>
        <w:t>кресшілерді де айналып өтпейді. Зілзал кресшілердің берік қама-</w:t>
        <w:br/>
        <w:t>лының дуалдарын құлатып, мұнараларын жермен-жексен етеді.</w:t>
        <w:br/>
        <w:t>Сиһиун жорығынан келе жатқан Тұрынтайдың әскері аталған</w:t>
        <w:br/>
        <w:t>хабарды алысымен әскерімен келіп, қамалдың құрлық жақ бетінен</w:t>
        <w:br/>
        <w:t>тас ататын қондырғыларды орнатып, қамалды құрсауға алады. Қа-</w:t>
        <w:br/>
        <w:t>малды қорғаушылар қаламен көпір арқылы жалғасатын бекініске</w:t>
        <w:br/>
        <w:t>барып тығылғапымен, мәмлүктер ағаш көпірді кеңейтіп тас ата-</w:t>
        <w:br/>
        <w:t>тын қондырғылармен бекіністі бұзып, қарсылықтарын оңай баса-</w:t>
        <w:br/>
        <w:t>лы да, қорғаушылар мәмлүк сұлтанынан амапат сұрайды. Анызы</w:t>
        <w:br/>
        <w:t>283</w:t>
        <w:br/>
        <w:t>сияпат көрсетеді. Дамаск қаласына мәмлүк сұлтандарына тән ас-</w:t>
        <w:br/>
        <w:t>қан салтанатпен кіреді. Дамаск тұрғындары сұлтанды үлкен қуа-</w:t>
        <w:br/>
        <w:t>нышпен қарсы алганы Қалауыннып: "Сұлтан Байбарыс ,Дамаск</w:t>
        <w:br/>
        <w:t>тұрғындарьті жек көруші елі, мен оларлы жақсы көремін”, - деген</w:t>
        <w:br/>
        <w:t>дипломатиялық сөздері арқылы тарихи еңбектер бетінде қалған.</w:t>
        <w:br/>
        <w:t>Баяндалған оқиғалардың нәтижесінде Қалауын Сүңқар мен Бай-</w:t>
        <w:br/>
        <w:t>барысүлы Қызырмен бітімге ксліп, сыртқы жауларға қарсы ор-</w:t>
        <w:br/>
        <w:t>тақтасышп қарсы тұруға сәз байласады. Осы жетістіктерімен сұлтан</w:t>
        <w:br/>
        <w:t>Қалауын өтпелі кезеде әрдайым тұрақсыздыққа үшпырайтын мәм-</w:t>
        <w:br/>
        <w:t>дүк иеліктеріндегі ішкі тәртіпті орнатқандай күйде сді.</w:t>
        <w:br/>
        <w:t>Қалауын және кресшілер</w:t>
        <w:br/>
        <w:t>Әрине, Қалауын кресшілерге қатысты сұлтан Байбарыс салып</w:t>
        <w:br/>
        <w:t>кеткен дәстүрді - оларды Жерорта теңізі жағалауынан біржолата</w:t>
        <w:br/>
        <w:t>қуып шығу саясатын ұстанды. Алайда, сұлтан Қалауын билік басы-</w:t>
        <w:br/>
        <w:t>на келгенде басынан кешкен Сұңқар бүлігі, Күндік басқарған мәмлүк-</w:t>
        <w:br/>
        <w:t>тердің астыртын әрскеті оған кресішілермен білек сыбанып айна-</w:t>
        <w:br/>
        <w:t>лысуға мұрша бермеді, сондықтан кезінде сұлтан Байбарыс крес-</w:t>
        <w:br/>
        <w:t>шілермен қол қойған келісімдердің мерзімін одан әрі ұзартуға мәж-</w:t>
        <w:br/>
        <w:t>бүр болады. Сондай-ақ, кресшілердің де жағдайлары мәз емес еді.</w:t>
        <w:br/>
        <w:t>Шағын иеліктерге бөлінген кресшілер бір-бірімен іштей қырық пы-</w:t>
        <w:br/>
        <w:t>шақ, аяусыз кескілесіп жатады, сол себенні олар қаһарлы мәмлүк</w:t>
        <w:br/>
        <w:t>сұлтанының бітімін жасырын қуанышпен қарсы алады.</w:t>
        <w:br/>
        <w:t>Қалауын кресшілермен Марқаб бекінісі бойынша истиптарлар</w:t>
        <w:br/>
        <w:t>өрденімен өзінон бұрып қол қойылған бейбіт бітімді жаңалайды.</w:t>
        <w:br/>
        <w:t>1281 жылдың жазында Ақка билеушісімен 19 жылдық бейбіт: келі-</w:t>
        <w:br/>
        <w:t>сімге келеді. Келісім баптары бойынша сүлтаппын барлық бодан-</w:t>
        <w:br/>
        <w:t>дарына, олардың мал-мүліктерінс кресіпілердің иеліктерінде толык</w:t>
        <w:br/>
        <w:t>қауіпсіздік кепілдігі беріледі.</w:t>
        <w:br/>
        <w:t>Сонымен қатар, кресшілер оз мойындарына көптеген міндеттер</w:t>
        <w:br/>
        <w:t>алады. Келісім баптарына сәйкес олар оз иеліктеріндегі қамалдар</w:t>
        <w:br/>
        <w:t>мен бекіністердің дуалдарын жаңартпауға, басқа христиан иелік-</w:t>
        <w:br/>
        <w:t>тері басшылары мен ел ханпың мәмлүк иеліктеріне қарсы әрекет-</w:t>
        <w:br/>
        <w:t>терін қолдамауға, білген жағдайда ол туралы сұлтанды жедел ха-</w:t>
        <w:br/>
        <w:t>бардар етуге міндеттенеді.</w:t>
        <w:br/>
        <w:t>Мәмлүк сүлтаны оз тарапынан христиан қажыларышың қасиетті</w:t>
        <w:br/>
        <w:t>жерлерге, оның ішінде, Иерусалимдегі Иисустын шіркеуінс барып</w:t>
        <w:br/>
        <w:t>келулеріне қауіпсіздік кепілдіктерін береді. Христиап монахтары</w:t>
        <w:br/>
        <w:t>мен ЛіІН өкілдеріне де толық амапат жасалады. Сұлтан сонымен</w:t>
      </w:r>
    </w:p>
    <w:p>
      <w:r>
        <w:t>279</w:t>
        <w:br/>
        <w:t>Мен онда саган не үміт артамын" - деп оны өлім жазасына бұйт-</w:t>
        <w:br/>
        <w:t>ралы. Сүлтап Қалауын қастандық жасаушы бектерді өлім жазасы-</w:t>
        <w:br/>
        <w:t>на кеседі, алайда, оның өзінің назарынан тыс жерде орындалуын</w:t>
        <w:br/>
        <w:t>қалайды. Сұлтанның наибы Тұрынтай Күндікті ат үстіне матап</w:t>
        <w:br/>
        <w:t>апарып, жоғарыда айтылғандай, Табария көлінде тұншықтырып</w:t>
        <w:br/>
        <w:t>өлтіреді.</w:t>
        <w:br/>
        <w:t>Сөйтіп, Хулагу ханның қосынында дүниеге келіп, әкесі бір топ</w:t>
        <w:br/>
        <w:t>қашқындармен мәмлүк иешктеріне қарай босып шыққанда, Бай-</w:t>
        <w:br/>
        <w:t>барыстың шапағатын көріп, бск атағын исленген, оның баласы Бер-</w:t>
        <w:br/>
        <w:t>кеханмен бірге өсіп, бір молдадан дәріс алған Күндік шектен ас-</w:t>
        <w:br/>
        <w:t>қан амбициясының кесірінен басы қадаға шаншылып, денесі көму-</w:t>
        <w:br/>
        <w:t>сіз қалады.</w:t>
        <w:br/>
        <w:t>Күндіктін ел ханмен астыртын сөз байласуы негізсіз емес еді.</w:t>
        <w:br/>
        <w:t>Шыққан тегі жағынан Күндік сол жерді билеп тұрған түркілермен</w:t>
        <w:br/>
        <w:t>тікслей туысқандық қатынастарын сақтаған.</w:t>
        <w:br/>
        <w:t>Дей тұрғанмен, Күндік оқиғасы бір жағышат сұлтап Қалауыпның</w:t>
        <w:br/>
        <w:t>билік басына келуде шебер пайдаға асқан кейіп керексіз немесе</w:t>
        <w:br/>
        <w:t>кедергіге айналгап бектің көзін жоюға көбірек ұқсайды. Қалауын-</w:t>
        <w:br/>
        <w:t>ның жске мәмлүгі тарихшы Байбарыс ад-/Дауадар оқиғаларды өзінің</w:t>
        <w:br/>
        <w:t>месіне ұтымды жағдайда баяшдауы әбден мүмкін. Күндік бастаған</w:t>
        <w:br/>
        <w:t>мәмлүктердің кресшілерге хат жазып, сұлтанның күні шектеулі</w:t>
        <w:br/>
        <w:t>екендігін, онымен келісімге келмеуге шақыруы өздерінін астыр-</w:t>
        <w:br/>
        <w:t>тын ниеттерін ашып беріп, бастарын өлімге байлаганмен бердей</w:t>
        <w:br/>
        <w:t>смес пе? Мәмлүктер "Пе бел кетсін, не белбеу кетсін" дейтін</w:t>
        <w:br/>
        <w:t>көзжұмбай әрекетке баратын жағдай бұл емес еді.</w:t>
        <w:br/>
        <w:t>Осы тұжырымды нақтылай түсетін келесі бір мағлұматқа назар</w:t>
        <w:br/>
        <w:t>аударайықшы. Онда - кресшілер жақтан хат келген күннің ер-</w:t>
        <w:br/>
        <w:t>теңіне түнде Күндік үстіне сауыт-сайманын киіп, қару-жарағын</w:t>
        <w:br/>
        <w:t>асынып қасындағы сенімді мәмлүктерімен сұлтан ордасының қа-</w:t>
        <w:br/>
        <w:t>сындағы биік тәбенің басына шығып тұрады. Осы оқиғаны кейінгі</w:t>
        <w:br/>
        <w:t>тарихшылар Күндік сұлтан ордасына шабуыл жасамак ойда еді</w:t>
        <w:br/>
        <w:t>деп бағалайды. Алайда оқиғапы козімен көрген баяндаушылар-</w:t>
        <w:br/>
        <w:t>Дың жазуына қарағанда жағдай басқаша. Қалауынға Күпдіктің мәм-</w:t>
        <w:br/>
        <w:t>лүктерімен тау басында тұрғаны туралы хабар жетісімен, ол Білік</w:t>
        <w:br/>
        <w:t>Айтемірді мән-жайды біліп келуге жұмсайды. Сонда алдына келген</w:t>
        <w:br/>
        <w:t>оған Күндік: "Сұлтан маған ешбір себепсіз. күнәсіз өзгерт жүр.</w:t>
        <w:br/>
        <w:t>Ол мағап ашулы деп жеткізді" - дейді. Сұлтан қайтып келген жа-</w:t>
        <w:br/>
        <w:t>ушыға сол жерде хатптысына Күндіктің бір тал шашы түспейді</w:t>
        <w:br/>
        <w:t>деп аманат жазғызады да мор бастырып, аманаттың белгісі қол</w:t>
        <w:br/>
        <w:t>орамалмен Күндікке қайта жіберіп. алдына келтіргеді. Сол жерде</w:t>
        <w:br/>
        <w:t>сұлтан бекті тұрып қарсы алып, үстіне шапан жабады. Оның көңілін</w:t>
        <w:br/>
        <w:t>277</w:t>
        <w:br/>
        <w:t>нап, орт қояды. (Жалпы алғанда, мәмлүктердің соғыс жүргізу</w:t>
        <w:br/>
        <w:t>тәсілдері байынша, жер асғы жолдары, негізінен қамал дуалдары</w:t>
        <w:br/>
        <w:t>мен әскери мүнараларды құлату мақсатында жер астышнан өрт қою</w:t>
        <w:br/>
        <w:t>үшін пайдаланылған, Жер астында қазылған үңгір қатты ыстык-</w:t>
        <w:br/>
        <w:t>тың әсерінен онырылып, үстіндегі дуалды не мұнараны ала кететін.</w:t>
        <w:br/>
        <w:t>Құлаған жерлен жаяу әскер Пике лап қойып өтуге тырысатын.)</w:t>
        <w:br/>
        <w:t>Кресшілер де жанталасып қарсылық көрсетеді. Қамалды алуды оз</w:t>
        <w:br/>
        <w:t>көзімен көрген тарихшылар тас ататын қондырғылардың арасын-</w:t>
      </w:r>
    </w:p>
    <w:p>
      <w:r>
        <w:t>дағы дуэль туралы жазып кеткен. Жаудың тас ататын қондырғы-</w:t>
        <w:br/>
        <w:t>лары саптан шыққа! соң, мәмлүктер өздерінің қондырғыларып</w:t>
        <w:br/>
        <w:t>жылдам қамалға жақын орналастырып, тас атқылай бастайды. Сол</w:t>
        <w:br/>
        <w:t>арада сынған қондырғыларды жөндеп үлгерген кресшілер жакын</w:t>
        <w:br/>
        <w:t>түрған мәмдүк қондырғыларымен жекпе-жекке түседі. Тас жететін</w:t>
        <w:br/>
        <w:t>жерге орналасқап "қара бұқалардың" біразына тас тиім, көптеген</w:t>
        <w:br/>
        <w:t>мәмлүктер қаза табады. Бірақ, бұл шайқастың пәтижесіне ешбір</w:t>
        <w:br/>
        <w:t>әсер сте алмайды. Неғұрлым шығынға ұшыраған сайын қаны қай-</w:t>
        <w:br/>
        <w:t>най түсетін мәмдүктер, бірнеше толқын шабуылдан кейін қамал-</w:t>
        <w:br/>
        <w:t>ға шайқаспен кіреді.</w:t>
        <w:br/>
        <w:t>Шайқас барысына қарай кресшілердің басшылары өздерінің</w:t>
        <w:br/>
        <w:t>күндері емес. сағаттары санаулы екенін сезген соң мәмлүк сұлта-</w:t>
        <w:br/>
        <w:t>нына аманат сүрайды. Сұлтан алдына келген елшілер қала түргын-</w:t>
        <w:br/>
        <w:t>дарының өміріне ғана аманат сұраумен шектеледі, себебі біраз</w:t>
        <w:br/>
        <w:t>адамдарынан айырылған мәмлүктер одан артыққа еінқашан келіс-</w:t>
        <w:br/>
        <w:t>пес еді. Қала басшылары ғапа аздаған дүнис-мүлікпен, көлікпен</w:t>
        <w:br/>
        <w:t>шығады да, қалған жұрт қолына ұстағапымен кетеді. Қару-жарақ,</w:t>
        <w:br/>
        <w:t>дүние-мүлік мамлүктердің әскери олжасы ретінде қалады. Сұлтан</w:t>
        <w:br/>
        <w:t>қарсы жақтың әмірлеріне құрмет көрсетіп, оларға жиырма бес міс</w:t>
        <w:br/>
        <w:t>атын беруге рұқсат стеді. Сол жерде сұлтан аманатқа қол қойып,</w:t>
        <w:br/>
        <w:t>Аяз нөкерлерімен барып, кресшілерден қамалды қабылдап алады.</w:t>
        <w:br/>
        <w:t>Сұлтан Қалауынның байрағы қамал мүнарасынын үстіне тігіліп,</w:t>
        <w:br/>
        <w:t>“Қамал үстіне шыққан мұсылмандар, Аллаға ризашылықтарын</w:t>
        <w:br/>
        <w:t>білдіріп, Исаға табынушылардап бүл жерлі лазартканы үшін ма-</w:t>
        <w:br/>
        <w:t>дақтау айтып азап шақырды", - дейді құрсауды өз көзімен көрген</w:t>
        <w:br/>
        <w:t>тарихшы Ибн Абдузаһир.</w:t>
        <w:br/>
        <w:t>Бір күннен сон сүлтан нәкерлерімен тізе бүккен қамалды көруге</w:t>
        <w:br/>
        <w:t>шығады да, сол жерде бектерін жиып, олармен камалдың одан арғы</w:t>
        <w:br/>
        <w:t>тағдыры туралы ақылдасады. Бектердің бір бөлігі қамалды бүзып</w:t>
        <w:br/>
        <w:t>тастау керек десе, скінші бір бөлігі оны қайта күшейтін, мәмлүк</w:t>
        <w:br/>
        <w:t>қамалдарының біріне айналдыру керек деп қарсы пікірді үстана-</w:t>
        <w:br/>
        <w:t>ды. Сұлтан да камалдың беріктігі мен әлемілігінен оны қиратуға</w:t>
        <w:br/>
        <w:t>көзі қимайды. Нәтижесінде, қамалды сақтап қалуға шсшім қабыл-</w:t>
        <w:br/>
        <w:t>202</w:t>
        <w:br/>
        <w:t>Акканы алуға дайындық</w:t>
        <w:br/>
        <w:t>Кресшілердің біркатар берік қамалдарының қысқа уақыт ішін-</w:t>
        <w:br/>
        <w:t>де мәмлүктердің алдында тізе бүгуі, Жерорта теңізі жағалауында-</w:t>
        <w:br/>
        <w:t>ғы оң соңғы ірі бекініс Акканың тұрғындары үшін төбелерінен</w:t>
        <w:br/>
        <w:t>жай түскендей әсер етіп, оларды біраз уақытқа дейің есеңгіретіп</w:t>
        <w:br/>
        <w:t>тастайды. Крес жорықтарына дем берушісі Рим папасын тындай-</w:t>
        <w:br/>
        <w:t>тын заман кеткендіктен бе, әлде озара тартыстардан қолдары боса-</w:t>
        <w:br/>
        <w:t>маған Еуропа елдерің билеушілері жаңа крес жорығы тұрмақ,</w:t>
        <w:br/>
        <w:t>христиан қамалдарына әскери не материалдық көмек беруге жара-</w:t>
        <w:br/>
        <w:t>майды. Крес жорықтарына дәстүрлі түрде белсене ат салысушы</w:t>
        <w:br/>
        <w:t>елдерден Тек қана Англия королі Эдуард жаңа крес жорығына қаты-</w:t>
        <w:br/>
        <w:t>суға дайындыгып білдіреді, алайда, елдің солтүстігіндегі шөтланд-</w:t>
        <w:br/>
        <w:t>тар, жамбасындағы уәльстіктер оган уәдесің орындауға мүрна</w:t>
        <w:br/>
        <w:t>бермейді. Фрапция көрөлі бұл істе селқостық танытып, (әлде, 1250</w:t>
        <w:br/>
        <w:t>жылғы кргс жорығының масқара жеңілісі естен кетпегенліктен бе?)</w:t>
        <w:br/>
        <w:t>жауанкершілік бөлісуге мүлдем құлқы жоқ скендігін корсетеді. Ал</w:t>
        <w:br/>
        <w:t>Арагон меп Сицилия корольдіктері 1290 жылы сұлтан Қалауынмен</w:t>
        <w:br/>
        <w:t>бейбіт келісімге қол қойған еді, бірақ олар ортақ мүдделерді жоға-</w:t>
        <w:br/>
        <w:t>ры қойып, келісімдерді аяқ асты етеді де мәмлүктерге қарсы соғыс</w:t>
        <w:br/>
        <w:t>жариялайды.</w:t>
        <w:br/>
        <w:t>Әрқашан мұсылмандармен ымырасыз күрес жүргізіп келе жат-</w:t>
      </w:r>
    </w:p>
    <w:p>
      <w:r>
        <w:t>қан Кипр королінің Акканың күші шектеулі екендігін дәлелдеген</w:t>
        <w:br/>
        <w:t>жан айқайына басқа христиан патшалар меңіреу қалалы. Тек Ита-</w:t>
        <w:br/>
        <w:t>лияның солтүстігіндегі кедей топтар ғана Рим папасыныц шақы-</w:t>
        <w:br/>
        <w:t>руын қабыл алып, бас пайдаларын күйттеген іінкі есептермен, дін</w:t>
        <w:br/>
        <w:t>жолыпда шайқасуга дайындықтарын білдіреді. Венеция билеу-</w:t>
        <w:br/>
        <w:t>шілері мәмлүктерге қарсы жиырма әскери кеме, 1000 жалдамалы</w:t>
        <w:br/>
        <w:t>әскерилер бөледі. Арагон бес әскери кеме жолдайды.</w:t>
        <w:br/>
        <w:t>"Қорыққан бірінші ұрады" демекші крсешілердін басшылары</w:t>
        <w:br/>
        <w:t>бірінші әрекет жасай бастағанымен, сұлтан Қалауынның дәл сол</w:t>
        <w:br/>
        <w:t>кезәнде Аққа қамалына шабуыл жасау ойында мүлдем жоқтұғын.</w:t>
        <w:br/>
        <w:t>Сол жылы Дамаскіде Кипр королінің елшілерін қабыл алып, олардың</w:t>
        <w:br/>
        <w:t>бейбіт келісімге көл қою туралы ұсынысын жылы қарсы алған сді.</w:t>
        <w:br/>
        <w:t>Шын мәнісінде, келісімге қол қою емес, бұрын сүлтан Байбарыс</w:t>
        <w:br/>
        <w:t>қол қойған бейбіт келісімді жаңа мерзімге созу сді. Күткеніндей-</w:t>
        <w:br/>
        <w:t>ақ, сұлған Қалауын мен христиап мелігінің арасында он жыл, он</w:t>
        <w:br/>
        <w:t>ай, оң күнге, қазіргі заманның тілімен айтқанда, оқ атуды тоқтату</w:t>
        <w:br/>
        <w:t>туралы келісімге қол қойылады.</w:t>
        <w:br/>
        <w:t>286</w:t>
        <w:br/>
        <w:t>Мәмлүк әскері елеулі қарсылық көрсеткен армян топтарын жар-</w:t>
        <w:br/>
        <w:t>ты күплік жерлерге дейін окшелетін қуын, қолға түскенін өлтіріп,</w:t>
        <w:br/>
        <w:t>мол әскери олжамен мәмлүк иеліктеріне қайтады.</w:t>
        <w:br/>
        <w:t>1285 жылы армян патшасы рыцарьлық орденнің катысуымет</w:t>
        <w:br/>
        <w:t>мәмлүк сұлтанымен бейбіт келісімге келу жөпінде келіссөздер</w:t>
        <w:br/>
        <w:t>жүргізеді. Нәтижесінде қол қойылған келісімнің баптарына сәйкес</w:t>
        <w:br/>
        <w:t>армяп мемлекеті түркі мәмлүк мемлекетіше жыл сайын джизия-</w:t>
        <w:br/>
        <w:t>салық төлеп тұруға міндеттенеді. Армяндар джизиядан бөлек жыл</w:t>
        <w:br/>
        <w:t>сайын жалпы құны 500 мың дирһем күміс кесек, елу бас асыл тұ-</w:t>
        <w:br/>
        <w:t>қымды жылқы, он мың ат тағалайтын темір шеге, мата, неше түрлі</w:t>
        <w:br/>
        <w:t>сыйлықтар жолдауды мойындарына алалы. Сопымен қатар, армян-</w:t>
        <w:br/>
        <w:t>дар қамауда жатқан барлық мұсылмандарды абақтылардан шыға-</w:t>
        <w:br/>
        <w:t>рып, бастарына азаттық береді. Мұсылман саудагерлер тәркілен-</w:t>
        <w:br/>
        <w:t>ген дүние-мүліктерін Дс қайтарыл алады. Уағдаластық бойынша</w:t>
        <w:br/>
        <w:t>оп жылдық мерзімге қол қойылған келісім патшалардың бірінің</w:t>
        <w:br/>
        <w:t>қаза табуына қарамастан олан әрі жұмыс істей береді, өз күшін</w:t>
        <w:br/>
        <w:t>жоғалтпайды деп келісіледі. Армяндардың кресшілердің пе ел хан-</w:t>
        <w:br/>
        <w:t>дардың құйыршығы екендігін білетін мәмлүктер келісім мәтішіне</w:t>
        <w:br/>
        <w:t>үшінші жақтың екіжақты қарым-қатынастарға қол сүғуга құқығы</w:t>
        <w:br/>
        <w:t>жоқ екендігін баса корссткендігінен көрінеді.</w:t>
        <w:br/>
        <w:t>Қалауынның басқа христиан иеліктерімен</w:t>
        <w:br/>
        <w:t>қарым-қатынастары</w:t>
        <w:br/>
        <w:t>Мәмлүктердің кресітілерге қарсы ымырасыз күресін жалпы</w:t>
        <w:br/>
        <w:t>христиандарга қарсы жаулық деп түсіну түбірімен дұрыс смсс.</w:t>
        <w:br/>
        <w:t>Христиан, Ислам діндерінің қасиетті орындары орналасқан Палес-</w:t>
        <w:br/>
        <w:t>тина жері үшін атақты "крес жорықтары", оларға қарсы күрес,</w:t>
        <w:br/>
        <w:t>кейінгі кейбір тарихшыларға өркепиеттер арасындағы қақтығыс</w:t>
        <w:br/>
        <w:t>сипатында көрінді немесс олар солай қабылдады. Алайда, Таяу</w:t>
        <w:br/>
        <w:t>Шығыста әрбіген үлкен саяси ойынның әр түрлі ойыншылары өз</w:t>
        <w:br/>
        <w:t>мүддеріне сәйкес одақтас іздеді және оларды таба білді. Мысал-</w:t>
        <w:br/>
        <w:t>ды алыстап іздемей-ақ, 2001 жылдын қыркүйегінде АҚШ-та бол-</w:t>
        <w:br/>
        <w:t>ған жарылыстардан кейінгі қалыптасқан жагдай, Ауғанстанға қар-</w:t>
        <w:br/>
        <w:t>сы әскери әрекеттерге (мүмкін басқа да мұсылман елдеріне қарсы)</w:t>
        <w:br/>
        <w:t>мүсылман еллерінің айқындамасы кресшілер кезіндегі жағдайды</w:t>
        <w:br/>
        <w:t>еске түсіреді. Негізгі тартыстың басты екі жағы да өздеріне ниет-</w:t>
        <w:br/>
        <w:t>тестерді тапты. Ол негізінен жжономикалық түрғыдан ғана емес,</w:t>
      </w:r>
    </w:p>
    <w:p>
      <w:r>
        <w:t>саяси тұрғыдан да негізделіп отырды.</w:t>
        <w:br/>
        <w:t>290</w:t>
        <w:br/>
        <w:t>Кезінде Хулагу әскерлерінің Шам елдерінде жойқын шабуылы</w:t>
        <w:br/>
        <w:t>кресшілердің үлкен үмітін туғызды. Жеңіліс дәмін әлі татпаган</w:t>
        <w:br/>
        <w:t>Кетбұқа ноянның өркөкіректігі іске орасан зор зиян келтірмегенде</w:t>
        <w:br/>
        <w:t>христиан-моңғол біріккеп күші мұсылмандардың соңғы тірегі Мы-</w:t>
        <w:br/>
        <w:t>сырды оңай Тізе бүктіре алатын еді.</w:t>
        <w:br/>
        <w:t>Тағы бір мысал ретіпде Ислам дінінің шиит исмаилиттерін алайық.</w:t>
        <w:br/>
        <w:t>Бұл топ мәмлүктер заматында кресшілердің қандықол және табан-</w:t>
        <w:br/>
        <w:t>ды одактастарының біріне айналады. Сұлтан Байбарыс осы бір</w:t>
        <w:br/>
        <w:t>шиіттік өрденді сптілікпен саяси сахнадан ысырмағанда олар өздері-</w:t>
        <w:br/>
        <w:t>нің одақтастарына адалдығын талай рет дәлелдеуге дайын еді.</w:t>
        <w:br/>
        <w:t>Сонымен қатар. кресшілердің соңғы жорығы Константинопольді</w:t>
        <w:br/>
        <w:t>тонаумен аяқталганы тарихтан белгілі. Ягни, сарациндерге жұмсал-</w:t>
        <w:br/>
        <w:t>тан кресші семсері өзінің діндесін де аяусыз жайратты.</w:t>
        <w:br/>
        <w:t>Мәмлүк сұлтандары Византия императорлығымен дәстүрлі</w:t>
        <w:br/>
        <w:t>түрде достық қарым-қатынастарды ұстануға ұмтылып отырды. Екі</w:t>
        <w:br/>
        <w:t>мемлекет арасындағы саяси саладағы ортак мүдделерден бөлек,</w:t>
        <w:br/>
        <w:t>мәмлүк Түркі мемлекеті императорлық неліктері арқылы өтетін</w:t>
        <w:br/>
        <w:t>сауда жолдарына, әсіресе жас мәмлүк әкелу жолдарып сақтап</w:t>
        <w:br/>
        <w:t>қалуға ерскше мүдделі еді.</w:t>
        <w:br/>
        <w:t>Сұлтан Қалауын да билік басыпа келісімен Византия импе-</w:t>
        <w:br/>
        <w:t>раторы Михаил 8-шіге Пасруддин деген бек бастаған құрамына</w:t>
        <w:br/>
        <w:t>мысырлық христиандар - копттардың патриархы кіретін үлкеп</w:t>
        <w:br/>
        <w:t>елшілікті мол сыйлықтармен жұмсайды. Елшілік Византия импе-</w:t>
        <w:br/>
        <w:t>раторына жаңа сұлтанның таққа отырғандығын хабарлап, ол сскі</w:t>
        <w:br/>
        <w:t>достық байланыстарды сақтап қалуға дсген Ттын ниеті мен ықыла-</w:t>
        <w:br/>
        <w:t>сып білдірсді. Император түркі сұлтанының слшілерін жылы қабыл</w:t>
        <w:br/>
        <w:t>алып, өз кезегіпде дәстүрлі қарым-қатыпастарды сақтап қалуға</w:t>
        <w:br/>
        <w:t>дайындық білдіреді. Император сонымен катар мәмлүктерге оз</w:t>
        <w:br/>
        <w:t>иеліктерінің үстінен өтетін сауда жолдарып одан әрі пайдалануға</w:t>
        <w:br/>
        <w:t>жеңілдік жасауға уәде де берелі.</w:t>
        <w:br/>
        <w:t>Визаптия тағына Андроник 2-ші (1282-1328) отырғанда ол мәм-</w:t>
        <w:br/>
        <w:t>лұк сұлтандарына қатысты әкесінің саясатын үстанын, екі жақ ара-</w:t>
        <w:br/>
        <w:t>сындағы достық қарым-қатынастар одан әрі баяпды жалғасын та-</w:t>
        <w:br/>
        <w:t>бады. Сол дәуірдің жылнамаларында мәмлүк сұлтаны мен импе-</w:t>
        <w:br/>
        <w:t>ратор бір-біріне аса бағалы кымбат сыйлықтар жолдағаны туралы</w:t>
        <w:br/>
        <w:t>мәліметтер кездеседі.</w:t>
        <w:br/>
        <w:t>Соңымсн қатар, сұлтан Қалауын мәмлүк мемлекетінің сауда-</w:t>
        <w:br/>
        <w:t>саттық карым-катынастарына ерекше мән беретін. Сондықтан,</w:t>
        <w:br/>
        <w:t>Түркі мемлекетінің еуропалық христиан мемлекеттерімен эконо-</w:t>
        <w:br/>
        <w:t>микалық, саяси қатынастары ерскше дамуды бастан келтірді. Бүл</w:t>
        <w:br/>
        <w:t>ұмтылыс екі жақты еді. Италияның Генуя, Венеция секілді сауда</w:t>
        <w:br/>
        <w:t>291</w:t>
        <w:br/>
        <w:t>рына толык дайындықпеп Палестинаның Қайсария қамалының қи-</w:t>
        <w:br/>
        <w:t>сында шоғырлануға бұйрық береді де, өзі қалың мәмлүк әскері-</w:t>
        <w:br/>
        <w:t>нің басында Канрден жедел аттанып кетеді.</w:t>
        <w:br/>
        <w:t>Алайда, сұлтан Каирден он шақырым ұзамай-ақ кенеттен нау-</w:t>
      </w:r>
    </w:p>
    <w:p>
      <w:r>
        <w:t>қастанып қалады. Сұлтандарынан бір елі ажырамайтын мәмлүк</w:t>
        <w:br/>
        <w:t>әскері де кібіртіктеп барып, біржолата тоқтан түрады. Кресшілерге</w:t>
        <w:br/>
        <w:t>қарсы сермеген қылышын тигізе алмаған мәмлүк сұлтаны ұзамай</w:t>
        <w:br/>
        <w:t>сол жерде жантәсілім етеді. Сұлтанның қазасы туралы хабарды</w:t>
        <w:br/>
        <w:t>кресшілер ашық қуанышпен қарсы алады, оларға сұлтанның кенет-</w:t>
        <w:br/>
        <w:t>тен қайтыс болуымен өздеріне төніп келе жатқан қауіп сейілгендей</w:t>
        <w:br/>
        <w:t>көрінеді, бірақ, сұлганның тақ мұрагері Халил өлім аузында жат-</w:t>
        <w:br/>
        <w:t>қан әкесіне опын бастаған ісін аяғына дейін жеткізуге, Акканың</w:t>
        <w:br/>
        <w:t>сазайын тартқызуға ант берген еді.</w:t>
        <w:br/>
        <w:t>Қалауынның Кіші Арменияға қатысты саясаты</w:t>
        <w:br/>
        <w:t>Мәмлүктер мен армяндардың арасындағы жаулық кресшілер</w:t>
        <w:br/>
        <w:t>мен мұсылмандар арасындағы ондаған жылдарға созылған үлкен</w:t>
        <w:br/>
        <w:t>тартыстын ажырамас шағын бір бөлігі екендігі сөзсіз. Бір жағы-</w:t>
        <w:br/>
        <w:t>нан, кресшілердің, екінші жағынан, ел хандардың табанды және</w:t>
        <w:br/>
        <w:t>тұрақты одақтастары сапалатын Кіші Армения әскери жагынан</w:t>
        <w:br/>
        <w:t>мәмлүктерге тотеп бере алмайтын жасанды құрылым еді (Кіші Ар-</w:t>
        <w:br/>
        <w:t>мения Византия императорының рұқсатымен Армениядан көшіп</w:t>
        <w:br/>
        <w:t>келгендерге бөлінген жерлерде қүрылған мемлекет. Қазіргі Түр-</w:t>
        <w:br/>
        <w:t>кияның Джейһан жәпе Сейһан өзендерінің Жерорта тенізіне күя-</w:t>
        <w:br/>
        <w:t>тын жерлері. Каспий мұпайыш әлемдік нарықтық кеңістікке шыға-</w:t>
        <w:br/>
        <w:t>ратын Баку-Джейһан жобасының соңғы нүктесі осы жерлерде</w:t>
        <w:br/>
        <w:t>жүзеге асады).</w:t>
        <w:br/>
        <w:t>Қалауын кезінде де Мәмлүк мемлекеті мен Кіші Армсния ара-</w:t>
        <w:br/>
        <w:t>сындағы қарым-қатынастар біресе шиеленісіп, біресс тыныштық</w:t>
        <w:br/>
        <w:t>кезеңдер орнаумен сипатталды. Кіші Армения Қалауын кезінде</w:t>
        <w:br/>
        <w:t>мәмлүктерге жартылай тәуелді мемлекетке айналғанымен оңтайлы</w:t>
        <w:br/>
        <w:t>сәттерді пайдаланып, мәмлүктердің крестпілермен немесе сл хан-</w:t>
        <w:br/>
        <w:t>дармен ұрыстар жүргізіп жатқан кездерінде шекаралас мәмлүк Ис-</w:t>
        <w:br/>
        <w:t>ліктеріне шабуылдар жасайтып. "Жау жағадан алғанда, бөрі етск-</w:t>
        <w:br/>
        <w:t>тен", - домекші, армяндар мәмлүк билігінен, джизия-салық т9-</w:t>
        <w:br/>
        <w:t>леулен құтылмақ мақсатында өздерінің олдактастарына көмек кор-</w:t>
        <w:br/>
        <w:t>сететін Мәмлүктер Кіші Арменияның мәмлүк тұсауынан босауы</w:t>
        <w:br/>
        <w:t>Жерорта теңізі жағалауында орналасқан Ияс норты арқылы жаз-</w:t>
        <w:br/>
        <w:t>288</w:t>
        <w:br/>
        <w:t>Сұлтанды ұзақ күткен елшілік мүшелеріне беріліп тұрған акша-</w:t>
        <w:br/>
        <w:t>лай қаржы тоқтатылып, керісінше қаза тапқан ханның қазынасын</w:t>
        <w:br/>
        <w:t>беруді сұрайды. Еншілер өздерімен бірге ешқандай казыйа жоқ</w:t>
        <w:br/>
        <w:t>екендігін айтқанымен, мәмлүктер сұлтан басқа жерге ауысуға бүй-</w:t>
        <w:br/>
        <w:t>рық береді де, заттарын жинап шыққан елшілер мен қызметшілерді</w:t>
        <w:br/>
        <w:t>тінтиді. Гексеру кезінде елтиілердің жүктерінің ішінен үлкеш ҡө-</w:t>
        <w:br/>
        <w:t>лемде алтын, інжу-маржан табылады. Марқұм інейхтің бір тәс-</w:t>
        <w:br/>
        <w:t>ісінің өзі жүз мың дирһемге бағаланады. Сонымен не керек, ел-</w:t>
        <w:br/>
        <w:t>шілер түгел абақтыға тасталып, дүние-мүліктері қазына есебіне</w:t>
        <w:br/>
        <w:t>алынады. Алайда, көп ұзамай сұлтан райынан қайтып, тек басшы-</w:t>
        <w:br/>
        <w:t>ларының бірін алып қалып, қалғандарына бостандық беріп, елдеріше</w:t>
        <w:br/>
        <w:t>қайтарады. Исламга бет бұргысы келген байғүс ханның елшілігі</w:t>
        <w:br/>
        <w:t>басшыларының бірінен өлідей, екіншісінен тірідей айырылып, бел-</w:t>
        <w:br/>
        <w:t>гісіз болашақ күгіп түрған елдеріне қайтады.</w:t>
        <w:br/>
        <w:t>Соңымен, бас аяғы екі жылдың ішінде мәмлүктер мен &lt;л хан-</w:t>
        <w:br/>
        <w:t>дар арасындағы қарым-қатынастар бұрынғы жаулық пен ымыра-</w:t>
        <w:br/>
        <w:t>сыздық бағытына қайта түседі. Ахмет ханнын слшілігінің жасы-</w:t>
        <w:br/>
        <w:t>рын түрде қабылдануы, жолсыз жерлермен келіп-кетуі, елшіліктің</w:t>
        <w:br/>
        <w:t>бір жылға жуық сұлтанның қабылдауын күтіл отыруы, оларды жол-</w:t>
        <w:br/>
        <w:t>даған хан каза тапқап соң елшіліктің, турасын айтқанда, тонауға</w:t>
        <w:br/>
        <w:t>үшырауы, оздерінің зынданға тасталуы, қазіргі заман түрғысы-</w:t>
        <w:br/>
        <w:t>нан қаншалықты тұрпайы көрінгенімен сол кездің ашы тарихи</w:t>
      </w:r>
    </w:p>
    <w:p>
      <w:r>
        <w:t>шындығы, түбі бір түркі ұландары болса да жаулық жұлындарына</w:t>
        <w:br/>
        <w:t>дейін сіңі кеткен мәмлүк-ел хан қатынастарының деңгейін, соны-</w:t>
        <w:br/>
        <w:t>мен қатар скі жақ арасындағы қарым-қатынастарды табиғи қалыл-</w:t>
        <w:br/>
        <w:t>қа келтірстін даңғыл жолдың жоқ скендігін көрсетті. Қалауынның</w:t>
        <w:br/>
        <w:t>көрегендігін Ахмет хан өлтірілгеннен кейінгі оқигалардың өрбуі</w:t>
        <w:br/>
        <w:t>басын ашып көрсетіп йереді.</w:t>
        <w:br/>
        <w:t>Соған қарамастан, Ахмет хан тақта отырган уақыт мәмлүк -</w:t>
        <w:br/>
        <w:t>сл хан қарым-қатынастары тарихыпдағы ең бір бейбіт кезең</w:t>
        <w:br/>
        <w:t>саналады.</w:t>
        <w:br/>
        <w:t>Қалауын және Дешті Қыпшақ (Алтын Орда)</w:t>
        <w:br/>
        <w:t>Мәмлүктер, арабша айтсақ "кесілген бүтақ" емес, керісініле</w:t>
        <w:br/>
        <w:t>үлітық сана-сезім, салт-дәстүр және тілін сақтап, өткенінен та-</w:t>
        <w:br/>
        <w:t>мырын үзбеген өзара тең құқықты ерекше әлеуметтік топ. Сондық-</w:t>
        <w:br/>
        <w:t>тан, олар жат жүртта жүрсе де туған жерлері - Дешті Қыпшақпен</w:t>
        <w:br/>
        <w:t>байланыстарын үзбеді. қайта оны одан әрі жандандыруға барын-</w:t>
        <w:br/>
        <w:t>ша күш-жігер жұмсады.</w:t>
        <w:br/>
        <w:t>204</w:t>
        <w:br/>
        <w:t>алып, осы күнгі Сирияның Химс қаласынып манында орда құрып</w:t>
        <w:br/>
        <w:t>тоқтап түрады. Мәмлүктер әскери әрекеттерді жүргізуде Әдетте</w:t>
        <w:br/>
        <w:t>өз күлгтерімеп шектелсе, аса бір ерекше жағдайларда ғана (сап</w:t>
        <w:br/>
        <w:t>жағынан әскерді көбейту қажет кездерде) жергілікті бәдеуи тай-</w:t>
        <w:br/>
        <w:t>палардан атуы жасақтар меп жаяу әскер косып алатын. Сүлтанға</w:t>
        <w:br/>
        <w:t>бағынбай жүрген Сұңқар да әскерімен келіп, сұлтанның жасағы-</w:t>
        <w:br/>
        <w:t>на қосылады, бірак Қалауып ордасынан бөлек жерге келіп тоқтай-</w:t>
        <w:br/>
        <w:t>ды делік. Қасында кезінде Қалауынның қылышынап қашып кеткен</w:t>
        <w:br/>
        <w:t>Айтумыш, Өзтемір, Санжар, Пышақ, Курай, Алтынтас және бас-</w:t>
        <w:br/>
        <w:t>қа қыпшақ бектері бар сұлтан әскерінің сол қанатын құрап, жау</w:t>
        <w:br/>
        <w:t>алдында оның күшін толықтыра түседі. Жоғарыда баяндалғандай,</w:t>
        <w:br/>
        <w:t>Сұнқардың жеме-жемге келгенде қыпшақтар жағында қалғанша</w:t>
        <w:br/>
        <w:t>қатты қуапган Қалауын, оған ерекше құрмет көрсетеді. Сұлтан-</w:t>
        <w:br/>
        <w:t>ның қуанышына қарағанда, шамасы сл хан әскерінің жойқыны</w:t>
        <w:br/>
        <w:t>қатты болған.</w:t>
        <w:br/>
        <w:t>Сол жылдың жаз айларында ел хашның иеліктерінен казіргі Ирак</w:t>
        <w:br/>
        <w:t>жері арқылы Абақа хан бастаған үш, мыңдық қол, Евфрат өзенінін</w:t>
        <w:br/>
        <w:t>бойында орналасқан мәмлүк бекіністеріл бірінен соң бірін бағын-</w:t>
        <w:br/>
        <w:t>дыра отырып, Шам бағытын бетке алып шықса, ханның ітісі Мәңке</w:t>
        <w:br/>
        <w:t>Темір бастаған жүз мыңдық ел хандық екінші қол Айнтаб бағы-</w:t>
        <w:br/>
        <w:t>тында Химс маңында бірігу үшін жылжиды. (Кейбір деректерге</w:t>
        <w:br/>
        <w:t>қарағанда слу мың ел хан атты жауынгерлері, отыз мың армян,</w:t>
        <w:br/>
        <w:t>грузин, рүм мен кресшілерден тұратын жасақ). Орасан зор әскердің</w:t>
        <w:br/>
        <w:t>құрамында ел хандық сарбаздардан басқа Кіші Армсния королі</w:t>
        <w:br/>
        <w:t>Левониын және грузин жасақтары бар сді. Мәңке Темірдің әскеріне</w:t>
        <w:br/>
        <w:t>Қалауыннан қашып барып папа тапқан Байбарыс Шалық</w:t>
        <w:br/>
        <w:t>мәмлүктердің әлсіз жақтарын көрсетіп жол сілтеуші қызметін</w:t>
        <w:br/>
        <w:t>көрсетін келе жатады. Екі жақтың да жансыздары өз нандарын</w:t>
        <w:br/>
        <w:t>ақтан әрекет жасап жатады. Солардың біреуі Мөңке Темір әскері-</w:t>
        <w:br/>
        <w:t>мен мәмлүк әскеріне қарсы көтерілгенде Хама қаласындағы мәмлүк</w:t>
        <w:br/>
        <w:t>Гарнизонына барып, сүлтан Қалауынға ел хан әскері туралы мәлі-</w:t>
        <w:br/>
        <w:t>меі беріп үлгереді. Онда: “Сұлтапға кептер арқылы дереу жеткі-</w:t>
        <w:br/>
        <w:t>зіндер. 80 мын жауынгері бар әскер келеді. Қолдың ортасын моң-</w:t>
        <w:br/>
        <w:t>ғолдар құрайды. Оң қанаты өте күшті. Мұсылмандардың сол қана-</w:t>
        <w:br/>
        <w:t>тын күшейтсін Байрақтарға сак болсын”, - леген ақпарат келеді.</w:t>
        <w:br/>
        <w:t>Байланыс кептері жолда жыртқыш құстардың шеңгеліне ілінбей,</w:t>
        <w:br/>
        <w:t>хабар мәмлүктерге уақытында жетеді. Хабарды алысымен мәмлүк</w:t>
        <w:br/>
        <w:t>әскері атқа қонады.</w:t>
      </w:r>
    </w:p>
    <w:p>
      <w:r>
        <w:t>) Ел хан әскерінің қозғалысы туралы қауесет сөз олардың қатігез-</w:t>
        <w:br/>
        <w:t>ШіІГІН көздерімен көрген Шам иеліктеріндегі тұрғын халықтың</w:t>
        <w:br/>
        <w:t>294</w:t>
        <w:br/>
        <w:t>сы шыққан әмір Сұңқарды өз жағына тарту үшін Айбекті жұмсап,</w:t>
        <w:br/>
        <w:t>оны дін үшін күреске шақырып, үгіттеуді тапсырады.</w:t>
        <w:br/>
        <w:t>Қыпшақтардың ортақ қауіп кезінде араларындағы араздықты</w:t>
        <w:br/>
        <w:t>ұмытып, бірігіп топтаса кететіндігін көптеген тарихшылар жыр</w:t>
        <w:br/>
        <w:t>етіп жазады, тіпті кейбіреулері ошы "өзін-өзі сақтау инстинкті" деу-</w:t>
        <w:br/>
        <w:t>те дейін барады. Мәмлүктердің ұйымдасқап түрде ортақ жауға</w:t>
        <w:br/>
        <w:t>қарсы шығуға деген сенімін, ауызбіршілігін көрген ел хан әскер-</w:t>
        <w:br/>
        <w:t>лері шабуылды одан әрі жалғастыруға бата алмай аттың басын</w:t>
        <w:br/>
        <w:t>кері бұрады. Алайда, Абақа хан Шам неліктерінен дәстүрлі дәмесін</w:t>
        <w:br/>
        <w:t>үзбейді.</w:t>
        <w:br/>
        <w:t>Абақа ханның жаңа жорыққа тыңғылықты дайындалып жатқа-</w:t>
        <w:br/>
        <w:t>ны туралы хабардар сұлтан Қалауын шсбер дипломат ретінде</w:t>
        <w:br/>
        <w:t>көріне біледі. Ол төніп келе жатқан қауіптің зардабын азайту және</w:t>
        <w:br/>
        <w:t>онымен күресуге алаңсыз бел шешіп кірісу үшін маңызды саяси</w:t>
        <w:br/>
        <w:t>қадамдар жасайды. Ол, біріншідеп, мәмлүктер үшін өтс қауіпті сл</w:t>
        <w:br/>
        <w:t>хан-кресшілер одағын іс жүзіне асырмауға тырысады. Ол үшін Акка</w:t>
        <w:br/>
        <w:t>жәнс Триполи христиан билеушілерімен он жылдық бейбіт келісім-</w:t>
        <w:br/>
        <w:t>ге қол қояды да, екі майданда соғысу қаупін жояды. Қалауын соны-</w:t>
        <w:br/>
        <w:t>мен қатар қолынан келсе аямайтын Сұңкармен жасырын келіссөз-</w:t>
        <w:br/>
        <w:t>дер жүргізіп, онын сспаратистік ұмтылысын де-юре мойындамаға-</w:t>
        <w:br/>
        <w:t>нымен, де-факто сол кезеңі саяси қалыптасқан жағдайына бай-</w:t>
        <w:br/>
        <w:t>ланысты қабылдайды. іс жүзінде "Үй ішінен үй тігіп" отырған әмір-</w:t>
        <w:br/>
        <w:t>Дің әрекеттеріне уақытша (8 жыл!) болса да көз жүмып, онымен</w:t>
        <w:br/>
        <w:t>әл хан қаупіне бірігіп қарсы тұруға келіседі.</w:t>
        <w:br/>
        <w:t>Кресшілермен келісімге қол жеткізіп, Сұцқармеп де мәмілеге</w:t>
        <w:br/>
        <w:t>келген сұлтан Қалауып еш алаңсыз ел хандықтармен ұстасуға тас-</w:t>
        <w:br/>
        <w:t>түйін бекініп, 1281 жылдың қысында қалыц қолмеп Египеттен</w:t>
        <w:br/>
        <w:t>Дамаскіні бетке алып шығады. Ол Каирде үлкен ұлы Әлиді тақ-</w:t>
        <w:br/>
        <w:t>мүрагері, сұлтанның жорыққа шыққапда тақта қалатын орынбаса-</w:t>
        <w:br/>
        <w:t>ры етіп тағайындап, өзі сыртта жүргенде артында қалгап астапада-</w:t>
        <w:br/>
        <w:t>ғы жағдайға алаңдамай, жорық істерімен айналысуга мүмкіндік ал-</w:t>
        <w:br/>
        <w:t>са, кресшілердің басты әмірліктері де қол қойган келісімнің бап-</w:t>
        <w:br/>
        <w:t>тарын бұзуға бармайтыпдығына кәміл сенімде еді.</w:t>
        <w:br/>
        <w:t>Химс шайкасы</w:t>
        <w:br/>
        <w:t>1281 жылдың мамыр айында Қалауын мәмлүк әскерімен Дамас-</w:t>
        <w:br/>
        <w:t>кіге жетіп, мұсылмандарды діп жолындағы күреске шақырып жап-</w:t>
        <w:br/>
        <w:t>пай мобилизация жариялайды. Сұлтан, әдеттен тыс, көшпелі түрк-</w:t>
        <w:br/>
        <w:t>мең, урбан% және басқа тайпалардан жиналған жасақты қосып</w:t>
        <w:br/>
        <w:t>293</w:t>
        <w:br/>
        <w:t>рсспубликаларымен арнайы келісімге келіп, олардың саудагерле-</w:t>
        <w:br/>
        <w:t>ріне, дүние-мүліктеріне мұсылман иеліктерінде кешілдік беріп, көп-</w:t>
        <w:br/>
        <w:t>теген женілдіктер жасайды.</w:t>
        <w:br/>
        <w:t>Географиялық жағынан Мысырға салыстырмалы түрде жақын</w:t>
        <w:br/>
        <w:t>орналасқан Аппенин түбегіндегі кала-мемлекеттерді былай қой-</w:t>
      </w:r>
    </w:p>
    <w:p>
      <w:r>
        <w:t>ғанның өзінде Қалауын Испанияның христиат исліктерімен саула</w:t>
        <w:br/>
        <w:t>қатынастарын одан әрі ынталандырады. 1282 жылы Кастильяның</w:t>
        <w:br/>
        <w:t>әмірі сұлтан Қалауынға бағалы сыйлықтар әкелген елшілік жол-</w:t>
        <w:br/>
        <w:t>дайды. Сауда қатынастарынан бөлек екі тарап қорғаныс саласын-</w:t>
        <w:br/>
        <w:t>да ортақ келісімге келгені атап өтерлік.</w:t>
        <w:br/>
        <w:t>Қалауын және Иран ел хандары</w:t>
        <w:br/>
        <w:t>Даңқы шартарапқа жайылған сұлтап Байбарыс дүниеден өткен-</w:t>
        <w:br/>
        <w:t>нен кейінгі кезеңде де мәмлүктер мен қазіргі Ирак, Иран, Түркия</w:t>
        <w:br/>
        <w:t>жәпе Кавказ жерлерін билеп отырган өл хандар арасындағы қарым-</w:t>
        <w:br/>
        <w:t>қатынастар жыли қоймайды. Байбарыспен тірескен Хулагу ханның</w:t>
        <w:br/>
        <w:t>баласы Абака хан мәмлүк мемлекетіндегі көшпелі кезеңде дәстүрлі</w:t>
        <w:br/>
        <w:t>түрде орын алатын тұрақсыздықты - бектердің билік үшін тала-</w:t>
        <w:br/>
        <w:t>сы, Сұңқардың Шам исліктерін бөліп әкстутге тырысуын өз</w:t>
        <w:br/>
        <w:t>мүддесіне пайдалануға ұмтылады. Оның үстіне бүлікшіл Сұңқар</w:t>
        <w:br/>
        <w:t>жоғарыда баяндалғандай өзішің тәуелсіздігін сақтап қалу үшін</w:t>
        <w:br/>
        <w:t>Қалауынға карсы одақтас іздей, ел ханның бас уәзіріне хат жа-</w:t>
        <w:br/>
        <w:t>зыл, әскери комек сұраған еді. Алайда, Сұңқар қыпшақтарды</w:t>
        <w:br/>
        <w:t>жеме-жемге келгенде сатып кәтуго бата алмағанымен “сүраған</w:t>
        <w:br/>
        <w:t>комегі” 1280 жылдың қыркүйек айында келіп жетеді. Ел хан</w:t>
        <w:br/>
        <w:t>жолдаған барлаушы күш мәмлүктердің тамырын басып көру мақ-</w:t>
        <w:br/>
        <w:t>сатында елдің шетінен келіп тиіседі. Елдің шеті деп отырғанымыз</w:t>
        <w:br/>
        <w:t>Шамның, яғии Сириянып солтүстік жағында орналасқан мәмлүк</w:t>
        <w:br/>
        <w:t>иеліктеріне қарайтын Айитап, Бағрас, Дарбасак және Алешю қала-</w:t>
        <w:br/>
        <w:t>лары. Ел хан әскері аталған қамалдарды қиындықсыз басып ала-</w:t>
        <w:br/>
        <w:t>ды. Қатты қарсылық көрсеткен қамалдардың түргыпндарыпа тізені</w:t>
        <w:br/>
        <w:t>аямай батырын, мұсылман тарихшыларының айтуынша “ескі</w:t>
        <w:br/>
        <w:t>әдеттерімен” мешіттерді өртеп, сұлтан мен әмірлердің сарайла-</w:t>
        <w:br/>
        <w:t>рын тонап, аяусыз қиратады.</w:t>
        <w:br/>
        <w:t>Ел хан әскерінің шабуылы туралы хабар Каирде отыргап сұл-</w:t>
        <w:br/>
        <w:t>танға жетісімен (хат мәмлүк поштасы, ат немесе кептермен жол-</w:t>
        <w:br/>
        <w:t>данатып, сондықтан Сирия мон Мысыр арасындағы қашықтыққа</w:t>
        <w:br/>
        <w:t>қарамастан хабар орталыққа өте тез жететін) Бекташ бастаған</w:t>
        <w:br/>
        <w:t>қолды жауға қарсы агтандырады. Екінші жағынан, орталыққа қар-</w:t>
        <w:br/>
        <w:t>292</w:t>
        <w:br/>
        <w:t>ғасын табатын сауда жолыпдағы козғалыстың тоқтауыпа әкеліп</w:t>
        <w:br/>
        <w:t>соғатындықтан, бұл жерлердегі тыныштыққа отс мүдделі еді.</w:t>
        <w:br/>
        <w:t>Мәмлүктер басты жауларынан қолы босағанда армяндарға жа-</w:t>
        <w:br/>
        <w:t>сағап қиянаттарын естеріне түсірстін. Жауына тастай қатты мәм-</w:t>
        <w:br/>
        <w:t>жүктер ескіні еске түсіргенде аяусыз жасайтын. Армяндардың елді-</w:t>
        <w:br/>
        <w:t>мекендерін жермен-жексен етіп, қамалдарын қиратып, еркектерін</w:t>
        <w:br/>
        <w:t>қырып, әйел-қыздары мен бала-шағаларын құл базарларына мал-</w:t>
        <w:br/>
        <w:t>дай айдайтын.</w:t>
        <w:br/>
        <w:t>Соған қарамастан, одақтастарынын қолтығына су бүркуімен</w:t>
        <w:br/>
        <w:t>1253 жылы армян патшасы Левон 3-ші Алепшо қаласына кепеттен</w:t>
        <w:br/>
        <w:t>шабуыл жасап, халқын тонап кетеді. Онымен шектелмей Алеппо</w:t>
        <w:br/>
        <w:t>қаласының бас мешітін өргеп, мүсылмандардың намысына да тиеді.</w:t>
        <w:br/>
        <w:t>Мәмлүк сұлтапы қарымта ретінде озінің Шам еліндегі орынбаса-</w:t>
        <w:br/>
        <w:t>рына Кіші Армепияға жорық жасауға бұйрық берсді. Мәмлүктер</w:t>
        <w:br/>
        <w:t>1283 жылы Ияс портына шабуыл жасап, армян күптеріне күйрете</w:t>
        <w:br/>
        <w:t>соққы беріп, мол әскери олжамен қайтады. Осы оқиға ғуралы Ибн</w:t>
        <w:br/>
        <w:t>Абдузаһир өзінің сұлтан туралы кітабында: "Осы жылдың сафар</w:t>
        <w:br/>
        <w:t>айында сұлтанның Алепподағы орынбасарынан хат келді. Онда</w:t>
        <w:br/>
        <w:t>олар Сис қамалына шабуыл жасап оны қылыш күшімен алғанды-</w:t>
        <w:br/>
        <w:t>ғып, олан соң Ияс қаласына бет алғанда оның тұрғындарыпың</w:t>
      </w:r>
    </w:p>
    <w:p>
      <w:r>
        <w:t>бекішіт алғандығы белгілі болады” - деп жазалы. Онда: "Армян</w:t>
        <w:br/>
        <w:t>әскерлері қала тұрғындарын корғау үтін қала сыртында күтіп тұр-</w:t>
        <w:br/>
        <w:t>ғандығын, жеңімпаз сұлтанның әскер! оларға лап койып, тас-тал-</w:t>
        <w:br/>
        <w:t>Қан етіп портқа қарай шашып жіберді. Қаланың қақпасы алдыпда</w:t>
        <w:br/>
        <w:t>қоршауға алып, қамалға кірді. Қаланы ойрапдан қиратты”, - деп</w:t>
        <w:br/>
        <w:t>көрсетеді.</w:t>
        <w:br/>
        <w:t>Сис жәнс Ияс қамандарын қиратқан мәмлүк әскерінің шол-</w:t>
        <w:br/>
        <w:t>ғыншылары ЙИскандсрун қаласының түбінде қарауытқан үлкен қол</w:t>
        <w:br/>
        <w:t>жиналғанын айтып келсді. Кейіп түтқынға түскендерден анықтал-</w:t>
        <w:br/>
        <w:t>нандай, мәмлүктердің кимылдарынан оп күн бүрын хабардар армян</w:t>
        <w:br/>
        <w:t>патшасы он мыңдық қол жинап үлгерген екең. Әмір Балалан бас-</w:t>
        <w:br/>
        <w:t>қарғап мәмлүк қолы армян әскерінің тас-талқанын шығарады. Қан-</w:t>
        <w:br/>
        <w:t>дары қарайған мәмлүктер әдеттегідей артында сұрауы бар әмірлер</w:t>
        <w:br/>
        <w:t>мен әскербасылар тұтқынға түскенде ақшалай отеудің есесін қай-</w:t>
        <w:br/>
        <w:t>Таруға да көңіл бөлмейді, түтқынға түскендерін аямайды. “Осы жолы</w:t>
        <w:br/>
        <w:t>Сис қаласының нелерініп бірі колға түсті. Ол армян патшасы жина-</w:t>
        <w:br/>
        <w:t>ған қолдың саны он мыңға жуық екендігін айтты. Онын "Мен үлкен</w:t>
        <w:br/>
        <w:t>әмірмін, Шектен аспандар" дегетіис қарамастан басы шабылды", -</w:t>
        <w:br/>
        <w:t>деп жазды тарих куәгері Ибн Абдузаһир.</w:t>
        <w:br/>
        <w:t>289</w:t>
        <w:br/>
        <w:t>19-124</w:t>
        <w:br/>
        <w:t>Мәмлүк мемлекеті мен Дешті Қыптақ арасындағы Байбарыс</w:t>
        <w:br/>
        <w:t>кезінен бастау алатын достық, одақтастық қарым-қатынастар</w:t>
        <w:br/>
        <w:t>Қалауын кезінде одан әрі жалғасын табады.</w:t>
        <w:br/>
        <w:t>Сұлтан Қалауын үшін сол кездің геосаяси кеңістігінде, енді Ал-</w:t>
        <w:br/>
        <w:t>тын Орда деп атала бастаған ата жұртымен тікелей қарым-қаты-</w:t>
        <w:br/>
        <w:t>настар орнату ерекше мәнге ие еді. Оның себебі тек қана ел хан-</w:t>
        <w:br/>
        <w:t>дарға қарсы әскери одақ құру ғана емес, туған жерімеп байланыс</w:t>
        <w:br/>
        <w:t>орнату, өз ұлтыпып ұлдары мен қыздарының Египет жеріне түрак-</w:t>
        <w:br/>
        <w:t>ты және қажетті мөлшерде келіп тұруын қамтамасыз ету мәселесі</w:t>
        <w:br/>
        <w:t>күн тәртібіне қойылады.</w:t>
        <w:br/>
        <w:t>Байбарыс, Қалауын биліктері кезінде Алтып Орда хандары меп</w:t>
        <w:br/>
        <w:t>ел хандар арасында саяси текс-тірес қарулы қақтығыстарға ұласа-</w:t>
        <w:br/>
        <w:t>ды. Әрине, Шыңғыс хан үрпақтарының арасындағы жаулық тек</w:t>
        <w:br/>
        <w:t>мұсылман қалалары мен халифаттың тағдыры үшін ғана өршіген</w:t>
        <w:br/>
        <w:t>жоқ. Басты себеп -- бақталастық, билік үшін күрес екендігі ҡүмән-</w:t>
        <w:br/>
        <w:t>сіз. Бір адамның айбыны мен айбатына негізделген кошпелілер құр-</w:t>
        <w:br/>
        <w:t>ған империялардың киетін дәстүрлі кебі осы седі.</w:t>
        <w:br/>
        <w:t>1284 жылдың қыркүйек айында Алтын Орда ханы Тудан Мөңкс-</w:t>
        <w:br/>
        <w:t>нің (араб жазба қайнақтарында Тудан хан бен Бату хан бен Жошы</w:t>
        <w:br/>
        <w:t>хап бин Шыңгыс хан) елшілері Каирге келіп жетеді. Тарихи сңбск-</w:t>
        <w:br/>
        <w:t>тер беттерінде “Қыпшақ ғұламалары" деп аталған шейхтер Мад-</w:t>
        <w:br/>
        <w:t>жулдин Ата және Нуриддин бастаған елшілік ханның моғолша</w:t>
        <w:br/>
        <w:t>жазылған хатын сұлтан Қалауынға әкеліп тапсырды. Онда Дешті</w:t>
        <w:br/>
        <w:t>Қыпшақ ханы өзінің Ислам дінін қабылдағанын, таққа отырғанын</w:t>
        <w:br/>
        <w:t>хабарлайды. Сонау айшылық жерлердегі иеліктердің ханы Мысыр-</w:t>
        <w:br/>
        <w:t>дағы кыпшақ сұлтанынан осы орайда оган араб тілінде титул таң-</w:t>
        <w:br/>
        <w:t>дап беруді, жауға қарсы алып шығатын, біреуі сұлтан атынан, екін-</w:t>
        <w:br/>
        <w:t>шісі, жаңа піскен, мұсылмандар ерекше құрмст түтатын, бірақ,</w:t>
        <w:br/>
        <w:t>мәмлүктер үйкүшік етін қойған халифаның атынан екі байрақ бе-</w:t>
        <w:br/>
        <w:t>ріп жіберуді сұрайды.</w:t>
        <w:br/>
        <w:t>Хан хатында сонымен қатар шейхтердің қажылыққа қол бсру</w:t>
        <w:br/>
        <w:t>ниеттері бар екендігін, соған көмек беруді өтінеді. Мәмлүктер за-</w:t>
        <w:br/>
        <w:t>манында қажылыққа барып келу оңай шаруа еместұғын. Кезіпде</w:t>
      </w:r>
    </w:p>
    <w:p>
      <w:r>
        <w:t>ғалейһи салам Пайғамбар дүниеден озған соң енді зекет төлемейміз</w:t>
        <w:br/>
        <w:t>Деп шыққан бәдеуилердің тұқымдары ескі әдеттерінен әлі арыла</w:t>
        <w:br/>
        <w:t>қоймаған заман еді. Панасыз қажыларды тонау, өлтіріп кету олар</w:t>
        <w:br/>
        <w:t>үшін пайда табу жәнен табыс көзі гана смес, сонымен қатар ерлік</w:t>
        <w:br/>
        <w:t>көрсету мүмкіндігі сапалатып. Сондықтан, ол заманда қажылыққа</w:t>
        <w:br/>
        <w:t>үлкен керуенмен шығу әдеті қалыптасады. Қажылар кошін атақ-</w:t>
        <w:br/>
        <w:t>Ты әмірлер қарулы жүздіктермсн басқарып, қасындағылардып</w:t>
        <w:br/>
        <w:t>305</w:t>
        <w:br/>
        <w:t>20-124</w:t>
        <w:br/>
        <w:t>Аппенин түбегінде орналасқан Генуя да діни принциптен гөрі</w:t>
        <w:br/>
        <w:t>экономикалық-сауда мүдделерін жоғары қояды. 1290 жылдың ма-</w:t>
        <w:br/>
        <w:t>мыр айында Генуяның дождары мәмлүк сүлтанымен келісімге</w:t>
        <w:br/>
        <w:t>келіп, одан Искандерия портында біршама сауда жеңілдіктерін</w:t>
        <w:br/>
        <w:t>нпеленеді.</w:t>
        <w:br/>
        <w:t>Сауда келісімдерінің арқасында мұсылман нсліктері мен хрис-</w:t>
        <w:br/>
        <w:t>тиан әмірліктерінің ортақ сауда байланыстары жанданып, сауда-</w:t>
        <w:br/>
        <w:t>герлер кеше мұрнын сұқса басынан айырылатын қамалдар мен</w:t>
        <w:br/>
        <w:t>бекіпістерге қорықпай сауда істерімен бара бастайды.</w:t>
        <w:br/>
        <w:t>Алайда, бұл тыныштык үзаққа бармайды. 1290 жылдың күзінде</w:t>
        <w:br/>
        <w:t>Рим папасының шақыруымен крес жорығына шыққан солтүстік</w:t>
        <w:br/>
        <w:t>италиялық люмпепдердің алдыңғы легі теңіз арқылы Акка қама-</w:t>
        <w:br/>
        <w:t>лына келіп жетеді. Жергілікті жағдайдан хабары жоқ, мұсылман-</w:t>
        <w:br/>
        <w:t>дарға қарсы діни фанатизммен қаруланған сауатсыз тобыр келе</w:t>
        <w:br/>
        <w:t>салысымен соғысатын жау іздейді. Акка мен мәмлүк мемлекеті ара-</w:t>
        <w:br/>
        <w:t>сындағы келісімге қарамастан Акка базарыпдагы мұсылман сау-</w:t>
        <w:br/>
        <w:t>дагерлер мен өнімдерін сатуга келген шаруаларға қырғидай тисді.</w:t>
        <w:br/>
        <w:t>Сақалы барлардың барлыгы мұсылман деп ойлаған жаңа крестшілер</w:t>
        <w:br/>
        <w:t>мұсылмандармен қатар христиап дінінің сақал қоятын кейбір сек-</w:t>
        <w:br/>
        <w:t>таларының мүшелерін де аяусыз қырғынға ұшыратады.</w:t>
        <w:br/>
        <w:t>Қанды қырғын хабары сұлтан Қалауынға жеткенде “Ол қатты</w:t>
        <w:br/>
        <w:t>ашуланып, кресипілерден кск қайтаруға” соз береді. Акка үкіметі</w:t>
        <w:br/>
        <w:t>мәмлүк сұлтапы алдында кешірім сұрап, айыптыларды жазалауға</w:t>
        <w:br/>
        <w:t>уәде бергенімен сұлтан Акка қамалына бір топ елшілік жолдап,</w:t>
        <w:br/>
        <w:t>кінәліларды қолма-кол беруді талап етеді. Акка билеуінілері екі</w:t>
        <w:br/>
        <w:t>оттың арасында қалады - ынтымақтастық білдіріп, діп жолында</w:t>
        <w:br/>
        <w:t>жанын қиюға дайындықпен келген жаңа крссшілерді мұсылман сұл-</w:t>
        <w:br/>
        <w:t>талына үстап беріп, бүкіл христиап әлемі алдында өзін-өзі масқара-</w:t>
        <w:br/>
        <w:t>лау пе оларды бермей оңменіне тірелін түрған сұлтан қанжарының</w:t>
        <w:br/>
        <w:t>өткірлігін байқап кору. "Қанына тартпағанның қары сынсын”,</w:t>
        <w:br/>
        <w:t>дсген осындай жағдайларда айтылған іпығар, Акка үкіметі осы</w:t>
        <w:br/>
        <w:t>мәселе бойынша жиылыс өткізіп, мұсылмандар қырғынын жаса-</w:t>
        <w:br/>
        <w:t>ғандар шетелдіктер, сондықтап Акка үкіметі олар үшін жауапты</w:t>
        <w:br/>
        <w:t>емес деп хат жолдайды. Мұндай уәжге қарсы кез-келген мәмлүк</w:t>
        <w:br/>
        <w:t>қылышына жармасар сді, сұлтан Қалауын да тура солай істейді -</w:t>
        <w:br/>
        <w:t>ол қамалды күшпен алуга шешім кабылдайды. Діни авторитсттер</w:t>
        <w:br/>
        <w:t>сүлтанға бейбіт келісімді бұзу үшін шариғатқа пегіздеп үкім шы-</w:t>
        <w:br/>
        <w:t>ғарып, сұлтанпың жолын ашады.</w:t>
        <w:br/>
        <w:t>Түпкі мақсатын білдірмей, крссшілерді шатастыру үшін сұлтан</w:t>
        <w:br/>
        <w:t>Қалауын мәмлүк әскері Африка елдерінің біріне жорыққа шыға-</w:t>
        <w:br/>
        <w:t>ды деген қауссет таратып, өзінің ПШТам иеліктеріндегі орынбаса-</w:t>
        <w:br/>
        <w:t>287</w:t>
      </w:r>
    </w:p>
    <w:p>
      <w:r>
        <w:t>Тарым жібергендігін, енді жансыздардың әрекеттерін тыю керек</w:t>
        <w:br/>
        <w:t>скендігін, екіжақты бейбіт қатынастар орнату қажеттігіп жазалы.</w:t>
        <w:br/>
        <w:t>Қалауын жауап хатында Ахмет ханның Ислам дінін қабылда-</w:t>
        <w:br/>
        <w:t>танын құптап, шариғаттыц үкімдерін орнатуға жұмсап отырған</w:t>
        <w:br/>
        <w:t>күш-жігерін жоғары бағалайды. Ислам және мұсылмандардың</w:t>
        <w:br/>
        <w:t>мүддесі үпін ынтымақтастыққа, сауда жолдары мен саудагерлер-</w:t>
        <w:br/>
        <w:t>дін қауіпсіздігін қамтамасыз етуге дайын екендігін де біс діреді,</w:t>
        <w:br/>
        <w:t>алайда, жалпы алғанда, Қалауыннып ханға жауап хаты сенімсіздікке</w:t>
        <w:br/>
        <w:t>толы шығады. Ондаған жылдарға созылған жаулық ксзінде тон</w:t>
        <w:br/>
        <w:t>болып қатып қалган өзара сенімсіздік мүзын бір күнде еріту мүмкін</w:t>
        <w:br/>
        <w:t>емес еді. Ахмет хан хатында көтерген мәселер бойынша қырсыға</w:t>
        <w:br/>
        <w:t>келтірілген жауаптарға толы хатты алған елшілер, келген іздерімен</w:t>
        <w:br/>
        <w:t>жасырын қайтарылады. Бұл жерде сұлтанның ханнын елшілеріне</w:t>
        <w:br/>
        <w:t>аса бағалы қымбат сыйлықтар берін қайтарғанын айта кеткен жон.</w:t>
        <w:br/>
        <w:t>Қалауын Ахмет ханның Ислам дінін қабылдағанына көз жеткізу</w:t>
        <w:br/>
        <w:t>үшін оны мүсылмандыққа кіргізген шейхті жұмсауды сұраған еді.</w:t>
        <w:br/>
        <w:t>Ахмет хан Қалауыннын өтінішін қабылдап аталған шейхті мәмлүк</w:t>
        <w:br/>
        <w:t>сұлтанына жібереді. 150 адамнан тұратын елшілік 1282 жылдың</w:t>
        <w:br/>
        <w:t>наурыз айында Алеппо қамалынан елсіз жерлермен жасырын түрде</w:t>
        <w:br/>
        <w:t>келіп, Дамаск қамалына орналасады. Ахмет ханның тагдыры қан-</w:t>
        <w:br/>
        <w:t>шалықты трагедиялық болса, елшілігінің де тагдыры адам қызы-</w:t>
        <w:br/>
        <w:t>ғарлық емес. Мәмлүк бектері әу дегенпен өз иеліктерінде ханнын</w:t>
        <w:br/>
        <w:t>құрмстіне бөленген шсйхке тек момлүк сұлтаны гана оңдай кұқық-</w:t>
        <w:br/>
        <w:t>қа ие деген желеумен, кызметшілеріле үстінен күнқағар шатыр</w:t>
        <w:br/>
        <w:t>көтеріп жүруге рұқсат: бермейді. Мәмлүк сұлтанымен кездесуді</w:t>
        <w:br/>
        <w:t>бір жылга жуық күткен елшілік іс жүзінде қамауда қалады. 1284</w:t>
        <w:br/>
        <w:t>жылдың басында Дамаскіге келген Қалауын елшілерді қайылда-</w:t>
        <w:br/>
        <w:t>ганда оның әкелген сыйлығына коцілі толмай, елшінің көзіпше кенсе</w:t>
        <w:br/>
        <w:t>басшысына сыйлайды. Бірақ, тарихи шығармалардың бетінде хан-</w:t>
        <w:br/>
        <w:t>ның сүлтанға арналған сыйлықтары жөнінде кереғар мәліметтер</w:t>
        <w:br/>
        <w:t>бар. Әл-Мақризилін көрсетуі бойынша ханның елшілері сұлтанға</w:t>
        <w:br/>
        <w:t>"Алпыс жілке тізілген ірі маржандар, салмағы екі жүз мысқал“ сары</w:t>
        <w:br/>
        <w:t>жакүт, қызыл жақұт: және т.б. құнды заттар үсыпады". 22</w:t>
        <w:br/>
        <w:t>Қалай болганда ла, сүлтан Қалауын ханпың елшілеріне өзінің</w:t>
        <w:br/>
        <w:t>сенімсіздігін тағы да көрсетеді. Елшілерді үш ргт қабылдан, үшн</w:t>
        <w:br/>
        <w:t>рет қайтарып, үлі рст айтқандарын қайталатқызағыы/0000-</w:t>
        <w:br/>
        <w:t>"Жығылганға жұдырық" дегендей, Ахмет хап өзінің ішісінің</w:t>
        <w:br/>
        <w:t>қолынан қаза тапты деген хабар кептер поштасы аркылы жеткеп-</w:t>
        <w:br/>
        <w:t>де, елші шейх ес-түсінен айырылып құлап, мәмлүк дәрігерлерінің</w:t>
        <w:br/>
        <w:t>күш салғандығына қарамастан көп ұзамай жантәсілім етеді.</w:t>
        <w:br/>
        <w:t>303</w:t>
        <w:br/>
        <w:t>на жол бермейді. Мәмлүктерді қасқайып тұрып қарсы алған Шал-</w:t>
        <w:br/>
        <w:t>дар батыр басына шоқпар тиіп тұтқынға түседі. Жаудың бір мык-</w:t>
        <w:br/>
        <w:t>тысын қолға түсірдік деп ойлаған мәмлүктер ханзаданың өзі қашып</w:t>
        <w:br/>
        <w:t>кеткенін білмейді, бөліне шапқандардың соңынан қумайды да.</w:t>
        <w:br/>
        <w:t>Мәмлүктердің қолына түскен Шалдар батырдың арғы тағдыры</w:t>
        <w:br/>
        <w:t>қыпшақтармен тығыз байланысты. Дамаск қаласындағы мәмлүк</w:t>
        <w:br/>
        <w:t>қамалының алдындағы алаңда шөген ойпап жүрген Қалауыпның</w:t>
        <w:br/>
        <w:t>алдына алып келгенде, тізесін бүкпей қойғаны үттіп сүлтанның</w:t>
        <w:br/>
        <w:t>мәмлүктері батырдың басыш күшпен жерге иіп қорлағанымен, ар-</w:t>
        <w:br/>
        <w:t>тынан сұлтан ойымен оңаша отырып әңгімелеседі. Қолға түскенде</w:t>
        <w:br/>
        <w:t>алған жарақатын емдетуге атақты дәрігер-тәуіптеріп алдыртып,</w:t>
        <w:br/>
        <w:t>қажетті заттардын бәрін бергізеді. Қалауын оған кейін бас бос-</w:t>
        <w:br/>
        <w:t>тандығын сыйлап, оз мәмлүктерінің катарына қосады. Хулагу хан-</w:t>
        <w:br/>
        <w:t>ның қолбасшыларының бірі, құрылтай мүшесі Шалдар батыр Қа-</w:t>
        <w:br/>
        <w:t>лауынның әмірлерінің біріне айналады. Иесіне адал қызмет етіп,</w:t>
        <w:br/>
        <w:t>көп жылдар өткен соң топырақ Қанр қаласынан бұйырады.</w:t>
      </w:r>
    </w:p>
    <w:p>
      <w:r>
        <w:t>Әңгіме арнасына қайта түссек, мәмлүктердің моңғол әскерін</w:t>
        <w:br/>
        <w:t>өздеріпе қолайлы жерде қарсы алу үшін жасаған тактикалық қу-</w:t>
        <w:br/>
        <w:t>лықтары жүзеге асады. Шешуші шайқасқа ұмтылған, Ислам үшін</w:t>
        <w:br/>
        <w:t>қан төккен қыпшақтар, моңғол хандары үшін қылыш сермеген</w:t>
        <w:br/>
        <w:t>түркілер, Химс қаласынын түбінде бір-біріне карама-қарсы келеді.</w:t>
        <w:br/>
        <w:t>Қалауын әскерін шайкас алдында согыс тәртібіне келтіріп, бек-</w:t>
        <w:br/>
        <w:t>тердің алдагы ұрыс кезіндегі орындарын белгілейді. Мәмлүк әске-</w:t>
        <w:br/>
        <w:t>рінің ортасын, түркіше ерауылын - сұлтан Қалауынпың, Дамаск</w:t>
        <w:br/>
        <w:t>билеушісі Лашынның, өзінін орынбасары Тұрыптайдың және Бек-</w:t>
        <w:br/>
        <w:t>таш, Аяшы бастаған таңдаулы сұлтан мәмлүктері құрайды. Оң</w:t>
        <w:br/>
        <w:t>қанатында Хама қаласының мәмлүктері, Байсары, Күштоғды мәм-</w:t>
        <w:br/>
        <w:t>дүктерімен тұрады. Оң қанаттың алдында жаудың бірінші соққы-</w:t>
        <w:br/>
        <w:t>сына қарсы Иби Муһаннаның бәдеуилері орналасады. Сол қанатты</w:t>
        <w:br/>
        <w:t>Сұцқар басқарған Бекташ, Билік, Санжар, Бөжке, Бектұт, Шүберек</w:t>
        <w:br/>
        <w:t>мәмлүктері құрайды. Мәмлүк әскери шебінің алдыңа көшпелі түрк-</w:t>
        <w:br/>
        <w:t>мендердің жеңіл атты Әскері шығады.</w:t>
        <w:br/>
        <w:t>Сұлтан Қалауып нөкерлерімен мәмлүк жасағының ортасындағы</w:t>
        <w:br/>
        <w:t>әскердің артында желмен желбіреген сүлтан байрақтарының қасы-</w:t>
        <w:br/>
        <w:t>на ең таңдаулы төрт мың атты әскермен орпаласады.</w:t>
        <w:br/>
        <w:t>Мөңке Темір монғол нояндарымен ел хан әскерінің ортасын,</w:t>
        <w:br/>
        <w:t>түркі бектері сол қанатты, ал армян, грузин және рыцарьлар өрден-</w:t>
        <w:br/>
        <w:t>Дерінің мүтлелері оң қанатты құрайды.</w:t>
        <w:br/>
        <w:t>"Раджаб айының он төрті, бейсенбі күні, Химс пен Хама кала-</w:t>
        <w:br/>
        <w:t>ларының ортасындағы Растан деген жерде күн тыға екі топ бір-</w:t>
        <w:br/>
        <w:t>29</w:t>
        <w:br/>
        <w:t>біріне лап қойды. Татарлар 100 мың атты әскер, мұсылмандардың</w:t>
        <w:br/>
        <w:t>саны соның жартысы шамалас, Екі жақ жанын салып шайқасты,</w:t>
        <w:br/>
        <w:t>мүндай толассыз дауыл көрмеген едік", -- деп корсетеді тарихшы</w:t>
        <w:br/>
        <w:t>Ион Касир. Қалай болғанда да, ол хан сансыз қалың әскермен кып-</w:t>
        <w:br/>
        <w:t>шақтармен қылытп түйістіріп, қанды қырғын басталып кетеді.</w:t>
        <w:br/>
        <w:t>Таразы басы түс кезінде ел хан әскерінің жағына ауып, моңғол-</w:t>
        <w:br/>
        <w:t>дардың мерейі үстемдік ала бастайды. Жаудың сол қанатының соқ-</w:t>
        <w:br/>
        <w:t>қысына тетеп берген қыпшақтардың оң қанаты тіресіп түрып алса,</w:t>
        <w:br/>
        <w:t>мұсылмандардың сол қанаты жау тегеурініне шыдай алмай шегіне</w:t>
        <w:br/>
        <w:t>бастайды. Мұсылман әскерішіц ортасының сол жағы да жапыры-</w:t>
        <w:br/>
        <w:t>лып қалады, бірақ, сұлтан байрағы құласа пе шегінсе шайқастың</w:t>
        <w:br/>
        <w:t>тағдыры жау пайдасына шешілетінін түсінген сұлтан Қалауытп қа-</w:t>
        <w:br/>
        <w:t>сындағы таңдаулы мәмлүк әскерімен тіресіп тұры алады.</w:t>
        <w:br/>
        <w:t>Қыпшақ әскерінің сол қанаты ұрыс алаңын тастан, қамалға қа-</w:t>
        <w:br/>
        <w:t>рай шегінеді, бей-берскеттік басталып, сол қанаттағы жасақтың</w:t>
        <w:br/>
        <w:t>копшілігі ұрыс алаңын тастап қашады, ел хан әскері оларды тық-</w:t>
        <w:br/>
        <w:t>сырып, Химс көлінің қасына, қақпалары жабық Химс қамалына</w:t>
        <w:br/>
        <w:t>дейін өкшелетіп қуып барады. ІПегінген әскерден бөлек, ат ұстау-</w:t>
        <w:br/>
        <w:t>шылар, шайқасты барысын бақылауға қамалдан шыққан көптеген</w:t>
        <w:br/>
        <w:t>жай халық жау аттарының тұяқтарының астында қаза табады.</w:t>
        <w:br/>
        <w:t>Көшпелілердің согыс тарихып зерттеген адамның көзіне бірден</w:t>
        <w:br/>
        <w:t>түсетін жағдай, бұл жолы да қайталанады. Жау соққысына шыда-</w:t>
        <w:br/>
        <w:t>маған сол қанат өздерінің оң қанатының төтеп беріп, қарсы ша-</w:t>
        <w:br/>
        <w:t>буылға шыққанын білмесе, қыпшақтардың сол қанатын өкшеле-</w:t>
        <w:br/>
        <w:t>чіп қуып бара жатқап қарсы жақтыц оң қанаты өзінің сол қанаты-</w:t>
        <w:br/>
        <w:t>ның жеңіліске ұшырап жатқанынан хабарсыз еді. Ал, шегінген мәм-</w:t>
        <w:br/>
        <w:t>лүк әскерін үрей Әилегені соншалық, қашқандардың басы Сафад,</w:t>
      </w:r>
    </w:p>
    <w:p>
      <w:r>
        <w:t>Дамаск, Газзага жетіп, халық дүрбелеңге үшырап, қорқыныш</w:t>
        <w:br/>
        <w:t>орнайды.</w:t>
        <w:br/>
        <w:t>Сопымен, мәмлүктердің сой қанатын тарыдай шашқан моңғол</w:t>
        <w:br/>
        <w:t>әскері жеңілген әскердің обозын басып алып, мол олжаны қолға</w:t>
        <w:br/>
        <w:t>гүсіреді. Химс қаласының маңындағы егінге агғтарын жайып жібе-</w:t>
        <w:br/>
        <w:t>ріп, үзеңгілес қаруластарының да шайқаста мерейлері үстем екен-</w:t>
        <w:br/>
        <w:t>лігіне шек келтірместен өздері асқа отырады. Алайда, шайқасып</w:t>
        <w:br/>
        <w:t>жатқандардан хабар кешіккен соң, жағдайды біліп келуге шолғын-</w:t>
        <w:br/>
        <w:t>шыларды жедел аттандырады. Жіберген жаушылар жаман хабар-</w:t>
        <w:br/>
        <w:t>мен келеді "Ел хан әскері женіліп, Мөнке Темір ұрыс алаңын тас-</w:t>
        <w:br/>
        <w:t>тап қашқан"деп келеді жаушылар. Дереу атқа қонған әскер келген</w:t>
        <w:br/>
        <w:t>іздерімен кері қайтады.</w:t>
        <w:br/>
        <w:t>2</w:t>
        <w:br/>
        <w:t>-</w:t>
        <w:br/>
        <w:t>-3</w:t>
        <w:br/>
        <w:t>итермелеп, әскери көмек беруге дайындығын білдірген атақты хаты</w:t>
        <w:br/>
        <w:t>еді. Түрынтай осы хатты сұлтан алдына алып барғанда ексу ара</w:t>
        <w:br/>
        <w:t>ақылдасып, “Хатты жуып тастауға келіседі, ол хатты ешкімге көр-</w:t>
        <w:br/>
        <w:t>сеткен жоқ" (Теріге жазылған сияны сумен жуып жіберу, қағазды</w:t>
        <w:br/>
        <w:t>әргеп жіберумен бірдей, жазуды қайта қалпына келтіру мүмкін</w:t>
        <w:br/>
        <w:t>емес еді). Сұңқардын шайқастағы ерлігін жоғары бағалап, сұлтан</w:t>
        <w:br/>
        <w:t>өткен істі қазбаламай "жабулы қазанды сол күйінде қалдырады".</w:t>
        <w:br/>
        <w:t>Күндік бүлігіне қатысып, кейін Сүңқарға қашып барып палталаган</w:t>
        <w:br/>
        <w:t>Айтумыш, Санжар, Курайлардың иелерімен бірге Сиһиун қамалына</w:t>
        <w:br/>
        <w:t>қайтуларына кедергі жасамайды. Қалай болғанда да Қалауынның</w:t>
        <w:br/>
        <w:t>әрекеттері сол кезде осылай көрінеді.</w:t>
        <w:br/>
        <w:t>Химс шайқасы Таяу Шығыс тарихындағы шешуші шайқастар-</w:t>
        <w:br/>
        <w:t>дың бірі саналады. Осы заманғы араб тарихшылары христиан дініне</w:t>
        <w:br/>
        <w:t>іш тартатын Абақа ханның әскері толық жеңіске жеткенде, Мы-</w:t>
        <w:br/>
        <w:t>сыр мен Шам елдерінде тарих арнасы басқа бағытта өрбуі мүмкін</w:t>
        <w:br/>
        <w:t>деген болжамды алға тартады. Қазіргі заман тұрғысынан алып қара-</w:t>
        <w:br/>
        <w:t>ғанда Мысыр мен Шамды билеп тұрғап түркілер мен Иранды және</w:t>
        <w:br/>
        <w:t>қазіргі Йрактың жерін билеп тұрған түркілердің жалпы алғалда</w:t>
        <w:br/>
        <w:t>ұстанған бағыттары бір еді. Оның үстіне, төменде баяндайтыны-</w:t>
        <w:br/>
        <w:t>мыздай Ахмет хан (1282-1284) Ислам дінін қабылдап, екі мемле-</w:t>
        <w:br/>
        <w:t>кеттің арасындағы қатынастарды шиеленістіруші фактор ретінде</w:t>
        <w:br/>
        <w:t>Дін мәселесі күн тәртібінен қысқа мерзімге түсіп қалады.</w:t>
        <w:br/>
        <w:t>Бағдат билеушісі Ахмет хан кезіндегі екіжақты</w:t>
        <w:br/>
        <w:t>қарым-қатынастар</w:t>
        <w:br/>
        <w:t>Шыңғыс хан құрған алып империяны басқарған оныц тұқымда-</w:t>
        <w:br/>
        <w:t>ры жергілікгі елдің дінін қабылдап, солардың омір сүру салтына</w:t>
        <w:br/>
        <w:t>көшіп, судай сіңіп, тастай батын кеткендігі тарихтан мәлім. Бұл</w:t>
        <w:br/>
        <w:t>тарихи процесс бірден жүзеге аспағандығы белгілі, эрқашан ескі</w:t>
        <w:br/>
        <w:t>мен жаңаның, дәстүрлі мен ботен танымның күресі үздіксіз жал-</w:t>
        <w:br/>
        <w:t>ғасып жатқан. Парсы ел хандары арасында да билік үшін күрес</w:t>
        <w:br/>
        <w:t>ата-баба дәстүрі, буддизм, христиан діні және мұсылман бағы-</w:t>
        <w:br/>
        <w:t>тын ұстаған ханзадалар меп топтардың арасында орпіиді. Қыпшақ</w:t>
        <w:br/>
        <w:t>билеушілері Байбарыс, Қалауынмен талай кылыш түйістірген Аба-</w:t>
        <w:br/>
        <w:t>қа хан 1282 жылдың сәуір айында көз жұмған соң орнына ШІың-</w:t>
        <w:br/>
        <w:t>ғыс хан тәртібі бойынша Хулагу ханның тірі ұлдарының жасы жа-</w:t>
        <w:br/>
        <w:t>ғынан үлкені Такадур таққа отырады. Ислам дініп қабылдаған соц</w:t>
        <w:br/>
        <w:t>Ахмет деген атты алған бұл ханзада жастайынан мұсылман пгейх-</w:t>
        <w:br/>
        <w:t>301</w:t>
      </w:r>
    </w:p>
    <w:p>
      <w:r>
        <w:t>Абақа хан алдында жүрелен түрып әскерді басқаруды сұрайды.</w:t>
        <w:br/>
        <w:t>Ағасы інісінің "Әскерге сардар стіп мені сайла, шайқаста сенің</w:t>
        <w:br/>
        <w:t>орнында жүрейін”, -- деген өтінішін жерге тастамай айтқанына</w:t>
        <w:br/>
        <w:t>көнген еді. Інісі басқарған әскердің сонынан өзі дс бір түмен қол-</w:t>
        <w:br/>
        <w:t>мен ілесіп шыққан-ды. Інісі жеңіліс масқарасынан, құсалан көп</w:t>
        <w:br/>
        <w:t>ұзамай әкесінеп қалған иеліктерде коз жұмады. Кейбір деректерге</w:t>
        <w:br/>
        <w:t>қарағанда, қасындағылар оған у беріп өлтіреді. Ханзадаға у берген</w:t>
        <w:br/>
        <w:t>Момын ага деген адам кейін екі баласымен қашып мәмлүктерді</w:t>
        <w:br/>
        <w:t>папалағанымен Мөңке Темірдің туыстары оның қалған туыстарын</w:t>
        <w:br/>
        <w:t>түгелдей қырып, шамамен, өзіне де жеткен, өйткені, мәмлүк сұлтан-</w:t>
        <w:br/>
        <w:t>ның қол астына барып, қошеметке, жер иеліктеріне ислепген қап-</w:t>
        <w:br/>
        <w:t>қын көп әмір сүрмейді. Ағасы Абақа ханның да көрер жарығы</w:t>
        <w:br/>
        <w:t>таусылып, інісінеп кейін тура он бес күн өткенде, ол да жарық</w:t>
        <w:br/>
        <w:t>дүннемен коштасады.</w:t>
        <w:br/>
        <w:t>Осы ұрыста мәмлүк әмірлерінен Мөңке Темірді жаралап қаза</w:t>
        <w:br/>
        <w:t>тапқан Өзтемірден басқа, кезінде Байбарыстың канцеляриясын бас-</w:t>
        <w:br/>
        <w:t>қарған Балапан Руми, Санжар Ирбили, сұлтан Байбарыстың қазы-</w:t>
        <w:br/>
        <w:t>нашысы қызметін атқарған Бадруддин Бектұт (найзагер деген</w:t>
        <w:br/>
        <w:t>атпеп белгілі бұл бектің қару қолдану тақырыбыпда жазған шы-</w:t>
        <w:br/>
        <w:t>гармасы қолжазба күйінде біздің заманымызға жеткен), Сұңқар</w:t>
        <w:br/>
        <w:t>Ирси, Балапап Химси, Бектемір Сақи, Айбек Фахри, Билік Шара-</w:t>
        <w:br/>
        <w:t>филер қаза табады. Мәмлүктерден скі жүзге жуық жауынгер шейіт</w:t>
        <w:br/>
        <w:t>кетті деп көрсетілгенімен, сол заманның жылнамашылары қаза тап-</w:t>
        <w:br/>
        <w:t>қан қатардағы мәмлүктердің санын сапалы түрде азайтып жазға-</w:t>
        <w:br/>
        <w:t>пы көріп тұр.</w:t>
        <w:br/>
        <w:t>Мәмлүктерге табыс тілегепшен басқа шаралары қалмаған, кол-</w:t>
        <w:br/>
        <w:t>дарынан ештеңе келмейтін қала тұрғындарына жеңіс хабары бір</w:t>
        <w:br/>
        <w:t>күннен соң жетеді. Моңғол қылышының өткірлігін білстін, үрейі</w:t>
        <w:br/>
        <w:t>үшқан халық хабарды қуанышпен қарсы алып, үйлеріне қайтады.</w:t>
        <w:br/>
        <w:t>Бір апта өткен соң сұлтан шерулетіп, Дамаскіге жеңімпаз мәмлүк</w:t>
        <w:br/>
        <w:t>әскерінің алдында ұштарына адам бастары шаншылған найза ұста-</w:t>
        <w:br/>
        <w:t>ған тұтқындарды айдап кіреді.</w:t>
        <w:br/>
        <w:t>Қалауын жаудың оң қанатынан жеңіліс тауып, бірқатар қала-</w:t>
        <w:br/>
        <w:t>лардын тұрғындарының арасында үрей мен дүрбелең туғызған мәм-</w:t>
        <w:br/>
        <w:t>лүктерге қатаң жаза қолданады. Сұлтанның ұлы Әли әкесі сұлтан</w:t>
        <w:br/>
        <w:t>Қалауынға және Байсарыға арнайы хат жолдап, соғыс алаңын тас-</w:t>
        <w:br/>
        <w:t>тап қашып кеткендерге кешірім жасауды өтіпеді. Мәмлүк сұлта-</w:t>
        <w:br/>
        <w:t>ны оларға кешірім берген, олай дейтін себебіміз, қашқан жаудан</w:t>
        <w:br/>
        <w:t>түскен олжаның арасынан сепаратист Сұңқардың сл ханға жазған</w:t>
        <w:br/>
        <w:t>атақты хаты табылады. Ол ел ханды Шам елдерін шабуыл жасауға</w:t>
        <w:br/>
        <w:t>300</w:t>
        <w:br/>
        <w:t>теріпіц әсерінс ұшыраған еді. Таққа отырысымен әкеден мұра рс-</w:t>
        <w:br/>
        <w:t>тінде қалған иеліктерге шариғат заңын кіргізе бастайды. Көршілес</w:t>
        <w:br/>
        <w:t>мұсылман иеліктеріне өзінің ресми түрде Ислам дінін қабылда-</w:t>
        <w:br/>
        <w:t>ғандығы жөнінде хат жолдап, онда: “Біз, натшалық тағына отыр-</w:t>
        <w:br/>
        <w:t>дық, біз мұсылманбыз. Осы куанышты Багдат халқы қарсы алып,</w:t>
        <w:br/>
        <w:t>аббасил халифалары кезіндегідей мелреселерде, діни мүліктерге</w:t>
        <w:br/>
        <w:t>жәнс барлық шын иистті мұсылмандар осыған арқа сүйесін. ДІНИ</w:t>
        <w:br/>
        <w:t>мүліктер, мешіттер, медреселерге қатысты ақысын жоғалакандар-</w:t>
        <w:br/>
        <w:t>дың құқықтары қайтады. Енді Ислам кагидаларынан енікім тық-</w:t>
        <w:br/>
        <w:t>пайды. Сендер, Бағдат тұрғындары, мұсылмансындар. Біз естідік,</w:t>
        <w:br/>
        <w:t>галейһи салам Пайгамбар айтқан екен “Мұсылман қауымы қиямет</w:t>
      </w:r>
    </w:p>
    <w:p>
      <w:r>
        <w:t>күніне дейін жеңімпаз болады” деп. Біз білдік бұл сөз дұрыс, Пай-</w:t>
        <w:br/>
        <w:t>ғамбар рас, жаратушы бірсу екендігін Ештеңеге алаңдамай бар-</w:t>
        <w:br/>
        <w:t>дык слдерге осы туралы хағ жолдаңдар” - деп мұсылман иелікте-</w:t>
        <w:br/>
        <w:t>рімен екі жақты қарым-қатынастарды жақсартуға, сауда-саттық</w:t>
        <w:br/>
        <w:t>алмасуды жандандыруға ұмтылады.</w:t>
        <w:br/>
        <w:t>1282 жылдың күзінде сл ханның слшілері осы тақылеттес хатпен</w:t>
        <w:br/>
        <w:t>мәмлүк иеліктеріне Дс аттанады.</w:t>
        <w:br/>
        <w:t>Ахметтің Қалауынға жолдаған елшілеріп мәмлүк бектері шеқа-</w:t>
        <w:br/>
        <w:t>радан күтіп алып, асқан сый-сияпатнен тек түнде жүріп отырып,</w:t>
        <w:br/>
        <w:t>Канрге 1282 жыллың қыркүйек айында сұлтап Қалауынның орда-</w:t>
        <w:br/>
        <w:t>сына әкеледі. Сұлтан Қалауынныц хан елшілеріп қабылдаған салта-</w:t>
        <w:br/>
        <w:t>наты атап өтерліктей. Сүлтан сарайында өткен аудиенцияда 1500</w:t>
        <w:br/>
        <w:t>мәмлүк алтынмен әдіптелген қызыл атлас шапан, бастарына тақия</w:t>
        <w:br/>
        <w:t>киін, белдеріне алтын белбеулер тағып, әркайсысы бір-бір шам</w:t>
        <w:br/>
        <w:t>ұстап күтіп алады. Май шамдардың жарығына шағылысқан алтын-</w:t>
        <w:br/>
        <w:t>мен әшекейленген киім-кешек, мәмлүк қару-жарағы хан елшілері-</w:t>
        <w:br/>
        <w:t>нің санасылда өпшес із қалдырады. Сұлтаншың салтанатына таң</w:t>
        <w:br/>
        <w:t>қалған елигілер оның бегіне тіктеп қарауға дәттері бармайды. Сон-</w:t>
        <w:br/>
        <w:t>да Қалауын таза түркі тілінде "АХашың араб елшіні жібергендегі</w:t>
        <w:br/>
        <w:t>мақсаты не?" -- деп сөзін бастайды.</w:t>
        <w:br/>
        <w:t>Ахмет ханның сұлтан Қалауынға жолдағап хатында өзінін таққа</w:t>
        <w:br/>
        <w:t>отырғандыгы. мұсылман екендігі, елінде мешіттер, мелрессдер са-</w:t>
        <w:br/>
        <w:t>луга бұйрық беріп, бес парыздың бірі - қажылық парызын өтеуге</w:t>
        <w:br/>
        <w:t>инст еткен мұсылмандардың Меккс мен Мәдинага жолың ашқанын</w:t>
        <w:br/>
        <w:t>хабарлайды. Жас хан мұсылмандардың ауы “бірлімігін күшейту</w:t>
        <w:br/>
        <w:t>үшін талас-тартысты койып, келісім меп бейбітшілік орнатуға Ша-</w:t>
        <w:br/>
        <w:t>қырады. Ол осы орайда кезбе диуананың киімін киғсн жансызды</w:t>
        <w:br/>
        <w:t>ұстағанын, алайда сұлтанға деген қүрметін және Исламға деген</w:t>
        <w:br/>
        <w:t>шын ықыласын білдіру үшін оны өлтірмей мәмлүк пеліктеріне қай-</w:t>
        <w:br/>
        <w:t>302</w:t>
        <w:br/>
        <w:t>қаза табады. Аттаң құлап түскен ханзаданы үстіндегі сауыты аман</w:t>
        <w:br/>
        <w:t>сақтан қалады. Мөңке Темір жаралапган соц ел хан әскерінің рухы</w:t>
        <w:br/>
        <w:t>түсіп кетеді де, саны ыдырай бастайды. Оның үстіне бір бүйірден</w:t>
        <w:br/>
        <w:t>келіп тиіскен мәмлүк әскері жаудың есін жиғызбайды.</w:t>
        <w:br/>
        <w:t>Келесі бір болжам бойышша, мәмлүк қамалдарының бірінің бас-</w:t>
        <w:br/>
        <w:t>шысы сұлтанның нанды Тұрынтайға бір арғымақ сыйлайды. Шай-</w:t>
        <w:br/>
        <w:t>қас кезінде аты жараланып, жаяу қалған наибқа сол атты әкеле</w:t>
        <w:br/>
        <w:t>жатқан атқосшы одан ажырап қалып, ат қарсы жаққа шауып кетеді</w:t>
        <w:br/>
        <w:t>дс, Мөңке Темірдің алдынан бірақ шығады. Сәйгүліктің сұлулы-</w:t>
        <w:br/>
        <w:t>ғына қызыққан ханзада оны ұстатқызын, үзеңгіге аяқ сала бергенде</w:t>
        <w:br/>
        <w:t>оның мойнынан садақ оғы қадалып, жаралы ат оны ала жонеледі.</w:t>
        <w:br/>
        <w:t>Қолбасшы соғыс майданын тастап қашты ден түсінген әскер шегі-</w:t>
        <w:br/>
        <w:t>не бастайды.</w:t>
        <w:br/>
        <w:t>Сұлтан Қалауын егді "УҺ" деп есін жинай бастағанда, ел хан</w:t>
        <w:br/>
        <w:t>әскерішің аттарының тұясының астында қала жаздайды. Мұсыл-</w:t>
        <w:br/>
        <w:t>мандардың сөл қанатын қуын кеткен моңғолдар, оларды қырып</w:t>
        <w:br/>
        <w:t>қайтып келгенде өз әскерлерінің шегініп бари жатқандығып алыс-</w:t>
        <w:br/>
        <w:t>Тан көреді. Оларды мәмлүктер қиратып, түтқынға алып, қаштқан-</w:t>
        <w:br/>
        <w:t>дарын қуып бара жатқандыгын, сұлтап сол баяғы орнында бай-</w:t>
        <w:br/>
        <w:t>рақтардың астында, дауылпаздар соғылып тұрганын, қасында</w:t>
        <w:br/>
        <w:t>небары бір-екі жүздік тұрғапып көреді. Бірақ, олар қасында ша-</w:t>
        <w:br/>
        <w:t>ғын да болса жасағы бар сүлтан туларына қарай шабуыл жасауға</w:t>
        <w:br/>
        <w:t>жүрексінеді, қайта сұлтан мәмлүктері қастарынан өтіп бара жат-</w:t>
      </w:r>
    </w:p>
    <w:p>
      <w:r>
        <w:t>қан, еңсесі түскен жауға дүрсе коя берелі. Жау әскері бір канаты</w:t>
        <w:br/>
        <w:t>қашып бара жатканда мәмлүктермен тіресіп шайқаса алмайды.</w:t>
        <w:br/>
        <w:t>Сұлтан гвардиясы саны аз болса да дайындықтары жоғары мәм-</w:t>
        <w:br/>
        <w:t>лүктерден тұратын. Шабуыл жасағандардың көбісі мәмлүктердің</w:t>
        <w:br/>
        <w:t>садақтарының оғына ілігіп, қалғапын мәмлүктер қылыш, пайзамен</w:t>
        <w:br/>
        <w:t>турап тастайды. Ымырт үйірілгенін пайдаланып біразы шайқас</w:t>
        <w:br/>
        <w:t>алаңын тастап кетеді. Бұл толық жеңіс сді. Ел хан әскері ымырт</w:t>
        <w:br/>
        <w:t>үйіріле ұрыс алаңында мыңдаған өліктерін қалдырып шегініп</w:t>
        <w:br/>
        <w:t>кетеді.</w:t>
        <w:br/>
        <w:t>Шайқас алады кімде қалса сол жепімпаз дегенмен шектелмей,</w:t>
        <w:br/>
        <w:t>сұлтан Қалауын мәмлүктерін скі үлкен топқа бөліп, екі бағытта</w:t>
        <w:br/>
        <w:t>шегініп кеткен ен хан әскерінің соңынайп жолдап, жеңілген жау-</w:t>
        <w:br/>
        <w:t>ДЫҢ есін жигызбай өкшіслетіп қуады. Масқара жеңіліске ұшыра-</w:t>
        <w:br/>
        <w:t>ған Інісін көргенде Абақа хан: "Желілгенше әскерінмсн өлгенің</w:t>
        <w:br/>
        <w:t>артық сді” - деп, мынңбасыларға да қаһарып төгеді, алайда жағ-</w:t>
        <w:br/>
        <w:t>Дайды түзеге алмайлы. Ханның інісіне қатты сөйлеген себебі,</w:t>
        <w:br/>
        <w:t>Моңке Темір мәмлүктерге қарсы жорық ғуралы естіген соң, ағасы</w:t>
        <w:br/>
        <w:t>299</w:t>
        <w:br/>
        <w:t>қауіпсіздіктерін қамтамасыз етіп барып келетін. Дешті Қыпшақ</w:t>
        <w:br/>
        <w:t>ханының өтінішін жерге тастамай мәмлүктер елшілердің ниет</w:t>
        <w:br/>
        <w:t>сткен қажылықғарын өтеуге барынша жағдайлар жасайды. Аман-</w:t>
        <w:br/>
        <w:t>есен қажылық отеп келген елшілер мол сый-сияпаттармен елдеріне</w:t>
        <w:br/>
        <w:t>қайтып кетеді.</w:t>
        <w:br/>
        <w:t>Жаңа таққа отырған хан мәмлүк сұлтанынан инвестициялар да</w:t>
        <w:br/>
        <w:t>сұраған болар, бірақ оған тікелей қатысы бар фактілер жоқтың</w:t>
        <w:br/>
        <w:t>қасы. Сонда да жанама мәліметтер арқылы сондай түйін жасауға</w:t>
        <w:br/>
        <w:t>мүмкіндік береді. Сұлтан Қалауын қыпшақ ханына Қырымда мешіт</w:t>
        <w:br/>
        <w:t>салу үшін екі мыл динар бөлгені туралы мәлімет кездеседі. Ігипеттегі</w:t>
        <w:br/>
        <w:t>мәмлүк мешіттерінің үлгісінде салынатын ғибадат үйіпіц құрылысы</w:t>
        <w:br/>
        <w:t>аяқталғанда, сұлтан ағын хұсни хатпен жазу үшін арнайы үстаны</w:t>
        <w:br/>
        <w:t>қоса жолдайды.</w:t>
        <w:br/>
        <w:t>Мәмлүк сұлтандары хандардың елшіліктерін асқан құрметпен</w:t>
        <w:br/>
        <w:t>қарсы алын, бағалы сыйлықтармен қатар ол жерлерге таңсық жан-</w:t>
        <w:br/>
        <w:t>жануарлар түрлерін жолдайтын.</w:t>
        <w:br/>
        <w:t>Мәмлүктер мен Алтын Орда арасындағы елшіліктермен алма-</w:t>
        <w:br/>
        <w:t>су саяси, діни мақсаттарды көздейтіндігіне қарамастан, олардың</w:t>
        <w:br/>
        <w:t>негізінде туыстық қарым-қатынастарды жандандыру Идеясы жа-</w:t>
        <w:br/>
        <w:t>тыр еді. Кейбір ақпарат көздеріне қараганда мәмлүктер оздерінің</w:t>
        <w:br/>
        <w:t>туыстарын да Канрге алдырған, яғни мәмлүктердің қатары, бас-</w:t>
        <w:br/>
        <w:t>тары еріксіздік кормеген, азал қыпшақтармен дс толықтырылып</w:t>
        <w:br/>
        <w:t>отырған деп айта аламыз. Бұл фактілер мәмлүк билеушілершін</w:t>
        <w:br/>
        <w:t>Мысыр мен Шам жерінде жергілікті тұрғындармен демографиялық</w:t>
        <w:br/>
        <w:t>жарысқа түсіп, үлттық мемлекет қүруға үмтылғандығын көрсетеді.</w:t>
        <w:br/>
        <w:t>Саяси, экономикалық және әскери үстемдікті уыстарына ұстап</w:t>
        <w:br/>
        <w:t>түрғап мәмлүктер үпін демографиялық басымдыққа иелену олар-</w:t>
        <w:br/>
        <w:t>дың алдындағы бірден-бір үлкен және қиын міндет еді. Қыпшақ-</w:t>
        <w:br/>
        <w:t>тардың жергілікті халықтын небір сұлуларына да көз салмаған-</w:t>
        <w:br/>
        <w:t>дыгы осы биік мақсаттардан туындаған,</w:t>
        <w:br/>
        <w:t>Мәмлүк меміккеті меп Алтын Орда билеушілері арасында қыз</w:t>
        <w:br/>
        <w:t>беріп құда болу оқиғалары кездеседі, алайда, скі жақты қарым-</w:t>
        <w:br/>
        <w:t>қатынастардың шырқау шегін білдірстін құдалық құбылысы</w:t>
        <w:br/>
        <w:t>алдыңғы қыпшақтардан кейін, яғни ХІУ ғасырдың басында, Қа-</w:t>
        <w:br/>
        <w:t>лауынның ұлы Мұхаммед сұлтанның тұсында жүзеге асады. Кейбір</w:t>
      </w:r>
    </w:p>
    <w:p>
      <w:r>
        <w:t>зерітеушілер Байбарыс Дешті Қышпақ ханы Берке ханнын қызын</w:t>
        <w:br/>
        <w:t>алған деп қате тұжырым жасайды. Хан үйінің бір қызына үйлену</w:t>
        <w:br/>
        <w:t>ниеті қылшақ сұлтандарының барлығының ойлағанын теріске шы-</w:t>
        <w:br/>
        <w:t>ғармаймыз. Қазақ хапдары меп батырларыпың қалмақ қыздарына</w:t>
        <w:br/>
        <w:t>әуестігі, қыпшақтардың татар қыздарына үйлену ескі дәстүрінің</w:t>
        <w:br/>
        <w:t>396</w:t>
        <w:br/>
        <w:t>үрейін ұшырады. Жауға карсы аттанып бара жатқан мәмлүк әскс-</w:t>
        <w:br/>
        <w:t>ріне жаратқаннан жеңіс тілеген халық қасиетті кітаптың ең ескі</w:t>
        <w:br/>
        <w:t>нұсқасы саналатын осман Құранын бастарына көтеріп, жасақты</w:t>
        <w:br/>
        <w:t>қаланың сыртына дейін шығарып салады.</w:t>
        <w:br/>
        <w:t>Мәмлүктер де жау әскерінің көптігінен сескенсе керек, сұлтан</w:t>
        <w:br/>
        <w:t>бектерді әскери кеңеске жинагапда, олардың жауды қарсы алуга</w:t>
        <w:br/>
        <w:t>байланысты ойлары скіге бөлінеді. Біреулері Мопкс Темірді Да-</w:t>
        <w:br/>
        <w:t>маск қаласылың түбінде қарсы алу қажет, жағдай қиыпдаса қала-</w:t>
        <w:br/>
        <w:t>нып қамалына бекіпеміз десе, екіншілері әскерді екіге бөліп, ал-</w:t>
        <w:br/>
        <w:t>дыңғысы төтеп бере алмаса әскердің екінші бөлігі шайқасқа кіріседі</w:t>
        <w:br/>
        <w:t>дейді. Сонда, даңқты Байбарыстын белді бектерініц бірі әмір Тай-</w:t>
        <w:br/>
        <w:t>барыс тұрып: “Бұл дұрыс пікір емес, егер біз садақ оғын птаптьтт</w:t>
        <w:br/>
        <w:t>тастасақ олардын бәрін біртінден сыпдырып тастай аламыз, егер</w:t>
        <w:br/>
        <w:t>бір бумасын сындырғымыз келсе ол сынбайды. Тұтас келе жатқан</w:t>
        <w:br/>
        <w:t>әскерді түтас шығып қарсы алайық”, - дейді.</w:t>
        <w:br/>
        <w:t>Мәмлүк сұлтанының екі әскерді келісілген жерде тоқайласуы</w:t>
        <w:br/>
        <w:t>үнін істеген айлалары онып Алепподагы орынбасары Санжарға</w:t>
        <w:br/>
        <w:t>хатында көрінеді. "Уа, Санжар, өзіңс және қасыңдағы әсксріңе</w:t>
        <w:br/>
        <w:t>ерлік көрсететін уақыт келді. Алдыңдағы татарлардың көтптігтне</w:t>
        <w:br/>
        <w:t>тыда. Олардың ойларын жүзеге асырмай, араларында бір күндік</w:t>
        <w:br/>
        <w:t>жер қалдырып, кейін осы көмексіз қалған жауды бірігіп алғанша</w:t>
        <w:br/>
        <w:t>Өйге қарай шегішіп отыр" - деп оган қиын тапсырма береді. Бірақ,</w:t>
        <w:br/>
        <w:t>мәмлүк бегі сұлтан бұйрығын абыроймен орындайды.</w:t>
        <w:br/>
        <w:t>Тәжірибесіз Мөңке Темірдің мәмлүктерге қарсы жорығы “әу”</w:t>
        <w:br/>
        <w:t>дегенпен сәтсіз басталады. Қалын қолмен келе жатқан әскеріне</w:t>
        <w:br/>
        <w:t>қыпшақтар айтарлықтай қарсылық көрсете қоймағал соң, билеу-</w:t>
        <w:br/>
        <w:t>шілердің бастарындағы лағынеті- негізгі жасақтан аң аулауға бөлі-</w:t>
        <w:br/>
        <w:t>Шіп кетіп серуендеуді әдетке айпалдырады. Қасына азғана покер</w:t>
        <w:br/>
        <w:t>ерткен сондай бір саят құрған кезінде мәмлүктердің жылжымалы</w:t>
        <w:br/>
        <w:t>бекетінің үстінен шығады. Оған ергеп оққағары ханзаданы қашуға</w:t>
        <w:br/>
        <w:t>әрен көндіреді. Әйтпегенде, сл хан қолбасшысы мәмлүктердің</w:t>
        <w:br/>
        <w:t>колыпа тұтқынға түсуі ықтимал-тұғын. Мүмкін, сөйііп пүшайман</w:t>
        <w:br/>
        <w:t>халге түскені дұрыс болар ма сді?! Ондай жағдайда ханзада жеңініс</w:t>
        <w:br/>
        <w:t>масқарасын көріп, құсадан өлмес еді. Алайда, Мөцке Темір тағдыр-</w:t>
        <w:br/>
        <w:t>лың жазуымен мәмлүк торынан аман-есен құтылып кетеді. Құты-</w:t>
        <w:br/>
        <w:t>лып кеткені қасындағы Шалдар (Жалдар) батырдың арқасы еді. Мәм-</w:t>
        <w:br/>
        <w:t>лүктердің қарасын көргенде төз шешім қабылдап, әделті сактай</w:t>
        <w:br/>
        <w:t>отырып ханзадаға "Осы топты жені еніңіз сізгс аса үлкен абырой</w:t>
        <w:br/>
        <w:t>әнермсе, ал егер қолға түсіп қалсаңыз пағыз масқараға ұшырай-</w:t>
        <w:br/>
        <w:t>МЫЗ" - деп қашып кетуді ар санап түрған ханзаданың бұлғақтауы-</w:t>
        <w:br/>
        <w:t>295</w:t>
        <w:br/>
        <w:t>2</w:t>
        <w:br/>
        <w:t>Ал, мәмлүк әскерінің оң қанаты моңғолдардың алғашқы соқ-</w:t>
        <w:br/>
        <w:t>қысына төтеп беріп, қарсы шабуылға шығып, табысты одан әрі</w:t>
      </w:r>
    </w:p>
    <w:p>
      <w:r>
        <w:t>өрбілкен еді. Сұңқар, Байсары, Гайбарыс, Айтумыш, Лашын,</w:t>
        <w:br/>
        <w:t>Тұрынтай бастаған мәмлүктер жауды ығыстырып алға қарай</w:t>
        <w:br/>
        <w:t>кеткенде, сұлтан Қалауын қасындағы 500 салт аттымен сұлтан бай-</w:t>
        <w:br/>
        <w:t>рақтарының астыпда, әскердің жасауылының артында, жасөсіірім</w:t>
        <w:br/>
        <w:t>мәмлүктер дүнкілдеге соғып жатқан жүздеген дауылпаздардың қа-</w:t>
        <w:br/>
        <w:t>сында тұрып қалады.</w:t>
        <w:br/>
        <w:t>Таразы басының мәмлүктерге аууыша болмашы нәрсе әсер с1-</w:t>
        <w:br/>
        <w:t>кеп сді. Көшпенділер үшін, жалпы алғанда ұрыс кезіндегі әскерге</w:t>
        <w:br/>
        <w:t>бас қолбасшының әрекеті қатты әсер ететіндігі белгілі нәрсе. Хан-</w:t>
        <w:br/>
        <w:t>ның мерт болуы, жаралануы немесе әрдайым сұлтан не хан қасын-</w:t>
        <w:br/>
        <w:t>дағы тудың жығылуы, әскердің жітерін құм стіп, бытырап кезуіне</w:t>
        <w:br/>
        <w:t>пкелей әсер ететін. Жас та тәжірибесіз Мөңке Темір сондай қалам-</w:t>
        <w:br/>
        <w:t>ға аңғалдықпен барады. Шайқас қызып тұрган кезде, атыпан түсіп</w:t>
        <w:br/>
        <w:t>аттардың аяқтарының астынан қарсы жаққа көз тастайды. Ондағы</w:t>
        <w:br/>
        <w:t>мақсаты, мәмлүк әскерінің арт жағынан қосымша күті келс жат-</w:t>
        <w:br/>
        <w:t>қандығын білу еді. Айқыш-ұйқытш шапқан аттардың астынан қа-</w:t>
        <w:br/>
        <w:t>гауытқан қолды көреді. Ол шын мәнінде мәмлүк резерві емес, көлік</w:t>
        <w:br/>
        <w:t>ретінде қолданылатын мал табыны еді. Қарсы жақ шайқасқа қо-</w:t>
        <w:br/>
        <w:t>сымша күші қосты деп қалған Мөңке Темір, атына секіріп мінемін</w:t>
        <w:br/>
        <w:t>деп үзеңгіден аяғы тайып кетіп, құлан түседі. Оган көмектесемін</w:t>
        <w:br/>
        <w:t>деп ұмтылған нөкерлерінің шалт қимылдары сырт көзге бір қиы</w:t>
        <w:br/>
        <w:t>жағдай қалыптасқандай болып көрінеді. Осы кішкентай әбігердің</w:t>
        <w:br/>
        <w:t>өзі әскердің рухының төмендеуіне қатты әсер етуге жеткілікті еді</w:t>
        <w:br/>
        <w:t>Қолбасшы жараланды не мерт болды деп түсінген ел хан әскері</w:t>
        <w:br/>
        <w:t>тіресіп шайқаса алмай шегіпе бастайды. Енді жағдайды қайта қал-</w:t>
        <w:br/>
        <w:t>пына келтіру мүмкін емес сді.</w:t>
        <w:br/>
        <w:t>Әрине, іс жүзілде шайқас тағдырын батырлар шешелі. Талай</w:t>
        <w:br/>
        <w:t>шайқастан мерейі үстем шыққан әккі, жауынгер Сұңқар, Байсары,</w:t>
        <w:br/>
        <w:t>Тайбарыес, «Бадруддин, Айтумыш, Лашын, Тұрынтай және баска</w:t>
        <w:br/>
        <w:t>бектер оз сұлтандарының саспай табан тіреп тұрғанып көрген соң,</w:t>
        <w:br/>
        <w:t>оның қасына топтасып барып бірнеше жойқын шабуылдар жасап,</w:t>
        <w:br/>
        <w:t>қарсы жаққа толассыз шүйлігіп, ме,ллүктерге бастаманы қайта-</w:t>
        <w:br/>
        <w:t>рын алып береді.</w:t>
        <w:br/>
        <w:t>Өзтемір бектің жанқиярлығы мәхілүк сұлтанын женіліс масқара-</w:t>
        <w:br/>
        <w:t>сынан сақтап қалады. Ол аласанырапн ішінде шайқас майданын тас-</w:t>
        <w:br/>
        <w:t>тап қашып бара жатқан секілді, найзасын сүйреп шауып бара жа-</w:t>
        <w:br/>
        <w:t>тың, аттың басын кенеттеп Моңке Темірге қарай бұрып, оққағар-</w:t>
        <w:br/>
        <w:t>лардың шебін бұзып өтш, оны найзамен түйрейді. Өзі дс сол жерде</w:t>
        <w:br/>
        <w:t>298</w:t>
        <w:br/>
        <w:t>лы базарының іргесінде орналасқан, сәулет өнерінің ерекше үлгісі</w:t>
        <w:br/>
        <w:t>саналатын, жоғарыда айтылған Қалауын кешені. 2001 жылы Мы-</w:t>
        <w:br/>
        <w:t>сыр үкіметі арнайы қаржы бөліп, Қалауын кешеніш толық қайта</w:t>
        <w:br/>
        <w:t>жөндеуден өткізуді бастады. Енді Каирге бара қалған отандастар</w:t>
        <w:br/>
        <w:t>үлкен базардың қызығымен кете бермей, туристерді міндетті түрде</w:t>
        <w:br/>
        <w:t>апаратын Хан әл-Халили базарына жақын бір түкпірде Даланың</w:t>
        <w:br/>
        <w:t>атақты перзенті мәңгілікке тыныштық тапқан орын бар, аруағы-</w:t>
        <w:br/>
        <w:t>па бас иейін деп іздеп барса, бастапқы түрінде қайта жайнаған</w:t>
        <w:br/>
        <w:t>мәмлүк салтанатының әдемі бір үлгісін тамашалай алады.</w:t>
        <w:br/>
        <w:t>ұеалалалатананантаннаныр</w:t>
        <w:br/>
        <w:t>ІС</w:t>
      </w:r>
    </w:p>
    <w:p>
      <w:r>
        <w:t>559</w:t>
        <w:br/>
        <w:t>00</w:t>
        <w:br/>
        <w:t>ОС ОСУ ОСУ</w:t>
        <w:br/>
        <w:t>КӨЗ</w:t>
        <w:br/>
        <w:t>Хх</w:t>
        <w:br/>
        <w:t>МӘМЛҮК СҰЛТАНЫ</w:t>
        <w:br/>
        <w:t>ХАЛИЛ БЕК</w:t>
        <w:br/>
        <w:t>, “апаннан</w:t>
        <w:br/>
        <w:t>52202 ЕСООЕС ОСО ОЕ ОЕӘ Т ОКСООКОООІ</w:t>
        <w:br/>
        <w:t>220552050550 2205;</w:t>
        <w:br/>
        <w:t>Қорытынды</w:t>
        <w:br/>
        <w:t>Қалауын Байбарыс секілді қышшақ тайпасынан шыққан, қазақ</w:t>
        <w:br/>
        <w:t>жерінен тамыр тартатың түркі перзейті. Оның тегі туралы мұсыл-</w:t>
        <w:br/>
        <w:t>ман тарихшылары (мәмлүк тарихын қағаз бетіне түсіргендердің</w:t>
        <w:br/>
        <w:t>көшпілігі шыққан тегі жағынан түркілер болатын) майып тамы-</w:t>
        <w:br/>
        <w:t>зып тұрып жазып кеткен.</w:t>
        <w:br/>
        <w:t>Мәмлүктер ұлттық сана-сезім, салт-дәстүр және тілің сақтап,</w:t>
        <w:br/>
        <w:t>әткенінен тамырын үзбегеп ерекше әлеуметтік төп. Соңдықтал,</w:t>
        <w:br/>
        <w:t>олар жат жүртта жүрсе де туган жерлері - Дешті Қыпшақпен бай-</w:t>
        <w:br/>
        <w:t>Ланыс орнатуға тырысты.</w:t>
        <w:br/>
        <w:t>Мәмлүк мемлекеті мен Дешті Қыпшақ арасымдағы Байбарыс</w:t>
        <w:br/>
        <w:t>пен Берке хан кезінең бастау алатын дастық, одақтастық қарым-</w:t>
        <w:br/>
        <w:t>қатынастар Қалауын кезінде одан әрі өз жалғасын табады.</w:t>
        <w:br/>
        <w:t>Сұлтан Қалауын үшін енді Алтын Орда деген атпен өз орнып</w:t>
        <w:br/>
        <w:t>ала бастаған ата жүртымен тікелей қарым-қатынастар орнату греК-</w:t>
        <w:br/>
        <w:t>ше мәнге не еді. Онын себебі тек қана ел хандарға қарсы әскери</w:t>
        <w:br/>
        <w:t>одақ құру ғана емес, туган жерімен байланыс орлату, өз ұлтылың</w:t>
        <w:br/>
        <w:t>ұлдары мен қыздарының Египет жеріпе тұрақты және қажетті мөл-</w:t>
        <w:br/>
        <w:t>шерде келі тұруын қамтамасыз сту күп тәртібіне қойылады.</w:t>
        <w:br/>
        <w:t>Қалауын Байбарыстың кресшілерге қарсы күресін одан ары</w:t>
        <w:br/>
        <w:t>жалғастырып, олардың Жерорта тепізі жағалауындағы иеліктерін</w:t>
        <w:br/>
        <w:t>шагрен терісіндей тарылтты. Алайда, өзі жорық алдында кенеттен</w:t>
        <w:br/>
        <w:t>дүниеден өткенімен ұлы Халилге соңғы соққыны беруге барлык</w:t>
        <w:br/>
        <w:t>жағдайды алдын-ала жасат! кетеді.</w:t>
        <w:br/>
        <w:t>Жүз жылдан аса билік құрған династияның негізін салған Қа-</w:t>
        <w:br/>
        <w:t>лауын және оның ұлдары есік алды құлдары болмағандықтан ө3-</w:t>
        <w:br/>
        <w:t>дерінің этпикалық дүниетанымы, менталитеттеріп бөтен ортаға</w:t>
        <w:br/>
        <w:t>алып қана келген жоқ, соны мемлекеттік басқару дәрежесіне кө-</w:t>
        <w:br/>
        <w:t>терді, оны ислами шариғат тұрғысынан дәлелдеп, билеуші үстем</w:t>
        <w:br/>
        <w:t>таптың идеологиясына кей кезде зорлап, кей кезде дәленденген</w:t>
        <w:br/>
        <w:t>түрде енгізе білді.</w:t>
        <w:br/>
        <w:t>36</w:t>
        <w:br/>
        <w:t>1250-1382 жылдар аралығында Египст пен Шам елдеріп момлүк</w:t>
      </w:r>
    </w:p>
    <w:p>
      <w:r>
        <w:t>қыпшақтар 132 жыл дербес билеп-төстеді. 1279 жылы билік осы</w:t>
        <w:br/>
        <w:t>Түркі мемлекетінің негізін салушылардың бірі қыпшақ Қалауын-</w:t>
        <w:br/>
        <w:t>ға, оның ұлдары меп нсмерелеріне ұзақ мерзімге көшеді. Қалауын</w:t>
        <w:br/>
        <w:t>1290 жылы қайтыс болғанда орнына сұлтап Халил отырады. Ха-</w:t>
        <w:br/>
        <w:t>лил бар болғаны үш сұлтандық құрғанымен Ислам тарихында ерек-</w:t>
        <w:br/>
        <w:t>ше арын алатын тарихи тұлға.</w:t>
        <w:br/>
        <w:t>Халил сұлтан туралы оның замандастары жазған ерекше құпды</w:t>
        <w:br/>
        <w:t>екі шығарма бар.</w:t>
        <w:br/>
        <w:t>Қалауын заматында өмір сүріп, сұлтанның омірбаянын жазған,</w:t>
        <w:br/>
        <w:t>мәмлүк мемлсксттік жүйесінде қызмет еткен Иби Абдузаһир (1223-</w:t>
        <w:br/>
        <w:t>1292) сұлтап Халилдің өмір жолын суреттейтін “Ал-алтааф ал-ха-</w:t>
        <w:br/>
        <w:t>фия фи сирати ас-султания ал-ашрафия”("Намысты сұлтан өмір-</w:t>
        <w:br/>
        <w:t>баянының жасырып сыйлықтары") деген шығармасымеп белгілі.</w:t>
        <w:br/>
        <w:t>Сұлтандар Құтыз, Байбарыс, Қалауын және Халилдердің жеке хат-</w:t>
        <w:br/>
        <w:t>шысы қызметін атқарган, қылшақ сұлтандарының өмірін жетік біл-</w:t>
        <w:br/>
        <w:t>гең ғалым.</w:t>
        <w:br/>
        <w:t>Екінші шығарманың авторы Иби Хабиб Ал-Халиби. Оның қала-</w:t>
        <w:br/>
        <w:t>мынан шыққан "Тазкирату ан-пабиһ фи айлам ал-мансур уа баниһ"</w:t>
        <w:br/>
        <w:t>(“Жеңімпаз патша Қалауын мен оның ұлдарының күндерін еске</w:t>
        <w:br/>
        <w:t>алу") атты еңбегі бар. Алайда бұл еңбек хроникалық синатқа ие,</w:t>
        <w:br/>
        <w:t>сол кездегі оқиғалардың толыққанды суреті немесе оларды іпткі</w:t>
        <w:br/>
        <w:t>себентерін ашып көрсететін ақпараттар жоқтың қасы.</w:t>
        <w:br/>
        <w:t>Тарихшы Ибн Айбек "Түрк мемлексті туралы маржан мопшак"</w:t>
        <w:br/>
        <w:t>атты өзінің көптомдық еңбегінде өз көзімен корген оқиғаларды</w:t>
        <w:br/>
        <w:t>майын тамызып жазып кеткен. Бұл еңбектің бір артықшылығы, та-</w:t>
        <w:br/>
        <w:t>рихшы сұлтан Халилге қатысты оқигаларды тірі куәгерлерінің ау-</w:t>
        <w:br/>
        <w:t>зынан жазып алған материалдармен толықтырған. Мысал үшін айт-</w:t>
        <w:br/>
        <w:t>сақ, Иби Айбек сұлтан Халилдің өмірінің соңғы күшін сонғы сағат-</w:t>
        <w:br/>
        <w:t>тарың тәппіштеп &gt;жазып кеткен. Сұлтанның Ніл өзені Жерорта теңі-</w:t>
        <w:br/>
        <w:t>зінс жақындағанда тармақталып кеткен атырауында қалып, қамыс</w:t>
        <w:br/>
        <w:t>319</w:t>
        <w:br/>
        <w:t>Жорыққа шыққан әкесіпе бір көштік жерге дейін еріп барған</w:t>
        <w:br/>
        <w:t>Әли, бірге түстеніп, Каирге қайтып кетеді. Түнде опы жөтел қы-</w:t>
        <w:br/>
        <w:t>сып, қап құсады. Үш күннен кейін әкесі келіп көңілін сүрағанда</w:t>
        <w:br/>
        <w:t>дәрігерлердің жасаған емінен шипа жоқ екендігін көріп, ордасына</w:t>
        <w:br/>
        <w:t>қайтып кеткенімен ұлының қысылып жатқаны туралы хабар келі-</w:t>
        <w:br/>
        <w:t>сімен қамалға қайта келеді. Дәрігерлер қызыл жақұтты озіп, дәрі</w:t>
        <w:br/>
        <w:t>жасау керек дегенде, сұлтан қолындағы сондай тас орнатылған</w:t>
        <w:br/>
        <w:t>жүзігін шешіп береді. Тарихшылар сұлтанның жүзігінің қүпы он</w:t>
        <w:br/>
        <w:t>мың динар екендігін жазып кетуді ұмытпаған.</w:t>
        <w:br/>
        <w:t>Шарасы таусылған сұлтан кедей-кегнпіктерге мол садақа</w:t>
        <w:br/>
        <w:t>үлестіріп, әулие даңқы бар бір шейхке бес мың дирһем беріп,</w:t>
        <w:br/>
        <w:t>кедейлерден Алладан баламды сұрасын дегенде шейх "Алладан</w:t>
        <w:br/>
        <w:t>бірсудің өмірін сұрап алған кедейді көргенім жок. Ажалы келсе</w:t>
        <w:br/>
        <w:t>өледі, дом-түзы таусылмаса өмір сүрелі" - деп дорекі жауаппен</w:t>
        <w:br/>
        <w:t>сұлтанның жаушысыла ақшаны қайтарып береді. Алайда, шейхтер</w:t>
        <w:br/>
        <w:t>сұлтанның жапып ауыртып, ондай соз айта алмаған, әрине. "Бала</w:t>
        <w:br/>
        <w:t>адамныц бауыр еті" - деген, біз бұл фактіден сұлтан Қалауынның</w:t>
        <w:br/>
        <w:t>үлкен ұлы Әлиді қапшалықты жақсы көргендігін, ауру баласын</w:t>
        <w:br/>
        <w:t>өлім аузынан алып қалу үшін әргүрлі шейхтерге, әулислерге сеніп</w:t>
        <w:br/>
        <w:t>шарқ ұрғанын көреміз.</w:t>
        <w:br/>
        <w:t>Екі аптадан соң тақмүрагері Әли дүниеден озады. Сұлтанның</w:t>
        <w:br/>
        <w:t>наибы және көлеңкесі, аса сенімді әмірі Тұрынтай дауыс шыққан</w:t>
      </w:r>
    </w:p>
    <w:p>
      <w:r>
        <w:t>соң әйелдер жағыша кіріп барса, жалаң бас айқайлап жылап отырған</w:t>
        <w:br/>
        <w:t>сүлтанды көреді, тақиясы мен сәлдесі жерде жатыр екен. Бектер</w:t>
        <w:br/>
        <w:t>сұлтанның үстіне кіріп, тақияларын бастарынан лактырып сүлтанға</w:t>
        <w:br/>
        <w:t>қосылып жылайды. Біраздан соң Түрынтай орнынан түрып, сұлтан-</w:t>
        <w:br/>
        <w:t>ның Тақиясын жерден алып қолына бергенде ол итеріп жіберіп,</w:t>
        <w:br/>
        <w:t>"Баламнан кейінгі патіналық маған не керек?" - деп өксіп жылай-</w:t>
        <w:br/>
        <w:t>ы. Біраз уақыт откен соң Сұңқар сұлтанның тақиясын басыпа</w:t>
        <w:br/>
        <w:t>кигізіп, аза түту түнімен жалғасады.</w:t>
        <w:br/>
        <w:t>Кейбір тарихшылар Әли “бауыр дизентериясына”, "Фауыр дсз-</w:t>
        <w:br/>
        <w:t>кегіне" ұшырады деп көрсетсе, кейбіреулері інісі Халил у беріп</w:t>
        <w:br/>
        <w:t>өлтірді деи бәлені туған бауырыша жабады. Бүл болжамның дұрыс-</w:t>
        <w:br/>
        <w:t>тығына біржақты жауап беру өте қиып.</w:t>
        <w:br/>
        <w:t>Әлидің денесі Канр қаласындағы шешесінің күмбезінің ішіне</w:t>
        <w:br/>
        <w:t>қойылады. Кезінде сұлтан Әли бір әмірден ажыратып алған келін-</w:t>
        <w:br/>
        <w:t>шегінен Мұса деген ұл бала қалалы (1313 жылы Мұса сұлтандык</w:t>
        <w:br/>
        <w:t>таққа таласты деген жаламен өлтіріледі).</w:t>
        <w:br/>
        <w:t>Әлиді жерлеген соң көп уақыт өтпей Қалауын екінлгі ұлы Халил-</w:t>
        <w:br/>
        <w:t>ді тақмүрагері, сұлтан етіп жариялайды. Осы оқигата орай жас</w:t>
        <w:br/>
        <w:t>312</w:t>
        <w:br/>
        <w:t>Сұлтан Қалауын ауруханаға науқастардың, кеутарлар мен</w:t>
        <w:br/>
        <w:t>жүйке дерттеріне ұшырағандардың келуіне, олар жазылып шық-</w:t>
        <w:br/>
        <w:t>қанша тұруларына еркі бар екендігі жонінде жарлык береді.</w:t>
        <w:br/>
        <w:t>Музыкамен емдеуді Қалауын ойлап тапты немесе қолданды дей</w:t>
        <w:br/>
        <w:t>аламыз. Сұлтан әмірімен күнде кешке емханаға төрг музыкан! келіп</w:t>
        <w:br/>
        <w:t>науқастардың көңілін көтеріп тегін концерт беретін дәстүр</w:t>
        <w:br/>
        <w:t>қалыптасады.</w:t>
        <w:br/>
        <w:t>Қалауын кешеннің құрылысы аяқталғанда касында бектері,</w:t>
        <w:br/>
        <w:t>қазылар және ғұламаларды ертіп көруге келеді. Сұлтан бүл кешең-</w:t>
        <w:br/>
        <w:t>нің “Патша мен момлүкке, үлкен мен кішіге, азат иен құлға, еркек</w:t>
        <w:br/>
        <w:t>пен әйелге арналғанын, бұл жерден қүлан таза емделіп шыққанға</w:t>
        <w:br/>
        <w:t>дір көйлек, Аллапың рахымына көшкендерді жуып кебіндеп жер-</w:t>
        <w:br/>
        <w:t>дейтін тортіп орнатады. Есі ауыскандар, жараланғандар, аяқ-қолы</w:t>
        <w:br/>
        <w:t>сынғандарды емдеу үшін жүйке, коз, хирург, сынықшы хакимдерді</w:t>
        <w:br/>
        <w:t>отырғызды", - деп тарихшы Тәңірберді сұлтан емханасының идея-</w:t>
        <w:br/>
        <w:t>сын ашып көрсстеді.</w:t>
        <w:br/>
        <w:t>Сүлтан Қалауын күмбезініп үстіне қызметші күнде шығып,</w:t>
        <w:br/>
        <w:t>құстарға жем шашатын, сондықтап шартты рефлекске бағынған</w:t>
        <w:br/>
        <w:t>жүздеген кептерлер күмбездің үстіне белгілі бір уақыттарда үшып</w:t>
        <w:br/>
        <w:t>келуді әдетке айналдырады. Дертіше дауа іздеген науқастар ғана</w:t>
        <w:br/>
        <w:t>емес, жүздеген құстардың бір жерге үймелегені сырт көзге керемет</w:t>
        <w:br/>
        <w:t>көрініс еді.</w:t>
        <w:br/>
        <w:t>Шығыста кез-келген істің басында аңыз тұрады. Осы тұрғыдан</w:t>
        <w:br/>
        <w:t>алып қарағанда, сұлтан Қалауынның бұл кешенді салдыруы откен</w:t>
        <w:br/>
        <w:t>іске өкінуден туған дейді. Бірде, сұлтан Қалауынның әміріне қара</w:t>
        <w:br/>
        <w:t>халық қарсы шығып, мәмлүктерге тас лақтырып қарсылық көрсе-</w:t>
        <w:br/>
        <w:t>теді. Сұлтан қаһарына мініп, қарсылық көрсеткендердің сазайын</w:t>
        <w:br/>
        <w:t>тартқызады. Мәмлүктер үш күн бойы ақ-қарасына қарамай қолға</w:t>
        <w:br/>
        <w:t>түскен халықты қырып жонды. Тарихшылар қазылар мсн діни</w:t>
        <w:br/>
        <w:t>шейхтер сұлтап алдына барып, қырғынды тоқтатуды өтіпгенше,</w:t>
        <w:br/>
        <w:t>есепсіз халық ҡкырылғанын көрсетеді. Осы аңыз бойынша кейін</w:t>
        <w:br/>
        <w:t>сұлтан істеген ісіне катты налып, өкіпгенде оқымыстылардың бі-</w:t>
        <w:br/>
        <w:t>рм "жақсылық жамандықты өшірелі" деген ұстаныммен халыққа</w:t>
      </w:r>
    </w:p>
    <w:p>
      <w:r>
        <w:t>қайырлы бір іс істеуді насихат стіп «йтады. Сөйтіп, халыққа тетін</w:t>
        <w:br/>
        <w:t>медициналық қызмет көрсететін қоғамдық емхана ретінде осы алып</w:t>
        <w:br/>
        <w:t>кешең дүниеге келген.</w:t>
        <w:br/>
        <w:t>Сұлтан сонымен қатар мешіт, медресе, көпірлер, тоғандар, Ка-</w:t>
        <w:br/>
        <w:t>малдарды жөпдеу мен қайта қалпына келтіру бойынша көшеген</w:t>
        <w:br/>
        <w:t>жұмыстар жасатқан. Алайда солардың ішінен біздің заманымызға</w:t>
        <w:br/>
        <w:t>бүлінбей бүтін жеткені Кайр қаласының Хан әл-Халили деген атақ-</w:t>
        <w:br/>
        <w:t>34</w:t>
        <w:br/>
        <w:t>Шарасы қалмаған шериф мәмлүктердің айтқанына көнеді, ай-</w:t>
        <w:br/>
        <w:t>дауына жүрелі. Мекке әмірінің сұлтан Қалауын алдында берген</w:t>
        <w:br/>
        <w:t>анты осы тәуелділікті, екі жақтың қарым-қатынастарының децгейін</w:t>
        <w:br/>
        <w:t>көрсетеді. Мекке шерифі өзінін ұзақ-сопар антыпда, атап айтқан-</w:t>
        <w:br/>
        <w:t>да, "Мен иеміз жеңімпаз патша сұлтан Қалауын меп оның ұлы</w:t>
        <w:br/>
        <w:t>сұлтан Әлиге және олардың ұлдарына, олардың патшалықтары-</w:t>
        <w:br/>
        <w:t>ның мирасқорларына бағынамын деп ішім мен сыртымлы тенеп,</w:t>
        <w:br/>
        <w:t>оларга қарсы жамандық ойламауға, жанда, патшалықта. сұлтап-</w:t>
        <w:br/>
        <w:t>дықта сатқындык жасамауға шын ниетімді, таза ойымды білдіремін.</w:t>
        <w:br/>
        <w:t>Мен олардың жауларының жауымын, олардың достарының досы-</w:t>
        <w:br/>
        <w:t>мың, олар согысқандармен соғысамың, бігімге келгендермен бітімге</w:t>
        <w:br/>
        <w:t>келемін" - деп таза вассалдық кейіпте көрінеді.</w:t>
        <w:br/>
        <w:t>Сонымен қатар, шерифутер мәмлүк сұлтанының байрағын қажы-</w:t>
        <w:br/>
        <w:t>лық маусымы сайын, яғни әр жылы, басқа тулардың алдында алып</w:t>
        <w:br/>
        <w:t>жүруді, Кагбаға Мысырда жасалған кисуапы ғана ілуді, басқа ки-</w:t>
        <w:br/>
        <w:t>суа қабылдамауды қамтамасыз етуге ант ішеді. Меккеде соғылатын</w:t>
        <w:br/>
        <w:t>темір теңгелердің бетінде сүлтан Қалауыпның аты жазылып, мешіт</w:t>
        <w:br/>
        <w:t>құтпаларында оның аты аталатын тәртіп орнатады. Мекке шерифі</w:t>
        <w:br/>
        <w:t>антының соңында "Мен қылзмет/мде адал болуға, әмірлеріне орын-</w:t>
        <w:br/>
        <w:t>басар рстінде толық мойынсұнуға, оны бірінші естіп, бірінті орын-</w:t>
        <w:br/>
        <w:t>даушы болуға және осы апттың барлық шарттарып басынан аяғы-</w:t>
        <w:br/>
        <w:t>На деййі ком етпей орындауға ант бсремін", -- деп түйішдейді.</w:t>
        <w:br/>
        <w:t>Мамлүк сұлтандары түсында Мекке менен Мәдина шерифтері</w:t>
        <w:br/>
        <w:t>гүркі мемлекетінің билігін толық мойындап, қажылардың қозға-</w:t>
        <w:br/>
        <w:t>лысына көшпенділер тарапынан орын алып отыратын тонаушылық</w:t>
        <w:br/>
        <w:t>мақсатындағы шабуылдарға жөл бермеуге және барлық істерде</w:t>
        <w:br/>
        <w:t>өзінің иесі сүлтанмен кеңесіп істеуге толық міндеттеме алады.</w:t>
        <w:br/>
        <w:t>Меккенің мәмлүк мемлекетінің бір бөлігіне айналуы, ойын үсті-</w:t>
        <w:br/>
        <w:t>нс, бүкіл мұсылмандардың әмірі халифапың Каирде отырып, мәм-</w:t>
        <w:br/>
        <w:t>лүк сойылып соғуы мәмлүк Түркі мемлекетінің болмысына заңды-</w:t>
        <w:br/>
        <w:t>лық сипат беріп қапа коймай, (кезінде мәмлүктер соган зәру еді)</w:t>
        <w:br/>
        <w:t>әнді мәмлүк мемлекетінің бүкіл мұсылмандардыц қорғаушысы жә-</w:t>
        <w:br/>
        <w:t>не қасиетті жерлердің сақтаушысы ретінде орнығуыпа жол ашады.</w:t>
        <w:br/>
        <w:t>Сұлтан Қалауыннын қазасы</w:t>
        <w:br/>
        <w:t>Мәмлүк сұлтандары қарапг Йым пенделер секілді пешенелеріне</w:t>
        <w:br/>
        <w:t>жазылғандарын сабырмен күтіп, зауал қашан және қай жерде келе-</w:t>
        <w:br/>
        <w:t>тінін білмесін енімен, оның қасындағы қанды көйлек досының қылы-</w:t>
        <w:br/>
        <w:t>308</w:t>
        <w:br/>
        <w:t>шынан нсмссс аспазшының қасығынан келетінін анық білген. Сон-</w:t>
        <w:br/>
        <w:t>дықтан, сұлтандар осы мәселеге отг ерекше мән беріп, қасында</w:t>
      </w:r>
    </w:p>
    <w:p>
      <w:r>
        <w:t>қыруар оққағарлар, тамағының алдын-ала дәмін алатып мешкейлер</w:t>
        <w:br/>
        <w:t>ұстаған.</w:t>
        <w:br/>
        <w:t>Қалауын да аса сақ билеуші, әскерін тастап жыраққа ан аулауға</w:t>
        <w:br/>
        <w:t>кетпей үзеңгілес достарының қылышынан сақтана білгенімен,</w:t>
        <w:br/>
        <w:t>оның әмірінс соңғы нүктені шамасы жансыздар арқылы берілген</w:t>
        <w:br/>
        <w:t>у қояды. Қалауын әйгілі әмір Ақсақ Темір секілді әскеріне аттануға</w:t>
        <w:br/>
        <w:t>бұйрық беріп, бірақ алдына қойған жоспарын жүзеге асыра алмай</w:t>
        <w:br/>
        <w:t>жорық жолында арманда шейіт кетеді.</w:t>
        <w:br/>
        <w:t>1290 жылдың күз айларында Акка қамалында орып тепкеп крес-</w:t>
        <w:br/>
        <w:t>шілер өрденінің мүшелері Каирге мол тауар және жас мәмлүктер</w:t>
        <w:br/>
        <w:t>әкеле жатқан мүсылман саудагерлердің керуеніне шабуыл жасап,</w:t>
        <w:br/>
        <w:t>отыздан аса адамды өлтіріп, дүние-мүлік жәнс тірі тауарларды то-</w:t>
        <w:br/>
        <w:t>нап әкетеді. Осыган байланысты сұлтанпың жазған хатына Акка</w:t>
        <w:br/>
        <w:t>билеушісінің жауабы келеді, онда ол мас кресшілердің бүлік шы-</w:t>
        <w:br/>
        <w:t>ғарып, біраз мұсылмандарды өлтіргенін, олардың басшыларының</w:t>
        <w:br/>
        <w:t>барлығы үсталып, дарга асылғанын жазады. Бірақ, оның сөзінін</w:t>
        <w:br/>
        <w:t>растығына күмән келтірген сұлтан Қалауын: "Сендер мұсылман-</w:t>
        <w:br/>
        <w:t>дарлы дарға асқандарыңды сендірліпдер. Біз сондаргс барамыз,</w:t>
        <w:br/>
        <w:t>құдай қаласа, қонақты күтіп алуға дайындала беріндер”, - деп</w:t>
        <w:br/>
        <w:t>ашулы жауап қайтарады. Шешуші қимылга бел шешкеп сұлтап</w:t>
        <w:br/>
        <w:t>Қалауын әскеріп жорыққа шығуға дайындалуға бұйырады да, тез</w:t>
        <w:br/>
        <w:t>жиналған әскердің арерьгардын бастап аттанып кетеді. Сүлтап</w:t>
        <w:br/>
        <w:t>ордасы Каирден ТПамға шығатын жолда бір көштік жердегі Тибр</w:t>
        <w:br/>
        <w:t>мешіті деген жерге жетіп тоқтайды. Бүл қыпшақ қаруының күшін</w:t>
        <w:br/>
        <w:t>әлемге танытқан сұлтанның бұл дүниедегі соңғы түрағы еді. Ол</w:t>
        <w:br/>
        <w:t>туралы ан-Нуайри былай деп баяндайды: “Матшаны жотел қысып</w:t>
        <w:br/>
        <w:t>жүрс алмаған соң сол жерге сұлтан шатырлары орнатылып, көт</w:t>
        <w:br/>
        <w:t>тұрып қалады. Бсс күннен соң сұлтан жантәсілім стті”, Бұл 1290</w:t>
        <w:br/>
        <w:t>жылдың қараша айы сді.</w:t>
        <w:br/>
        <w:t>Әрдайым сұлтанның қасында жүрген Ибн Абдузаһир: "Барлығы</w:t>
        <w:br/>
        <w:t>дайындалғанда үзеңгіге аяқ салудан басқа ештеңг қалған жоқ. Сұл-</w:t>
        <w:br/>
        <w:t>Тан шауал айында қамалдан адам көрмегси салтанатпен керемет</w:t>
        <w:br/>
        <w:t>шеру құрып шықты. Қызыл жұлдыз шығысында тұды. Патшалар-</w:t>
        <w:br/>
        <w:t>Дың елшілері қатысты. Баб Наср деген жерде қонды. Енді жолға</w:t>
        <w:br/>
        <w:t>Шығамын дегенде тағдыр айтты: Қайда қашып құтыласың? Егер</w:t>
        <w:br/>
        <w:t>шылбыр бағыпбаса? Үміт айтады: қиыншылық өтті деп. Өлім ай-</w:t>
        <w:br/>
        <w:t>тады: Қайда барасын, алға басқаның артқа кеткенін деп. Онып</w:t>
        <w:br/>
        <w:t>себебі иеміз сұлтан науқастанып калды. Онымен асқан шыдамды-</w:t>
        <w:br/>
        <w:t>309</w:t>
        <w:br/>
        <w:t>лыкпен аршлысты. Ауруы одан сайын асқыпға түсіп, барлық седеп-</w:t>
        <w:br/>
        <w:t>тері аяқталғанда пешенесіне жазылған ажалы жетті. Оны нс әске үл,</w:t>
        <w:br/>
        <w:t>не жауынгерлері, пе жолдағандары, не жиғандары, ис найзалары,</w:t>
        <w:br/>
        <w:t>не қылыттары, нс қару-жарақтары, нс қамалдары не бекіністері.</w:t>
        <w:br/>
        <w:t>не калалары сақтап қала алмады. Оны қалың қолынын ШШінен жал-</w:t>
        <w:br/>
        <w:t>ғыз өзйі алды. Қалың орман арыстанынан айырылды, Ислам тіре-</w:t>
        <w:br/>
        <w:t>г/нен айырылды. ..." - деп, сұлтанның соңғы күндері мен сагатта-</w:t>
        <w:br/>
        <w:t>рын өзіне тән емес стильмен бейнелеп жазады.</w:t>
        <w:br/>
        <w:t>"Кейін пауқастанып қалып, ажалы жетгі. Ислам сұлтаны, түр-</w:t>
        <w:br/>
        <w:t>кілердің мырзасы неміз жешімпаз патша ДІН мен Дүпне қылышы</w:t>
        <w:br/>
        <w:t>Қалауын Салихи алпыс жастап асып барып дүниеден озды. Ллкан</w:t>
        <w:br/>
        <w:t>аты мын динарға сатылғандықтан Алфи еді. Жауыптер, ер жүрек.</w:t>
        <w:br/>
        <w:t>айбатты, шсбер саясатшы, келісті жаратылған, әдемі жүзді, маң-</w:t>
        <w:br/>
        <w:t>ғаз, аққүба, ләнгелек жүзді, екі жағынан ак түскен сирек сақалды.</w:t>
        <w:br/>
        <w:t>Патша болуға жаратылғандай өте салтанатты сді”, - деп аз-3а-</w:t>
      </w:r>
    </w:p>
    <w:p>
      <w:r>
        <w:t>һаби өзішің "П/азарат ал-заһаб фи ахбар ман зайаб" ("Кеткендер-</w:t>
        <w:br/>
        <w:t>дің Хабарлары туралы алтын түйіршіктер") деген үлкен еңбегінде</w:t>
        <w:br/>
        <w:t>қосады.</w:t>
        <w:br/>
        <w:t>"Қалауын сұлтан айбатты, ұстамды, катігездігі жоқ, кешірімді,</w:t>
        <w:br/>
        <w:t>ер жүрек патша. Көп жерлерді азат стті. Салахуддин жәнс басқа</w:t>
        <w:br/>
        <w:t>сұлтандар беріктігінен шабуыл жасауга жүрексіпген Марқаб, Три-</w:t>
        <w:br/>
        <w:t>поли қамалдарын алды, Химс шайқасында татар әскерін көптігіне</w:t>
        <w:br/>
        <w:t>қарамастан тас-талқан елін жеңді”, - дейді сол шайқастарға қатыс-</w:t>
        <w:br/>
        <w:t>қап Абу әл-Фила.</w:t>
        <w:br/>
        <w:t>Кейбір тарихшылардың айтуы бойынша сұлтан Қалауын қамал-</w:t>
        <w:br/>
        <w:t>дан шыққаннан бір күн откенде науқастанып қалады да. сүлтан</w:t>
        <w:br/>
        <w:t>ордасы тоқтайды. Әмірлері келіп көңіл сұрай бастайды. Сұлтан</w:t>
        <w:br/>
        <w:t>ауруы бұрынғыдан күшейе түседі де бүкіл әскер тоқтап қалады.</w:t>
        <w:br/>
        <w:t>Бір көштік жердегі Каирден сұлтанның баласы Халил бек күнде</w:t>
        <w:br/>
        <w:t>келіп, әкесінің қасында кешіксе дейі отырып кетіп жүреді. 13 күн</w:t>
        <w:br/>
        <w:t>шыл сұлтан дүннеден өтеді.</w:t>
        <w:br/>
        <w:t>Сүлтанның денесі қамал ішіндегі үлкен сарайда жуылып, кебін-</w:t>
        <w:br/>
        <w:t>деліп, Египет пен Шамда теңдесі жоқ кешенге қойылады. Сұлтап</w:t>
        <w:br/>
        <w:t>сүйсігі қойылғап медресе-күмбез осы күндерге дейін сақталған. Бұл</w:t>
        <w:br/>
        <w:t>кешен кезінде ауруханадан, төрт мазһаб медресесінен, хадис үйінен</w:t>
        <w:br/>
        <w:t>және медреседен тұрған.</w:t>
        <w:br/>
        <w:t>Сұлтан Қалауын 11 жыл 3 ай сұлтандық құрды. Тарахшылар-</w:t>
        <w:br/>
        <w:t>дың еңбектерінде сұлтанның туғап жылы немесе жасы туралы жал-</w:t>
        <w:br/>
        <w:t>пы алғанда нақты деректер кездеспейді, Ибн Касир өзінің "Ал-</w:t>
        <w:br/>
        <w:t>бидая уа ал-пийая" ("Тарихтыпц басы мен соңы") еңбегінде және</w:t>
        <w:br/>
        <w:t>39</w:t>
        <w:br/>
        <w:t>жалғасы, жаңғырығы. Заманға қарай атаулары ауысқанымен, тша-</w:t>
        <w:br/>
        <w:t>масы, бір дәстүр.</w:t>
        <w:br/>
        <w:t>Өкінішке орай, Қалауын тұсындағы мәмлүктер мен Алтын Орда</w:t>
        <w:br/>
        <w:t>арасындағы саяси, экономикалық, мәдени, діни байланыстар</w:t>
        <w:br/>
        <w:t>жөніпде ауыз толтырып айтарлықтай мәліметтер қолға түспеді.</w:t>
        <w:br/>
        <w:t>Қалай болғанда да, сұлтан Қалауын Алтын Орда ханымен одактас-</w:t>
        <w:br/>
        <w:t>тық байланыстар құрып, ордайым елшіліктермен алмасып отыра-</w:t>
        <w:br/>
        <w:t>ды. Екі мемлекет арасындағы дипломатиялық қарым-қатынастар</w:t>
        <w:br/>
        <w:t>сұлтан Қалауын дүниеден озған соң да, оның данқты ұлдарының</w:t>
        <w:br/>
        <w:t>билігі кезінде, үзілмей өз жалғасын табады.</w:t>
        <w:br/>
        <w:t>Қалауын және Хиджаз</w:t>
        <w:br/>
        <w:t>Ал, Қалауынпың басқа мұсылман иеліктерімен қарым-қатынас-</w:t>
        <w:br/>
        <w:t>тарына көз тастасақ, ол салада мәмлүк мемлекеті күш-жігерін</w:t>
        <w:br/>
        <w:t>өзінің мұсылман елдерінің арасында сөзсіз жетекіті рөлін мойыш-</w:t>
        <w:br/>
        <w:t>датуға бағытталғанын көрсміз. Қуырптақ есебінде жүрсе де хали-</w:t>
        <w:br/>
        <w:t>фаның Каир қаласында орын тебуі мәмлүктергс мұсылман әлемінің</w:t>
        <w:br/>
        <w:t>атыван сөйлеуге заңды құқық берді.</w:t>
        <w:br/>
        <w:t>Осы тұрғыдан алғанда, қасиетті Мекке менен Мәдина орпалас-</w:t>
        <w:br/>
        <w:t>қан Хиджаз жері мәмлүктер үшін үлкен діни және саяси маңызға</w:t>
        <w:br/>
        <w:t>ие еді.</w:t>
        <w:br/>
        <w:t>Мекке билеушілері - шерифтер% сұлтан Байбарыстың кезінен</w:t>
        <w:br/>
        <w:t>бастап, мәмлүктердің билігін мойындап тұрады. Бірақ, Мекке би-</w:t>
        <w:br/>
        <w:t>леушілері оқтын-оқтын, мысалы, ауыспалы козеңле, Йемен пат-</w:t>
        <w:br/>
        <w:t>шаларымен қарым-қатынастары шиеленіскенде екі жаққа да ба-</w:t>
      </w:r>
    </w:p>
    <w:p>
      <w:r>
        <w:t>ғынбай тәуелсіз саясат жүргізуге тырысады. Мәмлүктердің ше-</w:t>
        <w:br/>
        <w:t>рифтергс қатысты саясатын айқын көрсететін келесі бір оқиғаны</w:t>
        <w:br/>
        <w:t>мысал ретінде кәрсетуді жөн саналық. Сондай күрделі жағдай қа-</w:t>
        <w:br/>
        <w:t>лыптасқанда сұлтан бүлікті басу үшін Санжар бастаған бес жүз</w:t>
        <w:br/>
        <w:t>мәмлүкті аттанырады. 1284 жылдың жазында Меккеге жеткен мәм-</w:t>
        <w:br/>
        <w:t>лүк жасағының алдынан қала шерифі өзі шықпай, қарамағында-</w:t>
        <w:br/>
        <w:t>ғылардың біреуін жолдайды. Сапжар қала басының өзінің алдына</w:t>
        <w:br/>
        <w:t>келуін талап еткенде шсриф адамдарын жүмсап, мәмлүктерді қа-</w:t>
        <w:br/>
        <w:t>мал қақпасынан өткізбей тас лақтырып карсы алады. Тарихшы</w:t>
        <w:br/>
        <w:t>әл-Мақризи: "Қала тұрғындары мәмлүктердлі тас лақтырып қарсы</w:t>
        <w:br/>
        <w:t>алып еді, түркілер оларға садақтың оғымон жауап берді, қаланың</w:t>
        <w:br/>
        <w:t>есігін өртеп Үшке спид?” -- деп мәмлүктердің кіммен болса да тәжі-</w:t>
        <w:br/>
        <w:t>келесіп тұрмайтындығын көрсетеді.</w:t>
        <w:br/>
        <w:t>307</w:t>
        <w:br/>
        <w:t>сұлтан Каир қаласының көшелерімен шерумен өтіп, үлкен ұлан-</w:t>
        <w:br/>
        <w:t>асыр той жасалады. Сұлтан хатшысы Халилцдіп сұлтап болып жа-</w:t>
        <w:br/>
        <w:t>фияланғандығы туралы жарлықты қол қойлыруға әкелгенде әкесі</w:t>
        <w:br/>
        <w:t>Қалауын кейін деп қайтарып жібереді. Қалауын біраз уақыт откеп</w:t>
        <w:br/>
        <w:t>соң дүниеден өтіп, орнына баласы Халил сұлтандық құрғанда, ол</w:t>
        <w:br/>
        <w:t>жарлықты сұратады, бірак хатшы әкелген жарлықта әкесінің колы</w:t>
        <w:br/>
        <w:t>жоқ болып шығады. Осы факт кейінгі тарихшыларға Қалауынның</w:t>
        <w:br/>
        <w:t>баласы Халилгс көзқарасы жөнінде сан-саққа жүгірткен тікірлер-</w:t>
        <w:br/>
        <w:t>дің дүниеге келуіне әкеліп согады.</w:t>
        <w:br/>
        <w:t>Қалай болған жағдайда да, билік Қалауынның ұлдарының аясы-</w:t>
        <w:br/>
        <w:t>нан жүз жылға жуық мезгіл шықпайды. Халил үш жыл сұлтандық</w:t>
        <w:br/>
        <w:t>құрып қаза тапқан соң аты анызға айналған інісі Мұхаммедтің жал-</w:t>
        <w:br/>
        <w:t>пы алғанда қырық жылға созылған билігі басталады. Тақтан үш</w:t>
        <w:br/>
        <w:t>тет түсіріліп, үш рет әкеден мұра ретінде қалған таққа кайта отыр-</w:t>
        <w:br/>
        <w:t>ған Мүхаммед сұлтан таза канды қыпшақ сұлтандарының іттіндегі</w:t>
        <w:br/>
        <w:t>даңқты билеушілердің санатына кіреді.</w:t>
        <w:br/>
        <w:t>Сұлтан мазары</w:t>
        <w:br/>
        <w:t>Жүздеген жылдар тұрған пирамидалардың әсерінен бе, әлде,</w:t>
        <w:br/>
        <w:t>көшпенділердің, Байбарыс сөзімен айтқанда, "көп заманға жететін</w:t>
        <w:br/>
        <w:t>беші қоюға” тырысатын әдетінен бе, қыпшақ билеушілері зәулім</w:t>
        <w:br/>
        <w:t>де әсем ғимараттар салуға қаржы аямайтын. Сұлтан Қалауын да</w:t>
        <w:br/>
        <w:t>басқа мәмлүк сүлтандары секілді құрылыс ісіне өте әуес билеуші</w:t>
        <w:br/>
        <w:t>еді.</w:t>
        <w:br/>
        <w:t>Сұлтан 1283 жылы өзі үлгі түтқан сұлтан Байбарыстың медре-</w:t>
        <w:br/>
        <w:t>сесіне қарама-қарсы көзі тірісінде үлкен күмбез салдыруды бас-</w:t>
        <w:br/>
        <w:t>тайды. Күмӛсзге жапсарлас кейін “Жедімпаздың смханасы" деп</w:t>
        <w:br/>
        <w:t>аталған үлкен аурухананы жәпе үлкен медресені салдырады. Үлкен</w:t>
        <w:br/>
        <w:t>кешеннің құрылысы оте қысқа мерзім ішінде, бар болғаны он екі</w:t>
        <w:br/>
        <w:t>айдың ішінде тамамдалады. Көп құрылыс материалдары Қалауыш-</w:t>
        <w:br/>
        <w:t>ның Ніл дариясының Рауда аралыпдағы кәптетен қыпшақтардың</w:t>
        <w:br/>
        <w:t>жастық шағы өткен қамалдап бүзылыш әкелінсді.</w:t>
        <w:br/>
        <w:t>Алып кешенде істейтін қазылар. дін ғұламалары, дәрігерлер,</w:t>
        <w:br/>
        <w:t>шырақшылар, көмекшілерді ұстау үшін бір күнде мыц дипарга</w:t>
        <w:br/>
        <w:t>жуық шығын шығын тұрады. Қалауын Ислам тәртібі бойынша шы-</w:t>
        <w:br/>
        <w:t>ғындарды отейтін уақып жасап, біршама бақтар мен басқа мүлік-</w:t>
        <w:br/>
        <w:t>Терден түскен пайданы осы кешешпің бюджетіне кұйып, озін өзі</w:t>
        <w:br/>
        <w:t>ақтайтын мекеме етеді, яғни шаруашылық есепке көшіреді.</w:t>
        <w:br/>
        <w:t>313</w:t>
      </w:r>
    </w:p>
    <w:p>
      <w:r>
        <w:t>жоғарыда аталған тарихшы аз-Заһаби біреуі Қалауын алнысқа жа-</w:t>
        <w:br/>
        <w:t>қындап барып, екіншісі алпыстап асып барып қаза тапты деп көр-</w:t>
        <w:br/>
        <w:t>сетеді. Осы мәліметтерге сүйепсек Қалауын шамамен 1228-30 жыл-</w:t>
        <w:br/>
        <w:t>дары дүниеге келген Байбарыстан шамамен 5-6 жас кіші.</w:t>
        <w:br/>
        <w:t>Қалауын екі әйелден - Әли, Халил, Мұхаммед және әкесі дүние-</w:t>
        <w:br/>
        <w:t>лен озған соң туылып, екі-үш жасында шетінеп кеткен ұл бала көреді.</w:t>
        <w:br/>
        <w:t>Екі қызының біреуінің аты - Алтумыш, екіншісінің аты Ғазия ха-</w:t>
        <w:br/>
        <w:t>тун. Қыздарының ішінен Газия хатунның ғана тағдыры белгілі. Ха-</w:t>
        <w:br/>
        <w:t>тун деген сөз айтып тұргандай, патшаның әйелі, Байбарыстың ұлы</w:t>
        <w:br/>
        <w:t>сұлтан Беркеханның сүйікті жары, өмірін қайғы мен мұнмен аяқтай-</w:t>
        <w:br/>
        <w:t>ды. Ол туралы Берксхан жайлы бөлімде айтылды.</w:t>
        <w:br/>
        <w:t>Тарихи шығармалар бетінде дәл мәліметтер кездеспегенімен,</w:t>
        <w:br/>
        <w:t>сұлтан Қалауын екі рет үйленген. Бірінші) әйелішен бес бала көріп,</w:t>
        <w:br/>
        <w:t>кейін ол ертс дүниеден откен соң, Байбарыс кезінде Каирге ауып</w:t>
        <w:br/>
        <w:t>келген түркі әмірі Сүкнай Қарашын Жаптган ноянның қызы Аіш-</w:t>
        <w:br/>
        <w:t>Лунға үйленеді. Осы әйелі кейін қырық жыл сұлтапдық құрған Мұ-</w:t>
        <w:br/>
        <w:t>хаммед деген бағы ашылған ұл бала тауып берсді.</w:t>
        <w:br/>
        <w:t>Тақ мұрагерлігі</w:t>
        <w:br/>
        <w:t>Қыпшақ сұлтандары тақты әкеден балаға мүра етіп қалдыруға</w:t>
        <w:br/>
        <w:t>тырысқанымен мәмлүк бектері кім күшті, билік сонікі деген прин-</w:t>
        <w:br/>
        <w:t>ципті ұстанғаны тарихтап белгілі. Опы мұсылмап тарихшылары</w:t>
        <w:br/>
        <w:t>"түркі заңы" деп те атаған. Сұлтан Байбарыс та үлкен ұлы Берке-</w:t>
        <w:br/>
        <w:t>ханды сұлтандыққа тақты иеленуге үзақ жылдар тәрбиелегенімен</w:t>
        <w:br/>
        <w:t>билікті уысында үстап тұра алмағандығы жоғарыда баяндалды.</w:t>
        <w:br/>
        <w:t>Сұлтан Қалауын үлкен ұлы Әлиге, үлкен үміт артқап еді. 1280</w:t>
        <w:br/>
        <w:t>жылы жиырмадан жаңа асқан баласып тақ мұрагері. сұлтан деп</w:t>
        <w:br/>
        <w:t>жариялап, бектердеп адалдық антып алады. Үлкен үлы әкесі жо-</w:t>
        <w:br/>
        <w:t>рықтарға шыққанда немесе Шам елдеріне кеткенде оныц орнында</w:t>
        <w:br/>
        <w:t>қалып, сұлтандық құзырларын толык иелепетін. Мысалы, осы кі-</w:t>
        <w:br/>
        <w:t>таптың соңында аудармасы келтірілген "Сұлтан Қалауынныц Ере-</w:t>
        <w:br/>
        <w:t>желері" осы үлкен үлына арналып жазылғап нұскаулар. Алайда,</w:t>
        <w:br/>
        <w:t>Әли әкесінің козі тірісінде, 1288 жылы кенеттен қаза тауып, әке-</w:t>
        <w:br/>
        <w:t>сінің үмітін үзіп кетеді.</w:t>
        <w:br/>
        <w:t>Тақмүрагері Әлидің ауруының белгілері сұлтандар Байбарыс,</w:t>
        <w:br/>
        <w:t>Беркеханды, кейіп сұлтан Қалауыпды алған наукастарды симптом-</w:t>
        <w:br/>
        <w:t>ларына өте ұқсас. Наукас кенеттен тосек тартып жалып қалады</w:t>
        <w:br/>
        <w:t>ла іші өтіп, 10-14 күннің ішінде беті бері қарамай кетеді.</w:t>
        <w:br/>
        <w:t>5</w:t>
        <w:br/>
        <w:t>Соңында бектердің барлығына ср-тоқымымен бір ат, бір шапан-</w:t>
        <w:br/>
        <w:t>нан үлестіреді. Мерген Байсарыға және қару-жарақ бегіне бір мың</w:t>
        <w:br/>
        <w:t>динардан береді.</w:t>
        <w:br/>
        <w:t>Тарихшы ал-Айни тойға кеткеп шығынның молдығын атап отіп,</w:t>
        <w:br/>
        <w:t>"Оман бұрынғы түркі патшаларының бірде-біреуі осындай той жа-</w:t>
        <w:br/>
        <w:t>саған жоқ", - дейді.</w:t>
        <w:br/>
        <w:t>Тарихшылар мен жылнамашылар әдетте бұлан бұрын мүндай</w:t>
        <w:br/>
        <w:t>үлкен той, сұрапыл шайқас және т.б. көрген жоқпыз деп әсірелеп</w:t>
        <w:br/>
        <w:t>жазады. Қалай болған жағдайда да сұлтан Халилдің колы ашық,</w:t>
        <w:br/>
        <w:t>оте мырза билеуші екендігі сөзсіз.</w:t>
      </w:r>
    </w:p>
    <w:p>
      <w:r>
        <w:t>ің мінез-құлқы</w:t>
        <w:br/>
        <w:t>Сұлтан Хали</w:t>
        <w:br/>
        <w:t>Сұлтан Халил тарихшылар атап өткендей ақылды, ср жүрек</w:t>
        <w:br/>
        <w:t>екендігіне қарамастап мінезі жеңіл, бүлікініл, оған алдын ойламай-</w:t>
        <w:br/>
        <w:t>тын қасиет тән еді. Кейде ол озінің ақыл-ой деңгейіне лайық емес</w:t>
        <w:br/>
        <w:t>әрекеттерге ойланбай барса, кей кездерде дана, ұстамды мінезімен,</w:t>
        <w:br/>
        <w:t>көріпкелдігімен жұртты қайран қалдыратын. Ол өкінішке орай бас</w:t>
        <w:br/>
        <w:t>әмірлерді түкке тұрғысыз деп сапайтын, оларды менсінбейтін. Осы-</w:t>
        <w:br/>
        <w:t>ның мысалы ретінде келесі бір оқиғаны келтірг аламыз.</w:t>
        <w:br/>
        <w:t>Бір күні сұлтан Халил бас бектердің бірі, мәмлүк әскерінің оң</w:t>
        <w:br/>
        <w:t>қанатын басқаратын атақты қолбасшы Байсары бекті шақырып</w:t>
        <w:br/>
        <w:t>алып: “Бек, осы вен меш! жақсы көресің Өс?"- деп сұрайды. Бай-</w:t>
        <w:br/>
        <w:t>сары: "Қалай жақсғығ көрмейін. Сен маған азаттық беріп, көп жақ-</w:t>
        <w:br/>
        <w:t>сылық жасадың ғой”, -дегенде сүлтан: "Онда мен үшін мызға өгіздің</w:t>
        <w:br/>
        <w:t>Үстіне міні”, &gt;- дейді. Ойында ештеңе жоқ Байсары атып тұрып,</w:t>
        <w:br/>
        <w:t>өгізге мініп алганда сұлтан, аллын-ала дайындан қойган аң ұстау-</w:t>
        <w:br/>
        <w:t>шыға жабайы барысты коя бер деп ишарат береді. Жабайы ац өгізге</w:t>
        <w:br/>
        <w:t>бас салады да, үркін кеткен жануардың үстінде отырған Байсары</w:t>
        <w:br/>
        <w:t>жерге құлайды. Бас киімі бір жаққа, өзі бір жаққа кұлап, киімі</w:t>
        <w:br/>
        <w:t>жыртылған Байсарыға қарап тұрып сұлтан ішек-сілесі қатқанша</w:t>
        <w:br/>
        <w:t>күледі. Мәмлүктер де киімін ретке келтіріп, үсті-басын қағынып</w:t>
        <w:br/>
        <w:t>тұрған Байсарыга жай қарап тұрмайды. Алайда, үстіп қағынып</w:t>
        <w:br/>
        <w:t>жатқан Байсарының жүзінен оның алтулапып немесе намыстанып</w:t>
        <w:br/>
        <w:t>тұрғаны білінбейді. Осы оқиға бас бектердің құлақтарына жеткенде</w:t>
        <w:br/>
        <w:t>Һскташ әскер жиыпында, кексе бектердің наразылығып білдіріп,</w:t>
        <w:br/>
        <w:t>сүлтан шақырғанша шықпай қояды. Кейін Байсарымен кездоскен-</w:t>
        <w:br/>
        <w:t>Дс оған үрсып, сондай іске кәнгенін бетіне басады. "Өміріміздің</w:t>
        <w:br/>
        <w:t>соңында сондай масқараға душар еттің. Глің күлкісше қалдық" -</w:t>
        <w:br/>
        <w:t>дейді. Сонда Байсары тұрып: “Бұлан өлгенім артык сді, бірак мен</w:t>
        <w:br/>
        <w:t>325</w:t>
        <w:br/>
        <w:t>Сұлтан Халилдің қуаныштары</w:t>
        <w:br/>
        <w:t>Мәмлүк сұлтандары өздері басқарып отырған мемлекеттің дәу-</w:t>
        <w:br/>
        <w:t>летіне сәйкес сән-салтанатты өмір кешкен. Сұлтандардың таққа</w:t>
        <w:br/>
        <w:t>отыруы, жорықтан жеңіспен оралуы, сонымен қатар ханзадалар-</w:t>
        <w:br/>
        <w:t>дың дүниеге келуі және тағы басқа да қуаныштар мемлекеттік түр-</w:t>
        <w:br/>
        <w:t>ғыдан тойланып, кеңінен атап өтілетін.</w:t>
        <w:br/>
        <w:t>1291 жылдың коктем айында сұлтанның ханымшасы Ордатс-</w:t>
        <w:br/>
        <w:t>гіннің босануға күні жақындап қалуына орай сұлтан Халил Дамас-</w:t>
        <w:br/>
        <w:t>кідегі шеберханаларға жүз құйылғап шырағдап, елу алтып және</w:t>
        <w:br/>
        <w:t>елу күмістен жасалған шырағдан жасатуға бұйрық береді. Шырағ-</w:t>
        <w:br/>
        <w:t>дандардың сыртына сұлтан атын хұсни хатпен әдемілеп жаздыра-</w:t>
        <w:br/>
        <w:t>ды. Оның үстіне күміспен күптелген, алтынмен апталған 150 ер-</w:t>
        <w:br/>
        <w:t>тұрман және басқа көптеген заттарды дайындатқызады. Ханзада-</w:t>
        <w:br/>
        <w:t>ның өмірге келуіне байланысты мәмлүк әскеріне шеруге дайын-</w:t>
        <w:br/>
        <w:t>далуға әмір беріледі. Мәмлүктер дереу дайындыққа кіріскендіктен</w:t>
        <w:br/>
        <w:t>қару-жарақ базарында сауыт-сайман, қару түрлерінің бағасы күрг</w:t>
        <w:br/>
        <w:t>өседі.</w:t>
        <w:br/>
        <w:t>Көптен күткен күн келіп жеткенде саудагерлер қамал түбіндегі</w:t>
        <w:br/>
        <w:t>Қарақұш алаңына шатырлар тігіп, тамақтың түрлерін дайындап,</w:t>
        <w:br/>
        <w:t>үлкен мерске жасайды. Сұлтан әскерімен сауыт-саймапдары жар-</w:t>
        <w:br/>
        <w:t>қырап қамалдан іиерумен түседі.</w:t>
      </w:r>
    </w:p>
    <w:p>
      <w:r>
        <w:t>Қыпшақтардың әдеті бойынша той қабақ (жамбы) ату баста-</w:t>
        <w:br/>
        <w:t>лады. Араб тарихшыларының еңбектерінде "қабақ" деп &gt;жазыла-</w:t>
        <w:br/>
        <w:t>тын бұл сөз асқабақ деген мағынаны білдіреді. Қыпшақтар кезінде</w:t>
        <w:br/>
        <w:t>асқабақ атып жарысса, сұлтан Байбарыстың кезінен бастап 7“;</w:t>
        <w:br/>
        <w:t>”</w:t>
        <w:br/>
        <w:t>Қабақ"</w:t>
        <w:br/>
        <w:t>деп алтын не күмістен жасалган асқабақтың көлеміндей ыдысты</w:t>
        <w:br/>
        <w:t>айтатын. Мысалыларихшы Ибн Тәңірберді: "Эул-Хнджа айының</w:t>
        <w:br/>
        <w:t>оны күні сұлтан Байбарыс Канр каласының Наср қақпасытың сыр-</w:t>
        <w:br/>
        <w:t>тына кабақ орнатты. Оның сипаты ұзын құрықтың басына алтын</w:t>
        <w:br/>
        <w:t>некумістен жасалған асқабақ қойылады. Сол ылыстың ішіне кептер</w:t>
        <w:br/>
        <w:t>отырғызыланы. Сонымен салақтты ат үстінде шауып бара жатып,</w:t>
        <w:br/>
        <w:t>қабақты атады. Қабаққа оғын тигізіп, ішіндегі кептерін ұшырып</w:t>
        <w:br/>
        <w:t>жібергенге дәрежесіне қарай сұлтан сыйлыгы беріледі. Оның үс-</w:t>
        <w:br/>
        <w:t>тіне оған сол қабақ қоса берілсді”, -- деп көрсстеді. Той үш күнге</w:t>
        <w:br/>
        <w:t>созылады. 2</w:t>
        <w:br/>
        <w:t>Сұлтанның хаджибі% "ек болсын, қатардағы мәмлүк болсын</w:t>
        <w:br/>
        <w:t>жарысқа қатысқысы келгендер алаңға шықсын”, -- деп жар сала-</w:t>
        <w:br/>
        <w:t>ды. Сол кезде сұлтап Халил қасындағы мыңбасы Байсарыға қарап:</w:t>
        <w:br/>
        <w:t>323</w:t>
        <w:br/>
        <w:t>қапасқа түсуден қорықтым. Он жыл камауда жатып көрген қорлық</w:t>
        <w:br/>
        <w:t>пен қорқышып, тарлық пен жалғыздықтан қорықтым. Сен кешір,</w:t>
        <w:br/>
        <w:t>сен менің көргенімді бастан кешірсең осы секілді істерге сен де</w:t>
        <w:br/>
        <w:t>оңай көпер сдің" - деген орынды уәж айтады.</w:t>
        <w:br/>
        <w:t>Байсары сұлтан Байбарыстың бір анадан тумаса да, бір емшек-</w:t>
        <w:br/>
        <w:t>тен емген бауыры, құлдыққа бірге түскен. Мысырдағы қыпшақ</w:t>
        <w:br/>
        <w:t>мемлекетінің бас бектерінің бірі. 1252 жылы сұлтан Қалауын одан</w:t>
        <w:br/>
        <w:t>билікке таласады деп сескеніп абақтыға тастаған еді. Байсары</w:t>
        <w:br/>
        <w:t>сұлтан Қалауын қаза тауып, орнына ұлы Халил отырғанша 10 жыл</w:t>
        <w:br/>
        <w:t>зынданда жатады. Кейіп сүлтан Лашынның кезіпде қайта қамауға</w:t>
        <w:br/>
        <w:t>алынады да, сұлтан Мұхаммелтің кезінде бостандыққа аз уақытқа</w:t>
        <w:br/>
        <w:t>ғана шығып, кейіп абактыда қаза табады. Тағдыры қызық, асқан</w:t>
        <w:br/>
        <w:t>беделді, алпамса денелі, ер жүрек, қайырымды бск ден суреттейді</w:t>
        <w:br/>
        <w:t>оны ортағасырлық тарихшылар.</w:t>
        <w:br/>
        <w:t>Бүл оқиғаның аяғы басылғанда сұлтан Халил Байсарыны ша-</w:t>
        <w:br/>
        <w:t>қырың алып, оған жылы сөздер айтады. "Бек, сен бұл істі маған</w:t>
        <w:br/>
        <w:t>деген сүйіспеншіліктен, менің бұйрығыма толық мойыпсұнғандық-</w:t>
        <w:br/>
        <w:t>тан жасадың, Сен мен үшін қадірлісі", -- деп оның үстіне атлас</w:t>
        <w:br/>
        <w:t>шапан жауып, көңілін аулайды. Артық кеткенін түсініп, Байсарыға</w:t>
        <w:br/>
        <w:t>200 мыц дирһем, бес мың ардег” бидай және иеліктеріне тағы да</w:t>
        <w:br/>
        <w:t>жер қосып береді.</w:t>
        <w:br/>
        <w:t>Сұлтанның құбылмалы мінезін екінші бір оқиғадан көреміз. Да-</w:t>
        <w:br/>
        <w:t>маск қамалыпың коменданты Аржуаш деген қыпшақ батырлығы-</w:t>
        <w:br/>
        <w:t>мен және шабандоздығымен аты шыққан мәмлүк еді. Шайқастар-</w:t>
        <w:br/>
        <w:t>дың бірінде көзіне салақ огы тиіп, жалғыз көзді мәмлүк атанған ол</w:t>
        <w:br/>
        <w:t>әзілдесуді не ойын дегенді білмейді, пөкерлері де онымен батып</w:t>
        <w:br/>
        <w:t>сөйлесс алмайды екен Сондықтан дұшпандары оның мінезі тура-</w:t>
        <w:br/>
        <w:t>лы сұлтан Халияге неше түрлі хикаяттар айтып, әмірді жеккөрі-</w:t>
        <w:br/>
        <w:t>нішті етіп көрсетеді. Бірде Аржауаш сүлтан алдында тұрғанда сұл-</w:t>
        <w:br/>
        <w:t>тан онымен әзілдескісі келіп, өзінің мәмлүктерінің біріне білдіртпей</w:t>
        <w:br/>
        <w:t>келіп, әдепсіз бір іс жаса деп тапсырады. Айтқанды екі етпейтін</w:t>
        <w:br/>
        <w:t>нокер алаңсыз түрған әмірдің артын шұқығында, Аржауаш оның</w:t>
        <w:br/>
        <w:t>сұлтанның мәмлүгі екендігіне қарамастан бетінен салып жіберіп,</w:t>
        <w:br/>
        <w:t>басындағы қалпағын жерге түсіреді. Онымен шектелмей беліндегі</w:t>
        <w:br/>
        <w:t>қылыпнының сабына қолын салады. Сұлтан алдында тұрып қаруға</w:t>
      </w:r>
    </w:p>
    <w:p>
      <w:r>
        <w:t>қол созу мәмлүк тәргібі бойынша үлкен қылмыс саңалатын. Сұлтан</w:t>
        <w:br/>
        <w:t>оған айғай салады, бірақ өзін күлкі қысып тұрады. "Неге менін</w:t>
        <w:br/>
        <w:t>мәмлүгімді үрасың. Не істеді ол саған?" - дейді. Сонда ол сұлтан-</w:t>
        <w:br/>
        <w:t>ға: “Біз ондай заттарға үйренген емеспіз жәпе ондайды көрген</w:t>
        <w:br/>
        <w:t>ке , » 2 тартқызып алып, өзін дүреге</w:t>
        <w:br/>
        <w:t>"Сендер бас бектер осы істін матайықтарысындар. Сен Баста</w:t>
        <w:br/>
        <w:t>қабақ атуыңды қалап тұрмын. Ақсақалдардың күшін көрсет”, -</w:t>
        <w:br/>
        <w:t>дегенде, Байсары: "Ием, бүгйі біз жастарлың өперін көрейік. Қар-</w:t>
        <w:br/>
        <w:t>тайған бізден іс қалды дейсің”. - Деп жастарға жол бергісі кел-</w:t>
        <w:br/>
        <w:t>гепде, сұлтан: "Тәңірі үшін сен баста", - деп қайта сұрайды. Сүл-</w:t>
        <w:br/>
        <w:t>тап сөзін скі айтқан соц, оның үстінс сұлтан баста деп құрмет</w:t>
        <w:br/>
        <w:t>көрсетіп тұрған соп ол тартынбай майданға шауып шығады. Сұл-</w:t>
        <w:br/>
        <w:t>тан оған інауып келе жатып садақ тартуга ыңғайлы түркі ер-тұрма-</w:t>
        <w:br/>
        <w:t>нын дайындатып койган сді. Араб ерінің арты өте Өнік келеді, соғыс</w:t>
        <w:br/>
        <w:t>кезінде ат үстіндегі мәмлүктін қимылына кедергі жасап, ол шалқай-</w:t>
        <w:br/>
        <w:t>ған кезде аркаға батып но белге зақым келтіруі ықтимал, Сондықтан</w:t>
        <w:br/>
        <w:t>соғыс ісінің мамандары мәмлүктер ұрыста орқашан түркі ерін пай-</w:t>
        <w:br/>
        <w:t>даланатын еді. Сонымен, Байсары қабақ ілінген бағана қасынан</w:t>
        <w:br/>
        <w:t>шауын өтіп ақан оғы дәл тиеді. Қайза шауып келе жатып сол</w:t>
        <w:br/>
        <w:t>жағынан атыл тағы тигізеді. Байсарылап соң бас бектер, олардан</w:t>
        <w:br/>
        <w:t>соң мыцбасылар, олардан соң қатардағы мәмлүктер бірішен соп</w:t>
        <w:br/>
        <w:t>бірі шығып қабақ атады.</w:t>
        <w:br/>
        <w:t>Тарихшы ал-Айнидің айтуы бойынша, “Бұл керемет күн болды.</w:t>
        <w:br/>
        <w:t>Сұлтан қамалға қуанышты оралды. Сақилер бектерге алтын, күміс</w:t>
        <w:br/>
        <w:t>және хрусталь ыдыстарға қымыз құйлы. Момлүктере жүзіе жуык</w:t>
        <w:br/>
        <w:t>мес сусын таратылды”, - деп көрсетеді.</w:t>
        <w:br/>
        <w:t>Үшінші күні сұлтан тағы да Байсарыға шық та садақ ат бұл</w:t>
        <w:br/>
        <w:t>соцғы күн дейді. Байсары оған: “Исем, бүгіп бізге тиіспеніз. Алау</w:t>
        <w:br/>
        <w:t>жаниаттағы хорлардан әдемі жігіттерге жол берейік", - дегенде</w:t>
        <w:br/>
        <w:t>сұлтан бұл жолы бас бектің сөзін мақұл көрсді де өзінің нокерлері -</w:t>
        <w:br/>
        <w:t>хасаки бектерге ишарат береді. Тарихшы Тоқшы, Еліккөз, Омар,</w:t>
        <w:br/>
        <w:t>Кекілді, Қөштемір, Бөрілі, Ағпак Бектұт және барлық саны елуге</w:t>
        <w:br/>
        <w:t>жуық бек бірінен соң бірі майданға шыгып өнерлерін көрсетеді.</w:t>
        <w:br/>
        <w:t>1 арихшы сөзімен айтсақ, "Устерінде өрнек салынған атлас 1 үркі</w:t>
        <w:br/>
        <w:t>алап, бастарында сыртында өрнегі бар тақия, белдерінде алтын</w:t>
        <w:br/>
        <w:t>кемер. Барлығы ататын жақтарына қарай майданға шауып шыға-</w:t>
        <w:br/>
        <w:t>ды. Жаркылдагандары күй мен айлыц нұрын көмескілегендеі,</w:t>
        <w:br/>
        <w:t>Садақ аткайда екі жағына теңселіп бара жатады, белгі бермей жа-</w:t>
        <w:br/>
        <w:t>тып-ақ оқтары нысанаға тийі Жатыр, Барлығы егіздер сияқты. Са-</w:t>
        <w:br/>
        <w:t>дақтарының бүгілгені қастарының қиғаштарындай"</w:t>
        <w:br/>
        <w:t>Ертеңіне сұлтан Халил інісі мен ағасының баласын сүндетке</w:t>
        <w:br/>
        <w:t>соң бірі сұлтап Т” аны аны ШЕРІ таененер әрінен</w:t>
        <w:br/>
        <w:t>ашады а ыы алі уш БН, билейді. Сұлтан қасында</w:t>
        <w:br/>
        <w:t>рзапты лына анны ДІ Ү ШІ ТҰраНЫ.. Сүлтан әр билеушіге</w:t>
        <w:br/>
        <w:t>0 » оларға уыстай алтын шашып отырады.</w:t>
        <w:br/>
        <w:t>Соңында бектердің барлығына ер-тоқымымен бір ат, бір шапан-</w:t>
        <w:br/>
        <w:t>нан үлестіреді. Мерген Байсарыға және қару-жарақ бегіне бір мың</w:t>
        <w:br/>
        <w:t>динардан береді.</w:t>
        <w:br/>
        <w:t>Тарихшы ал-Айни тойға кеткен шығынның молдығын атап өтіп,</w:t>
      </w:r>
    </w:p>
    <w:p>
      <w:r>
        <w:t>“Олан бурынғы түркі патшаларының бірде-біреуі осындай той жа-</w:t>
        <w:br/>
        <w:t>саған жоқ" -- дейді.</w:t>
        <w:br/>
        <w:t>Тарихшылар мен жылнамашылар әдетте бүдан бұрын мұндай</w:t>
        <w:br/>
        <w:t>үлкен той, сұрапыл шайқас және т.б. корген жоқпыз деп әсірелеп</w:t>
        <w:br/>
        <w:t>жазады. Қалай болған жағдайда да сұлтан Халилдіц қолы ашық,</w:t>
        <w:br/>
        <w:t>өте мырза билсуші скендігі сөзсіз.</w:t>
        <w:br/>
        <w:t>Сұлтан Халилдің мінез-құлқы</w:t>
        <w:br/>
        <w:t>Сұлтан Халил тарихшылар атап өткендей ақылды, ер жүрек</w:t>
        <w:br/>
        <w:t>екендігіне қарамастан мінезі жеңіл, бүлікшіл, оған алдың ойламай-</w:t>
        <w:br/>
        <w:t>тын қасиет тән еді. Кейде ол өзінің ақып-ой деңгейіне лайық емес</w:t>
        <w:br/>
        <w:t>әрекеттерге ойланбай барса, кей кездерде дана, ұстамды міпезімен,</w:t>
        <w:br/>
        <w:t>көріпкелдігімен жұртты қайран қалдыратын. Ол окінішке орай бас</w:t>
        <w:br/>
        <w:t>әмірлерді түкке тұрғысыз деп санайтын, оларды менсінбейтіп. Осы-</w:t>
        <w:br/>
        <w:t>ның мысалы рстінде келесі бір оқиғаны келтіре аламыз.</w:t>
        <w:br/>
        <w:t>Бір күні сұлтан Халил бас бектердің бірі, мәмлүк әскерінің аң</w:t>
        <w:br/>
        <w:t>қанатын басқаратын атақты қолбасшы Байсары бекті шақырып</w:t>
        <w:br/>
        <w:t>алып: “Бек, осы вен мен? жақсы көресің бе?"-- деп сұрайды. Бай-</w:t>
        <w:br/>
        <w:t>сары: "Қалай жақсы көрмейін Сон маған азаттық беріп, кон жақ-</w:t>
        <w:br/>
        <w:t>сылық жасадып гой”, - догенле сұлтан: “Онда мен үшін мына өгіздің</w:t>
        <w:br/>
        <w:t>үстінс мінші”, - дейді. Ойында етптеце жоқ Байсары атып тұрып,</w:t>
        <w:br/>
        <w:t>өгізге мініп алғанда сұлтан, алдын-ала дайындап қойған ац ұстау-</w:t>
        <w:br/>
        <w:t>шыға жабайы барысты қоя бер деп ишарат береді. Жабайы аң өгізге</w:t>
        <w:br/>
        <w:t>бас салады да, үркіп кеткен жануардың үстінде отырган Байсары</w:t>
        <w:br/>
        <w:t>жерге құлайды. Бас киімі бір жаққа, өзі бір жаққа қүлап, киімі</w:t>
        <w:br/>
        <w:t>жыртылған Байсарыға қарап тұрып сұлтан ішек-сілесі қатқанша</w:t>
        <w:br/>
        <w:t>күледі. Мәмлүктер де киімін ретке келтіріп, үсті-басын қағынып</w:t>
        <w:br/>
        <w:t>тұрған Байсарыға жай қарап түрмайды. Алайда, үстін қағынып</w:t>
        <w:br/>
        <w:t>жатқан Байсарының жүзінен оның ашуланып немссе намыстанып</w:t>
        <w:br/>
        <w:t>тұрғаны білінбейді. Осы оқига бас бектердің құлақтарына жеткенде</w:t>
        <w:br/>
        <w:t>Бекташ Әскер жиынында, кексе бектердің паразылығын білдіріп,</w:t>
        <w:br/>
        <w:t>сұлтан шақырғанша птықпай қояды. Кейін Байсарымен кездескен-</w:t>
        <w:br/>
        <w:t>Де оған ұрсын, сондай іске көнгенін бетінс басады. "Ом/р/міздін</w:t>
        <w:br/>
        <w:t>соңында сондай масқараға дутар сттир Елгіп күлкісіне қалдық” -</w:t>
        <w:br/>
        <w:t>дейді. Сонда Байсары тұрып: “Будан өлгенім артық сді, бірақ мен</w:t>
        <w:br/>
        <w:t>325</w:t>
        <w:br/>
        <w:t>"Сендер бас бектер осы: істің машайықтарысыңдар. Сен бастап</w:t>
        <w:br/>
        <w:t>қабақ атуынды калап тұрмын. Ақсақалдардың күшін көрсет”, -</w:t>
        <w:br/>
        <w:t>дегенде, Байсары: “Ием, бүгін біз жастардың өнерін көрейік. Қар-</w:t>
        <w:br/>
        <w:t>тайған бізден не қаллы дейсің”, - деп жастарға жол берісі кел-</w:t>
        <w:br/>
        <w:t>генде, сұлтан: "Тәнірі үшін сен баста”, - деп қайта сұрайды. Сұл-</w:t>
        <w:br/>
        <w:t>тан сөзін скі айтқап соң, оның үстіне сұлтан баста деп күрмет</w:t>
        <w:br/>
        <w:t>көрсетіп түрған соң ол тартынбай майданға шауып шығады. Сүл-</w:t>
        <w:br/>
        <w:t>тап оган шауып келе жатып садақ тартуға ыңғайлы түркі ер-тұрма-</w:t>
        <w:br/>
        <w:t>нын дайындатып қойған сді. Араб ерінің арты өте бнік келеді, соғыс</w:t>
        <w:br/>
        <w:t>кезінде ат үстіндегі мәмлүктің кимылына кедергі жасап, ол шалқай-</w:t>
        <w:br/>
        <w:t>ған кезде аркаға балып не белге зақым келтіруі ықтимал. Сондықтан</w:t>
        <w:br/>
        <w:t>соғыс ісінің мамандары мәмлүктер ұрыста әрқаттан түркі ерін най-</w:t>
        <w:br/>
        <w:t>даланатын еді. Сонымен, Байсары қабақ ілінген бағана қасынан</w:t>
        <w:br/>
        <w:t>шауып өтіп атқан оғы дәл тиеді. Қайта шауып келе жатып сол</w:t>
        <w:br/>
        <w:t>жағынан атып тағы тигізеді. Байсарыдан соң бас бектер, олардан</w:t>
        <w:br/>
        <w:t>соң мыңбасылар, олардан соң қатардағы мәмлүктер бірінен соң</w:t>
        <w:br/>
        <w:t>бірі тығып қабақ атады.</w:t>
        <w:br/>
        <w:t>Тарихшы ал-Айнндің айтуы бойынша, "Бүл керемет күн болды.</w:t>
      </w:r>
    </w:p>
    <w:p>
      <w:r>
        <w:t>Сұлтан қамалға қуанышты оралды. Сақилер бектерге алтын, күміс</w:t>
        <w:br/>
        <w:t>және хрусталь ыдыстарға қымыз құйды. Мәмлукісрге жұзге ЖҰық</w:t>
        <w:br/>
        <w:t>мес сусын таратылды”, - деп көрсетеді.</w:t>
        <w:br/>
        <w:t>Үшінші күні сұлтан тағы да Байсарыға шық та садақ ат бүл</w:t>
        <w:br/>
        <w:t>соңғы күн дейді. Байсары оған: "Исм, бүгін бізге тиіспеңіз. Анау</w:t>
        <w:br/>
        <w:t>жанпаттағы хорлардап әдемі жігіттерге жол берейік" - дегенде</w:t>
        <w:br/>
        <w:t>сұлтан бұл жолы бас бектің сөзін мақұл көреді де өзініп нөкерлері -</w:t>
        <w:br/>
        <w:t>хасаки бектерге ишарат береді. Тарихшы Тоқшы, Еліккөз, Омар,</w:t>
        <w:br/>
        <w:t>Кекілді, Қоштемір, Бөрілі, Ағнақ Бектұт және барлық сайы елуге</w:t>
        <w:br/>
        <w:t>жуық бек бірінен соң бірі майданға шыгып өнерлерін көрсетеді.</w:t>
        <w:br/>
        <w:t>Тарихшы сөзімен айтсақ. ”Устерінде ориск салынгап атлас түркі</w:t>
        <w:br/>
        <w:t>шапан, бастарында сыртында өрнегі бар тақия, белдерінде алтып</w:t>
        <w:br/>
        <w:t>кемер. Барлығы ататын жақтарына қарай майданға шауып шыға-</w:t>
        <w:br/>
        <w:t>ды. Жаркылдағандары күн мен айдың нұрын көмескілегендей.</w:t>
        <w:br/>
        <w:t>Садақ атқанда екі жағына тсңселіп бара жатады, белгі бермей жа-</w:t>
        <w:br/>
        <w:t>тып-ақ оқтары нысанаға тиіп жатыр. Барлығы сгіздер сиякты. Са-</w:t>
        <w:br/>
        <w:t>дақтарының бүгілгені қастарышпың қиғаштарындай”,</w:t>
        <w:br/>
        <w:t>Ертеңіне сүлтан Халил інісі меп ағасының баласын сүндетке</w:t>
        <w:br/>
        <w:t>отырғызып, үлкен той одан әрі жалғасын табады. Мемлекеттің бас</w:t>
        <w:br/>
        <w:t>бектері жиналып, сұлтанның жақын нөкерлері -- хасакилер бірінен</w:t>
        <w:br/>
        <w:t>соң бірі сүлтан алдына жалғыз шығып билейді. Сұлтан қасында</w:t>
        <w:br/>
        <w:t>хазандар алтын салынған қап ұстап тұрады. Сұлтан әр билеушіге</w:t>
        <w:br/>
        <w:t>ризашылығын білдіріп, оларға уыстап алтын шашып отырады.</w:t>
        <w:br/>
        <w:t>324</w:t>
        <w:br/>
        <w:t>сауы шексіз болатын Құдіреті күшті, қаһарлы, шабуылы жойқын.</w:t>
        <w:br/>
        <w:t>Одан көрші елдердің патшалары елдеріпде, хайуандар орманында</w:t>
        <w:br/>
        <w:t>қорқатын" - деп көрсетеді.</w:t>
        <w:br/>
        <w:t>"Момлекеттік тұлғалардың бір тобын жойды. Ләззатқа берілген,</w:t>
        <w:br/>
        <w:t>асқан жүректі болғандықтан онша сақтанбайтын"”, - дейді Ибн</w:t>
        <w:br/>
        <w:t>Тәңірберді.</w:t>
        <w:br/>
        <w:t>Ибн Айбектің көрсетуі бойынша: "Сымбатты, төкті, колы ашық</w:t>
        <w:br/>
        <w:t>мырҙза, ер жүрек сұлтан вді. Асығыс, шапшаң істің соңын, тағдыр-</w:t>
        <w:br/>
        <w:t>дың құрған тұзағын ойламайтын Етер бір істі ойласа, оны еткіммен</w:t>
        <w:br/>
        <w:t>ақылдаспастан бастайтын. Асқап айбатты елі, Бектері алдында</w:t>
        <w:br/>
        <w:t>тырп ете алмаушы сді. Бірде-бірі оған қарсы келмейтін, үй-іштеріне</w:t>
        <w:br/>
        <w:t>аман-есеп қайтқандарына қуанатын Әкем айтып еді: Санжар бок</w:t>
        <w:br/>
        <w:t>Халил сұлтап туралы "Оғап кірген жоғалдым деп кіреді, тыққан</w:t>
        <w:br/>
        <w:t>жаңадан дүниеге келдім шығады деп. Бектердің жүректері қорқы-</w:t>
        <w:br/>
        <w:t>нышқа толы еді”.</w:t>
        <w:br/>
        <w:t>"Ал хасаки мәмлуүктерге, яғни жақын нөкерлерінс шексіз мыр-</w:t>
        <w:br/>
        <w:t>за сді. Басқа елдердің патшалары онымен салыстыруға келмейтін.</w:t>
        <w:br/>
        <w:t>Әкесінен кейін ондай сымбатты алам атқа мінген жоқ" - деп қосады</w:t>
        <w:br/>
        <w:t>Ибн Айбек.</w:t>
        <w:br/>
        <w:t>Сирия тарихын зерттеген тарихшы. Илмуддин Әл-Барзали: "Ха-</w:t>
        <w:br/>
        <w:t>лық онын қазасына қа т/Ы қайғырды", ал сүлтанның замандасы Юни-</w:t>
        <w:br/>
        <w:t>пи: "Сұлтан Халия қаныда тейіт болып дүниеден өтті. Сұлтанды</w:t>
        <w:br/>
        <w:t>өлтіруге қатысқандардың барлығын кезінде ол көтеріп, жер ислік-</w:t>
        <w:br/>
        <w:t>терін беріп оц қараған бектер еді" - дейді.</w:t>
        <w:br/>
        <w:t>Кемшіліктерге қарамастан сұлтан Халилдің бойында ерекше</w:t>
        <w:br/>
        <w:t>қасиеттер де бар сді. Үйленгенде мәмлүк бектеріне жәпе олардың</w:t>
      </w:r>
    </w:p>
    <w:p>
      <w:r>
        <w:t>әйелдеріне салмақ салмау үшін сұлтан Қалауынның қатысуымен</w:t>
        <w:br/>
        <w:t>ғапа, яғни үй-іші шеңберінде пекесін қиғызады. Сұлтан Халил басқа</w:t>
        <w:br/>
        <w:t>билеушілер секілді емес, бірақ-рет үйленеді. Нүкия бектің қызы</w:t>
        <w:br/>
        <w:t>Ордатегіннен бір қыз сүйеді. Кейін сүйікті келіншегі күйеуінің ке-</w:t>
        <w:br/>
        <w:t>гін қайтаруда үлкен рөл ойнайды.</w:t>
        <w:br/>
        <w:t>Сұлтан Халил өте мырза билеуші. Бар болғаны үш жыл сұлтан-</w:t>
        <w:br/>
        <w:t>дық құрғанда бектері мен мәмлүктеріне мәмлүк дәстүрі бойынша</w:t>
        <w:br/>
        <w:t>үш рет мырзалық жасайды. Бірішші рет, Тұрынтай бектің тәркі-</w:t>
        <w:br/>
        <w:t>ленген малын мәмлүктерге бөліп береді. Екінші рет, Акка жоры-</w:t>
        <w:br/>
        <w:t>ғының алдында әскерін кресшілерге қарсы жігерлендіру үшін ки-</w:t>
        <w:br/>
        <w:t>сансыз қаржы жұмсайды. Үшінші жолы да діп жолындағы күреске</w:t>
        <w:br/>
        <w:t>ынталандыру үшін Рүм қамалына шабуылдың алдында мәмлүк-</w:t>
        <w:br/>
        <w:t>терге мол қаржы үлестіреді. Сұлтанпынң мырзалықтарын қазіргі</w:t>
        <w:br/>
        <w:t>тілмен айтқанда премия десе болады. Себебі барлық бектер мен</w:t>
        <w:br/>
        <w:t>мәмлүктердің жалақыларынан бөлек әр түрлі жер иеліктерішен</w:t>
        <w:br/>
        <w:t>түсетіп табыс көздері бар еді.</w:t>
        <w:br/>
        <w:t>322</w:t>
        <w:br/>
        <w:t>Тарихшы Мақризи: "ЗеЙін/ өткір. әдебиетшілермен еркін сұх-</w:t>
        <w:br/>
        <w:t>багтасатын. Өте ақылды еді” - деп корсетеді. Әскен ортасы, ес</w:t>
        <w:br/>
        <w:t>жия келе қасында жүргендер оған үлкен әсер стеді. Тарихшылар</w:t>
        <w:br/>
        <w:t>сұлтан Халил қасына дарынды адамдарлы жинады дейді.</w:t>
        <w:br/>
        <w:t>Қалауынұлы Халил қысқа мерзім сұлтандық құрғанымен мұсыл-</w:t>
        <w:br/>
        <w:t>ман тарихнамасы бетінде ерекше орын алған саяси тұлға. Оның</w:t>
        <w:br/>
        <w:t>себебі - Халил сұлтан дарынды қолбасшы рстінде көріне біледі.</w:t>
        <w:br/>
        <w:t>Үш жылдың ішінде скі жойқын жорық жасап, Жерорта теңізінің</w:t>
        <w:br/>
        <w:t>жағалауындағы кресшілердің иеліктерін біржолата жойып, кыпшақ</w:t>
        <w:br/>
        <w:t>сұлтандарының ісін аяғына жеткізген жеңімпаз қолбасшы. Онымен</w:t>
        <w:br/>
        <w:t>шектелмей Кіші Арменияның Рүм бекіпісін шабуылмен, ал бірқатар</w:t>
        <w:br/>
        <w:t>манызды қамалдарды бопсамен алады.</w:t>
        <w:br/>
        <w:t>Ортағасырлық тарихшылардың Халил сұлтан туралы айтқан-</w:t>
        <w:br/>
        <w:t>дарына тоқталсақ: Тарихшы Ибп Хабиб Әл-Халаби: "Отыздап аса</w:t>
        <w:br/>
        <w:t>жасады. Айбатты патша, белсенді. келісті жаратылған, асқан жү-</w:t>
        <w:br/>
        <w:t>Гскті. қолы аттық, шапшаң, соғыстарында жеңімпаз. Көз тоятың,</w:t>
        <w:br/>
        <w:t>жүректі дірілдететін патша слі. Шапшан болатын, істі сонын ой-</w:t>
        <w:br/>
        <w:t>дламайтып", - деп жазды.</w:t>
        <w:br/>
        <w:t>Тарихшы Ибн Қасир: “Жүрт онын қазасына қатты қайғырды,</w:t>
        <w:br/>
        <w:t>өлімпі сан саққа жүгіртті. Ер жүрек, даңқты, белсенді, келөстті</w:t>
        <w:br/>
        <w:t>ел. Иракка шабуыл жасап, опы тағарлардың қолынан қайтарып</w:t>
        <w:br/>
        <w:t>алуға бел Өуып сді. Соған дайындалып, елге жар салған болатын.</w:t>
        <w:br/>
        <w:t>Үш жыл сұлтандық кұрған мерзім ймінде Ақкапы алып, Жосрорта</w:t>
        <w:br/>
        <w:t>теңізінің жағалауы түгел тазартқан сді. Фаранджыларға бір Өслгі</w:t>
        <w:br/>
        <w:t>Не бір кесек тас қалдырған жоқ" -- дейді.</w:t>
        <w:br/>
        <w:t>Тарихшы Әл-Макризи: "Султандығының мерзімі үш жыл, екі ай,</w:t>
        <w:br/>
        <w:t>төрт күп болды. Жасы отыздардың шамасында. Қаза тапқанында</w:t>
        <w:br/>
        <w:t>скі қызы бар елі. “Артында еркек кіндікту тұқым қалмады. Гір жүрек,</w:t>
        <w:br/>
        <w:t>батыл мырза патша еді. Жыйдам қимылдайтын, соғыстарында</w:t>
        <w:br/>
        <w:t>жеңімпаз елі - Акка, Сұр, Бейрут, Баханса және Рүм қалаларын</w:t>
        <w:br/>
        <w:t>алды. Әрдайым ожеттермен біріс болды. Жарлықты толық оқымай</w:t>
        <w:br/>
        <w:t>Қол қоймайтын. Хатка озі дұрыс деп тапқанын кіргізетін. Бірақ</w:t>
        <w:br/>
        <w:t>соңғы күндері көкіректетіп кетті. Жарлықтарға өз атын жазбай-</w:t>
        <w:br/>
        <w:t>тын тек атының бірінші әрт "А" деп қана көрсстетін. "Менен бис-</w:t>
        <w:br/>
        <w:t>қа кім әскер басшысы" - деп ешкімге хат басында "Басшым”" деп</w:t>
        <w:br/>
        <w:t>Жазуға тыйым салды" - доп жазалы.</w:t>
      </w:r>
    </w:p>
    <w:p>
      <w:r>
        <w:t>Тарихшы аз-Заһаби: "Өмірі ұзақ болғанда Нракты және баска</w:t>
        <w:br/>
        <w:t>жерлерді алатыл еді. Батыр, ер жүрек, айбатты, бешесиді, көз тоя-</w:t>
        <w:br/>
        <w:t>ды, жүрек дірілдейді. Донгелск сақалды. Көп рст кордім. Еңгезер-</w:t>
        <w:br/>
        <w:t>дей, семіз болатын. Беті үлкен, әдемі. Жүзінде сұлулық табы, сұл-</w:t>
        <w:br/>
        <w:t>тандық айОаты бар сді. Мырзалығы, бір мақсаттарға қаржы жұм-</w:t>
        <w:br/>
        <w:t>321</w:t>
        <w:br/>
        <w:t>за</w:t>
        <w:br/>
        <w:t>ішінде құс аулап жүргепі, қалай қаза тапқаны туралы толыққанды</w:t>
        <w:br/>
        <w:t>мәлімет береді.</w:t>
        <w:br/>
        <w:t>Көріп отырғанымыздай, ортағасырлық тарихшылар мен жылпа-</w:t>
        <w:br/>
        <w:t>машылар сұлтан Халилдіц қысқа мерзім патшалық құрғандығыпа</w:t>
        <w:br/>
        <w:t>қарамастап оның өмір жолын мұқият түрде қағаз бетіне түсірген.</w:t>
        <w:br/>
        <w:t>Каирдегі Ислам өнері музейінде сұлтан тұғынған көптегеп дүние-</w:t>
        <w:br/>
        <w:t>лер сақтаулы тұр.</w:t>
        <w:br/>
        <w:t>Ал енді осы заманғы араб тіліндегі зерттеулерге келсек, Қа-</w:t>
        <w:br/>
        <w:t>лауып және оның ұлдарының 115 жылға созылған билігі туралы</w:t>
        <w:br/>
        <w:t>Мұхаммал Сурур, Хаким Амин Абдусейид жазған еңбектер бар.</w:t>
        <w:br/>
        <w:t>Ұсынылып отырған зерттеудің тарауларында Халил сұлтанның</w:t>
        <w:br/>
        <w:t>таққа отыруы, сипаты, мінез-құлқы, тілі туралы оның көзін керген</w:t>
        <w:br/>
        <w:t>немесе мәмлүк дәуірінде өмір сүрген қалам иелерінің құпды бай-</w:t>
        <w:br/>
        <w:t>қаулары келтіріледі.</w:t>
        <w:br/>
        <w:t>Халил сүлтанның кресшілерге қарсы жорықтары, Кіші Арме-</w:t>
        <w:br/>
        <w:t>нияға қарсы шайқастары, қамалды алу тәсілдері суреттеледі. Сұл-</w:t>
        <w:br/>
        <w:t>тан Халилдің жергілікті арабтармен, оның ішіңде, көшпелі араб-</w:t>
        <w:br/>
        <w:t>тармен қарым-қатыпастары сөз болады.</w:t>
        <w:br/>
        <w:t>Сүлтанның қаза табуы, одап кейінгі оқиғалардың дамуы, қастан-</w:t>
        <w:br/>
        <w:t>дық жасаушылардың жазасын тартуы, сұлтанның сенімді адамда-</w:t>
        <w:br/>
        <w:t>рының одан кейінгі тағдырлары, тоғыз жасар Мұхаммедтің аға та-</w:t>
        <w:br/>
        <w:t>ғына ис болуы, атабск Кетбұқаның күшеюі, жас сұлтанның шеше-</w:t>
        <w:br/>
        <w:t>сімен Карак қаласына жер аударылуы және оның таққа отыруы,</w:t>
        <w:br/>
        <w:t>Лашынның сұлтандығы туралы айтылады.</w:t>
        <w:br/>
        <w:t>Ортағасырлық тарихшылар сұлтан Халил туралы</w:t>
        <w:br/>
        <w:t>Сонымен Қалауын сұлтан 1290 жылы кенеттен қайтыс болған</w:t>
        <w:br/>
        <w:t>соң алтын тақ бұйырған қыпшақ әмірінің тарихи шығармалар бс-</w:t>
        <w:br/>
        <w:t>тіндегі титулы -- Ас-Султан ал-Ашраф Салахуддип Халил Ал-Ман-</w:t>
        <w:br/>
        <w:t>сур Қалауын ат-Турки. Қазақша “ПИмысты патша Халил Жеңімпаз</w:t>
        <w:br/>
        <w:t>сұлтан Қалауын Түркінің ұлы" дегеп мағынаны береді.</w:t>
        <w:br/>
        <w:t>1288 жылы әкесі Қалауынның сұлтандығы ксзінде ресми түрде</w:t>
        <w:br/>
        <w:t>тақмүрагері болып жарияланады. Ал 1290 жылдың соңында әке</w:t>
        <w:br/>
        <w:t>тағың мұрагерлікпен қабылдап алады.</w:t>
        <w:br/>
        <w:t>Халил мәмлүк мектебінен өтпсген, немесе сол злманның тарих-</w:t>
        <w:br/>
        <w:t>шыларының сөзімен айтсақ "кулдық табы" тимеген ханзада, Қамал</w:t>
        <w:br/>
        <w:t>ішіндегі сұлтан сарайында басқа б бектердің өзі секілді үлдарымен</w:t>
        <w:br/>
        <w:t>мектешге оқып, оз заманына сай білім алып шыққан сұлтан баласы.</w:t>
        <w:br/>
        <w:t>320</w:t>
      </w:r>
    </w:p>
    <w:p>
      <w:r>
        <w:t>жығады. Дүние-мүлкін тәркілеп, аяқ-қолын кісендетіп Каирге абақ-</w:t>
        <w:br/>
        <w:t>тыға айдатады. Алайда, көп үзамай сұлтан оған кешірім жасап,</w:t>
        <w:br/>
        <w:t>бек дәрежесін және мансабын қайтарып береді.</w:t>
        <w:br/>
        <w:t>Алайда, сүлтанның Аржуашпен осылай дөрекі әзілдесуінің</w:t>
        <w:br/>
        <w:t>себебі бар еді. Дамаск қаласын билеп тұрған Аржуаш бірде ауырып</w:t>
        <w:br/>
        <w:t>қалады. Әдейі шақырылған жебірей дәрігер оған клизма жасау</w:t>
        <w:br/>
        <w:t>керек екендігін айтқанда, мәмлүктердің бірі ол жайды оған айтуға</w:t>
        <w:br/>
        <w:t>бата алмайды. Кісікиік бектің ең жақып жолдасы ғана оған дәрігер</w:t>
        <w:br/>
        <w:t>клизма жасау керек деп тұр деп түсіндіре бастағанда, ыдыстағы</w:t>
        <w:br/>
        <w:t>сұйықты дәрі екен деп ішейін деп тұрған Аржуаш кенеттен ашу-</w:t>
        <w:br/>
        <w:t>ланып дәрігерге айқай салады. "ЕЙ, малғұн, мені сұлтан Қалауын</w:t>
        <w:br/>
        <w:t>он мын дирһемге сатып алып, омірімде бір рет сөкпеген. Енді қар-</w:t>
        <w:br/>
        <w:t>тайған шағымда ссн келіп, артыма суйск тығасың ба?" -- деп мәм-</w:t>
        <w:br/>
        <w:t>лүктеріне ыдыстағы сұйықты жебірейдің аузына құюға бұйрық</w:t>
        <w:br/>
        <w:t>береді.</w:t>
        <w:br/>
        <w:t>Бірде сұлтан Дамаскіден Каирге қайтады. Сол кездің әдеті бой-</w:t>
        <w:br/>
        <w:t>ынша Каир қаласы безеніп, жорықтан қайтқан сүлтанды қарсы</w:t>
        <w:br/>
        <w:t>алуға дайындалады. Сұлтан әскерімен Наср қақпасынан кіріп, әкесі</w:t>
        <w:br/>
        <w:t>Қалауын жерленген мазарға келеді. “Мадраса мансурия"-- Қалауын-</w:t>
        <w:br/>
        <w:t>пың медресесі деп аталатын кешенде қазы, дін адамдары мен азан-</w:t>
        <w:br/>
        <w:t>шылар сұлтанды дұғамеп күтіп алып, әкесінің рухына Құран оқиды.</w:t>
        <w:br/>
        <w:t>Ибн Анбари дегеп сол кездің атақты уағызшысы мінберге шығып,</w:t>
        <w:br/>
        <w:t>әкесі Қалауыннынң дін жолындағы ерлік істерін мадақтайтын поэ-</w:t>
        <w:br/>
        <w:t>масын оқи бастайды.</w:t>
        <w:br/>
        <w:t>Ата-апанды ұмытпа,</w:t>
        <w:br/>
        <w:t>Олардын қабіріне барып тұр.</w:t>
        <w:br/>
        <w:t>Мен сенімен соларға жеткендей боллым,- деп бастай бергенде</w:t>
        <w:br/>
        <w:t>сүлтан орнынан түрып кетсді. Нөкерлері де қоса өрс тұрады. Сұл-</w:t>
        <w:br/>
        <w:t>тан ақынның нені меңзеп тұрғапын аңғарып, озінің атабегі Байда-</w:t>
        <w:br/>
        <w:t>раға: "Мынау осыдан басқа сөз таппады ма?" - деп ашуланғанда,</w:t>
        <w:br/>
        <w:t>Байдара: "Ием, бүл дүниедегі ең атақты уағызшы. Ырак, ол бүгін</w:t>
        <w:br/>
        <w:t>шатасып түр" - деп жуып-шаяды.</w:t>
        <w:br/>
        <w:t>Атақты уағызшы көп алдында сұлтанның әкесі Қалауынның дін</w:t>
        <w:br/>
        <w:t>жолындағы істерін мадақтап, сен де әкеңдей дін жолында аянба</w:t>
        <w:br/>
        <w:t>дегені Халилге ұнамайды.</w:t>
        <w:br/>
        <w:t>Сонымен, арғымақ мінген сұлтан қошемет көрсетіп, жаяу келе</w:t>
        <w:br/>
        <w:t>жатқан бектердің ортасында қамалға бст алады. Каир қаласының</w:t>
        <w:br/>
        <w:t>сыртында орналасқап қамалға бет алып бара жатқан сұлтан шеруі</w:t>
        <w:br/>
        <w:t>Байсарының үйінің қасынан етеді. Ол кезде Байсары он жылға</w:t>
        <w:br/>
        <w:t>Таяу қамауда жатқан. Оныц мәмлүгі Мұғылтай бектің алты баласы-</w:t>
        <w:br/>
        <w:t>327</w:t>
        <w:br/>
        <w:t>Тарихшы Ибн Фурат: “Акка түбіндегі шайқаста Күштоғды. Ай-</w:t>
        <w:br/>
        <w:t>бек, Қиауан, Аққұш, Бадруддин Айбек деген ӛсктер. төрт мәмлүк</w:t>
        <w:br/>
        <w:t>онбасы және аздаған әскер қаза тапты" - дси корсетеді. Шейіт</w:t>
        <w:br/>
        <w:t>болғандардың аты-жөндерінен көрініп тұрғандай мәмлүк әскерінің</w:t>
        <w:br/>
        <w:t>құрамының тек түркілердеп тұрғандығын көрсететін қосымша</w:t>
        <w:br/>
        <w:t>мағлұмат саналалы. Алайда, мұсылман тарихшыларының жаулың</w:t>
        <w:br/>
        <w:t>қаза тапқандарын көп етіп көрсетіп, мәмлүктердің шығынын са-</w:t>
        <w:br/>
        <w:t>налы түрде азайтқандығы көзге көрініп түр.</w:t>
        <w:br/>
        <w:t>Тарихшы Байбарыс Дауадар: "Аюбидтср кайтара алмаған қа-</w:t>
        <w:br/>
        <w:t>малды түркі мемлекетінің билеушілері кайтарды”, - деп мақта-</w:t>
      </w:r>
    </w:p>
    <w:p>
      <w:r>
        <w:t>нышпен жазады.</w:t>
        <w:br/>
        <w:t>Мәмлүк әскері Жерорта теңізі жағалауында әлі де болса үш-</w:t>
        <w:br/>
        <w:t>төрт ай тұрып, кресшілер қайта келіп тұяқ тірейді-ау деген жер-</w:t>
        <w:br/>
        <w:t>лерді қайта қарап, бекінуге жарайтын қамалдарды қиратуды жал-</w:t>
        <w:br/>
        <w:t>ғастырады.</w:t>
        <w:br/>
        <w:t>Бір аташ өтерлі?, дүниені тітіреткен Наполсон өзінің Египет</w:t>
        <w:br/>
        <w:t>пен Сирияға атақты “ ығыс жорығында”, дәлірек айтқанда, 1800</w:t>
        <w:br/>
        <w:t>жылы османтүріктері бекінген Ахка қамалының дуалының астында</w:t>
        <w:br/>
        <w:t>оқ-дәрі қару меп зеңбірекпен қаруланған әскерімен 4 ай тұрып,</w:t>
        <w:br/>
        <w:t>2000 жауынгерінен өлідей айырылған соң шарасы таусылып қамал-</w:t>
        <w:br/>
        <w:t>ды ала алмай кетеді.</w:t>
        <w:br/>
        <w:t>Сол жылдың мамыр, ітілде айларында Санжар бастаған мәмлүк</w:t>
        <w:br/>
        <w:t>әскері Сур қамалына жақындағанда, қамал гарнизоны ешбір қарсы-</w:t>
        <w:br/>
        <w:t>лық көрсетпестен кемелерге мініп, Кирге тайып тұрады. Сур қама-</w:t>
        <w:br/>
        <w:t>лы өте берік камалдарлың бірі саналатын. Алайда, қала қорғаушы-</w:t>
        <w:br/>
        <w:t>лары Акка қамалын тізе бүктірген қыпшақтардың тегеурініне, ай-</w:t>
        <w:br/>
        <w:t>батына шыдай алмайды.</w:t>
        <w:br/>
        <w:t>Сонымен, екі жүз жылға созылған кресшілер жорықтарының</w:t>
        <w:br/>
        <w:t>заманында қанды шайқастар аландарына айналған жерлерге ты-</w:t>
        <w:br/>
        <w:t>ныштық орнайды.</w:t>
        <w:br/>
        <w:t>Сол заманның атақты ақыны Шихабуддин Махмуд:</w:t>
        <w:br/>
        <w:t>Акканы алжам және араб патталары тастап шыққанда,</w:t>
        <w:br/>
        <w:t>Түркі әскері - соғыс түркілері қайтарып алды, -</w:t>
        <w:br/>
        <w:t>деп тарихи шындықты поэзия тілімен береді.</w:t>
        <w:br/>
        <w:t>Аллаға шүкір крес мемлекеті за уал болды.</w:t>
        <w:br/>
        <w:t>(Араб Мұстафаның діні түркілермен күшейді.</w:t>
        <w:br/>
        <w:t>Осы еді біздің үмітілгіз</w:t>
        <w:br/>
        <w:t>Түсімізде корсск те сүрап ала аямайтын.</w:t>
        <w:br/>
        <w:t>Тарихшы Байбарыс жазғандай, хабарды естігепде сұлтанның жүзі</w:t>
        <w:br/>
        <w:t>күреңітіп кетті, ол әйелі ұл босанады деп күткен еді.</w:t>
        <w:br/>
        <w:t>"Әке балаға сыншы" деген жәпе осындай оғаш мінездерін білген</w:t>
        <w:br/>
        <w:t>әкесі Қалауын тақ мұрагері рстінде Халилді емес ақылды, ұстам-</w:t>
        <w:br/>
        <w:t>ды және әдепті үлкет ұлы Әлиді көргісі келетін. Бірақ, тағдырдың</w:t>
        <w:br/>
        <w:t>жазуы басқаша болды. Тарих бетіндеті материалдарға қарағанда</w:t>
        <w:br/>
        <w:t>Халил жарамсыз бек, туған әкесі басқа мұрагері жоқ болса оған</w:t>
        <w:br/>
        <w:t>сұлтандықты қимайды, алайда сұлтан Халил Қалауынның өмірінің</w:t>
        <w:br/>
        <w:t>басты мақсаттары жүзеге асырады.</w:t>
        <w:br/>
        <w:t>Сұлтан Халилдің кресшілерғге қарсы шайқастары.</w:t>
        <w:br/>
        <w:t>Акка қамалын алу</w:t>
        <w:br/>
        <w:t>Сұлтан Халил 1290 жылы таққа отырысымен әке өсиетін орын-</w:t>
        <w:br/>
        <w:t>дауға кіріседі. Ата жауларына айналған кресшілерге қарсы күрес</w:t>
        <w:br/>
        <w:t>мәмлүктердің өмірлерінің діни тұрғыдан негізделген мәні еді. Ол</w:t>
        <w:br/>
        <w:t>әкесі кезінде бастап, жүзеге асыра алмай кеткен мақсаты - Жерорта</w:t>
        <w:br/>
        <w:t>теңізі жағалауындағы кресшілердіп ең ірі бекінісі Акка қамалын</w:t>
        <w:br/>
        <w:t>алуға бекінеді. Сұлтан Халил әкесі Қалауынның креспілердің Жер-</w:t>
        <w:br/>
        <w:t>орта теңізі жағалауындағы қалған соңғы иеліктерін жойып, оларды</w:t>
        <w:br/>
        <w:t>бұл аймақтан біржолата қуу бойынша стратегиялық жоспарып жү-</w:t>
        <w:br/>
        <w:t>зеге асыруға бар күш-жігерін жұмсады. Осы ісімен тарихтан өзіне</w:t>
      </w:r>
    </w:p>
    <w:p>
      <w:r>
        <w:t>лайық орнып алады.</w:t>
        <w:br/>
        <w:t>Аққа қаласы біздің заманымызда Израильдіц жерінде орна-</w:t>
        <w:br/>
        <w:t>ласқан Жерорта теңізі жағалауындағы ол кезде кеме соғу ісімен</w:t>
        <w:br/>
        <w:t>аты шыққан ірі порт болатын. Мұсылман ғазауаты кезінде жаула-</w:t>
        <w:br/>
        <w:t>нып алынған қамал. Жерорта теңізіндегі басқа аралдарға, оның</w:t>
        <w:br/>
        <w:t>ішінде, Кипрге шабуыл жасау үшін пайдаланылған еді. Мысыр</w:t>
        <w:br/>
        <w:t>билеген түркі Иби Тулун қамалдың теңіз жағынан аса қуатты дуал</w:t>
        <w:br/>
        <w:t>салып бекіткен болатын. Палестинадағы христиан қасиетті орыш-</w:t>
        <w:br/>
        <w:t>дарына жақын орналасқандықтан крес шабуылдарының отына ора-</w:t>
        <w:br/>
        <w:t>нады. 1103 жылы кресшілер қамалды шабуылмен басып алып, тұр-</w:t>
        <w:br/>
        <w:t>ғындарын қырғынға үшыратады. Атақты Салахуддин 1187 жылы</w:t>
        <w:br/>
        <w:t>азат еткенімен, қысқа мерзім ішінде 1191 жылы кресшілер күшпен</w:t>
        <w:br/>
        <w:t>кері кайтарып алады. Айларға созылған кескілескен шайқастар-</w:t>
        <w:br/>
        <w:t>дан соң кресшілердіц қолына қайта түскен камалдып дуалдары-</w:t>
        <w:br/>
        <w:t>нын үстінде жұз жылга жуық кресшілер байрактары желбіреп тұра-</w:t>
        <w:br/>
        <w:t>ды. 1283 жылы Қалауын сұлтан кресшілермен сол кездің дәстүрі</w:t>
        <w:br/>
        <w:t>бойынша он жыл, он ай, он күн, он сағатқа қазіргі заманнып тілімен</w:t>
        <w:br/>
        <w:t>329</w:t>
        <w:br/>
        <w:t>сұлтаннан бектікті өзінс емес, баласына беруге ӨТІНІШІ жасағанын</w:t>
        <w:br/>
        <w:t>тарихшы Байбарыс атап отеді.</w:t>
        <w:br/>
        <w:t>Сұлтанның осы шайқасының қүрметіне араб ақыны тәменде-</w:t>
        <w:br/>
        <w:t>гідей жыр жолдарын шығарған:</w:t>
        <w:br/>
        <w:t>Алынбас қамалды алдың жаныңды салып,</w:t>
        <w:br/>
        <w:t>Нәжіс иен шіріктен тазарттың ол жерді.</w:t>
        <w:br/>
        <w:t>Ылғи екі Халиягс дұға бағыштаймын,</w:t>
        <w:br/>
        <w:t>Олар - тақ төресі мен түркі батыры.</w:t>
        <w:br/>
        <w:t>1293 жылы сұлтанның Алеппо қаласындағы орынбасарынан</w:t>
        <w:br/>
        <w:t>Кіші Армения жерінен өткен мұсылман саудагерлері тонауға үшы</w:t>
        <w:br/>
        <w:t>рағандығы, армяндардың колында мұсылман тұтқындар бар екенді-</w:t>
        <w:br/>
        <w:t>гі туралы хабар келіп жетеді. Алеппо коменданты тұтқындарды</w:t>
        <w:br/>
        <w:t>босату, саудагерлердің тауарларын қайтаруды талап еткенін, теріс</w:t>
        <w:br/>
        <w:t>жағдайда әскер шығатындығын ескерткенін айта келіп сұлтаннан</w:t>
        <w:br/>
        <w:t>армян иеліктеріне шабуыл жасауға рұқсат сұрайды.</w:t>
        <w:br/>
        <w:t>Сүлтан Халия бектерін жипап әскери кеңес құрады. Олар Сие</w:t>
        <w:br/>
        <w:t>қамалыпа шабуыл жасау туралы сұлтан ұсынысын қолдайды. Сис</w:t>
        <w:br/>
        <w:t>үш қабат дуалы бар күшті бекініс еді. Осы орайда сұлтан Байба-</w:t>
        <w:br/>
        <w:t>рыс армян қамалдарып алып, өзінің бектері мен мәмлүктеріше үлес-</w:t>
        <w:br/>
        <w:t>тіріп бергендігін еске алады. Сүлтан Халил мәмлүк әскерін өзі бас-</w:t>
        <w:br/>
        <w:t>лап барып, Сис қамалып құрсауға алуға шеллімге келеді де, бекіе-</w:t>
        <w:br/>
        <w:t>ріне жорыққа дайындалуға бұйрық береді.</w:t>
        <w:br/>
        <w:t>Кайрлен шыққан мәмлүк әскері Дамаск қаласыпа келіп кіргенде</w:t>
        <w:br/>
        <w:t>Алеппо билеушісінің мәмлүгі армян патшасынып арнайы слшіло-</w:t>
        <w:br/>
        <w:t>рінің келе жатқандығы туралы хабарды жеткізеді. Елшілер екі</w:t>
        <w:br/>
        <w:t>күннен кейін Дамаскіге жетіп, сұлтан оларды қабылдайды. Елшілер</w:t>
        <w:br/>
        <w:t>ертеп болмаса бір күңі өздерінің үстіне келетін мәмлүк әскершің</w:t>
        <w:br/>
        <w:t>жинақтылығы мен дайындықтарына таң қалысады. Сұлтан Халил</w:t>
        <w:br/>
        <w:t>де салтапатты кніпгенді жақсы көретін, сәнқой билеуші. Сүлтан-</w:t>
        <w:br/>
        <w:t>нын салтанатын көрген елшілер оныц алдында сәждеге құлайды.</w:t>
        <w:br/>
        <w:t>Сұлтан алдында Кіші Армения билеушісінің сұлтанға мойын-</w:t>
        <w:br/>
        <w:t>сұнған бағыныштық сезімге толы хаты оқылады. Сұлтан жорыққа</w:t>
        <w:br/>
        <w:t>шығатындай себеп жоқ екендігін, оған жеткен хабарлардың рас</w:t>
        <w:br/>
        <w:t>еместігін айтады. Егер айтылған сөздер расталса, тоналғат мүлікті</w:t>
      </w:r>
    </w:p>
    <w:p>
      <w:r>
        <w:t>бірнсше есе етіп қайтаруға дайындығын білдіреді. Сонымен қатар,</w:t>
        <w:br/>
        <w:t>ол сұлтаннан сенімді адамдарын жүмсап, тұтқындар бар-жоғын</w:t>
        <w:br/>
        <w:t>ӨЗ көздерімен коруге шақырады. Хатында елі сұлтанның елі екен-</w:t>
        <w:br/>
        <w:t>ШігІН, өзі оның сол жердегі орынбасары екендігін баса айтады</w:t>
        <w:br/>
        <w:t>зы</w:t>
        <w:br/>
        <w:t>Даун орденінің мүшелерін Гепуя қорғай алмады, Истиптарлар ор-</w:t>
        <w:br/>
        <w:t>дешінің рыцарьларын біздің өткір қылыштарымыз жоқ қылды, құ-</w:t>
        <w:br/>
        <w:t>дайдан безген венедиялықтар біздін жойқын шабуылымыздан өзде-</w:t>
        <w:br/>
        <w:t>рін теңізге лақтырлы.</w:t>
        <w:br/>
        <w:t>Біз дуал арқылы шабуылмен өттік, олар қашып күтылмады. Егер</w:t>
        <w:br/>
        <w:t>сең атша, Аккадан сабақ алмасан ссну қай жерде болсацда тауып</w:t>
        <w:br/>
        <w:t>жоқ қыламыз, жоқ болсаңда дарға асамыз. Акка халқының кебін</w:t>
        <w:br/>
        <w:t>киесін. Сис сл/не қайғыратын боласын. Осы сөзді түсін Сәлем."</w:t>
        <w:br/>
        <w:t>Әрдайым мәмлүктерге қарсы күштер жағында түратын, крес-</w:t>
        <w:br/>
        <w:t>тілер мен парсы ел хандардың айнымас одақтасы Кіші Армснияға</w:t>
        <w:br/>
        <w:t>қарсы жорықтар мәмлүктер үшін қасиетті борыш ретінде санала-</w:t>
        <w:br/>
        <w:t>тын. Мәмлүк мемлекетіне өздігінеп тотепн бере алмайтын жасанды</w:t>
        <w:br/>
        <w:t>армян мемлекеті үшін мәмлүктерден оқтын-оқтын таяқ жеп түру</w:t>
        <w:br/>
        <w:t>дәстүрге айналады. Армяндарға күш көрсеттісген мәмлүк сұлта-</w:t>
        <w:br/>
        <w:t>ны жоқтың қасы еді. Сұлтан Халил де солардын қатарына енеді.</w:t>
        <w:br/>
        <w:t>Соған қарамастан сол заманның армян билеушілері кресшілермен</w:t>
        <w:br/>
        <w:t>және ел хандармен, жалпы алғанда, мұсылман, оның ішінде, мәм-</w:t>
        <w:br/>
        <w:t>дүктерге қарсы күштермен саяси жағынан өтс белсенді өмір</w:t>
        <w:br/>
        <w:t>кешеді.</w:t>
        <w:br/>
        <w:t>Сұлтан Халил сл хан мемлекетіне қарсы жорық жасауды жос-</w:t>
        <w:br/>
        <w:t>парлағапымен көңілі алдымен Кіші Арменияға соққы беругс ауады.</w:t>
        <w:br/>
        <w:t>Оның себебі кресінілер жорықтарына белсенді түрде қатысқан</w:t>
        <w:br/>
        <w:t>армяндарды бас көтертпей тастау болса, екінші жагынан үлкен</w:t>
        <w:br/>
        <w:t>дайындықты қажет ететін Бағдат жорығына алаңсыз дайындалғы-</w:t>
        <w:br/>
        <w:t>сы келеді.</w:t>
        <w:br/>
        <w:t>Жас сүлтан 1292 жылдың көктем айларында ауыр қолмен келіп,</w:t>
        <w:br/>
        <w:t>Рүм қамалын қоршауға алады. Өзен бойында орналасқан қамал-</w:t>
        <w:br/>
        <w:t>дың бір жағы Евфрат өзеніне шыгатып, сондықтан мәмлүк әскері</w:t>
        <w:br/>
        <w:t>қамалды үш жағынан қүрсауға алады. Қамалды айналдыра 19 тас</w:t>
        <w:br/>
        <w:t>ататын қондырғылар орнатып, мәмлүктер күндіз-түні қамалды тас-</w:t>
        <w:br/>
        <w:t>пен атқылай бастайды. Қамалдың Евфрат өзені жағына Аққұтп бек</w:t>
        <w:br/>
        <w:t>бастаған әскерді орналастырады. Олардын қарамағында екі тас</w:t>
        <w:br/>
        <w:t>ататын қондырғы болады - біреуін биік таудың басына үлкен</w:t>
        <w:br/>
        <w:t>машақатпен орнатады, екіншісін өзеннің жағасына қояды. Екінші</w:t>
        <w:br/>
        <w:t>жағында Байсары бек бастаган мәмлүктер бір үлкен тас ататын</w:t>
        <w:br/>
        <w:t>қондырғымен тұрады. Қамалдың батыс жағында сұлтан мәмлүктері</w:t>
        <w:br/>
        <w:t>бір қондырғымен орналасады. Қамалдын басты қақпасы мен негізгі</w:t>
        <w:br/>
        <w:t>бөлігіне қарама-қарсы 15 “шайтани” деп аталатын қондырғылармен</w:t>
        <w:br/>
        <w:t>әскердің спауылы тұрады. Мәмлүк әскерінің қара жүмысына Акка</w:t>
        <w:br/>
        <w:t>құрсауынан қолға түскен 1200 кресіпі жегіледі.</w:t>
        <w:br/>
        <w:t>341</w:t>
        <w:br/>
        <w:t>лардың салдары суға кетіп, ұнжырғылары түседі. Алайда, олардың</w:t>
        <w:br/>
        <w:t>бір артықшылығы бар еді - қамалдың теңіз жағы ашық болатын.</w:t>
        <w:br/>
        <w:t>Мәмдүктердің крссшілер теңіз күштеріне қарсы келетіп әскери</w:t>
        <w:br/>
        <w:t>кемелері жоқ елі. Осындай шақта, 1291 жыллың мамыр айының</w:t>
        <w:br/>
        <w:t>басында, Кипр паттасы Генри-П жүз рыцарь, скі мын жаяу әскер,</w:t>
      </w:r>
    </w:p>
    <w:p>
      <w:r>
        <w:t>мол азық-түлік және тағы басқа қажетті заттар тиеген 40 кемемен</w:t>
        <w:br/>
        <w:t>келіп жетеді. Қорғаутылардың қуанышында Ітек жоқ сді. Тарих-</w:t>
        <w:br/>
        <w:t>шы Ибн Тәңірберді: “Қорғаушылар патшаның келгеніне қуанып,</w:t>
        <w:br/>
        <w:t>адам көрмеген зор ОТ жақты. Қарсыласуға, қамапы қорғауға зор</w:t>
        <w:br/>
        <w:t>ынта пайда болды”. -- деп жазады осы оқиға туралы.</w:t>
        <w:br/>
        <w:t>Жерге аяғы тиісімен қамалды қорғау бастпылығын қолға алған</w:t>
        <w:br/>
        <w:t>Генридің көзі шындыққа тез жетеді. Орасан зор мәмлүк әскері</w:t>
        <w:br/>
        <w:t>алдында бұл қамалды қорғап қалу мүмкін емес еді. Осыны түсінген</w:t>
        <w:br/>
        <w:t>Генри мәмлүктерге еліпі жіберіп, бейбіт келісімге қол жеткізуге</w:t>
        <w:br/>
        <w:t>тырысады. Сұлтан Халил кресшілердің елшілерін менсінбегенін</w:t>
        <w:br/>
        <w:t>білдіріп, сұлтан ордасы алдында қарсы алады. Елшілер әкелген</w:t>
        <w:br/>
        <w:t>хатты қолына алып тұрып, "Қамалдың килтт/н әкелдіңдер ме?" --</w:t>
        <w:br/>
        <w:t>деп сүрайды. Теріс жауап алған соң тек осы шартқа бағынсаңдар</w:t>
        <w:br/>
        <w:t>қала тұрғындарының дүнис-мүліктерімен тшығуына аманат берс-</w:t>
        <w:br/>
        <w:t>тіндігін, тек осындай жағдайда гана күш қолдапылмайтындығын</w:t>
        <w:br/>
        <w:t>айтады.</w:t>
        <w:br/>
        <w:t>Осы келіссөздердің алдында сұлтан бас бектерімен кресшілер-</w:t>
        <w:br/>
        <w:t>мен бейбіт келісімге келу мүмкіндігі жөніпде кецесіш, олардың пікір-</w:t>
        <w:br/>
        <w:t>Лерш білмек мақсатында тамырларып басып көргенде олар бір-</w:t>
        <w:br/>
        <w:t>ауыздап "Бұл кресшілердің ең үлкен қамалы. Осыдан басқа олар-</w:t>
        <w:br/>
        <w:t>дың жағалауда басқа табан тірер жерлері жоқ. Әкең, шәйіт Қа-</w:t>
        <w:br/>
        <w:t>лауын сұлтан, бұл камалды алуға бел буған елі. Бұл қамалдың түбін-</w:t>
        <w:br/>
        <w:t>де біраз мәмлүктер жараланды, біразы қаза тапты. Бейбіт келісімнен</w:t>
        <w:br/>
        <w:t>пайда жок. Қамалды алуға бекітіп отырмыз”, деп, кресшілермен</w:t>
        <w:br/>
        <w:t>шайқасуға дайындықтарын білдіреді. Сол кезде, алдын-ала келісіп</w:t>
        <w:br/>
        <w:t>алғандай, мәмлүк әскеріне еріп келген қара халық, саудагерлер,</w:t>
        <w:br/>
        <w:t>кұламдар?, ат-түйе айдаушылар “Уа, сұлтан, әкеңнің зпиратымен</w:t>
        <w:br/>
        <w:t>ану береміз, олармен біт/міе келмейміз", -- ден бектерді қоштайды.</w:t>
        <w:br/>
        <w:t>Халил іштей крссшілермен келісімге келуге ойы болгапымеп</w:t>
        <w:br/>
        <w:t>әмірлері мен әскерінін, әсіресе дүлей қара халықтың дің жолын-</w:t>
        <w:br/>
        <w:t>дағы ұмтылыстарын көрген соң бастапқім ойынан айнып, қамал-</w:t>
        <w:br/>
        <w:t>ды қылыш күшімеп алуға біржолата бекінеді.</w:t>
        <w:br/>
        <w:t>Келіссөздер жүріп жатқаш кезде қамалдлап атылған тас жиын</w:t>
        <w:br/>
        <w:t>жүріп жатқан жерге жақын маңға түседі. Халил әдеті бойынта;</w:t>
        <w:br/>
        <w:t>жаратылысы бойынша деген дұрысырақ шығар, тоз ашуланып,</w:t>
        <w:br/>
        <w:t>333</w:t>
        <w:br/>
        <w:t>меп қаздай тізіліп тұрын, сұлтан шеруі жақындағанда жерге бас</w:t>
        <w:br/>
        <w:t>ұрады. Алдын-ала Мұғылтай бас бектермен өзінің иесі Байсары-</w:t>
        <w:br/>
        <w:t>ны абақтыдан шығаруға көмек беруді сұраған еді. Сүлтанның на-</w:t>
        <w:br/>
        <w:t>зары көшг бойында түрған өрімдей жас балаларға түсіп, олардың</w:t>
        <w:br/>
        <w:t>кімдер екендігін сүрағапда, әмірлер: “Булар сеніп мәмлүктерін.</w:t>
        <w:br/>
        <w:t>Байсарының балалары", - деп қапаста жатқан бекке рахымшы-</w:t>
        <w:br/>
        <w:t>лық жасауды сұрайды. Сұлтан бектерге балаларып қуанта беріңдер,</w:t>
        <w:br/>
        <w:t>әкелерін босатамын деген уәде береді.</w:t>
        <w:br/>
        <w:t>Сұлтан қамалға кіргенде алтын мен күміс теңгелерлеп шашу</w:t>
        <w:br/>
        <w:t>шашылады. Сұлтан Байсарыны абақтыдан босатуға бүйрық беріп.</w:t>
        <w:br/>
        <w:t>оған азаттық беру туралы сүлтап жарлығын шығарады. Онда: “іс-</w:t>
        <w:br/>
        <w:t>лам батырларын сскс алған өзі әркашан есте жүреді, батырларды</w:t>
        <w:br/>
        <w:t>сипаттаған батырлардың алдында, сгер патшаның аспаны жұлдызға</w:t>
        <w:br/>
        <w:t>толы болса жарқыраған толық айы Байсары. Етер ақыл пелері жи-</w:t>
        <w:br/>
        <w:t>налып бір іспі караса жақсылыққа көрінгені. Ол шерулердің сәні.</w:t>
        <w:br/>
        <w:t>мәртебесі айдай Өнік еді. Осы сипаттар мен мақтауға тұрарлық,</w:t>
        <w:br/>
        <w:t>осындай касиеттерімен белгілі әмір Байсары аш-ППамси ас-Сали-</w:t>
      </w:r>
    </w:p>
    <w:p>
      <w:r>
        <w:t>хИ ал-Ашрафи, сондықтан ол қазір кешіктірілмей босатылсын" -</w:t>
        <w:br/>
        <w:t>деп, қамауда жаткан беккс патша иығынан шапан жібереді. Алай-</w:t>
        <w:br/>
        <w:t>Да, өркәкірек Байсары сүлтан жолдаған шапанды оның алдыпда</w:t>
        <w:br/>
        <w:t>ғана кисмін деп, кісенін сылдырлатып, үсті-басы өрім-өрім, сақал-</w:t>
        <w:br/>
        <w:t>мұрты өскеп, Шашы киіздей тұғасып сұлтан алдыниа келелі. Сол</w:t>
        <w:br/>
        <w:t>жерде кісен! ағытылып, шапанды үстіпе жауып, азаттық берген</w:t>
        <w:br/>
        <w:t>сұлтанға ризашылығын білдіріп жерге құлайды. Сұлтан оған мыңба-</w:t>
        <w:br/>
        <w:t>сылық дәрежесін қайтарып, мол жер иеліктерін береді. Байбарыс-</w:t>
        <w:br/>
        <w:t>тың, әкесі Қалауыпныц досы, мәмлүк мемлекетіне еңбегі сіңген</w:t>
        <w:br/>
        <w:t>қолбасшыға лайық құрмет көрсетеді. Сондықтан, азаттықтың шын</w:t>
        <w:br/>
        <w:t>бағасын білетін Байсары кейін сұлтаннын небір орынсыз қылық-</w:t>
        <w:br/>
        <w:t>тарына шыдайды.</w:t>
        <w:br/>
        <w:t>Сұлтанның өзіпің орыңбасары Байдараға ерекше қатынасының</w:t>
        <w:br/>
        <w:t>дәлелі ретінде келесі бір оқиғаны келтірсе болады. Бірде қамал</w:t>
        <w:br/>
        <w:t>түбіндегі алаңға шөген ойнауға шыққанда сұлтанның ұрған добы</w:t>
        <w:br/>
        <w:t>Байдараның бетіне тиеді. Доп әмірдің бетін сүріп кетіп қан шыга-</w:t>
        <w:br/>
        <w:t>ды. Сүлтан ыңғайсызданып, ойыңды тоқтатуға әмір бергісі келген-</w:t>
        <w:br/>
        <w:t>де, Байдара оны әзер райынан қайтарып, ойын одан әрі жалғасын</w:t>
        <w:br/>
        <w:t>табады.</w:t>
        <w:br/>
        <w:t>Жұбайы Ордатегін ханымның айы-күні жақындай қалғанда үш</w:t>
        <w:br/>
        <w:t>күш, үші түн ұлан-асыр той жасайды. Үшінші күні ханым қыз туды</w:t>
        <w:br/>
        <w:t>деген хабарды естігенде, сән-салтанатымен шыққан» мәмлүк әскерін,</w:t>
        <w:br/>
        <w:t>қызық көреміз деп жиылған халықты аяқ астынан таратып жібереді.</w:t>
        <w:br/>
        <w:t>328</w:t>
        <w:br/>
        <w:t>күнәсі жоқ бектің қылышы алынып, аяқ-қолы кісенделіп, Сафад</w:t>
        <w:br/>
        <w:t>каласының абақтысына айдалады. Кейін оны Каирдегі сұлтанның</w:t>
        <w:br/>
        <w:t>алдына апарады да көп жылдарға мәмлүк зынданына тастайды.</w:t>
        <w:br/>
        <w:t>1291 жылдың қаңтар айында сұлтан Халил Акка жорығына шы-</w:t>
        <w:br/>
        <w:t>ғар алдында әкесінің мүрдесін Каир қаласының орталығында са-</w:t>
        <w:br/>
        <w:t>лынып біткен медресе, ауруханадан тұратын орасан зор кешеннің</w:t>
        <w:br/>
        <w:t>ішіне түнде қайта қойғызады. Сұлтанның сүйегіне Халилдің нан-</w:t>
        <w:br/>
        <w:t>бы Байдара мен Санжар түседі. Осы орайда Халил орасан зор ас</w:t>
        <w:br/>
        <w:t>беріп, соңында дін адамдарыша 45 мың дирхем, мың көйлек үлесті-</w:t>
        <w:br/>
        <w:t>реді, кедейлер мен мүсәпірлер де қарық болып қалады.</w:t>
        <w:br/>
        <w:t>Акка жорығы алдында әке батасын алған Халил ауыр қолмен</w:t>
        <w:br/>
        <w:t>Шам елін бетке алып Канрден шығады. Дамаск қаласына жеткен</w:t>
        <w:br/>
        <w:t>соң үй-ішін сол жерде қалдырып, Сириядағы мәмлүк әскерін қосып</w:t>
        <w:br/>
        <w:t>алады да кресшілердің мызғымас қамалдарының бірі сапалатып</w:t>
        <w:br/>
        <w:t>Ақкаға ат басын түзейді. Мәмлүктердің қамал алудағы басты соқ-</w:t>
        <w:br/>
        <w:t>қы күші тас ататын қондырғылар саналатын. Қалауын сұлтанның</w:t>
        <w:br/>
        <w:t>көзі тірісінде Ливан тауларын ағаш дайындауға жүусалған Аққүш</w:t>
        <w:br/>
        <w:t>бек жиырма күн өтпей жатып, Дамаск қаласынан мәмлүк әскеріне</w:t>
        <w:br/>
        <w:t>қажетті тас ататын қондырғылдарды бөлшектеп апаруды қамта-</w:t>
        <w:br/>
        <w:t>масыз етеді. Кейбір тас ататын қондырғылардың үлкендігі сондай</w:t>
        <w:br/>
        <w:t>оны тек қана бөлшектеп жеткізіп, қамалдың етегінде ғана жинала-</w:t>
        <w:br/>
        <w:t>тын елі. Осы жорыққа қатысқан тарихшы Абу әл-Фида: "Хама</w:t>
        <w:br/>
        <w:t>қаласынан шығып Хусн Ақкрад бекінісінен "өл-мансури" деп ата-</w:t>
        <w:br/>
        <w:t>латын тас ататын қондыргыпы қабылдап алдық. Тас ататын қой-</w:t>
        <w:br/>
        <w:t>дырғының жүз доңгелегі бар. Хама бекінісіне шыққан бүкіл әскерге</w:t>
        <w:br/>
        <w:t>осы қондырғыны жеткізу жүктейді. Маған оныц бір дөпгелегі тиді.</w:t>
        <w:br/>
        <w:t>Ол кезде мен онбасығ едім. Жолда қар аралас жаңбыр жауып қатты</w:t>
        <w:br/>
        <w:t>қипалдық. Бір жағынан күн суык, жол бұзылып, өгіздер оле Оаста-</w:t>
        <w:br/>
        <w:t>ды. Хси Ақрад пен (Акка қамалы арасындағы сегіз күндік жерді</w:t>
        <w:br/>
        <w:t>бір айла әрең өттік" -- деп корсетеді.</w:t>
      </w:r>
    </w:p>
    <w:p>
      <w:r>
        <w:t>Бұл кезеңде Акка қаласының билеушілері Қалауынның қаза та-</w:t>
        <w:br/>
        <w:t>уып, сұлтаң Халилдің таққа огыруына байланысты мәмлүк мемле-</w:t>
        <w:br/>
        <w:t>кетшің ішінде орын алған ішкі тартысты есепке ала отырып, жаңа</w:t>
        <w:br/>
        <w:t>сұлтанның Аккаға шабуыл жасауга деген шешімінің алдын алу,</w:t>
        <w:br/>
        <w:t>қайтару мақсатында Мысырды билеп тұрган түркілерге елшілік</w:t>
        <w:br/>
        <w:t>жолдаған еді. Алайда, жас сұлтан діни фанатизммен елшілерді қа-</w:t>
        <w:br/>
        <w:t>пасқа тастап, кресшілерге деген бітіспес жаулығын білдіреді.</w:t>
        <w:br/>
        <w:t>Істің насырға шапқанын, мәмлүк әскерінің шабуылы туралы</w:t>
        <w:br/>
        <w:t>алдын-ала біліп жатқан кресшілер де қарап жатпай, қамалдың</w:t>
        <w:br/>
        <w:t>бекінісін күшейтіп, құрсау кезінде қажетті қару-жарақ, азық-түлік</w:t>
        <w:br/>
        <w:t>жинап жатады. Христиан иеліктерінен лін жолында шәйіттікке</w:t>
        <w:br/>
        <w:t>331</w:t>
        <w:br/>
        <w:t>кезінен бастау алған мұсылмандар мен кресшілер арасындағы екі</w:t>
        <w:br/>
        <w:t>ғасырға созылған қанды шайқастарда түркілер, олардың Ішінде,</w:t>
        <w:br/>
        <w:t>қыпшақтар, Ислам дініне баға жетпес қызмет көрсетті. Кресші-</w:t>
        <w:br/>
        <w:t>лердің Жерорта теңізі жағалауындағы соңғы тірегі Акка бекінісінің</w:t>
        <w:br/>
        <w:t>құлауы кресшілер қозғалысына түркі қаруымен берілген сопғы</w:t>
        <w:br/>
        <w:t>шешуші соққы және крестпілер жорығына қойылған нүкте еді.</w:t>
        <w:br/>
        <w:t>Еділ батыр дәуірінен бастау алатын далалық батырлық дәстүр-</w:t>
        <w:br/>
        <w:t>лерінің әсерімен Еуропа елдерінде дүниеге келгеп кейін пиркеу</w:t>
        <w:br/>
        <w:t>қызметіне, қасиетті жерлерді азат сіуге шебер пайдаланылған ры-</w:t>
        <w:br/>
        <w:t>царьлық батырлық құбылысы сол дала перзепттері - түркілер, қып-</w:t>
        <w:br/>
        <w:t>шақтардың соққыларынан күйреп, зауалға ұшырайды, тарих беті-</w:t>
        <w:br/>
        <w:t>нен ысырылып түсе бастайды. Бүл кезең, Салахуддин Аюби бас-</w:t>
        <w:br/>
        <w:t>таған түркі әскерлерімен бірде табысты, бірде сәтсіз талай жұлыс-</w:t>
        <w:br/>
        <w:t>қан атақты рыңарьлық ордендер мүткелерінің бұрынғы атақ-дацқ-</w:t>
        <w:br/>
        <w:t>тарынан айырымған кезі еді.</w:t>
        <w:br/>
        <w:t>Кресшілерді біржолата күйреткен сүлтап Халил енді Бағдат би-</w:t>
        <w:br/>
        <w:t>леушісі ел ханмен алаңсыз шайқасу үшін кресшілердің дәстүрлі</w:t>
        <w:br/>
        <w:t>одақтастары саналатын армянлармен ссеп айырысуы керек еді.</w:t>
        <w:br/>
        <w:t>Сүлтан Халилдің Кіші Арменияға қарсы жорығы.</w:t>
        <w:br/>
        <w:t>Рүм бекінісін алу</w:t>
        <w:br/>
        <w:t>Акканы алған сұлтан армян патшасына қоқап-лоққыға толы хат</w:t>
        <w:br/>
        <w:t>жазады.</w:t>
        <w:br/>
        <w:t>"Бисмиляхн рахмани рахим. Құпиясыңда да жариялығында Алла</w:t>
        <w:br/>
        <w:t>комектескір, егер қиыншылықты қасқайын қарсы ала алмайтын</w:t>
        <w:br/>
        <w:t>болса, өз ұлтыпың арасында күтіп алатын еткір патша Арагон Сар-</w:t>
        <w:br/>
        <w:t>манға хабарлаймыз:</w:t>
        <w:br/>
        <w:t>Біз Христиан дінінің тірегі «Акканы қысқа Уақыт ішінде алдық.</w:t>
        <w:br/>
        <w:t>гер корсен - торең орлар көмілді, адам ала алмас мұнаралар жер</w:t>
        <w:br/>
        <w:t>мен-жексен етілді, рыцарьлары біздіц кылышымыздан орларда б) үк</w:t>
        <w:br/>
        <w:t>түсіп жатыр. Жеңімпаз атты әскеріміз қамалды дуалдай қоршап</w:t>
        <w:br/>
        <w:t>алды. шайқаста табаплылық тапытты. Тлс ататын қондырғылармен</w:t>
        <w:br/>
        <w:t>атқылады, садак оғын жаудырды. Қорғаушылар ер жүректігіміз</w:t>
        <w:br/>
        <w:t>сақтанды, қамалдарымыіз қорғайлы деп ойлады. Бірак саны мен</w:t>
        <w:br/>
        <w:t>қаруының көптіт оларды сақтап қала алмады. Найзаларымыздың</w:t>
        <w:br/>
        <w:t>үшкір ұшын оларға бұрғанымызда, оларға өлім барлық жағынан</w:t>
        <w:br/>
        <w:t>келді. Оларды толық қоршауға алдық. Оларға дуал арқылы өттік.</w:t>
        <w:br/>
        <w:t>Оз істеріне өкініп, біздің алдымыздан женішіп қарты. Біз оларды,</w:t>
        <w:br/>
        <w:t>үйлерін талкандағанда олар не сүлап жатты не тұтқынға түсті.</w:t>
        <w:br/>
        <w:t>59</w:t>
      </w:r>
    </w:p>
    <w:p>
      <w:r>
        <w:t>Келесі бір ақын Шарафуддин Әл-Бусейри:</w:t>
        <w:br/>
        <w:t>Мұсылмандар Аккапы алды,</w:t>
        <w:br/>
        <w:t>Кәпірлерлді соққыға салды.</w:t>
        <w:br/>
        <w:t>Сұлтанымыз оларға папты,</w:t>
        <w:br/>
        <w:t>(Ат тұяғы тауларды соккылапн.</w:t>
        <w:br/>
        <w:t>Жауға шапқан түркілер,</w:t>
        <w:br/>
        <w:t>Фаранжыға патталық калдырмауға серт етті.</w:t>
        <w:br/>
        <w:t>Ахкка қамалын тізе бүктірген сұлтан Халил, әскерімен Дамаск</w:t>
        <w:br/>
        <w:t>қаласына бет алады. Алдына тұтқындарды салып, калаға түнде</w:t>
        <w:br/>
        <w:t>келіп кірген жеңімпаз сұлтанның әскерін ғұлама, қазы, құтпа</w:t>
        <w:br/>
        <w:t>оқушылар бастаған қала тұрғындары шығып қарсы алады. Мәмлүк</w:t>
        <w:br/>
        <w:t>әскері көрінгенде қара көпір халық қолдарындағы шамдарын жа-</w:t>
        <w:br/>
        <w:t>ғып, жеңімпаздарға өздерінің күрметтерін білдірсді. Бүл арабтар-</w:t>
        <w:br/>
        <w:t>дың жеңіске қосқан үлестері еді.</w:t>
        <w:br/>
        <w:t>Сұлтан Халил мінген сәйгүліктің тұяқтарының астына Дамаск</w:t>
        <w:br/>
        <w:t>байлары атлас мата тосеп, жеңімпазға аспан қүрмет белгісін көр-</w:t>
        <w:br/>
        <w:t>сетеді. Сұлтан сол заманның беделді діпдарларына сәлем беріп,</w:t>
        <w:br/>
        <w:t>бата алады. Сол шейхтердің айтуымен дін жолындағы күресін</w:t>
        <w:br/>
        <w:t>қылышпен ғана емес, әкімшілік жолымен де жалғастырады. Джи-</w:t>
        <w:br/>
        <w:t>һал жолындағы күресте қарапайым халықтың қүрметіне бөленген</w:t>
        <w:br/>
        <w:t>сұлтан шарап шығару, оны сатуға тыйым салады. Бүрынғы сұлтан-</w:t>
        <w:br/>
        <w:t>Дар кезіндегідей емес бүл бұйрық басқа дінді ұстанатындарға да</w:t>
        <w:br/>
        <w:t>қатысты еді. Сұлтан ішімдіктермен шектелмей есірткі өндіру, пайда-</w:t>
        <w:br/>
        <w:t>Лануға да жаза қолданатындығын жария етеді. Сонымен катар, сол</w:t>
        <w:br/>
        <w:t>заманның модасына қарай әйелдердің еркектер секілді бастарына</w:t>
        <w:br/>
        <w:t>сәлде орауларына, қол, бет орамалдарға Құран аяттарын зерделеп</w:t>
        <w:br/>
        <w:t>Жазып ошекейлсугс де қатаң тыйым салынады.</w:t>
        <w:br/>
        <w:t>Аққа шайқасында ерекше көзге түскендерге жер иеліктері мен</w:t>
        <w:br/>
        <w:t>алтын динарларды аямай мырзалыкпен үлестіреді. Әскери қолбас-</w:t>
        <w:br/>
        <w:t>шы ретінде көзге түскен Санжарды орталығы Дамаск қаласы болып</w:t>
        <w:br/>
        <w:t>табылатын Шам жеріндегі орынбасары етіп сайлайды. Жеңісті жо-</w:t>
        <w:br/>
        <w:t>рықтын құрметіне мәмлүк абақтыларында жатқан әмірлер мен қа-</w:t>
        <w:br/>
        <w:t>тардағы мәмлүктерге бас бостандықтарын береді. Бостандық беріп</w:t>
        <w:br/>
        <w:t>қана қоймайды оларды бұрышты әскери мансаптарына қайта та-</w:t>
        <w:br/>
        <w:t>ғайындап, араб күнінің жарығын қайта көруге мүмкіндік береді.</w:t>
        <w:br/>
        <w:t>Адам табиғатының ерекшелігі ме - сұлтапның арқасында шал-</w:t>
        <w:br/>
        <w:t>қығаң мәмлүк өміріне қайта қосылған жауынгер әмірлердің копшілігі</w:t>
        <w:br/>
        <w:t>кейін сүлтан Халилге қарсы аяусыз қастандыққа құлшына қатысады.</w:t>
        <w:br/>
        <w:t>Акка шайқасы мәмлүк әскері меп кресшілер арасындағы соңғы</w:t>
        <w:br/>
        <w:t>Шешуші шайқас саналады. Аты аңызға айналған Салахуддин Аюби</w:t>
        <w:br/>
        <w:t>339</w:t>
        <w:br/>
        <w:t>дайын рыцарытық ордендердің мүшелері, қарапайым, бірақ, дін</w:t>
        <w:br/>
        <w:t>жолында қару ұстаған діншілдер қалаға қаптап келеді. Жалпы</w:t>
        <w:br/>
        <w:t>қамал қорғаушылардың саны 30-40 мын шамасында еді. Бірак,</w:t>
      </w:r>
    </w:p>
    <w:p>
      <w:r>
        <w:t>тарихшы С.Рансиманның көрсетуі бойынша 800 рышарь, 14 мың</w:t>
        <w:br/>
        <w:t>жаяу әскер қалганы қасиетті жерлерге қол беруге келген қара Ха-</w:t>
        <w:br/>
        <w:t>дықтан тұратын христиап пилигримдер еді.</w:t>
        <w:br/>
        <w:t>Бастапқы кезде, қамал сыртында мәмлүктердің шағын қолы ор-</w:t>
        <w:br/>
        <w:t>наласқандықтан бекіністін қақпалары әрдайым ашық тұрып, ішпен</w:t>
        <w:br/>
        <w:t>жекпе-жекке орлен мүшелері салт атпеп, темір құрсанып сескенбей</w:t>
        <w:br/>
        <w:t>шығатын. Алайда, жекпе-жекке келгенде бес қаруы сай мәмлүк-</w:t>
        <w:br/>
        <w:t>терден ("Жекпе-жекте әрдайым мәмлүк жеңеді" деп Наполеон айт-</w:t>
        <w:br/>
        <w:t>қандай) жалпы алғанда өлісі бар, жаралысы бар кем соққан сон</w:t>
        <w:br/>
        <w:t>рыцарьлар жекпе-жектен бас тартып, қамалдан шықпай қақпа ал-</w:t>
        <w:br/>
        <w:t>дында бақылаушы ретінде ғана тұратын жағдайға жетеді.</w:t>
        <w:br/>
        <w:t>Сонымен, мәмлүк әскері 1291 жылдың сәуір айында қаптай</w:t>
        <w:br/>
        <w:t>келіп, Акка қамалын толық құрсауға алады.</w:t>
        <w:br/>
        <w:t>Осы тарихи шайқасқа онбасы ретінде қатысқан, тарихшы Абу</w:t>
        <w:br/>
        <w:t>ал-Фиданың көрсетуі бойынша Ақкка қамалын алуға шоғырлапған</w:t>
        <w:br/>
        <w:t>мәмлүк әскері алпыс мың атты мәмлүк, 160 мың жаяу әскерден</w:t>
        <w:br/>
        <w:t>тұрган. Алдыңғылары кәсіпқой әскерилер, ал жаяулардың барлығы</w:t>
        <w:br/>
        <w:t>дерлік дін жолында күреске шыққан еріктілер еді. Міне, осындай</w:t>
        <w:br/>
        <w:t>орасан зор әскер, қамалдағы бұлармен салыстырғанда сан жағы-</w:t>
        <w:br/>
        <w:t>нан аз кресшілердің (бала-шағамен коса ссептегенде, шамамен,</w:t>
        <w:br/>
        <w:t>40 мың) болашаққа деген барлык үміттерін үзіп, имандарын бір</w:t>
        <w:br/>
        <w:t>уыстай етіп, сол замайның қаһарлы қаруы - 52 тас ататын қол-</w:t>
        <w:br/>
        <w:t>дырғылармен қамал дуалдарын күндіз-түні соққылай бастайды.</w:t>
        <w:br/>
        <w:t>Тарихшы Ибни Тәңірберді: "Келесі күші Ақкаға тоқсан екі тас ата-</w:t>
        <w:br/>
        <w:t>тын қондырғы келіп жетті. Оның он десі "фаранджа" деп атала-</w:t>
        <w:br/>
        <w:t>тып орасан зор қондырғылар елі. Шамамен дамаскілік бір кинтар-</w:t>
        <w:br/>
        <w:t>та (140 кг.) жуық тас лақтыра алатын. Оған қоса “пайтани" "қара-</w:t>
        <w:br/>
        <w:t>бұға" деп аталатын жәнс одан басқа шағын манджаниктер бар</w:t>
        <w:br/>
        <w:t>елі”, -- деп көрсетеді. Тас ататын қондырғылар төрт күннің ішіпде</w:t>
        <w:br/>
        <w:t>жиналып, тас ата бастайды. Екі кабат дуалдан тұратын қамалдың</w:t>
        <w:br/>
        <w:t>ішінде келесі бір қамал орналасқан. Осы қамалда әр уақытта болған</w:t>
        <w:br/>
        <w:t>суропалық елдердің патшалары ішкі және сыртқы дуалдардың</w:t>
        <w:br/>
        <w:t>арасында бір-бірінен бірдей қашықтықта орналасқан 12 мұнара</w:t>
        <w:br/>
        <w:t>салдырған еді.</w:t>
        <w:br/>
        <w:t>Қамалды қорғаушылар екі рот түнгі қарсы шабуылға шығып,</w:t>
        <w:br/>
        <w:t>екеуінде де сәтсіздікке үшырайды. Бұл оқиғалар қала ішіндегі-</w:t>
        <w:br/>
        <w:t>лердің әскери рухына кері әсеріп тигізеді. Қамалды қорғаушы-</w:t>
        <w:br/>
        <w:t>392</w:t>
        <w:br/>
        <w:t>кресшілерді таң атқанша бекер күтіп тұрады. Тарихшы ал-Айнидің</w:t>
        <w:br/>
        <w:t>айтуы бойынша "Таң алдында Акка қамалындағы кресшілердің</w:t>
        <w:br/>
        <w:t>айқайы естілді. Кресптілер мамлүктерден алған олжаларын қала</w:t>
        <w:br/>
        <w:t>қамалының дуалына іліп қойыпты. Мәмлүктер оңы көргенде ес-</w:t>
        <w:br/>
        <w:t>терінен танып қала жаздады”.</w:t>
        <w:br/>
        <w:t>Бекташ бастағап мәмлүктер түнгі шабуыл кезінде қолға түскен</w:t>
        <w:br/>
        <w:t>тұтқындар мен аттарды сұлтан алдына әкеліп мәмлүктердің көңіл-</w:t>
        <w:br/>
        <w:t>дері орындарына түседі. Сұлтан әмірлермен әскери кеңес өткізіп,</w:t>
        <w:br/>
        <w:t>құрсау үзаққа созылып бара жатқандықтан оларды шабуылды үде-</w:t>
        <w:br/>
        <w:t>туге ынталандырады.</w:t>
        <w:br/>
        <w:t>Мәмлүктер қамалға тынымсыз шабуыл жасауын тоқтатпайды.</w:t>
        <w:br/>
        <w:t>Құрсау кезіндегі жағдайды Абу әл-Фида: “Б/з майманада“ едік.</w:t>
        <w:br/>
        <w:t>Теңіз жағыңда, қамалға карап түрғанда оң жағымыз теңіз. Теңіз</w:t>
        <w:br/>
        <w:t>жақтан үсті тақтаймен жабылған, қодас терісімен қапталған кеме</w:t>
        <w:br/>
        <w:t>келіп салақ оғын жаудыратын. Біз алдымыздағы қамал жақпен және</w:t>
        <w:br/>
        <w:t>теңіз жақтағы кемелермен бір уақытта шайқасуға мәжбүр едік.</w:t>
      </w:r>
    </w:p>
    <w:p>
      <w:r>
        <w:t>Уетінде тас ататын қондырғысы бар тағы бір кеме келіп, біздің</w:t>
        <w:br/>
        <w:t>үстімізге, шатырларымызға тас ататын. Бір күні қатты жел тұрып,</w:t>
        <w:br/>
        <w:t>кеме толқынның соққысынан қатты қисайғанда үстіндегі мапжа-</w:t>
        <w:br/>
        <w:t>ниқ% сынып қалғанша қатты қиыншылық көрдік" - деп суреттейді.</w:t>
        <w:br/>
        <w:t>Мәмлүктер қамал дуалының астынан жер асты жолын жасап,</w:t>
        <w:br/>
        <w:t>мұнайды пайдаланып, қабырғаларды құлату үшін ор ішінде от қоя-</w:t>
        <w:br/>
        <w:t>ды. Үздіксіз соққылап жатқан тастардың әсерінен қамал қабыргала-</w:t>
        <w:br/>
        <w:t>рының қираған жерлерінен мәмлүктер тайқаспен ішке кіреді де</w:t>
        <w:br/>
        <w:t>қамал қорғаушыларының ішкі бекініске шегіпулеріпе тура келеді.</w:t>
        <w:br/>
        <w:t>Мәмлүктер сыртқы қабырғаларды толық басып алып, сұлтан әмірі-</w:t>
        <w:br/>
        <w:t>мен соңғы шешуші шайкасқа шыгады да басты соққыны король</w:t>
        <w:br/>
        <w:t>Генри орпаласқан мұнараға бағыттайды.</w:t>
        <w:br/>
        <w:t>Соғыс ісінің шеберлері, мәмлүктердің құрғап есептері өте дү-</w:t>
        <w:br/>
        <w:t>рыс еді. Қамалды құрсауының соңғы түні таң алдында үш жүз</w:t>
        <w:br/>
        <w:t>түйенің үстіне орнатылған дағара-дабылдар бір мезетте согылып,</w:t>
        <w:br/>
        <w:t>мәмлүк әскері қамалға жан-жақтан лап қояды. ПШТабуылдың алдылпда</w:t>
        <w:br/>
        <w:t>тас ататын қондырғылар қамалды соққылап, тас, мұнай қүйылған</w:t>
        <w:br/>
        <w:t>қыш құмыраларды үздіксіз лақтырып тұрады. Мәмлүктер психо-</w:t>
        <w:br/>
        <w:t>логиялық шабуыл жасап, бір уақытта атқан салақ жебелерінен күн</w:t>
        <w:br/>
        <w:t>көзі көрінбей кстеді. Асиатпан кенеттен келген ажал оғынан сц</w:t>
        <w:br/>
        <w:t>батыл деген кресшілердің жүректеріне қорқыныш орнады деп кор-</w:t>
        <w:br/>
        <w:t>сетеді християн жылпамашылары. Тарихшы Ал-Айни: “Мұсылман-</w:t>
        <w:br/>
        <w:t>дар таң атысымсн камалға лап қойды. Сатыларды орнатып, қамал</w:t>
        <w:br/>
        <w:t>қабырғасынан шайқастен өтт/. Фаранджылар сауда кемелсріне</w:t>
        <w:br/>
        <w:t>335</w:t>
        <w:br/>
        <w:t>айтсақ оқ атуды тоқтату туралы көлісімге келген еді. Осы келісімге</w:t>
        <w:br/>
        <w:t>сәйкес кресітілердің иелігіне Акка маңындағы егін шаруашылы-</w:t>
        <w:br/>
        <w:t>ғына қолайлы біраз жерлер көшеді. Екі жақ та келісім баптарын</w:t>
        <w:br/>
        <w:t>1290 жылға дейін ұстанып келеді. Алайда, осы жылы Руропаның</w:t>
        <w:br/>
        <w:t>бірқатар елдерінен Аккаға кресшілердің жаңа толқыны келеді. Жер-</w:t>
        <w:br/>
        <w:t>гілікті жағдайды толық білмейтін жауынгер топтар мұсылмандар-</w:t>
        <w:br/>
        <w:t>мен қылыш түйістіру үшін сынықтан сылтау іздеп жүреді. Ондай</w:t>
        <w:br/>
        <w:t>сылтау табыла кетеді. Ортагасырлық тарихшылар Акка келісімінің</w:t>
        <w:br/>
        <w:t>бұзылуына қантөгіс себеп болды деп көрсетеді. Акка қаласының</w:t>
        <w:br/>
        <w:t>ішінде мұсылмандар билен ғұрған мешітте жергілікті мұсылман-</w:t>
        <w:br/>
        <w:t>дар азан шақырмай намаз оқитын еді. Шеттен келген бір мұсыл-</w:t>
        <w:br/>
        <w:t>ман сол мешітке барып, жергілікті тұрғындардыц бүл мұсылман</w:t>
        <w:br/>
        <w:t>елі смес, христиандар қаламауы мүмкін дегенге қарамастан мамаз</w:t>
        <w:br/>
        <w:t>уақыты келгенде мепіттің төбесіне шығып дауыстап азап шақыра-</w:t>
        <w:br/>
        <w:t>ды. Сынықтан сылтау іздеп жүрген кресшілер метпітке шабуыл</w:t>
        <w:br/>
        <w:t>жасап ішіндегілердің бәрін өлтіріп, қандарып мешіт қабыргасыпа</w:t>
        <w:br/>
        <w:t>жағады деп көрсетеді. Одан соң қантөгіс қалашың басқа бөліктеріне</w:t>
        <w:br/>
        <w:t>ауысып, сауда ісімен жүрген басқа да мұсылман саудагерлері де</w:t>
        <w:br/>
        <w:t>қаза табады. Олардың тауарлары тоналып, жаңадаң келген жас</w:t>
        <w:br/>
        <w:t>мәмлүктер кресшілердің қолына түседі. Бұл хабар сұлтан Қа-</w:t>
        <w:br/>
        <w:t>лауынға жетісімен, ол келісімді бір жақты түрде бұзыт, әскери Жжө-</w:t>
        <w:br/>
        <w:t>рыққа дайындалады. Бірақ, кенеттен келген ажал Қалауынға алдына</w:t>
        <w:br/>
        <w:t>қойған мақсатын жүзеге асыруға мұрсат бермейді. Енді сол жо-</w:t>
        <w:br/>
        <w:t>рыққа баласы Халил аттанады.</w:t>
        <w:br/>
        <w:t>Сұлтан Қалауын тірі кезінде Сұңқар бек бастаған мәмлүк Әскс-</w:t>
        <w:br/>
        <w:t>рін кресшілердің Жерорта теңізінің жағалауындағы соңғы бекішісі</w:t>
        <w:br/>
        <w:t>Акка қамалының маңына жұмсағанеді. Олар жағалау арқылы өтетін</w:t>
        <w:br/>
        <w:t>сауда жолдарың күзетіп, Акка қамалына жүйелі түрде шабуылдар</w:t>
        <w:br/>
        <w:t>жасан, оларды әрдайым мазалап тұрады. Сұңқар әскері мен қамал-</w:t>
        <w:br/>
        <w:t>дағы рыцарьлар арасыпда күп сайын шағың шайқастар мен жекпе-</w:t>
        <w:br/>
        <w:t>жектер ж ріп жатады. Сұңқар бастаған мәмлүктер одан әрдайым</w:t>
      </w:r>
    </w:p>
    <w:p>
      <w:r>
        <w:t>жеңімпаз шығып, ол өте шебер қолбасшы, ал мәмлүктері батыл</w:t>
        <w:br/>
        <w:t>жауынгер ретінде көріне біледі.</w:t>
        <w:br/>
        <w:t>Алайда, Сұңқардың жаулары оныц репрессияға ұшыраған Тұ-</w:t>
        <w:br/>
        <w:t>рынтаймен жақындыгын өсек етін, сұлтанмен скеуінің арасын бүзу-</w:t>
        <w:br/>
        <w:t>ға тырысады. Әсекшілердің сөзіне ерген сұлтан Химс қаласынын</w:t>
        <w:br/>
        <w:t>билеушісі Бектүтқа Сұңқарды қамауға алуға жарлық береді. Бек-</w:t>
        <w:br/>
        <w:t>тұттың мәмлүктерімен келе жатқанын естіп, ойында ештеңе жоқ</w:t>
        <w:br/>
        <w:t>Сұңқар пөкердерімен оның алдыпан шығып күтіп алады. Қонақтар</w:t>
        <w:br/>
        <w:t>қүрметіне берілген астан кейін қалғап бектер шығып кетіп, екеуі</w:t>
        <w:br/>
        <w:t>жалғыз қалғанда Бектұт сүлтан жарлығын оқиды. Сол жерде сн</w:t>
        <w:br/>
        <w:t>3%9</w:t>
        <w:br/>
        <w:t>Мәмлүк әмірлері мен қатардағы мәмлүктер Рүм құрсауында</w:t>
        <w:br/>
        <w:t>жеке де жаппай ерлік көрсетеді. Санжар ағаштан қамалдың дуа-</w:t>
        <w:br/>
        <w:t>лының биіктігіндей ағаш мұнара жасатып, қамалға шабуыл жасай-</w:t>
        <w:br/>
        <w:t>ды. Бекініс дуалынып астынан жерасты үңгірін қазып, жан-жақ-</w:t>
        <w:br/>
        <w:t>таң толассыз шабуылды үдетеді.</w:t>
        <w:br/>
        <w:t>Құрсаумен айналысып жатқан мамлүк аскеріне көшпелі араб-</w:t>
        <w:br/>
        <w:t>тар Евфрат өзенінен бір түменге жуық моңғол қолы өткендігі тура-</w:t>
        <w:br/>
        <w:t>лы хабар әкеледі. Бұл хабар қамалды қорғаушыларға да жетіп,</w:t>
        <w:br/>
        <w:t>олар сырнайлатып келе жатқан әскери көмекке өз қуаныштарын</w:t>
        <w:br/>
        <w:t>білдіреді.</w:t>
        <w:br/>
        <w:t>Сырттан келе жатқан жау хабары мәмлүк әскері арасыңда қо-</w:t>
        <w:br/>
        <w:t>балжу туғызады. Бектер сұлтан ордасында жиналғанда сұлтан</w:t>
        <w:br/>
        <w:t>Халил алдын-ала өзінің атабегі Байдарамеп ақылдасып, әскердің</w:t>
        <w:br/>
        <w:t>басын кері бұрып, келесі жылы қайтып келейік деп ұйғарым жа-</w:t>
        <w:br/>
        <w:t>сайды. Сөйтіп ол бектермен кездесуге дайын шешіммен шығады,</w:t>
        <w:br/>
        <w:t>бірақ сүлтанның сескеніп түрғанын көрсетуі, мәмлүктерге жаға</w:t>
        <w:br/>
        <w:t>қоймайды. Байдара бектерге бағыштап: "Сұлтан толассыз жанбыр</w:t>
        <w:br/>
        <w:t>мен суықтан және бұл қамалдан ығыры шықты. Онын үстіне</w:t>
        <w:br/>
        <w:t>Евфрат өзеншін ар жағынан келе жаткан жау хабары бар, сонлық-</w:t>
        <w:br/>
        <w:t>тан қайтуға тешім қабылдады", -- деп болар іс болды, тиісті шешім</w:t>
        <w:br/>
        <w:t>қабылданды, сендерге келісу қалды деген емеурінмен айтылған соз-</w:t>
        <w:br/>
        <w:t>дерге олар үндемей қалады. Үндемей қалу мәмлүктерде келісу бел-</w:t>
        <w:br/>
        <w:t>гісі емес еді. Сүлтан оларға қарап отырын: "Неге БаЙдаранынң сөзіне</w:t>
        <w:br/>
        <w:t>үндемей қалдыңдар?" - деп сүрайды. Сонда Байбарыс Шалық</w:t>
        <w:br/>
        <w:t>деген бек түрып: "Исм, бізде ондай әдет жок сді. Сұлтанның ешбір</w:t>
        <w:br/>
        <w:t>себепсіз камалды құрсауға алып тұрып, тастап кеткендігін естіген</w:t>
        <w:br/>
        <w:t>емеспіз”, -- деп бектердің ойын бүкпесіз білдіреді. Лашын да оны</w:t>
        <w:br/>
        <w:t>қолдап: "Бәріміз кырылсақ та қамалды алмай кетпейміз. Онын</w:t>
        <w:br/>
        <w:t>үстіне капша адамымыз өлді", - деп оның пікірін қуаттай түседі.</w:t>
        <w:br/>
        <w:t>Сонда Байдара тұрып, бас бектің ойын білмек мақсатында Сұцқар-</w:t>
        <w:br/>
        <w:t>дан: “Ссн/ң ойың қалай: қаламыз ба, кетеміз бе?” - дейді. Сүңкар</w:t>
        <w:br/>
        <w:t>оған үпатпай жалт қарап: "Уа, бек, соғыс балалардың ойыны-ма.</w:t>
        <w:br/>
        <w:t>Қамалды тастап кететіндей кім біздің арамызда өліп еді?" - дейді.</w:t>
        <w:br/>
        <w:t>Бұл сөздер сүлтанның намысына қатты тиеді, бірақ ашуын білдір-</w:t>
        <w:br/>
        <w:t>мей: "Евфраттан откен жауды ие істейміз?"-- деп сұрайды. Сұшпқар:</w:t>
        <w:br/>
        <w:t>Егер сұлтан бұйрық берсе, меп біраз бектермен бір мың Қол алып,</w:t>
        <w:br/>
        <w:t>сол жаудың алдынан шығайын. Ніс жеңіп қайтармыз, не тіп жолында</w:t>
        <w:br/>
        <w:t>шейіт кетерміз. Ал сұлтан әскерімеп құрсауды олан өрі жалғас-</w:t>
        <w:br/>
        <w:t>тыра берсін Сүлтан әскерімен қамалды тастап шықты дегенді ха-</w:t>
        <w:br/>
        <w:t>лық естісе, нс айтады. Ол сөзді естігенше бәріміз өлгеніміз ар-</w:t>
        <w:br/>
        <w:t>тык”, - дейді.</w:t>
        <w:br/>
        <w:t>342</w:t>
      </w:r>
    </w:p>
    <w:p>
      <w:r>
        <w:t>сында қалып біразы қаза табалы. Соған қарамастан асыл тас орна-</w:t>
        <w:br/>
        <w:t>тылған ыдыстарды сындырып, әйел-қыздардың әшекей заттарын</w:t>
        <w:br/>
        <w:t>топайды. Тарихшы ал-Айни: "Қымбат тасқа бола көп әдемі заттар-</w:t>
        <w:br/>
        <w:t>ды бүлдірді", -- деп кейиді. Тарихшы тонаушылардып дүниеконыз-</w:t>
        <w:br/>
        <w:t>дықпен қаза тапқандарыпа смос олардың көркемдік талғамдары-</w:t>
        <w:br/>
        <w:t>ның жоқтығына қынжылады!</w:t>
        <w:br/>
        <w:t>Сонымен, Акканың құлауы Жерорта теңізі жағалауындағы крсс-</w:t>
        <w:br/>
        <w:t>шілерге теріс әсер етеді. Абу әл-Фида: ”Акка бекінісі алынған соң</w:t>
        <w:br/>
        <w:t>Алла-тағала жағалаудағы креспилерлің жүректеріне қорқыныш</w:t>
        <w:br/>
        <w:t>енгізді", - деп сол кезде кресшілердің арасында орын тепкен пси-</w:t>
        <w:br/>
        <w:t>хологиялық жағдайды дәл сипаттайды.</w:t>
        <w:br/>
        <w:t>Акка қамалын алу және Жерорта теңізі жағалауындағы басқа</w:t>
        <w:br/>
        <w:t>қамалдарды алуда Санжардың жұлдызы жанады. Осы "узын бойлы,</w:t>
        <w:br/>
        <w:t>келісті жаратылған, аққұба, қара сақалды, айбатты, дінге мойын-</w:t>
        <w:br/>
        <w:t>сұнғандығымен, жүзінде менмендік, жаратылысында зұлымдық,</w:t>
        <w:br/>
        <w:t>кекшілдік, әркәкіректік, катігездік, лабиғатында кекшілдік, канішер-</w:t>
        <w:br/>
        <w:t>лік бар бск” бастағап мәмлүктер Сайда қамалына жақындағанда</w:t>
        <w:br/>
        <w:t>кресшілер үлкен қамалды қорғауға күштері жетпейтіндіктен, жаға-</w:t>
        <w:br/>
        <w:t>Лаудан алыс емес аралда орналасқан қамалга бекініп, Кипр аралы-</w:t>
        <w:br/>
        <w:t>нан көмек алуға тырысады. Алайда, мәмлүк инжеперлері арал мен</w:t>
        <w:br/>
        <w:t>құрлық арасына көпір орнатып, шабуылға тпыққанда бұрынғы даңқ-</w:t>
        <w:br/>
        <w:t>тарыпан айырылған рыцарьлардың кемеге мініп қашуларына тура</w:t>
        <w:br/>
        <w:t>келеді. Санжар сол жыллың шілде айылда қамалға кіріп, оны крес-</w:t>
        <w:br/>
        <w:t>шілер қайта келіп бекіне алмайтындай етіп қиратып тастайды.</w:t>
        <w:br/>
        <w:t>Сайда қамалы Тізе бүккен соң бір апта отпей жатып, Санжар</w:t>
        <w:br/>
        <w:t>бастаған қол Бейрут каласышыц мацайынан шыгады. Мәмлүктерге</w:t>
        <w:br/>
        <w:t>қарсы шайқастарға қатыспаған Бейрут әмірлігі олармен бейбіт</w:t>
        <w:br/>
        <w:t>келісімге келуге тырысып, алдарынан шыққанымен әмір Санжар</w:t>
        <w:br/>
        <w:t>оларды тұтқынға алып, шілде айының соңында Бейруткс мәмлүк</w:t>
        <w:br/>
        <w:t>әскері келіп кірсді. Мәмлүктер Бейрут қамалыныц дуалдарын жер-</w:t>
        <w:br/>
        <w:t>мен-жексен етін, кафедральдық шіркеуді мешітке айналдырады.</w:t>
        <w:br/>
        <w:t>Бейруттың маронит тұрғындарын Дамаскіге көшіріп, кейін сұлтан</w:t>
        <w:br/>
        <w:t>Халил олардың алдына не Бейрутке қайту не Кипрге көптуді таң-</w:t>
        <w:br/>
        <w:t>дауға рұқсат береді. Тарихшылар христиан-марониттердің көбі</w:t>
        <w:br/>
        <w:t>Килрге көшуді артық санады ден көрсетеді.</w:t>
        <w:br/>
        <w:t>Сұлтан Халил мәмлүктері Хайфа каласын да ешбір шайқассыз</w:t>
        <w:br/>
        <w:t>алады. Антортис, Аслит қамалдары күшті бекіністер саналғанымен</w:t>
        <w:br/>
        <w:t>кресшілер ешбір қарсылықсыз қамалдарды тастап шығады. Тек</w:t>
        <w:br/>
        <w:t>Анторсис қамалына қарама-қарсы жағалаудан 3 километр жердегі</w:t>
        <w:br/>
        <w:t>аралда орналасқан қамалды кресшілер 1303 жылға дейін ұстап</w:t>
        <w:br/>
        <w:t>тұрады.</w:t>
        <w:br/>
        <w:t>337</w:t>
        <w:br/>
        <w:t>22-124</w:t>
        <w:br/>
        <w:t>Сұлтан тәжірибелі бектің уәжіне тақтағанымен, онын үстінс</w:t>
        <w:br/>
        <w:t>олардың көпнілігі сұлтанды қолдамағандықтан "түлкі ашуын тыр-</w:t>
        <w:br/>
        <w:t>надан алады" деген, кейін Сүңкарға және оның жақып бектеріне</w:t>
        <w:br/>
        <w:t>шүйлігіп, оның түбіне жетпей қоймайды.</w:t>
        <w:br/>
        <w:t>Сонымен, Сұнқар мен Бекташ бастаған екі мың мәмлүк жау</w:t>
        <w:br/>
        <w:t>әскері келе жатқан жаққа қарсы аттанады. Алайда, ешкандай әскер</w:t>
        <w:br/>
        <w:t>жоқ болып шығады. Рүм камалындағы армяндар көмек сұрағапда</w:t>
      </w:r>
    </w:p>
    <w:p>
      <w:r>
        <w:t>олар өздерінің күштері жетпейтіндіктеріп білгендіктен айла жа-</w:t>
        <w:br/>
        <w:t>сайды - бес мың армян әскері моңғолша киініп, моңғол тәртібі</w:t>
        <w:br/>
        <w:t>бойынша байрақтарын көтеріп Евфрат өзеңі манайында көрінеді</w:t>
        <w:br/>
        <w:t>де, асқан сақтықпен коөшпемі арабтарға және басқалардың көздері-</w:t>
        <w:br/>
        <w:t>не түспей жасырын қайтып кетеді. Бұл кулық біршама жүзеге</w:t>
        <w:br/>
        <w:t>асып, көшпелі арабтар жалған хабарды мәмлүктерге жеткізеді. Мәм-</w:t>
        <w:br/>
        <w:t>лүк басшылығы арасында аталган әскери кеңес өтіп, жоғарыда ай-</w:t>
        <w:br/>
        <w:t>тылғап оқиға орын алады. Егер сұлтан Халил қамалды тастап кет-</w:t>
        <w:br/>
        <w:t>кенде бүл әскери айла толық жүзеге асатып еді.</w:t>
        <w:br/>
        <w:t>Ал тарихшы Байбарыс ад-Дауадар осы жорықтарға қатысқан</w:t>
        <w:br/>
        <w:t>ардагер мәмлүк. Оның мәлімсттеріне сүйенсек кейіп Мысырға сл</w:t>
        <w:br/>
        <w:t>хандар жағынан қаппын кслген ел хан нояндарының бірі сол кезде</w:t>
        <w:br/>
        <w:t>шыңында мыпбасы Байтумыш бастаған бір түмеп қолдың мәмлүк</w:t>
        <w:br/>
        <w:t>әскерішіц айбатын көрген соң ашық шайқасқа шықпай кейін шегі-</w:t>
        <w:br/>
        <w:t>ніп кеткенін айтады.</w:t>
        <w:br/>
        <w:t>Нәтижесінде, Сұңқар бастаған қолдың жақсы хабармен келген-</w:t>
        <w:br/>
        <w:t>дігі қамалды құрсауға алып жаткан әскерге рухани жігер береді.</w:t>
        <w:br/>
        <w:t>Мәмлүктер жапқиярлықшпен күндіз-түні шайқас жүргізіп, 33 күйде</w:t>
        <w:br/>
        <w:t>қамалды қылыш күшімен алады.</w:t>
        <w:br/>
        <w:t>“Мұсылмандар камалға басып кіріп, армяндардың тобссінде</w:t>
        <w:br/>
        <w:t>қылыштарын ойнатты. Олар үлкенді дс. кин де, жасты да, көрінг</w:t>
        <w:br/>
        <w:t>Де аяған жоқ. Тұқымдарын құртты. Собеб? олар баска қамалдар-</w:t>
        <w:br/>
        <w:t>ды алғандағыдай олжа ала алмады. Себебі олардың саудагерлері</w:t>
        <w:br/>
        <w:t>КӘП емес елі”.</w:t>
        <w:br/>
        <w:t>Халил сұлтан қамалдың атып өзгертіп, оған өз атын береді. Қа-</w:t>
        <w:br/>
        <w:t>мал қайта қалпына келтіріліп, маңайындағы елді мекендердің тұр-</w:t>
        <w:br/>
        <w:t>ғындары басқа жерлерге көшіріледі.</w:t>
        <w:br/>
        <w:t>Рүм қамалын алуда Санжардың аты ерлікпен шығады. Бір шеті</w:t>
        <w:br/>
        <w:t>Евфрат өзені, үш жағы атты адам шыға алмайтын таудың үстінде</w:t>
        <w:br/>
        <w:t>орпаласқан Рум қамалының бір шетінен үзын ттынжыр іліп әскер-</w:t>
        <w:br/>
        <w:t>Лері қала қамалына тосын түстан шығады. Осы шайқаста ерлік</w:t>
        <w:br/>
        <w:t>көрсеткен қатардағы мәмлүктер әмірлік дережесін алады. Топты</w:t>
        <w:br/>
        <w:t>жарғаны үшін Ақшоба деген мәмлүктің дерсжесін көтергепде ол</w:t>
        <w:br/>
        <w:t>343</w:t>
        <w:br/>
        <w:t>мініп қашты. Қырылғандарлын сапын бір Алла біледі. Өтс кой олжа</w:t>
        <w:br/>
        <w:t>түсті. Он мыңға жуык адам аманат сұрап тұтқынға берілді еді.</w:t>
        <w:br/>
        <w:t>сұлтан оларды өлтіру үшін әмірлерге бөліп берлі " -- деп сол кездін</w:t>
        <w:br/>
        <w:t>тарихи шындығын баяндайды. )</w:t>
        <w:br/>
        <w:t>Қамал қабырғаларына толқын-толқын келіп, өрмелеген мәмлүк-</w:t>
        <w:br/>
        <w:t>тердің ұрандары, 300 түйенің үстіне орнатылған дабылдардың</w:t>
        <w:br/>
        <w:t>құмақ жарар даусы кресшілердің жігерін құм стеді. Қамал хошелері</w:t>
        <w:br/>
        <w:t>мен қисық-қисық қуыстарында кескілескен шайқас - жеңіс мам-</w:t>
        <w:br/>
        <w:t>лүктердің үлесіне тиетінін уақыт өткен сайын дәлелдей түседі.</w:t>
        <w:br/>
        <w:t>Қала қорғаушылары арасындағы алауыздық король Генридің өзінің</w:t>
        <w:br/>
        <w:t>қалған әскерімен кемеге отырып, қорғаушыларды тағдыр тәлкегіне</w:t>
        <w:br/>
        <w:t>тастап кетуге мәжбүр етеді.</w:t>
        <w:br/>
        <w:t>Генридің қашуы қала қорғаушылары арасында дүрбелең туғы-</w:t>
        <w:br/>
        <w:t>зады. Үрей билеген халық қамал портында тұрған қайықтарға мі-</w:t>
        <w:br/>
        <w:t>ніп, портта тұрған кемелерге жетуге тырысады. Алайда, мәмлүк</w:t>
        <w:br/>
        <w:t>қылышыпан құтылуға тырыскан соншама халықты алып кететін</w:t>
        <w:br/>
        <w:t>кемелер жоқ еді. Көптеген адамдар суға кетіп, ал жаралылар аяқ</w:t>
        <w:br/>
        <w:t>асты тапталып қалады.</w:t>
      </w:r>
    </w:p>
    <w:p>
      <w:r>
        <w:t>Өліспей беріспеуге бел бүған рыцарьлар ғана қамал ішіндегі</w:t>
        <w:br/>
        <w:t>рыпарь орденінің үйіне бекініп алып, тас атқылайтып қондырғыла-</w:t>
        <w:br/>
        <w:t>рының соққысынан кирағанша шайқасады. Кейбір мұнараға бекін-</w:t>
        <w:br/>
        <w:t>гендер алдында сұлтаннан аманат сұрап, ішіне мәмлүктер кірген</w:t>
        <w:br/>
        <w:t>соц қақпаларды жауып алып оларды қырып тастайды. Бір аптаға</w:t>
        <w:br/>
        <w:t>созылған қантогістен соң қайта аманат сұраган рышарьларға келі-</w:t>
        <w:br/>
        <w:t>сім беріп, олар мұнаралан ашыққанда өз істегендерін алдарынан</w:t>
        <w:br/>
        <w:t>келтіріп, бірде-бірін тірі қалдырмайды. Себебі мұнара ішінде Ақ-</w:t>
        <w:br/>
        <w:t>бұға деген мәмлүк әмірі қаза тамқан елі. Оның үстіне кресшілердің</w:t>
        <w:br/>
        <w:t>көбі жау қолына түспесін дел мүліктерін қиратып, мініс аттары-</w:t>
        <w:br/>
        <w:t>ның тірсектерін қиып жарамсыз етіп тастайды.</w:t>
        <w:br/>
        <w:t>Ал тағдырдың басқа салғанын көріп алуға бекінгендер, үйле-</w:t>
        <w:br/>
        <w:t>рінде отырған бейбі: тұрғындар түгел қүл базарларына айдалады.</w:t>
        <w:br/>
        <w:t>Құлдыққа сатылғандарлың көптігі соншалық Дамаск құл базарын-</w:t>
        <w:br/>
        <w:t>дағы бір қыздың бағасы 1 дирһемге бағаланады. Бұл 1291 жылдын</w:t>
        <w:br/>
        <w:t>18 мамыры еді. 44 күннің ішінде алынбас қамал қыпшақ сұлтаны-</w:t>
        <w:br/>
        <w:t>шың асқан шеберлігінің арқасында алдында тізе бүгеді.</w:t>
        <w:br/>
        <w:t>Қамалдағы орасан зор байлықтың қызығын бастапқы кезде</w:t>
        <w:br/>
        <w:t>кәсіби мәмлүк әскерінің сонынан құзғындар секілді ерін жүретін</w:t>
        <w:br/>
        <w:t>саудагерлер мен қара халық, бір ауыз сөзбен айтқанда мародерлар</w:t>
        <w:br/>
        <w:t>көреді. Олар сақтықты ұмытып, ашкөздіклен алтын, күмістен жа-</w:t>
        <w:br/>
        <w:t>салған ыдыстарға, қымбат дүниелер үшін қарусыз шайқас ара-</w:t>
        <w:br/>
        <w:t>336</w:t>
        <w:br/>
        <w:t>елшілерді өлтірмекші болғанда, Санжар араласып оларды араша-</w:t>
        <w:br/>
        <w:t>лап қалады.</w:t>
        <w:br/>
        <w:t>Бейбіт келісімге келу мүмкін еместігін түсінген қамал қорғау-</w:t>
        <w:br/>
        <w:t>шылары мұсылмандармен аяуына дейін шайқасуға бел буады. Та-</w:t>
        <w:br/>
        <w:t>рихшылар көрсеткендей кресшілер асқап жанқиярлықпен соғысады.</w:t>
        <w:br/>
        <w:t>Олар өз араларындағы ксліспеушілікті мұсылман қатерінің алдын-</w:t>
        <w:br/>
        <w:t>да ұмытып, тізе қосып бірігіп әрекет етеді, Алайда, тек қана ерлікпен</w:t>
        <w:br/>
        <w:t>мәмлүк әскерінің бетін қайтару мүмкін емес еді.</w:t>
        <w:br/>
        <w:t>Шайкас жүріп жатқан кезде мәмлүк шатырларының бірінің</w:t>
        <w:br/>
        <w:t>қасына қағаз оралған бір жебе келіп қадалады. Қаладан келген хат</w:t>
        <w:br/>
        <w:t>сұлтан алдына апарып оқылады. Онда; "Сұлтан. осы түш әскеріңе</w:t>
        <w:br/>
        <w:t>абай бол Қамал ішіндегілер шабуылға шығады. Сснің бектерін</w:t>
        <w:br/>
        <w:t>арасында жансыздар бар" - делінген екен. Сұлтап мәмлүктерінің</w:t>
        <w:br/>
        <w:t>әр қайсысы өз орындарында түнгі шабуылға дайын тұруларына</w:t>
        <w:br/>
        <w:t>шн берлі. Сол түні қатгы жел тұрып, түн көзге түртсе көргісіз</w:t>
        <w:br/>
        <w:t>. Жансыз хабар бергендей рыцарьлар бастаган қала қорғаушы-</w:t>
        <w:br/>
        <w:t>теі, бекіністің екі қақпасынан тығып, мәмлүк лагеріне кенеттен</w:t>
        <w:br/>
        <w:t>шабуыл жасайды. Олардың бір тобы қайықтармен жүзіп келіп, жа-</w:t>
        <w:br/>
        <w:t>ғалаудан шабуыл жасаса, кресшілердің екінші тобының соққысы</w:t>
        <w:br/>
        <w:t>мәмлүк әскерінің Бекташ бастаған майсарасына - әскердің сол</w:t>
        <w:br/>
        <w:t>қанатына бағытталады. Алайда, кресшілерді ат үстінде күтіп отыр-</w:t>
        <w:br/>
        <w:t>ған мәмлүктер олардың шабуылын тұншықтырып тастайды. Крес-</w:t>
        <w:br/>
        <w:t>шілер мәмлүктер шатырларына жақындап келгенімен мұнай құйыл-</w:t>
        <w:br/>
        <w:t>ған ыдыстарын лақтырып үлгерместеп мәмлүк садақшыларының</w:t>
        <w:br/>
        <w:t>үшкір жебелерінің астында қалады. Мәмлүктердің ұрандарымен</w:t>
        <w:br/>
        <w:t>ұласқан шайқас кресшілерді қайта қамалға қашып кіруге мәжбүр</w:t>
        <w:br/>
        <w:t>етеді.</w:t>
        <w:br/>
        <w:t>Ал, кресшілердің мәмлүк әскерінің майманасы -- оң қанатына</w:t>
        <w:br/>
        <w:t>жасаған шабуылы табыстырақ өтеді. Себебі Санжар кресшілерді</w:t>
        <w:br/>
        <w:t>қарсы шабуылмен күтіп алудың орнына әскери құлық ойлап,</w:t>
      </w:r>
    </w:p>
    <w:p>
      <w:r>
        <w:t>мәмлүк лагеріндегі пағырларды бос калдырып, қарамағындағы</w:t>
        <w:br/>
        <w:t>мәмлүктерімен кресшілер қамалға қайтады-ау деген жолда жасы-</w:t>
        <w:br/>
        <w:t>рынып тұрады. Ол кейіп қайтқан кресшілердің қамалға бірде-</w:t>
        <w:br/>
        <w:t>бірсуін жеткізбеу үшін жолын тосқауылдан тұрып, жусатып сал-</w:t>
        <w:br/>
        <w:t>мақ ойда сді. Алайда, мәмлүк ордасына шабуыл жасаған кресшілер</w:t>
        <w:br/>
        <w:t>оның бос екендігін көреді де мәмлүктердің қулығын түсініп, бас-</w:t>
        <w:br/>
        <w:t>қа жолмен шегінгенде Санжардың бұйрығымен шатырлар мен киіз</w:t>
        <w:br/>
        <w:t>үйлерден шығарылып жасырынған дүниелердің үстінен түседі.</w:t>
        <w:br/>
        <w:t>Кресшілер оңай олжаны арқалап аман-есен қамалға қайтып кіреді.</w:t>
        <w:br/>
        <w:t>Ал Санжар қылышын жалан үстап, қасындағы мәмлүктерімен</w:t>
        <w:br/>
        <w:t>ӛз4</w:t>
        <w:br/>
        <w:t>Елшілер армян патшасы жолдаған хрусгиль, асыл тастар ор-</w:t>
        <w:br/>
        <w:t>натылған алтып, күміс ыдыс-аяқ, орасан үлкен кілемдер секілді аса</w:t>
        <w:br/>
        <w:t>қымбатты “патшаларға лайық" сыйлықтарды сұлтан Халилге</w:t>
        <w:br/>
        <w:t>ұсынады.</w:t>
        <w:br/>
        <w:t>Сұлтан Халил армяндардың сыйлығын қабылдап алады, алайда</w:t>
        <w:br/>
        <w:t>Баханса, Марғаш және Тел Хамлун бекіністерінің кілтін тапсыру-</w:t>
        <w:br/>
        <w:t>ды талан етеді. Олай болмаған жағдайда мәмлүк әскері алгап</w:t>
        <w:br/>
        <w:t>бетінен қайтпайтындығы елшілерге білдіріледі. Қамалды ұрыссыз</w:t>
        <w:br/>
        <w:t>алуға үміттенген сұлтан елшілердің қайтып келуін күтіп, әскерімен</w:t>
        <w:br/>
        <w:t>Дамаск қаласында тұрып қалады. Көп ұзамай елшілер үш қамал-</w:t>
        <w:br/>
        <w:t>дың кілттерімен қатар мол сыйлықпен келіп жетеді. Иби Айбек</w:t>
        <w:br/>
        <w:t>көрсеткендей: "Сұлтан Рұм қамалып алып, армяндардың католи-</w:t>
        <w:br/>
        <w:t>косын тұтқынға түсірген соң Сис билеушісі қатты сескетп қалды,</w:t>
        <w:br/>
        <w:t>елі үшіп қауіптенеді. Өзі үтін жәнс елі үшін жағымпаздапудат</w:t>
        <w:br/>
        <w:t>басқа сштонс колынан келмейді. Оның бәрі сұлтан Халилдіц</w:t>
        <w:br/>
        <w:t>сұлтан Байбарыстай халықтар арасында жайылған керемет айба-</w:t>
        <w:br/>
        <w:t>тыпан еді. Сис иесі джизия төлеуді арттырып, неше түрлі тапсық</w:t>
        <w:br/>
        <w:t>сыйлықтарды көбейтті. (Армян елшілерімен қоса қамалдарды қа-</w:t>
        <w:br/>
        <w:t>былдап алу үйін әмір Туған басқарғап топты жолдады"</w:t>
        <w:br/>
        <w:t>Сұлтан Халил Рұм бекінісін алгап соң Алеппо қаласында бір</w:t>
        <w:br/>
        <w:t>айдай әскерімеп тұрады. Мәмлүк әскерінің түйелері жүқпалы ауру-</w:t>
        <w:br/>
        <w:t>ға ұшырап қырылып қалған еді. Әскер жүгін алып жүрстін көліктің</w:t>
        <w:br/>
        <w:t>жоқтығынан қашырларды тасымалға пайдаланады. Алеппо қала-</w:t>
        <w:br/>
        <w:t>сының уәлиі Қарсұңқарды қызметінен босатып, орнына Сейфулдин</w:t>
        <w:br/>
        <w:t>Балапанды тайгайындайды. Қарсұцқарды Каирге алып келеді, кейін</w:t>
        <w:br/>
        <w:t>ол Байдара бүлігіне белсенді түрде қатысып қаза табады.</w:t>
        <w:br/>
        <w:t>Көңілі жайланған сұлтан әскерімен Дамаск қаласында ораза</w:t>
        <w:br/>
        <w:t>түтады. Акка қамалын құрсауға алғанда өзінің Шам елдеріндегі</w:t>
        <w:br/>
        <w:t>пайбы Хусамуддин Лашынды қамауга алып, ксйін бас бостандығын</w:t>
        <w:br/>
        <w:t>берген еді. Лашын Рүм жорығына сүлтанмен біргс қатысып, кейін</w:t>
        <w:br/>
        <w:t>Дамаскіге келгенде ораза айт күні белгісіз жаққа қашып кетеді.</w:t>
        <w:br/>
        <w:t>Сұлтан оларды Евфрат өзенінен өтсеңдер де үстап алып келіңдер</w:t>
        <w:br/>
        <w:t>деп мәмлүктерін жұмсайды. Евфрат озені екі мемлекет арасын-</w:t>
        <w:br/>
        <w:t>дағы шекара саналатын. Сұлтан кыза келе қашқын бекті өзі қумақ-</w:t>
        <w:br/>
        <w:t>қа үмтылады. Санжар “Сұлтан өз мәмлүгін қуып жүр деп күлкіге</w:t>
        <w:br/>
        <w:t>қаламыз", - деп сұлтанды тоқтатып тастайды. Жалпы алғанда,</w:t>
        <w:br/>
        <w:t>Санжар сұлтан Халилді көптеген жағдайларда ұстамдылыққа ша-</w:t>
        <w:br/>
        <w:t>қырыпотырған. Бұл жолы да сұлтан Санжардың ақылын жөн көреді.</w:t>
        <w:br/>
        <w:t>Лашынды ұстағандарға бір мыц динар сыйлық, жасырғандар дар-</w:t>
        <w:br/>
        <w:t>ға асылатындығы жөніндегі жарлық сұлтан исліктеріне таратылады.</w:t>
        <w:br/>
        <w:t>Лашын Сархад қаласында ұсталды дегенде сұлтан қатты қуанады.</w:t>
        <w:br/>
        <w:t>345</w:t>
      </w:r>
    </w:p>
    <w:p>
      <w:r>
        <w:t>Лашыннын ұсталып қалған себебі - ол Шам нанбы мансабын</w:t>
        <w:br/>
        <w:t>иеленіп тұрған кезде Хилал дегеп бәдеуимен достық қарым-қаты-</w:t>
        <w:br/>
        <w:t>пастарда еді. Кезінде Латын оған көптеген жақсылықтар жаса-</w:t>
        <w:br/>
        <w:t>ғандықтұан, араларындағы достыққа сеніп соған барады, аланда</w:t>
        <w:br/>
        <w:t>Хилал мәмлүктін жалғыз келгеніпен секемденіп, істің жабайын</w:t>
        <w:br/>
        <w:t>түсінеді. Ал Лашып еш нәрсені жасырмай жағдайды айтып береді.</w:t>
        <w:br/>
        <w:t>Екеуі одан әрі не істеу керек екендігін ақылдасып, ол Лашынды</w:t>
        <w:br/>
        <w:t>жасыруға дайындығын біздіреді. Алайла, өзі жасырып түрле Сар-</w:t>
        <w:br/>
        <w:t>хад камалының уәлиінс хабар бергді. Бәдеуи дасына сеніп қал-</w:t>
        <w:br/>
        <w:t>ған Лашын мәмлүктердің колыпа түсіп, сүлтан алдына жеткізіледі.</w:t>
        <w:br/>
        <w:t>Сұлтан Халил Лашынды Дамаскіде өлтіргісі келгенде Байдара</w:t>
        <w:br/>
        <w:t>кейінге қалдыртқызалы. Шерменде бек аяқ-қолы кісепделіп, Канр</w:t>
        <w:br/>
        <w:t>абақтысына айдалады.</w:t>
        <w:br/>
        <w:t>Осы кезеңде сүлтан Халил саудагерлер мен жолаушыларға Ша-</w:t>
        <w:br/>
        <w:t>буыл жасап, қарақшылықпен айпалысатып Ливап тауыпың хал-</w:t>
        <w:br/>
        <w:t>қын ауыздықтауға Байдараны жұмсайды. Бұлар ІНам билсулнле-</w:t>
        <w:br/>
        <w:t>ріне ардайым қарсы, биліктерін мойындамайтын еді. Санжар Шам-</w:t>
        <w:br/>
        <w:t>да наиб кезінде бірпеше рет жорыққа шығуға жиналганда әмірлері</w:t>
        <w:br/>
        <w:t>олардың көптігін, жолдардың тарлығы мен қиындығын айтып біріс-</w:t>
        <w:br/>
        <w:t>ше рет райынан қайтарып тастайды.</w:t>
        <w:br/>
        <w:t>Сонымен, Байдара қасында он бек басқарған үш мың мәмлүк</w:t>
        <w:br/>
        <w:t>әскерімен таулықтарға қарсы шығады. Таулықтар Шам әскерінің</w:t>
        <w:br/>
        <w:t>келе жатқандығын алдын-ала біліп отырады да мәмлүктерді Тас-</w:t>
        <w:br/>
        <w:t>түйін дайындықпен қарсы алады. Күшті садақтармен қаруланған</w:t>
        <w:br/>
        <w:t>он мың таулықтардып әскері таулы 9 ерде қатты қарсылык хәрсс-</w:t>
        <w:br/>
        <w:t>тіп, кенеттен шегішіп кетеді де мәмлүктерді алдап қоршауға алуға</w:t>
        <w:br/>
        <w:t>тырысады. Бірақ әскери қулықтарды таулықтардан артық қолдан-</w:t>
        <w:br/>
        <w:t>баса кем білмейтін мәмлүктер таулықтар құрған торға түспейді</w:t>
        <w:br/>
        <w:t>Алайда, біраз адамдары тұтқынға түсіп, біраз адамдары жарала-</w:t>
        <w:br/>
        <w:t>нады. Байдаранын астында үтт ат бір шайқаста өледі. Бұндай жағ-</w:t>
        <w:br/>
        <w:t>дай әскердің көңіл-күйіне қатты әсер еледі.</w:t>
        <w:br/>
        <w:t>Сондай жағдай қалыптасып отырғалда таулықтар тұтқындар-</w:t>
        <w:br/>
        <w:t>дан бұл әскер Шам әскері смес сұлтанның әскері екендігін біліп,</w:t>
        <w:br/>
        <w:t>өздерінің істеген кателікісріне өкішін тұтқындарды босатып, Бай-</w:t>
        <w:br/>
        <w:t>дарамен келіссөз жүргізе бастайды. Өздершің бастарының қауіп-</w:t>
        <w:br/>
        <w:t>сіздіктеріңің кепілдігін алган соң таулықтар мол сыйлықтармен</w:t>
        <w:br/>
        <w:t>таудан түсіп, Байдараның алдышпа келеді. Байдара таулықтарға</w:t>
        <w:br/>
        <w:t>салыпатын жылдык салықты белгілеп, олардың мойынсүнгандығы</w:t>
        <w:br/>
        <w:t>жөнідегі апттарын алып қайтып кетеді.</w:t>
        <w:br/>
        <w:t>Байдаранын жорықтан қайтқандығы туралы хабар өзінен бұрын</w:t>
        <w:br/>
        <w:t>сұлтап Халилге барып жетеді. Сұлтан бұл хабарға сенерін не сенбс-</w:t>
        <w:br/>
        <w:t>346</w:t>
        <w:br/>
        <w:t>сін білмей отырғанда, Байдара әскерімен келіп жетіп, мәлімет рас-</w:t>
        <w:br/>
        <w:t>танады. Сұлтан Байдараны: "Сұлтанның найды екенің бар болсып,</w:t>
        <w:br/>
        <w:t>таудағы дикандармен соғысып, сұлтан әскерін жеңіліске ұшырат-</w:t>
        <w:br/>
        <w:t>тып. Көзіме көрінбей кел; әйтиесе басынды шабамын", - деп ауыр-</w:t>
        <w:br/>
        <w:t>ауыр сөздер айтады.</w:t>
        <w:br/>
        <w:t>Сұлтан сөзі сүйегінеп откен Байдара ауырып қалады. Оның әл-</w:t>
        <w:br/>
        <w:t>сіреп жатқандығы туралы хабар тез тарап, бектер онын көпіліп</w:t>
        <w:br/>
        <w:t>сұрап бара бастайды. Сұлтан дәрігер жұмсатт, өзі күнде бектің көңі-</w:t>
        <w:br/>
        <w:t>лі сұрап тұралы. Паибы үшін күніне он мың дирхем сайақа беріп,</w:t>
        <w:br/>
        <w:t>сол күндері садақадан дәм татпаған кедей-кепшік, жетім, жесір</w:t>
      </w:r>
    </w:p>
    <w:p>
      <w:r>
        <w:t>қалмайды.</w:t>
        <w:br/>
        <w:t>Байдарының Ливап тауына жорығы мәмлүк тарихының ең бір</w:t>
        <w:br/>
        <w:t>әлсіз беттері саналады. Жалпы алғанда, Байдара, бесігінен бастап,</w:t>
        <w:br/>
        <w:t>көз ашқалы бері көргені шайқастар мен жорықтар болганымен ол</w:t>
        <w:br/>
        <w:t>дарынды қолбасшы дәрежесіне көтеріле алмайды. Кейбір тарих-</w:t>
        <w:br/>
        <w:t>шылар, мысалы, әл-Макризи, Байдара таулықтардан жеңіліп мас-</w:t>
        <w:br/>
        <w:t>қараға үшырамас үшін олармеп бітімге келіп, пара алған дегенге</w:t>
        <w:br/>
        <w:t>де меңзейді. Атап айтқанда, "Байдара таудан жеңілген кетпте</w:t>
        <w:br/>
        <w:t>Қайтты, бұл оқиға әскер Ішінде толқу туғызды. Ғаулыктар олан</w:t>
        <w:br/>
        <w:t>сайын белсенділік тапыта бастады. Өл туралы ел арасында көп</w:t>
        <w:br/>
        <w:t>сөз тарайды. Олар Байдараны жек көріп. ол олардай пара алған</w:t>
        <w:br/>
        <w:t>делі” - деп көрсетеді.</w:t>
        <w:br/>
        <w:t>Қалай болған жағдайда да, таулықтарды ауыздықтау мәмлүк</w:t>
        <w:br/>
        <w:t>мемлекетінің алдында түрған маңызды мәселе емес еді. Сұлтап Ха-</w:t>
        <w:br/>
        <w:t>лил өзінің орынбасарын сәтсіз жорық үшін аздап сөзбен түқыр-</w:t>
        <w:br/>
        <w:t>ТЫП алып, кейін жарты ай бойы күнде коңілін сұрап, скі жүз мың-</w:t>
        <w:br/>
        <w:t>дай дирхем садақа таратуы оның дәлелі. Әйтпегенде, сұлтан са-</w:t>
        <w:br/>
        <w:t>дақаға жүмсаған осындай көлемдегі қаржыға мәмлүк әскері Ли-</w:t>
        <w:br/>
        <w:t>ван тауларын, Хулагу ханның сөзімен айтсақ, “таптау шығатын</w:t>
        <w:br/>
        <w:t>әскери жорық жасауға" еркін жететін еді.</w:t>
        <w:br/>
        <w:t>Сұлтап Халилдің арабтармен қарым-қатынасы</w:t>
        <w:br/>
        <w:t>Сұлтан Халилдің өз иеліктеріндегі халыктардың өкілдерімен</w:t>
        <w:br/>
        <w:t>қарым-қатынастарына оның мінез-құлқының ерекшеліктері әсер</w:t>
        <w:br/>
        <w:t>етсе, скітші жагынан, мәмлүктерліп жалпы басқа ұлттарға деген</w:t>
        <w:br/>
        <w:t>көзқарастарын көрсетеді. Мәмлүктер ұлттарды немесе ұлыстар-</w:t>
        <w:br/>
        <w:t>ДЫ емес жеке адамды оның басындағы қасисттеріпе, мысалы, ба-</w:t>
        <w:br/>
        <w:t>тырлығы, мырзалығы, білімділіті жәпе 1.0. карай құрметтеген.</w:t>
        <w:br/>
        <w:t>347</w:t>
        <w:br/>
        <w:t>дың Бухайра провинлиясының жеріндегі көлдерге құс аулауға шы-</w:t>
        <w:br/>
        <w:t>ғады. Сұлтанның салт атты жеке кеткенін көрген жансыздар осы</w:t>
        <w:br/>
        <w:t>пұрсатты пайдаланатып уақыт келді, қорамсақтарыңды белге бай-</w:t>
        <w:br/>
        <w:t>лан, атқа қонылдар деп, дереу Байдараға хабар береді. Сонымен,</w:t>
        <w:br/>
        <w:t>Бадруддин Байдара, Хусамуддин Лашын, Шамсуддин Қарасұңқар.</w:t>
        <w:br/>
        <w:t>Сейфуллин Баһадүр, Шамсуддин Ақсұңқар, Сейфуддип Ноғия,</w:t>
        <w:br/>
        <w:t>Мұхаммел Қожа, Тұрынтай Сақи, Алтынбүға және осыларға қосыл-</w:t>
        <w:br/>
        <w:t>ғандар атқа конады.</w:t>
        <w:br/>
        <w:t>Бүлікшілер сұлтан алдынан тоте жәлмен отксл арқылы кешіп,</w:t>
        <w:br/>
        <w:t>аздаган нөкерлерімен кетіті бара жатқан сұлтанның тұсынан шы-</w:t>
        <w:br/>
        <w:t>ғады. Халил олардың жақсылықпен келе жатпағандығын бірден</w:t>
        <w:br/>
        <w:t>сезелі, бірақ, енді түзеге алмайтындай сатқындық болғанып түсінс-</w:t>
        <w:br/>
        <w:t>ді. Шауып келген бектер де тез-тез сөйлеп, сұлтанға сөз бермей.</w:t>
        <w:br/>
        <w:t>қылыштай жонеледі.</w:t>
        <w:br/>
        <w:t>Тарихшы Байбарыстың айтуы бойынша, Байдара бірінші қы-</w:t>
        <w:br/>
        <w:t>алыш сермейді. Бірінші шапқаннан жараланған сұлтанды Латын</w:t>
        <w:br/>
        <w:t>қылышпен шауып өлтіреді. Бектер жан-жақтан жабылып, билеуші-</w:t>
        <w:br/>
        <w:t>ні аттан құлатады да, сұлтанның денесі қанға батып айдалада қала</w:t>
        <w:br/>
        <w:t>береді.</w:t>
        <w:br/>
        <w:t>Ертеңіне сол жердің уәлиі сұлтанның денесін түйеге салып</w:t>
        <w:br/>
        <w:t>өзенге жеткізеді де қайықпен Кайрге алып барады.</w:t>
        <w:br/>
        <w:t>Қазақ даласындагы коне мазарларға ұқсас сұлтан күмбезі біздің</w:t>
        <w:br/>
        <w:t>заманымызға бүтін жеткен. Каирлегі қамал түбіндегі атакты Сейи-</w:t>
      </w:r>
    </w:p>
    <w:p>
      <w:r>
        <w:t>да Зейнаб мешітінің қасында орналасқан. Сүлтап мазарының қа-</w:t>
        <w:br/>
        <w:t>сыңда майда күйген кірпіштен салынған әйелінің әдемі күмбезі</w:t>
        <w:br/>
        <w:t>қатар түр.</w:t>
        <w:br/>
        <w:t>Байдара бектің тағдыры</w:t>
        <w:br/>
        <w:t>Сұлтан Хали) қаза тапқан соң оны өлтірген бектер сұлтанның</w:t>
        <w:br/>
        <w:t>аңға шыққанда тіккен ордасында жиналады да өзара ақылдасып,</w:t>
        <w:br/>
        <w:t>басшылары Байдараны сұлтап көтереді. Сұлтан Байдараға сол кез-</w:t>
        <w:br/>
        <w:t>Дің тәртібі бойынша "а7-малик ал-қаһир” - қаһарлы патша деген</w:t>
        <w:br/>
        <w:t>титул береді. Кезінде сұлтап Байбарыс та таққа отырғанда осы</w:t>
        <w:br/>
        <w:t>титулды алып. кейін тарихты жетік білетіндер дәл осындай Лақап</w:t>
        <w:br/>
        <w:t>алғандардың патшалығы қысқа, өздері қастандық жасаушылар-</w:t>
        <w:br/>
        <w:t>дын қолынан өлген доген соң "ал-малик аз-заһпр” - айқын, нағыз</w:t>
        <w:br/>
        <w:t>патша дегенге өзгерткен еді. Шыпында, бүл титул қырсық шал-</w:t>
        <w:br/>
        <w:t>ған болса керек, сұлтан Байдараның патшалығы өле қысқа, бас-</w:t>
        <w:br/>
        <w:t>356</w:t>
        <w:br/>
        <w:t>быз. Сіз бізге үлкеп құрмет көрсетіп, асымызды аттап кеткен жоқ-</w:t>
        <w:br/>
        <w:t>сыз, сондықтан тамақтан алсаныз. Егер біз туралы басқаша ойла-</w:t>
        <w:br/>
        <w:t>саңыз біз сіздің кол астыңыздамыз" - деп жүгінеді.</w:t>
        <w:br/>
        <w:t>Сонда ғана сүлтан қолын асқа созады. Сұлтанның қасында</w:t>
        <w:br/>
        <w:t>атырған Баргаша бек, сұлтанмен ақырын-ақырын сөйлесіп оты-</w:t>
        <w:br/>
        <w:t>рады. Ол жанып салып, бәріміз сіздің құлыңызбыз дегенде сұлтан</w:t>
        <w:br/>
        <w:t>оған Муһанпаныц оңбаған онбағанның баласы дегенінеп басқа</w:t>
        <w:br/>
        <w:t>сөздерінің бәрін ұмытамын деп райышан қайтпайтынын білліреді.</w:t>
        <w:br/>
        <w:t>Барғаша да қоймай: "Тусімд/м. Бірак оның шақыруын қабыл ал-</w:t>
        <w:br/>
        <w:t>ДЫҢЫзз, үйіне түсуіңіз, тамағын жедіңіп, ВИЫИБЗЛарЫНЫ істесеңіз</w:t>
        <w:br/>
        <w:t>бәдеумлердің сізге деген сенімін жогалтасыз", - дегенде сүлтап</w:t>
        <w:br/>
        <w:t>үндемей, іштегі ашуын басады да үй иесімен жылы шыраймен</w:t>
        <w:br/>
        <w:t>әңгімелесіп, қонақжайлығыла ризашылығын білдіріп аттанады.</w:t>
        <w:br/>
        <w:t>Алайда, сүлтан Муһаннаға деген кегін ұмытиайды, тек оңтайлы</w:t>
        <w:br/>
        <w:t>жағдайды күтеді. Кейінгі оқиғалардың өрбуі сұлтанның бәдеуимер</w:t>
        <w:br/>
        <w:t>ол тұралы Не ойлайтындығына айтарлықтай маныз бермейтіндігін</w:t>
        <w:br/>
        <w:t>көрсетеді. Ондай жағдай коп күттірмейді. Бірде МуЦапнаның қол</w:t>
        <w:br/>
        <w:t>астындағы бәдеуилердің жерінен өткепде тоналган саудагерлер</w:t>
        <w:br/>
        <w:t>сұлтанға шағымданып келеді. Сұлтан саудагерлердің шағымдарын</w:t>
        <w:br/>
        <w:t>тыңдап, ісі қаруға уәде беріп, оларды қайтарып жібереді де келесі</w:t>
        <w:br/>
        <w:t>бір жорыққа шыққанда әскерін алға жіберіп, өзі ан аулап, Муһан-</w:t>
        <w:br/>
        <w:t>на тұратын мацға келеді. Күп шыжып тұрғат кез екен, әмір қасын-</w:t>
        <w:br/>
        <w:t>да әйелі бар шатырының етектеріп түріп тастап жатса керек, Алыс-</w:t>
        <w:br/>
        <w:t>тан түйе мінген бір топ адамды көріп, қызметшілеріне қонақтарды</w:t>
        <w:br/>
        <w:t>күтіп алып, қонақ үйге түсір, ыстық қайтқанша сөнда отырсын</w:t>
        <w:br/>
        <w:t>деп әмір береді. Алайда, түйе мішпгендер алдынан шыққан адамға</w:t>
        <w:br/>
        <w:t>пазар салмастап әмірдің үйіне қарай жылжиды. Қызметші келген-</w:t>
        <w:br/>
        <w:t>дерді танымай қопақ үйіс түсіңдер, әмірдің үйіне жақындаман-</w:t>
        <w:br/>
        <w:t>дар деп шалғайларина жармасады. Сүлтап нәкері: "Бар айт Муфан-</w:t>
        <w:br/>
        <w:t>шаға Халилмен шығып сөйлесін”, - дейді. Бәдеуилер түсінігі</w:t>
        <w:br/>
        <w:t>бойышша, әйелімен үйінде отырған әмірліп мазасын алған қыл-</w:t>
        <w:br/>
        <w:t>мыс саналатындықтан қызметші үйден ары тамап тұрыңдар деп</w:t>
        <w:br/>
        <w:t>қоймайды. Сол кезде сұлтан шыдамай; “Басыңа бәле іздемесен,</w:t>
        <w:br/>
        <w:t>бар Халилмен шыгып сөйлессін" - деп айқай салады.</w:t>
        <w:br/>
        <w:t>Сұлтанды енді таныған Муһанна шатырдан дамбалшаң жүгіріп</w:t>
        <w:br/>
        <w:t>шығып, сүлтанның алдына құлайды. Асып-сасыт қалған әмірдің</w:t>
        <w:br/>
        <w:t>ұятты бо лдық Дегеніле қарамай, сұлтап елік аулауға келгенін, оның</w:t>
        <w:br/>
        <w:t>інілерін алып шығып қызмет көрсетуін талар етеді.</w:t>
        <w:br/>
        <w:t>Сонымен Муһанна інілерімен екі күн аң аулаған сұлтанға қызмет</w:t>
      </w:r>
    </w:p>
    <w:p>
      <w:r>
        <w:t>көрсетеді. Өзі сүлтанның қасында жүрсе де сұлтанның күрметіне</w:t>
        <w:br/>
        <w:t>біршнші күткеннен артық етіп дастархан дайындаталы. С ұлтан</w:t>
        <w:br/>
        <w:t>%09</w:t>
        <w:br/>
        <w:t>барлық дүниесін тізімге алуға әмір береді. Нокерлері алдында Бай-</w:t>
        <w:br/>
        <w:t>дара туралы көптеген ауыр сөздер айтып, қаладан шықса қамауға</w:t>
        <w:br/>
        <w:t>алуға бүйрық береді. Сұлтан Халил өз покерлерінің арасында Бай-</w:t>
        <w:br/>
        <w:t>дараның жансыздары бар екендігін есепке алмай, әзіне тән қыз-</w:t>
        <w:br/>
        <w:t>балықпен әрекет етеді. Дәстүрлі түрде татуласпай, асығыс қимыл-</w:t>
        <w:br/>
        <w:t>дауы өзінін түбіне жетеді.</w:t>
        <w:br/>
        <w:t>Сұлтанның өзіне қатысты ниетінен толық хабардар Байдара</w:t>
        <w:br/>
        <w:t>жансыз нөкерлерге жақсылық жасауға уәде беріш, өзінің қостас-</w:t>
        <w:br/>
        <w:t>тары меп көмекшілерін жинап ақылдасады. Мәмлүк заңы бойынша</w:t>
        <w:br/>
        <w:t>сұлтан қаһарына ұшыраған бектің ең жақын достары да жазадан</w:t>
        <w:br/>
        <w:t>құтылмайтын, сондықтан бастарына күн туған Лашын, Қарасүң-</w:t>
        <w:br/>
        <w:t>қар тас түйін жұмылып, сұлтапға шабуыл экасауға уәделеседі.</w:t>
        <w:br/>
        <w:t>Қастандық жасаушылардың бақытына қарай сұлтан салық жи-</w:t>
        <w:br/>
        <w:t>науға байланысты барлық әмірлерге өз иеліктеріне баруға жар-</w:t>
        <w:br/>
        <w:t>лық шығарған еді. Сұлтанның сенімді бас бектері мен мыңбасыла-</w:t>
        <w:br/>
        <w:t>ры барлығы осы жарлыққа сәйкес байтақ мәмлүк иеліктеріне та-</w:t>
        <w:br/>
        <w:t>рап кетеді. Сұлтанның қасында аздаған сепімді хасакилері ғана</w:t>
        <w:br/>
        <w:t>қалады. Олардың ішінде жансыздар бар екендігі жоғарыда баян-</w:t>
        <w:br/>
        <w:t>далған оқиғадан көрінді.</w:t>
        <w:br/>
        <w:t>Сұлтан, Байдараны қалаға қуып жіберген соң көңіл-күйі бұзы-</w:t>
        <w:br/>
        <w:t>лып, денесі ауырлап, жүрегі қысылады да қасындағы нөкерлерді</w:t>
        <w:br/>
        <w:t>қамалға қайтарып жібереді. Өзі шатырда кетке дейін дел-сал күйде</w:t>
        <w:br/>
        <w:t>отырады. Тәуіпті шақыртып, қандауырмен басын Тіліп кан шы-</w:t>
        <w:br/>
        <w:t>ғартып біраз жеңілдегі қалады. Сенімді адамына көңілі қалғандық-</w:t>
        <w:br/>
        <w:t>тан қан қысымы көтеріліп кеткен болса керек, бірақ біраз уақыт</w:t>
        <w:br/>
        <w:t>өткен соң ол өзіпің қанын судай шашатынын білмейді. Кетке қарай</w:t>
        <w:br/>
        <w:t>сейілдеп көңілін котеру үшіл атқа қонады. Жырткыш құстарға</w:t>
        <w:br/>
        <w:t>жем берсді. Соңынан қару-жарақсыз хасакилердің кішігірім тобы</w:t>
        <w:br/>
        <w:t>еріп шығады. Бүны көрген Байдараның жансыздары оған сұлтан-</w:t>
        <w:br/>
        <w:t>ның қаруы жоқ, мардымсыз төппен шыққанып, оңтайлы сәт екепін,</w:t>
        <w:br/>
        <w:t>баратын жерін де хабарлайды. Бұл хабарды ести салысымен Бай-</w:t>
        <w:br/>
        <w:t>дара дереу атқа қонады. Қасында Лашын мен Қарасұңқар және</w:t>
        <w:br/>
        <w:t>басқа бектер бар, тпапандарыиыц астынан сауыт киіп шығады.</w:t>
        <w:br/>
        <w:t>Бүл кезде, сұлтан, Тарруджа деген жерде құс коп деген хабар-</w:t>
        <w:br/>
        <w:t>ды алысымен, қасыпа шақар? бегін ертіп аттанып кетеді. Ондағы</w:t>
        <w:br/>
        <w:t>ойы қасындағы хасаки мәмлүктер жеткентпе аңшылық қызығын</w:t>
        <w:br/>
        <w:t>өзі көргісі келеді. Өмірінің соңғы кездерінде қасымда болған аң-</w:t>
        <w:br/>
        <w:t>күс аулау саяттарын ұйымдастырушы бек сұлтанның сақпанмен</w:t>
        <w:br/>
        <w:t>көп құс түсіргенін жазады. Аншылық қызығына түскен сұлтан қа-</w:t>
        <w:br/>
        <w:t>сындағы мәмлүкнен қалжындасып, оның дорбасындағы бар асты</w:t>
        <w:br/>
        <w:t>жейді. Бұл онын соңғы дәмі еді.</w:t>
        <w:br/>
        <w:t>354</w:t>
        <w:br/>
        <w:t>біздін несібемізде" - дейді. Қасындағылар басшыларының ақылын</w:t>
        <w:br/>
        <w:t>мақұл көріп, айтқанын екі етнеуге келіседі де моңғол әскеріне Шо-</w:t>
        <w:br/>
        <w:t>ғырланын келіп, күшті соққы бергені сойшалық, қарсы Жақтың</w:t>
        <w:br/>
        <w:t>әскербасысы қаза тауып, қалғандары көп шығынмен шайқас алаң-</w:t>
        <w:br/>
        <w:t>ын тастап қашады. Мәмлүк әскері көптеген олжамен, отыз тұт-</w:t>
      </w:r>
    </w:p>
    <w:p>
      <w:r>
        <w:t>қынды алдарына салып, өлгендердің бастарын найзаға шаншып,</w:t>
        <w:br/>
        <w:t>Алеппоға қайтады. Жеңіспен оралған бекке сүлтап сый-сияпат</w:t>
        <w:br/>
        <w:t>көрсетіп, үстіне шапан жабады, таблхана“ әмірі атағын береді.</w:t>
        <w:br/>
        <w:t>Малтия қамалынан саудагерлерден тәркіленген тауарлар кайтарыл-</w:t>
        <w:br/>
        <w:t>ған соц монғол тұтқындарына бостаңдық беріледі. й</w:t>
        <w:br/>
        <w:t>Бұл шайқас мәмлүктер мен сл хандар арасындағы көптеген шай-</w:t>
        <w:br/>
        <w:t>қастардың бірі саналғанымен екіжақты қарым-қатыпастардың</w:t>
        <w:br/>
        <w:t>ымырасыздығын көрсетеді.</w:t>
        <w:br/>
        <w:t>Соған қарамастан Бағдат ел ханы Кихту кресшілерге қарсы со-</w:t>
        <w:br/>
        <w:t>тыстардан жеңімпаз оралған мәмлүк сұлтанына елшілік жолданды.</w:t>
        <w:br/>
        <w:t>Елшілік жеңіспен оралған сұлтанды құттықтауға емес, Мәмлүк</w:t>
        <w:br/>
        <w:t>исліктерінің солтүстігінде орналасқан Алеппо қаласын сұрауға</w:t>
        <w:br/>
        <w:t>келген еді. Ел ханнын ірі бекіністі сүрау себебі оның атасы Хула-</w:t>
        <w:br/>
        <w:t>гу хан 1259 жылы Алеппоны өзіне қаратқан болатын, алайда Мой"</w:t>
        <w:br/>
        <w:t>ғол әскері қыпшақтардан күйрей жеңіліп, аталған қамалды тастап</w:t>
        <w:br/>
        <w:t>кеткендігін аузыла алмайды. Теріс болған жағдайда Кихту Шам-</w:t>
        <w:br/>
        <w:t>ды түгел жаулап алып, Мысырға келіп оны жазалайтындығын Жа-</w:t>
        <w:br/>
        <w:t>зады. Бұл жолы салқынқандылық көрсеткен мәмлүк сүлтаны</w:t>
        <w:br/>
        <w:t>Кейхату ханға өз қолымен хат жазады. Онда: "Хан менің ойым-</w:t>
        <w:br/>
        <w:t>дағыны дәп тапты. Мен Бағдатты алып, сенің адамдарыңды өлі-</w:t>
        <w:br/>
        <w:t>руге бел шешіп отырмын. Менің Ислам ордасын қайта қалпына</w:t>
        <w:br/>
        <w:t>келтіруге нистім бар. Көрейік, қайсымыз кімнің елін бірінші жау-</w:t>
        <w:br/>
        <w:t>лап алады еквибіз?"</w:t>
        <w:br/>
        <w:t>Бірақ сұлтанның өз әмірлерінің колынан қаза табуы оның Бағ-</w:t>
        <w:br/>
        <w:t>датка жорық жасау жоспарын жүзеге асырмай тастайды. Сұлтап</w:t>
        <w:br/>
        <w:t>Халилден бұрынғы және кейінгі қыпшақ сүлғандарының бірде-</w:t>
        <w:br/>
        <w:t>бірі Бағдатқа шабуыл жасауды ойлаған да емес еді.</w:t>
        <w:br/>
        <w:t>Сұлтан Халилдің қазасы</w:t>
        <w:br/>
        <w:t>Аздаған нөкер ертіп аң аулауға шығу талай мәмлүк сұлтанла-</w:t>
        <w:br/>
        <w:t>рының түбіне жеткеп еді, соған қарамастан мәмлүк сұлтандары</w:t>
        <w:br/>
        <w:t>өздерінің исшепелеріне жазылғандарын мойымай қарсы алатып,</w:t>
        <w:br/>
        <w:t>Аң аулау, саят қүру қыпшақ сұлтандары мен әмірлерінің өмірлері-</w:t>
        <w:br/>
        <w:t>НІҢ ажырамас бір бөлігі, мәні десе болғандай еді. Әкесі таңдаулы</w:t>
        <w:br/>
        <w:t>32</w:t>
        <w:br/>
        <w:t>Сұлтан алдынан шыққан әмір қалада байыз тауып отыра ал-</w:t>
        <w:br/>
        <w:t>майды. Кеш болысымен сұлтаннын ұстадарының үйінс барып</w:t>
        <w:br/>
        <w:t>ақылдасады. Екеуінің арасында сыйластық қатынастар бар елі.</w:t>
        <w:br/>
        <w:t>Ұстадар жиын кезінде де оған араша Түседі, кейін оған өзі сенстін</w:t>
        <w:br/>
        <w:t>бір адамды қалдырып, сұлтанның көзіне Көрінбей кетіп қал деп</w:t>
        <w:br/>
        <w:t>ақыд айтады. Кейін сұлтанның оған ішкі ойын әмір қалдырған адам</w:t>
        <w:br/>
        <w:t>арқылы білдіруге соз береді. Әмір Муһанна інілерімен таң атпай</w:t>
        <w:br/>
        <w:t>қаладан шығын, сахара қойнауына кіріп жоғалады.</w:t>
        <w:br/>
        <w:t>Алайда, Халил сұлтап бәрін біліп отырса да үндемейді. Күндер-</w:t>
        <w:br/>
        <w:t>дің күнінде сұлтан ПТам еліне әскерімен шығып, Химс қаласының</w:t>
        <w:br/>
        <w:t>маңына нөкерлерімен аң аулауға барады. Ұстадар сұлтан аттың</w:t>
        <w:br/>
        <w:t>басын араб әмірінің жеріне әдейі бұрыт! келе жатканы бекер еместі-</w:t>
        <w:br/>
        <w:t>тін сезеді де араб әмір тастап кеткен адамды шақырып алып, қолыпа</w:t>
        <w:br/>
        <w:t>тор береді де әмірге тапсыр, баска ештеңс деме деп оны жөнелтіп</w:t>
        <w:br/>
        <w:t>жібереді.</w:t>
        <w:br/>
        <w:t>Жаушы әмірге келіп жеткелде, ол ұстадардың не айтқанын сұ-</w:t>
        <w:br/>
        <w:t>райды. Қызметші ештеңе деген жоқ, мынаны ғана беріп жіберді</w:t>
        <w:br/>
        <w:t>Деп себетті ұсынады. Әмір себетті ашып қараса ішінде үстіне кор-</w:t>
        <w:br/>
        <w:t>жын асылғап балауыздан істеген түйенің бейнесі шығады. Әмір</w:t>
      </w:r>
    </w:p>
    <w:p>
      <w:r>
        <w:t>ұсталардың сұлтан сені қамауға алуга келеді, бұл жерден қаш деп</w:t>
        <w:br/>
        <w:t>тұрғанын түсінеді.</w:t>
        <w:br/>
        <w:t>Сол кезде Хама қаласының уәлиі сұлтан Халилді қарсы алуға</w:t>
        <w:br/>
        <w:t>келе жатады да, әмір Муһанпа онын алдына барып болған істі ай-</w:t>
        <w:br/>
        <w:t>тып, одан кеңес сұрайды. Хама билеуптісі: “Әмір, егер мені тын-</w:t>
        <w:br/>
        <w:t>дасан, қандай іске Өсл бусан содан тайма, (Аллаға тәускел ет”, -</w:t>
        <w:br/>
        <w:t>дейді. Сонда сұлтаннан қашыл құтылмасын білген әмір сұлтан-</w:t>
        <w:br/>
        <w:t>ның алдына барып, құдай басқа салған іске көнуге шешім қабыл-</w:t>
        <w:br/>
        <w:t>дайды. Хама билсушпісі оған сұлтанға қонақжайлық көрсетіп, ойы-</w:t>
        <w:br/>
        <w:t>нан шығуға тырыс деп ақылын береді.</w:t>
        <w:br/>
        <w:t>Сонымен пе керек, әмір інілерін ертіп сұлтаннын алдынан шы-</w:t>
        <w:br/>
        <w:t>ғады. Сұлтан нөкерлерінің қарасы көрінгенде аттан түсін жаяу</w:t>
        <w:br/>
        <w:t>жүріп қарсы алады. Сұлтан алдында жүгініп, оны покерлерімен</w:t>
        <w:br/>
        <w:t>қопаққа шақырады. Сұлтан Халил араб әмірі алдыпан шықпайды</w:t>
        <w:br/>
        <w:t>деп ойлаған еді, сондықтан оның шақыруын қабыл алуға мәжбүр</w:t>
        <w:br/>
        <w:t>болады. Муһаннаның тұрағына келгенде онып сұлтанды қабыл-</w:t>
        <w:br/>
        <w:t>дап алуға барынша дайындалғанын көреді. Араб әмірі қыпшак-</w:t>
        <w:br/>
        <w:t>тар үшін 800 бас қой, 30 бас жылқы, 50 сиыр сойып күтеді. Түрлі</w:t>
        <w:br/>
        <w:t>тәтті тағамдар мен кептірілген жеміс тартады. Қонақтарға барын-</w:t>
        <w:br/>
        <w:t>ша сый көрсетеді. Бектер тамақтан бас алмай жатқанда сұлтан</w:t>
        <w:br/>
        <w:t>асқа қолын апармайды, соны байқаған әмір Муһанна сүлтан ал-</w:t>
        <w:br/>
        <w:t>дына келіп жығылып жерді сүйеді де: "Мем, Ө?з сенің боландарыныз-</w:t>
        <w:br/>
        <w:t>349</w:t>
        <w:br/>
        <w:t>нөкерлерімен аңнан қайтқанда Муһанпаның үйіне түсіп дәм тата-</w:t>
        <w:br/>
        <w:t>ды. Қыпшақ бектері тамақтанып болғанда сұлтан Халил жандар</w:t>
        <w:br/>
        <w:t>бастығы Қарасұңқарды шақырып алып, құлағына сыбырлан бірде-</w:t>
        <w:br/>
        <w:t>ме айтқаны сол-ақ скен, олар бірдеп Муһаннаны, екі інісі мен ба-</w:t>
        <w:br/>
        <w:t>Ласын үстап мойындарына шынжыр салады. Сұлтан атқа мінгенде</w:t>
        <w:br/>
        <w:t>жапдарлар қамауға алынғандардың аяқ-қолдарын кісендеп, түйеге</w:t>
        <w:br/>
        <w:t>отыргызып алып шығады. Әмірдің қатындары беттеріп ашып шы-</w:t>
        <w:br/>
        <w:t>ғып, айқайлап жылап қала береді.</w:t>
        <w:br/>
        <w:t>Дамаскіде араб әмірлерін тергеуге алып, саудагерлерден тонап</w:t>
        <w:br/>
        <w:t>алған мүлікті қайтартып, өздерін Каир абақтысына ұзақ жылдар-</w:t>
        <w:br/>
        <w:t>та тастайды.</w:t>
        <w:br/>
        <w:t>Сұлтан Халил және ел хандар</w:t>
        <w:br/>
        <w:t>Сұлтап Халил кезінде мәмлүк мемлекеті мен астанасы Сұлта-</w:t>
        <w:br/>
        <w:t>ния қаласында орналасқан (Иран Әзірбайжаны) ел хандар арасыпда</w:t>
        <w:br/>
        <w:t>аса үлкеп шайқастар орын алмайды. Оның ссбебі, бір жағынан,</w:t>
        <w:br/>
        <w:t>Мысыр мен Шамдағы билік басыпдағы өзгерістер болса, екінші</w:t>
        <w:br/>
        <w:t>жағынан, ел хандар мәмлүк мемлекетімен бейбіт келісімге келуге</w:t>
        <w:br/>
        <w:t>формальды түрде ұмтылуы сді. Алайда, екі патшалық арасындағы</w:t>
        <w:br/>
        <w:t>шекаралас аудандарда кішігірім шайқастар үздіксіз түрде жүріп</w:t>
        <w:br/>
        <w:t>жатады. Сұлтап Халил кресшілерді женіп, армяндарға ауыр соққы</w:t>
        <w:br/>
        <w:t>берген соң Бағдат жорығына жан-жақты дайындала бастайды. 1292</w:t>
        <w:br/>
        <w:t>жылы Рүм бекінісінен Дамаскіге жазган хатында: "Осы қамалды</w:t>
        <w:br/>
        <w:t>алған соң, Алла қаласа, ЛЯяшрық, Рұм және Мракты алудан Өлска</w:t>
        <w:br/>
        <w:t>жұмыс жок" -- деп көрсетеді.</w:t>
        <w:br/>
        <w:t>Тарихи шығармалардың бетінде ел хандарға қатысты бір эпизод</w:t>
        <w:br/>
        <w:t>ғана кездеседі. Онда сұлтанның Алеппо қаласындағы нанбы ел</w:t>
        <w:br/>
        <w:t>хандарлың иеліктеріне жақын орналасқан Малтия қамалының түр-</w:t>
        <w:br/>
        <w:t>ғындары моңғолдармен ауыз-жаласып, сүлтан иеліктеріне қарай</w:t>
        <w:br/>
        <w:t>өткен саудагерлерді тонап маза бермейді. Наиб Бектемір баста-</w:t>
        <w:br/>
        <w:t>ған момлүктерді сол маңайды тәртіпке келтіруге жүмсайды. Алай-</w:t>
      </w:r>
    </w:p>
    <w:p>
      <w:r>
        <w:t>да, қарсылас жақтан Тұман бек бастаған төрт мың ол хан әскері</w:t>
        <w:br/>
        <w:t>Де келіп жетеді. Жалпы саны 1500 атты мәмлүктешн тұратын жасақ</w:t>
        <w:br/>
        <w:t>моңғол әскерінің сан жағышан коп скендігін көргенде іркіліп қала-</w:t>
        <w:br/>
        <w:t>ды. Сонда батырлығымен аты шыққан Бектемір қасындағыларға:</w:t>
        <w:br/>
        <w:t>"Алеппо бұл жерлен өте алыс. Арамыздан қашқандар болса бәрібір</w:t>
        <w:br/>
        <w:t>ол жаққа жетс алмай жолда өлелі. сондықтап жапымызды салБіпі,</w:t>
        <w:br/>
        <w:t>шайқасайық. Жсеңсек Тәңір), сұлтап және халық алдыңда жузімез</w:t>
        <w:br/>
        <w:t>ақ, ғазимыз, олсск шөйтпиіз. Шайқасқа өзім бастап кірсмін. Женіс</w:t>
        <w:br/>
        <w:t>351</w:t>
        <w:br/>
        <w:t>Сонымен, қастандық ойлаған топ сұлтанның көзіне ұттыраған-</w:t>
        <w:br/>
        <w:t>да, ол біліп кел деп қасындағы нөксерді жұмсайды. Жаушы мәмлүк</w:t>
        <w:br/>
        <w:t>өткелдердің бірінеп өтіп жатқап Байдара тобына жетісімен оны</w:t>
        <w:br/>
        <w:t>қайтармай қояды. Өйткеш сұлтан көз ұшында аттылы топ көрін-</w:t>
        <w:br/>
        <w:t>тенде нөкерін жұмсап, оған егер жақсылық хабар болса топпен</w:t>
        <w:br/>
        <w:t>ақырын келуді, жаман хабар болса топты тоқтатып өзі ғана тсз</w:t>
        <w:br/>
        <w:t>жетуді тапсырған еді. Жолдаған нотҡері Байдараның адамдарының</w:t>
        <w:br/>
        <w:t>бірі болып шығады да, сұлтанның сөзін оған жеткізіп барады. Қас-</w:t>
        <w:br/>
        <w:t>тандық жасаушылар сұлтанның айласын өзіпс қарсы қолданып,</w:t>
        <w:br/>
        <w:t>аяңмен сұлтанға жақындайды. Ғоп сұлтан қасына келгенде сұлтан</w:t>
        <w:br/>
        <w:t>Халил Байдара кешірім сұрауға келген скен деп қалады да: "Ты-</w:t>
        <w:br/>
        <w:t>яыптык па, Байдара?" - деп сұрайды. Алайда, Байдара кенсттен</w:t>
        <w:br/>
        <w:t>қылышын суырып алып сұлтанды шабады. Сұлтан айқай салып</w:t>
        <w:br/>
        <w:t>қорғанғанымен Байдараның соққысы сұлтанның оц қолынан келеді</w:t>
        <w:br/>
        <w:t>де ныгының бір бөлігімен қолын шауып түсіреді. Сол кезде Ла-</w:t>
        <w:br/>
        <w:t>шын: "Мысырға сұлтан боламын дегсн адамнын шапқаны осы ма? -</w:t>
        <w:br/>
        <w:t>деп, жараланған сұлтанның арқа түсынан келіп мойнынан шаба-</w:t>
        <w:br/>
        <w:t>ды. Қылыш сұлтанның беліне дейін сніп, сұлтан аттан құлайды.</w:t>
        <w:br/>
        <w:t>Соған қарамастан қалған бектер жерде жатқан сұлтанды қылыш-</w:t>
        <w:br/>
        <w:t>тап турап тастайды. "Ссйфулдин Байадур деген бек қылышын жер-</w:t>
        <w:br/>
        <w:t>де жатқан сүлтантың артынан сұғып тамағынан шығарды. Қалғай</w:t>
        <w:br/>
        <w:t>бектер бірінсн соң бірі келіп сұлтаниың жансыз денесін шарқылан,</w:t>
        <w:br/>
        <w:t>өздерінің ашу-ызаларын алды", -- дейді тарихшы Ибн Джазари.</w:t>
        <w:br/>
        <w:t>Сол жерде бүлікшілер сұлтан өлтірілгешмеп сұлтандық Қалауын</w:t>
        <w:br/>
        <w:t>балаларының уысынан шықпайтындығын білдіріп, Шам иеліктеріне</w:t>
        <w:br/>
        <w:t>“Біз егер жауға птықсақ орнымызды басатын адам болсын деп ініміз</w:t>
        <w:br/>
        <w:t>Жеңімпаз патша Мұхаммедті панб сайлап, тақмүрагері сттік”, -</w:t>
        <w:br/>
        <w:t>деп сұлтан Халилдің атынан жасанды хат жолдайды. Опдагы мақ-</w:t>
        <w:br/>
        <w:t>саттары Шам иеліктеріндегі Қалауынның ұлдарына адал мәмлүк</w:t>
        <w:br/>
        <w:t>бектерін жаңылыстыру еді.</w:t>
        <w:br/>
        <w:t>Сұлтанның қаза тапқандығы туралы хабар тез тарайды. Сұлтан</w:t>
        <w:br/>
        <w:t>хасакилерінің бірі Байбарыс деген мәмлүк тақиясын орайтын сәл-</w:t>
        <w:br/>
        <w:t>десін желбіретіп сұлтанның қаза тапқанын жария етеді. Халық ара-</w:t>
        <w:br/>
        <w:t>сында алауыздық аяқ астынан орнап, елді үрей билейді, қара халық</w:t>
        <w:br/>
        <w:t>көшеге шығып дүкендерді тонауға кіріседі. Сұлтан намазшам кезін-</w:t>
        <w:br/>
        <w:t>де қаза табады. Күн батып, сұлтанның денесі далада қала береді.</w:t>
        <w:br/>
        <w:t>Байдара, Лашын, Қарасұңқар және сатқын хасаки бсктер бас-</w:t>
        <w:br/>
        <w:t>паған Топ бір жағадан бас, бір жеңнен қол шығаруға ботуаласып</w:t>
        <w:br/>
        <w:t>жатады.</w:t>
        <w:br/>
        <w:t>Тарихшы Байбарыс ад-Даудардың баяпдауы бойынша, сұлтан</w:t>
        <w:br/>
        <w:t>Халил покерлерімеп сұлтан ордасынын қасында қазіргі Мысыр-</w:t>
        <w:br/>
        <w:t>353</w:t>
      </w:r>
    </w:p>
    <w:p>
      <w:r>
        <w:t>кеткенде Каирдегі қамалға әкесінің найбы ретінде қалады. Сондай</w:t>
        <w:br/>
        <w:t>күндердің бірінде майданга орындық орнатып, қарилерді шақы-</w:t>
        <w:br/>
        <w:t>рып Құран оқытқызыш отырады да, кенеттен оларды тоқтатып,</w:t>
        <w:br/>
        <w:t>сұлтап Қалауын қамалды күшпен алды дейді. Шыпында, коп ұза-</w:t>
        <w:br/>
        <w:t>май кептер потптасымен әкесінің аталған қамалды тура Халил айі-</w:t>
        <w:br/>
        <w:t>қан сағатта алғапын хабарлаған хат келіп жстеді.</w:t>
        <w:br/>
        <w:t>Бірде сұлтан нөкерлерімен аңға шыгады. Сол күні сұлтанның</w:t>
        <w:br/>
        <w:t>қаруын алып жүру кезегі Лашын деген бекке келеді. Сұлтапнып</w:t>
        <w:br/>
        <w:t>қару тасушысы осы Лашынды шақырып алады да қолына қылыш</w:t>
        <w:br/>
        <w:t>беріп, оны сұлтанға алып бару керектігін айтады. Ал өзі сұлтап-</w:t>
        <w:br/>
        <w:t>ның тапсырмасымен бір жаққа кетеді. Ол қайтып келғен кезде сұл-</w:t>
        <w:br/>
        <w:t>танның ат үстінде, темір шыбықтың бір ұшын ердің қасына, ал</w:t>
        <w:br/>
        <w:t>мацдайын келесі ұшына тіреп терең ойға шомып тұрғанын көреді.</w:t>
        <w:br/>
        <w:t>Сұлтан қару тасушысына: “Артыма қарасам - Лашын тұр, қолында</w:t>
        <w:br/>
        <w:t>қылыш. Шабайын деп келес жатыр скен деп қалдым. Қылышыңды</w:t>
        <w:br/>
        <w:t>қару тасушыға беріп, өзін опың орына бар" - деп жібердім дейді.</w:t>
        <w:br/>
        <w:t>Қару тасушы: “Жем, құдай сақтасын -Яашып діні жұмсақ, ондайға</w:t>
        <w:br/>
        <w:t>бармак тұрмақ, ойына ондай ойлар келмейді. Ол шәйіг сұлтан</w:t>
        <w:br/>
        <w:t>Қалауынның мәмлұгі, касиетті сұлтап үнінің тәрбиесін көргеп”, -</w:t>
        <w:br/>
        <w:t>деп жауап береді. Алайда кейін сұлтанға астыртын әрекетке бел-</w:t>
        <w:br/>
        <w:t>сенді қатысқан Латын қару тасушы ойланғандай мәмлүк емес еді.</w:t>
        <w:br/>
        <w:t>Сұлтан Халилден қалған мұра</w:t>
        <w:br/>
        <w:t>Үш жыл, екі ай сұлтандық құрғап Халил батыл, ер жүрек, ай-</w:t>
        <w:br/>
        <w:t>батты патша еді. Осы салыстырмалы түрде қысқа мерзімнің ішінде</w:t>
        <w:br/>
        <w:t>кресшілердің Акка, Сур, Атлит, Сайда, Бейрут секілді ірі қамал-</w:t>
        <w:br/>
        <w:t>дарын күшпен алып, креспілерге Жерорта теңізі жағалауында тұяқ</w:t>
        <w:br/>
        <w:t>тірейтіп жер қалдырмайды. Сонымен қатар, армяндардан Рүм, Ба-</w:t>
        <w:br/>
        <w:t>һанса, Маргаш және т.б. қамалдар оның алдында тізе бүгеді. Ха-</w:t>
        <w:br/>
        <w:t>лил сұлтан қыпшақ сұлтандарының ішінен бірінші болып, ел хан-</w:t>
        <w:br/>
        <w:t>Ларының исліктері, Бағдат қаласын басып алуды жоспарлайды. Да-</w:t>
        <w:br/>
        <w:t>маскідегі орынбасарына мәмлүк әскері өтуі үшін Евфрат өзені үс-</w:t>
        <w:br/>
        <w:t>тіне орнатылатын көпірлерді бекітуге ұзын темір шынжырлар жа-</w:t>
        <w:br/>
        <w:t>сауға бұйрық береді. Алайда, Халилдің өмірін қастапдық үзіп ке-</w:t>
        <w:br/>
        <w:t>тіп, ойлаған жоспарларын жүзеге асыра алмай кетеді.</w:t>
        <w:br/>
        <w:t>Халил батырлығымен қатар колы ашық мырза билеуші. Билік</w:t>
        <w:br/>
        <w:t>құрған қысқа мерзімнің ішінде бектері мен мәмлүктеріне үш рет -</w:t>
        <w:br/>
        <w:t>таққа отырғанда, Акка және Рүм жорықтарына шыққанда мырза-</w:t>
        <w:br/>
        <w:t>лықпен алтып динарлар мен күміс дирһсмдерді аямай үлестіреді.</w:t>
        <w:br/>
        <w:t>365</w:t>
        <w:br/>
        <w:t>дүкеннің үстіне түсіп аман қалады. Қайырымды халық қоса жы-</w:t>
        <w:br/>
        <w:t>Лап, әйелді үйіне кіргізеді.</w:t>
        <w:br/>
        <w:t>Бірақ патша өлтірушілердің азабы мүнымен аяқталмайды. Бұл</w:t>
        <w:br/>
        <w:t>хабарды естіген силахдар” Бадруддин қамалға барып, сұлтаппың</w:t>
        <w:br/>
        <w:t>найбы Кетбұқамен кеңесіп, аяушылық жасап, оларды түйедеп</w:t>
        <w:br/>
        <w:t>түсіріп үйлерінде өлуге мүмкіндік беруді сұрайды. Кетбұқа қала-</w:t>
        <w:br/>
        <w:t>ның уәлиіне жазаланған бектьерді түйеден түсіріп, туыстарына қай-</w:t>
        <w:br/>
        <w:t>тарып беруге рүқсат береді. Алайда, бір сағат өтпей жатып, сұлтан</w:t>
        <w:br/>
        <w:t>Халилдің мәмлүктері Санжардың алдына келеді де: “Олар тақтайға</w:t>
        <w:br/>
        <w:t>қайта шегеленбесе біз үпдемей отырмаймыз" - деп ашық бүлікке</w:t>
        <w:br/>
        <w:t>шығатын жағдайға барады. Кетбұқа жағдайдыц қиындап бара жат-</w:t>
        <w:br/>
        <w:t>қанын сезіп: “Ол жағын өздерің біліңдер", - деп оларға қарсы келуге</w:t>
      </w:r>
    </w:p>
    <w:p>
      <w:r>
        <w:t>жүрексініп, өзін ақтай сөйлейді. Сұлтан мәмлүктері енді тыныш-</w:t>
        <w:br/>
        <w:t>тық тапқан бектердің үйлеріне баса көктеп кіріп, оларды көшеге</w:t>
        <w:br/>
        <w:t>гүйреп шығады да тақтайларға қайта шегелейді. Өлімші халғе жеткен</w:t>
        <w:br/>
        <w:t>астыртын әрекетке қатысқандарды қала көшелерімен алып жүруді</w:t>
        <w:br/>
        <w:t>одан әрі жалғастырады.</w:t>
        <w:br/>
        <w:t>Бүлікке қатысқан бектер көрген азаптарын скі есе кайта көреді.</w:t>
        <w:br/>
        <w:t>Енді сұлтан мәмлүктері оларды күзетіп, ешкімді қастарына жо-</w:t>
        <w:br/>
        <w:t>датпайды. Тағы да екі күн азап шегіп бүлікшіл бектер - Гүрынтай,</w:t>
        <w:br/>
        <w:t>Инақ, Ноғия, Ұрыс, Алтынбұға, Ақсұңқар және Мұхаммед Қожа -</w:t>
        <w:br/>
        <w:t>барлығы он әмір тақтай үстінде асқап азаппен жантәсілім етеді.</w:t>
        <w:br/>
        <w:t>Байбарыс ад-Дауадар өзінің шығармасында: “Сол кезде біз Химс</w:t>
        <w:br/>
        <w:t>жорығынан қайтып келген едік. Бектер олан Байдара бүлігіне қа-</w:t>
        <w:br/>
        <w:t>тысқандарды жазалауды талап еті!” - деп корсетеді. (Шынында,</w:t>
        <w:br/>
        <w:t>аз уақыттың ішінде Бахадур мен «Аққүш Хаджибтің бастары ша-</w:t>
        <w:br/>
        <w:t>былып, денелері өртеледі. "Тұрынтай ас-Саки, Ағнақ силахдар,</w:t>
        <w:br/>
        <w:t>Ноғия силахдар, Ұрыс силахдар, ЛАЯұхаммсд Холжа, .Алтынбүға</w:t>
        <w:br/>
        <w:t>жамадар, Ақсұңқар Хусами қамауға алынып, бектер мен ак-</w:t>
        <w:br/>
        <w:t>сүйектерге арналған абақтыға тасталады. Болашақ сұлтан Байба-</w:t>
        <w:br/>
        <w:t>рыс Жашангир бүлікке қатысқан бектерді тергеуді өз мойнына</w:t>
        <w:br/>
        <w:t>алады. Олар тергеу барысында өздерінің қылмыстарын мойындаған</w:t>
        <w:br/>
        <w:t>соң колдары шабылады да, ағашқа керіліп тсгелснген денслері</w:t>
        <w:br/>
        <w:t>түйеге артылып қала көшелерімен алып жүреді. Олардың шабыл-</w:t>
        <w:br/>
        <w:t>ған қолларын мойындарыпа іліп қояды. істеген істерішіц аркасында</w:t>
        <w:br/>
        <w:t>асқан азаппен өлді", - дейді тарихшы Байбарыс. Бүлік ұйымдас-</w:t>
        <w:br/>
        <w:t>Тырушылардан Қошқар ғана құтылып кетеді, алайда біраз күп</w:t>
        <w:br/>
        <w:t>өткен соң ол да қолға түсіп, ат базарында дарға асылып өлтіріледі.</w:t>
        <w:br/>
        <w:t>Бүліктің басшысы Байдара қырық бір жасында қаза табады.</w:t>
        <w:br/>
        <w:t>Байдара 1260 жылы Айн-Джалут мекенінде сұлтан Байбарыс бас-</w:t>
        <w:br/>
        <w:t>Таған мәмлүктер мен Кетбүқа ноян әскерімен шайқаста қаза тап-</w:t>
        <w:br/>
        <w:t>361</w:t>
        <w:br/>
        <w:t>ғана Байдара Халил сұлтанның күрметіне орасан зор той жасап,</w:t>
        <w:br/>
        <w:t>несіне дегеп шексіз құрмстін көрсеткен еді. Кең жерге атластан</w:t>
        <w:br/>
        <w:t>жасалган шатыр тігіп, ішіне тақ есебінде алтынмен қапталған</w:t>
        <w:br/>
        <w:t>орындық қояды. Сұлтан шатырының арғына сұлтан түнейтін киіз</w:t>
        <w:br/>
        <w:t>үй орнатады. Тарихшы ал-Айни Байдара киіз үйді жасатуға алпыс</w:t>
        <w:br/>
        <w:t>мың динар жұмсаған деп корсетеді. Бір киіз үйді жасауға жұмсал-</w:t>
        <w:br/>
        <w:t>гап қаржытың көлеміне қарағанда кезіндс жағымпаз қазақ сүл-</w:t>
        <w:br/>
        <w:t>тандары мен байлары Ресей патшалары Романовтар әулетініп 300</w:t>
        <w:br/>
        <w:t>жылдық тойына сыйлаған алтын сүйекті киіз үйінен кем емес дүние,</w:t>
        <w:br/>
        <w:t>шамасы.</w:t>
        <w:br/>
        <w:t>Байлара иесінің көңілінеп шыгу үшін 1400 қой, 100 жылқы, 60</w:t>
        <w:br/>
        <w:t>сиыр сойып мол дастарқап жасағанып, мес-мес қымыз, қант қосыл-</w:t>
        <w:br/>
        <w:t>ған димон сусынын, басқа тамақ гүрлерін беріп ұлан асыр той өткіз-</w:t>
        <w:br/>
        <w:t>генін тарихшылар майда-шүйдесіне дейіп жазып қалдырған. Бай-</w:t>
        <w:br/>
        <w:t>дара бұл істерді сұлтанның көңілінен птығу үшін жасаса, тарих-</w:t>
        <w:br/>
        <w:t>шылар өз замандастарышың бірінен-бірі асын түсуге деген құштар-</w:t>
        <w:br/>
        <w:t>лықтарын, сұлтан дастарханын мадақтап &gt;казса, біз сол жазбалар-</w:t>
        <w:br/>
        <w:t>дап қыпшақтардың өз сұлтандарының құрметіне теңдесі жоқ киіз</w:t>
        <w:br/>
        <w:t>үй тігіп, сары қымыз сапырып, қазы-қарта шайнағанытан Мысыр-</w:t>
        <w:br/>
        <w:t>дагы Түркі мемлекстінің негіздерін құрағап мәмлүктердің өздерінің</w:t>
        <w:br/>
        <w:t>салт-дәстүрлері бойынша өмір сүріп, оздерінін дүниетанымдарына</w:t>
        <w:br/>
        <w:t>сәйкес сыртқы дүниені қабылдағынын көреміз.</w:t>
        <w:br/>
        <w:t>Байдара сұлтанға жасаған срекіне құрмет пелі сыйлықтардан бө-кек</w:t>
        <w:br/>
        <w:t>әр бекке алтын ер, алтынмен зерделенген тоқым сыйға тартады.</w:t>
      </w:r>
    </w:p>
    <w:p>
      <w:r>
        <w:t>Сұлтан құрметіне жасалған сый-сияпатты корген билеушінің</w:t>
        <w:br/>
        <w:t>жандайшабы Тоқшы деген бек сұлтан Халилге: “Нем, райдара бар-</w:t>
        <w:br/>
        <w:t>лығын алып алды, дегенмен оны қамауға алсаң, оның бүгін жұмса-</w:t>
        <w:br/>
        <w:t>ғанының жартысы Да шықпайды”, - дегенде сұлтан күліп “//ы-</w:t>
        <w:br/>
        <w:t>нында, біз оның дүниесін шаштық", -- дейді. Жалпы алғанда Бай-</w:t>
        <w:br/>
        <w:t>дара осы тойга дүниесін оңды-солды шатып, сол кездің багасы</w:t>
        <w:br/>
        <w:t>бойынша орасан зор шығын - 150 мың динар шығын жасайды.</w:t>
        <w:br/>
        <w:t>Алайда, Байдара қаза тапкан соң дүнис-мүлкі тәркілетпенде</w:t>
        <w:br/>
        <w:t>шексіз байлығынан айтарлықтай спитене қалмағаны ашылады. Өз</w:t>
        <w:br/>
        <w:t>тағдырын алдын-ала көре білгеплей бек қолда бар дүниесін ша-</w:t>
        <w:br/>
        <w:t>шып жібереді (Байдара сұлтан Халилдің панбы мапсабына тагай-</w:t>
        <w:br/>
        <w:t>ындалганда мемлекеттің атақты қазыларының бірі Бип Хаттаб оны</w:t>
        <w:br/>
        <w:t>жаңа мансабымен құттықтап келеді, сонда Байдара оган мұңлы</w:t>
        <w:br/>
        <w:t>көздерімен ұзақ қарап отырады да "А /ен/ соныпан қорқатын 1спен</w:t>
        <w:br/>
        <w:t>Құттықтап отырсың", - деп көзіне жас алган екен).</w:t>
        <w:br/>
        <w:t>Байдарадан үш ұл, бір қыз қалады. Байдараның ажал алдында</w:t>
        <w:br/>
        <w:t>балаларыма көз қырып сала жүріңдер деген өтініші ең сенімді</w:t>
        <w:br/>
        <w:t>363</w:t>
        <w:br/>
        <w:t>қан, Кетбұқа жағында соғысқан бір түркінің баласы еді. Ол кезде</w:t>
        <w:br/>
        <w:t>моңғол әскерінің соңында жауынгерлердің үй-ішін қоса еріп жүрсе-</w:t>
        <w:br/>
        <w:t>тін. Кетбұқа шайқаста каза тауып, әскерінің тас-талқапы шық-</w:t>
        <w:br/>
        <w:t>қанда аман қалғандардың бір бөлігі Хулагу ханның ордасына жете-</w:t>
        <w:br/>
        <w:t>ді. Бірақ, Хулагу хан "Кетбұка сендердіц кесірлеріңнен қаза тап-</w:t>
        <w:br/>
        <w:t>ты, ал сендер аман келдіңдер", - деп оларды Шамға қайта қуып</w:t>
        <w:br/>
        <w:t>жіберелі. Хан ордасында қалғандар өлім жазасына кесілетін үкім</w:t>
        <w:br/>
        <w:t>шығарады. Сондықтан, от пей судың арасында қалған Кетбүқа</w:t>
        <w:br/>
        <w:t>әскерлерінің қалдықтары Алеппо қаласына қайта шабуыл жасай-</w:t>
        <w:br/>
        <w:t>ы. Күлн аз сол әскерлер мәмлүктерден күйрей жеңіледі. Бірле-</w:t>
        <w:br/>
        <w:t>бір жауынгер аман кетпейді. Әйел-қыздары күпге, ер балалары</w:t>
        <w:br/>
        <w:t>мәмлүкке айналады. Сол топтың ішінде бесіктегі Байдараны арқ-</w:t>
        <w:br/>
        <w:t>асына таңып алған шешесі де бар еді. Мәмдүк бектері тұтқындар-</w:t>
        <w:br/>
        <w:t>ды Мысырға сұлтанның қол астына айдап әкелгенде сұлтан Байба-</w:t>
        <w:br/>
        <w:t>рыс тұтқындарды бөледі, сөйтіп кішкентай Байдара шешесімен</w:t>
        <w:br/>
        <w:t>Қалауыннын қармағына түседі. Қалауын Байдараны озінің мәмлүк-</w:t>
        <w:br/>
        <w:t>терінің қатарына косады да шешесін кейін сұлтанның Шамдағы</w:t>
        <w:br/>
        <w:t>орынбасары атақты Санжар бекке береді.</w:t>
        <w:br/>
        <w:t>Сөйткен Байдара ақылы мен батылдығына үлкен мән берілетін</w:t>
        <w:br/>
        <w:t>мәмлүк ортасында тез таңылып, бек атағын алады. Тасы өрге лен-</w:t>
        <w:br/>
        <w:t>телеп сүлтан Халилдің наябы дәрежесіне дейін көтеріледі. Байда-</w:t>
        <w:br/>
        <w:t>ра "беделді, тағдыры ерекше, боле-жаладан ада, мінезі жайлы, мәм-</w:t>
        <w:br/>
        <w:t>лүк теріне көп жақсылық жасаған, мол нәпақа бері еш жер нелік-</w:t>
        <w:br/>
        <w:t>теріп мырзалыкпен тарататын, жылы жүзлі, жақсы қасиеттерін кор-</w:t>
        <w:br/>
        <w:t>сетуге шебер, ақкөңій, шетен, әдепті, логикасы нәзік, тәрбиелі,</w:t>
        <w:br/>
        <w:t>ән-күйге жақып адам"- деп суреттеледі. Мал-мүлкі тәркіленгенде</w:t>
        <w:br/>
        <w:t>араларында өнердің, әйтеуір, бір түрін білмейтіні жоқ алпыс қән-</w:t>
        <w:br/>
        <w:t>зағы бар скен. Солармен Мысырдың үзак түндерін бірге откізетін.</w:t>
        <w:br/>
        <w:t>Қасынан қалдырмай алып жүретін соқыр табақтасы бар еді. Та-</w:t>
        <w:br/>
        <w:t>мақтын дәмдісін, ішімдіктердің жақсысын ұнататын.</w:t>
        <w:br/>
        <w:t>Сол соқыр табақтасы да &gt;хазалан құтылмайды. Өзі ақың, шебер</w:t>
        <w:br/>
        <w:t>әңгімені болумен қатар, соқырлыгына карамай, Байдара арқылы</w:t>
        <w:br/>
        <w:t>елдің өтініштері мен арыздарын шешу аркылы біраз дүнис-мү лік</w:t>
        <w:br/>
        <w:t>жиған елі. Оның тәркіленген мүліктерінія арасынан сегіз жүзге</w:t>
        <w:br/>
        <w:t>жуық жүзік шығады. Оның бір жаман әдеті қол беріп амандасқан</w:t>
        <w:br/>
        <w:t>адамның қолын синалап, кім болса да қолындагы жүзігін шешіп</w:t>
      </w:r>
    </w:p>
    <w:p>
      <w:r>
        <w:t>алады оскен. Сұлтаннын найбы Байдараның айбатынан сескеніп,</w:t>
        <w:br/>
        <w:t>оның табақтасына ешкім қарсы келе алмайды.</w:t>
        <w:br/>
        <w:t>Ибн Салғус Байдара сұлтаннан жасырып, мемлекеттін бүкіл бай-</w:t>
        <w:br/>
        <w:t>лығын иелейді деп жала жанқанымен, байғұс бек "дүние мен</w:t>
        <w:br/>
        <w:t>мұ КІМДІ Ж. тақсылап бір шапту үшін ЖИН</w:t>
        <w:br/>
        <w:t>зо</w:t>
        <w:br/>
        <w:t>ЙТЫН" Бүліктің алдында</w:t>
        <w:br/>
        <w:t>жасақтарынан ешқашан ұзап кетпойтін болса, тарихшы Аз-Заһа-</w:t>
        <w:br/>
        <w:t>би айтқандай "асқан ер жүректілігінен сақтану дегенді білмейтін”.</w:t>
        <w:br/>
        <w:t>Әкесі Қалауын кезінде баласы Халилгс қалдырған жазбаша өсие-</w:t>
        <w:br/>
        <w:t>тінде “Егер бір іс жасағың келсе Сұнқармен ақылдас. Мен оны</w:t>
        <w:br/>
        <w:t>жаксы адам, ақылды, дінші ретінде білемін. Егер бір затқа мсңзссс,</w:t>
        <w:br/>
        <w:t>опысын есепке ал Латыннан сақтан. Оның жынына тиме, тидің</w:t>
        <w:br/>
        <w:t>бе оны тірі қалдырма!" Ибн Айбек айтқапдай, "Латшалардың жүре-</w:t>
        <w:br/>
        <w:t>гі заман мен күндердің оқиғаларына сезімтал Сондықтан “Алла-</w:t>
        <w:br/>
        <w:t>тағаля оларды патша еткен Тағдырлың жазуыша жұқа перденін ар</w:t>
        <w:br/>
        <w:t>жағынан қарап тұрады, оны сстілікпен және сәттілікпеп қарсы</w:t>
        <w:br/>
        <w:t>алады. Егер жазылған Іс болса, басқа түскенді қайтарады. Тағдыр-</w:t>
        <w:br/>
        <w:t>ДЫҢ тәлкегі..."</w:t>
        <w:br/>
        <w:t>Бұл кез 1293 жылдың желтоқсан айы еді. Сұлтан Халил аң аулау-</w:t>
        <w:br/>
        <w:t>ға Ніл өзенінің батыс жағындағы Гиза пирамидалары арқылы өтіп,</w:t>
        <w:br/>
        <w:t>Александрия бағытындағы көлдерге бет алады. Уәзір бин Салғус</w:t>
        <w:br/>
        <w:t>сұлтаннан бұрын шығып, сол маңайдагы тұрғындардан алым-салық</w:t>
        <w:br/>
        <w:t>жинауға аттанып кетеді. Алайда, ол жерлерге келіп жеткенде сұл-</w:t>
        <w:br/>
        <w:t>танның орынбасары Байдараның наибтарының олардап бұрып</w:t>
        <w:br/>
        <w:t>алым-салықты жинан алғаны ашылады. Зергерлерге дейін Байда-</w:t>
        <w:br/>
        <w:t>раның тапсырыстарын орындап жатады. Уәзір үлкен бәлепі бас-</w:t>
        <w:br/>
        <w:t>тап, бектің бар салықты алғандығы жөнінде бұрмаланған, теріс</w:t>
        <w:br/>
        <w:t>акпаратты сұлтанға дерсу жеткізеді. Ақ-қарастына бармай тез ашу-</w:t>
        <w:br/>
        <w:t>Ланатын сүлтан найбының бұл қылығына қатты назаланып, Бай-</w:t>
        <w:br/>
        <w:t>дараны шақырып алды да, опы бектер мен хасакилер алдында қатты</w:t>
        <w:br/>
        <w:t>сөгіп, абыройын түсіреді. Ауыр создер айтып, оны сол жерде жа-</w:t>
        <w:br/>
        <w:t>залағысы келеді. Бірақ, сұлтан қылышын алу туралы бұйрық</w:t>
        <w:br/>
        <w:t>бермейлі. Егер сұлтан Байдараның қылыттын алуға әмір бергенде</w:t>
        <w:br/>
        <w:t>бұл мәселе осымен жабылатын еді. Тарихіны Ибн Фурат көр-</w:t>
        <w:br/>
        <w:t>сеткендей: "БаЙдара сұлтанға ұстамдылықпен жауап беріп, онын</w:t>
        <w:br/>
        <w:t>алдынат амайп шықты". Сұлтан алдынан аман кету үшін Байдара</w:t>
        <w:br/>
        <w:t>сұлтанға қарсы келмей “хасакилер оны сұлтан көзіне түспс, шык,</w:t>
        <w:br/>
        <w:t>ШЫҚ" - деп мығынап итерген соң есеңгіреп, сұлтан киіз үйінен</w:t>
        <w:br/>
        <w:t>сыртқа шығып кетеді. Есінен танып қалған Байдарашныц көзі кормей</w:t>
        <w:br/>
        <w:t>шалынысын, сақалынан көз жасы сорғалап бара жатады. Сұлтан</w:t>
        <w:br/>
        <w:t>Халил де нанбының жер-жебіріне жетіп, карсы әрекеттер жасай-</w:t>
        <w:br/>
        <w:t>ды-ау деп күдіктенбестен, қолыңнан келсс істеп ал дегепдей әскерін</w:t>
        <w:br/>
        <w:t>алға жіберіп, құс аулауға аздаған нөкерлерімен аттанып кстеді.</w:t>
        <w:br/>
        <w:t>Сұлтан бас уәзірді тпақырып алып: "АУен Байдарапың ойында</w:t>
        <w:br/>
        <w:t>Не бар екенін білемін. Уаллавн, мен онын дүниесін әйелдерімен</w:t>
        <w:br/>
        <w:t>Қоса тартып аламын”, -- деп Байдаранпың бар дүние-мүлкін тәркі-</w:t>
        <w:br/>
        <w:t>Леуге жарлық жаздырады. Байдарының аламдарыш дүрсге жығып,</w:t>
        <w:br/>
        <w:t>353</w:t>
        <w:br/>
        <w:t>23-124</w:t>
      </w:r>
    </w:p>
    <w:p>
      <w:r>
        <w:t>мәмлүктерінің де майдан даласында өзімен бірге қаза тапқанды-</w:t>
        <w:br/>
        <w:t>ғынан жүзеге аспай қалады. Балалары қаржыға мүқтаж, магериал-</w:t>
        <w:br/>
        <w:t>дық жағдайлары отс төмен өмір сүреді.</w:t>
        <w:br/>
        <w:t>Жалпы алғанда, Халил сұлтан өзінің нанбы Байдараны қатты</w:t>
        <w:br/>
        <w:t>сыйлаған. Көптеген жағдайларда атумен қатты сөздер айтқашымен</w:t>
        <w:br/>
        <w:t>райынан тез қайтып оның көңілін аулайтын еді. Кейін Байдара</w:t>
        <w:br/>
        <w:t>сұлтапға қастандық ойлап, асығыстык жасамағанда екеуі ескі әлет-</w:t>
        <w:br/>
        <w:t>терімен қайта татуласып, сұлтанның ішпуы басылған соң араларын-</w:t>
        <w:br/>
        <w:t>дағы қарым-қатынастар баяғы табиғи қалпына келер ме еді?</w:t>
        <w:br/>
        <w:t>Өлген Байдараның киімінің қалтасынан бір жапырақ қағаз шы-</w:t>
        <w:br/>
        <w:t>ғады. Онда: “Ғұламалар ие дейді: Ораза айында арақ ішетін, пасық,</w:t>
        <w:br/>
        <w:t>Намаз оқымайтын адамды өлтіргеннің күнәсі бар ма?" астында</w:t>
        <w:br/>
        <w:t>басқа қолмен "Өлтіріледі. Өлтіргеншіц күнәсі жоқ" деп жауал жа-</w:t>
        <w:br/>
        <w:t>зылғап еді. Соған қараганда Байдараның сұлтанға қарсы қастан-</w:t>
        <w:br/>
        <w:t>дык әрекеті бір жүз шайысудан туындаған емсс, қайта алдын-ала</w:t>
        <w:br/>
        <w:t>жосларлапған мемлекеттік төңкеріс болып табылады. Байдара мәм-</w:t>
        <w:br/>
        <w:t>лүк заңы бойынша ең ауыр қылмысқа барардан бұрын өзінің әре-</w:t>
        <w:br/>
        <w:t>кеттерін діни-құқықтық жағынан негіздеп алуға тырысқан. Жал-</w:t>
        <w:br/>
        <w:t>пы алғанда, мәмлүк бектері сұлтан Халилдің өз әкесі Қалауынныц</w:t>
        <w:br/>
        <w:t>бектерін шеттетіп, намыстарына тигендігі, Ибн Салғус деген бел-</w:t>
        <w:br/>
        <w:t>тісіз біреуді бас уәзір етуі, атақты бектерді сол уәзірдің қызметше</w:t>
        <w:br/>
        <w:t>жүргізіп қоюы, өзілің жақын мәмлүктерін үлкен қызметтерге қой-</w:t>
        <w:br/>
        <w:t>ғанып ұната қоймайды.</w:t>
        <w:br/>
        <w:t>"Мысырға сұлтан боламын Деген адамның шапқаны осы ма? -</w:t>
        <w:br/>
        <w:t>деп жараланған сұлтанға өлімші соққы берген Лашын ксзінде сүл-</w:t>
        <w:br/>
        <w:t>танға қарсы бүлік шығаруы мүмкін деген жазаман бес бекпен бірге</w:t>
        <w:br/>
        <w:t>әлім жазасына кесіледі. Бүлікші бектер сұлтан Халилдің алдыңда</w:t>
        <w:br/>
        <w:t>тұншықтырылып өлтіріледі, алайда Лашынды буындырған мәмлүк-</w:t>
        <w:br/>
        <w:t>гің қолындагы бұғауы үзіліп кетеді Де шала-жансар Лашынды қай-</w:t>
        <w:br/>
        <w:t>та тұншықтырмайды. Екі рет өлім жазасы қолданылмайды деп,</w:t>
        <w:br/>
        <w:t>скінші жағынан бәрібір өледі леп ойласа керек. Үйіне жеткізілген</w:t>
        <w:br/>
        <w:t>Лашын біраз уақыттан соң аяғына түрып кетеді, сұлтанның кеші-</w:t>
        <w:br/>
        <w:t>ріміне ие болып кызметін одан әрі атқарып жүреді. Соңында, сұл-</w:t>
        <w:br/>
        <w:t>тан өзі кешірім берген адамның қолыпан жан тәсілім етеді. Қа-</w:t>
        <w:br/>
        <w:t>лауынұлы Халил бас-аяғы үні жыл, 57 күн сұлтандық күрады.</w:t>
        <w:br/>
        <w:t>Тарихшылардың еңбектерінде сүлтан Халил ерекше қасиетте-</w:t>
        <w:br/>
        <w:t>рімен ерекшеленеді. Шынында солай болған ба, әлде кресшілерге</w:t>
        <w:br/>
        <w:t>қарсы шайқастарымен аты шыққанға сұлтанга ерекше қасиеттерді</w:t>
        <w:br/>
        <w:t>халық берген де, ол жағы белгісіз. Қалай болған жағдайда да сүлтан</w:t>
        <w:br/>
        <w:t>Халилдіп тарихшылар атап өткендей бойында асқан сезімталдық</w:t>
        <w:br/>
        <w:t>қасиеті бар еді. Ол әкесі Қалауын Триполи жорығына аттанып</w:t>
        <w:br/>
        <w:t>304</w:t>
        <w:br/>
        <w:t>зарлайды. Жоқтау алты күнге созылады. Күнде ымырт үйірілісімег</w:t>
        <w:br/>
        <w:t>таң атқанша жүздеген әйел даусы қаланың кошолерін азан-қазан</w:t>
        <w:br/>
        <w:t>қылады. Халилдің жұбайы күйеуін өлтіргендер мен оларды қолда-</w:t>
        <w:br/>
        <w:t>ғандар жазаларын алмайыпша, соны көзімен көрмейінше жақтауды</w:t>
        <w:br/>
        <w:t>тоқтатпайтынын айтады.</w:t>
        <w:br/>
        <w:t>Әрқашан ерекше каста, топ саналғап сұлтанға аса адал мәмлүк-</w:t>
        <w:br/>
        <w:t>тер сұлтанды олтіргендердің әлі жазалапбай, абақтыда жатқанда-</w:t>
        <w:br/>
        <w:t>рына қатты наразы еді. Олар Санжар Жүректінің алдына барып,</w:t>
        <w:br/>
        <w:t>"Біз бәріміз өлсек те ұстазымызды өлтіргендердің түбінс жетеміз", -</w:t>
        <w:br/>
        <w:t>деп қасарысып тұрып алады. Ұстаздың кегін қайтармау мәмлүк</w:t>
        <w:br/>
        <w:t>заңы бойынша оның мәмлүктеріне жағылған қара күйе, сүйекке</w:t>
      </w:r>
    </w:p>
    <w:p>
      <w:r>
        <w:t>түскен таңба саналатын. Сұлтанның ең сенімді нәкерлері санала-</w:t>
        <w:br/>
        <w:t>тын - хасақи бектердің де сатқындық жасағандары ұсталады.</w:t>
        <w:br/>
        <w:t>Санжар қаза тапқан сүлтанныц мәмлүктерімен Кетбүқамен</w:t>
        <w:br/>
        <w:t>ақылдасуға барғанда бүлікке қатысқан Баһадүр мен Аққұш жи-</w:t>
        <w:br/>
        <w:t>налыс үстіне кіргізіледі. Алайда, сұлтан мәмлүктері қас пен көздің</w:t>
        <w:br/>
        <w:t>арасында екеуінің басын шауып тастайды. Оқиғаның бүлай орбі-</w:t>
        <w:br/>
        <w:t>генін көрген Кетбұқа мен Санжар сұлтап мәмлүктерінің ұстаздары-</w:t>
        <w:br/>
        <w:t>ның кегін қайтармай епкгеңеден тайыпбайтынын, бүлік жасаудан</w:t>
        <w:br/>
        <w:t>жүрексінбейтіндіктеріне көзі жетеді де, сұлтанға қастандық жасауға</w:t>
        <w:br/>
        <w:t>қатысқандардың барлығын өлім жазасына кесуге келіседі.</w:t>
        <w:br/>
        <w:t>Канр қаласының уәлиі қамаудағы бектерді қамалдың Шынжыр</w:t>
        <w:br/>
        <w:t>қақпасының алдына әкеледі де, бірінен соң бірін әкеліп, әдейі</w:t>
        <w:br/>
        <w:t>даярланған бөрененің үстіше қолдарын қойғызып, буындарынан</w:t>
        <w:br/>
        <w:t>қылышпен шабады. Одан соң ағашқа керіп шегелеп, мойында-</w:t>
        <w:br/>
        <w:t>рынан каны сорғалаған қолдарын іліп түйенің үстіне артып мүсыл-</w:t>
        <w:br/>
        <w:t>ман қауымына көрсету үтшу тынымсыз қала көшелерімен кездіреді.</w:t>
        <w:br/>
        <w:t>Кетбұқа бастағап бектер, қылмыскерлер тиелген шеруге еріп жү-</w:t>
        <w:br/>
        <w:t>реді. Ал-Айни: "Тақтайға шегеленген бектердің үстерінде атлас</w:t>
        <w:br/>
        <w:t>түркі шапаны, бастарында зерделеген тақия, аяқтарында былға-</w:t>
        <w:br/>
        <w:t>ры мәсі. Халық тақтайға шсгелснген, мойындарына қолдары ілінген</w:t>
        <w:br/>
        <w:t>тұрқы келісті, әдемі жігіттерді коріп жылады. Жүректері езілді"; -</w:t>
        <w:br/>
        <w:t>деп көрсетеді. Жаршылар: "Ұстазын сатқаниың және патшасына</w:t>
        <w:br/>
        <w:t>қарсы шыққанның жазасы осы. Жазаның кемі осы. Бұл бсктер</w:t>
        <w:br/>
        <w:t>Кайр МЕН Мысырдың көшелерінде алып жүру үшін шегеленді, -</w:t>
        <w:br/>
        <w:t>деп айғайлап жар салып келе жатады.</w:t>
        <w:br/>
        <w:t>Бейбақ бектердің бірі Ноғиянынып, кейбір деректер бойынша</w:t>
        <w:br/>
        <w:t>Алтынбұғаның әйелі күйеуі өлім алдында көрін қалайын деп, шеру</w:t>
        <w:br/>
        <w:t>үйінің қасынан өтіп бара жатқанда, үйдің төбесіне шығып қарап</w:t>
        <w:br/>
        <w:t>түрады. Бірак шегеленген күйеуін көрген кезде жүйкесі шыдамай</w:t>
        <w:br/>
        <w:t>үйдің тәбесінеп қарғып кетеді. Ажалы жоқ әйел үйінің қасындағы</w:t>
        <w:br/>
        <w:t>360</w:t>
        <w:br/>
        <w:t>Халил бектаққа отырысымен кейбір салықтарды жойып, түргын</w:t>
        <w:br/>
        <w:t>халықтың қүрметіне бөленеді. Халил сүлтан әкесі Қалауыншың</w:t>
        <w:br/>
        <w:t>түркі мәмлүктерін сатып алу саясатын одан әрі жалғастырып, қыс-</w:t>
        <w:br/>
        <w:t>қа мерзімнің ішінде 2200 түркі жастарын құл базарларынан қазы-</w:t>
        <w:br/>
        <w:t>на есебінен сатып алып, сұлтан мәмлүктерінің қатарын толтырады.</w:t>
        <w:br/>
        <w:t>Халил әкесі көзі тірісінде сатып алған алты мың мәмлүктің ката-</w:t>
        <w:br/>
        <w:t>рын он мыңға жеткізуге ұмтылған еді, бірақ, пешенесіне оны көруді</w:t>
        <w:br/>
        <w:t>жазбайды</w:t>
        <w:br/>
        <w:t>Сұлтан Халил салыстырмалы түрде әз уақыт билік құрғанымен</w:t>
        <w:br/>
        <w:t>артына мол материалдық мұра қалдырған сүлтан. Халил әйелі Ор-</w:t>
        <w:br/>
        <w:t>дәтегін ханымпың босануына орай ҡымбат металдан жасатқан шы-</w:t>
        <w:br/>
        <w:t>рағдандары мен әйнек шамдары уақыт сынына қарамастан біздің</w:t>
        <w:br/>
        <w:t>заманымызға бүтін жеткендері бар. Қызыққан адам өнер түрғысы-</w:t>
        <w:br/>
        <w:t>нан алғанда талғамы зор сұлтанның жасатқан басқа да дүниелерін</w:t>
        <w:br/>
        <w:t>Каирдегі Ислам өнері музейінен көре алады.</w:t>
        <w:br/>
        <w:t>Ол сонымен қатар бай мәмлүк мемлекетінің мүмкіндіктерін құ-</w:t>
        <w:br/>
        <w:t>рылыс істерін жүргізуге пайдаланды. Канр төріндегі қамалдағы</w:t>
        <w:br/>
        <w:t>сұлтан Байбарыс салдырған ғимаратты кеңейтіп, қабырғаларип</w:t>
        <w:br/>
        <w:t>күшейтті. Ішіп әрлеп, бұрынғыдан да әдемілеп безендіреді. Ғима-</w:t>
        <w:br/>
        <w:t>раттың қабырғаларына қытішақ-мәмлүктердің салты бойынша өзі-</w:t>
        <w:br/>
        <w:t>шің, бектерінің және нөкерлерінің суреттерін салғызады. Қамал ал-</w:t>
        <w:br/>
        <w:t>дындағы үлкеп алаңга қаратып, сүлтан отыратын әдемі күмбез</w:t>
        <w:br/>
        <w:t>соқтырады.</w:t>
      </w:r>
    </w:p>
    <w:p>
      <w:r>
        <w:t>Хулагу ханның шабуылы кезінде қирауға ұшыраған Алеппо</w:t>
        <w:br/>
        <w:t>қаласындағы қамалды қайта қалпына келтіріп, сұлтаннып аты қа-</w:t>
        <w:br/>
        <w:t>быргаларға хүсии хатпен жазылады.</w:t>
        <w:br/>
        <w:t>Шам елдерішдегі нанбы Санжарға Дамаск қаласындағы қамал-</w:t>
        <w:br/>
        <w:t>дың ішінде сүлтан резиденциясын қайта салдыртып, жоғары жа-</w:t>
        <w:br/>
        <w:t>тыпа ағаш киіз үй орпатқызады.</w:t>
        <w:br/>
        <w:t>Сұлтан Халил әзілқой адам еді. Мәмлүктердің тағдыры қолында</w:t>
        <w:br/>
        <w:t>тұрғандықтан, оның бұл қасисті расында дөрекі сипатқа ие болды.</w:t>
        <w:br/>
        <w:t>Алайда, сұлтан Халил кепшірімді, ашуы тез қайтатын еді. Оны біз</w:t>
        <w:br/>
        <w:t>Байсары бекке қатысты оқиғадан көрсміз. Ардагер сүлтанды өгізге</w:t>
        <w:br/>
        <w:t>мінгізіп масқара қылганымен, оган кейін асқан мырзалық көрсетіп,</w:t>
        <w:br/>
        <w:t>үлкен басын кішірейтіп кешірім де сұрайды. Байсары кешірімді</w:t>
        <w:br/>
        <w:t>қабыл алады. Кейіп сұлтанға қастандық жасағанда Байсары сол</w:t>
        <w:br/>
        <w:t>толтың ішінде белсенділік ланытшайды, іс жүзінде шетте тұрады.</w:t>
        <w:br/>
        <w:t>Патша олтіріп, оның қанын жүктеуге бармайды.</w:t>
        <w:br/>
        <w:t>Ал Халид сұлтанның бірқатар қыпшақ бектерін өлімге қиған-</w:t>
        <w:br/>
        <w:t>дығы негізсіз емес еді. Мәмлүк ортасында билікті ұстап тұру көпге-</w:t>
        <w:br/>
        <w:t>266</w:t>
        <w:br/>
        <w:t>Халил сұлтап 1293 жылдың қысында Дамаск қаласынан шығып</w:t>
        <w:br/>
        <w:t>Химе қамалының маңына келіп, сол аймақты мекен ететін араб</w:t>
        <w:br/>
        <w:t>бәдеуи тайпаларының әмірі Муһанпа бин Исаны скі інісі және бала-</w:t>
        <w:br/>
        <w:t>сымен бірге қамауға алып Кайрге айдатады.</w:t>
        <w:br/>
        <w:t>Араб әмірін тұтқынға алу себебі, кезінде сұлтан аң аулауға ШЫ-</w:t>
        <w:br/>
        <w:t>ғын, жергілікті көшпелі арабтар оғап ҡызмет көрсетіп жүреді. Ол</w:t>
        <w:br/>
        <w:t>кезде бодеуилердің копшілігі сәлде ораған ұзын қалпақ киетін.</w:t>
        <w:br/>
        <w:t>Қалпақтың үшы сәлдеден жоғары шығын, жиектері төмен салбы-</w:t>
        <w:br/>
        <w:t>рап тұратын. Сүлтан алдында араб әмірлері жиналын отырганда</w:t>
        <w:br/>
        <w:t>сұлтан олармен әзілдесіп, оғап қарап отырып: “ЛуЛаяна, баста-</w:t>
        <w:br/>
        <w:t>рыңнан осы калпақтарды алып тастап, әскерлерімдегідей Тақия</w:t>
        <w:br/>
        <w:t>кигізгім келеді”, - дейді. Араб омірі әзілді шын көріп, ашумен:</w:t>
        <w:br/>
        <w:t>"Ием, бізді басқа арабтардың алдында масқара, күлкі еткіңіз келеді</w:t>
        <w:br/>
        <w:t>ме?" - деп дәрекі жауан береді. Сұлтан әзілді қостай алмаған</w:t>
        <w:br/>
        <w:t>әмірдіп сөзіне жауап бермей ішіне кек сақтап қалады.</w:t>
        <w:br/>
        <w:t>Келесі бірі мәжіліске әмірлер жиналғанда, сұлтан сол араб</w:t>
        <w:br/>
        <w:t>әмірінің намысына тию үшін сұлтап шатыры тігілген аралға өтетін</w:t>
        <w:br/>
        <w:t>жалғыз аяқ ағаш көшірдің бір тақтайын босатып қоюға әмір береді.</w:t>
        <w:br/>
        <w:t>Босатылған тақтайдың бір шетін сүлтан пөкерлерінің бірі басып</w:t>
        <w:br/>
        <w:t>тұрады да, әмір Муһанна көмірдің бел ортасына келгенде тақтай-</w:t>
        <w:br/>
        <w:t>ды босата қоюы керек болады. Сонымен ойында еінтеңе жоқ су</w:t>
        <w:br/>
        <w:t>кормеген араб әмірі көпірдің бел ортасына келгенде нокер 1ақ-</w:t>
        <w:br/>
        <w:t>тайды басып тұрған аяғын ала қояды. Әмірдің салмағымен тақ-</w:t>
        <w:br/>
        <w:t>тайлың бір шеті көтеріліп кетін, араб суға құлайды. Су көрмеген</w:t>
        <w:br/>
        <w:t>араб суға батып кете жаздайды. Сұлтан: “Арабтың әміріп судан</w:t>
        <w:br/>
        <w:t>шығарындар", - деп тақтан тұрып кетіп, ішек-сілесі қатқанша</w:t>
        <w:br/>
        <w:t>күледі. Масқара сткеніне намыстанған әмір: "Бұны жасаған оңба-</w:t>
        <w:br/>
        <w:t>ғанның баласы оңдаған", -- дейді. Сүлтан бұл сөздерден түрі өзгерій</w:t>
        <w:br/>
        <w:t>кеткенін көрген әмір Муһанна оның алдына құлап: “ЛУен патшалар</w:t>
        <w:br/>
        <w:t>мен олардын балаларын айтып тұрған жоқпын. Осыны істеген мәм-</w:t>
        <w:br/>
        <w:t>лүкті айтып тұрмын", - дегеніне қарамастан сұлтан қасындағы</w:t>
        <w:br/>
        <w:t>бектерге бұрылып: "Муһанна мені оңбағанның баласы оңбаған деп</w:t>
        <w:br/>
        <w:t>түр", - дейді. Олардың барлығы орындарынан атып түрып сүлтан</w:t>
        <w:br/>
        <w:t>алдында жүгінеді де, бәдеуи патшаны айтып түрғап жоқ леп, есі</w:t>
        <w:br/>
        <w:t>кеткен әмірді ақтатысы келеді.</w:t>
      </w:r>
    </w:p>
    <w:p>
      <w:r>
        <w:t>й Бас бектердің бірі түрып: "Сұлтап, арабтарға өкпедемс. Олар</w:t>
        <w:br/>
        <w:t>бұл істерді білмейді. Сөздерді айтқашымон, арғы жақтарында сі-</w:t>
        <w:br/>
        <w:t>теңе жоқ", - деп жуып-шая бастайды. Сонымен бектер мәжілістен</w:t>
        <w:br/>
        <w:t>шығып бара жатқанда Халил араб әміріне: "Муланиа, мен саған</w:t>
        <w:br/>
        <w:t>оңбағанның ұлы оңбағанмын ба, әлде Қалауынұлы Халилмін бе</w:t>
        <w:br/>
        <w:t>соны көрсетемін", - деп иманы бір уыс қылады.</w:t>
        <w:br/>
        <w:t>348</w:t>
        <w:br/>
        <w:t>ды. Иелерімен бірге оның сң сенімді оп екі мәмлүгі опат болады.</w:t>
        <w:br/>
        <w:t>Сұлтан әскері Байдараның басып пайзаға шаншып, тірі қалған</w:t>
        <w:br/>
        <w:t>мәмлүктерін тұтқындап Канрге қайтады.</w:t>
        <w:br/>
        <w:t>Бүлікшілерді талқандаған соң Кетбұқа, Байбарыс Жашапгир,</w:t>
        <w:br/>
        <w:t>Хсамудаин Лашын, Сейфуддин Бөрілі және хасаки бектер Тоқпты,</w:t>
        <w:br/>
        <w:t>Тоқтай, Қатабия жоне басқа мәмлүктер қамалдың коменданты Сан-</w:t>
        <w:br/>
        <w:t>жар Жүректімен ақылдасып. сұлтандық таққа Қалауып сұлтапшыц</w:t>
        <w:br/>
        <w:t>кіші ұлы Мұхаммедті отырғызуға бәтуаласады.</w:t>
        <w:br/>
        <w:t>Сонымен, Санжар Ніл дариясының Каир тұсындағы барлық</w:t>
        <w:br/>
        <w:t>кемелер мен қайықтарды бір жерге шоғырландырып ұстап тұра-</w:t>
        <w:br/>
        <w:t>ды. Ал бүлікшілерді басып, Байдараны өлтірген сұлтан әскері</w:t>
        <w:br/>
        <w:t>шешуші қимылдарға бара алмай дарияның ар жағында қалып</w:t>
        <w:br/>
        <w:t>қояды. Сондықтан олар Санжарға Байдараның басып салып жібе-</w:t>
        <w:br/>
        <w:t>реді. Онымен сұлтан мәмлүктері Байдара мен Санжардың арасында</w:t>
        <w:br/>
        <w:t>сұлтанды өлтіруге келісім бар екендігін білетіндігін, алайда сұлтан-</w:t>
        <w:br/>
        <w:t>ның “сүйікті” бегі Байдара жазасын алды, сен де қарсыласпа дегенді</w:t>
        <w:br/>
        <w:t>меңзегені болса керек. Бір ғұлам Байдараның басын әкеп Санжар-</w:t>
        <w:br/>
        <w:t>ға берсді. Мәмлүктерінін ортасында тұрған Санжар Байдараның</w:t>
        <w:br/>
        <w:t>басып көргепде қатты қайғырып жылайды. "Осы бастың иесінің</w:t>
        <w:br/>
        <w:t>ақылына лаң қалушы едім, сгор Алла қаласа ақылы барлар ақылы-</w:t>
        <w:br/>
        <w:t>Нан айырылады ексн”, -- дейді өксігін баса алмай.</w:t>
        <w:br/>
        <w:t>Санжар қалай болғап жағдайда да, айтылған уәжге қарсы келе</w:t>
        <w:br/>
        <w:t>алмай сұлтан әскерлері алдында өткелді алтуга бүйырып, кемелер</w:t>
        <w:br/>
        <w:t>мен қайықтарды босатады.</w:t>
        <w:br/>
        <w:t>Тарихшы Әл-Мақризи (ХІУ-ғ.) бұл жөнінде Санжар сұлтан мәм-</w:t>
        <w:br/>
        <w:t>дүктерімен келіссөздер жүргізіп, Қалауынның кіші ұлы Мұхаммедті</w:t>
        <w:br/>
        <w:t>тақмұрагері етіп жарияланғанша откелдерді ашпай тұрып алады</w:t>
        <w:br/>
        <w:t>ДП көрсетеді. Кейбір тарихшылар сұлтанға қарсы бүлікке Сан-</w:t>
        <w:br/>
        <w:t>жардың қатысы бар деп көрсетеді. Себебі Байдара оның өгей ба-</w:t>
        <w:br/>
        <w:t>ласы еді, Бірақ, қалай болғанда да сшкім оны дәлелдей алмайды.</w:t>
        <w:br/>
        <w:t>Сұлтан қаза тапқан соц ханымша жоқтау айтуды тоқтатпайды.</w:t>
        <w:br/>
        <w:t>Оларды тоқтату үшпіп бектер қаза тапқан сұлтанның шешесімен</w:t>
        <w:br/>
        <w:t>сөйлеседі. Мәмлүк басшылары, қазылар, дін адамдары, ханымама-</w:t>
        <w:br/>
        <w:t>лар мен кәнизактар, күңдер мен бектердің әйелдері жүма күні сүл-</w:t>
        <w:br/>
        <w:t>танның қабірінің басына жиналады. Құран оқылып, уағызшылар</w:t>
        <w:br/>
        <w:t>шығып, сұлтанды еске алып, оның істері туралы айтады. Көңілшек</w:t>
        <w:br/>
        <w:t>мәмлүктер көздеріне жас алып, ұстаздарының кегін қайтармай қой-</w:t>
        <w:br/>
        <w:t>майтындықтары туралы ант береді.</w:t>
        <w:br/>
        <w:t>Сол күндері қолдарына шам ұстаған, шаттарын жайған жүзден</w:t>
        <w:br/>
        <w:t>аса кәнизақ пеп кішкентай мәмлүктер жоқтау айтып шығады. Мой-</w:t>
        <w:br/>
        <w:t>Ындарына өртенген бамбук таяқтарын іліп алған әр түрлі лауыспен</w:t>
        <w:br/>
        <w:t>359</w:t>
      </w:r>
    </w:p>
    <w:p>
      <w:r>
        <w:t>дараға жақтас көшпелі арабтар мәмлүктердің үлкен тобының</w:t>
        <w:br/>
        <w:t>қарсы жаққа шығып кеткендігін көрген сот, әдеттегідей сахараны</w:t>
        <w:br/>
        <w:t>бетке алып тайып тұралы. Байдара қасында қарсыластарымен са-</w:t>
        <w:br/>
        <w:t>лыстырғанда болмашы төшпен қалады. Сұлтанның әмірлері келіс-</w:t>
        <w:br/>
        <w:t>сөзге келместен шабуылдан. бүліклілер тобына шабуыл жасап,</w:t>
        <w:br/>
        <w:t>көп уақыт өтпей Байдараны өлтіреді. Бектемір аттан құлап түскен</w:t>
        <w:br/>
        <w:t>Байдараның қарнын жарын жіберіп, бауырын жұлып алады да қан-</w:t>
        <w:br/>
        <w:t>жармен бір кесегін кесіп алып, оған дсген өштікпен жүтып жібереді.</w:t>
        <w:br/>
        <w:t>Байдараның басы кесіліп, найзаның басына Шанттылыл, Каир мен</w:t>
        <w:br/>
        <w:t>Мысыр көшелерінде жұртқа көрсетіледі. Байдарамен сөз байлас-</w:t>
        <w:br/>
        <w:t>қан бектердің аман қалғандары бас сауғалап, жан-жаққа шашы-</w:t>
        <w:br/>
        <w:t>ран кетеді</w:t>
        <w:br/>
        <w:t>Байдаранын үзеңгілес достары Ламын мен Қарасүнкар Канр-</w:t>
        <w:br/>
        <w:t>ге қашып кіріп, сол жерде біраз уақыт жасырыныш жүреді де, кейін</w:t>
        <w:br/>
        <w:t>патшаға қол котергеп қылмыскерлер адам сенгісіз кешірімге</w:t>
        <w:br/>
        <w:t>иеленеді.</w:t>
        <w:br/>
        <w:t>Осы оқиғаның түйіні келесі бір версия бойынша Байдарда әзінің</w:t>
        <w:br/>
        <w:t>мәмлүктерімен қамалды алуға бет алғанда көшшенді арабтар сұлтан</w:t>
        <w:br/>
        <w:t>Халил қайтарып жіберген мәмдүктер сұлтанның қаза тапқанын</w:t>
        <w:br/>
        <w:t>естіш, осы бетке ат басып бұрғанын айтып келеді. Оларды бір топ</w:t>
        <w:br/>
        <w:t>бектер бастап келе жатқандығын жеткізді.</w:t>
        <w:br/>
        <w:t>Тан ата кектенген екі топ бір-бірін көретіндей қашықтықта</w:t>
        <w:br/>
        <w:t>тұрады. Хусамуддин Лашын сүлтан мәмлүктеріне бір-бірін ажы-</w:t>
        <w:br/>
        <w:t>рату үшін бастарына ақ орамал байлап алуга әмір береді. Қарасүң-</w:t>
        <w:br/>
        <w:t>қар мен Лашын алдын-ала олардыц хабары жеткенде барлаушы-</w:t>
        <w:br/>
        <w:t>Лар жіберіп, қарсы келе жатқан топтың саны мен басшылары ту-</w:t>
        <w:br/>
        <w:t>ралы хабар алады. Қигал Сабғ, Лашын, Кетбұқа бастаған жиырма</w:t>
        <w:br/>
        <w:t>шақты бек мәмлүктерімен келе жатқандығып біледі. Сұлтан мәм-</w:t>
        <w:br/>
        <w:t>лүктері бүлікшілердің арасына жік салу үшін Байдараның ғана басы</w:t>
        <w:br/>
        <w:t>керек деген талап қойса керек. Байдара қасындағыларға қарап:</w:t>
        <w:br/>
        <w:t>Оларға тек менің басым керек скен. Олардып қолына түскім</w:t>
        <w:br/>
        <w:t>келмейді, олан Да атымның үстінде өлгенім артық. Кім оларға</w:t>
        <w:br/>
        <w:t>берілій аман қалса, менйг балаларыма көздеріңді сала жүріңдер”, -</w:t>
        <w:br/>
        <w:t>дейді де атынын басын шалт бүрып, мәмлүктеріне "Өлімге бас тік-</w:t>
        <w:br/>
        <w:t>кендерің ғана ерімнен соңымнан, әмірді таңдағандарың қайтып-</w:t>
        <w:br/>
        <w:t>дар "- деп айғай салып сүлтан мәмлүктеріне шабуылдай жөнеледі.</w:t>
        <w:br/>
        <w:t>Қарасүнқар мен Лашын Байдараның алдында қарсы топка шаба-</w:t>
        <w:br/>
        <w:t>ды. Байдараға қарсы Тоқшы мен Омар шығады. Үш қыльтш Келіп</w:t>
        <w:br/>
        <w:t>түйіскенде әкім жараланбай жан-жаққа сытылып шығады. Алай-</w:t>
        <w:br/>
        <w:t>ый ринң соңына дейін қарсыласыт: каза таба-</w:t>
        <w:br/>
        <w:t>аяғы екі күнге де жетпейді. Алайда, Байдара тағдырдың жазуын</w:t>
        <w:br/>
        <w:t>мәмдүкке тән қайсарлықпен тайсалмай қарсы алалы.</w:t>
        <w:br/>
        <w:t>Сонымен, сұлтанды өлтіргендер тактикалық қателік жасап, мәм-</w:t>
        <w:br/>
        <w:t>лүк сұлтандарының резидепциясын алуға әрскет жасамай, ары</w:t>
        <w:br/>
        <w:t>қарай бірлесіп әрекст етуге сөз байласып далада түнеп қалады.</w:t>
        <w:br/>
        <w:t>Таң атқанда Байдара сұлтап киіз үйінің ішіндегі сұлтан тағына</w:t>
        <w:br/>
        <w:t>отырып, бектерімен кеңес құрады. Олар бір ауыздан жылдам Каир</w:t>
        <w:br/>
        <w:t>қаласындағы қамалды алуға шығуға келісіп, қасындағы мәмлүк-</w:t>
        <w:br/>
        <w:t>Термен атқа қонады. Гнза пирамидалары жақтан шыққап бүлікшіл</w:t>
        <w:br/>
        <w:t>мәмлүктерге жолда сұлтанның денесін іздеп келе жатқан сұлгап</w:t>
        <w:br/>
        <w:t>Халилдің жандар бегі Бектемір мен мыңбасы Байсары кездеседі.</w:t>
        <w:br/>
        <w:t>Байдараның мәмлүктерді екі олардың қылыштарын тартып алып,</w:t>
      </w:r>
    </w:p>
    <w:p>
      <w:r>
        <w:t>аяқ-қолдарын байлап қашырға отырғызып өздерімен бірге алып</w:t>
        <w:br/>
        <w:t>жүреді. Екеуіне өш мәмлүктер Бектемір мен Байсарыны бірнеше</w:t>
        <w:br/>
        <w:t>рет өлтіруге оқталғандарымен олардың әлі көретін жарықтары бар</w:t>
        <w:br/>
        <w:t>скен, қарга тамырлы мәмлүктердін кейбіреулері оларға араша тү-</w:t>
        <w:br/>
        <w:t>сіп, жан сауға сұрап алады.</w:t>
        <w:br/>
        <w:t>Ал сұлтан билігінің тірегі Каирдегі қамалдагы оқиғаларға кел-</w:t>
        <w:br/>
        <w:t>сек, сүлтан Халил қаза тапқанда қасында жүрген Мөңке қастан-</w:t>
        <w:br/>
        <w:t>ДЫқ жасалған жерден қатып, Ніл дариясындағы өткелге кслген</w:t>
        <w:br/>
        <w:t>еді. Сол жерде сұлтан әскерін арғы жагалауға өткізумен айналы-</w:t>
        <w:br/>
        <w:t>сып жатқан Илмуддип ад-Даударимен кездесіп, оған сұлтан өліміп</w:t>
        <w:br/>
        <w:t>құпия етіп айтады да екеуі сұлтан резиденциясы - қамалға суыт</w:t>
        <w:br/>
        <w:t>шабады.</w:t>
        <w:br/>
        <w:t>Хабар жетісімен сұлтан резиденциясындағы Байбарыс Жашан-</w:t>
        <w:br/>
        <w:t>гир, Сейфуддин Бөрілі, Хусамуддин Лаштытн, Балрудлин Бектүт бас-</w:t>
        <w:br/>
        <w:t>Таған сүлтан мәмлүктері жедел атқа қонады. Бұл кезде аң аулауға</w:t>
        <w:br/>
        <w:t>шығып кеткен Кстбұқа бек те мәмлүктерімен келіп осы топқа қо-</w:t>
        <w:br/>
        <w:t>сылады. Сұлтан қаза табардың алдында ғана қамалға кайтарып жі-</w:t>
        <w:br/>
        <w:t>берген мәмлүктері де бірге шығады.</w:t>
        <w:br/>
        <w:t>Сүлтанның қамалдагы орынбасары Санжар бастаған топ Ніл</w:t>
        <w:br/>
        <w:t>дариясының жағасына келіп, барлық кеме және қайық ислерінс</w:t>
        <w:br/>
        <w:t>дарияның батыс жағынан калаға ешкімді өткізбеуге өздері де орын-</w:t>
        <w:br/>
        <w:t>Дарында қалуға әмір береді. Кімде-кім жарлықты бұзған жағдай-</w:t>
        <w:br/>
        <w:t>да жас-кәрісіне қарамай дарға асылатындыгы жариялапады.</w:t>
        <w:br/>
        <w:t>Сұлтаннын қаза тапқанынан тура екі күн өткенде екі топ бетпс-</w:t>
        <w:br/>
        <w:t>бет келеді. Байдара түтқындағы екі тәжірибелі бектер -- Байсары</w:t>
        <w:br/>
        <w:t>Мен Бектемірді өз жағында шайқасу үшін босатқызады. Алайда,</w:t>
        <w:br/>
        <w:t>зкі жақ қарама-қарсы келіп, шайқас басталып кеткенде олар және</w:t>
        <w:br/>
        <w:t>бүлікке қатысқан Баһадұр мәмлүктерімен, бірінші мүмкіншілікті</w:t>
        <w:br/>
        <w:t>Пайдаланып, сұлтанға адал мәмлүктер жағыңа шығып кетеді. Бай-</w:t>
        <w:br/>
        <w:t>357</w:t>
        <w:br/>
        <w:t>ген жағдайларда билеушіден қатігездікті талап еткен. Біз оны</w:t>
        <w:br/>
        <w:t>кезінде сұлтан Байбарыстың үлы Бсерксханға жазған хатынан көр-</w:t>
        <w:br/>
        <w:t>дік. Сұлтан төңірсгіндегі бектер ұйықтағанда түстерінде өздерін</w:t>
        <w:br/>
        <w:t>сұлтан сәлдесін киіп отырғандықтарын көретін. Мәмлүк табиға-</w:t>
        <w:br/>
        <w:t>ты сондай - әр мәмлүк бектікке ұмтылса, бек сұлтандыққа қол</w:t>
        <w:br/>
        <w:t>созады. Сопдықтан мемлекеттік қылмысқа барғандарды аяусыз жа-</w:t>
        <w:br/>
        <w:t>залау барлық уақытта орын алған. Ал орта ғасырлар кезін айтпаса</w:t>
        <w:br/>
        <w:t>да болады. 1292 жылы Халил астыртын әрекеттерге қатысы бар</w:t>
        <w:br/>
        <w:t>дегең 5 қыпшақ бегін өлім жазасына кеседі. Олардың ішінен бірсуі-</w:t>
        <w:br/>
        <w:t>пс ғана, әмір Лашынға, кеңшілік көрсетіп, жаныпа аманат береді,</w:t>
        <w:br/>
        <w:t>алайда ол кейін сұлтапға қылышпен өлімші соққы береді.</w:t>
        <w:br/>
        <w:t>Жоғарыда Байдара сұлтап Халилге қарсы қастандықты астыр-</w:t>
        <w:br/>
        <w:t>тын ұйымдастыра жүріп, өзінің әрекеттерін ақтайтын тезистерді</w:t>
        <w:br/>
        <w:t>дайындауды ұмытпаған дедік. Сонымен, Байдара оз сұлтанын</w:t>
        <w:br/>
        <w:t>келесі “баптар” бойынша айыптады:</w:t>
        <w:br/>
        <w:t>Әкесі Қалауынның бектерінің намысына тиді, біразын әлім жа-</w:t>
        <w:br/>
        <w:t>засына кесті;</w:t>
        <w:br/>
        <w:t>Мұсылмандардың ісіне жүре барды қаралы;</w:t>
        <w:br/>
        <w:t>Ибн Салғусты уәзір етіп тағайындап, өзінс жақындатты, оз мәм-</w:t>
        <w:br/>
        <w:t>лүктеріп көтерді;</w:t>
      </w:r>
    </w:p>
    <w:p>
      <w:r>
        <w:t>Ораза айының ішінде шарап ішті, басқа да пасық әрекеттерге</w:t>
        <w:br/>
        <w:t>барды.</w:t>
        <w:br/>
        <w:t>Бұл айыптар негізінен алғанда кез-келген сүлтанга қарсы әре-</w:t>
        <w:br/>
        <w:t>ксттерді ақтайтын аргументтер еді.</w:t>
        <w:br/>
        <w:t>Ал кресшілерді ес жия алмайтып сткен, армяндарды есеңгі-</w:t>
        <w:br/>
        <w:t>реткен, Бағдатқа жорық дайындаған сұлтанды мұсынмандардың</w:t>
        <w:br/>
        <w:t>ісіне жете мәп бермеген деп қалай айыптай алады. Ортагасырлық</w:t>
        <w:br/>
        <w:t>замандағы Діни фапнатизмді көз алдымызға елестету қиып. Сұлтап</w:t>
        <w:br/>
        <w:t>Халил мүсылмандар арасындагы зор беделінс джиһад жолындағы</w:t>
        <w:br/>
        <w:t>жанқиярлық жорықтары мен қарапайым халықтың жағдайын</w:t>
        <w:br/>
        <w:t>жеңілдетуге бағытталған іс-әрекеттері арқылы қол жеткізген.</w:t>
        <w:br/>
        <w:t>Ал шарап ішу сұлтан Халилдіц ғана айыбы емес, ол араб қис-</w:t>
        <w:br/>
        <w:t>саларында суреттелетін той-думандардағы омір салтын кешкен</w:t>
        <w:br/>
        <w:t>мәмлүк бектеріне ортақ сипат. Сондықтан, қастандық жасаушы-</w:t>
        <w:br/>
        <w:t>дардың басшысы Байдара оны Рамазан айында шарап ішті дсп</w:t>
        <w:br/>
        <w:t>айыптаған. Мұсылмандардың түсінігі бойынша, қалған айларда</w:t>
        <w:br/>
        <w:t>ондай әдетке барса мейлі, бірак қасиетті Рамазан айында ішу</w:t>
        <w:br/>
        <w:t>құдайдан безу. Себебі өздері ле ондай айыптан ада емес, алайда</w:t>
        <w:br/>
        <w:t>ораза айында тартына тұрады. Осы әдет араб елдерінде осы күн-</w:t>
        <w:br/>
        <w:t>367</w:t>
        <w:br/>
        <w:t>дұрыс шешім қабылдау жағынан кемшін тартып жатты. Көптеген</w:t>
        <w:br/>
        <w:t>мәмлүктер ескі қыпшақ даңқын бекер айтпайтын. Олардың ерлік-</w:t>
        <w:br/>
        <w:t>тері туралы аңыз әңгімелер жас мәмлүктер арасында жыр болып</w:t>
        <w:br/>
        <w:t>айтылатын, казармадағы ересек аға офицерлер оларды жаңа ерлік-</w:t>
        <w:br/>
        <w:t>терге сол мысалдардың негізінде тәрбиелейтін.</w:t>
        <w:br/>
        <w:t>икеликеликел келе келикеле кен келінкелекен</w:t>
        <w:br/>
        <w:t>25.22</w:t>
        <w:br/>
        <w:t>22</w:t>
        <w:br/>
        <w:t>5 220552205&lt;220</w:t>
        <w:br/>
        <w:t>956059990</w:t>
        <w:br/>
        <w:t>%5%65</w:t>
        <w:br/>
        <w:t>Хө529Хез</w:t>
        <w:br/>
        <w:t>5</w:t>
        <w:br/>
        <w:t>ХӨЗ</w:t>
        <w:br/>
        <w:t>КЕТБҰҚА</w:t>
        <w:br/>
        <w:t>СҰЛТАН</w:t>
        <w:br/>
        <w:t>95 292</w:t>
        <w:br/>
        <w:t>58</w:t>
        <w:br/>
        <w:t>2</w:t>
        <w:br/>
        <w:t>25-2</w:t>
      </w:r>
    </w:p>
    <w:p>
      <w:r>
        <w:t>2</w:t>
        <w:br/>
        <w:t>&lt;&gt;</w:t>
        <w:br/>
        <w:t>2</w:t>
        <w:br/>
        <w:t>092</w:t>
        <w:br/>
        <w:t>%</w:t>
        <w:br/>
        <w:t>5565</w:t>
        <w:br/>
        <w:t>б звнеминенькениленекеникенькениненекенекен</w:t>
        <w:br/>
        <w:t>Ал-малик ал-адил ас-султан Кетбуқа ашир мин мудуказ-турк</w:t>
        <w:br/>
        <w:t>бил-даула ат-туркия би-миср</w:t>
        <w:br/>
        <w:t>Әділетті паша сұлган Кетбұқа- Мысыр жеріндегі Түркі мемлекетінің оныншы</w:t>
        <w:br/>
        <w:t>түркі патшасы</w:t>
        <w:br/>
        <w:t>(1294-1296)</w:t>
        <w:br/>
        <w:t>Қалауынұлы Мұхаммедтің бірінші сұлтандығы</w:t>
        <w:br/>
        <w:t>Әл-малик ан-пасир султан Мухаммад бин Қалауун</w:t>
        <w:br/>
        <w:t>Жеңімпаз патша сұлтан Мұхаммед Қалауыкүлы</w:t>
        <w:br/>
        <w:t>(1293)</w:t>
        <w:br/>
        <w:t>Хиджраның 693 жылының мухаррам айының 16 күні, яғни</w:t>
        <w:br/>
        <w:t>1293 жылдың желтоқсан айының соңында Қалауын сұлтанпың кіші</w:t>
        <w:br/>
        <w:t>ұлы тоғыз жасар Мұхаммед ағасы қаза тапқан соң, бас бсктердің</w:t>
        <w:br/>
        <w:t>ұйғарымымен әке тағына отырады. Сұлтатнын орындасары манса-</w:t>
        <w:br/>
        <w:t>бын Кетбұқа иеленіп, Баһадүр хаджиб -- бас камергер, Санжар -</w:t>
        <w:br/>
        <w:t>ятабек әскер басы, мемлекеттің бас уәзірі, Байбарыс -- ұстадар</w:t>
        <w:br/>
        <w:t>ретінде орнығады.</w:t>
        <w:br/>
        <w:t>Жас сұлтанның қысқа билігі бас кезінде, бір жағынап, сұлтан</w:t>
        <w:br/>
        <w:t>Халил қаза тапқан соң бас бектер арасындағы билікке тартыс,</w:t>
        <w:br/>
        <w:t>екінші жағынан, мәмлүктердің кәмелетке жетпеген сүлтапдарға</w:t>
        <w:br/>
        <w:t>дәстүрлі көзқарасынан туындайтын қауіп аясында өтеді. Жас</w:t>
        <w:br/>
        <w:t>сүлтанды басынған бектерлер екі партияға бөлініп қырқысады.</w:t>
        <w:br/>
        <w:t>Сұлтанның атабегі Кетбұка бастаган бектер мен мәмлүктер мем-</w:t>
        <w:br/>
        <w:t>лекеттің бас уәзірі Санжардың жақтастарымен аяусыз күрес</w:t>
        <w:br/>
        <w:t>жүргізеді.</w:t>
        <w:br/>
        <w:t>Екі жақтың арасындағы ымырасыздық сұлтан Халилге қарсы</w:t>
        <w:br/>
        <w:t>қастандыққа қатысқан бектер меп мәмлүктерді жазалауға қатыс-</w:t>
        <w:br/>
        <w:t>ты түрлі көзқарас ұстағаннан бастау алады. Кетбұқа сұлтанды</w:t>
        <w:br/>
        <w:t>өлтіруге Байдарамен сөз байласын, іс жүзінде оған қатысып, жа-</w:t>
        <w:br/>
        <w:t>залаушы мәмлүктердің көптігін көргенде басшыларын тастап,</w:t>
        <w:br/>
        <w:t>Каирге келіп жасырынып жүрген Лашын мен Қарасұңқарға жас</w:t>
        <w:br/>
        <w:t>сұлтанның кешіріміп алып береді. 22</w:t>
        <w:br/>
        <w:t>Сұлтанның кәмелет жасына жетпегендігі дәстүрлі түрде бас</w:t>
        <w:br/>
        <w:t>бектердің билікке дәмесін күшейте түсетін. Мәмлүк қыпшақта-</w:t>
        <w:br/>
        <w:t>рының қыска тарихының, ягни 43 жылдың ішінде, Құтыз. Айбек-</w:t>
        <w:br/>
        <w:t>ұлы Әлиді, Қалауын Байбарысұлы Саламышты мемлекетті жәміл</w:t>
        <w:br/>
        <w:t>еркек” басқармай жөнге келмейлі дсген желеумен тақтан тандыр-</w:t>
        <w:br/>
        <w:t>ған еді. "Сиырдың басына туған күп бұзаудың да басына туады</w:t>
        <w:br/>
        <w:t>деген епді сөл тағдыр Қалауынның кіші үлы Мұхаммедтің де ба-</w:t>
        <w:br/>
        <w:t>сына келеді.</w:t>
        <w:br/>
        <w:t>377</w:t>
      </w:r>
    </w:p>
    <w:p>
      <w:r>
        <w:t>дерге дейін сақталған. Ораза түтқал жергілікті түрғындардың көп-</w:t>
        <w:br/>
        <w:t>шілігі календарьлық жылдың қалған он бір айында шариғатқа жат-</w:t>
        <w:br/>
        <w:t>пайтын әрекеттерге еркін барады. Кейіп Ораза айында күнәмізді</w:t>
        <w:br/>
        <w:t>жуып аламыз леп ойлайды.</w:t>
        <w:br/>
        <w:t>Әмір Байдарапың сұлтан Халилге таққан айыптауларын қоры-</w:t>
        <w:br/>
        <w:t>тынңдылай келе, оның тек бір тармағымен келіссе болалы дсп ой-</w:t>
        <w:br/>
        <w:t>лаймыз. Әрине, мәмлүк бектері сұлтаңныц өздерінің үстінен бү-</w:t>
        <w:br/>
        <w:t>рынғы бизнесмен Ибн Салғусты бас уәзір етіп қойгандарына қатты</w:t>
        <w:br/>
        <w:t>намыстанады. Олар жергілікті ұлттың өкілін бас уәзір стіп қой-</w:t>
        <w:br/>
        <w:t>ғанына емес, оның өздеріне қатысты әрекеттеріне риза емес еді.</w:t>
        <w:br/>
        <w:t>Себебі, сұлтан Халил мәмлүк әскерінің түмен басылары мен мың-</w:t>
        <w:br/>
        <w:t>басыларын бейбіт күндері Ибн Салғустың қызметіне жүргізіп</w:t>
        <w:br/>
        <w:t>қояды. Олар таңертең бас уәзір қызметке шықпас бұрын оның</w:t>
        <w:br/>
        <w:t>үйінің алдына жипалып, қала көшелерімен шерулетіп оны қызметке</w:t>
        <w:br/>
        <w:t>апарулары, түстен соң үйіне осы тәртіппен барулары тиіс еді. Осы</w:t>
        <w:br/>
        <w:t>дәстүр үш жылға жуық созылады. Әр заттың шегі болады деп</w:t>
        <w:br/>
        <w:t>шешеді мәмлүк бектері.</w:t>
        <w:br/>
        <w:t>Бас уәзір Ибн Салғус</w:t>
        <w:br/>
        <w:t>Мәмлүк мемлекетінің құрылымындағы әскери смес аса маңыз-</w:t>
        <w:br/>
        <w:t>ды мансаптардың бірі бас уәзірлік еді. Бұл мансапты кобілесе,</w:t>
        <w:br/>
        <w:t>Қалауынның кезінде Санжар секілді қыпшақ басқарғанын ссен-</w:t>
        <w:br/>
        <w:t>тсмегенде, негізінен жергішікті ұлт өкілдерінен қоятын әдет қа-</w:t>
        <w:br/>
        <w:t>лыптасады.</w:t>
        <w:br/>
        <w:t>Сұлтан Халилдің бас уәзірі Ибн Сажғус жергілікті тұрғындар-</w:t>
        <w:br/>
        <w:t>дың арасынан шыққан пысықай еді. Оның әкесі мата сататын сау-</w:t>
        <w:br/>
        <w:t>дагер. содан қалған дүниенің арқасында Ибн Салғус Шам елде-</w:t>
        <w:br/>
        <w:t>ріндегі мәмлүк билігінін қараушысы Таубаға жағына біледі. Сұлтан</w:t>
        <w:br/>
        <w:t>Қалауың Таубаны Мысырға ауыстырғанда оған еріп келіп, "Мың</w:t>
        <w:br/>
        <w:t>бір түн" қиссаларында суреттелген мәмлүк өмірінің қызықтарын</w:t>
        <w:br/>
        <w:t>көрген соң еліне қайтпай Каирде түрақтап қалады. Белділерлің</w:t>
        <w:br/>
        <w:t>бірінің іс жүргізушісі - менеджері қызметін атқарады. Сөйтіп жүріп</w:t>
        <w:br/>
        <w:t>жатқан кезде мәмлүктердің Шамдағы істері бойынша мекемеге</w:t>
        <w:br/>
        <w:t>адам іздегенде оның бұрынғы патроны Тауба ауқатты отбасынан</w:t>
        <w:br/>
        <w:t>шыққан бай адам деп осы алаяқты ұсынады. Таубапы сұлтан ау-</w:t>
        <w:br/>
        <w:t>диенциясына кіргізіп, мекеме басшысы мансабын алып береді. Со-</w:t>
        <w:br/>
        <w:t>нымен, Иән С алғус Дамаскіде өз жұмысын атқарын жатады. Ха-</w:t>
        <w:br/>
        <w:t>лил бек Шам жеріне келгенде ұлан-асыр той жасап, көңілінен шыға</w:t>
        <w:br/>
        <w:t>368</w:t>
        <w:br/>
        <w:t>Сұлтан ол кезде Айбек Хазандар мен Бектемір Силахдарлы бас</w:t>
        <w:br/>
        <w:t>уәзірдің қарамағына беріп қойған еді. Соларға Ибн Салғус Қара-</w:t>
        <w:br/>
        <w:t>құшты алып келуге бұйрық береді. Аяқ-қолындағы ауыр</w:t>
        <w:br/>
        <w:t>кісендерден ақсап, әрен жеткен оған бектер тұрып сәлем береді</w:t>
        <w:br/>
        <w:t>де Иӛн Салғус басын ғана изейді. Басынан бағы тайған адамға</w:t>
        <w:br/>
        <w:t>құрмет көрсету мәмлүк қыпшақтардың этикетіне сай әрекет са-</w:t>
        <w:br/>
        <w:t>налатын. Себебі, оның басына туған күн оған да келуі әбден мүмкін</w:t>
        <w:br/>
        <w:t>еді.</w:t>
        <w:br/>
        <w:t>Бектемір: “Уа, бек, сұлтан айтады сен оган хат жолдап, онда</w:t>
        <w:br/>
        <w:t>бас уәзірге қатысты біраз сөздер айтыпсың. Соны уәзірлін алдын-</w:t>
        <w:br/>
        <w:t>да айтсын деді", -- дегенде “Иә, барлық айтқапдарым оның сұлтан</w:t>
        <w:br/>
        <w:t>иелігінде істегендерінің бір бөлігі ғана”, - дейді тайсалмай. Бас</w:t>
        <w:br/>
        <w:t>уозіюы "Оңбаған соны менің көзімше айтып тұрсып ба?" - деп</w:t>
        <w:br/>
        <w:t>ақырады. “Мә, иттің баласы, сендейлердін талайын дүрепің асты-</w:t>
      </w:r>
    </w:p>
    <w:p>
      <w:r>
        <w:t>На алып едім" -- дегенде бас уәзір ашудан жарылып кете жаздай-</w:t>
        <w:br/>
        <w:t>ды. Екі бек ағып тұрып, уәзірге диуанында (жұмыс орнында) тіл</w:t>
        <w:br/>
        <w:t>тигізгені үшін оны балағаттал, еп қорқынышты абақтыға тастап</w:t>
        <w:br/>
        <w:t>түнімен азаптайды.</w:t>
        <w:br/>
        <w:t>Ертеңіне сұлтанға болған жайды айтқанда сүлтан "/ыныпнда</w:t>
        <w:br/>
        <w:t>жүрегі түкту екен, ”-- деп күледі де қамаудан бекті алдыртады. Темір</w:t>
        <w:br/>
        <w:t>сүңгілермен ұрып азаптайтын жендеттерді қоса шақыртады. Сұл-</w:t>
        <w:br/>
        <w:t>тан өзшшің қабылдау сарайында Қарақұштың жанын қинағысы</w:t>
        <w:br/>
        <w:t>келеді. Алайда Байдара: "Ием, сұлтан сарайында дүре соғу Әлеті</w:t>
        <w:br/>
        <w:t>жоқ”, - деп Қарафа моласының қасында темір сүңгілермен 500</w:t>
        <w:br/>
        <w:t>дүре соғуға бұйрық береді. Жендеттер аяқ-қолы кісендеулі бекті</w:t>
        <w:br/>
        <w:t>алып келіп, киімін інешіп алып 400-ден аса дүре соғады да қақпа</w:t>
        <w:br/>
        <w:t>алдына лақтырып тастайды. Тарихшы әл-Айни: "Дүре соғылғанда</w:t>
        <w:br/>
        <w:t>бек кыңқ деп дыбысын шығарған жоқ, енікімнің сөзіше жауап берген</w:t>
        <w:br/>
        <w:t>жоқ" - деп жазады. Қарақұш коп адамдар шыдамай жап тапсыра-</w:t>
        <w:br/>
        <w:t>тын дүреден аман қалады, бірақ, барлық дүписе, мал-мүлкі тәркі-</w:t>
        <w:br/>
        <w:t>леніп өзі абақтыға тасталады.</w:t>
        <w:br/>
        <w:t>"Дүнис кезек" -- деген рас скен, сұлтан Халил сұлтан қаза тап-</w:t>
        <w:br/>
        <w:t>қанда Ибн Салғус билеушінің Александрия қаласына келуіне бай-</w:t>
        <w:br/>
        <w:t>ланысты саудагерлер мен ауқатты адамдардан сұлтан сапарына</w:t>
        <w:br/>
        <w:t>қажетті шығындарды өндіріп алумен айналысып жүреді. Сұлтанға</w:t>
        <w:br/>
        <w:t>қарсы бүліктіц басты себепкері өзі екенін түсінбейді де. Оның Бай-</w:t>
        <w:br/>
        <w:t>дарамен арасындағы иштей жаулығы ақыр соңында жастығын ала</w:t>
        <w:br/>
        <w:t>кетуге тырысқан Байдараның қанды бүлігіне әкеліп соққан еді.</w:t>
        <w:br/>
        <w:t>Соған қарамастан сұлтанның қаза тапканын естігенде, қасындағы</w:t>
        <w:br/>
        <w:t>серігінің ескерткеніне көңіл аудармастан Каирге қайтады. Серік-</w:t>
        <w:br/>
        <w:t>371</w:t>
        <w:br/>
        <w:t>терімен түнде Каирге келіп кіріп, өзінің қала ішіндегі үйше түседі.</w:t>
        <w:br/>
        <w:t>Бас уәзірдің келгендігі туралы Санжарға хабар жеткенде, ол Хад-</w:t>
        <w:br/>
        <w:t>жибчі шақырып алып, уәзірге: “Ием, бектер саған сәлем дері</w:t>
        <w:br/>
        <w:t>жатыр. Келсін дейді. Мемлекст саған мұқтаж" -- деп айт деп тап-</w:t>
        <w:br/>
        <w:t>сырады. Мәмлүк қулығы жүзеге асып, бас уәзірдің ішкі қаупі сейі-</w:t>
        <w:br/>
        <w:t>леді. Диуанныц хатшылары мен басқа қызметкерлерін жинауға</w:t>
        <w:br/>
        <w:t>бұйрық беріп, үйінен әдеттегідей үлкен шерумен шыгады да енді</w:t>
        <w:br/>
        <w:t>ешқатпап қайтпайтынын білместен камал қақпасынан салтанашен</w:t>
        <w:br/>
        <w:t>кіреді. 2.</w:t>
        <w:br/>
        <w:t>Сол кезде билікті қолында ұстап тұрған Санжар бас уәзірді</w:t>
        <w:br/>
        <w:t>әдеппен қарсы алып: "Сұлтан сіздің бас уәзірлікуе қалып, кыз-</w:t>
        <w:br/>
        <w:t>метудізді одан әрі жалғастыруынызды қалады", - дейді. Ойында</w:t>
        <w:br/>
        <w:t>ештеңе жоқ Ибн Салғус: “Онда сұлтанмен кездесіп, ОНЫҢ алдында</w:t>
        <w:br/>
        <w:t>шешетіп шарттарым бар еді” - дегенде Санжар: “Сұлтанның (а-</w:t>
        <w:br/>
        <w:t>ғап да қояр шарттары бар. Сұлтан жаңа таққа отырғандықтан әс-</w:t>
        <w:br/>
        <w:t>керге сыйлық үйлестіруі керск. Соған қаржы тауып дерс алсаң сұл-</w:t>
        <w:br/>
        <w:t>танмен кездестірейік", -- дейді де, мысқылдап, кешегі бас уәзірден</w:t>
        <w:br/>
        <w:t>жапа шеккен Қарақүшқа қарайды: "Уа, Қарақүш бек, сүйіктіңнен</w:t>
        <w:br/>
        <w:t>сұлтапнып малып санап ал”, - деп оқиғаның бұлай өрбігенінен ссең-</w:t>
        <w:br/>
        <w:t>тіреп кеткен уәзірді оған тапсырады.</w:t>
        <w:br/>
        <w:t>“Қарақұш бас уәзірді азапқа салғанда ОНың ақымақтығы беті-</w:t>
        <w:br/>
        <w:t>нен шапалакиен салын жібергендей ұшып шықты. Қамалға шеру</w:t>
        <w:br/>
        <w:t>тартын шыққаны масқараға айналды", - дейлі көне құжаттар.</w:t>
        <w:br/>
        <w:t>Қарақұш кегін қайтарамын деп уәзірді тез өлтірін қойса, оның</w:t>
        <w:br/>
        <w:t>дүнис-мүлкін құстырып ала алмайтынын түсінген Кетбұқа уәзірді</w:t>
        <w:br/>
        <w:t>диуан тергеушісіне тапсыруға әмір береді. Жетідет уәзірді алып</w:t>
        <w:br/>
        <w:t>кетіп, енді оны "мемлексттік тұрғыдан" азаптай бастайды. Уәзірдің</w:t>
      </w:r>
    </w:p>
    <w:p>
      <w:r>
        <w:t>қызметінде жүргендер, Дамаскідеп еріп келгендер мен мысырлық-</w:t>
        <w:br/>
        <w:t>тардан төрт жүз мың дирхем әндіріліп алынады. Бір ай бойы азан-</w:t>
        <w:br/>
        <w:t>талған ол жап тапсырғанда өлі денесіп 13 темір шыбықпеп тесіп,</w:t>
        <w:br/>
        <w:t>жерлеуге рұқсат берсді.</w:t>
        <w:br/>
        <w:t>Дамаскіге арнайы хат жазылып, уәзірдің ол жақтағы барлық</w:t>
        <w:br/>
        <w:t>дүние-мүлкі тәркіленеді. Бас уәзірдің туыстары мен оған қатысы</w:t>
        <w:br/>
        <w:t>барлардың барлығының дүниелері тәркіленін, өздері дүреге жы-</w:t>
        <w:br/>
        <w:t>ғылады. Олардың копшілігі азапты өлім құшады. Уәзірдің бір туы-</w:t>
        <w:br/>
        <w:t>сы ғана Санжардың канды тергеуінен аман қалады. Ол кезінде</w:t>
        <w:br/>
        <w:t>туысқаны Мон Салғустап бойын аулақ салып, кезінде мәмлүк Мем-</w:t>
        <w:br/>
        <w:t>лекетінде уәзірдің тасы өрге шығып тұрған кезде: “Сақтан пат-</w:t>
        <w:br/>
        <w:t>шаның уәзірі, біл сон жыланды бастың" - деп екі жол бейін жа-</w:t>
        <w:br/>
        <w:t>зып, оның көмегінен бас тартқан екен.</w:t>
        <w:br/>
        <w:t>379</w:t>
        <w:br/>
        <w:t>біледі. Оның атына тұракты түрде аса қымбат сыйлықтар жіберіл</w:t>
        <w:br/>
        <w:t>түрады. Сол кезде Дамаскішің мухтасибі% қайтыс болып, мансабы</w:t>
        <w:br/>
        <w:t>бос қалғанда Халил ханзада әкесі сұлтан Қалауыппан сол мапсап-</w:t>
        <w:br/>
        <w:t>ты оған сұрап алып беріп үлкеп көмек көрсетеді. Кейін Халил оны</w:t>
        <w:br/>
        <w:t>Каирге алдыртады, бірақ сұлтан Қалауынпның наибы Тұрынтаймен</w:t>
        <w:br/>
        <w:t>араларында араздық орнап, оның уақытша Хиджазга кетуіне тура</w:t>
        <w:br/>
        <w:t>келеді. Алайда, сұлтан Қалауын дүниеден озған соң орнына екінші</w:t>
        <w:br/>
        <w:t>ұлы Халил сұлтандық құрып, Тұрынтай наибты өлтіргенде: "Са-</w:t>
        <w:br/>
        <w:t>рыбае, дереу жет, мен патша болдым", - деп оған хат жолдайды.</w:t>
        <w:br/>
        <w:t>Ибн Салғус асығып-үсігіп Канрге жеткенде оған үлкен құрмет</w:t>
        <w:br/>
        <w:t>көрсетіп, мәмлүк мемлекетішің үлкен бектерін онын қызметшілері</w:t>
        <w:br/>
        <w:t>ретінде жүргізіш қояды. Олар бұл іске қатты намыстанса да іштей</w:t>
        <w:br/>
        <w:t>тынып, наразылықтарып жасырып жүреді. Сонымен қатар, Ибн</w:t>
        <w:br/>
        <w:t>Салғус Тұрынптайдың сұлтан қолынан қаза табуына басты себепкер</w:t>
        <w:br/>
        <w:t>сді.</w:t>
        <w:br/>
        <w:t>И5ӛн Салғус бас уәзір ретінде билікке қол жеткізгеп соң әл-</w:t>
        <w:br/>
        <w:t>Айнидің айтуы бойынша: "Тіл? мен қолы ұзарды. Кеудесіне нан</w:t>
        <w:br/>
        <w:t>шсіп, өркөкіректснеді. Сұлтап мәмлүктерін оз қызметіпе кіргізіп,</w:t>
        <w:br/>
        <w:t>қала көшелерімен шеру тартып жүретйі әдетке басты. Сұлтан оған</w:t>
        <w:br/>
        <w:t>мемлекет істерін ссніп тапсырады, бірақ, өркөкіректігі өзінің түбіне</w:t>
        <w:br/>
        <w:t>жетіп тынады. Ол бас бектерлі менсінбей оларды аттарымсн атап,</w:t>
        <w:br/>
        <w:t>олар кіргенде ешқашан орныйан тұрмайтын еді", - дейді.</w:t>
        <w:br/>
        <w:t>Көптеген окиғалар Иби Салгустың алдына қойған мақсаттары-</w:t>
        <w:br/>
        <w:t>на жетуде бірсудің басынан аттап кету, жала жабу әдеттегі қа-</w:t>
        <w:br/>
        <w:t>дам екендігін, ол үшін ешбір адамгершілік кедергілер жоқ екендігін</w:t>
        <w:br/>
        <w:t>көрсетеді. Ибн Салғустыц әділетсіздігін келесі бір оқиғадан</w:t>
        <w:br/>
        <w:t>көреміз:</w:t>
        <w:br/>
        <w:t>Ибн Салғус кезінде тақмұрагері Халилдің диуанында істеп жүр-</w:t>
        <w:br/>
        <w:t>ген кезіпде Наджмуддин бин Атайа деген хатшымен достық қа-</w:t>
        <w:br/>
        <w:t>рым-қатыпастар ұстайды. Кейін Ибн Салғус Дамаскіге жүмысқа</w:t>
        <w:br/>
        <w:t>кеткенде ол Каирде сұлтан сарайындағы оқиғалар туралы хат жа-</w:t>
        <w:br/>
        <w:t>зып ескі досын барлық жайлардан хабардар етіп тұрады. Сол кісі</w:t>
        <w:br/>
        <w:t>бір істерімен бас қазы Тақиуддиннің алдына барғанда қазы "Сау-</w:t>
        <w:br/>
        <w:t>дагсрден келдің Өс?”- леп опың несін, болашақ премьер-министрді</w:t>
        <w:br/>
        <w:t>кемсітеді. Оқиғаны Тауба Ибн Салғусқа айтып барады. Кейін Ибн</w:t>
        <w:br/>
        <w:t>Салғус бас уәзір мансабын исленгенде оныц осы сөздерін үмыт-</w:t>
        <w:br/>
        <w:t>пайды. Сатқын куәлардың аркасында бас қазының діні басқа, ша-</w:t>
        <w:br/>
        <w:t>рапқор, батшағар деген жала жауып, оны сүлтан алдында қарабет</w:t>
        <w:br/>
        <w:t>егіп түбіне жетпек болады. Мәмлүк бектері бас қазыға барып, сүл-</w:t>
        <w:br/>
        <w:t>тан алдында тергеу жүргізілсін деп талап етпегенде егі кінәсі жоқ</w:t>
        <w:br/>
        <w:t>адам, жалалын арқасында күйіп кететін еді.</w:t>
      </w:r>
    </w:p>
    <w:p>
      <w:r>
        <w:t>399</w:t>
        <w:br/>
        <w:t>24-124</w:t>
        <w:br/>
        <w:t>1292 жылы сұлтан Шам еліпен қайтып ксле салысымен Сұңқар,</w:t>
        <w:br/>
        <w:t>Жармақ және Гоқсуларды қамауға алып азаптап олтіреді. Олар</w:t>
        <w:br/>
        <w:t>сүлтанға қастандық ойлағандарын мойындайды. Халил әмір Ла-</w:t>
        <w:br/>
        <w:t>шынды да қамауға алғысы келгенде азапталып! жатқан бектер ОНЫҢ</w:t>
        <w:br/>
        <w:t>бұл іске ешқандай қатысы жоқ скендігін айтады. Сұлтан Лашын-</w:t>
        <w:br/>
        <w:t>ды қоя береді.</w:t>
        <w:br/>
        <w:t>Қорыта келе, сұлтан Халилдің бахри-қыпшақтарға көзқарасы</w:t>
        <w:br/>
        <w:t>ашық жаулық демесек тс өтс салқындылығының себептері белгісіз.</w:t>
        <w:br/>
        <w:t>Сұлтанның жандары қызметін атқарған Айбек иесіне бір ауыз қар-</w:t>
        <w:br/>
        <w:t>сы пікір айтамын деп мал-мүлкі тәркіленіп, өзі абақтыға түседі.</w:t>
        <w:br/>
        <w:t>Оқиға былай болган еді: Сұлтап иеліктерітің іпетінде орналасқан,</w:t>
        <w:br/>
        <w:t>кезінде Байбарысттң ұлы Қызырдан Қалауын тартып алып, иссіз</w:t>
        <w:br/>
        <w:t>қалғап Шаубак камалына көшпелі арабтар жиі бас сұғып, өздерінің</w:t>
        <w:br/>
        <w:t>тұрақтарына айпалдыра бастайды. Осы хабарды естіген сұлтан</w:t>
        <w:br/>
        <w:t>қамалды бұзуға шешім қабылдап, Айбекті жұмсайды. Бекішісі</w:t>
        <w:br/>
        <w:t>мықты, бүтін қамалды бүзуга қимағап бек сұлтанға өз ойып біл-</w:t>
        <w:br/>
        <w:t>діргенде Халил шарт кетіп: "Сендерд/н кеуделерің үлкен, бахри-</w:t>
        <w:br/>
        <w:t>қыпшақтардың сөздері әлі бастарыпнап шықпаған. Өздеріңді</w:t>
        <w:br/>
        <w:t>ақылды санайсындар. Ойларыш өздеріңнен биік”, - деп ашумен</w:t>
        <w:br/>
        <w:t>ҚЫЛЫШЫН алғызып, өзін абақтыға тастайды.</w:t>
        <w:br/>
        <w:t>Жалпы алғанда, Халил сұлтанның әкесінің үзеңгілес достарына</w:t>
        <w:br/>
        <w:t>іштей, кейін апық жаулықта болғандығы билік басындағы бір нә-</w:t>
        <w:br/>
        <w:t>сілді екі ұрпақтың орын ауыстыру, өтпелі кезеңіне ұқсайды. Жасы</w:t>
        <w:br/>
        <w:t>үлкеп кыпшақтар кілдік қаны тамған жерлер туралы естеліктерін</w:t>
        <w:br/>
        <w:t>өмір бойы қастерлеп, ұмытпай өтсе, олардың балалары туған ана-</w:t>
        <w:br/>
        <w:t>лары да түркі қыздары екендігіне карамастан жаңа ортада туып,</w:t>
        <w:br/>
        <w:t>жаңа ортада тәрбиеленді. Ересек қыпшақтар арасындағы дала</w:t>
        <w:br/>
        <w:t>принциптері жаңа ұрпақ арасында дәл сондай құндылықтарға ие</w:t>
        <w:br/>
        <w:t>емес еді. Жасы үлкен қыпшақтардан есіп тұрган дала еркіндігі,</w:t>
        <w:br/>
        <w:t>кейде дәрекілік дәрежесіне дейін жететін міпез-күлық көріністері</w:t>
        <w:br/>
        <w:t>билеуші тап жанұясында өмірге келіп, жастайынан заманының</w:t>
        <w:br/>
        <w:t>озық білімдарларынан дәріс алған, ерке ақсүйек ханзадаларға енді</w:t>
        <w:br/>
        <w:t>түсініксіз еді. Олардың бойында мәмлүк сұлтапдары Байбарыс,</w:t>
        <w:br/>
        <w:t>Қалауынға тән қатігездік нен асқан бауырмалдық, шалқыған мыр-</w:t>
        <w:br/>
        <w:t>залық пен ши айналмас іштарлық, алысты болжау мен өз мүддесіне</w:t>
        <w:br/>
        <w:t>деген көрсоқырлық жоқ еді.</w:t>
        <w:br/>
        <w:t>Өмір жолып жаңа бастаған жас билеуші Халилге қыпшақтар</w:t>
        <w:br/>
        <w:t>арасындағы ескі қару достыгы түсінігі жоқ сді. Әкелеріндей билік</w:t>
        <w:br/>
        <w:t>шыңына өмір-бақи өлім мен өмірдің арасында тырмысқан төзім-</w:t>
        <w:br/>
        <w:t>ділік, мақсатына жету үшін ешбір кедергілер мен қиындықтарға</w:t>
        <w:br/>
        <w:t>мойымау сипаты жоқ, сондыктан олар қиып-қыстау кезеңдерде</w:t>
        <w:br/>
        <w:t>373</w:t>
        <w:br/>
        <w:t>Сонымен қатар, бас уәзірдің Қарақүш деген мәмлүкпен оқиғасы</w:t>
        <w:br/>
        <w:t>оның өзінің түбіне қалай жеткенін көрсетеді. Қарақұтш аз-Захири</w:t>
        <w:br/>
        <w:t>сұлтан Байбарыс тәрбислеген мәмлүктерінің бірі еді. Қалауын</w:t>
        <w:br/>
        <w:t>кезінен Қоус қаласының уәлиі ретінде қызмет атқаратын. Қатал-</w:t>
        <w:br/>
        <w:t>дығы мен мінезінің қаттыллығымен аты шыққан мәмлүк бас уәзірлің</w:t>
        <w:br/>
        <w:t>тапсырмаларын менсіңбей жүрдім-бардым орындайтын. Соңдық-</w:t>
      </w:r>
    </w:p>
    <w:p>
      <w:r>
        <w:t>тап, бас уәзір оны сұлтанға жамандап, Қарақұшты орньпан алуға</w:t>
        <w:br/>
        <w:t>жарлык шығартады. Алайда, Қарақұшты түсіру оңайга түспейтінін</w:t>
        <w:br/>
        <w:t>біпгендіктен оган Аққұш деген бекті қарсы айдап салады. Аққүш</w:t>
        <w:br/>
        <w:t>мәмлүктерімеп Қоус қаласына тыққанда, жағдайды біліп отырған</w:t>
        <w:br/>
        <w:t>Қарақүш мәмлүктерін жинап, Аққұш мәмлүктерімен мені тұтқын-</w:t>
        <w:br/>
        <w:t>дауға келе жағыр, бірақ оның колында сұлтанның жарлығы жоқ.</w:t>
        <w:br/>
        <w:t>бары бас уәзірдің жарлығы ғана. Мен оңы түтқынға алып, қолында</w:t>
        <w:br/>
        <w:t>бардың бәрін сендерге бөліп береміп де сұлтанга болған жайды</w:t>
        <w:br/>
        <w:t>баяндаймын, егер сұлтан менің әрекеттерімді теріс деп тапса оған</w:t>
        <w:br/>
        <w:t>қарсы шығыл Қоус маңын сендерге боліп беремін деп келіседі. Ол</w:t>
        <w:br/>
        <w:t>дәстүрлі түрде мәмлүк билігіне қарсы шығып отырған араб тай-</w:t>
        <w:br/>
        <w:t>наларына арқа сүйей сөйлейді.</w:t>
        <w:br/>
        <w:t>Аққұш әскерімен келіп жеткепде олардың алдынан шықпайды,</w:t>
        <w:br/>
        <w:t>хат алып келген жаушыны балағаттап: "Кім ед? сонша сенін үста-</w:t>
        <w:br/>
        <w:t>зың мен алдынан шығатындай" - деп қуын жібереді. Аққұш Не</w:t>
        <w:br/>
        <w:t>істерін білмей басқа адамдарды жұмсап сұлтанның жарлығы кел-</w:t>
        <w:br/>
        <w:t>гендігіне ант-су ішеді. Ақыр соңында екі тол қазылар дін адамда-</w:t>
        <w:br/>
        <w:t>рының қатысуымен кездеседі. Соның барысында Аққұш Қарақұш-</w:t>
        <w:br/>
        <w:t>ты қамауға алу туралы жарлықты оқицы. Қарақүш орнынан атып</w:t>
        <w:br/>
        <w:t>тұрып: “Бул әлі уәзірдің тірлігі. сұлтан ондай жарлық бермейді" -</w:t>
        <w:br/>
        <w:t>деп шығып кетеді. Бірде-бір адамның оны ұстауға батылы бар-</w:t>
        <w:br/>
        <w:t>майды. Істейтін басқа шарасы жоқ Аққұш Камрге қайтыл келсе.</w:t>
        <w:br/>
        <w:t>сүліан әскерімен Акка жорығына шығып кеткен екен. Болған жағ-</w:t>
        <w:br/>
        <w:t>дай гуралы билеушіге хат жолдайды. Қарақүш та қарап жатпай</w:t>
        <w:br/>
        <w:t>сұлтанға хат жазады. Ол бас уәзірдің ұры екендігін дәлелдей хат</w:t>
        <w:br/>
        <w:t>жазын, кұпия жаушымен сұлтанға жүмсайды. Алайда, әділ сүлтанға</w:t>
        <w:br/>
        <w:t>деген сенімі бар Қарақүш оның ең сенімді адамына топырак ша-</w:t>
        <w:br/>
        <w:t>шып тұрғанын түсінбейді. Сұлтан Қарақұтты тек айламен ғана</w:t>
        <w:br/>
        <w:t>алу керек скенін аңғарып, оған ризашылық білдірген хат жолдап.</w:t>
        <w:br/>
        <w:t>Каирге келуге шақырады. Қаперінде сіптеңе жоқ, Қарақүш Канрге</w:t>
        <w:br/>
        <w:t>жақындағанда аллынан Айбек бастаган топ шығып оны кенеттен</w:t>
        <w:br/>
        <w:t>тұтқынға алады, мал- мү. лкі тәркіленіп, сұлтан Акка жорығынан</w:t>
        <w:br/>
        <w:t>қайтқанша зынданда жатады.</w:t>
        <w:br/>
        <w:t>39</w:t>
        <w:br/>
        <w:t>тап қалады. Сатылмыш, Тоқшы және Айбектер Шам иеліктеріндегі</w:t>
        <w:br/>
        <w:t>ірі мансаптарға сайлапып, сол күні аттанып кетеді.</w:t>
        <w:br/>
        <w:t>Таққа жаңа отырған сұлтанның дәстүрімен Кетбүқа өзін кол-</w:t>
        <w:br/>
        <w:t>даған бектерге мол сый-сияпат көрсетеді. Сол күннен бастап мешіт</w:t>
        <w:br/>
        <w:t>мінберлерінеп әділ патша деген титулмен таққа отырған Кетбұқа-</w:t>
        <w:br/>
        <w:t>ныц атына құтпа айтыла бастайды. Бір топ мәмлүктер, атап айт-</w:t>
        <w:br/>
        <w:t>қанда, Тұрынтай, Тайбарыс, өзінің баласы Әнес бек шендерін</w:t>
        <w:br/>
        <w:t>нелепеді, Батқас, Бектұт, Ұғырлы, Құлыбек әр түрлі мапсаптар-</w:t>
        <w:br/>
        <w:t>ға тағайындалып. абақтыда жатқан Қыпшақ, Құбылай, Бөрі, Құ-</w:t>
        <w:br/>
        <w:t>рымшы, Мұғылтай, Омар жәпе басқаларга бас бостандықтарын</w:t>
        <w:br/>
        <w:t>алады.</w:t>
        <w:br/>
        <w:t>Әрине, кезінде қарсы келген бектердің қол-аяқтары кісенделіп,</w:t>
        <w:br/>
        <w:t>мәмлүк зындандарында жатқаң өздерінің кешегі карсыластары-</w:t>
        <w:br/>
        <w:t>ның орындарына барады.</w:t>
        <w:br/>
        <w:t>Кетбұқаның сорына карай оның Патшалығы осы аймақта бүрын-</w:t>
        <w:br/>
        <w:t>соңды болып көрметен, қазақша айтсак, жаманшылық заманына</w:t>
        <w:br/>
        <w:t>келеді. Египет тұрғындарының тіршілігі сахарапы жарып өтетін</w:t>
        <w:br/>
        <w:t>Шіл дариясына тікелей байланысты, байланысты болғанда өзеннің</w:t>
        <w:br/>
        <w:t>суының деңгейіне тікелей байлаулы еді. Ніл суының деңгейі жоғары</w:t>
      </w:r>
    </w:p>
    <w:p>
      <w:r>
        <w:t>көтеріліп, егістік алаңдарын құнарлы лаймен жауып әткен жылы</w:t>
        <w:br/>
        <w:t>егін бітік шығып, ел молшылыққа кенелетін. Алайда, Кетбұқа таққа</w:t>
        <w:br/>
        <w:t>отырған жылы Ніл өзенінің деңгейі томен түспей, ашаршылық бас-</w:t>
        <w:br/>
        <w:t>талады. "Жұт жеті ағайынды" -- демекші ашаршылыққа оба қосыла</w:t>
        <w:br/>
        <w:t>келеді.</w:t>
        <w:br/>
        <w:t>Ашаршылыққа ұрыңған халық азгыпдана бастайды. Адам етін</w:t>
        <w:br/>
        <w:t>жеген жағдайлар да кездеседі. Жеті-сегіз жасар балаларды үстай</w:t>
        <w:br/>
        <w:t>алып, отқа қақтап жегендерді ұстап, Канр қаласының қақпасының</w:t>
        <w:br/>
        <w:t>алдында дарға асып өлтіргенде, түнде, асылғандардың өлі денесіп</w:t>
        <w:br/>
        <w:t>Ұрлап алып жей кеткендері дс болады. Бір тауық -- отыз дирһем, Ит -</w:t>
        <w:br/>
        <w:t>бес дирһем, мысық - үш дирһемнен сатылады. Осы оқиғаларды өз</w:t>
        <w:br/>
        <w:t>көзімен көрген тарихшы ибн Фурат: "Осы жылы бұрынғылар көр-</w:t>
        <w:br/>
        <w:t>меген асқан қымбатшылық болды. Қымбатшылық пен ашаршылық,</w:t>
        <w:br/>
        <w:t>оба ауруы салдарынан байлар мен кедейлер арасында өлім-жітім</w:t>
        <w:br/>
        <w:t>көбейл/. Кедейлер көбіне аштықтан өлді. Кедейлер "Алла үшін 14-</w:t>
        <w:br/>
        <w:t>мақ, «Алла үшін тамак", - деп тұрған орындарында өлетұғын. Өз</w:t>
        <w:br/>
        <w:t>көзіммен көрлім, Каир каласының сыртында, қамалдың ар жағында-</w:t>
        <w:br/>
        <w:t>ғы орда жыртқыш аң секілді адам кейпінен айырылған тобыр өлексе-</w:t>
        <w:br/>
        <w:t>лерді лақтыратын орында жүретін. Күші барлар таласып бөліп ала-</w:t>
        <w:br/>
        <w:t>тын да шсірін жейтін. Иі, мысык және басқа да тапқан жәндіктерді.</w:t>
        <w:br/>
        <w:t>бір-бірін жейтін" - деп жазды.</w:t>
        <w:br/>
        <w:t>388</w:t>
        <w:br/>
        <w:t>Елді жайлаған аштық нен оба ауруы, ойрат бектерінің сұлтан-</w:t>
        <w:br/>
        <w:t>ның ерекше камқорлығына ие болуы мәмлүк басшыларын сүлтан-</w:t>
        <w:br/>
        <w:t>ды тақтан түсіру керек дсген шешімге итермелейді. Каир қаласы-</w:t>
        <w:br/>
        <w:t>пың төріндегі берік қамалда отырған сұлтанды тақтан түсіру оцай</w:t>
        <w:br/>
        <w:t>шаруа емес-тұғын. Астыртын әрекет мүндай жағдайда табысты</w:t>
        <w:br/>
        <w:t>етуі күмәнді, сондықтан бектер сұлтанды Шамдағы иеліктерге</w:t>
        <w:br/>
        <w:t>шығуға үгіттейді. Олар Кетбұқаға Шам иеліктеріндегі ахуалды,</w:t>
        <w:br/>
        <w:t>тұрғын халықтың жағдайын білу үшін жәнс дұшпандарға сес кор-</w:t>
        <w:br/>
        <w:t>сету үшін қажет деп түсіндіреді. Мәмлүк атқа мінерлерінің кеңе-</w:t>
        <w:br/>
        <w:t>сіне құлақ асқан сұлтан 1296 жылдың шілде айында мәмлүк әскері-</w:t>
        <w:br/>
        <w:t>мен Шамды бетке алып шығады.</w:t>
        <w:br/>
        <w:t>Үш-төрт ай шамасы Шамда тұрған Кетбұқа Дамаск тұрғында-</w:t>
        <w:br/>
        <w:t>рының оны сшбір ықылассыз қарсы алғандығына Іштей ыза болып,</w:t>
        <w:br/>
        <w:t>тұртындарына біраз қысым көрсетеді. Көптеген бай адамдардың</w:t>
        <w:br/>
        <w:t>дүние-мүліктерін тәркілеп, біраз мәмлүк бектерін мансаптарынан</w:t>
        <w:br/>
        <w:t>босатып, орындарына басқаларын қояды. Шам слдерін басқарып</w:t>
        <w:br/>
        <w:t>отырған сұлтан нанбы Айбекті қамауға алып, әдеттегідей, мал-</w:t>
        <w:br/>
        <w:t>мүлкіп қазына пайдасына өндіріп алады. Байбарыс сұлтатшың үзец-</w:t>
        <w:br/>
        <w:t>гілес, ардагер мәмлүктің қамауға алынғанына бас бектер бей-жай</w:t>
        <w:br/>
        <w:t>қарат тұра алмайды. Сұлтап алдына барып оны: абақтыдан боса-</w:t>
        <w:br/>
        <w:t>туды талап етеді. Олардың бірауызды екенін көрген сұлтан райы-</w:t>
        <w:br/>
        <w:t>нан қайтып, Айбекке бас бостандығып беріп, дүние-мүлкін қайта-</w:t>
        <w:br/>
        <w:t>рып береді, бірақ мансабына қайта қоймайды.</w:t>
        <w:br/>
        <w:t>1296 жылдып қараша айында мәмлүк әскерімен ештоңе тындыр-</w:t>
        <w:br/>
        <w:t>мастан Дамаскіден Каирге қайтады. Сұлтан найбы Лашын, Қара-</w:t>
        <w:br/>
        <w:t>сұңқар, Баһадүр, Байсары және Қыпшақ деген бектер сүлтанды</w:t>
        <w:br/>
        <w:t>Каирге жеткізбей тақтан тайдыруға сөз байласып, өзара ашт іше-</w:t>
        <w:br/>
        <w:t>ді. Алайла, олар сұлтанды тақтан түсіргенмен, қанып төкпеуге уағ-</w:t>
        <w:br/>
        <w:t>даласады.</w:t>
        <w:br/>
        <w:t>Бір көштік жерде патша ордасы тоқтаған соң бас бектер сұлтан</w:t>
        <w:br/>
        <w:t>алдына жиналады. Бас қолбасшылардың бірі саналатын Байсары</w:t>
        <w:br/>
        <w:t>сүлтан резиденциясына кіргенде сүлтан оған әдеттегідей қүрмет</w:t>
      </w:r>
    </w:p>
    <w:p>
      <w:r>
        <w:t>көрсетіп орпынан тұрмайды. Сол жерде бас бек пен сұлтан ара-</w:t>
        <w:br/>
        <w:t>сында кішігірім шекісу орын алады, бірақ сұлтан қыза келе Байса-</w:t>
        <w:br/>
        <w:t>рыға татарларға хат жазасың деп айып тағалы да мәжіліс аяқтал-</w:t>
        <w:br/>
        <w:t>ғанын білдіріп, орнынан тұрып кетеді. Бектер дс тарқап, соңынан</w:t>
        <w:br/>
        <w:t>өзара ақылдасу үшін сұлтанның нанбы Лашынның ордасында</w:t>
        <w:br/>
        <w:t>жипалады. ашын сұлтанның Байсарыга ауыр сөздер айткан себс-</w:t>
        <w:br/>
        <w:t>бін ашып береді. Онық сөзі бойышпа сұлтанның мәмлүктері Бай-</w:t>
        <w:br/>
        <w:t>сары атынан татарларға хат жазып, соны сүлтанға әкеліп көрсет-</w:t>
        <w:br/>
        <w:t>кенде ақ-қарасыпа жете қоймаған сұлтан Байсарыға тиіскен. Бектің</w:t>
        <w:br/>
        <w:t>388</w:t>
        <w:br/>
        <w:t>ды. Қамалға кіргеп ие тыққан кезімізде бізге бас салады. Біз саған</w:t>
        <w:br/>
        <w:t>сұлтан ретінде ант беруге дайынбыз” - деп Кез бұқаны билікті өз</w:t>
        <w:br/>
        <w:t>қолына алуға азыырады.</w:t>
        <w:br/>
        <w:t>Тарихшы Байбарыс ал-Дауадардың сөзімен айтқанда: "Кетбұка-</w:t>
        <w:br/>
        <w:t>ның айналасындағы бектерді шайтан түрікілсді, оны билікті қо-</w:t>
        <w:br/>
        <w:t>дына алуға итермеледі". Оның үстіне, жас сүлтанның ағасын өл п-</w:t>
        <w:br/>
        <w:t>руте қатысқан Лашын мен Қарасұңқар сұлтан кешірім жасағаны-</w:t>
        <w:br/>
        <w:t>мен өл ержеткен соп бәрібір аға кегін қайтарады дегенге кәміл</w:t>
        <w:br/>
        <w:t>сенімді еді. Сондықтап олар жас сұлтан есейіп, оң мен солын 1а-</w:t>
        <w:br/>
        <w:t>нымай тұрғанда оны тақтан тайдырып, орнына өздерінің жана-</w:t>
        <w:br/>
        <w:t>шыры, қостастары Кетбұқаның келгеніне өте мүдделі-тұғын.</w:t>
        <w:br/>
        <w:t>Кетбұқаның ішкі ойы да сұлтандық тағы скендігі оныц бектер-</w:t>
        <w:br/>
        <w:t>дің азғыруына жылдам көнгенінен көрінеді. Бас бектердің санатына</w:t>
        <w:br/>
        <w:t>жататын Батқас пен Бектұтқа соз салғанда олар Кетбұқаның таққа</w:t>
        <w:br/>
        <w:t>отырғанына қарсы келмей, қолдау көрсетуге дайын екендіктерін</w:t>
        <w:br/>
        <w:t>ашық білдіреді. Алғашқы қолдауды иеленген астыртын әрекет ету-</w:t>
        <w:br/>
        <w:t>шілер басқа бас бектер мен мыңбасыларға алтын-күмісті дәреже-</w:t>
        <w:br/>
        <w:t>леріне сай таратады. Олардың көпшілігіне мың алтын динардан,</w:t>
        <w:br/>
        <w:t>беделді дегендеріне екі мың дипардан береді. Атақты Байсарыға</w:t>
        <w:br/>
        <w:t>скі мың Динар алып келгенде ол не үшін деп сұрайды, сонда сый-</w:t>
        <w:br/>
        <w:t>лықты тапсырушы “балаң, мәмлүктің саған сыйлығы" - дегенде</w:t>
        <w:br/>
        <w:t>әккі бек, ол шамасы сұлтандыққа дәмелі ғой дейді, Кетбұқаның</w:t>
        <w:br/>
        <w:t>емеурінін аңғара қойғанына сасып қалған жаушы "Құдай сақта-</w:t>
        <w:br/>
        <w:t>сын” деумен шектеледі.</w:t>
        <w:br/>
        <w:t>Кетбұқаның нөкерлері хасак және бас бектердің көңілдерін ау-</w:t>
        <w:br/>
        <w:t>лап біраз мал шашады, бірақ сөйте тұра айпаласындағылардан сес-</w:t>
        <w:br/>
        <w:t>кене жүріп әрекет етеді. Себебі қаза тапқан сұлтан Халилдің мәм-</w:t>
        <w:br/>
        <w:t>дүктері қамал ішінде бір гарнизон ретінде тұтас тұрған еді, сол</w:t>
        <w:br/>
        <w:t>мәмдүктерді басқа жерлерге таратып жіберу бүлікке бет бұрған</w:t>
        <w:br/>
        <w:t>бектердің басты міндеттері болады. Қамал ішіндегі мәмлүктерге</w:t>
        <w:br/>
        <w:t>байланысты арыз-шағымдар мен шешілмей жатқан мәселелерді</w:t>
        <w:br/>
        <w:t>сұлтан алдында үлкен әңгіме етіп, олар бүлік шығуы мүмкін деп</w:t>
        <w:br/>
        <w:t>жас сұлтанды дегендерше көндіреді. Жас сұлтан: "АЙткандарын</w:t>
        <w:br/>
        <w:t>(ЕК мүдде, сондықтан өздерің дұрыс деп білгенді істеңдер" -</w:t>
        <w:br/>
        <w:t>деп бектердің ығына жығылады. Тоғыз жасар сұлтан үшін қандай</w:t>
        <w:br/>
        <w:t>данышпан сөздер десеңізші!</w:t>
        <w:br/>
        <w:t>- Кетбұқа бастаған бектер қамал алдында отырып алып, үш күн</w:t>
        <w:br/>
        <w:t>бойы қамал гарнизонын бас бектердің қарамағына топ-тобымен</w:t>
        <w:br/>
        <w:t>бөледі. Бөлім-болім болып Кетбұқа алдына келген мәмлүктерді Бай-</w:t>
        <w:br/>
        <w:t>сары өекішді бас мәмлүктерге жүзден, жүзбасыларға елуден, елуба-</w:t>
        <w:br/>
        <w:t>қі з) рға оннан таратады. Мәмлүктердін аты-</w:t>
      </w:r>
    </w:p>
    <w:p>
      <w:r>
        <w:t>басу. Ұстазымыздың үйінде соқыр қыз қалса Да соның мәмлүгі</w:t>
        <w:br/>
        <w:t>болуға дайынбыз. Бірақ, құлайға шүкір ұстазымыздың баласы Мү-</w:t>
        <w:br/>
        <w:t>хаммед бар" - деп, сұлтан анасың бүлік оның баласына бағыттал-</w:t>
        <w:br/>
        <w:t>мағандығына сендіреді.</w:t>
        <w:br/>
        <w:t>Шарасы таусылган Санжар аманат сұрайды. Рахымшылық бол-</w:t>
        <w:br/>
        <w:t>майтынын білгенімен ажалы қасындағы бектерден болатынын кү1-</w:t>
        <w:br/>
        <w:t>пеген еді, Олар оны сұлтан алдына барамыз деп ішкі қамалдан</w:t>
        <w:br/>
        <w:t>оны алдап шығарып, қылышпен шауып өлтіреді де, басын қамалдан</w:t>
        <w:br/>
        <w:t>жасырын алып шығып, Кетбұқашың алдына алын барады.</w:t>
        <w:br/>
        <w:t>Осы оқиғалардың тірі куәсі болған мәмлүктін баласы, атақты</w:t>
        <w:br/>
        <w:t>тарихшы Ибн Айбек өзінің "Түркі мемлексті жөніндегі маржан мон-</w:t>
        <w:br/>
        <w:t>шақ" деген еңбегінде Сапжардың соңғы сағаттарын суреттейді. Та-</w:t>
        <w:br/>
        <w:t>рихшының айтуы бойынша, Қостбұқа, Байсарылар Сапжарды әлті-</w:t>
        <w:br/>
        <w:t>руді ойлаған жок еді. Ол өзінін түбінс өзі жетеді. Санжардың қылы-</w:t>
        <w:br/>
        <w:t>шын тартып алған Алақұш, Самғар дегендер оны абақтыға алып</w:t>
        <w:br/>
        <w:t>келеді, бірақ зынданға тастаудан бұрың қару-жарақ қоймасының</w:t>
        <w:br/>
        <w:t>əшінде аяқ-қолын кісендемек болалы. Абақтыда істейтін біргу оған:</w:t>
        <w:br/>
        <w:t>"Оғыр да аяғыңды соз. Непесіңнің ауырын-ай", -- дейді. Сол кезде</w:t>
        <w:br/>
        <w:t>қапас қызметшісінің сөзі намысына тиген Санжар оны аузынан</w:t>
        <w:br/>
        <w:t>ұрып, күрек тістерін күйретіп түсіреді, өзі қарғып тұрып қаруға</w:t>
        <w:br/>
        <w:t>ұмтылады. Батырлығын білетін мәмлүктер олап ссскснгендіктен қы-</w:t>
        <w:br/>
        <w:t>лыштарын қындарынан шығарып алады. Оқиға қарухананыц ішінде</w:t>
        <w:br/>
        <w:t>болып жатқандықтан, Санжар қолына іліккен найзаны ала салып,</w:t>
        <w:br/>
        <w:t>өлімге бас байласа керек өзін қамаушыларга шабуыл жасайды. Алай-</w:t>
        <w:br/>
        <w:t>да қолынан жараланып мүнараның басына шығып тығылып қалады.</w:t>
        <w:br/>
        <w:t>Қансырап есінен айырылғанда ғана барып мәмлүктер қасына жа-</w:t>
        <w:br/>
        <w:t>қындайды. Оның өзінде мәмлүктер оның денесін алыстан найзамен</w:t>
        <w:br/>
        <w:t>түргіп, өлі екепіне көздері экеткен сон басын кесіп алады да Кстбү-</w:t>
        <w:br/>
        <w:t>қаның алдыпа алып дарады.</w:t>
        <w:br/>
        <w:t>- Не керек, соңында бектің басы шаншылған найза Канр көшелері-</w:t>
        <w:br/>
        <w:t>нің ІЛамын жағатын құзғындардың қолында қалады. Сол іңам жағу-</w:t>
        <w:br/>
        <w:t>шылар түш бойы Каяр көшелерін кезіп жүреді. Санжарға қатты</w:t>
        <w:br/>
        <w:t>өшіккендер кектерін оның өлі басынан қайтарады. Қала қақпасы-</w:t>
        <w:br/>
        <w:t>ның алдындағы шырақшылар байғұс омірдін басын оған тірісінде</w:t>
        <w:br/>
        <w:t>өт адамдардың үйлеріне алып барып, сыпырғышпен ұруға жарты</w:t>
        <w:br/>
        <w:t>дирһем, дәрет сындырғанға бір дирһем алып көп ақша табады. Бір</w:t>
        <w:br/>
        <w:t>Түннің ішінде үш қоржын күміс теңге жиналды. “ЛМ/ұндай оқиғаны</w:t>
        <w:br/>
        <w:t>естімеген едік" деп көрсетеді тарихшы Ибн Джазари.</w:t>
        <w:br/>
        <w:t>Санжар Абдулла Шужағи, Қалауынпың уәзірі. Үлкен бек Ил-</w:t>
        <w:br/>
        <w:t>мулдин деген лақаппен аты шытқан бүл мәмлүк сұлтанның уәзірі,</w:t>
        <w:br/>
        <w:t>одан сон Сириядағы найбы қызметін атқарады. Жылнама беттс-</w:t>
        <w:br/>
        <w:t>рінде Санжар “узын бойды; келісті жаратылған аққұба, қара са-</w:t>
        <w:br/>
        <w:t>380</w:t>
        <w:br/>
        <w:t>Сонымен, Кетбұқаның жақтастары келе жатқан жауды желеу</w:t>
        <w:br/>
        <w:t>қылып, бас бектердің көншілігін бірін сөзбен, екіншісін алтын ди-</w:t>
        <w:br/>
        <w:t>нарлармен өз жағына тартады. Кеше ғана өткен Құтыз, Байбарыс,</w:t>
        <w:br/>
        <w:t>Қалауын заманын жақсы білетін бекгер үшін Кетбұқапың сөздері</w:t>
        <w:br/>
        <w:t>мемлекет мүддесін, дін жолын ұстанғап болып көрішеді. Жас сұлтан-</w:t>
        <w:br/>
        <w:t>ның құлағына да осы сөздерді құяды. Енді сыпайылық сақтап, Қа-</w:t>
        <w:br/>
        <w:t>лауынның жұбайы, жас сұлтанның шешесі Алилун ханымның алды-</w:t>
        <w:br/>
        <w:t>нан өту ғана қалған еді. Ханым алдына барған шеттең бектер тіл мен</w:t>
        <w:br/>
        <w:t>жақтарына сүйеніп, келе жатқан қауіпті зорайтып көрсетіп, жауға</w:t>
        <w:br/>
        <w:t>қарсы шығу керектігін, бір жағынан сұлтанды ауыр жолға алып шыгуға</w:t>
        <w:br/>
        <w:t>бата алмайтындықтарын, екінші жағынан жас сұлтанның жау алдын-</w:t>
        <w:br/>
        <w:t>да ешбір салмагы, айбаты жоқ скендігін айтады.</w:t>
      </w:r>
    </w:p>
    <w:p>
      <w:r>
        <w:t>Дана ханымша үндемей тыңдап отырады да алдыпа кешгендер-</w:t>
        <w:br/>
        <w:t>дің емсурінін түсініп: “Баламды тақтан түсіпсеңдер кімді орнына</w:t>
        <w:br/>
        <w:t>қоясындар?”- деп сұрайды. Олар: "Султантын мәмлугі Кетбуқаны</w:t>
        <w:br/>
        <w:t>отырғызамыз. Ол Қалауынның мәмлүгі. Ұстазының баласып, оның</w:t>
        <w:br/>
        <w:t>үйін сақтауға кұқығы бар осы. Өзі сұлтанның атынан жауға қарсы</w:t>
        <w:br/>
        <w:t>барады. егер жеңіп келсе билікті сұлтанға қайтарып береді де нан-</w:t>
        <w:br/>
        <w:t>бы болады, ал егер баскаша болса - онда /Алланың еркі", - деп</w:t>
        <w:br/>
        <w:t>философиялық тұжырым жасайды.</w:t>
        <w:br/>
        <w:t>Қайран ана қашапда баласының қамын ойлайды ғой. Ханымша</w:t>
        <w:br/>
        <w:t>бектердің шешіміне келісімін бере отырып: “Сұлтай - балаларын.</w:t>
        <w:br/>
        <w:t>Өздеріңнің және мұсылмандардың мүддесіне жауап берелі дсп тап-</w:t>
        <w:br/>
        <w:t>қандарыңды жасай беріндер. Егер бізге жақсылық тілессидер біз</w:t>
        <w:br/>
        <w:t>сендердей кстейік. Патшалықты оз калағандарыңша билеңдер”, --</w:t>
        <w:br/>
        <w:t>дейді. Олардыц күткендері де осы болатын, көне кеткен ханымға</w:t>
        <w:br/>
        <w:t>риза болғандары соншалық, жылы сөздерін алмай, баласыпың бо-</w:t>
        <w:br/>
        <w:t>лашағынан қорықпауға сендіреді.</w:t>
        <w:br/>
        <w:t>Ұстаздары Қалауыпның жұбайы, жас патшапың шешесінің ал-</w:t>
        <w:br/>
        <w:t>дынан өткен соң бектер еркін қимылдап ертеңіне әлі оңы мен солын</w:t>
        <w:br/>
        <w:t>танымаған жас сұлтанды тақтан түсіреді. Мұхаммедтің билігі са-</w:t>
        <w:br/>
        <w:t>наулы күп жетпегеп бір жыл сді. Осымен жас сұлтанның билік би-</w:t>
        <w:br/>
        <w:t>сындағы бірінші кезеңі аяқталып, бектердің кәл-кәсір уәделеріне</w:t>
        <w:br/>
        <w:t>сеніп тақты өз еркімен босатады да қамал ішіндегі сарайлардың</w:t>
        <w:br/>
        <w:t>біріне көшіріледі. Ибн Фурат: "Кетбұка оларға лайық емсс әрекет</w:t>
        <w:br/>
        <w:t>жасап, оларды елден тасалап үстай; ды. ЯШын мәнінде, жас сұлтап</w:t>
        <w:br/>
        <w:t>шешесімен қамауға алынған еді”, деп көрсетеді.</w:t>
        <w:br/>
        <w:t>Сол күні Кетбұқа мойнына сүлтан өмілдірігі тағылған сәйгүлік-</w:t>
        <w:br/>
        <w:t>пен салтанатты түрде келіп мәмлүк тағына отырады. Сол жерде</w:t>
        <w:br/>
        <w:t>сұлтан бектерімен ақылдаса келіп, өзіпің орынбасары етіп! Лашын-</w:t>
        <w:br/>
        <w:t>ды алады, Баһадүр мен Айбек хаджиб және жандар қызметін сақ-</w:t>
        <w:br/>
        <w:t>385</w:t>
        <w:br/>
        <w:t>базары мәмлүктердің қызметтен қол бос кездерінде жиналатып</w:t>
        <w:br/>
        <w:t>орындары еді, онда бектер мең қатардағы мәмлүктер өздерінің</w:t>
        <w:br/>
        <w:t>қаржы мүмкіндіктеріне қарай мініс жы ақы, ер-тоқым, жүген, тұсау</w:t>
        <w:br/>
        <w:t>секілді қажстті заттарын сатип алатын. Алайда базарға птыққан</w:t>
        <w:br/>
        <w:t>Кетбұқа мен Лашын да қарап жатпай басқа бектермеп бірігіп қи-</w:t>
        <w:br/>
        <w:t>мылдауға уағдаласады.</w:t>
        <w:br/>
        <w:t>Сонымеп бектерді өлтіру үшін қамалдан түскендердің басшы-</w:t>
        <w:br/>
        <w:t>лары Буидуқдари сол жерде олтірілген соң қалғандары қашып ба-</w:t>
        <w:br/>
        <w:t>рып, қамалға тығылады. Ибн Айбек жазғандай "Қараушылар мен</w:t>
        <w:br/>
        <w:t>жамергерлер бсктер. мынбасыларға шауып барып, әскерді шығар-</w:t>
        <w:br/>
        <w:t>ды. Әскер тегірткедей қаптап шықты Да көздің қарашығын қал-</w:t>
        <w:br/>
        <w:t>таған көздИІ ағындай қамалды қорташ аллы”.</w:t>
        <w:br/>
        <w:t>Санжар ықпалы бар бектерді өз жағына тартуға қанша тырыс-</w:t>
        <w:br/>
        <w:t>қанымен және қамалдағы гарнизон оның қарамағында екендігіне</w:t>
        <w:br/>
        <w:t>қарамастап олар Кетбұқа жағына шығып кетеді. Санжар қамал</w:t>
        <w:br/>
        <w:t>қақпасыпып алдында шындауыл ұрғызытт, өз жағына шыққандар-</w:t>
        <w:br/>
        <w:t>га дорба-дорба алтын үлестіреді. “Ирак Өсктер, мыңбасылар меп</w:t>
        <w:br/>
        <w:t>әскерден ешкім барган жоқ. Тек айта қаларлықтай беделі жоқ азда-</w:t>
        <w:br/>
        <w:t>ған топ қосылды" - деп көрсетті тарихшы Әл-Джазари. Бектердің</w:t>
        <w:br/>
        <w:t>қолдауына сүйсиген Кетбұқа қамалдағы сұлтанға хат жазып, Сан-</w:t>
        <w:br/>
        <w:t>жардың алдына келіп, өз істеріне есеп беруін талап етсді. Жас сұл-</w:t>
        <w:br/>
        <w:t>тан хатты Санжарға тапсырганда ол қамалдан түсуден бас тартады.</w:t>
        <w:br/>
        <w:t>Ақырында Кетбұқа өзін қолдаған мәмлүктермен келіп, сұлтан қа-</w:t>
      </w:r>
    </w:p>
    <w:p>
      <w:r>
        <w:t>малын қоршауға алады да ішке су, азық-түлік жібермей қояды.</w:t>
        <w:br/>
        <w:t>Екінші күні Санжар бастаған қамал гарнизонындағы мәмлүктер</w:t>
        <w:br/>
        <w:t>бекішістен түсіп, Кетбүқа лагерішс кенеттен шабуыл жасайды. Кст-</w:t>
        <w:br/>
        <w:t>бұқа әскері тосын тиабуылдан соққы жеп қаша жөнелгенде, осы</w:t>
        <w:br/>
        <w:t>уақытқа дейін әліптің артын бағып, жағдайды бақылап отырған</w:t>
        <w:br/>
        <w:t>Байсары және Бектас секілді бектер Кетбұқаға көмектесуге шешім</w:t>
        <w:br/>
        <w:t>қабылдайды. Байсары бір жағынан Кетбұқаға сұлтанның кегін алу-</w:t>
        <w:br/>
        <w:t>шыларлың қылтышынан аман алып қалғаны үшін ризашылығын</w:t>
        <w:br/>
        <w:t>білдіргісі келді ме, мәмлүктердің көпшілігі Кетбұқа жағына ауып,</w:t>
        <w:br/>
        <w:t>шабуыл жасаушы Санжар мәмлүктерін қамалға қайта тықсытра-</w:t>
        <w:br/>
        <w:t>ды. Кетбұқа әскері енді қамалды толық қоршауға алып, теке-тірес</w:t>
        <w:br/>
        <w:t>тағы бір аптаға созылады. Осындай жағдайларда дәстүрлі түрде</w:t>
        <w:br/>
        <w:t>болатын сатқындық та орын алады. Санжар қасындағы бектерге</w:t>
        <w:br/>
        <w:t>алтынды мырзалықпен үлестіргенімен, олар Кетбұқа жансыздары-</w:t>
        <w:br/>
        <w:t>ның үгіттеуімен қамалды тастап шығып, қарсы жаққа қосыла</w:t>
        <w:br/>
        <w:t>бастайды.</w:t>
        <w:br/>
        <w:t>Құрсау әбден күшейген кезде сабыры таусылтан жас сұлтан-</w:t>
        <w:br/>
        <w:t>ның тсшесі қамалдың дуалының үстінен Кетбұқамен сөйлеседі.</w:t>
        <w:br/>
        <w:t>Бүлікшілер: "Б/здің мақсатымыз, Санжарды камауға алып, бүлікті</w:t>
        <w:br/>
        <w:t>379</w:t>
        <w:br/>
        <w:t>Кетбұқаның жақтастары қасында тұрған бектердің алдында</w:t>
        <w:br/>
        <w:t>тұтқынға түскен екі мәмлүкті қылышпен турап, біреуінің басын</w:t>
        <w:br/>
        <w:t>шоқпармен ұрып өлтіргенде Байсары бастаған топ шыдай алмай</w:t>
        <w:br/>
        <w:t>оларға айқай салалы. Байсары Кетбұқаға қараш: іл г? бізді көзі</w:t>
        <w:br/>
        <w:t>ше осындай бассыздыққа жол беріп отырсын". -- дегенде ашуға</w:t>
        <w:br/>
        <w:t>бұлыққан Кетбұқа мәмлүктерін тоқтатудың орнына: “Оларға ма-</w:t>
        <w:br/>
        <w:t>ған карсы шығатындай не /степ сдім" - дейді. Сонда Тұртыш деген</w:t>
        <w:br/>
        <w:t>бек оған: "С лтан Қалауын сені және оларды Исламға қызмет етсін.</w:t>
        <w:br/>
        <w:t>жаудың бетін қайтарсын, (Алла жолында джиһал стсін деп сатып</w:t>
        <w:br/>
        <w:t>аяған елі. Сен өз бас пайданды ғана ойлайсың, ертең жау келсе жал-</w:t>
        <w:br/>
        <w:t>ҒЫЗ өзің шығасың ба?" - деп салады. Сонда ғана Кетбұқа бектердің</w:t>
        <w:br/>
        <w:t>бірауыздан қарсы шыққаның көрген соң мәмлүктерін тоқтатады.</w:t>
        <w:br/>
        <w:t>Соған қарамастан Кетбұқа бүлікшілерден кегін алмай тоқтамай-</w:t>
        <w:br/>
        <w:t>ды. Қамалдың ішіндегі аланда бүлік басшыларының бастарын</w:t>
        <w:br/>
        <w:t>шауып, чілдерін, қолдарын кесін, көздерін ойып, тістерін жұлып,</w:t>
        <w:br/>
        <w:t>кейбірсулерін тақтайға шегелеп өлтіреді. Сол кезде қамал мұнара-</w:t>
        <w:br/>
        <w:t>ларында орналасқан казармалардан шу шығады. Бұл шу кеше ғана</w:t>
        <w:br/>
        <w:t>оз қандастарына қарсы шапқан мәмлүктердің бүлігі еді. Олар бек-</w:t>
        <w:br/>
        <w:t>тер; ің қарсысықтарына қарамастан сұлтан сарайына баса көктеп</w:t>
        <w:br/>
        <w:t>кіріп: “Сен біздің ұстазымызсынң. Бізге қолымыздағы қылыштымыз-</w:t>
        <w:br/>
        <w:t>бон өл десең дайындыз, бірақ бір-бірімідді өлтіртпеңіз" - деп з2-</w:t>
        <w:br/>
        <w:t>дына құлайды. Бектер жап-жақтаң жиналып, казармаға қайтсандар</w:t>
        <w:br/>
        <w:t>зшқайсыңа тимейміз деп котілдік беріп жаңа бүлікті басады. Осы</w:t>
        <w:br/>
        <w:t>бүліктің арқасында кегіс ғана көтеріліскс шыққандардың алпысы</w:t>
        <w:br/>
        <w:t>өлім жазасына кесілген еді. солардың кешшілігі абақтыға таста-</w:t>
        <w:br/>
        <w:t>дып өмірлерін сақтап қалады. Оның үстіне сұлтанның шешесі</w:t>
        <w:br/>
        <w:t>Кетбұқадан бүлікке қатысқан мәмлүктерге кешірім жасауын, әйт-</w:t>
        <w:br/>
        <w:t>песе екі-үш күнде бір бүлік шығын тыныштық орнамайды дейлі.</w:t>
        <w:br/>
        <w:t>баласының өміріне қауіп ойлағандықтан: “Мяған, балама тимендер,</w:t>
        <w:br/>
        <w:t>Қажет деп тапсандар Карак қамалына кетіп сол жақта турайық.</w:t>
        <w:br/>
        <w:t>Өлгенімше не балам өлгеніне соның тәрбиесімен айпалысайын.</w:t>
        <w:br/>
        <w:t>Мына сағат сайын болып жатқан бүліктерден құтылайын", - дейді.</w:t>
        <w:br/>
        <w:t>Ханымның сөзін жеткізгенде Кетбұқа көзіне жас алып: "Млған</w:t>
        <w:br/>
        <w:t>ұстазым меш олың баласынан ардақты адам жоқ. Мені өлтіргелі</w:t>
        <w:br/>
        <w:t>келіп жүргендер кой”, - ден бүліктердің бәрі өзіне бағытталға-</w:t>
        <w:br/>
        <w:t>нын, сұлтанға ешкім қастандық ойлап жүрмегендігін баса айтады.</w:t>
      </w:r>
    </w:p>
    <w:p>
      <w:r>
        <w:t>Сөйтіп мәмлүк қамалындағы өмір табиғи қалпыңа келгендей</w:t>
        <w:br/>
        <w:t>сипат алады. Кетбұқа бүлікке қатысқан мәмлүктердің қалғанын</w:t>
        <w:br/>
        <w:t>тырп ете алмайтындай отіп бектерге бөліп берсді. Тарихшы Ибн</w:t>
        <w:br/>
        <w:t>Фураттың көрсетуі бойыпша, мәмлүктердің осы көтерілісі Кет-</w:t>
        <w:br/>
        <w:t>бұқаны сұлтандыққа итермелеген басты себен болады.</w:t>
        <w:br/>
        <w:t>Еа</w:t>
        <w:br/>
        <w:t>Оба ауруынан күнде мыңдаған адамдар опат болады. Тарих-</w:t>
        <w:br/>
        <w:t>шылардың көрсетуі бойынша, бұл мәлімет дуапда аты-жөндері</w:t>
        <w:br/>
        <w:t>тіркелгендердің ғана саны, шын мәнінде, қанша адам опат болға-</w:t>
        <w:br/>
        <w:t>нын ешкім білмейтін. Қала көшелерінде екі-үш күш көмусіз жат-</w:t>
        <w:br/>
        <w:t>қандардың денесі ит-құсқа жем болады, ашыққан ел сол ит ерді</w:t>
        <w:br/>
        <w:t>жейді. Оба олан сайын етек жаяды.</w:t>
        <w:br/>
        <w:t>Сол жылы шегіртке қаптап кетеді. Халық сопы қуырып жеп</w:t>
        <w:br/>
        <w:t>жан сақтайды. Ептілер шегірткенің бір килосын екі дирһемнет са-</w:t>
        <w:br/>
        <w:t>тып таш етектен пайдаға батады. Саяси, діни шектеулерді қабыл-</w:t>
        <w:br/>
        <w:t>дамайтын еуропалық саудагерлер Мысырға теңіз арқылы көп мөл-</w:t>
        <w:br/>
        <w:t>шерде бидай жеткізіп, қаржысы барлар тоқшылықта омір сүрсді.</w:t>
        <w:br/>
        <w:t>Сол жылы Тарағай бастагап ойрат көші мәмлүк иеліктеріпе ама-</w:t>
        <w:br/>
        <w:t>нат сұрап келеді. Парсы еліп билеп тұрған Байду хан Кихту хан</w:t>
        <w:br/>
        <w:t>арасындағы қарулы қақтығыстарға қатысқан, кейін иесі Байду хан</w:t>
        <w:br/>
        <w:t>қаза танқан соң таққа отырған-атақты Ғазан хапнан қашқан Та-</w:t>
        <w:br/>
        <w:t>рагай батыр жалпы саны 10 мыңға тарта қандастарын ертіп, Шам</w:t>
        <w:br/>
        <w:t>мен Египет жеріне пана іздеп келген еді.</w:t>
        <w:br/>
        <w:t>Сұлтан Кетбұқа жер ауын келген ойрат көшін жылы қарсы алын,</w:t>
        <w:br/>
        <w:t>басшыларына бек шендерін берсді. Азып-тозып қуғындалып кел-</w:t>
        <w:br/>
        <w:t>ген елге Жерорта теңізі жағалауынан мол жер иеліктерін бөлсді.</w:t>
        <w:br/>
        <w:t>Алайда, сұлтанға іштей қарсы бектер оны өзіпің қандастарына іш</w:t>
        <w:br/>
        <w:t>тартты, оларга аргықтшылық берді деп сырттай айып! таға бастай-</w:t>
        <w:br/>
        <w:t>ды. Оның үстіне көшіп келген ойраттар мұсылман дінін сырттай,</w:t>
        <w:br/>
        <w:t>формальді түрде қабылдап, өздерінің ата-баба дәстүрін сақтап қа-</w:t>
        <w:br/>
        <w:t>Лады. Олардың ораза ксзінде ауыз жаппағандарып, малды шари-</w:t>
        <w:br/>
        <w:t>гат бойынша бауыздаудың орнына басынан ұрып өлтіріп жейтін-</w:t>
        <w:br/>
        <w:t>діктері діншілдігімеп ерекшеленетін жергілікті тұрғындар арасын-</w:t>
        <w:br/>
        <w:t>да кәдімгідей әңгіме етеді. Барлык кінә Келбүқага артылады.</w:t>
        <w:br/>
        <w:t>Ойраттарға жоғары мансаптар беріп, олардың басшылары Та-</w:t>
        <w:br/>
        <w:t>рағайды бас бектермен теңестіргеніпе мәмлүктер іштей наразы</w:t>
        <w:br/>
        <w:t>еді. Олар өздерінің ойларының шот жағаларын білдіріп, мұсылман</w:t>
        <w:br/>
        <w:t>мсмлекетше көшіп келгендердің Ислам дінін қабылдауы керек</w:t>
        <w:br/>
        <w:t>екендігін айтқанда Кетбұқа "Қанына тартпағанның кары сыңсын</w:t>
        <w:br/>
        <w:t>"деген, "Ешкүм оларға өкпелеп жүрген жоқ, өз діндерінде қала бер-</w:t>
        <w:br/>
        <w:t>сін" - деп бектердің мәселін қайтарып тастайды. Шын мәнінде,</w:t>
        <w:br/>
        <w:t>ойрат Кегбүқаға қандастарының кошіп келгендігі ешбір пайда не</w:t>
        <w:br/>
        <w:t>көмек әкелмейді. Жалпы алғанда, Парсы слдерінсн сұлтандар Бай-</w:t>
        <w:br/>
        <w:t>барыс, Қалауын, Халил "гүстарында талай кошп кслген, алайда, жаңа</w:t>
        <w:br/>
        <w:t>қоныстанушыларға іш тарттың деп оларға ешкім кінә таға алмаған</w:t>
        <w:br/>
        <w:t>ӘЛДІ.</w:t>
        <w:br/>
        <w:t>387</w:t>
        <w:br/>
        <w:t>Сұлтан жас болса сұлтаппың орынбасары-нанбының қүдіреті</w:t>
        <w:br/>
        <w:t>артатыны мәмлүк тарихынан белгілі. Мұхаммед кәмелсіке толма-</w:t>
      </w:r>
    </w:p>
    <w:p>
      <w:r>
        <w:t>ғандықтан бар билік Кетбұ ҡаның колында сді, бірақ мемлекеттін</w:t>
        <w:br/>
        <w:t>бас уәзірі Санжар оған жол бермеуге тырысатын, сондықтан екі</w:t>
        <w:br/>
        <w:t>бек арасында өшпенділік пен жаулық орын алады.</w:t>
        <w:br/>
        <w:t>Халил сұлтанның бас уәзірі мәмлүктердің қолынан қаза тай-</w:t>
        <w:br/>
        <w:t>қан соң оның орнына тағайындалған Санжар да сұлтандықтан</w:t>
        <w:br/>
        <w:t>дәмелі еді. Алайда. Санжардың Кетбұқаға қарсы жоспарларын</w:t>
        <w:br/>
        <w:t>жансыздар уақытында соңғысына жеткізіп тұрады. Солардың бірі,</w:t>
        <w:br/>
        <w:t>сұлтан Байбарыс заманында Бағдаттан ҡашын келен Қанқағ деген</w:t>
        <w:br/>
        <w:t>ойрат болатын, Қатардағы мәмлүктердің бірі сапалған осы мәм-</w:t>
        <w:br/>
        <w:t>лүктің 12 баласы бар елі. Соның алтауы сұлтан Халилдіп, ал бесеуі</w:t>
        <w:br/>
        <w:t>Санжардың қызметінде жүретін. Сапжар балалары оныц қыз-</w:t>
        <w:br/>
        <w:t>метінде жүрген Қанқағды сыйлайтын, сепімді адамдарының бірі</w:t>
        <w:br/>
        <w:t>сапайтын. Оның үстіне Қанқағ балаларынып арқасында сұлтан</w:t>
        <w:br/>
        <w:t>сарайында болып жатқан оқиғалардан хабардар болып отыратын,</w:t>
        <w:br/>
        <w:t>Тарихшы Нбн Джазаридің сөзімен айтқанда "қаны тартып”, Ке-</w:t>
        <w:br/>
        <w:t>бұқамен бір ұлттың өкілдері болғандықтан, оған Санжардың жос-</w:t>
        <w:br/>
        <w:t>нарын жанып &lt;алады.</w:t>
        <w:br/>
        <w:t>Екеуінің арасыпдағы тартыс мәмлүктерді қарсы екі топқа 00-</w:t>
        <w:br/>
        <w:t>леді. Мұнара мәмлүктері, өлген сұлтанның хасаки бектерінің бір</w:t>
        <w:br/>
        <w:t>бөлігі Санжар жағына, қыпшақтар, мыңбасылар, татарлар мей</w:t>
        <w:br/>
        <w:t>күрдіер Кетбүқа жағына шыгады. Шиеленіс түбінде қарулы кақ-</w:t>
        <w:br/>
        <w:t>тығысқа әкеліп согады. Санжар мұнарада орналасқан мәмлүктер-</w:t>
        <w:br/>
        <w:t>дің басшыларын алтын динарлармеп азғырып, қарсыластары Кет-</w:t>
        <w:br/>
        <w:t>бұқа, Лашып және Байсарыны үйлерінде өлтіруге келіседі. Тү:</w:t>
        <w:br/>
        <w:t>ортасында шыққан мәмлүктер алдымен Кетбұқаның үйіне шабуыл</w:t>
        <w:br/>
        <w:t>жасайды. Алайда, жоспарларын алдын-ала біліл отырған Кетбұқа</w:t>
        <w:br/>
        <w:t>қорғана біледі. Бек үйінің қақпасының артына найза, қылышпен</w:t>
        <w:br/>
        <w:t>улапған мәмлүктерді қойса, үйдің үстіпе садақшылар мен мұ-</w:t>
        <w:br/>
        <w:t>най лақтыратындарды орналастырады. Ол кезде бектердің үйі кіші»</w:t>
        <w:br/>
        <w:t>гірім қамал болатын. Кетбүқа үйінің алдында тойтарыс алған мәм-</w:t>
        <w:br/>
        <w:t>лүктер Байсарының үйіне шабуыл жасайды. Ол қаннен-қалерсіз</w:t>
        <w:br/>
        <w:t>отырған болса керек, бала-шағасын тастап өзі әрең қашып-құтыла-</w:t>
        <w:br/>
        <w:t>ды. Шабуыл жасаушылар әйемндерін зорлап, мал-мүлкін тонайды.</w:t>
        <w:br/>
        <w:t>Дүниеге қызыққан мәмлүктер бектін : майды, сөйтш,</w:t>
        <w:br/>
        <w:t>Санжардың қойған тапсырмаларышын бірін де орылдамайды.</w:t>
        <w:br/>
        <w:t>Таң атысымен Сапжар мәмлүктерін жинап алын, түнде жасай</w:t>
        <w:br/>
        <w:t>алмағандарын күндіз жүзеге асыруға, қамал түбіндегі жылқы ба-</w:t>
        <w:br/>
        <w:t>зарына бектер жиналганда олардың түптеріне жетуге уагдаласа-</w:t>
        <w:br/>
        <w:t>ДЫ. Ол кімде кім қара тізімге енген бекті олтірсе оның бар бай-</w:t>
        <w:br/>
        <w:t>Лығы мен жер неліктері соған көшеді деп уәде де береді. Жылқы</w:t>
        <w:br/>
        <w:t>31%</w:t>
        <w:br/>
        <w:t>жөндері жаца иелерінің қарамағына кіргендігі туралы тіркеліп,</w:t>
        <w:br/>
        <w:t>олар сол күні қамалды тастап шығып кетіп жатады.</w:t>
        <w:br/>
        <w:t>Ойлағандары жүзеге асқан Кетбұқа мәмлүктері өздеріне карсы</w:t>
        <w:br/>
        <w:t>тұра алатын әскери күшті ыдыратып, өзінің жақтас бектеріне үлнес-</w:t>
        <w:br/>
        <w:t>тіріп жібереді. Оныц үст іне мәмлүк сұлтанының С ириядағы иелік-</w:t>
        <w:br/>
        <w:t>терінен Парсы жерінде таққа отырған Байлу хан мәмлүк сүлтаны-</w:t>
        <w:br/>
        <w:t>ның жастығын, Египеттегі мәмлүктердің арасындағы алауыздық-</w:t>
        <w:br/>
        <w:t>ты пайдаланып, Шамға шабуыл жасамаққа дайындалып жатқанды-</w:t>
        <w:br/>
        <w:t>ғы туралы хабар жстеді.</w:t>
        <w:br/>
        <w:t>Бұл хабар Кетбұқа үтшін "Коктен сұрағаны жерден табылғаны-</w:t>
        <w:br/>
        <w:t>мен” бірдей сді. Сұлтан алдында бас бектерді жинап, Шам елінен</w:t>
        <w:br/>
        <w:t>келгеп жаушылардың хабарын тыңдайды да бірден оларды төніп</w:t>
        <w:br/>
        <w:t>келе жатқан жаудып түрі жаман, сүлтан болса жас, огап қарсы</w:t>
      </w:r>
    </w:p>
    <w:p>
      <w:r>
        <w:t>тұра алатын, қаржы жипап, әскерді бастап бара алатын күшті бек</w:t>
        <w:br/>
        <w:t>қажет деген тезисті Лапын мен Қарасүңқар бас бектердің қүлақ-</w:t>
        <w:br/>
        <w:t>тарына құйып, әз жақтарына белсенді түрде тарта бастайды.</w:t>
        <w:br/>
        <w:t>Осы кезнде таратылған мәмлүктердің бір бөлігі бүлік шығара-</w:t>
        <w:br/>
        <w:t>ды. Бектерге болінген, жалпы сапы, шамамси үш жүзге тарта мәм-</w:t>
        <w:br/>
        <w:t>лүк басшылары Санжар өлтірілген соң қамалдан түсіріліп, Ніл өзепі</w:t>
        <w:br/>
        <w:t>жағасындағы Кабіш және Дар уизара деген екі жерге орналасты-</w:t>
        <w:br/>
        <w:t>рылғап еді. Кетбұқа олардың аттарын, қару-жарақтарын тартып</w:t>
        <w:br/>
        <w:t>алып,1іс жүзінде қамауда ұстап отырды. Мәмлүктердің сыртқа шық-</w:t>
        <w:br/>
        <w:t>пауын қалағалайтын қызметшілердің әрекеттері намыстарына ти-</w:t>
        <w:br/>
        <w:t>ген мәмлүктер озара сөз байласып, "Не женіп мұратқа 4 неоат</w:t>
        <w:br/>
        <w:t>үстиіле өлуге сөз байласалы”". Түннің келісілген уакытында екі топ</w:t>
        <w:br/>
        <w:t>мәмлүк сүлтан атқораларын, қару-жарақ қоймаларын басып алып,</w:t>
        <w:br/>
        <w:t>абақтыға шабуыл жасайды. Онлағы қостастарын қамаудан боса-</w:t>
        <w:br/>
        <w:t>тып, қастарына қосып алады. Бірақ қаруланған төп шешуші әре-</w:t>
        <w:br/>
        <w:t>кеттерге бармай қамал мен қала арасындағы ат базарында жина-</w:t>
        <w:br/>
        <w:t>лып тұрады.</w:t>
        <w:br/>
        <w:t>Мәмлүктердің өзіне қарсы шыққанын көргенде Кетбұқа "ашу-</w:t>
        <w:br/>
        <w:t>дан тұншыққаны соншалық ие айтарын Оіллгей қалады”. Таң атысы-</w:t>
        <w:br/>
        <w:t>мен сүлтан мәмлүктерін бастаган бектер бүлікшілерге түтқиыл-</w:t>
        <w:br/>
        <w:t>дан тиеді. Ішкі тәртіптері әлсіз, қап қызуымен сұлтапга қарсы қару</w:t>
        <w:br/>
        <w:t>көтерген мәмлүктер саны басым қарсыластарыпа төтеп бере ал-</w:t>
        <w:br/>
        <w:t>май жап-жаққа бытырап шегіне бастайды. Бірде-бірсуі құтылып</w:t>
        <w:br/>
        <w:t>кете алмайды. Жалпы саны үш жүзге тарта мәмлүктерді аяқ-қол-</w:t>
        <w:br/>
        <w:t>дарын кісендеп, қамал дуалынаң шайқас барысын қадағалап түр-</w:t>
        <w:br/>
        <w:t>ған Кетбұқа бастаған топтың алдыпа алып келіп, сол жерде жаза-</w:t>
        <w:br/>
        <w:t>лай бастайды.</w:t>
        <w:br/>
        <w:t>383</w:t>
        <w:br/>
        <w:t>қалды, дінге мойын бурғанлыгымен жүзінде менмендік, жараты-</w:t>
        <w:br/>
        <w:t>лысында зұлымдық, мінезінде кекшілдік, канішерлік бар" деп</w:t>
        <w:br/>
        <w:t>суреттеледі. Атқа қонғанда сұлтанға ғана тән салтанатпен жүретіп.</w:t>
        <w:br/>
        <w:t>Сұлтан Қалауынның әмірімен салынған алып кешеннің құрылы-</w:t>
        <w:br/>
        <w:t>сын жүргізген осы Санжар еді. Ол құрылысты өте қысқа мерзім</w:t>
        <w:br/>
        <w:t>ішінде және өте сапалы жасап, сұлтан ризашылығына бөленеді.</w:t>
        <w:br/>
        <w:t>Қатігездігінің дәлелі ретінде құрылыс ксзінде бір жұмысшы салы-</w:t>
        <w:br/>
        <w:t>нып жатқан биік ғимараттың үстінен оның жанына құлап түсіп,</w:t>
        <w:br/>
        <w:t>жантәсілім еткенде бек оган қараған да жоқ, мән де берген жоқ,</w:t>
        <w:br/>
        <w:t>тек өлген құрылысшыны жерлеуге бұйрық берді деп көрсстеді.</w:t>
        <w:br/>
        <w:t>Жас кезінде Дамаск қаласында Сит Қожа деген бір әйелдіп қо-</w:t>
        <w:br/>
        <w:t>лында тәрбиеленеді. Кейін Каирге барып оқу мен жазуды үйреніп,</w:t>
        <w:br/>
        <w:t>мәмлүк сұлтанының диуанында хатшы қызметін атқаратын Шу-</w:t>
        <w:br/>
        <w:t>жағи деген бекпен танысып, соның арқасында жұмысқа тұрады.</w:t>
        <w:br/>
        <w:t>Қызмет барысында ол кезде бск Қалауыпмен жақындасады да,</w:t>
        <w:br/>
        <w:t>кейіп ол сұлтандық таққа отырғанда оныц да тасы орге домалайды.</w:t>
        <w:br/>
        <w:t>Қалауын оны ҡозт уақыт өтпей бас уәзір етіп тағайындайды. Қыз-</w:t>
        <w:br/>
        <w:t>метінің соңына қарай сұлтанның Сириядағы найбы қызметінде</w:t>
        <w:br/>
        <w:t>жүреді.</w:t>
        <w:br/>
        <w:t>Санжар да көптеген мәмлүктер секілді бұл дүниеден қартаймай</w:t>
        <w:br/>
        <w:t>кетеді, "Не бел кетсін, не белбеу кетсін" -- деген ұстаныммен жүрген</w:t>
        <w:br/>
        <w:t>ол талас псн бәсекелестікте қаза табады.</w:t>
        <w:br/>
        <w:t>Үлкен оқиғаларға әрдайым болмашы жағдайлар түрткі болады.</w:t>
        <w:br/>
        <w:t>Осы жолы да сөл қисын келеді. Бірде Кетдұқа өзі құтқарып қал-</w:t>
        <w:br/>
        <w:t>ған Лашын мен Қарасұңқар үшеуі қамалға кіріп келе жатады. Кет-</w:t>
        <w:br/>
        <w:t>бұқаның айтқан сөздеріпе екі бек дауыстарын кәтеріп күледі.</w:t>
      </w:r>
    </w:p>
    <w:p>
      <w:r>
        <w:t>Оларға жоғарыдан қарап тұрған. күзеттегі сұлтан мәмлүктерінің</w:t>
        <w:br/>
        <w:t>бірі: “ЕЙ, с. арыбас, күлуге кандай жақып бар, Ұстазымызды қылы-</w:t>
        <w:br/>
        <w:t>шыңмен олтірссіш, тағы да күлесіп”, - дейді.</w:t>
        <w:br/>
        <w:t>Әрдайым жандарын шүберекке түйіп жүретін мәмлүк бектері</w:t>
        <w:br/>
        <w:t>қамалға қызметке келгенде ол жерден аман-есен қайта шыгар-шық-</w:t>
        <w:br/>
        <w:t>пастарына сенімдері жоқ еді. Олар қатардағы мәмлүктің айткан</w:t>
        <w:br/>
        <w:t>сөздеріне мән бермеген кейіп көрсеткейдерімен қамалдан шық-</w:t>
        <w:br/>
        <w:t>капша ауыр ойға қалады. Оларға қарсы бектер жас сұлтанды өзде-</w:t>
        <w:br/>
        <w:t>ріне қарсы қойып, міне-міне түтқынға алып кісенделетіндей көрі-</w:t>
        <w:br/>
        <w:t>неді. Алайда, қамалдан аман-есен шыққан олар кешке Кетбұқаның</w:t>
        <w:br/>
        <w:t>сарайына жиналып кенес құрады. Сонда Лашыш тұрып: “Уа, бек,</w:t>
        <w:br/>
        <w:t>жаңағы мәмлүктер бізді сөзсіз өлтірсді. Сұзтан да. хасаки бектер</w:t>
        <w:br/>
        <w:t>де соларға іш тартатын секілді. Олар соқыр ғмсс, біз олардың қос-</w:t>
        <w:br/>
        <w:t>тастарына не істегеніміздің бәрін көрі” отыр. Б арлық колдап ксл-</w:t>
        <w:br/>
        <w:t>генімізді істедік, бастыларып сей ө/ лТІрдің, әмір; лерін камауға тас-</w:t>
        <w:br/>
        <w:t>тадың, Бүгін бізге нг дегенін естілің. Осы сөздің соңы іске ұласа-</w:t>
        <w:br/>
        <w:t>281</w:t>
        <w:br/>
        <w:t>үлгереді. Сұлтан мәмлүктерінің қарсылығын жойып сұлтан орда-</w:t>
        <w:br/>
        <w:t>сына кірген бүлікшіл бектер сұлтанныд қашып кеткенін көрелі де</w:t>
        <w:br/>
        <w:t>сөңынап Латыш өзі бастап қуады, бірақ жете алмай қайтып келіп</w:t>
        <w:br/>
        <w:t>сұлтанның ордасына түседі. Лашын Кетбұқаны өлтіруді мақсат</w:t>
        <w:br/>
        <w:t>тұтпаған елі. Опы біз тарихшы Ибни Фураттың жазуынан көреміз:</w:t>
        <w:br/>
        <w:t>"Лашын оны (Котбұқашы) өлтіргісі кәлсе өлтіре алатын еді. Бірак</w:t>
        <w:br/>
        <w:t>бұрып өзіне істеген жақсылықтарын есіне алды. Оның КашБпт ке</w:t>
        <w:br/>
        <w:t>туіне жол ашты. Тек кейбір мәмлүктерін өлтірумен шектелді"</w:t>
        <w:br/>
        <w:t>Кетбұка болса сол қашканынан Дамаскідегі мәмлүк қамалына</w:t>
        <w:br/>
        <w:t>жетіп құлайды. Ол жердегі бектер сұлтанды қошеметпен қарсы</w:t>
        <w:br/>
        <w:t>алып, анттарына адалдық танытады. Сұлтан да өзінің ең сепімді</w:t>
        <w:br/>
        <w:t>мәмлүктері Лашын мен Баһадүрдің сатқындық жасағанына әлі де</w:t>
        <w:br/>
        <w:t>сенбейтін еді. Бір ғоп бектердің оған қастандық ойлап жүргенін</w:t>
        <w:br/>
        <w:t>кезінде өзінің жанашыр мәмлүктерінің бірі айтқан еді, сонда Кст-</w:t>
        <w:br/>
        <w:t>бұқа оган мән бермейді. Сол көрілкелдің айтқаны болып, Кетбүқа</w:t>
        <w:br/>
        <w:t>бір топ мәмлүгімен қашын бара жатқанда сол бек кезінде қастан-</w:t>
        <w:br/>
        <w:t>дық туралы айтқаның есіне салады. Шарасы таусылған сұлтан оган:</w:t>
        <w:br/>
        <w:t>"Болар іс болды” - деп қана жауап берумен шектеледі.</w:t>
        <w:br/>
        <w:t>Бірақ, тұрғын халық сұлтанның бір топ мәмлүгімен жай келмеге-</w:t>
        <w:br/>
        <w:t>нін, бір бүлік болғаның сезіп, сұлтан сарайының алдына жиналады.</w:t>
        <w:br/>
        <w:t>Кеібұқаның Дамаскідегі орынбасары үндемей қалған, қайта істің</w:t>
        <w:br/>
        <w:t>бүлінуіне әкеліп соғатынын сезіп, бас бектер мен қазыларды жи-</w:t>
        <w:br/>
        <w:t>нап алып, сұлтан алдында адалдықтарын білдіреді.</w:t>
        <w:br/>
        <w:t>Кетбұқа да бектер мен мәмлүктерге мол сый-сияпат кәрсетіп,</w:t>
        <w:br/>
        <w:t>өзінен бұрынғы талай қыншақ әмірлері жасағандай сол жерде сү.</w:t>
        <w:br/>
        <w:t>тан болып ак тіресіп қалуға тырысады. Алайда, оқиғалардың кейінгі</w:t>
        <w:br/>
        <w:t>өрбуі, бір жағынап Лашынның беделінің жоқтығы, оның бұл жос-</w:t>
        <w:br/>
        <w:t>ларларын жүзеге асырмай тастайды.</w:t>
        <w:br/>
        <w:t>Сонымен, Лашын Кайрге тәуелсіз сұлтан болып кіреді, патша</w:t>
        <w:br/>
        <w:t>тағына отырып, билеушілердің қылығын бойына тез сіңіреді. Ол</w:t>
        <w:br/>
        <w:t>уақыт өте келе Лашын Каирде отырып-ақ оның айналасындағы</w:t>
        <w:br/>
        <w:t>бектерді өз жағына тарта біледі. Сұлтанның жансыздары Дамаскіге</w:t>
        <w:br/>
        <w:t>жасырын келіп, Лашынның мәмлүктеріне хатын үлестірді. Би-</w:t>
        <w:br/>
        <w:t>тіктің уысынан сырғып кеткеніп түсінген сұлтан жағдайдың ба-</w:t>
        <w:br/>
        <w:t>рысына көнеді. Ол: "Лашын менің қостасым, Досым, тағдырымды</w:t>
        <w:br/>
        <w:t>қалай ілешсе соған көндім" - деп тағлырына мойынсұнады.</w:t>
      </w:r>
    </w:p>
    <w:p>
      <w:r>
        <w:t>Бектердің көшілігі Лашын лагеріне көшкен соң Ісгипеттен кел-</w:t>
        <w:br/>
        <w:t>ген Жаған деген бек қасында Көшкін, Асаптемір дегендермоп бірге</w:t>
        <w:br/>
        <w:t>Кетбұқаменп тарихшы Айни көрсеткепдей “узак уақыт түркіше сәй-</w:t>
        <w:br/>
        <w:t>длескеннен соң" одан Сархад ҡамалының коменданты ретінде ант</w:t>
        <w:br/>
        <w:t>алады. Сонда Кетбұқа тұрып, “Мен қазір өз басымның, балампың,</w:t>
        <w:br/>
        <w:t>390</w:t>
        <w:br/>
        <w:t>сөзі бойынша қасындағылар Байсарыдан бастап, басқа да бас бск-</w:t>
        <w:br/>
        <w:t>терді қамауға алдырып, өздері бос қалған мансаптарды иеленуге</w:t>
        <w:br/>
        <w:t>нисттеши жүргендігін айтады.</w:t>
        <w:br/>
        <w:t>Сол жерде бекгер сұлтанды тақтан тайдыруға кірісуге сәз бай-</w:t>
        <w:br/>
        <w:t>ласып, үстеріпе сауыт-саймандарын киіп, қару-жарақтарын асы-</w:t>
        <w:br/>
        <w:t>ныш атқа қопады. Сонымен, Лашын, Байсары, Қарасұңқар, Қытппақ</w:t>
        <w:br/>
        <w:t>және Баһадүр бастаған мәмлүктер сұлтан ордасына шабуыл жа-</w:t>
        <w:br/>
        <w:t>сайды. Сұлтанға қарсы шыққан мәмлүктер ашық түрде байрақта-</w:t>
        <w:br/>
        <w:t>рын котеріп, соғыс дабылын соғып інабуыл жасайды. Лашын ең</w:t>
        <w:br/>
        <w:t>алдымеп батырлығымен аты шыққан Бектұттың шатырына қарай</w:t>
        <w:br/>
        <w:t>шабады. Аттың дүбірін, қару-жарақтың салдырын естіген Бектұт</w:t>
        <w:br/>
        <w:t>атып тұрып сыртқа қараса бір топ мәмлүк шатырына қарай ат</w:t>
        <w:br/>
        <w:t>басып бұрғанын кәреді де, сауыт-сайманын киіп үлгермейтін бол-</w:t>
        <w:br/>
        <w:t>ғандықтан қолына қылышын ала салып, атына мініп үлгереді. 11-</w:t>
        <w:br/>
        <w:t>рақ, ол кезде Лашын мәмлүктері оны қоршап алған еді. Кезінде</w:t>
        <w:br/>
        <w:t>мәмлүктер бүлігінс қатысып кейін жаза тартып, бектерге үлес-</w:t>
        <w:br/>
        <w:t>тіріліп берілгеп мәмлүктердің бірі Тайбарыс оны қылышпен ұрып</w:t>
        <w:br/>
        <w:t>атынан құлатады. Жанды жерінен тиген соққыдан бек сол жерде</w:t>
        <w:br/>
        <w:t>жан тапсырады. Кслесі шатырда отырған Батхас атыпа да мініп</w:t>
        <w:br/>
        <w:t>үлгермейді, ескі кегі бар мәмлүктер оны тшатырының алдында қы-</w:t>
        <w:br/>
        <w:t>пыштап өлтіреді. Сонымен, сұлтанның ең сенімді бектері Бектұт</w:t>
        <w:br/>
        <w:t>пен Батхас шатырларынан ТТЫГЫ үлгерместен қылын астында</w:t>
        <w:br/>
        <w:t>қалып қаза табады.</w:t>
        <w:br/>
        <w:t>Қашқан сұлтанды өктпелеп қуғысы келген мәмлүктерге Лашын:</w:t>
        <w:br/>
        <w:t>"Біздің мақсатымыз оны тек тақтан түсіру. Ол менің қостасым,</w:t>
        <w:br/>
        <w:t>екеуміздің арамызда антымыз бар. Егср мәмлүктерінде өттерін</w:t>
        <w:br/>
        <w:t>болса соларды қуындар", - деп қан тартып түрган мәмлүктерді</w:t>
        <w:br/>
        <w:t>басып тастайды. Сол кезде қашқан сұлтанды куушыларды бөгей</w:t>
        <w:br/>
        <w:t>тұру мақсатында Кетбұқанын Таклан деген мәмлүгі жалғыз өзі</w:t>
        <w:br/>
        <w:t>қарсы топқа аг қояды. Қашқан сұлтанның қарутасушы қызметін</w:t>
        <w:br/>
        <w:t>аткарып жүрген бұл мәмлүк Лашынды өлтіруге не қолыпда олмекке</w:t>
        <w:br/>
        <w:t>бел буған еді. Екі атты ксліп түйіскенде бетіне Машынның қылы-</w:t>
        <w:br/>
        <w:t>шы тиіп жараланады, оның қарсы сермеген қылышы Лашынның</w:t>
        <w:br/>
        <w:t>атын жаралайды. Қалған мәмлүктер жабылып жүріп, аты қатты</w:t>
        <w:br/>
        <w:t>жараланған мәмлүкті жертсе құлатады. Мәмлүктер аттарынан түсе</w:t>
        <w:br/>
        <w:t>қалып жалғыз шапқан мәмлүкті өлтіргісі келгенде Лашышс "Ұста-</w:t>
        <w:br/>
        <w:t>зы үшін шайқасқан мұндай мәмлүкті өлтіруге болмайды”, - деп,</w:t>
        <w:br/>
        <w:t>жаралы мәмлүкті тәуіпке көрсетуге бұйрық берелі.</w:t>
        <w:br/>
        <w:t>Соған қарамастан сұлтан мәмлүктері бүлікшілерге айтарлық-</w:t>
        <w:br/>
        <w:t>тай карсылық көрсетеді. Соны пайдаланып сұлтан Кетбүқа қасын-</w:t>
        <w:br/>
        <w:t>мағы ең сенімді бес-алты мәмлүгімен Дамаскіні бетке алып қашып</w:t>
        <w:br/>
        <w:t>389</w:t>
        <w:br/>
        <w:t>525225522202 652205 5652205 С СС Са</w:t>
      </w:r>
    </w:p>
    <w:p>
      <w:r>
        <w:t>&lt;&lt;)</w:t>
        <w:br/>
        <w:t>25. 2</w:t>
        <w:br/>
        <w:t>35</w:t>
        <w:br/>
        <w:t>956550</w:t>
        <w:br/>
        <w:t>9</w:t>
        <w:br/>
        <w:t>е;</w:t>
        <w:br/>
        <w:t>і</w:t>
        <w:br/>
        <w:t>.</w:t>
        <w:br/>
        <w:t>і ЕЕЕ</w:t>
        <w:br/>
        <w:t>5;</w:t>
        <w:br/>
        <w:t>9</w:t>
        <w:br/>
        <w:t>р книненикеновенинеликеквкеньлкенекеникеникені</w:t>
        <w:br/>
        <w:t>шайқаста да, қарапайым күнделікті тірлікте де осы принциптерді</w:t>
        <w:br/>
        <w:t>ұстанды. Яғни, басқа әскери топтармен салыстырғанда жауынгер</w:t>
        <w:br/>
        <w:t>адамдарды біріктіретін қару достығына қосымша, ешкімге бодан</w:t>
        <w:br/>
        <w:t>ретінде сағы сынбаған түркілерде, атал айтқанда, қыпшақтарда</w:t>
        <w:br/>
        <w:t>үлкенді сыйлау. аруаққа табынуға негізделген туыстық, бауыр-</w:t>
        <w:br/>
        <w:t>малдық, ұйымлтылдық, өзгелерден артықшыдық сезімі срекше гі.</w:t>
        <w:br/>
        <w:t>Осы ерекшеліктер оларды дапқ нен байлық, абсолюттік билік</w:t>
        <w:br/>
        <w:t>шыңына шығарды және басқа линастиялармен салыстырғанда сол</w:t>
        <w:br/>
        <w:t>деңгейде ұзақ мерзімге қалуларына мүмкіндік берді.</w:t>
        <w:br/>
        <w:t>Египет пен Шам елдерін 1250-1382 жылдар аралығында 132 жыл</w:t>
        <w:br/>
        <w:t>билеген түркі мемлекетінің негізін салған қыпшақтардың арасы-</w:t>
        <w:br/>
        <w:t>нан отыздан астам сұлтандар шықты. Олар ірі мемлекеттік қай-</w:t>
        <w:br/>
        <w:t>рәлкерлер және дарынды қолбасшылар ретінде тарих бетінде</w:t>
        <w:br/>
        <w:t>өздеріпс лайықты орындарын алды.</w:t>
        <w:br/>
        <w:t>Мәмлүктер шыққан тегін білмейтін мәңгүрттер смес, керісінше</w:t>
        <w:br/>
        <w:t>ұлттық сана-сезім, салт-дәстүр және тілің сақтап, өткенішен та-</w:t>
        <w:br/>
        <w:t>мырын үзбеген ерекше әлеуметтік топ елі. Сондықтан, өлар жат</w:t>
        <w:br/>
        <w:t>жұртта жүрсе де туған жерлері - Дешті Қыншақпен байланыс</w:t>
        <w:br/>
        <w:t>орнатуға тырысты.</w:t>
        <w:br/>
        <w:t>Рияд қаласы,</w:t>
        <w:br/>
        <w:t>2004-2005</w:t>
        <w:br/>
        <w:t>410</w:t>
        <w:br/>
        <w:t>Байбарыстан қалған жалғыз тұяқ - Қызырға сұлтан арнайы Жа-</w:t>
        <w:br/>
        <w:t>дақы тағайындай қажетті заттардың бәрін бергізеді. Қызыр кейін</w:t>
        <w:br/>
        <w:t>сұлтанның рұқсатымен қажылыққа барып келіп, Кар қаласынла</w:t>
        <w:br/>
        <w:t>тұрақтап қалады да, 1309 жылы дүпиеден өтеді. Осымен даңқы</w:t>
        <w:br/>
        <w:t>жер жарган Байбарыс сұлтанның тарих бетіндегі еркек кіндікті</w:t>
        <w:br/>
        <w:t>тұқымы үзіледі.</w:t>
        <w:br/>
        <w:t>Байсары Фектің қазасы</w:t>
        <w:br/>
        <w:t>Сұлтан Лашын інөген ойнап жүріп, аттан құлап колын сынды-</w:t>
        <w:br/>
        <w:t>рып алғанда онсыз да мемлекетті басқару ісі жүктелген Монкс Тс-</w:t>
      </w:r>
    </w:p>
    <w:p>
      <w:r>
        <w:t>мір жарлықтарға қол қою құқығын иеленіп, арқаны кеңге салады.</w:t>
        <w:br/>
        <w:t>Мөңке Темір сұлтан Лашын ондай-мұндай болып кетсе, өзінің тірі</w:t>
        <w:br/>
        <w:t>қалмайтынын білгендіктен, болашағы туралы көп ойланатын. Бек-</w:t>
        <w:br/>
        <w:t>тердің інінде Байсарыдан жасы үлкен, одан беделді шонжар жоқ</w:t>
        <w:br/>
        <w:t>тұгын. Егер Лашың тақтан кетсе орнына Байсары отырып, бірден</w:t>
        <w:br/>
        <w:t>өзін ұстап, көзін жоятылын іні сезеді. Оның үстіне, Байсары бүл</w:t>
        <w:br/>
        <w:t>мәмлүкті иттің етінен жек көретін, сондықтан Мопцке Темір оқиға-</w:t>
        <w:br/>
        <w:t>дардың алдын алып, ардагер қыпшақтың түбіне жетпекке бекінеді</w:t>
        <w:br/>
        <w:t>Ол кезде Байсары сұлтанның бұйрығымен бүкіл мәмлүктерімен</w:t>
        <w:br/>
        <w:t>қаланың батыс жағындағы Гиза мацында орналасқан еді. Қызметке</w:t>
        <w:br/>
        <w:t>аптасына екі рет қапа келіп жүреді, өйткені, жоғарыда айтылған-</w:t>
        <w:br/>
        <w:t>дай, сұлтан мәмлүк әскербасыларын қаладап шығарып, кейбірін</w:t>
        <w:br/>
        <w:t>қамауға алып өзінің бұрынғы берген антынан тайып, Мөңке Темір-</w:t>
        <w:br/>
        <w:t>ді басқалардың үстінен қоя бастаған кезі сді</w:t>
        <w:br/>
        <w:t>Осындай күндердің бірінде, кызметке келген Байсары басқа</w:t>
        <w:br/>
        <w:t>бектермен сүлтанды күтіп отырғанда кезінде тауашы қызметін 21-</w:t>
        <w:br/>
        <w:t>қарғап бір мәмлүк қарап отырмай оғаш "Сену көргенде ұстазым</w:t>
        <w:br/>
        <w:t>секс түседі. Сенен патшалардың айбаты есіп тұрады”, - дейді. Сол</w:t>
        <w:br/>
        <w:t>жерден жүрген сүлтанның жансыз мәмлүктері осы әңгімені пеле-</w:t>
        <w:br/>
        <w:t>ріне дерсу жеткізеді. Әрине, олар әңгімені өсіріп айтып барады,</w:t>
        <w:br/>
        <w:t>әсірмесе несін айтады. Сондай-ақ. Байсарының биліктен дәмелі</w:t>
        <w:br/>
        <w:t>екендігін де қосып айтады.</w:t>
        <w:br/>
        <w:t>Лашын қарт мәмлүктің билікке дәмесі бар деп түйіп, орын әл-</w:t>
        <w:br/>
        <w:t>ган әңгімеге қатты мән береді. Ол ойланбастан Мөңке Темірдін</w:t>
        <w:br/>
        <w:t>қатысуымен Байсарыны қамауға алуға шешім қабылдайды. Бірақ,</w:t>
        <w:br/>
        <w:t>Байсары лақша маңыратып соя салатын қатардағы мәмлүк смес</w:t>
        <w:br/>
        <w:t>тұғын, беделі мыкты, айбынды, сенімді бектері мен нөкерлері мол.</w:t>
        <w:br/>
        <w:t>қайсар қыпшақ сді.</w:t>
        <w:br/>
        <w:t>400</w:t>
        <w:br/>
        <w:t>Сұлтан бірден келісім бермейді. Сонда оның уәзірі қызметін атқа-</w:t>
        <w:br/>
        <w:t>рып жүрген Сұңқар сұлтанды смшілердің айтқапына көндіру үшін</w:t>
        <w:br/>
        <w:t>үстіне кіріп оны жігерін қайрамақ болады. Ол кезінде тура осындай</w:t>
        <w:br/>
        <w:t>жағдайды бастан кешкенін, еміпілер қолды қайта сындыру керек</w:t>
        <w:br/>
        <w:t>дегенде темір балғамен өз қолын өзі бір ұрып қолын қайта сындыр-</w:t>
        <w:br/>
        <w:t>ғанын айтады. Алайда ол сұлтанмен дәрекілеу сөйлеседі. Ибн Фурат</w:t>
        <w:br/>
        <w:t>жазғандай: “Бек сүлтанмен әдеттегідей патшалық әдепті сақта-</w:t>
        <w:br/>
        <w:t>май анайы, менсінбей сөйлесті" - деп көрсетеді. Сұлтап ақырын-</w:t>
        <w:br/>
        <w:t>да емшілердің айтқанына копеді, бірақ қатты азап шегеді. Сүлтан</w:t>
        <w:br/>
        <w:t>қолы жазылған соң бас уәзір Сұңқарды абақтыға тастайды.</w:t>
        <w:br/>
        <w:t>Лашынның қазасы</w:t>
        <w:br/>
        <w:t>Лашынның кезінде Байдарамсн тізс қосып, сұлтан Халилді өл-</w:t>
        <w:br/>
        <w:t>тіруге катысканы белгілі. Кейін Қарасұңкар екеуі достары Кетбү-</w:t>
        <w:br/>
        <w:t>қаның арқасында әділетті соттан аман кеткен сді. Адам қаны жібер-</w:t>
        <w:br/>
        <w:t>мейтін болса керск, Лашын әрқашан өзіне өзі “Адам өлтірген өлгірі-</w:t>
        <w:br/>
        <w:t>леді” - деп күбірлеп жүреді екен. Оның үстіне бектерден сескенген</w:t>
        <w:br/>
        <w:t>Лашын, билігінің сонгы кезендерінде қамалдан шығудан қалады.</w:t>
        <w:br/>
        <w:t>Алайда, коп жағдайда орын алатындай, жауы сенімді деген адам-</w:t>
        <w:br/>
        <w:t>дарының арасынан шығады.</w:t>
        <w:br/>
        <w:t>Әрине, Мөңке Темірдің жансыздары мәмлүктердің астыртын</w:t>
        <w:br/>
        <w:t>әрекеттерінен хабарсыз емес еді. Бірқатар. мәмлүк бектерін қамау-</w:t>
        <w:br/>
        <w:t>ға алған сұлтан меп орынбасары арасында түсініспеушілік пайда</w:t>
        <w:br/>
        <w:t>болады да, сол күні Мөңке Темір жұмысқа келмей қалады. Сонда</w:t>
        <w:br/>
        <w:t>сұлтан мәжіліс басшысы Саларды шақырып алып, "Ана балаға бі-</w:t>
      </w:r>
    </w:p>
    <w:p>
      <w:r>
        <w:t>рып неге қызметке шықпағанын білші. Оған мен барлық билікті</w:t>
        <w:br/>
        <w:t>сеніп Өсрдім, мен сиыр ұстаушы ол сауушы сскілді. Сондағы бұл</w:t>
        <w:br/>
        <w:t>әрекеті, бұл мінезі несі?" -- дейді.</w:t>
        <w:br/>
        <w:t>Лашын қауішгенген, әрдайым сақтанып жүрген күні 1299 жыл-</w:t>
        <w:br/>
        <w:t>ДЫЦ қантар айында келіп жетеді. Лашын сол күні ораза тұтады,</w:t>
        <w:br/>
        <w:t>кешке екі шейхпен шахмат ойнауға отырады. Әдеттегідей, Күрші</w:t>
        <w:br/>
        <w:t>олардың үстіне кіріп, сұлтан мәмдүктерін жатқызып, тәртіп бойыз-</w:t>
        <w:br/>
        <w:t>ша сырттарынан жауып келгендігін баяндайды. Шып мәнінде, жа-</w:t>
        <w:br/>
        <w:t>тып қалды дсген мәмлүктердің қылыштарын жалаң ұстап қараңғы</w:t>
        <w:br/>
        <w:t>дәлізде тұрғанын білмеген Лашын көтеріңкі көнілмен оған рахмет</w:t>
        <w:br/>
        <w:t>айтын, қасында отырған бас қазыға: "Осы бек болмаганда сұлтан-</w:t>
        <w:br/>
        <w:t>дык таққа отырмас едім”, - деп, Күршіні мақтай бастайды. Олар да</w:t>
        <w:br/>
        <w:t>сүлтанның сөзін қостап, сұлтанның жанын алатын мәмлүкке қоше-</w:t>
        <w:br/>
        <w:t>мет көрсетеді. Күрші сұлтапның сөзіне ризашылығын білдіріп, жерді</w:t>
        <w:br/>
        <w:t>42</w:t>
        <w:br/>
        <w:t>үй-ішімнің бас саулығынан баска ештеңе оЙлап тұрған жоқпын.</w:t>
        <w:br/>
        <w:t>Кім бол десе сол істі атхаруға лайынмып; тек үй-ітімлі осында</w:t>
        <w:br/>
        <w:t>жіберсін Сендер менің Лашын үшін не істегенімді біссіпдер", -</w:t>
        <w:br/>
        <w:t>деп көптеген әмірлердің опасыздығына налиды.</w:t>
        <w:br/>
        <w:t>"Иілген басты қылыш кеспес" деген Лашын да оған кектік сақ-</w:t>
        <w:br/>
        <w:t>тамай кешегі сұлтанды Сархад бекінісіне бас бек стіп тағайындау</w:t>
        <w:br/>
        <w:t>туралы жарлық шығарады. Сүлтандығынан айырылған Кетбұқа ша-</w:t>
        <w:br/>
        <w:t>масы басының аман қалғанына қуанса керек екінші дәрежедегі</w:t>
        <w:br/>
        <w:t>қамал саналатын мәмлүк бекіністерінің біріне қасындағы сенімді</w:t>
        <w:br/>
        <w:t>мәмлүктерімен жедел түрде аттанып кетеді. Каирдегі бала-шағасы,</w:t>
        <w:br/>
        <w:t>мәмлүктері де әкелерінің сонынан ешбір кедергісіз жолға шығады</w:t>
        <w:br/>
        <w:t>(Әйелі, Байбарыс сұлтаншын қызы, өте діншіл адам болған, бала-</w:t>
        <w:br/>
        <w:t>сы Әнеспен сол жылы қажылыққа қол беріп қайтқан еді). Кетбұқа</w:t>
        <w:br/>
        <w:t>Сархадқа жеткенше қамалдағы қоймадағы тас ататын қондырғы-</w:t>
        <w:br/>
        <w:t>лар, сауыт-сайман, қару-жарақ басқа жерге көшіріледі.</w:t>
        <w:br/>
        <w:t>Кезінде Кетбүқаның сұлтандық билікті қолыпа алуға тырысын</w:t>
        <w:br/>
        <w:t>отырганына көзі жеткен Байсары: "Кетбұқа Лашын мен Қарасұн-</w:t>
        <w:br/>
        <w:t>қардың итермелсуімен сұлтандыққа ұмтылып отыр" - дегенде ец</w:t>
        <w:br/>
        <w:t>жақын мәмлүктерінің бірі Мұғылтай одан “Сүздер соған кел/сссіз-</w:t>
        <w:br/>
        <w:t>дер ме?"- деп сұрайды. Сонда Байсары: "Келісуге мәжбүрміз, се-</w:t>
        <w:br/>
        <w:t>бсбі ол күшейіп кетті. Бас бектер оны қолдап отыр. Бір жағынан</w:t>
        <w:br/>
        <w:t>осылай болғаны жөй, әйтпесе бүлік жалғаса берсді. Бірак, ол көп</w:t>
        <w:br/>
        <w:t>уақыт сұлтандықты ұстап тұра алмайды”, -- деген еді. Әккі бектің</w:t>
        <w:br/>
        <w:t>айтқаны келеді.</w:t>
        <w:br/>
        <w:t>Сүлтансыз ел болмайды, сондықтан сол жерде мәмлүктер сұл-</w:t>
        <w:br/>
        <w:t>тандық тақты кім иеленетіндігін жедел шешеді. Бас бектер акылда-</w:t>
        <w:br/>
        <w:t>са келе сұлтандыққа Лашынды лайықты деп табады, бірақ оған</w:t>
        <w:br/>
        <w:t>қарсы шарттар қояды. Мәмлүк бектерінің қойған шарттары олар-</w:t>
        <w:br/>
        <w:t>дың сұлтанмен ара қатынастарындағы ен нәзік мәселелерге қатыс-</w:t>
        <w:br/>
        <w:t>ты еді. Ибн Фураттың айтуы бойынша бектер сұлтаншан "өздерін!</w:t>
        <w:br/>
        <w:t>біріндей болуын, оларсыз жеке енім қабылдамауын, сұлуан</w:t>
        <w:br/>
        <w:t>мәмлүктерінін бектердің істеріне қол сұқпауып, оларды бас бек-</w:t>
        <w:br/>
        <w:t>терден жоғары қоймауын" талап етеді. )</w:t>
        <w:br/>
        <w:t>Сүлтан бектердің айтқанынан шықпауға, барлық істерде олар-</w:t>
        <w:br/>
        <w:t>мен ақылдасып отыруға салтанатты түрде скі рет ант береді, алайда</w:t>
        <w:br/>
        <w:t>жаңа сүлтанның бір саусағы бүгулі еді. )</w:t>
        <w:br/>
        <w:t>Хулагу хан 1260 жылы Бағдат, Алеппоны алып, жеңімпаз әске-</w:t>
        <w:br/>
        <w:t>рімен Ніл дариясына жетіп тоқтауға белді бскем буып жүрген кезін-</w:t>
      </w:r>
    </w:p>
    <w:p>
      <w:r>
        <w:t>де, бір көріпкел бақсыдан қолбасшыиларымның ішінеп кім Пгипеттс</w:t>
        <w:br/>
        <w:t>шатшалық қүрады деп сұрайды. Сонда көріпкел тұрып, Мысырды</w:t>
        <w:br/>
        <w:t>Кетбұқа дегеп ер билейді деп жауап береді. Хулагу түсті өзінің</w:t>
        <w:br/>
        <w:t>391</w:t>
        <w:br/>
        <w:t>Ал-малик ал-мансур ас-султан Лашин ас-Силахлар ал-Мансури-хали ашар мин</w:t>
        <w:br/>
        <w:t>мулук турк</w:t>
        <w:br/>
        <w:t>Жеңімпаз иггша сұлтан Лашын Қалауын сұлтанның қару тасушысы -он бірінші</w:t>
        <w:br/>
        <w:t>түркі патшасы</w:t>
        <w:br/>
        <w:t>(129-1299)</w:t>
        <w:br/>
        <w:t>Сонымен, 1296 жылдың желтоқсан айында Кеібұқа бір тол нә-</w:t>
        <w:br/>
        <w:t>керлерімен қашып кеткен соң Байсары, Қарасұңқар, Қыпшақ,</w:t>
        <w:br/>
        <w:t>Баһалүр, Лашын Рұми, Бекташ, Айбек, Аққұп, Бектемір, Салар,</w:t>
        <w:br/>
        <w:t>Тоқшы, Тоқтай, Бурылтай және басқалар Лашыпды сүлтандық</w:t>
        <w:br/>
        <w:t>таққа бірауыздан көтереді. Әдеттегідей жаңа сүлтан өзіне “ал-ман-</w:t>
        <w:br/>
        <w:t>сур"- жеңімпаз деген титул алып, өзінің жақтастарының алдыңда</w:t>
        <w:br/>
        <w:t>Құран, қылыш және нан ұстап ант береді. Ол: "Бас бектердің</w:t>
        <w:br/>
        <w:t>біріндей болуға, оларсыз жеке шешім қабылдамауға, сұлтан мәм-</w:t>
        <w:br/>
        <w:t>дүктерінің олардың істеріне қол сұғуына жол бермеуге, оларды</w:t>
        <w:br/>
        <w:t>жоғары қоймауға”, - ант береді. Мәмлүк уәдесіне онша сене</w:t>
        <w:br/>
        <w:t>қоймайтын секемшіл Қыпшақ деген бек: "Б/з сен таққа отырған</w:t>
        <w:br/>
        <w:t>соң бүл уағданы ұмытып, кіші мәмлүктерді бас бектердің үстінен</w:t>
        <w:br/>
        <w:t>қойып, мәмлүгіц Мөңке Темірге бар билікті бересің бе деп</w:t>
        <w:br/>
        <w:t>сескенеміз”, - дегенде Лалтын орнынан тұрып айтын тағы да</w:t>
        <w:br/>
        <w:t>қайталайды.</w:t>
        <w:br/>
        <w:t>Жаңа сүлтан Каирдегі сұлтандар резиденциясына жетіп орнық-</w:t>
        <w:br/>
        <w:t>қан соп Қарасұңқарды - өзіпің орынбасары, Баһадүрді - хаджиб,</w:t>
        <w:br/>
        <w:t>Саларды - үстадар, Бектемірді - жандар, Сүңқарды - бас уәзір,</w:t>
        <w:br/>
        <w:t>Қыпшақты - Шамдағы орынбасары стіп тағайындап, қалған мәм-</w:t>
        <w:br/>
        <w:t>жүктердің күдігін сейілту үшін оларға мырзалық көрсетеді.</w:t>
        <w:br/>
        <w:t>Лашын таққа отырған күні Ніл суы деңгейінің төмен түсіп, қуан-</w:t>
        <w:br/>
        <w:t>шылық орнаган Мысыр жерінде жаңбыр шелектеп жауады. Жауын-</w:t>
        <w:br/>
        <w:t>ды Алланың нүры деп қабылдайтын халық оны жақсылық ныша-</w:t>
        <w:br/>
        <w:t>нына санап, жаңа сұлтанның, қазіргі тілмен айтканда, жағымды</w:t>
        <w:br/>
        <w:t>имиджініц қалыптасуына үлкен әсер етеді. Салыстырып қараған-</w:t>
        <w:br/>
        <w:t>да, Америка президенті Дж. Буштың Иракқа қарсы әр мәлімде-</w:t>
        <w:br/>
        <w:t>месіне қарай мұнай бағасының секектеуінсе ұқсас құбылыс. Бір</w:t>
        <w:br/>
        <w:t>ғажабы, Лашынның сұлтандық таққа отыруы туралы хабар тара-</w:t>
        <w:br/>
        <w:t>сымен базардағы шарықтап тұрған парық түсіп бұрынғы қалпына</w:t>
        <w:br/>
        <w:t>келеді. Сол мерзім ішінде ет арзандап, жеміс-жидок мол болады.</w:t>
        <w:br/>
        <w:t>Сұлтан да қарапайым халыққа, бектер мен мәмлүктергс барытша</w:t>
        <w:br/>
        <w:t>жағдай жасауға тырысады. Мәмлүктердің жалақысын көтеріп, өзі-</w:t>
        <w:br/>
        <w:t>395</w:t>
        <w:br/>
        <w:t>атақты қолбасшысы найман Кетбұқа ноянға жориды да оған әскер-</w:t>
        <w:br/>
        <w:t>ді басқартып жібереді. Келбұқа шамалы көлмен Айн Джалут дсген</w:t>
        <w:br/>
        <w:t>жерде Құтыз, Байбарыс бастаған кыпшақ әскерінен оңбай жеңі-</w:t>
        <w:br/>
        <w:t>леді, өзі сол жерле қаза табады.</w:t>
        <w:br/>
        <w:t>Әрине, бұл әңгіме тарихи фактіден горі аңызға көбірек ұқсай-</w:t>
        <w:br/>
        <w:t>ды. Бірақ, бір шыпдығы осы шайқаста Кетбұқа деген бозбала мәм-</w:t>
        <w:br/>
        <w:t>нүк тұғқынына түседі. Ол алташқыла Айбек үлы Әлидің мәмлүк-</w:t>
        <w:br/>
        <w:t>терінің бірі ретінде жүреді де, ол тақуан түсіріліп Византияға жер</w:t>
      </w:r>
    </w:p>
    <w:p>
      <w:r>
        <w:t>аударылғанда Кетбұқа Каирде несіз қалады. Сол кезде оны Қа-</w:t>
        <w:br/>
        <w:t>Лауын 750 дирһемге сатып алады. Кейін Қалауынның қарамағын-</w:t>
        <w:br/>
        <w:t>да мәмлүк нерархиясының ірі мансалтарына қол жеткізеді. Көріп-</w:t>
        <w:br/>
        <w:t>кейдің айтқанынан 36 жыл өткен соң шынында Кетбұқа деген жігіт</w:t>
        <w:br/>
        <w:t>Мысырды билеп, сұлтандық құрады.</w:t>
        <w:br/>
        <w:t>Алайда, екі жылдан асар-аспас сүлтандық құрған Кетбұқа, Бай</w:t>
        <w:br/>
        <w:t>сарының айтқанындай, билік тізгінін ұзақ уақыт қолында үстап тұра</w:t>
        <w:br/>
        <w:t>алмай сенімді бектерінен өлілей айырылып, жаңа сұлтанның рахым-</w:t>
        <w:br/>
        <w:t>шыдығымен Сархад бекінісіне комендант ретінде аттанып кетеді.</w:t>
        <w:br/>
        <w:t>Қалауынұлы Мұхаммед билікке екінші мәрте келгенде, ағасы Ха-</w:t>
        <w:br/>
        <w:t>нилді өлтіруге катыспағандығына ризашылығы ретінде оған Хама</w:t>
        <w:br/>
        <w:t>қаласын және оның манындағы жерлерді билеуге береді. Кетбұка</w:t>
        <w:br/>
        <w:t>сол жерде қайтыс болганша табан тіреп тұралы.</w:t>
        <w:br/>
        <w:t>Котбүқадан бүрын да талай сұлтандар тақтан айырылып, бек</w:t>
        <w:br/>
        <w:t>дәрежесіне түсірілгені тарих беттерінде жазылып қалған Мысалы,</w:t>
        <w:br/>
        <w:t>даңқты Байбарыстып ұлдары Беркехан мен Саламыш бірінен соң</w:t>
        <w:br/>
        <w:t>бірі Карак қамалына айдалған еді. Қырық жыл билік құрған Мұ-</w:t>
        <w:br/>
        <w:t>хаммад Қалауынұлы да қазіргі Иордания патшалығының оң1(с-</w:t>
        <w:br/>
        <w:t>тігінде орналасқан сол бекініске екі рет бас сауғалап барады.</w:t>
        <w:br/>
        <w:t>Тарихшы Ибн Қасирдің жазуы бойынша, Кетбұқа таққа отыр-</w:t>
        <w:br/>
        <w:t>ғанда шамамен слу жаста, түркілешпген мәмлүк, бірақ шыққан Тегі</w:t>
        <w:br/>
        <w:t>ойрат. Кетбұқа аласа бойлы. бидай оңді, кесе адам болған. Тарих-</w:t>
        <w:br/>
        <w:t>шылар оны батылдық, қайырымдылық және өзгелерге әктемдік</w:t>
        <w:br/>
        <w:t>жасамайтыңдығымен аты шыққан таза ниетті Әилеуші ретінде сй-</w:t>
        <w:br/>
        <w:t>паттайды. Мәмлүк өмірінің қызық-шыжығын толық бастан кешір-</w:t>
        <w:br/>
        <w:t>ген экс-сұлтан Кетбүқа Сархад бекінісінде жайбарақат, бейбіт өмір</w:t>
        <w:br/>
        <w:t>сүріп, артына ешқандай мемуар қалдырмастан 12300 жылы, шама-</w:t>
        <w:br/>
        <w:t>мен, 63 жасында дүниеден өтеді. Тек бір рет қана жылы орнын</w:t>
        <w:br/>
        <w:t>тастап Қазан ханның әскерінен қашуға тура келеді, көп ұзамай ол</w:t>
        <w:br/>
        <w:t>сұлтан қолынан Хама қаласын иелікке алады да, сол жерде омірінін</w:t>
        <w:br/>
        <w:t>сойғы жылдарын өткізеді.</w:t>
        <w:br/>
        <w:t>нің сенімді мәмлүктері Моңқс Гемір, Жаған Байду, Айтуды Акқұш-</w:t>
        <w:br/>
        <w:t>тарды бектік дәрежеге көтереді, бірақ. сөзінде тұрып оларды ешбір</w:t>
        <w:br/>
        <w:t>жоғары мансаптарға қоймайды.</w:t>
        <w:br/>
        <w:t>Дашын бас бектермен тақтан тайлырылған жас сұлтан Мұхам-</w:t>
        <w:br/>
        <w:t>мелті птешесімен қоса Египеттен тыс жерлердегі иеліктерге жібе-</w:t>
        <w:br/>
        <w:t>руге келіседі. Ол өз ойын: “Мына балаға қамалда Шығу, кіру, атка</w:t>
        <w:br/>
        <w:t>міну тыйым салынғандықтан қысылып жүр, дұрысы шешесімен</w:t>
        <w:br/>
        <w:t>Карак бекінісіне Аққұш бектің қарамағына ж/берейтк, аңға шы-</w:t>
        <w:br/>
        <w:t>ғын серуен құрсын" -- деген сөздермен негіздегенде оның шешімін</w:t>
        <w:br/>
        <w:t>сарай маңыпдағылар құп көреді.</w:t>
        <w:br/>
        <w:t>Данғып жас сұлтан мырза қамауда атырған сарайға өзі барып</w:t>
        <w:br/>
        <w:t>шешесімен кездеседі. Ханымның камергерін шақырып алып, сүл-</w:t>
        <w:br/>
        <w:t>танның шешесіне сәлем беруге келгенін, Мұхаммед Те шықсын</w:t>
        <w:br/>
        <w:t>деп бүйрық береді. Сұлтан шешесі оның сәлемін қабыл алып, ба-</w:t>
        <w:br/>
        <w:t>ласын Лашын алдына алып келеді. Лашын өзінің үстазының бала-</w:t>
        <w:br/>
        <w:t>сын, тақтан түсірілген оннан жаңа асқан баланы тізесіне отырғызып</w:t>
        <w:br/>
        <w:t>барлық жағдайды түсіндіреді. Балаға айтқапымен шешесіне бағыт-</w:t>
        <w:br/>
        <w:t>талған сөздерінде Лашын оған аң аулауға, серуенге қалағаныңша</w:t>
        <w:br/>
        <w:t>шығуға болатын жерге жіберетіндігін, Кетбұқаны тақтан түсіргені</w:t>
        <w:br/>
        <w:t>Мұхаммед ер жетіп, патшалыққа жарағанша оның орынбасары</w:t>
        <w:br/>
        <w:t>болу үшін екендігін де айтады. Жылы сөздерді естіген сұлтан Шс-</w:t>
        <w:br/>
        <w:t>шесі дс.Лашынның айтқапын мақұл көріп келісімін береді. Әсіресе,</w:t>
        <w:br/>
        <w:t>іс жүзінде қамауда болған, Кстбұқанын балаларынан көп қорлық</w:t>
      </w:r>
    </w:p>
    <w:p>
      <w:r>
        <w:t>көрген Мұхаммед бұл хабарды қуана қарсы алады. Сонымен, Ба-</w:t>
        <w:br/>
        <w:t>һадүр, Салар, Темірбүға сұлтанның шешесінің көшін қазіргі Иор-</w:t>
        <w:br/>
        <w:t>данияныц оңтүстігінде орналасқан, кезіпле сұлтан Байбарыстың</w:t>
        <w:br/>
        <w:t>балалары жер аударылған Карак қамалына бастап шығады. Арғын</w:t>
        <w:br/>
        <w:t>және Темірбүқа деген бектер жиырма мәмлүкнен жас сұлтанлың</w:t>
        <w:br/>
        <w:t>қасында түрақты түрде болсын доп ұйғарылады,</w:t>
        <w:br/>
        <w:t>Кетбұка тақтан түскен соң, оған адал қызмет өткен ойрат бекте-</w:t>
        <w:br/>
        <w:t>рі мәмлүктердің тамақтарында тұрған сүйектей еді. Олардың Кет-</w:t>
        <w:br/>
        <w:t>бұқамен ұлттарытын бір екендігі арқасында көшіп келе салысымен</w:t>
        <w:br/>
        <w:t>биік мәртебе нелешгендіктері, басшылары Тарағай, Көкетай, Ұлыс-</w:t>
        <w:br/>
        <w:t>тардың бас бектермен тең отыруы олардың Іштей ашу-ызасын кел-</w:t>
        <w:br/>
        <w:t>Гіретін, жең ішінде жұдырықтарын түйіп жүрстін. Оның үстіне,</w:t>
        <w:br/>
        <w:t>бірде Кетбұқа ойраттың басшыларымен қымыз ішуге отырганда</w:t>
        <w:br/>
        <w:t>олар қымыздың күшімен ойындағыларын айтып тастайды. Мысыр</w:t>
        <w:br/>
        <w:t>жеріне Қазан ханның қаһарынан бас сауғалап ке; ігендіктерін, бұл</w:t>
        <w:br/>
        <w:t>жерге ат басын бұрғандағы мақсаттары осы жерлерді басып алып,</w:t>
        <w:br/>
        <w:t>Тұрақты отан егкекші екепдіктерін, оларға қарсы келетіп әскер</w:t>
        <w:br/>
        <w:t>жоқ, араб пен күрдтер қарсы тұра алмайды деп өйлағ аңдықтарын</w:t>
        <w:br/>
        <w:t>39%</w:t>
        <w:br/>
        <w:t>Оның себебі Мөңке Темір Тоқшы алдыпа келіп мойынсұнғандығын</w:t>
        <w:br/>
        <w:t>білдіргенде ол жерде Күрші жоқ ғді. Арғынан келіп болған жайды</w:t>
        <w:br/>
        <w:t>естігенде ол қатты алғуланып: “Сұлтан маған нс істеп еді оны ОлТІ-</w:t>
        <w:br/>
        <w:t>регіндей. Одап меп тек жақсылық көрдім, ол мені көтерді, аяғыма</w:t>
        <w:br/>
        <w:t>тұрғызды. Егер Мөңке Темірді өлтіріп, тірі қалатынымды білсем</w:t>
        <w:br/>
        <w:t>сұлтанға қолымды котсрмес едім”, - деп айқай салып барады да</w:t>
        <w:br/>
        <w:t>тірі қаламын ба деген үмітпен сасық зындан ішінде отырған Мөңке</w:t>
        <w:br/>
        <w:t>Темірді шығартып сол жерде өлгіреді.</w:t>
        <w:br/>
        <w:t>Келесі бір болжам бойынша Монке Темірді жанын сақтап қалуға</w:t>
        <w:br/>
        <w:t>уәде беріп, сарайдан алдап шығарып алады да, өзі кезінде зынданға</w:t>
        <w:br/>
        <w:t>тастаған бектердің үстіне кіргізеді. Әрине, олар өздерін жабір-</w:t>
        <w:br/>
        <w:t>леушіні тар зыпданның ішінде буындырып өлтіреді.</w:t>
        <w:br/>
        <w:t>Сонымен сұлтанды өлтірген бектер күнде келіп қамал қакпа-</w:t>
        <w:br/>
        <w:t>сының алдына жиналып отырады. Тоқшы бек сұлтан найбыныц</w:t>
        <w:br/>
        <w:t>орнына отырып, әдеттегідей сүлтан дастарханы жайылып, мәмлүк</w:t>
        <w:br/>
        <w:t>басшылары патша тагы туралы әңгіме қозғайды. Олар ақылдаса</w:t>
        <w:br/>
        <w:t>келе Каракка жер аударылып кеткен сүлтан Мұхаммедті қайта ал-</w:t>
        <w:br/>
        <w:t>дыруға бәтуаласады.</w:t>
        <w:br/>
        <w:t>Бас бектер Салар, Байбарыс Жашангир, Лашын Руми, Айбектер</w:t>
        <w:br/>
        <w:t>он төрт жасқа толған Мұхаммедті таққа қайта отырғызуға тоқтаған</w:t>
        <w:br/>
        <w:t>кезде Күрші орпынан тұрып: “Уа, бектер, сұлтан ашынды Өлтір-</w:t>
        <w:br/>
        <w:t>тен - мен. Ұстазымның кегін қайтардым. Карактағы Мұхаммед жас,</w:t>
        <w:br/>
        <w:t>сұлтандыққа жарамайлы. Бұдан басқа ешкім сұлтан болмайды", -</w:t>
        <w:br/>
        <w:t>деп Тоқшыны көрестеді. "Осы істі істесек, екеуміз осы жерле отыру</w:t>
        <w:br/>
        <w:t>үшін істедік. Кім басқапға ойласа мепің алдымда айтсын" - дегенде</w:t>
        <w:br/>
        <w:t>бектердің сшқайсысы батып қарсы сойлей алмайды.</w:t>
        <w:br/>
        <w:t>Сол кезде сұлтанныц қару тасушысы Бекташ бастаған үлкеп</w:t>
        <w:br/>
        <w:t>мәмлүк әскері армяндарға қарсы Сис жорығынан қайтып келе жа-</w:t>
        <w:br/>
        <w:t>талы. Сұлтанды өлтірген бектер мәмлүк әдеті бойынша жорықтан</w:t>
        <w:br/>
        <w:t>қайткан әскердің алдынан шықса істеген істеріне қалың әскер ал-</w:t>
        <w:br/>
        <w:t>дыпда жауап беріп, төтеп тұра алмайтынын сезеді, екінші жағы-</w:t>
        <w:br/>
        <w:t>нан Бекташ! сол кезде бектердің ішіндегі беделдісі, көнскөз мәмлүк,</w:t>
        <w:br/>
        <w:t>оның қолдауын иелене алса бүлік жасагапдар билікті ұстап тұра</w:t>
        <w:br/>
        <w:t>алатын сді. Алдында Күрші өзіңнің айтқанын істетемін деп бектерге</w:t>
      </w:r>
    </w:p>
    <w:p>
      <w:r>
        <w:t>ешкім әскерді қарсы алмайды, келген әскер қазармаларға түсіп,</w:t>
        <w:br/>
        <w:t>әскербасылары үйлеріне қайтсын, ергеніне сұлтан алдыңа келеді</w:t>
        <w:br/>
        <w:t>деп әмір береді. Бірақ, бектер сұлтан алдына жиналып келіп, бір</w:t>
        <w:br/>
        <w:t>жарым жыл жорықта жүріп, армяндардан 11 қамалды шабуылмен</w:t>
        <w:br/>
        <w:t>алған бекті қарсы алмасак, сүйекке таңба деп тұрып алгап соң</w:t>
        <w:br/>
        <w:t>өзін сұлтан жарияламақшы болған Тоқшы: “Бсктердің сөздері</w:t>
        <w:br/>
        <w:t>дұрыс. Меп покерлермен, сұлтан момлүктерімен әскерді карсы</w:t>
        <w:br/>
        <w:t>404</w:t>
        <w:br/>
        <w:t>Тарихшы әл-Айни: "Күрш/ бойының аласа екендігіне қарамас-</w:t>
        <w:br/>
        <w:t>тан соғыс онерін жетік меңгерген ор жүрек, пиабапдоз мәмлүк еді" -</w:t>
        <w:br/>
        <w:t>деп әділ бағасын береді. Сонымен не керек, ол соңынан қуып жет-</w:t>
        <w:br/>
        <w:t>кендерге тойтарыс бере отырып, біраз жерге дейін қашып барады.</w:t>
        <w:br/>
        <w:t>Бірақ, оның ажалдан құтылып кетуі мүмкін емес сді. Артынан қуып</w:t>
        <w:br/>
        <w:t>жеткен Сұңқардың баласы Самғар мен Мұхаммедше дегеп мәмлүк</w:t>
        <w:br/>
        <w:t>екеулеп жүріп оны аттан құлатады. Атынан айырылған мәмлүк</w:t>
        <w:br/>
        <w:t>қанаты қырқылған құспен тең, соңынан жсткеп мәмлүктер жерге</w:t>
        <w:br/>
        <w:t>құлаган Күршіні бауыздап басын кесіп алады да атабек бастаған</w:t>
        <w:br/>
        <w:t>бектердің алдына әкеліп тастайды. Осы бүліктің нәтижесінде он</w:t>
        <w:br/>
        <w:t>скі мәмлүк қаза табады, бүлікке қатысы бар басқалары қамауға</w:t>
        <w:br/>
        <w:t>тасталып, олардың тағдырын шешу жаңа сұлтанның үкіміне қал-</w:t>
        <w:br/>
        <w:t>дырылады.</w:t>
        <w:br/>
        <w:t>Сонымен, сұлтан Лашынды өлтіріп, ұстазы Халил сұлтанның</w:t>
        <w:br/>
        <w:t>кегін қайтарған Күршінің басы жерге топ етіп түсуімен мәмлүк</w:t>
        <w:br/>
        <w:t>тарихындагы қанды оқиғалардың тағы бір беті жабылады. Сұлтанды</w:t>
        <w:br/>
        <w:t>өлтіргендердің сағын сындырып, көңілдері орындарына түскен</w:t>
        <w:br/>
        <w:t>бектер мәмлүктерді казармаға орналастырып, өздері көптен көр-</w:t>
        <w:br/>
        <w:t>мсген бала-шағаларының ортасына тарап кетеді.</w:t>
        <w:br/>
        <w:t>"Отыз жыл қырғып болса да, ажалсыз өлмейді" дсген Лашын</w:t>
        <w:br/>
        <w:t>сұлтан Халилдің кезінде, 1291 жылы, бір топ бектермен өлім жаза-</w:t>
        <w:br/>
        <w:t>сына кесілген еді. Камалда тұншықтырылып өлтірілген жеті бектің</w:t>
        <w:br/>
        <w:t>денесін көмуге келгендер, бірінің - Лашынның жаны шықпағанын</w:t>
        <w:br/>
        <w:t>сұлтанға айтып келеді. Ғағдырдың жазуы осы дегені ме, әлде екі</w:t>
        <w:br/>
        <w:t>рет олім жазасына кесуге қимады ма, сұлтан оған бас бостандығын</w:t>
        <w:br/>
        <w:t>беріп, мыңбасылыққа қайта тағайындаған еді.</w:t>
        <w:br/>
        <w:t>Кіні Лашын деғен атпен мәмлүк тарихына кірген бүл сұлтан,</w:t>
        <w:br/>
        <w:t>кезінде сұлтандар Байбарыс, Қалауындармен үзеңгілес, қарулас дос</w:t>
        <w:br/>
        <w:t>болған атақты қыпшақ-мәмлүктерден. Ол туралы келесі бір аңыз-</w:t>
        <w:br/>
        <w:t>да, бір көріпкелдік окиға суреттелді. Бірде сұлтан Байбарыс атын</w:t>
        <w:br/>
        <w:t>суғарып тұрып қасыңдағы Қалауың мен Лашынға "үш сұлтан қатар-</w:t>
        <w:br/>
        <w:t>ласып тұрып, атғарын суғарып жатыр" - дейді. ШШынышда, Байба-</w:t>
        <w:br/>
        <w:t>рыстан кейін Қалауын 11 жыл, Лашын 2 жыл сұлтандық құрады. Ол</w:t>
        <w:br/>
        <w:t>кезде Лашын Қалауыннын атқосінысы болып жүрген еді.</w:t>
        <w:br/>
        <w:t>Байбарыстың қызы, Лашынның ханымы күйеуі қаза табардан</w:t>
        <w:br/>
        <w:t>бір күн бұрын оған сол күні опың сарайдан шықпай, бала-шағасы-</w:t>
        <w:br/>
        <w:t>ның қасында қалуын сұрайды. Сұлтанның иеге деген сауалына</w:t>
        <w:br/>
        <w:t>гүс көргенін, түсінде аспанда қаптап жүрген кара кұстардың арасы-</w:t>
        <w:br/>
        <w:t>цап біреуі шүйілін келіп сұлтанның басындағы сәлдесін Іліп тү-</w:t>
        <w:br/>
        <w:t>сіргенін айтады. Әйелінің сөзіне мән бермеген сұлтан Лашын сол</w:t>
        <w:br/>
        <w:t>күлі қаза табады.</w:t>
        <w:br/>
        <w:t>407</w:t>
      </w:r>
    </w:p>
    <w:p>
      <w:r>
        <w:t>Лашын ұзын бойлы, аққұба, жирен сақалды, шегір көзді мәмлүк</w:t>
        <w:br/>
        <w:t>деп сипатталады. Айбатты, шабандоз, ер жү) рек бектердің бірі са-</w:t>
        <w:br/>
        <w:t>налатын. "Жақсылық жасауға жақын түратын”, - дейді тарихшы</w:t>
        <w:br/>
        <w:t>Ибн Йяс.</w:t>
        <w:br/>
        <w:t>Екі жылға созылған Лашынның билігі қарапайым халыққа жай-</w:t>
        <w:br/>
        <w:t>лы болғанымен, аның орынбасары Мәпке Темірдің бас бектерге қа-</w:t>
        <w:br/>
        <w:t>пысты саясаты олардың сұлтанның көзінс түспеген наразылықта-</w:t>
        <w:br/>
        <w:t>рып, қарсылықтарын туғызған сді. Бұл кезен мәмлүк мемлекетіндегі</w:t>
        <w:br/>
        <w:t>ішкі түрақсыздық, билік үшін ашық күрестің шиеленісуімен сипат»</w:t>
        <w:br/>
        <w:t>талады. Ол қайын атасы, даңқты Байбарыс балаларын елге қайта-</w:t>
        <w:br/>
        <w:t>рыш, қарапайым халықтын шағым-арыздарын жеке өзі әділеттілікпен</w:t>
        <w:br/>
        <w:t>қарап, салықтардың бір бөлігін жойып, халық тауқыметін жеңілдетіп,</w:t>
        <w:br/>
        <w:t>бедел мен құрметке меленгенімен мәмлүк бск герінін астыртын</w:t>
        <w:br/>
        <w:t>әрекеттерінің өлімші зардабын шегін келті.</w:t>
        <w:br/>
        <w:t>Ггипет жерінде сұлтандық құрған қыпшақ Қалауын әулеттің</w:t>
        <w:br/>
        <w:t>жарқын тұлғаларының бірі Халил сұлтанның патшалығы қыска</w:t>
        <w:br/>
        <w:t>болғапымен, құйрықты жұлдыздай жарқырап өтіп, Ислам тари-</w:t>
        <w:br/>
        <w:t>хында өшпес із қалдырыт! кетті.</w:t>
        <w:br/>
        <w:t>Өз заманының озық тұламалары мен әскери мұғалімдерінен</w:t>
        <w:br/>
        <w:t>білім алып шыққан Халил бек сұцғыла билеуші ретінде көріне білді.</w:t>
        <w:br/>
        <w:t>Тарихшы Мақризи "Зейіні өткір Әдебиетшілермен сркін сұхдат-</w:t>
        <w:br/>
        <w:t>тасатып. Әтс ақылды од!" деп көрсетеді. Өскен ортасы, ес жия келе</w:t>
        <w:br/>
        <w:t>қасында жүргендер оған үлкеп әсер етеді. Тарихшылар сұлтан</w:t>
        <w:br/>
        <w:t>Халил қасына өткір адамдарды жинады дейді.</w:t>
        <w:br/>
        <w:t>Қалауынұлы Халиа қысқа мерзім сүлтандық қүрғанымен мұсыл-</w:t>
        <w:br/>
        <w:t>ман тарихнамасы бетінде ерекше орып алган саяси тұлға. Оның</w:t>
        <w:br/>
        <w:t>себебі - Халил сұлтан дарынды қолбасшы ретінде көріше біледі.</w:t>
        <w:br/>
        <w:t>Үш жылдың ішінде екі жойқын жорық жасан, Жерорта теңізінің</w:t>
        <w:br/>
        <w:t>жағалауындағы христиан иеліктерін біржолата жойып, қышлақ сү2-</w:t>
        <w:br/>
        <w:t>тандарының ісін аяғына жеткізген жеңімпаз қолбасшы. Онымен</w:t>
        <w:br/>
        <w:t>шектелмей Кіші Арменияпын Рүс бекінісін шабуылмен, бірқатар</w:t>
        <w:br/>
        <w:t>маңызды қамалдарды дипломатиялық жолмен алады.</w:t>
        <w:br/>
        <w:t>Халил сүлтан қаза тапқаннан кейін оның туған інісі сұлтан Мұ-</w:t>
        <w:br/>
        <w:t>хаммелтің 40 жылға созылған, “А/ыл бір түн" хикаяларына арқау</w:t>
        <w:br/>
        <w:t>болған салтанатты өмірі басталады. Атақты сұлтан өмірден 03-</w:t>
        <w:br/>
        <w:t>каннап кейінгі кезеңде қыпшақ билігінің аймақта қалыптасқан жағ-</w:t>
        <w:br/>
        <w:t>дайларға байланысты бірте-бірте әлсіреп, тарих сахнасынан шық-</w:t>
        <w:br/>
        <w:t>канын көреміз.</w:t>
        <w:br/>
        <w:t>1299-1382. жылдар арасындағы қыпшақ. билігі келесі зерттеуге</w:t>
        <w:br/>
        <w:t>негіз болатын ауқымды тақырып.</w:t>
        <w:br/>
        <w:t>405</w:t>
        <w:br/>
        <w:t>Қосымша</w:t>
        <w:br/>
        <w:t>СҰЛТАН ҚАЛАУЫННЫҢ ЕРЕЖЕЛЕРІ</w:t>
        <w:br/>
        <w:t>(Ортағасырлық мұсылман тарихшысы Ибн ПТафиғтың еңбегінде</w:t>
        <w:br/>
        <w:t>келтірілген мәтішін аудармасы)</w:t>
        <w:br/>
        <w:t>Сұлтан Қалауын ордасы мәмлүк әскерінің басында Каярдың</w:t>
        <w:br/>
        <w:t>сыртына шықса, Каир меп Мысырдың уәлилеріне тұрғын халыққа</w:t>
        <w:br/>
        <w:t>сырттай және іштей ис болуды тапсыратын. Уәлилер әр күні таңер-</w:t>
        <w:br/>
        <w:t>Тең дақылдардың бағасы, Міл суының деңгейі туралы хабарларды</w:t>
        <w:br/>
        <w:t>поштамен сұлтанға үзбей жолдаулары керек. Сұлтанның қасиетті</w:t>
        <w:br/>
        <w:t>назарынан күнделікті жаңалықтар да тыс қалмауы қажет. Уәлилер</w:t>
      </w:r>
    </w:p>
    <w:p>
      <w:r>
        <w:t>сұлтанның Баласы, тақмұрагеріне осы істер бойынша ақпарат</w:t>
        <w:br/>
        <w:t>беріп, халық істері бойынша атқарып отырған орынбасарлық істе-</w:t>
        <w:br/>
        <w:t>рін ойдағыдай жүргізуі керек. Сұлтанның баласы Салахуддин Ха-</w:t>
        <w:br/>
        <w:t>дил тақмұрагері ағасы “Әлиге кандай істерде де қарсы келмеуге,</w:t>
        <w:br/>
        <w:t>сырттай және іштей әдеп сактауы тапсырылатын. Егер такмұрагері</w:t>
        <w:br/>
        <w:t>Әли қамалдан шыға қалса, көз алдында үстауы үшін және барлық</w:t>
        <w:br/>
        <w:t>істерде басшылыққа алу үшін сұлтан Қалауын теөмендегілей</w:t>
        <w:br/>
        <w:t>осиеттері мен нұсқауларын хатқа түсіріп, қасиетті қолын койып</w:t>
        <w:br/>
        <w:t>кететін.</w:t>
        <w:br/>
        <w:t>Алла жеңімпаз сткір Бала (тақмұрагері баласы Әлиді айтып</w:t>
        <w:br/>
        <w:t>отыр- С.С) білсін, Алла бізге берген ұлы наттшпалық. үлкен нығмет,</w:t>
        <w:br/>
        <w:t>құдіретті билік үпнін біз тек Алладан ғана қорқамыз, оның ұлылы-</w:t>
        <w:br/>
        <w:t>ғына бас иеміз, барлық істерімізде Аллаға ғана тәуекел стеміз, Ал-</w:t>
        <w:br/>
        <w:t>ланың күшіне ғана арқа сүйейміз. Жеңіс тек қана Алладан деп</w:t>
        <w:br/>
        <w:t>білеміз. Бала да барлық істерде жәпе барлық жағдайларда осыны</w:t>
        <w:br/>
        <w:t>басшылыққа алуы керек.</w:t>
        <w:br/>
        <w:t>Бүл асыл мемлекеттің әрқашан естен шығаруға болмайтын, әр-</w:t>
        <w:br/>
        <w:t>дайым басшылыққа алынатын ережелері, жүйесі мен заңдары бар.</w:t>
        <w:br/>
        <w:t>Олардың ішінде біз жоқта басшылыққа алатыны бар. Соңып Алла</w:t>
        <w:br/>
        <w:t>қайырды етсін, рахымының арқасында жеңіс бұйыртсын. Бала қа-</w:t>
        <w:br/>
        <w:t>малдағы мәмлүктердің-қкызметін қалағаласын, оларды ардайым тек-</w:t>
        <w:br/>
        <w:t>серіп, бақылауда ұстасын. Олардың ешқайсысы қамалдағы нүк-</w:t>
        <w:br/>
        <w:t>телердегі, қақпалардағы, дуалдардың жанындағы әдеттегі кезек-</w:t>
        <w:br/>
        <w:t>шілігін тастап кетпеуін, қапастар мен зындандар күндіз-түні,</w:t>
        <w:br/>
        <w:t>танертең және кешке, Бала қалаға түскен кездерде ашық және</w:t>
        <w:br/>
        <w:t>құпия қадағалансын. Қамалдың қақпаларын әдеттегіден мыңоа-</w:t>
        <w:br/>
        <w:t>сылар мен қыпшақ момлүктер ұстасын. Қамалға бөлеп, белгісіз</w:t>
        <w:br/>
        <w:t>адамдардың, жүктердің кіргізілуіне жол берілмесін.</w:t>
        <w:br/>
        <w:t>ан</w:t>
        <w:br/>
        <w:t>айтады. Бір-біріне қайшы әр түрлі ұлт өкілдерінен тұратын сан-</w:t>
        <w:br/>
        <w:t>сыз әскерді көргенде бұл жерге келгендеріне окінгендіктеріп, егер</w:t>
        <w:br/>
        <w:t>қайтуға мүмкін жагдай қалыптасса бүл жерде табан тіреп тұрмай-</w:t>
        <w:br/>
        <w:t>тыншықтарын да айтады. Осы тектес мәмлүк шонжарларының кұ-</w:t>
        <w:br/>
        <w:t>лақтарына жақпайтын әңгімелерді сол отырыста болған мәмлүк</w:t>
        <w:br/>
        <w:t>Лашын, Қарасұңқарлар қыпшақтарга жеткізсді.</w:t>
        <w:br/>
        <w:t>Лашын таққа отырысымен ойраттарға қарсы шұғыл шаралар</w:t>
        <w:br/>
        <w:t>қолданады. Ол айналасындағылармен кеңесе келе олардың басіны-</w:t>
        <w:br/>
        <w:t>ларын ұстап халқын Египет пен Шам арасында таратып жіберуге</w:t>
        <w:br/>
        <w:t>ұйғарым жасайды. Сонымен бір күнлтіц іштітіде ойраттардың бас-</w:t>
        <w:br/>
        <w:t>шылары Тарағай, Көкетай, Ұлыс және басқа да атқамінерлері ұста-</w:t>
        <w:br/>
        <w:t>лып, Александрия қаласының абақтысына айдалады. Қатардағы</w:t>
        <w:br/>
        <w:t>ойраттар мен оларлың бала-шағаларын ұлыс бектері бөліп алып,</w:t>
        <w:br/>
        <w:t>әр түрлі иеліктерге тарыдай шашып жібереді. Бір бөлігі Каирдің</w:t>
        <w:br/>
        <w:t>Хусейния маңында орын тебеді. Тарихшылар Шығыс жақтан келген</w:t>
        <w:br/>
        <w:t>қоныс аударушылардың ішінде мұндай әдемі қыздары көп топ</w:t>
        <w:br/>
        <w:t>болмаған елі деп көрсетеді. "Сұлулығын суреттеп жеткізу мүмкін</w:t>
        <w:br/>
        <w:t>емес ойрат қыздарына мәмлүк бектері өте құштар болды", -- деп</w:t>
        <w:br/>
        <w:t>атап өтеді сұлу қыздарға бей-жай емес тарихшылар.</w:t>
        <w:br/>
        <w:t>Әрине, билік басына келген билеуші бұрынғы монархқа қарсы</w:t>
        <w:br/>
        <w:t>шыққап немесе қуғынға ұшырап қамауда жаткан әмірлерді боса-</w:t>
        <w:br/>
        <w:t>татын. Лашын да қамауда жатқан мәмлүктерге жаппай кешірім</w:t>
        <w:br/>
        <w:t>жариялап барлығына бір күнде бостандық береді. Қала абақтыла-</w:t>
        <w:br/>
        <w:t>рындағы 25 бек бастаған мәмлүктер қамалға дсйін кісепдерін сыл-</w:t>
        <w:br/>
        <w:t>дырлатып келіп, сұлтан алдында бұғаудан босатылады. Сұлтаннын</w:t>
        <w:br/>
        <w:t>жақсылығын есте ұстасын деп, барлықтарының иықтарына, мәмлүк</w:t>
      </w:r>
    </w:p>
    <w:p>
      <w:r>
        <w:t>дәстүрі бойынша, штанап жабылады.</w:t>
        <w:br/>
        <w:t>Лашын өзі бас бостандықтарын берген бектер сұлтан сарайынан</w:t>
        <w:br/>
        <w:t>сыртқа шығыт кеткенде терезеден олардын айбатты, әдемі кел-</w:t>
        <w:br/>
        <w:t>беттеріне қарап тұрып, барлығына бірдей бостандық беріп ағаттық</w:t>
        <w:br/>
        <w:t>жасадым деп өкінеді. Хатшысы сұлтап ойын түсіпс қойып, құдай</w:t>
        <w:br/>
        <w:t>сүйер жақсылық жасағанын айтқанда, сұлтан барлыгын бірден шы-</w:t>
        <w:br/>
        <w:t>жарып қателік жасадым, біртіндеп шығарған жөн еді деп кейиді.</w:t>
        <w:br/>
        <w:t>Қалай болганда да, бостандық алған бектер сол түні үйықтамай-</w:t>
        <w:br/>
        <w:t>ДЫ. Ат үстінде жүрген достары олардың атқораларып мініс атта-</w:t>
        <w:br/>
        <w:t>рына, үйлерін дүние мен мүлікке толтырады, өздеріне қымбат қару-</w:t>
        <w:br/>
        <w:t>жарақ, малынып киінсін деп қымбат кездемелер сыйлайды. Бой-</w:t>
        <w:br/>
        <w:t>дақтарының қойнына сұлу кәнизактар салып, бала-шағалары бар-</w:t>
        <w:br/>
        <w:t>ларын жақындарымен қайта қауыштырады. Ал сүлтан. кеңесшіле-</w:t>
        <w:br/>
        <w:t>рімен ақылдаса келе оларлың ішіндегі өүлікке зем, ағауларын</w:t>
        <w:br/>
        <w:t>мемлексттің түкпірлеріндегі қамалдар мен бекіністерге кызметке</w:t>
        <w:br/>
        <w:t>жәлдап таратып жіберуге сөз байласады.</w:t>
        <w:br/>
        <w:t>397</w:t>
        <w:br/>
        <w:t>Қорытынды</w:t>
        <w:br/>
        <w:t>Мәмлүктер әлем халықтары тарихындағы ерекше құбылыс са-</w:t>
        <w:br/>
        <w:t>налады. Шығыс философтарынын еріксіздерге қатысты айтылған</w:t>
        <w:br/>
        <w:t>ой-пікірлері, оның ішіндегі қазақтың "Құл жиналын ел болмас, күм</w:t>
        <w:br/>
        <w:t>жиналып тас болмас" -- дсген мағынадағы ой қорытындыларына</w:t>
        <w:br/>
        <w:t>қарамастан түркі еріксіздері, оның ішінде, қыпшақтар тарих өзенін</w:t>
        <w:br/>
        <w:t>теріс ағызыл, мүмкін еместі бар қылғап, шын мәнінде "құлдардың</w:t>
        <w:br/>
        <w:t>ақсүйектері" еді</w:t>
        <w:br/>
        <w:t>Түркі мәмлүктер Ислам дүниесін крссіпілер мен Шыңғысхан</w:t>
        <w:br/>
        <w:t>әулеті бастаған кошпенділердің қауіп-қатерінен құтқарып, мұсыл-</w:t>
        <w:br/>
        <w:t>ман әлеміне баға жетпес қызмет көрсетті. Қазіргі заманғы араб</w:t>
        <w:br/>
        <w:t>тарихттылары түркі мәмлүк жетістіктерін араб қаруышың күші,</w:t>
        <w:br/>
        <w:t>араб ғылымының жемісі деп көрсетуге тырысқанымен, тарихи</w:t>
        <w:br/>
        <w:t>шындықты ешкім жасыра алмайтындығы ақиқат.</w:t>
        <w:br/>
        <w:t>Түркі қыпшақтар Ислам өркениеті тарихында тек дін қорғау-</w:t>
        <w:br/>
        <w:t>шылары ғана емес, гылымның түрлі салаларында ошпес із қалдыр-</w:t>
        <w:br/>
        <w:t>ған ғүламаларымен де қаллы. Философия, нақты ғылымдарға түркі-</w:t>
        <w:br/>
        <w:t>лердің қосқан үлесін айтпағанның өзінде мәмлүктер арасынап со-</w:t>
        <w:br/>
        <w:t>ғыс ісі саласында еңбектер жазыл қалдырған қаншама әскери</w:t>
        <w:br/>
        <w:t>теоретиктер мен практиктер шықты!</w:t>
        <w:br/>
        <w:t>Құлдан туған ғана нағыз құл саналған, ал мәмлүк азат жанұяда</w:t>
        <w:br/>
        <w:t>өмірге келіп, кейін тағдыр тәлкегіне ұшырап тұтқышға түскен не-</w:t>
        <w:br/>
        <w:t>месе жастай құл базарында сатылған бозбала. Уақыт өте келе мәм-</w:t>
        <w:br/>
        <w:t>лүк сөзінің асқақтаганы соншалық, сол ортадан шыққан сұлтан-</w:t>
        <w:br/>
        <w:t>дар өздерінің титулдарына оны мақтанышпен қосып жазатын. Әлем</w:t>
        <w:br/>
        <w:t>халықтарының тарихында "құл" деген сөзді құрметті ұғымға, керек</w:t>
        <w:br/>
        <w:t>десеңіз екінің бірі қолдана алмайтын биік титулға айналдырған</w:t>
        <w:br/>
        <w:t>түркілер ғапа, шамасы!</w:t>
        <w:br/>
        <w:t>Түркілер, оның ішінде, қыпшақтардың басқалардан жауынгер</w:t>
        <w:br/>
        <w:t>ретінде жоғары тұруымен катар олардып жан дүннелері 6 басқа үлі</w:t>
        <w:br/>
        <w:t>өкілдерімен салыстырғанда болек, негіздері берік еді. Мәмлүктер</w:t>
        <w:br/>
        <w:t>жастайынан мұсылмап тәрбиесін алғанымен, номадтық ұлттық</w:t>
        <w:br/>
        <w:t>сана-сезімдері мен дәстүрлерін берік сақтаған топ. Тәңіршілдік</w:t>
        <w:br/>
        <w:t>қойнауынан ұзап шыға қоймаған мәмлүктер үшін дала кұндылық-</w:t>
        <w:br/>
        <w:t>Тарының ерекше мәні бар болды. Олардың басты ерекшеліктері</w:t>
        <w:br/>
        <w:t>жасы үлкенді сыйлаудан туындаған, ата-бабаларын, жалты алған-</w:t>
      </w:r>
    </w:p>
    <w:p>
      <w:r>
        <w:t>да, аруақты пір тұту қасиеті еді. Өзшен жасы үлкендерді аға, тәлім</w:t>
        <w:br/>
        <w:t>беретіндерді ұстаз деп темірдей тәртіпке үйренген мәмлүктер</w:t>
        <w:br/>
        <w:t>409</w:t>
        <w:br/>
        <w:t>сүйіп қасына отырады, Біраз отырған соң ол орнынан тұрып кетеді</w:t>
        <w:br/>
        <w:t>де, май шамды жөндеген болып, колындағы сулық орамалды сұлтан-</w:t>
        <w:br/>
        <w:t>ның қасында жатқап нымтпа деп аталатын қысқа селебесінің (сұлтан-</w:t>
        <w:br/>
        <w:t>дар үстайтын, кылыштан қысқа қапжардан үзып суық қару) үстіне</w:t>
        <w:br/>
        <w:t>тастай салады. Біршама уақыт откен соң бек сүлтанның есіне кешкі</w:t>
        <w:br/>
        <w:t>Памаз уақыты болғандығын салады, ойында еіштеңс жоқ сұлтан на-</w:t>
        <w:br/>
        <w:t>маз оқуға орнынан тұрып кеткенде, бүлікшілермен ауыз жаласқан</w:t>
        <w:br/>
        <w:t>сұлтанның қару тасушысы Тоғай сұлтанның сүлгі астында жатқан</w:t>
        <w:br/>
        <w:t>селебесін ала қояды. Сол кезде Күрші қылышын суырып алып</w:t>
        <w:br/>
        <w:t>сұлтанды йығынап шабады. Сұлтан жалт бұрылып, қылышын іздеген-</w:t>
        <w:br/>
        <w:t>Де таба алмай қалады да, тағы да шабуға ұмсынғап Күршіні құшақ-</w:t>
        <w:br/>
        <w:t>тан алып лақтырып жібереді. Гоғай сұлтаншың өз қаруымен өзін</w:t>
        <w:br/>
        <w:t>тірсегінен ұрып аяғын кесін түсіреді. Сол кезде Күржінің есік алды-</w:t>
        <w:br/>
        <w:t>на дайындап қойған мәмлүктері кіріп келіп, шалқасынан құлаған</w:t>
        <w:br/>
        <w:t>сұлтанды қылышпен турап тастайды. Қазының бірі сарайдың бір</w:t>
        <w:br/>
        <w:t>бұрышына қашады да, екіншісі: "бұлары жазасыз өтпейді", - деп</w:t>
        <w:br/>
        <w:t>айқай салады. Күрші оны да өлтірмекші болып тұра ұмтылады да</w:t>
        <w:br/>
        <w:t>бірақ тез райынан қайтып, зәре-құттары қалмаған екі молданы өлген</w:t>
        <w:br/>
        <w:t>сұлтанның қасында қалдырып, сырттарынан есікті жауып, қасын-</w:t>
        <w:br/>
        <w:t>дағы мәмлүктерімен сүлтан сарайынан сыртқа шығады. /(-</w:t>
        <w:br/>
        <w:t>Ал Мәңке Темір болса шу шығып, шамдар жағылым, айқай-тіу</w:t>
        <w:br/>
        <w:t>одан сайын күшейген соң сұлтанның өлтірілгенін сезеді де, қасын-</w:t>
        <w:br/>
        <w:t>дағы мәмлүктерін қаруландырып, өзі де сауыт-сайманын киіп ала-</w:t>
        <w:br/>
        <w:t>ды. Алайда, жан тәтті, шайқасқаннап горі бүлікшілердің рахымы-</w:t>
        <w:br/>
        <w:t>на көбірек үміт артады. сол түбіне жетеді де. Осы кезде терезе ал-</w:t>
        <w:br/>
        <w:t>дына бүлікке қатысқан бір бек келіл, не айтқаны белгісіз оны шы-</w:t>
        <w:br/>
        <w:t>ғарып алып, бүлікті бастаған Тоқшы бектіп алдына әкеледі. Мөңке</w:t>
        <w:br/>
        <w:t>Темір Тоқшының қолын сүйіп мойынсұпған/ығын білдіреді, алай-</w:t>
        <w:br/>
        <w:t>да Тоқшы қасындағы мәмлүктерге опы зынданға тастауға әмір</w:t>
        <w:br/>
        <w:t>береді. Ол кездің зындандары қақпағы бар тереп шүңқыр, ішіне</w:t>
        <w:br/>
        <w:t>адамды арнайы ссбетке отырғызып түсіретін болған. Мәңке Темір</w:t>
        <w:br/>
        <w:t>өзі кезне ғана өзі қамауға алған бектердің ортасынан бірақ імыга-</w:t>
        <w:br/>
        <w:t>ды, алайда, олар сұлтанныц найбын танығанда наразылықтарын</w:t>
        <w:br/>
        <w:t>жасырмайды. Бірак. Мөнке Темір қапастағы мәмлүктерші алдап,</w:t>
        <w:br/>
        <w:t>сұлтан оған ашуланып, қамауға алынғанын айтады. Қапастағылар</w:t>
        <w:br/>
        <w:t>сұлтанның қаза тапқанын білсе, Мөңке Темірді сол жерде түтіп</w:t>
        <w:br/>
        <w:t>жер седі.</w:t>
        <w:br/>
        <w:t>Бір сағат өтер-өтпес кезде зынд Ша. 1</w:t>
        <w:br/>
        <w:t>ішіне себет түседі де, үстіндегі мәмлүктер Мөңкс Темірдің көтері-</w:t>
        <w:br/>
        <w:t>луін талап стеді. Оның басы зынданнан шығар-шықпаста Күрші</w:t>
        <w:br/>
        <w:t>оны темірмен ұрып құлатады да сол жерде бауыздап тастайды.</w:t>
        <w:br/>
        <w:t>403</w:t>
        <w:br/>
        <w:t>анның қақпағы қайта ашылып,</w:t>
        <w:br/>
        <w:t>алуға шығайып, сен қалған әскермен қамалда бол”, - деп келіседі.</w:t>
        <w:br/>
        <w:t>Сонымен, Тоқшы бастағандар қамал алдында тұрып, сұлтан мәм-</w:t>
        <w:br/>
        <w:t>дүктерінің ішіне сайдың тасындай төрт жүз жігітті таңдап алып,</w:t>
        <w:br/>
        <w:t>сұлтан атқорасынан ең жараулы сәйгүліктерге мінгізіп жорықтан</w:t>
        <w:br/>
        <w:t>қайтқан әскердің алдынан, маңдайына жазылғанын көруге бел</w:t>
      </w:r>
    </w:p>
    <w:p>
      <w:r>
        <w:t>шешеді.</w:t>
        <w:br/>
        <w:t>Жасанып келес жатқан әскерді көруге өте құштар қарапайым</w:t>
        <w:br/>
        <w:t>халық жорықтан қайтқан мәмлүктердің алдынан тайлы-тұяғы қал-</w:t>
        <w:br/>
        <w:t>май шығатын. Тоқшы тобын сұлтанның кәмергері бастап келіп,</w:t>
        <w:br/>
        <w:t>жорықтан келе жатқан бектер мен қарсы алушы бектер бір-бірімен</w:t>
        <w:br/>
        <w:t>ат үстінен қол беріп амандасады да, екі топ бірігіп қалаға қарай</w:t>
        <w:br/>
        <w:t>бет алады.</w:t>
        <w:br/>
        <w:t>Топты бастап келе жаткан камергер Бекташтан: "Қамалға көтері-</w:t>
        <w:br/>
        <w:t>лесіз Өс, әлде қалаға кіресіз бе?" - деп сұрағанда, ол сұлтанның</w:t>
        <w:br/>
        <w:t>қаза тапқанын білмегендіктен бе, әлде жорта ма: "Сұлтап қалай</w:t>
        <w:br/>
        <w:t>бұйырады", - деп қарсы сүрақ қояды. Камергер: "Сұлтан қайда?" -</w:t>
        <w:br/>
        <w:t>дегенде ол: “Бұл пе соз”, - деп ат тізгінін тартады. Камергер сұл-</w:t>
        <w:br/>
        <w:t>тапды мына бек өлтірмі деп Тоқшыны көрсетеді. Сол кезде Бекташ</w:t>
        <w:br/>
        <w:t>оған қарап: ”///ынымен сен өлтірдің бе?" - дегенде Гоқшы да қайт-</w:t>
        <w:br/>
        <w:t>пай: "Мә, мен өлтірдім", -- деп жауап берсді. Сасып қалған Бекташ</w:t>
        <w:br/>
        <w:t>өтірік айтып түрсың деп айтып үлгермей жатып Қарақұш қылы-</w:t>
        <w:br/>
        <w:t>шып суырып алып Тоқшыпы шабады. Бірақ, үстіне сауыт киіп</w:t>
        <w:br/>
        <w:t>шыққан бекгі қылыш ала қоймайды да ол алға атын тебініп сыты-</w:t>
        <w:br/>
        <w:t>ЛЫП шығады.</w:t>
        <w:br/>
        <w:t>Сол кезде Гоқшыға еріп келген мәмлүктер меп жорықтап қай-</w:t>
        <w:br/>
        <w:t>тып келе жатқап әскер арасында шайқас басталып кетеді. Айқай-</w:t>
        <w:br/>
        <w:t>шу, шаң котеріліп, екі жақ адамдары бірін-бірі ажырата алмай</w:t>
        <w:br/>
        <w:t>қалады.</w:t>
        <w:br/>
        <w:t>Шындыққа саятын екінші бір тұспал бойынша, кезінде Тоқшы</w:t>
        <w:br/>
        <w:t>мен Күршіден сескенген кейбір бектер жорықтан қайтып келе</w:t>
        <w:br/>
        <w:t>жатқан әскердің алдынан жаушыларын жасырын жолдап, оларды</w:t>
        <w:br/>
        <w:t>болғап жағдайдан хабардар еткен еді. Тоқпты жорықтан келе жат-</w:t>
        <w:br/>
        <w:t>қан әскердің алдынан шықпаса оларды өзіне міндетті түрде қарсы</w:t>
        <w:br/>
        <w:t>қоятын еді, сондықтан Бекташтыц алдынан ттығып, оны өл жағы-</w:t>
        <w:br/>
        <w:t>па тартпақ ойы жоқ болмаса керек. Сопымен екі жақ кездескенде</w:t>
        <w:br/>
        <w:t>Бекташ дым білмегенсіп, жорта: "Әдетте сұлтан біз жорықтан қайт-</w:t>
        <w:br/>
        <w:t>канда алдымыздан шығып қарсы алутшы еді, кандай К/НӘМНІҢ бар</w:t>
        <w:br/>
        <w:t>екенін білмеймін бүл жолы сұлтан алдымнай шыққан жоқ”, -- дейді.</w:t>
        <w:br/>
        <w:t>Мәселенің басын мәймөңкелетпей бірден ашуга тырысқан Тоқ-</w:t>
        <w:br/>
        <w:t>шы: "Сұлтанға не болғанын білмейсің Өс? Өл өлтірілді", - дейді.</w:t>
        <w:br/>
        <w:t>Сол кезде Бекташ: “Мұсылмандардың патшасы таққа көтерілсе</w:t>
        <w:br/>
        <w:t>405</w:t>
        <w:br/>
        <w:t>Оз пікірінде қалған сұлтан мәмлүк ақсүйектері шығып кетісімен</w:t>
        <w:br/>
        <w:t>Мәңке Темір мен жақтас мәмлүктерін шақырып алып, оларға орын</w:t>
        <w:br/>
        <w:t>алған жайды хабарлайды. Ызасы келіп отырған Лашын: “Олардың</w:t>
        <w:br/>
        <w:t>бұл әрекеті менің өз сұлтандығымда қамауда отырғаныммен бірдей</w:t>
        <w:br/>
        <w:t>екенін көрсетеді”. -- деп Моцке Темірге қарсы шыққан бектерді</w:t>
        <w:br/>
        <w:t>мемлекеттің неліктерін тексеруге жұмсап, қалғандарын қамауға</w:t>
        <w:br/>
        <w:t>алуға сөз байласады.</w:t>
        <w:br/>
        <w:t>Ертеңіне Тұғырыл бекке Шығыс жақты, Сүңқарға Батыс жақты,</w:t>
        <w:br/>
        <w:t>Байсарыға Гиза жақты тексерсін деген сұлтан жарлығы шығады.</w:t>
        <w:br/>
        <w:t>Жарлықта сонымен қатар бектерге мәмлүктерімен қала маңында</w:t>
        <w:br/>
        <w:t>орналасып, аптасыпа екі рет қана қызметке келуге бұйрық беріледі.</w:t>
        <w:br/>
        <w:t>Олар сұлтан жарлығына қарсы келе алмай өздеріне жүктелгеп мін-</w:t>
        <w:br/>
        <w:t>детті орындауға мәмлүктерімен қала сыртына шығып кетеді.</w:t>
        <w:br/>
        <w:t>Одан соң Лашын сұлтан мәмлүктерінің басшысы етіп тағайын-</w:t>
        <w:br/>
        <w:t>даған Күржіні шақырып алып, қызметке келгенде дереу тұтқыпға</w:t>
      </w:r>
    </w:p>
    <w:p>
      <w:r>
        <w:t>алу туралы әмірлердін тізімін береді. Күрлжі катардагы момлүк-</w:t>
        <w:br/>
        <w:t>тердің бірі болатын, Лашыпның биліккс келуіне белсенді түрде ат</w:t>
        <w:br/>
        <w:t>салысып, жаңа сұлтанның сепіміне кіреді де, сұлтап мәмлүктерінің</w:t>
        <w:br/>
        <w:t>басшысы мансабына қол жеткізеді.</w:t>
        <w:br/>
        <w:t>Сонымен, Лашын өзі кезінде салтанатты түрде апт берген бсктс-</w:t>
        <w:br/>
        <w:t>рін көгендей тізіп, Қарасұңқар, Баһадүр, Сұңқарша, Аққұш жәнс</w:t>
        <w:br/>
        <w:t>тағы басқаларды қамауға алады. Қарасұңқардың хатшысын да қа-</w:t>
        <w:br/>
        <w:t>мауға алуды ұмытпайды. Қамауға алынған бектердің дүнис-мүлкі</w:t>
        <w:br/>
        <w:t>жедел тәркіленеді.</w:t>
        <w:br/>
        <w:t>Билікке қолы тиген Мөңке Темір туралы тарихшы Байбарыс</w:t>
        <w:br/>
        <w:t>Дауадар: "Наиб болған Мөңке Т емір өзінің түрінің ұсқынсыз,</w:t>
        <w:br/>
        <w:t>істерінің жөнсіз екендігіне қарамастап ұлылық көрсетіп, айбат</w:t>
        <w:br/>
        <w:t>шекті. Ұстазы оған мемлекетті басқару (сті толык сеніп берді. Қо-</w:t>
        <w:br/>
        <w:t>лын да, қаламын да, тілін де кеңге салды. Көп каржы, дүние-мүлік,</w:t>
        <w:br/>
        <w:t>сирек кездесетін дүниелерді басып алды, ысырапшылдығымен аты</w:t>
        <w:br/>
        <w:t>шықты. Өзі өркокурек, мақтаншақ, қатігез слі. Үлкендерді кіші-</w:t>
        <w:br/>
        <w:t>- рейтті. кішілерді кемсітті”, -- деп айыптайды.</w:t>
        <w:br/>
        <w:t>Осы кезеңде Латын атақты сұлтап Байбарыстың кезінде Визан-</w:t>
        <w:br/>
        <w:t>тияға жер аударылған үй-ішін Каирге қайтару мақсатында хат жол-</w:t>
        <w:br/>
        <w:t>дайлы. Византия императоры оларды француз кемесімен Алексан-</w:t>
        <w:br/>
        <w:t>дрия партына жеткізуге бұйрық береді. 1297 жылы Байбарыстынң</w:t>
        <w:br/>
        <w:t>ұлы Қызыр, қарындастары, шешесі және Саламыштың шешесі</w:t>
        <w:br/>
        <w:t>Мысыр жеріне келіп жетеді. Жана сұлтан әмірлерімен шығып, атақ-</w:t>
        <w:br/>
        <w:t>ты сұлтанның үй-ішін жылы қарсы алады.Олар сол жақта қайтыс</w:t>
        <w:br/>
        <w:t>болған Байбарыстың кіші ұлы Саламыштың балсамандалған денесін</w:t>
        <w:br/>
        <w:t>ала келіп, Каир қаласында жерлейді.</w:t>
        <w:br/>
        <w:t>399</w:t>
        <w:br/>
        <w:t>өлтірссіңдер. Маған жабыспай аулақ кет”, - деп шетке шаба</w:t>
        <w:br/>
        <w:t>жөнеледі. Гоқшы тағдырының қыл үстінде екенін сезініп атын</w:t>
        <w:br/>
        <w:t>тебініп, сытыла бергенше болмайды жорықтан келе жатқан Қара-</w:t>
        <w:br/>
        <w:t>күшдеген бек оның желбірегеп түлымынап ұстап қалып, қылышпен</w:t>
        <w:br/>
        <w:t>ұрады. Басқа әмірлер де жабылып кетіп Тоқшыны қылыштап</w:t>
        <w:br/>
        <w:t>өлтіреді.</w:t>
        <w:br/>
        <w:t>Келесі болжам бойыпша, шаң басылған кезде қамалдан шық-</w:t>
        <w:br/>
        <w:t>қан мәмлүктер Тақтыны қоршап қорғап тұрады. Сол кезде камер-</w:t>
        <w:br/>
        <w:t>гер бүлікшіл бекке ілесе шыққан мәмлүктерге: “Балаларым, сендер</w:t>
        <w:br/>
        <w:t>әскердің атабегін қарсы алуға шықтыңдар, мына түрлеріңе қарай,</w:t>
        <w:br/>
        <w:t>ол өзімен соғысуға шықты деп санайды. Екі жақ арасында бүлік</w:t>
        <w:br/>
        <w:t>басталады”, &gt;- деп жылы сөйлеп, олардың біразын таратып жібереді.</w:t>
        <w:br/>
        <w:t>Екінші жаққа шауып барып, оларды да қаң төкпеуго үгіттейді,</w:t>
        <w:br/>
        <w:t>бірақ сұлтанның қазасы туралы естіген мәмлүктер сырнай тартып,</w:t>
        <w:br/>
        <w:t>соғыс жалауын көтеріп Тоқшыға қарай шаба жөнеледі. Ол кезде</w:t>
        <w:br/>
        <w:t>Тоқшының артында жалғыз мамлүк, қару тасушысы ғана қалған</w:t>
        <w:br/>
        <w:t>еді. Амалы таусылған ол атабектен аманат сұрауга бст алғанымен</w:t>
        <w:br/>
        <w:t>ерлігімен аты шыққан сұлтан Байбарыстын бектерінің бірі Қара-</w:t>
        <w:br/>
        <w:t>құш қарсы келіп, оны қылышпен апабады. Қыльни бетінен тиш,</w:t>
        <w:br/>
        <w:t>бас сүйегі қираған Токшы атынан құлап түсіп, сол жерде жан тап-</w:t>
        <w:br/>
        <w:t>сырады. Өліктің үстіне келген атабек оны жерлеуге әмір береді.</w:t>
        <w:br/>
        <w:t>Әлет бойынша оның аты, қару-жарағы олжаланып, сауыт-сайма-</w:t>
        <w:br/>
        <w:t>ны сол жерде шешіліп алынады, жалаңаш денесін өзі көзі тірісінде</w:t>
        <w:br/>
        <w:t>салдырған медресенің қасындағы мазарына апарып қояды.</w:t>
        <w:br/>
        <w:t>Тоқшы ажалын тапқан соң оған сріп шыққан мәмлүктердің бір</w:t>
        <w:br/>
        <w:t>тобы қамалға қашып, Тоқшыға бүкіл әскер қарсы шыққанын, бірақ</w:t>
      </w:r>
    </w:p>
    <w:p>
      <w:r>
        <w:t>тірі ме, әлде өлтірілгенін білмейтіндерін айтып келеді. Бұл хабар</w:t>
        <w:br/>
        <w:t>құлағына жетісімен Күрші сұлтан мәмдүктеріп жиып алып, қой-</w:t>
        <w:br/>
        <w:t>маларды алтын, қарулануға бұйрық береді. Жедел қаруданған бес</w:t>
        <w:br/>
        <w:t>жүз мәмлүкті бастап қамал алдына шығып тұрады. Сөл кезде Тоқ-</w:t>
        <w:br/>
        <w:t>шының өлтірілгепін көрген мәмлүктер де келіп жетеді. Олар Тоқ-</w:t>
        <w:br/>
        <w:t>шының қалай қаза Тапқанын, бүкіл әскер осы жаққа бет бұрғанын</w:t>
        <w:br/>
        <w:t>айтып келеді. Істің насырға шапқанын түсінген Күрші өліспей</w:t>
        <w:br/>
        <w:t>берісіеуге тырысып, белін бекем байлағанымен, шайқасқа шық-</w:t>
        <w:br/>
        <w:t>қанда қасында өзінің аздаган сенімді мәмлүктері ғана қалғанын</w:t>
        <w:br/>
        <w:t>көреді. Тоқшыны өлтіріп, қалған мәмлүктерді тықсырып, жалау-</w:t>
        <w:br/>
        <w:t>ларын желбіретіп келе жатқан атабек әскерін көреді де аттып ба-</w:t>
        <w:br/>
        <w:t>сын мәмлүктер зиратына қарай бұрады. Жемтік көрген құзғындар</w:t>
        <w:br/>
        <w:t>секілді кедей-кепшік, жарлы- жақыбайлар айқайлап, өкшелей келе</w:t>
        <w:br/>
        <w:t>жатқан әскерге Күршінің кеткен жағын көрсетіп шулап қала береді.</w:t>
        <w:br/>
        <w:t>406</w:t>
        <w:br/>
        <w:t>Осы кезенде сұлтан Лашын Ибни Тулун мешітін қайта қалпына</w:t>
        <w:br/>
        <w:t>келтіруге өз қаражатынан 20 мын алтын динар бөледі. Оның себебі,</w:t>
        <w:br/>
        <w:t>сұлтан Халилге қарсы Байдара бүлігінс қатысып, соңынан сұлтан</w:t>
        <w:br/>
        <w:t>әскерлерінен кашып келіп, Каир қаласындағы Ибн Тулун мешітінің</w:t>
        <w:br/>
        <w:t>мұнарасына біраз уақыт тығылып жатқан еді. Ибң Ғулуң мешіті</w:t>
        <w:br/>
        <w:t>ол кезде әбден бүлініп, жүз жылдан аса памаз оқылмайтын, адам</w:t>
        <w:br/>
        <w:t>аяғы баспайтын қараған орынға айналған болатын. Сол қирағай</w:t>
        <w:br/>
        <w:t>мүнараның ішінде жатып, Лашын егер аман қалсам мешітті қайта</w:t>
        <w:br/>
        <w:t>қалпына келгіремін деп өзіне сөз береді. Жанын шүберекке түйіп</w:t>
        <w:br/>
        <w:t>жатқан Лашын шамасы бүкіл түркі бабаларына жалбарынған. Ибі</w:t>
        <w:br/>
        <w:t>Тулун ксзінде Мысырды жүз жыл билеген түркі династиясының</w:t>
        <w:br/>
        <w:t>негізін салғап атақты дала перзенті еді. Ибн Тулун мешітінің асы</w:t>
        <w:br/>
        <w:t>заманға дейіп бастапқы қалпында жетуі осы Лашынның сертінде</w:t>
        <w:br/>
        <w:t>тұруының арқасы.</w:t>
        <w:br/>
        <w:t>Алайда, Лашын төңірегіндегі оқиғалардың өрбуі оның тек қана</w:t>
        <w:br/>
        <w:t>бір уәдесін - мешітті қайта қалыпына келтіруді ғана орыпдағанын</w:t>
        <w:br/>
        <w:t>көрсетеді.</w:t>
        <w:br/>
        <w:t>Әрине, Лашын сұлтандық таққа отырар кезінде бектер алдында</w:t>
        <w:br/>
        <w:t>берген сөзінде тұрмақ ойында жоқ еді. Өзі бас бостандығын бер-</w:t>
        <w:br/>
        <w:t>ген мәмлүктер Қарасұпқармен ауыз жаласып, өзіне карсы шыға-</w:t>
        <w:br/>
        <w:t>ды деп қауіптенді. Лашын қанды көйлек досы Қарасұңқарды жақ-</w:t>
        <w:br/>
        <w:t>сы білетін. Оның ысырапшылдығы, ақшаға құмарлығын бүлікке</w:t>
        <w:br/>
        <w:t>бейім бектер оңай оз мүдделеріпе пайдалапып кететін болып көрі-</w:t>
        <w:br/>
        <w:t>неді, сондықтан ол Қарасүңқарды мансабыпан түсіріп, орпына өзі-</w:t>
        <w:br/>
        <w:t>нің сүйікті мәмлүгі Мөңке Темірді отырғызғысы келеді. Оның үс-</w:t>
        <w:br/>
        <w:t>тіне, Қарасүпқардыц хатшысының зұлымдығы мен жеңіл жүрісте-</w:t>
        <w:br/>
        <w:t>рін сылтау кылып, несіне тиіседі. Бас бектерді жина алып, Қара-</w:t>
        <w:br/>
        <w:t>сұңқарды орнынан алып тастауға үгіттегенде, бұл істің түлкі мақ-</w:t>
        <w:br/>
        <w:t>сатын түсінген Байсары Қарасұңқарды алып тастасаң орнына кімді</w:t>
        <w:br/>
        <w:t>найб стіп қоясын деп сұрағанда Лашын: “Мәнкс 7 емірді қоямын", -</w:t>
        <w:br/>
        <w:t>деп жауап береді. Сұлтанның бас мансалтарға өзіне адал адам-</w:t>
        <w:br/>
        <w:t>дарды қозға бет алғанын сезген бектер үндемей қалады. Сұлтан</w:t>
        <w:br/>
        <w:t>"Мәңке Темірді апып едім неге үндемей калдындар?" - деп өлтіға</w:t>
        <w:br/>
        <w:t>барлай қарайды. Сонда Байсары тұрып, “Мәцке Темір мәмлугін</w:t>
        <w:br/>
        <w:t>жүрегі қатты, мінезі бар жас жігүт. Бұл мансап биік пеп саясатты</w:t>
        <w:br/>
        <w:t>білетін сабырлы, ақылды адамды талап етеді", - дейді. Баһдүр де</w:t>
        <w:br/>
        <w:t>Мем, бектердің бәрі Мөңке Темірдің осы мансапты алуынан сес-</w:t>
        <w:br/>
        <w:t>кенеді. Өзің сұлтандык таққа отырарда бектердің аллында Мәңке</w:t>
        <w:br/>
        <w:t>Темір мсн Жағайды жоғары мансапка қоймаймын деп сөз беріп,</w:t>
        <w:br/>
        <w:t>қолыңды қойғансың" - деп уағдаластықты есіне түсіреді. Сонда</w:t>
        <w:br/>
        <w:t>сұлтан: “Онда басқасын қарайық", - деп екіұшты жауап береді.</w:t>
        <w:br/>
        <w:t>298</w:t>
      </w:r>
    </w:p>
    <w:p>
      <w:r>
        <w:t>Сол кезде сұлтан үштіп істін онына қарай Кіші Арменияға жо-</w:t>
        <w:br/>
        <w:t>рыққа шыққан әскердің құрсауға алған қамалды ала алмай қатты</w:t>
        <w:br/>
        <w:t>қарсылыққа душар болғандығы туралы хабар жетеді. Мемлекеттік</w:t>
        <w:br/>
        <w:t>мүлдеші емес, бас пайдасын ойлаған сұлтан, осы пұрсатты Байса-</w:t>
        <w:br/>
        <w:t>рыны түткынға алуға үтымды пайдалапады. Жорыққа кеткен әс-</w:t>
        <w:br/>
        <w:t>кердің соңынан қосымша әскери күш жұмсау керек деген желеу-</w:t>
        <w:br/>
        <w:t>мен, Байсарының сенімді тіректері саналатын Бектімер, Гоқтай</w:t>
        <w:br/>
        <w:t>және басқа да жақтастарын жорыққа болінген мәмлүктердін басы-</w:t>
        <w:br/>
        <w:t>на қойып, сапарға аттандырып жібереді. Бас бектерді жан-жаққа</w:t>
        <w:br/>
        <w:t>жіберген сұлтан жандайшаптары снді мәмлүк билігін өздерінің</w:t>
        <w:br/>
        <w:t>қалауынша бөліп алуға қолайлы жағдай туганын түсініп, енді Бай-</w:t>
        <w:br/>
        <w:t>сарыны қамауға алуды жоспарлай бастайды.</w:t>
        <w:br/>
        <w:t>Қаперінде ештене жоқ Байсары сұлтанды қонаққа шақырып,</w:t>
        <w:br/>
        <w:t>аздаған нөкерлерімен кетіп бара жатқан кезінде Күржі басқарған</w:t>
        <w:br/>
        <w:t>бір топ мәмлүк оған кенеттен бас салып, белінен қылышып шешіп</w:t>
        <w:br/>
        <w:t>алады да, аяқ-қолын кісендеп тастайды. Сол кезде Байсары өзін</w:t>
        <w:br/>
        <w:t>қамауға алған мәмлүкке: “Султалға не жазығым бар деп айтып</w:t>
        <w:br/>
        <w:t>бар” - деп өтінеді. Байсарының айтқанын сұлтанға жеткізгенде</w:t>
        <w:br/>
        <w:t>ол: "Жазығың көт. Кетбұқа саған көп жақсылық істеп елі, ссп/н</w:t>
        <w:br/>
        <w:t>оган істегенің белгілі. Мси саған қайтып сспсйи!" - деп жауап</w:t>
        <w:br/>
        <w:t>қайтарады. Бірақ, шын мәнінде озінін қанды көйлек досы Кетбұ-</w:t>
        <w:br/>
        <w:t>қаны сатқан Лашынның озі екендігін аузына алмайды.</w:t>
        <w:br/>
        <w:t>Іс жүзінде бұл Қалауын кезінен Байбарыс сұлтанның мәмлүктсе-</w:t>
        <w:br/>
        <w:t>ріне қарсы кампанияның жалгасы сді. Байсары Қалауын тұсында</w:t>
        <w:br/>
        <w:t>9 жыл абақтыда жатып, оның баласы Халилдін кезінде ғапа бас</w:t>
        <w:br/>
        <w:t>бостандығын иеленсді. Лашин таққа отырған сон өзінің ұстазы</w:t>
        <w:br/>
        <w:t>Қалауынның Байбарыс бектеріне қарсы саясатын одан әрі жалғас-</w:t>
        <w:br/>
        <w:t>тырды. Оны біз сұлтанның Дамаскідегі орынбасары Қыпшақ бектің</w:t>
        <w:br/>
        <w:t>Парсы жерін билеп тұрган Ғазан ханнын иеліктеріне қашуыпан</w:t>
        <w:br/>
        <w:t>да көреміз. Бас амандығын гана смес бала-шағасы, нокерлері мен</w:t>
        <w:br/>
        <w:t>мәмлүктерімен бір түнде ІПам иеліктерін тастап шығып, монғол</w:t>
        <w:br/>
        <w:t>хандарының қол астына барып бас саугалайды. Соңынан қуып</w:t>
        <w:br/>
        <w:t>шыққан мәмлүк әскерлері Қыпшақ Евфрат өзенінен өтіп кеткенде</w:t>
        <w:br/>
        <w:t>ғана қуып жетеді, сол кезде Лашынның қаза тапқаны туралы ха-</w:t>
        <w:br/>
        <w:t>бар келгенде олар қуғынды тоқтатып кері қайтып кетеді.</w:t>
        <w:br/>
        <w:t>Сұлтан Лашын өте кінәмшіл билеуші сді. Шөген ойнап жүріп,</w:t>
        <w:br/>
        <w:t>қүлап қолын сындырып алды ледік. Қолып сындырғанда сұлтанды</w:t>
        <w:br/>
        <w:t>аты басып қалады. Ат денесін мыжын кетіп, сол қолы мен бірнеше</w:t>
        <w:br/>
        <w:t>қабырғасын сындырып алады. Алайда қолының шыбықтарының</w:t>
        <w:br/>
        <w:t>бірі қысқа бігін жазылмай қояды. Қол сүйектерінің скеуі қатар</w:t>
        <w:br/>
        <w:t>бітуі үшін сынықшылар онын қолып қайта сындыру керек дейді.</w:t>
        <w:br/>
        <w:t>401</w:t>
        <w:br/>
        <w:t>26-724</w:t>
        <w:br/>
        <w:t>сы кептерлермен Ғаззаға жолдасын. Хабар бізге сол күні жететіндей</w:t>
        <w:br/>
        <w:t>етсін. Тек қана Шамнан ғана омес мемлекеттің барлык түкпірінен</w:t>
        <w:br/>
        <w:t>сол мерзімде жетсін.</w:t>
        <w:br/>
        <w:t>Жасаққа бақылау туралы</w:t>
        <w:br/>
        <w:t>Бала жасақ пен жеңімпаз әскердің соңылған шығатындарға</w:t>
        <w:br/>
        <w:t>ерекше көңіл бөлуі керек. Олардың ішінен науқасқа немесе басқа</w:t>
      </w:r>
    </w:p>
    <w:p>
      <w:r>
        <w:t>себептерге байланысты немесс иеліктерінде жүргендіктен кешігіп</w:t>
        <w:br/>
        <w:t>келгендерін жасақ ісі жөніндегі диуанда қарап, олардың және</w:t>
        <w:br/>
        <w:t>олардың қару тасушыларының әскерге қосылу жолдары</w:t>
        <w:br/>
        <w:t>көрсетілген қағаз жазылсын. Ол іуралы Бала білсін және олардың</w:t>
        <w:br/>
        <w:t>жеңімпаз әскерге тез жетуі туралы әмір берсін. Олар жолда</w:t>
        <w:br/>
        <w:t>ештеңеге кідермей тез жетуге тырыссын.</w:t>
        <w:br/>
        <w:t>Шығыс жақ және көшпелі арабтар уәлші</w:t>
        <w:br/>
        <w:t>Бала жеңімпаз әскер шыққан соц Шығыс жақ уәлиі мен көшпелі</w:t>
        <w:br/>
        <w:t>арабтар уәлиіне пошта аттарын дайындаттырсынң. Бәдеуилер әлсіз</w:t>
        <w:br/>
        <w:t>арық аттар емес, тек қана жақсы мініс аттарын әкелсін, Бекетшілер</w:t>
        <w:br/>
        <w:t>келесі бекетші келіп қабылдан алғанша өздерінің бскеттерін тас-</w:t>
        <w:br/>
        <w:t>тап кетпесін деп әмір берілсін. Кім бекетті бос тастап кетсе бете</w:t>
        <w:br/>
        <w:t>басылып, әдепке шақырылсын, айып тағылсын, жазалансын.</w:t>
        <w:br/>
        <w:t>Бала пошта аттарының орнына басқа атты қалдырмай кетпеуін</w:t>
        <w:br/>
        <w:t>және олардын бір бекеттен ары шабылмауын қадағаласын.</w:t>
        <w:br/>
        <w:t>Су көздерін сақтар туралы</w:t>
        <w:br/>
        <w:t>Шығыс жақ және Батыс жақ уәлилері сахара жақтың, Карак,</w:t>
        <w:br/>
        <w:t>Ғазза тарапының су көздерін сақтасын. Мыңбасылар жәпе басқа-</w:t>
        <w:br/>
        <w:t>Лар өздеріне жүктелген қарауылдықты жүргізсін, оларға жеткілікті</w:t>
        <w:br/>
        <w:t>мөлшерде ұшырылған кептерлер әтіп кетпесін. Суэц, Абадж, Бад-</w:t>
        <w:br/>
        <w:t>рия жолы қадагалансын, жолдың сыртымен кетіп бара жатқандар</w:t>
        <w:br/>
        <w:t>ұсталып, тергелсіп. |Шығыс жақ уәлиі әдеттегідей Суэл мұпара-</w:t>
        <w:br/>
        <w:t>сына мәмлүктер жұмсалған жағдайда кажетті мөлінерде кептерлер</w:t>
        <w:br/>
        <w:t>апарылсын. Олар барынша сақтық жасауы тиіс. Шыгыс және Хай-</w:t>
        <w:br/>
        <w:t>рия уалилері қамалдың сырт жағында және таулың артында, Суэц,</w:t>
        <w:br/>
        <w:t>Итфайх, Шаруна, Балһанса бағытында өздері білетін жерлерде қа-</w:t>
        <w:br/>
        <w:t>рауылдардып бекеттерін койсын Бүл жақтарда ешкім тұрмайтын-</w:t>
        <w:br/>
        <w:t>дығы белгілі, сондықтан назардан тыс қалдырмай сақтық көрсетіп,</w:t>
        <w:br/>
        <w:t>бекеттер қойылсын. Мыпцбасылар өз міндеттерін біліп, егер бір</w:t>
        <w:br/>
        <w:t>төтенше оқиға қалыптасқан жағдайда, Алла сақтасын, уақытын-</w:t>
        <w:br/>
        <w:t>да хабарын алсын. Олардың жандары сол жаққа байлаулы.</w:t>
        <w:br/>
        <w:t>Әдеттегідей, қамалдып тау және зират жағына және әділет</w:t>
        <w:br/>
        <w:t>үйінің қасына әр күні келіке мәмлүктерден бекет койылсын. Олар</w:t>
        <w:br/>
        <w:t>қамал айналасып күзету мақсатында аттарымен және атқосшыла-</w:t>
        <w:br/>
        <w:t>рымен қамалды айнала орналассын. Мысыр уәлиіне бір топ мәмлүк</w:t>
        <w:br/>
        <w:t>бөлінсін, бір төп мәмлүк зиратты күзетсін, келесі тол Канрдің ішін-</w:t>
        <w:br/>
        <w:t>де. Хусейния мешітінің қасында, көшелер мен кварғалдарда кезек-</w:t>
        <w:br/>
        <w:t>пен жүрсін. Олармен бірге Каир уәлилігішіц мәмлүктері қаланың</w:t>
        <w:br/>
        <w:t>қақпаларында қарауылдық жасасын.</w:t>
        <w:br/>
        <w:t>Камрдің уәлиі жоғары мақамды Санжар бекке абақтыларға және</w:t>
        <w:br/>
        <w:t>онда қамауда жатқандарға, тұтқындарға, жолдар, қақпалар мен</w:t>
        <w:br/>
        <w:t>есіктерге мұқият ие йолуды тапсырамыз. Сонымен қатар, оган жау-</w:t>
        <w:br/>
        <w:t>лық ниеті барлардың әрекет етуіне, қастандық мақсатындағы жиы-</w:t>
        <w:br/>
        <w:t>лыстарына жол бермеу тапсырылады. Түнде жүргеллерге немесе</w:t>
        <w:br/>
        <w:t>ешбір қажеттілігі жоқ екендігіне қарамастан күн батқан соң кәшеге</w:t>
        <w:br/>
        <w:t>шыққандарға тыйым салынсып. Геріс пиғылдағыларға, тыйым с2-</w:t>
        <w:br/>
        <w:t>лыңғанды ішкендерге Алланың қойған шегі қолданылсын, мас не</w:t>
        <w:br/>
        <w:t>теріс жагдайларда ұсталғандардың теріс істерінің әсерлері жойыл-</w:t>
        <w:br/>
        <w:t>сын. Бала барлық істерінде Алланың жолын ұстансып, барлық ұры,</w:t>
        <w:br/>
        <w:t>кісі өлтіруші не жаралаушы бойынша істер қасиетті шариғатҡа</w:t>
        <w:br/>
        <w:t>сәйкес шешілсін, Шариғатта бәрі бар, кісі өлтірген өлтіріледі, үр-</w:t>
        <w:br/>
        <w:t>лық жасаған шабылады. Осылай елдің барлық жерлерінде акиқат</w:t>
        <w:br/>
        <w:t>пен шариғал негізінде іс жүргізілсін.</w:t>
      </w:r>
    </w:p>
    <w:p>
      <w:r>
        <w:t>Бала уәлилерге бұзық ниеттілердің әрекеттерінен сақтануды,</w:t>
        <w:br/>
        <w:t>жолды қору үшін қариялардың? басшыларына елді мекендер ара-</w:t>
        <w:br/>
        <w:t>сыпа шатыр тігін, күндіз-гүші, Таңертең және кешқұрым, келген-</w:t>
        <w:br/>
        <w:t>кеткенге, айқайлағанға жауап беру үшін, қашқанды білу, бұзақы-</w:t>
        <w:br/>
        <w:t>ны ұстау үшін кезекшілер қоюды тапсыруы қажет.</w:t>
        <w:br/>
        <w:t>Сонымен қатар, уәлилерге сапарға шыққандардың өз бастары</w:t>
        <w:br/>
        <w:t>мен дүниелерін қатерге тікпей тек қана күндіз жол шегулерін қада-</w:t>
        <w:br/>
        <w:t>ғалауды тапсыру. Кім тәускел етсе жауапкершілігі өз мойнышда,</w:t>
        <w:br/>
        <w:t>бірақ, уәлилер оны қарауылдарға себеп етпесін, қайта оларды осы</w:t>
        <w:br/>
        <w:t>ережені ұстануға мәжбүр ету керек. Осы ережеге бағыпбағандар-</w:t>
        <w:br/>
        <w:t>ға күндіз де. түнде де бәленің алдып алу сақтыққа байланысты</w:t>
        <w:br/>
        <w:t>екендігін түсіндіру.</w:t>
        <w:br/>
        <w:t>Құс поштасы жөнінде</w:t>
        <w:br/>
        <w:t>Мәмлүк сұлтаны жорыққа шыққанда оның орнында қалған тақ</w:t>
        <w:br/>
        <w:t>мүрагері немесе сұлтан арнайы тағайындаған мәмлүк бегі Бала-</w:t>
        <w:br/>
        <w:t>ның құс поштасы арқылы жіберетін хат-хабарларын тек қана жақ-</w:t>
        <w:br/>
        <w:t>412</w:t>
        <w:br/>
        <w:t>Бала оны бақылауында ұстасын және оны көбейтуден бір тып-</w:t>
        <w:br/>
        <w:t>басын. Онын қазынасы өткір кару, каны тамған кескіш, орт шығар-</w:t>
        <w:br/>
        <w:t>ғыш. Иссше пайда әкелуші, келейліктен құтқарушы.</w:t>
        <w:br/>
        <w:t>Темір шақа үйі</w:t>
        <w:br/>
        <w:t>Теңге сарайы патшаның биік мәртебесін көрсететін жер. Онда</w:t>
        <w:br/>
        <w:t>соғылатын дирһем мен динарлардың бетінен біздің қасиетті аты-</w:t>
        <w:br/>
        <w:t>мыз кетпеуі керек.</w:t>
        <w:br/>
        <w:t>Саудагерлерге көңіл бөлу туралы</w:t>
        <w:br/>
        <w:t>Егер мәмлүк сатушы саудагерлердің бірсуі сапардаң келсе, сүл-</w:t>
        <w:br/>
        <w:t>таннын меленуіне жарайтын тауарды қандай бекке болса да сату-</w:t>
        <w:br/>
        <w:t>га тыйым салынатындығын олардың есіне салып сақтандыру керек.</w:t>
        <w:br/>
        <w:t>Есіне салғапда барынша түсінікті етіп жеткізу керек. Ггер тауар-</w:t>
        <w:br/>
        <w:t>лардың ішінде жаратылысы жақсы біргуі кездессе, келісімге келіп,</w:t>
        <w:br/>
        <w:t>көнке созбай саудагерлердің мақсаты сол болғандықтан сұраған</w:t>
        <w:br/>
        <w:t>құнып беру керек. Олардың қайта келулеріне ссбсп жасау үшін</w:t>
        <w:br/>
        <w:t>қазынадан оның бір сапардан келгенде сататын бағасын бергізу</w:t>
        <w:br/>
        <w:t>керек. Егер Балаға саудагер біз Дамаскіде сатып алған туралы жар-</w:t>
        <w:br/>
        <w:t>лықпен Канрге келсе, оны жақсы күтіп алып, құнын төлесін. Сау-</w:t>
        <w:br/>
        <w:t>дагердің ақысын бір сағатқа да кешіктірмесін. Қайта онын істерін</w:t>
        <w:br/>
        <w:t>жеңілдетуге комектесіп, көціліп ауласын. Оған қарсылардың ойла-</w:t>
        <w:br/>
        <w:t>ғаны іске аспасын.</w:t>
        <w:br/>
        <w:t>Басқа біз айтпаған маселелер, келтірілмеген бөлімдер бар.</w:t>
        <w:br/>
        <w:t>Тұқым себу туралы</w:t>
        <w:br/>
        <w:t>Алуа тағаланың моліқылығы бұйырып, егістіктерді суғаруға ыл-</w:t>
        <w:br/>
        <w:t>ғал молынан жетсе Бала барлык уәлилергс сақтаулы тұқымдарды</w:t>
        <w:br/>
        <w:t>шығартып, егіске дайындалуды, егін егілмеген ұлтарақтай да жер</w:t>
        <w:br/>
        <w:t>қалмауыш қалағалауы керек. Ел жағдайы үшін барлық мүмкін істі</w:t>
        <w:br/>
        <w:t>жасасын. Ггер қандайда бір себептермен кейбір жерлер егілмей</w:t>
        <w:br/>
        <w:t>қалса уәлилер жауап берсін. Бүл олардың міндеттері, олардың</w:t>
        <w:br/>
        <w:t>жандары мен малдары соған байлаулы. Хат-хабар алысуда осыны</w:t>
      </w:r>
    </w:p>
    <w:p>
      <w:r>
        <w:t>ардайым олардың естеріне салып отыру қажет. Оларға диқандар-</w:t>
        <w:br/>
        <w:t>дың өз жерлерінде жұмыс істеуін қадағалауды тансыру керск.</w:t>
        <w:br/>
        <w:t>Осы сөйлемдердің соңында сөйлемдер, бәлімдердің соңында</w:t>
        <w:br/>
        <w:t>бөлімдер, негіздер, олардың соңында негіздер бар.</w:t>
        <w:br/>
        <w:t>Баланың негіздерді талдап, ішкі мағынасын мүддеге орай түсіне</w:t>
        <w:br/>
        <w:t>алатып зеректігі бар.</w:t>
        <w:br/>
        <w:t>Әділет патшалық негізі</w:t>
        <w:br/>
        <w:t>Бала білеіп, әділет патшалардың пайда беретін капиталы.</w:t>
        <w:br/>
        <w:t>Әділетпен мемлекеттер тұрады, әділетпен ықылымдар дамиды,</w:t>
        <w:br/>
        <w:t>әділет ел мен тұрғындардың тыныштығын қамтамасыз етеді.</w:t>
        <w:br/>
        <w:t>Жақындағылар мен алыстағыларға, барлар мен жоқтарға бірдей</w:t>
        <w:br/>
        <w:t>әділет орнатылсын. Істері қаралып, арыздары тыңдалсын. Олар-</w:t>
        <w:br/>
        <w:t>ды ішеінуге ұмтылсын. Арызданушы үшін ғана үкім шығарылма-</w:t>
        <w:br/>
        <w:t>сын, екі жақтын қатысуымен жүзеге ассын. Діни мәселеге қатыс-</w:t>
        <w:br/>
        <w:t>ты істер тәртіпке шақыру үшің, адал мен арамды бөлуге қойылған</w:t>
        <w:br/>
        <w:t>қазылар мен хәкімдерге берілсін. Ол саналы, ақылы зсрек, сондық-</w:t>
        <w:br/>
        <w:t>тап патшалығында ақиқатты орнату үшін жұмыс істейді, замалын-</w:t>
        <w:br/>
        <w:t>да жәпе заманының халқына арам істерге жол бермейді.</w:t>
        <w:br/>
        <w:t>Әділеттілік туралы</w:t>
        <w:br/>
        <w:t>Бала, ег ер біргуге байланысты үкім шығарылғанда оның әлсіз-</w:t>
        <w:br/>
        <w:t>дігін пайдаланып үкім шығарылуга жол бермеуі керек, үкім ба-</w:t>
        <w:br/>
        <w:t>рынша әділетті болуы керек. С ұлтан әлсіздің залымды жеңуіне ұм-</w:t>
        <w:br/>
        <w:t>тылады, қарсылық көрсете алатындай қүдіреті жоқ бейшараның</w:t>
        <w:br/>
        <w:t>қолын күшейтеді, Алла сұлтандығын ұзақ етсін, әлсіз беп кү) шті</w:t>
        <w:br/>
        <w:t>және күнәлі мен күнәсіз арасында әділетті сот ретіңде көрінуге</w:t>
        <w:br/>
        <w:t>ұмтылады.</w:t>
        <w:br/>
        <w:t>316</w:t>
        <w:br/>
        <w:t>Бектер мен мәмлүктердің істері туралы</w:t>
        <w:br/>
        <w:t>Бектер меп қатардағы мәмлүктер соғыста жүрген кезде олар</w:t>
        <w:br/>
        <w:t>ерекше қамқорлыққа мұқтаж, сондықтан олардың орынбасар-</w:t>
        <w:br/>
        <w:t>ларына жақсы қарау керек. Олардың иеліктеріне қатысты құқықта-</w:t>
        <w:br/>
        <w:t>ры мүлтіксіз орындалсын. Өз орындарына қалдырып кеткен адам-</w:t>
        <w:br/>
        <w:t>дары, олардың істеріпз жүргізетіндерге, орынбасарларына қүрмет</w:t>
        <w:br/>
        <w:t>көрсетіліп, соғысқа кеткендердің жұмыстары өздері бар кездегіден</w:t>
        <w:br/>
        <w:t>жақсы жүретіндей етіп барлық мәселелері шешіліп отырсын. Олар-</w:t>
        <w:br/>
        <w:t>ға көп көңіл бөлінсін, қамқорлық жасалсын.</w:t>
        <w:br/>
        <w:t>Ніл өзенінің деңгейі туралы</w:t>
        <w:br/>
        <w:t>Алла нығметін төгіп, мүбәрак Ніл дариясының суы мол болса,</w:t>
        <w:br/>
        <w:t>Бала көпір және су тартатын шығыр істеріне зейін қойып, уәли-</w:t>
        <w:br/>
        <w:t>Лерге жақсы өнім алу үпнін оларды сақтап, жөндеп, басына адам</w:t>
        <w:br/>
        <w:t>түнетсін, Бірде бір көпір, басқа да құрал-жабдықтар іске жарам-</w:t>
        <w:br/>
        <w:t>сыз жағдайда қалмасын. Әсіресе, су шлюздерін әрқашан назарда</w:t>
        <w:br/>
        <w:t>ұстау керек. Су шлюздері жұмыс істей бастағанда ықтимал істен</w:t>
        <w:br/>
        <w:t>шығуының алдын алу үшін және ол жерге үлкеп әмірді жұмсап,</w:t>
        <w:br/>
        <w:t>бәрі ойдағыдай жұмыс істеуі үшін ол жерлерден пошта кептері</w:t>
        <w:br/>
        <w:t>жолын іске қосу керек. Бұл іс әрқашан ойда жүруі керек:</w:t>
        <w:br/>
        <w:t>Қажетті емес жағдайда пемесе Ніл суы қажетті дәрежеге жет-</w:t>
      </w:r>
    </w:p>
    <w:p>
      <w:r>
        <w:t>кенше бір де бір көпір, шлюз ашылмасын. Сушылар мен инжс-</w:t>
        <w:br/>
        <w:t>перлер осы істі бақыласын.</w:t>
        <w:br/>
        <w:t>Уәлилер мен наибтерге бір де бір әмір немесе басқа бірсу өз</w:t>
        <w:br/>
        <w:t>жер иешктері үшін суды бөліп алып, қалғандарын сусыз қалдыру-</w:t>
        <w:br/>
        <w:t>дан сақтандыру қажет. Су тек қана сол жақтың уәлиінің бұй-</w:t>
        <w:br/>
        <w:t>рығымен сол жердің басқа да жауапты тұлгалары, үлкендері және</w:t>
        <w:br/>
        <w:t>сушыларынын қатысуымен ағытылсып.</w:t>
        <w:br/>
        <w:t>Егіндіктерді суғару туралы</w:t>
        <w:br/>
        <w:t>Бала уәлилерге суғару науқапына жете көңіл бөлуді, қант қамы-</w:t>
        <w:br/>
        <w:t>сы түбі құрғап қалмауын қадағалауды, су заңы мен суғару ереже-</w:t>
        <w:br/>
        <w:t>Лерін орындауды жәнс оның аяқ асты қалмауын қадағалауды тап-</w:t>
        <w:br/>
        <w:t>сыруы керек. Уәлилерге бір де бір адамның сусыз қалмауы, бірсуге</w:t>
        <w:br/>
        <w:t>артықшылық бсру, күштінің әлсізге, бектің қатардағы мәмлүкке</w:t>
        <w:br/>
        <w:t>күш көрсетуіне жол бермеуін сақтандыру қажет. Толық теңдік,</w:t>
        <w:br/>
        <w:t>өзара комек орнауы керек.</w:t>
        <w:br/>
        <w:t>Жастар жаипалатып орындар туралы</w:t>
        <w:br/>
        <w:t>Жастар және жсзокшелікпен айналысатындардың жиналатын</w:t>
        <w:br/>
        <w:t>орындарын бақылауға алып, олардың жөнсіздікпен айналысула-</w:t>
        <w:br/>
        <w:t>рьпа күндіз-түні жол берілмесіп. Жұма күндері кешке зираттар-</w:t>
        <w:br/>
        <w:t>да әйел мен еркектердің, әсіресе, әйелдердің топтасуына шек</w:t>
        <w:br/>
        <w:t>қойылсын.</w:t>
        <w:br/>
        <w:t>Әділет үйі туралы</w:t>
        <w:br/>
        <w:t>Әділет үйі бойынша намбтар өз қызметтерін жүргізіп, соғыс</w:t>
        <w:br/>
        <w:t>кезіпде де әдеттегідей арыз-шағымдарды қарап, істер бойыпша</w:t>
        <w:br/>
        <w:t>шешім шығарсын.</w:t>
        <w:br/>
        <w:t>Қаржсы істері туралы</w:t>
        <w:br/>
        <w:t>Қаржы істері, елдің мүдделері мен диуандар істері, ондағы қар-</w:t>
        <w:br/>
        <w:t>жыларды және заңды тәртіпте ұстау - істін негізі және соған қол</w:t>
        <w:br/>
        <w:t>жеткізуге ұмтылу керек.</w:t>
        <w:br/>
        <w:t>Бала, Алла тагала оны жеңімпаз етсін, мәмлүктердің қасиетті ие-</w:t>
        <w:br/>
        <w:t>Ліктерінің ісін қараушы жоғары мақамды, Санжар бек мәжілісте</w:t>
        <w:br/>
        <w:t>ол жөнінде таныстырады, бәріп жақсылықта шешуге онымен</w:t>
        <w:br/>
        <w:t>ақылдасады.</w:t>
        <w:br/>
        <w:t>Санжардың істеріт: жедел іске асатын жарлықтармен қамтама-</w:t>
        <w:br/>
        <w:t>сыз етсін, оның інегтімдері бұйрықтармен негізделсін, ол осымен</w:t>
        <w:br/>
        <w:t>күшейсіп. Санжармеп, караушылармен, диуанда істейтіндермен</w:t>
        <w:br/>
        <w:t>әңгімесі ортақ мүдделер, барлық маңызды істер жопінде жүр-</w:t>
        <w:br/>
        <w:t>гізілсін.</w:t>
        <w:br/>
        <w:t>Мансурия бектері мен сұлтан момлуүктері шуралы</w:t>
        <w:br/>
        <w:t>Мансурия (Қалауын сұлтанның бектері. Қ.С.) және басқа</w:t>
        <w:br/>
        <w:t>бектер, сұлтан мәмлүктері, бахри мәмлүктер, қамалдың іптіндегі</w:t>
        <w:br/>
        <w:t>және сыртындағы мәмлүктер қадагалансын, оларға қатысты, үлксе-</w:t>
        <w:br/>
        <w:t>іне дс, кішісіне де, әдепті саясат жүргізілсін, ешқайсысы ұмыт</w:t>
        <w:br/>
        <w:t>қалмасын. Олардың көңілдеріп аулап, тағдырларына көңіл аудару</w:t>
        <w:br/>
        <w:t>керек. Қызметі мен мансабы барлар қызметі мен мансабына қатыс-</w:t>
        <w:br/>
        <w:t>ты Міндетін атқарсын, кезекшілік уақыты аяқталғанша кетпесін.</w:t>
        <w:br/>
        <w:t>Кезекшілікте тұрған сөзге сөзбен, іске іспен жауап берсін.</w:t>
        <w:br/>
        <w:t>Қызмет күндері қызмотке әдетте шығатындар әдеттегі өз орныш-</w:t>
      </w:r>
    </w:p>
    <w:p>
      <w:r>
        <w:t>да тұрсын. Дастархан жиылып псмесс қызмет уақыты аяқталса</w:t>
        <w:br/>
        <w:t>417</w:t>
        <w:br/>
        <w:t>27-124</w:t>
        <w:br/>
        <w:t>Шекара мсақтардың хабары туралы</w:t>
        <w:br/>
        <w:t>Бала мемлекеттің шет жақтарынан келіп түскен хабарларға,</w:t>
        <w:br/>
        <w:t>Теңіз жақтағы өзгерістерге қүлағы түрік жүрсін. Баланың көзі Рүм,</w:t>
        <w:br/>
        <w:t>арабтар, фараплжылардың жағдайлары туралы хабарларға қүла-</w:t>
        <w:br/>
        <w:t>ғын Түрсін. Опың маңыздыларын уақытында, сол мезетте, бізге</w:t>
        <w:br/>
        <w:t>білдіріп отырсын. Өзгерістерге қарай аскан көңіл бөле отырып,</w:t>
        <w:br/>
        <w:t>ақылмен жұмыс істесін. Берілген мүмкіншілікті пайдалана отырып,</w:t>
        <w:br/>
        <w:t>істерді өз бетімен жіберу, жеткілікті коңіл бөлмеудің алдың алып,</w:t>
        <w:br/>
        <w:t>толық шешіммен жүмыс істеу керек.</w:t>
        <w:br/>
        <w:t>Бала Искандерия уәлиіне өзіпің қарамағындағы жауыңгерлер</w:t>
        <w:br/>
        <w:t>меп әдегте алынатын тайлалар, шет жақта тұратындарды қарауыл-</w:t>
        <w:br/>
        <w:t>дыққа қойсын. Сонымен қатар, ол фаранджылардың қонақ үйлерін</w:t>
        <w:br/>
        <w:t>назарда ұстауы керек. Оның кілттерін түпле, жұма намазы кезінде</w:t>
        <w:br/>
        <w:t>қолда ұстасын. Сондай-ақ, оған маңайлас жерлерге, порттарға көңіл</w:t>
        <w:br/>
        <w:t>болу керек. Бала барлық істерді жетік білуі керек.</w:t>
        <w:br/>
        <w:t>Бала Думият, Батыс, Настура, Рашид уәлилеріне жағалауға</w:t>
        <w:br/>
        <w:t>қадағалау орнатуды тапсырсын. Әдеттегідей урбандарға” өздеріне</w:t>
        <w:br/>
        <w:t>тапсырылған жерлерді бақылауда ұстауын жүктеу. Санымеп қатар,</w:t>
        <w:br/>
        <w:t>Тина, Типнис жақтары, Думият, Қатия уәлилері кіріп-тшыкқандар-</w:t>
        <w:br/>
        <w:t>ды жіті қадағаласын. ППекара жақ уәлилері диуанпың мүддесі үшін</w:t>
        <w:br/>
        <w:t>саудагерлерді көңіліп қалдырмай, олар риза болыш кететіндей,</w:t>
        <w:br/>
        <w:t>кейін басқа саудагерлер сескенбей келетіндей етіп, әділет, ынсал,</w:t>
        <w:br/>
        <w:t>сыпайылықпен қатынас жасасын. Бахрия жақ уәлиі Барқа тұсын-</w:t>
        <w:br/>
        <w:t>дағы жолдар мен керуси сарайларды бақылауда ұстап, қашқын,</w:t>
        <w:br/>
        <w:t>жол торушылардап сақтасын.</w:t>
        <w:br/>
        <w:t>Бала Бухайра уәлиіне Искандерия бұғазы тазалап, судың</w:t>
        <w:br/>
        <w:t>жолдарға жайылып кетпеуін қадағалауды тапсырсын. Искандерия</w:t>
        <w:br/>
        <w:t>әміріне қажетті қазба жұмыстарын жүргізуді жүктеу. Береке, мол-</w:t>
        <w:br/>
        <w:t>шылық және өсім әкелетін Мансурия көлінің суыпың деңгейін қада-</w:t>
        <w:br/>
        <w:t>ғалап отыруды жүктеуі керек.</w:t>
        <w:br/>
        <w:t>Әрқашан жеңімпаз болғыр Бала Баһапса және Файу М уәлилеріне</w:t>
        <w:br/>
        <w:t>Алуах тарапына қашқындардың, күрдтердіп кіруіне, олардың бір</w:t>
        <w:br/>
        <w:t>жерге жиналуына жол бермесін.</w:t>
        <w:br/>
        <w:t>Бала Джизия уәлиіне шаһрузурия тайпасының және басқа бәс</w:t>
        <w:br/>
        <w:t>жүрген күрдтердің немесе осы топқа жататындардың үйлерін, бала-</w:t>
        <w:br/>
        <w:t>шағасын жинап топтасуына жол берілмеуін тапсырсын. Осы істе</w:t>
        <w:br/>
        <w:t>өте сақтық кажет. Осы үшін Сайуттың Алуах жағындағы уәлилер</w:t>
        <w:br/>
        <w:t>арабтарға қылыш, найза алып жүруге және Канр қаласындағы ба-</w:t>
        <w:br/>
        <w:t>зарлардан қару-жарақ сатып алуларына рұқсат бермесін. Оны</w:t>
        <w:br/>
        <w:t>байқаған жағдайда, әдеттегідей қару тартып алышпып, женімпаз</w:t>
        <w:br/>
        <w:t>сұлтанның қару-жарақ қоймасына өткізілсін.</w:t>
        <w:br/>
        <w:t>44</w:t>
        <w:br/>
        <w:t>Қазылардың әділеттігі туралы</w:t>
      </w:r>
    </w:p>
    <w:p>
      <w:r>
        <w:t>Мұсылмандардың бас қазылары әділетпеп үкім шыгарсын, заң-</w:t>
        <w:br/>
        <w:t>ды бүзудап бойларын аулақ ұстасын. Есік алдыңда хатшы пемесе</w:t>
        <w:br/>
        <w:t>келгеннің жолын богейтін есікші үстамасын. Жұма күндерінен бас-</w:t>
        <w:br/>
        <w:t>қа күндері медресенің аулаларында ұзақты күні отырып, шы нист-</w:t>
        <w:br/>
        <w:t>псн шариғат мәселелерін шешсін. Әділет үйі жұмыс орындары,</w:t>
        <w:br/>
        <w:t>сондықтан, шариғатқа байланысты бір себеп шықпаса, кешікпей</w:t>
        <w:br/>
        <w:t>жұмыс орпына келсіп. Араларындағы бәсекелестікті тастап, бір</w:t>
        <w:br/>
        <w:t>қолдай жұмыс істесін.</w:t>
        <w:br/>
        <w:t>Уәлилердің әділетті және мейірімді болуы туралы</w:t>
        <w:br/>
        <w:t>Баланыц шығыс, батыс, құбыла және теңіз жақтарға жолданатын</w:t>
        <w:br/>
        <w:t>хаттарында ол жақтағы уәлилерді әділетті саясат жүргізуге ша-</w:t>
        <w:br/>
        <w:t>қырсып. Оларға мемлекетке гүлдену, жай халықтың тірпгілігін жақ-</w:t>
        <w:br/>
        <w:t>сарту, диқандарға қамқорлық әкелетін істерге аса көціл бөліп, ара-</w:t>
        <w:br/>
        <w:t>ларындағы залымдары мемлекет негіздеріне нұқсан келтірмеуі үшін</w:t>
        <w:br/>
        <w:t>аракілік диқандардың жағдайларымен таңысын отыруы керектігін</w:t>
        <w:br/>
        <w:t>түсіндіру. Көпірлер, тоғандар мен арықтарды аралап кору. Қазы-</w:t>
        <w:br/>
        <w:t>на үйіне тиесілі қаржыны жинауда барынша күш жұмсау, қыс</w:t>
        <w:br/>
        <w:t>кезіндегіні қыста, жаз кезіпдегіні жазда қаржы үйіне құйылуын</w:t>
        <w:br/>
        <w:t>қамтамасыз ету. Жер мелерінің, бектер мен мәмлүктердің өкілдері</w:t>
        <w:br/>
        <w:t>осы істе бір адамдай көмек берулері тиіс, оларда тиесілі көңіл бөлу-</w:t>
        <w:br/>
        <w:t>ден тыс қалмасып.</w:t>
        <w:br/>
        <w:t>Поштамен тапысу</w:t>
        <w:br/>
        <w:t>Бізден Балаға хат келген кезде ол бірден хаттың мазмүнымен</w:t>
        <w:br/>
        <w:t>танысып, оның жасырын жақтарын түсінсін, Оның мағыналарын</w:t>
        <w:br/>
        <w:t>толық түсініп, ондағы бұйрық пен ниеттерді орындап, сол сағат-</w:t>
        <w:br/>
        <w:t>та, сол мезетте сұлтанның қасиетті ордасына асқан ыждаһатты-</w:t>
        <w:br/>
        <w:t>лықпен жауабын беруі керек. Бөлімдерге немесе бөлімдердің</w:t>
        <w:br/>
        <w:t>баптарына жете көңіл бөліпбегендіктен жауап дұрыс берілмей</w:t>
        <w:br/>
        <w:t>жүрмесін.</w:t>
        <w:br/>
        <w:t>Әскерді дайындау туралы</w:t>
        <w:br/>
        <w:t>Өзінің және бізге еріп жүруі тиіс қамалда тұрып жаткан бектер,</w:t>
        <w:br/>
        <w:t>мәмлүктер, үстадарлар және жорыққа шығуы кейінге қалдырым-</w:t>
        <w:br/>
        <w:t>ған мәмлүктер - бектер, жауынгерлер, елден алынатын арабтар.</w:t>
        <w:br/>
        <w:t>жер иеліктерінің уәлилері, бектердің орынбасарлары, егер кажет</w:t>
        <w:br/>
        <w:t>420</w:t>
        <w:br/>
        <w:t>Байт ал-мал - қаржы, қазына үйі. Қазына үйіне мұсылмандар-</w:t>
        <w:br/>
        <w:t>дың ортақ меншігі саналатын - әскери олжаның бестен бірі, зекст,</w:t>
        <w:br/>
        <w:t>харадж, джизия, иесіз мүліктен түскен кіріс және 7.. тиесілі.</w:t>
        <w:br/>
        <w:t>БҺарид - пошта.</w:t>
        <w:br/>
        <w:t>Боза - мәмлүктердің сыра сәкілді қытпқыл сусыны.</w:t>
        <w:br/>
        <w:t>Бундукдар - сұлтанның пемесе әмірдің бундуқ деген қаруын</w:t>
        <w:br/>
        <w:t>алып жүрегін мәмлүк. Бундуқ қазақтың кәдімгі сақпаны.</w:t>
        <w:br/>
        <w:t>Ғанима - әскери олжа. Теориялық тұрғыдан оған әскери тұт-</w:t>
        <w:br/>
        <w:t>қындар және мал-мүлік, жиһаздардан басқа мүліктер де жат-</w:t>
        <w:br/>
        <w:t>қызылды.</w:t>
        <w:br/>
        <w:t>Олжаның жалпы сомасына ұрыс барысында өлтірілген дүііпап-</w:t>
        <w:br/>
        <w:t>ның қару-жарағы, киім-кешегі кірмеген және одан үлес бөліпбеген.</w:t>
      </w:r>
    </w:p>
    <w:p>
      <w:r>
        <w:t>Жұлам - мәмлүктің қару тасушысы, қызметшісі.</w:t>
        <w:br/>
        <w:t>Даббаба - қамалды шабуылмен алуға арпалған дөңгелегі бар,</w:t>
        <w:br/>
        <w:t>ағаштап жасалған биік мұнара. Оқ ататын арнайы тесіктерден са-</w:t>
        <w:br/>
        <w:t>дақшылар оқ жаудырып келіп, қамал қабырғасына жақындаған соң,</w:t>
        <w:br/>
        <w:t>даббаба ішінен мәмлүктер дуалдың қарсы жагына шабуылмен</w:t>
        <w:br/>
        <w:t>кіретін.</w:t>
        <w:br/>
        <w:t>Дауадар - сұлтан кенсесінің меңгерушісі.</w:t>
        <w:br/>
        <w:t>Дәруіш - мұсылман кезбе мопах, суфизм ағымын қолдаушы.</w:t>
        <w:br/>
        <w:t>Дәруіш екі түрлі: бірі ел кезіп жүреді, бірі дәруіш қауымына бірігін,</w:t>
        <w:br/>
        <w:t>шейх басқаратын мекен жайларда тұрады. Дәруіштер бұл дүниенің</w:t>
        <w:br/>
        <w:t>қызығынан безіл. жоқшылықта өмір өткізу арқылы о дүниенің ра-</w:t>
        <w:br/>
        <w:t>хатына бөленуге болады деген козқарасты берік ұстаған.</w:t>
        <w:br/>
        <w:t>Джизия - мұсылман мемлекетіпдегі басқа діндегі ер адамдарға</w:t>
        <w:br/>
        <w:t>нсмесе христиан иеліктеріне салынатын салық. Джизиядан қарт-</w:t>
        <w:br/>
        <w:t>тар, мүгедек, қайыршы және монахтар босатылған.</w:t>
        <w:br/>
        <w:t>Джиһад - дін жолындағы соғыс. Қазіргі заманғы тТеологиялык</w:t>
        <w:br/>
        <w:t>түсіндірмелер бойышца белгілі бір мақсатқа жету үшін күш-жігер</w:t>
        <w:br/>
        <w:t>жұмсау. Мысалы, үлгілі мұсылман болуға, білім алуға ұмтылу жәйе</w:t>
        <w:br/>
        <w:t>т.б.</w:t>
        <w:br/>
        <w:t>Динар - Байбарыс заманындағы алтын динарлардың салмағы</w:t>
        <w:br/>
        <w:t>7 гр. таза алтын. | динар 20 дирһемге тең. Алайда бұл ара-қаты-</w:t>
        <w:br/>
        <w:t>нас нарыққа қарай әзгеріш отырған.</w:t>
        <w:br/>
        <w:t>Диуан (дуан) - мәмлүк мемлекетіндегі басқару мекемесі. Уәзір,</w:t>
        <w:br/>
        <w:t>әскер және Т.б. істер бойынша диуандар болған.</w:t>
        <w:br/>
        <w:t>Елші - елші.</w:t>
        <w:br/>
        <w:t>Ерауыл - мәмлүк әскерінің үрыс алдындағы тәртібі бойынша</w:t>
        <w:br/>
        <w:t>ортасы.</w:t>
        <w:br/>
        <w:t>Жалыш -алтың құйрығы байланған үлкен байрақ немесе</w:t>
        <w:br/>
        <w:t>әскердің ашангардын білдіреді.</w:t>
        <w:br/>
        <w:t>432</w:t>
        <w:br/>
        <w:t>Сұлтан Байбарыстың ЖАкар бекініс алғанда Триполи князі</w:t>
        <w:br/>
        <w:t>Бозмунд Ү/1-ға жолдаған хаты</w:t>
        <w:br/>
        <w:t>Бисмилаяһи-р-рахмани-р-рахим! Алла өзіне-өзі қараған, өйткені</w:t>
        <w:br/>
        <w:t>үшін ақырет күнінің жазасын ойлайтын қылғыр Бозмунд білсін -</w:t>
        <w:br/>
        <w:t>Ақрал бекінісінен кейіп Акарды құрсауға алғанымызды, қүс үя са-</w:t>
        <w:br/>
        <w:t>яуга орын тапцайтын таулардан манжаниқтарды% қалай алып өткені-</w:t>
        <w:br/>
        <w:t>мізді, жаңбыр астында, балшық кешіп қандай сабырмен сүйреге-</w:t>
        <w:br/>
        <w:t>пімізді, құмырсқа жүрсе тайып кететін жерлерге қалай орнат-</w:t>
        <w:br/>
        <w:t>қанымызды.</w:t>
        <w:br/>
        <w:t>Қайсария қаласын құрсауға алып жатқан Байбарысқа әмірлер</w:t>
        <w:br/>
        <w:t>өздері де қара жұмыс істеп жүргспдеріне шағымданып хат жолда-</w:t>
        <w:br/>
        <w:t>ғанда қамал дуалын бұзуға өзі де қатысып жүрген сұлтанның олар-</w:t>
        <w:br/>
        <w:t>га хаты:</w:t>
        <w:br/>
        <w:t>Мен, құдайдың құлы, демалу сендерден гөрі маған тиесілі емес.</w:t>
        <w:br/>
        <w:t>Сендер қысылтаяң жерде, біз кеншілікте емеспіз. Бүя жерле күні-</w:t>
      </w:r>
    </w:p>
    <w:p>
      <w:r>
        <w:t>тү ні соғысушылар, тас тасутпылар, кәпірлерді күзету шілер жүр.</w:t>
        <w:br/>
        <w:t>Осы істерде теңбіз. Кеудені қысатын ештеңс жоқ.</w:t>
        <w:br/>
        <w:t>Шам елдеріне жасырын тексеру сапарынан кейіп сұлтан Бай-</w:t>
        <w:br/>
        <w:t>барыс бас әмірлерге хат жолдайды:</w:t>
        <w:br/>
        <w:t>Сендерді сағынған балаларын, қалғандарың үшіп ағаларыц және</w:t>
        <w:br/>
        <w:t>әкелерің сендерге сәлем жолдайды, сендерден айырылмасам екен</w:t>
        <w:br/>
        <w:t>деп тілейді. Біз қайтсақ халықтың үрейі ұшады. Фаранджалар 7Те-</w:t>
        <w:br/>
        <w:t>мірден саты жасап, Сафадка шабуыл жасамақшы. Бейрут қамалына</w:t>
        <w:br/>
        <w:t>жетіпті. Біз осы жерге келгенде олардың үміттері үзілді. Біз алған</w:t>
        <w:br/>
        <w:t>Марқияның билеушісі татарларға көмек сұрауға ұмтылшт еді, ар-</w:t>
        <w:br/>
        <w:t>тынан жап кешкендерді (аасасиндерді) жібердік. Олардың біреуі</w:t>
        <w:br/>
        <w:t>аман қайтып келіп айтты: інабуыл жасап оны өлтіріпті. Татарлар-</w:t>
        <w:br/>
        <w:t>дың қимылы туралы хабар жетті. Мен, уаллаһи, атым ерттеулі,</w:t>
        <w:br/>
        <w:t>киімшең, етігімді ісшпей ұйықтап жүрмін.</w:t>
        <w:br/>
        <w:t>Сұлтап Байбарыстың 1277 жылы Дамаскіде өлім аузында</w:t>
        <w:br/>
        <w:t>жатын ұлы Беркехапға жазған хаты</w:t>
        <w:br/>
        <w:t>Сен баласың. Ана үлкен бектер саған бала ретінде қарайды</w:t>
        <w:br/>
        <w:t>Сенің билігіңді бұзғысы келгендер туралы хабар жетсе, ол айық-</w:t>
        <w:br/>
        <w:t>талса, уақытында басын шап. Қамауға да алма. Бұл істе ешкім-</w:t>
        <w:br/>
        <w:t>мен ақылдаспа. Менің айтқанымды істе, әйтпесе жағдайын қиып</w:t>
        <w:br/>
        <w:t>болады.</w:t>
        <w:br/>
        <w:t>430</w:t>
        <w:br/>
        <w:t>Мәмлүк дәуіріндегі хаттардың үлгілері</w:t>
        <w:br/>
        <w:t>Моңке ханның Хулагу ханға арнаған осиет хаты</w:t>
        <w:br/>
        <w:t>(1255 жыл)</w:t>
        <w:br/>
        <w:t>Сен енді үлкен әскердің, саны жоқ күпітін басындасың. Иран-</w:t>
        <w:br/>
        <w:t>нан Түранға бет алуың керек, Тұраннан Иранға жеңімпаз болып</w:t>
        <w:br/>
        <w:t>шық. Атыңды жарқыраған күндей шығар. Шыңғыс ханның дәс-</w:t>
        <w:br/>
        <w:t>түрлері мен заңдарын ірі мәселелерде, майда істерде дс сақта. Жей-</w:t>
        <w:br/>
        <w:t>купнан Мысыр елдеріне дейін созылған кеністікте әмірлеріңе ба-</w:t>
        <w:br/>
        <w:t>ғынғандарға, гыйымдарыцнан аулақ ғұрғапларға ілтипатыңмен, оп</w:t>
        <w:br/>
        <w:t>қабағыңмен қарап, оларға мұқият түрде ерекше қамқоршық жаса.</w:t>
        <w:br/>
        <w:t>Ап, бағынбағандарды әйелдерімен, ұлдарымен, туыстарымен және</w:t>
        <w:br/>
        <w:t>оған қатысы барлармен қоса қорлыққа батыр. Хорасапдағы Кухес-</w:t>
        <w:br/>
        <w:t>таннан баста. Қамалдар мен бекіністерді қират: Курдкуһ жәнс</w:t>
        <w:br/>
        <w:t>Дамбе сар бекішістерінің аяқтарып аспаннан келтір. Дүниеде олар-</w:t>
        <w:br/>
        <w:t>дан бірде бекініс, одан бір кесек топырақ та қалдырма.</w:t>
        <w:br/>
        <w:t>Осы тапсырманы аяқтаған соң, Иракқа бет ал Жолыңда кездес-</w:t>
        <w:br/>
        <w:t>кен лурлар меп жол топаушы күрдтердің көзін жой. Егер Бағдат</w:t>
        <w:br/>
        <w:t>халифасы мойынсұнғысы келгенін білдірсе оган мүлде тиіспе. Егер</w:t>
        <w:br/>
        <w:t>кокірек көтеріп, бағынбауға бет алса, баска өлімге қиылғандарға</w:t>
        <w:br/>
        <w:t>қосып жібер. Барлық істерде кең ақыл, терен сананы басшылыққа</w:t>
        <w:br/>
        <w:t>ал. Барлық жағдайларда сергек, ақылды бол. Болан халықтарға</w:t>
        <w:br/>
        <w:t>салынган алым-салықтарды женілдет, көңілдерін аула.</w:t>
        <w:br/>
        <w:t>Ал, қиратылған уәлаяттарды бірден қайта калпына келтіруіц</w:t>
        <w:br/>
        <w:t>керек. Шынында, сен Ұлы Тәнірінің күшімен сансыз мал жайлай-</w:t>
        <w:br/>
        <w:t>тын жайлауыңа айналатын жаулардың жерін басып алатындығыңа</w:t>
        <w:br/>
        <w:t>сен. Барлық істер мен мәселелерде Тоқыз қатынмен кеңесіп отыр.</w:t>
        <w:br/>
        <w:t>Аулагр ханның Багдат халифасы ол-Мұстагсам Биллямен</w:t>
        <w:br/>
        <w:t>1259 жсылы алмасқан хаттары</w:t>
      </w:r>
    </w:p>
    <w:p>
      <w:r>
        <w:t>Біз саған ассасиндердіп камалдарына шабуыл жасап жатқан</w:t>
        <w:br/>
        <w:t>кезде хат жолдап, әскерн көмек корсетуді талап еткеп едік. Алай-</w:t>
        <w:br/>
        <w:t>да, сең мойынсұнғаныңды білдіргеніңмен әскер жолдаған жоқсың.</w:t>
        <w:br/>
        <w:t>Кез келген мойыпсұнғандық, одақ қысым көрсетушілерге қарсы</w:t>
        <w:br/>
        <w:t>барғанымызда әскери күшпен көмектесетін гді. Сен бізге әскер</w:t>
        <w:br/>
        <w:t>жібермей кешірім сұрадың. Сенің үй-ішшің қанша ақсүйек, үйің</w:t>
        <w:br/>
        <w:t>даңқты саналғанымен айдың нұры жарқыратан күннің нұрын</w:t>
        <w:br/>
        <w:t>көмескі стетіндей дәрсжеге жете алады.</w:t>
        <w:br/>
        <w:t>423</w:t>
        <w:br/>
        <w:t>Аулагу ханның ашуға талы жауап хаты</w:t>
        <w:br/>
        <w:t>Мәңгі Тәңірі Шыңғысханды көтеріп, бізге Шығыстан Батысқа</w:t>
        <w:br/>
        <w:t>дейін дүние жүзін берді. Бізге мойынсұнғапдардың жүрсктері мен</w:t>
        <w:br/>
        <w:t>тілдері орнында. Байлығы, әйелдері, балалары жандарында. Бізге</w:t>
        <w:br/>
        <w:t>қарсы келгендер мен бөле тарікандар өндай заттан ада, жұрдай.</w:t>
        <w:br/>
        <w:t>Сені билікқұмарлық, дүние, пәни мемлекетке деген құмарлық</w:t>
        <w:br/>
        <w:t>Пен қызғаныш билеп алған, сондықтан саған жақсылық тілейтін-</w:t>
        <w:br/>
        <w:t>дердің дұрыс насихаты әсер етпейді. Сенің құлақтарыңда қақпақ</w:t>
        <w:br/>
        <w:t>бар, тілеуі дұрыстарды естімейсің. Әкелерің мен бабаларыңның</w:t>
        <w:br/>
        <w:t>жолынап адастың, сондықтан сен соғысқа, шайқасқа дайын бо-</w:t>
        <w:br/>
        <w:t>луың керек. Мен Бағдатқа құмырсқа, шегіртке секілді қаптаған</w:t>
        <w:br/>
        <w:t>әскермен келе жатырмын. Аспапдағы жұлдыздар басқаша қозғалса,</w:t>
        <w:br/>
        <w:t>оңда ол Ұлы Тәпірінің қалауы.</w:t>
        <w:br/>
        <w:t>Хулағу ханның Бағдатқа шабуыл алдындағы Халифаға</w:t>
        <w:br/>
        <w:t>жолдаған хаты</w:t>
        <w:br/>
        <w:t>Егер Халифа мойынсұпса алдымызга келсін, олай болмаған экаг-</w:t>
        <w:br/>
        <w:t>дайда шайқасқа әзірленсін. Бәрінен бұрын бізге Уәзір, Сүлей-мен-</w:t>
        <w:br/>
        <w:t>шах және Дуайдар біздің не айтатынпыммизды естулері үпгін бізге</w:t>
        <w:br/>
        <w:t>кесіп.</w:t>
        <w:br/>
        <w:t>Халифаның Хулагу ханға соцғы хаты. Әскері жеңіліп, Бағдат</w:t>
        <w:br/>
        <w:t>жау қолына түсетініне көзі жеткепде өзінің уәзірін Хулагуге жұм-</w:t>
        <w:br/>
        <w:t>сап осы сөздерді айтуды тапсырады.</w:t>
        <w:br/>
        <w:t>Патша оған Уәзірді жұмсауға әмір берді. Сонымен оның тала-</w:t>
        <w:br/>
        <w:t>бын орындады. Ол енді өз сөзінде тұруы керек.</w:t>
        <w:br/>
        <w:t>Хулагу ханның Бағдат халифасына жауабы</w:t>
        <w:br/>
        <w:t>Бүл шартты мен Хамадан түбінде тұрғанда койғанмын. Ал, қазір</w:t>
        <w:br/>
        <w:t>мен Бағдат түбінде тұрмын. Бүлік теңізі долданып тұр. Қалайша</w:t>
        <w:br/>
        <w:t>біреуімен шектелемін! Сол үшеуін жіберулерің керек.</w:t>
        <w:br/>
        <w:t>Хулагу ханның 1260 жылы сұлтап Құтшызға жазған хаты</w:t>
        <w:br/>
        <w:t>Шығыс пен Батыска қапат жайған паттпалардың патшасы - Ұлы</w:t>
        <w:br/>
        <w:t>Ханнан, жерді орнатып, кокті көтерген жаратқан атынан, біздің</w:t>
        <w:br/>
        <w:t>қылытымыздан осы өңірге кашып келген, оның байлығына ма-</w:t>
        <w:br/>
        <w:t>сайраған, олан соң сұлтанын өлтірген, жеңімпаз мәлік Құтыз білсін.</w:t>
        <w:br/>
        <w:t>Мәлік Құтыз, мемлекеттің әмірлері, Мысыр жерлерінің және оның</w:t>
        <w:br/>
        <w:t>425</w:t>
      </w:r>
    </w:p>
    <w:p>
      <w:r>
        <w:t>билігіндегі барлық жерлерге сшқандай тауар түрлерін апармасын.</w:t>
        <w:br/>
        <w:t>Ал, мұсылман жерлеріне темір, астық, қорғасын, жіп, қару-жарақ</w:t>
        <w:br/>
        <w:t>жасауға жарайтын барлық материалдар, ағат) кемелер, баска да</w:t>
        <w:br/>
        <w:t>заттар мұсылмандарға сатылмасын. Оларға бидай, жүгері және ұн-</w:t>
        <w:br/>
        <w:t>ның барлық түрлері сатылмасын.</w:t>
        <w:br/>
        <w:t>Осы аталған тауар түрлерінен баска тауарлардың барлық түрле-</w:t>
        <w:br/>
        <w:t>рін Искандерия сүлтапыпың иелігіндегі жерлерден басқа барлық</w:t>
        <w:br/>
        <w:t>мұсылман жерлеріне жіберуге рұқсат.</w:t>
        <w:br/>
        <w:t>Біз өзеркімізді осы хат арқылы білдірдік. Біздің нұсқауларымыз-</w:t>
        <w:br/>
        <w:t>ды ұстануға әмір етеміз. Біздің бұйрығымызды бұзуға ешкімге жол</w:t>
        <w:br/>
        <w:t>берілмесін. Ешбір іс біздің рұқсатсыз жүзеге аспасын.</w:t>
        <w:br/>
        <w:t>Осымен саудагер кемелері өздерінің сапарларында, жолаушы</w:t>
        <w:br/>
        <w:t>саудагерлерге қажетті азық-түлікті ала алады, алайда олар бүл істі</w:t>
        <w:br/>
        <w:t>арнайы сайланатын екі сенімді адамдардың көзінше істеулері керек.</w:t>
        <w:br/>
        <w:t>Соңымен қалар, осы сайланған екі адам кеменің жұмыс істеуіне</w:t>
        <w:br/>
        <w:t>қажетті ағаш бұйымдар мен әздерін қорғау үшін қажетті қару-</w:t>
        <w:br/>
        <w:t>жарақ алын шығуға рұқсат бере алады.</w:t>
        <w:br/>
        <w:t>Триполи билеушісінің сұлтан Байбарысқа жолдаған хаты</w:t>
        <w:br/>
        <w:t>Сұлтан Байбарыс Триполидің маңайындағы жерлерге шабуыл</w:t>
        <w:br/>
        <w:t>жасағанда ол хат жолдап, онда: "Сұлтанның бұл жерде не мақса-</w:t>
        <w:br/>
        <w:t>ты бар?" - деп жазады.</w:t>
        <w:br/>
        <w:t>Байбарыс оған: " Мен егістіктерінді таптай, еліңді бүлдіру үшін</w:t>
        <w:br/>
        <w:t>келдім. Келесі жылы бекіністерінмен айналысамын”, --деген жауап</w:t>
        <w:br/>
        <w:t>хат жолдайды.</w:t>
        <w:br/>
        <w:t>Франция королі Льюйс ІХ-ның інісі Сицилия королі Шарлвдің</w:t>
        <w:br/>
        <w:t>мәмлүк мемлекетімен сауда байланыстарын орнатпақ ниетте Бай-</w:t>
        <w:br/>
        <w:t>барысқа сыйлықтар жолдап, хат жазады.</w:t>
        <w:br/>
        <w:t>Қызметшің Нағыз патша Байбарыстың бұйрықтары өз слінде</w:t>
        <w:br/>
        <w:t>жүрсін деп әмір етті, мен оның орынбасары болғанымдай сенің де</w:t>
        <w:br/>
        <w:t>нанбың ретінде жүремін.</w:t>
        <w:br/>
        <w:t>Кресшілер мен Байбарыс арасында кол қойылған бітім шарт-</w:t>
        <w:br/>
        <w:t>тары бұзылғанда сұлтан атқа қонады. Байбарыс әскерінің келе жат-</w:t>
        <w:br/>
        <w:t>қанын естіген кресшілер естері шығып, бітім шарттарын ұстана-</w:t>
        <w:br/>
        <w:t>тындықтарын білдіріп, әскердің жақындағанынап хабарсыз екеп-</w:t>
        <w:br/>
        <w:t>діктерін айтын хат жолдайды, сояла Байбарыс келесі мазмұнда</w:t>
        <w:br/>
        <w:t>жауап дереді.</w:t>
        <w:br/>
        <w:t>Іс істегісі келген адамда сақтық болуы керек. Әскердің шыққа-</w:t>
        <w:br/>
        <w:t>нынан хабары жоқ, ормандағы аң мен судагы балық көптігін біліп</w:t>
        <w:br/>
        <w:t>428</w:t>
        <w:br/>
        <w:t>отырған әскерді білмегендер, үйлеріңде бұл әскердің аттары көтер-</w:t>
        <w:br/>
        <w:t>ген шаң баспаған жер қалмаған шығар, олардың тұяқтарының дүбі-</w:t>
        <w:br/>
        <w:t>рінен теңіздің ар жағындағы француздар мен Муқандағы татар-</w:t>
        <w:br/>
        <w:t>Лардың құлағы бітелген шығар.</w:t>
        <w:br/>
        <w:t>Егер осы жасақ қалаларыңнып қақпаларынын алдына келсе де</w:t>
        <w:br/>
        <w:t>білмесендер, онда сендер пе білесіңдер? Онда сендер педен ха-</w:t>
        <w:br/>
        <w:t>бардарсыңдар? Біз сендерге жіберген хатты нсге Ғазза уәлиіне</w:t>
        <w:br/>
        <w:t>бермедіңдер? Елшілерің келгісі келсе, келе алады.</w:t>
      </w:r>
    </w:p>
    <w:p>
      <w:r>
        <w:t>Байбарыс сұлтан мен кресшілердің Истиятарлар орденінің бас-</w:t>
        <w:br/>
        <w:t>шысы арасында бітім шарттарын орындау жөнінде бірнеше хат</w:t>
        <w:br/>
        <w:t>алмасулар орын алады. Орден мүшелері бітім талаптарын орын-</w:t>
        <w:br/>
        <w:t>дамай Акка қамалының бекінісін жөпдегі күшейте бастайды. Сонда</w:t>
        <w:br/>
        <w:t>Байбарыс жолдаған хат:</w:t>
        <w:br/>
        <w:t>Ұрыларыңды қорғау үшін маңайынды жөндеп, жаңалап жатқа-</w:t>
        <w:br/>
        <w:t>ныңа келсек, слді дуал сақтамайды, халықты айнала қазылған ор</w:t>
        <w:br/>
        <w:t>Да сақтай алмайды. Ел қылышпен, шешіммен немесе тату көріпілік-</w:t>
        <w:br/>
        <w:t>пеп сақталады. Ұрылардан қорыққан неге басқалардан қорықпай-</w:t>
        <w:br/>
        <w:t>ДЫ? Ал, татарларға келсек, сендер камалдарыңды бекітіп, ор қазған-</w:t>
        <w:br/>
        <w:t>Дарында біздің татарларға қарсы шыққанымызды әркім біледі. Біз-</w:t>
        <w:br/>
        <w:t>дің қамалдарымыз - астымыздағы сәйгүліктеріміз, біздің орлары-</w:t>
        <w:br/>
        <w:t>мыз - қылыштарымыз, дуалдарымыз -- біздің жігіттеріміз! Ал сен-</w:t>
        <w:br/>
        <w:t>дердің қамалдарың Алладан басқа ештеңедеп қорықпайды, бірде-</w:t>
        <w:br/>
        <w:t>бір адамның оны алуга батылы жетпейді дегеп сәздеріңе келсек,</w:t>
        <w:br/>
        <w:t>құдай қаласа қалай алуға болатынын көресіңдер. Сендер секілді</w:t>
        <w:br/>
        <w:t>біз татарлардың хабарыпан қорықпаймчз. Менің әскерімнің алды</w:t>
        <w:br/>
        <w:t>Евфратқа жетсе, соңы Изабта жоңкіліп барады.</w:t>
        <w:br/>
        <w:t>Кипр билеуінісі мен Акка билеушісі құрған торга түскен Бейрут</w:t>
        <w:br/>
        <w:t>ханымшасы мемлекетін қалдырып Кипрге кетуге мәжбүр сді. Бей-</w:t>
        <w:br/>
        <w:t>РУ? иесіз қалады. Сол кезде Байбарыс Аккаға хат жолдап, жауы</w:t>
        <w:br/>
        <w:t>болса да әйел билеутшіге ара түседі:</w:t>
        <w:br/>
        <w:t>Бұл ханыммен арамызда бітім бар. Күйеуі оны менін қамкор-</w:t>
        <w:br/>
        <w:t>лығыма тастап кеткен. Егер ол сапар тиексе, елің маған тапсыратын</w:t>
        <w:br/>
        <w:t>әдеті бар сді. Бұл жолы маған елшісін жіберген жоқ. Ол өз тағына</w:t>
        <w:br/>
        <w:t>қайтып келуі қажет. Менің елшілерім барып, оны көруі керек, әйт-</w:t>
        <w:br/>
        <w:t>песе ол жерлерге менің ақым бар.</w:t>
        <w:br/>
        <w:t>429</w:t>
        <w:br/>
        <w:t>Шыңғыс хан заманынан моңғол әскері әлемде не істегені тура-</w:t>
        <w:br/>
        <w:t>лы хабар сепін құлағыңа, жеке адамдар мен халық арасындағы</w:t>
        <w:br/>
        <w:t>әңгіме арқылы жеткен шығар.</w:t>
        <w:br/>
        <w:t>Хорезмшах, селжүктар, Дилим патшалары және Атабек пен бас-</w:t>
        <w:br/>
        <w:t>қа да ұлылық пен күдірст иелерінің отбасылары қандай қасіретке</w:t>
        <w:br/>
        <w:t>үшыраганын білесің. Соғап қарамастан осы жерде еркіндікке қол</w:t>
        <w:br/>
        <w:t>жеткізген сол тайпалардың ешқайсысына Бағдат қақпасын жап-</w:t>
        <w:br/>
        <w:t>қан жоқсың. Қалайша, біздің құдірет пен билікке қарамастан, біздің</w:t>
        <w:br/>
        <w:t>алдымызда есікті жабасың? Бұдан бұрып насихат бергенбіз. Қазір</w:t>
        <w:br/>
        <w:t>де саған айтамыз: Бәле, кәр, керіс, қаһардан қаш. Біздің жолымызда</w:t>
        <w:br/>
        <w:t>тұрма, өзінді бекер шаршатасың.</w:t>
        <w:br/>
        <w:t>Бірақ, соған қарамастан, откен зат өтті, сондықтан сем қамал-</w:t>
        <w:br/>
        <w:t>дарынды қират, орларды көм, мемлекетті үлыңа тапсыр Да біздің</w:t>
        <w:br/>
        <w:t>алдымыздан шық. Ал егер олай істегің келмесе, біздің хатымызлы</w:t>
        <w:br/>
        <w:t>саған жеткізу үшін уәзірінді, Сүлейменшахты және Дуайдарды</w:t>
        <w:br/>
        <w:t>бізге жолда. Бұдан кем де артық та болмасын. Егер айтқанға копсең</w:t>
        <w:br/>
        <w:t>кәр, керіс, қаһар жоқ, уолаятың, әскері, халқың өзіңе қалалы.</w:t>
        <w:br/>
        <w:t>Ггер айтқанға көнбесен, касарысу, талас жолын таңдасаң, әскерінді</w:t>
        <w:br/>
        <w:t>дайындап, тұрысатын жеріңді айт. Біз сенімен соғысуға дайын-</w:t>
        <w:br/>
        <w:t>быз. Біл, егер мен саган қаһарымды төксем, әскерімді Бағдатқа</w:t>
        <w:br/>
        <w:t>бастатт барсам, сен аспанға ұшсанда, жердің ішіне кірсенде менен</w:t>
        <w:br/>
        <w:t>құтылмайсың!</w:t>
        <w:br/>
        <w:t>Егер өзіңнің ақсүйек жанұяңшың басшысы рстінде қалғың келсе,</w:t>
        <w:br/>
        <w:t>сен менің насихатымды тыңда, теріс жағдайда Тәңірінің тілегі қалай</w:t>
      </w:r>
    </w:p>
    <w:p>
      <w:r>
        <w:t>екенін көреміз.</w:t>
        <w:br/>
        <w:t>Бағдат халифасы әл-Мустағсам Билляның Хулагуге ауызша</w:t>
        <w:br/>
        <w:t>жеткізілген жауабы</w:t>
        <w:br/>
        <w:t>Әлі тәжірибесі жоқ, аз өмір сүргісі келетін, күндердің ыкпалы</w:t>
        <w:br/>
        <w:t>мен жағдайлардың септігі көзін түмандатып, өзін бүкіл әлем иесі</w:t>
        <w:br/>
        <w:t>деп адасқан жасқа.</w:t>
        <w:br/>
        <w:t>Машриктен Мағрибке дейінге жерлердегі Алланың барлық</w:t>
        <w:br/>
        <w:t>құлдары - байлары мен кедейлері, кариялары мен жастары маған</w:t>
        <w:br/>
        <w:t>оағынатыңын естен шығардың ба? Мен оларға жиналуға әмір беріп,</w:t>
        <w:br/>
        <w:t>Иранды басып алып, Тұранға бет алып, әр адамды өз орнына қоя</w:t>
        <w:br/>
        <w:t>аламын. Әлемнің барлық халықтары сендерге қарсы тұрады.</w:t>
        <w:br/>
        <w:t>Бірақ, мен бәле қуғым, адамдарға азап сатып алғым кслмейді.</w:t>
        <w:br/>
        <w:t>Мақтаныш не мұқату үшін әскерлерді жиюға ұмтылмаймын.</w:t>
        <w:br/>
        <w:t>Мен секілді сүйіспеншілік тұқымын сепкің келсе, менің хал-</w:t>
        <w:br/>
        <w:t>қымнын орларына пе қамалдарына кірмеуін керек еді. Достық</w:t>
        <w:br/>
        <w:t>жолын сал, Хорасанға қайт. Олай істемесең шайқас сені жояды.</w:t>
        <w:br/>
        <w:t>424</w:t>
        <w:br/>
        <w:t>тексертіп, көз жеткізіп, емдеу жолына сәйкес рецептпен тсз смдеу-</w:t>
        <w:br/>
        <w:t>ге кіріссін, Оларға тамақ, киім-кешек әдетте берілетін уақытынан</w:t>
        <w:br/>
        <w:t>кешіктірілмесін. Оларға біз айтқанпан көп емес біздің шешім-</w:t>
        <w:br/>
        <w:t>дерімізді егжей-тегжейлі айтып беру керек. Бала олардын хал-жағ-</w:t>
        <w:br/>
        <w:t>дайларын сұрап, көңілдерінде үміт оты үзілмейтіндей стіп әсерлі</w:t>
        <w:br/>
        <w:t>уәделер берсін.</w:t>
        <w:br/>
        <w:t>Қамал қақпаларына болінгендер туралы</w:t>
        <w:br/>
        <w:t>Бала қамалдың қақпаларына біз қойған мәмлүктер оз міндет-</w:t>
        <w:br/>
        <w:t>терін атқаруын қадағаласын. Әрқашан олар көз алдыңда жүрулері</w:t>
        <w:br/>
        <w:t>керек. Қастық, арам ойы барлардан сақтансын. Алла олардып арам</w:t>
        <w:br/>
        <w:t>ойларын өз бастарына келтірсін.</w:t>
        <w:br/>
        <w:t>Қарафа зираты жағындағы қақпа біз жоқта ашылмасын, біз келіп</w:t>
        <w:br/>
        <w:t>қамалға кіргентше жабық түрсын. Қамалдың қарауылдары - жап-</w:t>
        <w:br/>
        <w:t>дар бектері және есікшілер. )</w:t>
        <w:br/>
        <w:t>Қаланың шет жақтары туралы</w:t>
        <w:br/>
        <w:t>Жоғары мәртебелі Бала Мысыр мен Каир уәлилеріне қаланың</w:t>
        <w:br/>
        <w:t>шет жақтарын бақылауды ұстауды, қамауда жалқандарға, әсіресе,</w:t>
        <w:br/>
        <w:t>аса ауыр қылмыс жасағандарға сақ болуды тапсырсын. Олардың</w:t>
        <w:br/>
        <w:t>қапастарының есіктеріне алыстан көрініп тұратып арнайы белгі</w:t>
        <w:br/>
        <w:t>қойылсын.</w:t>
        <w:br/>
        <w:t>Уәлилер арызданып келгендердің ісін көпке созбай қарасын.</w:t>
        <w:br/>
        <w:t>Айналасындағы пара бергісі келетіндердің қолын қақсын, емізулі</w:t>
        <w:br/>
        <w:t>баласы барларды аландататын қауесет сөз таратқандарды тый-</w:t>
        <w:br/>
        <w:t>сын. Уәлилер жәнс қаланың сыртыт күзетіп тұргандар жасырын</w:t>
        <w:br/>
        <w:t>өтіп кетуге тырысқандар мен айлы түнде жансыздық жасап жүр-</w:t>
        <w:br/>
        <w:t>гендерді таймай ұйықтамасын деп айтылсын. Екі уәлидің және</w:t>
        <w:br/>
        <w:t>олардың барлық бағыттардағы орынбасарларының, олар түнде</w:t>
        <w:br/>
        <w:t>атқа қонғанда орындары бос қалмасын. Тыйым салынған істергс</w:t>
        <w:br/>
        <w:t>жол берілмей, "қателік қыздарын" тәртіпке салсын. Емдеу орын-</w:t>
        <w:br/>
        <w:t>дары жабылсын, толқуға себепкер күштерді жою. Хусейния меші-</w:t>
        <w:br/>
        <w:t>тінің қасында "күштілер жарысын" өткізетін жер бар. Сол жерге</w:t>
        <w:br/>
        <w:t>өзін күштімін деп санайтын сілімтіктер жипалады. Сол жерлер жа-</w:t>
      </w:r>
    </w:p>
    <w:p>
      <w:r>
        <w:t>былып, жолдары кесіліп, аспандагы айлары жерге түсірілсін. Ара-</w:t>
        <w:br/>
        <w:t>Ларында жеңімпаз шыққандардың әдемілеп сазайын тартқызып</w:t>
        <w:br/>
        <w:t>басқаларға сабақ ету керек.</w:t>
        <w:br/>
        <w:t>Жұлдызшылар мен көріпкелдердің бірде біреуінін отырып, баш</w:t>
        <w:br/>
        <w:t>ашуына жол бермеу керек. Екі елдін інінде Баланың атынан олар-</w:t>
        <w:br/>
        <w:t>дын айтқанына сенбеуге, опы үстанбауға әмір берілсін. Оларды керіп,</w:t>
        <w:br/>
        <w:t>дүре соғыл немесе соған ұқсастармеп тәртіпке шақыру керек.</w:t>
        <w:br/>
        <w:t>419</w:t>
        <w:br/>
        <w:t>бола қалған жағдайда арқашап жорыққа шығуға дайын жүруді</w:t>
        <w:br/>
        <w:t>тапсыруы керек. Олар қажет жағдайда ештеңеге кідірмей тез жету-</w:t>
        <w:br/>
        <w:t>ге ұмтылулары керек.</w:t>
        <w:br/>
        <w:t>Қаросы жинаушылар туралы</w:t>
        <w:br/>
        <w:t>Әрдайым уәзірлік орындаушылары, қараушылар қаржы және</w:t>
        <w:br/>
        <w:t>астық жинауда әділеттілік сақтап, қазына үйі сұратпағап қаржы-</w:t>
        <w:br/>
        <w:t>ны талап етпеуі керек. Егер зұлымдық жойылмаса істің бәрі бос</w:t>
        <w:br/>
        <w:t>болғаны.</w:t>
        <w:br/>
        <w:t>Сұлтанның шеруі туралы</w:t>
        <w:br/>
        <w:t>Бала, Алла тағала жүзіп жарқын етсін, қамалдан сыртқа коп</w:t>
        <w:br/>
        <w:t>шыға бермесін. Бүлікшілердеп сақтансын, адалдығына көзі жетпей-</w:t>
        <w:br/>
        <w:t>тіп адамдарды өзіне жақыпдатпасын, еңбегі сіңбеген мәмлүктерді</w:t>
        <w:br/>
        <w:t>өзіне жақындатып қызметін өсірмесін. Етер шыға қалса шеруі ай-</w:t>
        <w:br/>
        <w:t>бынды, салмақты, күш пен жеңіс есіп тұратындай жүрсін. Алайда,</w:t>
        <w:br/>
        <w:t>шеру әдеттегіден көпке созылмасын жәнс жүрісі жөн-жосықсыз</w:t>
        <w:br/>
        <w:t>көрінбесін. Егер шеру кезінде арыз-гпағым берсе өз қолымен алып,</w:t>
        <w:br/>
        <w:t>әділет пен ынсаппен істерді жеке өзі карасын. Кейінге қалдырмай</w:t>
        <w:br/>
        <w:t>сол арада шешсін.</w:t>
        <w:br/>
        <w:t>Лау аттары туралы</w:t>
        <w:br/>
        <w:t>Пошта аттары алысты жақындатушы, қашықтықты басын оту-</w:t>
        <w:br/>
        <w:t>ші, жоқтың хабарын әкелуші, патшалық сыры мен құпиясын көр-</w:t>
        <w:br/>
        <w:t>сетуші. Сондықтан, оның жоғары назары белінген аттардың аяқ</w:t>
        <w:br/>
        <w:t>алысы жақсы болуы керек екенін қадағаласын.</w:t>
        <w:br/>
        <w:t>Искандерия мен Думият жақтары туралы</w:t>
        <w:br/>
        <w:t>Егер Искандерия мен Думият істеріне көбірек көңіл бөлсек ол</w:t>
        <w:br/>
        <w:t>жерге табан тірейтіндер тек игі мақсаты барлар ғана болар еді. Ол</w:t>
        <w:br/>
        <w:t>жақта фаранджылар, ұрланып жүрген орден мүшелері, жыртқыш-</w:t>
        <w:br/>
        <w:t>тық жасап жүрген ұрылар бар.</w:t>
        <w:br/>
        <w:t>Бала, Алла сұлтандығын мәңгі етсін, ол жерлердегі жағдайлар-</w:t>
        <w:br/>
        <w:t>ды біліп, бақылап отырсып.</w:t>
        <w:br/>
        <w:t>Қару-жарақ қоймасы туралы</w:t>
        <w:br/>
        <w:t>Қару-жарақ қоймасындағы қару -- күші жоқтарға азу тістей,</w:t>
        <w:br/>
        <w:t>бүркіттің шеңгеліндей. Кім оны иеленсе, ол алдында түрғап қиын-</w:t>
        <w:br/>
        <w:t>шылықтарды оңай жеңс алады.</w:t>
        <w:br/>
        <w:t>421</w:t>
        <w:br/>
        <w:t>бәрі шығуы керек. Қызмет мансабына карай жұмыс атқаратың</w:t>
      </w:r>
    </w:p>
    <w:p>
      <w:r>
        <w:t>әдеттегі жұмысы жоқ мәмлүк кешікпей шығын кетуі қажет. Соны-</w:t>
        <w:br/>
        <w:t>мен қатар, жалпы отырыс кезінде немесе арнайы отырыс кезінде</w:t>
        <w:br/>
        <w:t>әдеттегі қызметке кіретін уақытынан тыс ешкім, әсіресе, қызмс-</w:t>
        <w:br/>
        <w:t>тіне қарай кіріл-нығуға құқығы жоқтар сшқашап отырыс үстіне</w:t>
        <w:br/>
        <w:t>кірмесін, Енікім арызын өз қолымен тапсырмасын. Хат істерімен</w:t>
        <w:br/>
        <w:t>әдетте ондай міндеті жоқ адам айналыспасын. Елікім өзіне қаты-</w:t>
        <w:br/>
        <w:t>сы жоқ мәселе жөнінде әңгіме жүргізбесін. Әркім өз орныпда</w:t>
        <w:br/>
        <w:t>тұрсын, әдетте бірге тұрмайтын адамның қасында тұрмасын. Қыз-</w:t>
        <w:br/>
        <w:t>меттегінің лайықты қызмет ететін өз орны, мансабы бар, сон-</w:t>
        <w:br/>
        <w:t>дықтан көзі соны қарасын, пікірі сол міндетті аткаруға бағыт-</w:t>
        <w:br/>
        <w:t>талсын.</w:t>
        <w:br/>
        <w:t>Қамал қақпасы туралы</w:t>
        <w:br/>
        <w:t>Ішкі және Рахба қақпаларын бағаналар сарайының бозбала-</w:t>
        <w:br/>
        <w:t>лары күзетсін. Қамалдың ішкі және Бирани қақпаларын да солар</w:t>
        <w:br/>
        <w:t>кезекпен әдеттегідей күндіз-түні күзетсін.</w:t>
        <w:br/>
        <w:t>Қамалдың сыртқы қақпаларын мыңбасылар және соларға қо-</w:t>
        <w:br/>
        <w:t>сылган сұлтап мәмлүктері кезекпен қарауылдасын. Ешкім кезек-</w:t>
        <w:br/>
        <w:t>шілікті тастап кетпесін.</w:t>
        <w:br/>
        <w:t>Қамал қақпаларын жабу туралы</w:t>
        <w:br/>
        <w:t>Қамалдың қақпалары әдеттегі кезде жабылып, әдеттегі кезде</w:t>
        <w:br/>
        <w:t>ашылсын. Қамалдың уәлиі кілттерді йикі қамалдың уәлнінс әкеліп</w:t>
        <w:br/>
        <w:t>тапсырады, ол өз кезегінде кілттерді әдетте өзі тапсыратын адам-</w:t>
        <w:br/>
        <w:t>ға әкеліш өткізеді. Құния есіктер аса қажет жағдайларда болмаса</w:t>
        <w:br/>
        <w:t>ешқашан ашылмасын.</w:t>
        <w:br/>
        <w:t>Қамаудағыларға сақ болу тұралы</w:t>
        <w:br/>
        <w:t>Егер біздің қасиетті шеру қүпия қабылданған шешімді жүзеге</w:t>
        <w:br/>
        <w:t>асыру үшін ниет еткеп жорыққа тау етегіндегі қамалдан шықса,</w:t>
        <w:br/>
        <w:t>Бала бізді ұзатып салған соң қамалға қайтсын. Патша тағына оты-</w:t>
        <w:br/>
        <w:t>рып, біздің орнымызды жоқтатпасын. Қызметшілсрмен басқарсын.</w:t>
        <w:br/>
        <w:t>Маңызды деген барлық затқа назар аударып, тыйым салынғанға</w:t>
        <w:br/>
        <w:t>жете кәңіл бөлсін.</w:t>
        <w:br/>
        <w:t>Қамал абақтысындағы бүлікке бейім бектер және қас адамдар</w:t>
        <w:br/>
        <w:t>қамалған зындандарға сақтық жасалсын. Олардың бар екендігіне</w:t>
        <w:br/>
        <w:t>күндіз-түні көз жеткізіп отырсын. Оларда не бар, оларға келгендер</w:t>
        <w:br/>
        <w:t>не қалдырғанын бақыласын. Оларға тиесілі, қажетті, сұратылған</w:t>
        <w:br/>
        <w:t>ішіл-жеммен шектелу керек. Ауырғандарын қызметтегі дәрігерге</w:t>
        <w:br/>
        <w:t>418</w:t>
        <w:br/>
        <w:t>Мамлүк дәуірінде қолданылған кейбір создер мен діни</w:t>
        <w:br/>
        <w:t>ұғымдардың түсіндірме сөздігі</w:t>
        <w:br/>
        <w:t>Аға - |. Аға (мәмлүктер өзінен жасы үлкен мәмлүкті осылай</w:t>
        <w:br/>
        <w:t>атаған). 2. Кіші офицер.</w:t>
        <w:br/>
        <w:t>Ақтіс - Дешті Қыпшақтан Египетке әкелінетін төзімді жылқы.</w:t>
        <w:br/>
        <w:t>Ақша - күміс шақа (теңге).</w:t>
        <w:br/>
        <w:t>Алдаш - &gt;холдас.</w:t>
        <w:br/>
        <w:t>Аман - қауіпсіздікке кепілдік беру. Мүсылмандардың колына</w:t>
        <w:br/>
        <w:t>түскен тұтқындардың қауіпсіздігін сақтау. Бұл сөздің түбі түркі.</w:t>
        <w:br/>
        <w:t>Құранда бұл термин жоқ, оныц орпына жиуар - жанын амап алып</w:t>
      </w:r>
    </w:p>
    <w:p>
      <w:r>
        <w:t>қалушы сөзі қолдапылады.</w:t>
        <w:br/>
        <w:t>Анахтар ағасы -- сұлтанпың кілт үстаушысы.</w:t>
        <w:br/>
        <w:t>АһД- ант беру, келісім. Құранда ахд тұрақты үғым, негізгі</w:t>
        <w:br/>
        <w:t>мағынасы адамдардың Алланың алдындағы берген апты деп ата-</w:t>
        <w:br/>
        <w:t>лады. Ахд аламдар арасындағы келісім-шарт.</w:t>
        <w:br/>
        <w:t>Арден - салмақ өлшемі, 197,75 кг. тең.</w:t>
        <w:br/>
        <w:t>Атабек - әскер басы, мәмлүк мемлекетіндегі сұлтантан кейінгі</w:t>
        <w:br/>
        <w:t>мансап месі.</w:t>
        <w:br/>
        <w:t>Ахл әл-Китаб ("жазу адамдары") - жебірейлер және</w:t>
        <w:br/>
        <w:t>Христнандар.</w:t>
        <w:br/>
        <w:t>Ахл ас-Суштға (сүндет адамдары) -&gt; мұсылмандардың сунниттер</w:t>
        <w:br/>
        <w:t>тобының атауы. Сунна сөзі - үлгі ұғымын береді, демск Мұхам-</w:t>
        <w:br/>
        <w:t>мелтің (ғ.с.) өмір жолы барлық мұсылман қауымына үлгі. Бұл ту-</w:t>
        <w:br/>
        <w:t>ралы, яғни оның идеясы мен ісі хадисте көрсетілген.</w:t>
        <w:br/>
        <w:t>Әдет (араб.- адат) - Исламға дейінгі дәуірден қалған ескі</w:t>
        <w:br/>
        <w:t>құқықтық қарым-катынастардың шаригатта айтылмаған көрі-</w:t>
        <w:br/>
        <w:t>Пістері. Ислам заңгерлерінін еңбектерінде әдет деген үғым ғұрып</w:t>
        <w:br/>
        <w:t>ұғымымен синонимдес, шариғат жолына қайшы келмеген жағдан-</w:t>
        <w:br/>
        <w:t>да әдет-ғұрып қабылданады.</w:t>
        <w:br/>
        <w:t>Әмір - мәмлүк бектері.</w:t>
        <w:br/>
        <w:t>Бай, бек - мәмлүк дәуірінде әмір деген мағынада жұмсалғап,</w:t>
        <w:br/>
        <w:t>Байа - бой ұсынуға және бағынуға ант беру. Орта ғасырларда</w:t>
        <w:br/>
        <w:t>байа қайсыбір адам билігін көпшілік алдында мойындау рәсімі</w:t>
        <w:br/>
        <w:t>ретінде кеп тараған. Бағынуға келісудің белгісі ретінде ант беруілі,</w:t>
        <w:br/>
        <w:t>ап алушымен алақан ұрыстыру жоралғысын жасайды. Байаның</w:t>
        <w:br/>
        <w:t>көмегімен жоғары билікті қабылдан алушыны қызметке тағайын-</w:t>
        <w:br/>
        <w:t>дайды және оларды қарауындағылармен таныстырады.</w:t>
        <w:br/>
        <w:t>431</w:t>
        <w:br/>
        <w:t>Жамадар -- сүлтанның камергері.</w:t>
        <w:br/>
        <w:t>Жандар - сұлтан қызметіне мәмлүк алу, хат-хабарды дайын-</w:t>
        <w:br/>
        <w:t>дау, қауіпсіздік қызметін атқаратын бек.</w:t>
        <w:br/>
        <w:t>Жашанғгир -- сұлтан ішетін астың дәмін алушы.</w:t>
        <w:br/>
        <w:t>Жукандар - сұлтанның спорт істері бойынша жауапты бегі.</w:t>
        <w:br/>
        <w:t>Зауия - тақуалығымен аты шыққан діндар адамдар тұратын</w:t>
        <w:br/>
        <w:t>орны бар шағып мешіт.</w:t>
        <w:br/>
        <w:t>Зекет (араб. закат) - кедей-кепшіктерге үлестіру үшін жинала-</w:t>
        <w:br/>
        <w:t>тын алым. Құранның меккелік сүресінде зекет игілікті іс, материал-</w:t>
        <w:br/>
        <w:t>дық көмек, қайыр-садақа дегеп мағынаны білдіреді. Қауымның мұқ-</w:t>
        <w:br/>
        <w:t>таж мүшелеріне деп жүйелі түрде жинауға міндеттеу. Зекегті кем-</w:t>
        <w:br/>
        <w:t>тар емес, ересек мұсылмандар ғана төлейді. Зекет мыналардан:</w:t>
        <w:br/>
        <w:t>І) тұқымдық астықтан; 2) жүзімдік пен құрма ағашынан (бақша</w:t>
        <w:br/>
        <w:t>дақылдары туралы пікір әр алуан); 3) малдан; 4) алтын мен күміс-</w:t>
        <w:br/>
        <w:t>топ; 5) дүпие-мүліктен төленді. Азық-түліктің немесе дүние-мүлік-</w:t>
      </w:r>
    </w:p>
    <w:p>
      <w:r>
        <w:t>тіп мөлшері - егін шаруашылығы өнімі 970 кг-нан, мал 5 түйе,</w:t>
        <w:br/>
        <w:t>20 сиыр және 40 қойдан, күміс пен алтып 20 динар немесе 200 дир-</w:t>
        <w:br/>
        <w:t>һемпен асса ғана зекет толепеді. Әйелдердің әшскейі, алтынмен</w:t>
        <w:br/>
        <w:t>және күміспен әттекейленген қару-жарақтан зекет алыпбайды.</w:t>
        <w:br/>
        <w:t>Егін шаруашылыгына қатысты азық-түліктен зекет жинау астық</w:t>
        <w:br/>
        <w:t>бастырылысымен оның 1/40 мөлшерінен алынады. Егін шаруашы-</w:t>
        <w:br/>
        <w:t>лығы өнімінен алынатын зекет көбінесе ушр де! аталады.</w:t>
        <w:br/>
        <w:t>Зинақор ("некебұзарлық, нәпсіқұмарлық") - еркек пен әйелдің</w:t>
        <w:br/>
        <w:t>заңсыз байланысы. Зинақорлық мәселесі Құранда айқын сипаттал-</w:t>
        <w:br/>
        <w:t>ған. Онда зинақорлық еркектіп өзіне нскелі емес кез келген әйелмен</w:t>
        <w:br/>
        <w:t>байланысы және оның заңға қайшы екенін екеуі де біледі делінген.</w:t>
        <w:br/>
        <w:t>Зинақорлық үшін кінәлі таспен ұрып олтіріледі. Зинақорлық үшін</w:t>
        <w:br/>
        <w:t>кешірім жасауға да, жазаны жеңілдетуге дс болмайды. Алайда, кінә-</w:t>
        <w:br/>
        <w:t>Лілер қазы алдында бір-бірімен некелесетінін мәлімдесе, жазанып</w:t>
        <w:br/>
        <w:t>барлық түрінен құтылады.</w:t>
        <w:br/>
        <w:t>Зұлым (заңсыздық) - адамдар арасындағы қарым-қатынастар-</w:t>
        <w:br/>
        <w:t>ды қасақана бүзу, қысым көрсету, тізе батыру, қорлау, зорлық,</w:t>
        <w:br/>
        <w:t>мүлкін тартып алу, және т.б.</w:t>
        <w:br/>
        <w:t>Иқта ("кесу") - белгілі бір егін өсетін жерден түскен хараджды</w:t>
        <w:br/>
        <w:t>алу құқығын мемлекеттің жеке адамға беруі. Әдетте сүлтандар</w:t>
        <w:br/>
        <w:t>өзшің әмірлеріне, мәмлүктеріне үлкенді-кішілі жер бөліктерін</w:t>
        <w:br/>
        <w:t>тарататын.</w:t>
        <w:br/>
        <w:t>Исмаилийа - исманлшылар, мұсылман Шығысы тарихында</w:t>
        <w:br/>
        <w:t>Әлеулі рөль атқарған әулет, шиіг исламы негізгі тармақтарының</w:t>
        <w:br/>
        <w:t>жолын ұстаушы санатындағылар. Әр түрлі кезендерде және түрлі</w:t>
        <w:br/>
        <w:t>252194 433</w:t>
        <w:br/>
        <w:t>маңындағы жерлердің тұрғындары, біз, Тәңірінің қаһарынан жа-</w:t>
        <w:br/>
        <w:t>ратылған, жер бетіндегі жауынгерлері скенімізді білсін. Ол аяушы-</w:t>
        <w:br/>
        <w:t>лық жасағандарға ғана бостандық береміз. Сендерге барлык елдер-</w:t>
        <w:br/>
        <w:t>дс кұрмет, біздің қатанпдығымыздан құтылу, басқалардан сабақ</w:t>
        <w:br/>
        <w:t>алындар, сырларың атыммай тұрғанда, тәубаға келіңдер, бізге бері-</w:t>
        <w:br/>
        <w:t>ліндер, сонда ғана қателіктерің кешіріледі. Біз жылағандарды ая-</w:t>
        <w:br/>
        <w:t>маймыз, жалынғандарға жанымыз ашымайды. Біз елдерді жаулап</w:t>
        <w:br/>
        <w:t>алғанымызды естідіңдер, жерді азғындықтан тазарттық. слдердің</w:t>
        <w:br/>
        <w:t>көпшілігін өлтірдік. Сендер қашуларың керек, біз қууымыз керек.</w:t>
        <w:br/>
        <w:t>Қандай жер сендерге пана береді, қай жол сендерді құтқарады,</w:t>
        <w:br/>
        <w:t>қай ел сеңдерді қорғайды? Біздің қылышымыздан құтылу жоқ, ай-</w:t>
        <w:br/>
        <w:t>батымызға қарсы тұрар ештене жоқ. Сәйгүліктеріміз - жүйрік,</w:t>
        <w:br/>
        <w:t>садактарымыз - тескіш, қылыштарымыз -- найзағай, жүректеріміз</w:t>
        <w:br/>
        <w:t>таудай, санымыз құмдай. Бекіністер бізге кедергі емес, бізге қарсы</w:t>
        <w:br/>
        <w:t>әскер қарсы түра алмас, қарғыстарың құлаққа шалынбас, сендер</w:t>
        <w:br/>
        <w:t>арам жегенсіңдер, сөздеріңс адал емессіңдер, уәде мен иманды</w:t>
        <w:br/>
        <w:t>саттыңдар. Сендерде бүлік, жүгенсіздік тараған. Қорлық, масқа-</w:t>
        <w:br/>
        <w:t>раға қуаныңдар.</w:t>
        <w:br/>
        <w:t>Бізбен соғысқандар окінген, аманат сұрағандар құтылған. Әгер</w:t>
        <w:br/>
        <w:t>сендер біздің талабымызға келіссендер, бұйрығымызға мойынсүн-</w:t>
        <w:br/>
        <w:t>саңдар бізде не бар бәрі сендердікі, біз не істесек соны істейсіңдер.</w:t>
        <w:br/>
        <w:t>Қарсы келсеңдер құрыдындар, өздеріңді өз қолдарыңмен қүртиан-</w:t>
        <w:br/>
        <w:t>дар. Сақтанғап құтылады, біз сендер үшін кәтірлерміз, сендер біз</w:t>
        <w:br/>
        <w:t>үшін бұзылғансыңдар. Істері мен билігі алдын-ала белгілі сендердің</w:t>
        <w:br/>
        <w:t>үстеріңнен билік бердік. Сендердің көптерін біз үшіп аз, қалірші-</w:t>
        <w:br/>
        <w:t>Лерің біздер үшін қор.</w:t>
      </w:r>
    </w:p>
    <w:p>
      <w:r>
        <w:t>Хатты көпке созбаңдар, тез жауап беруге асығыңдар, соғыс өрті</w:t>
        <w:br/>
        <w:t>бұрқ еткенше, ұунқындары сендерге жеткенше, одан соң бізде</w:t>
        <w:br/>
        <w:t>қүрмет, даңқ пен пала таппайсыңдар. Бастарыңа бәле болып түсе-</w:t>
        <w:br/>
        <w:t>міз, елдерің қаңырап бос қалады. Сендерге хал жазып, әдіпеттік</w:t>
        <w:br/>
        <w:t>сақтап отырмыз, сендерге ескерткеніміз, сендерді оятқанымыз.</w:t>
        <w:br/>
        <w:t>Сендерден басқа көздегеніміз жоқ. Біздерге, сіздерге, дұрыс жолга</w:t>
        <w:br/>
        <w:t>түскендерге, жазадан құтылғандарға және Ұлы патшаға багын-</w:t>
        <w:br/>
        <w:t>ғандарға бейбітшілік!</w:t>
        <w:br/>
        <w:t>Сұлтан Байбарыстың 1266 жылы ел хан ААбақа хапға жазғай</w:t>
        <w:br/>
        <w:t>жауан хаты</w:t>
        <w:br/>
        <w:t>Бисмиллаһн-р-рахмани-р-рахим!</w:t>
        <w:br/>
        <w:t>Алла-тағаланың қолдауы және күшімен, Ұлы Сұлтан Байбарыс</w:t>
        <w:br/>
        <w:t>ас-Салихи әмірімен Абақа хаң білсін, біз, Такфурға, бізге Сұңқар</w:t>
        <w:br/>
        <w:t>бек айтқаннан басқа ештеңені істе деп тапсырған жоқшыз. Ал жат-</w:t>
        <w:br/>
        <w:t>426</w:t>
        <w:br/>
        <w:t>қан жері жайлы болсын, Құтыздын слшілерді өлтіргеніне келсек,</w:t>
        <w:br/>
        <w:t>біз, сенін еліпілеріңді келгендеріндей аман-есен қайтардық. Әмір</w:t>
        <w:br/>
        <w:t>Сұңқар бізге түсіндіргепіне қарай Такфурға, біз, жәпе біз талап</w:t>
        <w:br/>
        <w:t>еткендер арасында араағайын ретінде жүруді жүктедік. Ештеңені</w:t>
        <w:br/>
        <w:t>түсінбедік, қалайша бітім жасалады. Біздін Ясамыз Шыңғыс хап-</w:t>
        <w:br/>
        <w:t>ның Ясасынан зор. Алла бізге қырық патшаның мүлкін берді. Ал,</w:t>
        <w:br/>
        <w:t>күннің шығысынан батысына дейін бізге мойынсұнды дегендеріңе</w:t>
        <w:br/>
        <w:t>келсек, Кетбұға ноянға нс болды онда? Қалай ол күйреді? Егер</w:t>
        <w:br/>
        <w:t>сеп Сұнқарға айтқап созіңде тұрып, бір бауырыңды немесе бір</w:t>
        <w:br/>
        <w:t>балаңды немесе бас әмірлеріңшің бірін бізге жөнелтсең, біз де сенің</w:t>
        <w:br/>
        <w:t>айтқандарыңды саған жолдайтын едік.</w:t>
        <w:br/>
        <w:t>Испания христиан әмірліктерінде сұлтан Байбарысқа қарсы</w:t>
        <w:br/>
        <w:t>экономикалық блокада жөніндегі жарлық</w:t>
        <w:br/>
        <w:t>Барселона, 1274 жылдың тамыз айы</w:t>
        <w:br/>
        <w:t>Хаим І-ден сот псн әділет өкілдеріне:</w:t>
        <w:br/>
        <w:t>Мұсылман саудагерлерімен сауда қатынастарына тыйым салу</w:t>
        <w:br/>
        <w:t>жөніндегі Папа әмірін орындауға байланысты сатуға рұқсат етіл-</w:t>
        <w:br/>
        <w:t>тен тауарларды Францискан өрденімен келісс отырып анықтау ке-</w:t>
        <w:br/>
        <w:t>рек. Осыған байланысты саудагерлерге Ислам ықылымдарына,</w:t>
        <w:br/>
        <w:t>оның ішінде Сұлтан (Байбарыс иеліктеріне - Қ.С.) еліне не апару-</w:t>
        <w:br/>
        <w:t>ға болатынын және кемелермен тасуға рұқсат етілген тамақ өнім-</w:t>
        <w:br/>
        <w:t>дері анықталсын.</w:t>
        <w:br/>
        <w:t>Алайда, соғысқа, сонымен қатар өздерін қорғау үшін қарула-</w:t>
        <w:br/>
        <w:t>нуға жарайтын тауар түрлерін оларға сатуға тыйым салынады.</w:t>
        <w:br/>
        <w:t>1274 жсылдың 3-тамызындағы жарлық</w:t>
        <w:br/>
        <w:t>Жаратқанның нығметі Арагон, Валенсия патшасы, Барселона</w:t>
        <w:br/>
        <w:t>жоне Архил Канты Хаимнен біздің соттарымыз бен әділет өкілдері-</w:t>
        <w:br/>
        <w:t>мізге, қызметшілер мен біздің билігімізге бағыныштылар меп мойын-</w:t>
        <w:br/>
        <w:t>сұнғандарға құрмет пен сый.</w:t>
        <w:br/>
        <w:t>Біз, Ұлы сия ізінің нұсқауларына сәйкес, біздің жерлерімізден</w:t>
        <w:br/>
        <w:t>Шығыс жерлеріне темір, астық, ағаш заттары, бидай, басқа тамақ</w:t>
        <w:br/>
        <w:t>өнімдерін апаруға тыйым салынсын деп нұсқау берген едік. Біз</w:t>
        <w:br/>
        <w:t>бұрыпғы хатымызда осы мәтінмен қандай тыйым салулар мен нұс-</w:t>
        <w:br/>
        <w:t>қауларды ұстану керек екендігін шешкенбіз.</w:t>
      </w:r>
    </w:p>
    <w:p>
      <w:r>
        <w:t>Ал енді біз, азықтың қандай түрлерін сыртқа шығаруга болмайлы</w:t>
        <w:br/>
        <w:t>деген сауал қойған бір топ тұрғындармен кездесу нәтижесі бойынша,</w:t>
        <w:br/>
        <w:t>Францискан ордені, патрикиямен ақылдаса отырып, ешбір адам</w:t>
        <w:br/>
        <w:t>Искапдерия сұлтанынын (Байбарыс сұлтанды айтып отыр - Қ.С?)</w:t>
        <w:br/>
        <w:t>427</w:t>
        <w:br/>
        <w:t>Ханафия мазһабымен салыстырғанда шафиия кияс - салысты-</w:t>
        <w:br/>
        <w:t>ру арқылы корытынды жасап, күрделі логикалық талдаудан бас</w:t>
        <w:br/>
        <w:t>тартады, ал маликиямен салыстырғанда - Құран, сүндет текстері-</w:t>
        <w:br/>
        <w:t>мен қатар мәдиналық қоғамның құқықтық кешенінің бүге-шігесіп</w:t>
        <w:br/>
        <w:t>білуді талап етпейді. Өзінің жағарыда аталған тәсілдік жағынан</w:t>
        <w:br/>
        <w:t>қарапайымдылтығына қарай бұл мазһаб Сирия, Палестина, Ирак,</w:t>
        <w:br/>
        <w:t>Ливан және Мысыр секілді араб елдерінде үстемдік етіп келеді.</w:t>
        <w:br/>
        <w:t>Шерифтер - өздерін Пайғамбардың тұқымы санайтындар.</w:t>
        <w:br/>
        <w:t>Арабтар арасында кезінде белгілі бір әлеуметтік орыпга ис болған</w:t>
        <w:br/>
        <w:t>(қазақ ішіндегі қожалар секілді) гоп. Мысырда шерифтер оздерінің</w:t>
        <w:br/>
        <w:t>одағын ресми түрде тіркеген.</w:t>
        <w:br/>
        <w:t>Шеру - сұлтаншың ерекше жағдайларда халық алдыла салта-</w:t>
        <w:br/>
        <w:t>натты түрде әскерімен шығуы.</w:t>
        <w:br/>
        <w:t>Шұк - сұлтан не әмірілі алдында жүгіну.</w:t>
        <w:br/>
        <w:t>Шынтақ - ұзындық өлшемі 0,75 метр.</w:t>
        <w:br/>
        <w:t>Іні- 1. Іні (мәмлүктер өздерінен кішілерді осылай атаған)</w:t>
        <w:br/>
        <w:t>2. Мәмлүк әскерінде кіші ағадап кейін келетін атау.</w:t>
        <w:br/>
        <w:t>ЕТ</w:t>
        <w:br/>
        <w:t>1250 жылдың мамтар айында сұлтан Гураншахқа қарсы мәмлүк</w:t>
        <w:br/>
        <w:t>төңкерісіне қатысады.</w:t>
        <w:br/>
        <w:t>1254 жылдың қыркүйегінде қыпшақтармен бірге Каирді тастап</w:t>
        <w:br/>
        <w:t>шығалы</w:t>
        <w:br/>
        <w:t>1256 жылға дейін Шам иеліктерінде болады</w:t>
        <w:br/>
        <w:t>Осы жылы Қарак билеушісіне кетеді</w:t>
        <w:br/>
        <w:t>1257 жылы Шам билеуйнсіне қайтып барады.</w:t>
        <w:br/>
        <w:t>6 жыл сыртта жүріп Құтыз әскерімен екі рет шайқасады, бір рет</w:t>
        <w:br/>
        <w:t>тұтқынға түсіп калады да кейін қашып барып Байбарысқа қайта</w:t>
        <w:br/>
        <w:t>қосылады.</w:t>
        <w:br/>
        <w:t>1260 жылдың ақпан айында Құтыз сұлтанмен татуласып, Байба-</w:t>
        <w:br/>
        <w:t>рыспеп бірге Каирге қайтады</w:t>
        <w:br/>
        <w:t>1260 жылдың 3 қыркүйегінде Котбұқа ноян қосындарымен болған</w:t>
        <w:br/>
        <w:t>Айн Джалут шайқасына қатысады.</w:t>
        <w:br/>
        <w:t>Қалауын 1266 жылы тамыз айында Дарбасак шайқасында армян-</w:t>
        <w:br/>
        <w:t>дарды ойсырата жеңеді.</w:t>
        <w:br/>
        <w:t>1272 жылы Бира мекеңінде біріккен түрік-моңғол әскерімен болған</w:t>
      </w:r>
    </w:p>
    <w:p>
      <w:r>
        <w:t>шайқасқа қатысады.</w:t>
        <w:br/>
        <w:t>1277 жылы Убулстин шайқасына катысады.</w:t>
        <w:br/>
        <w:t>1279 жылдың қараша айында Каир шаһарында сұлтандық таққа</w:t>
        <w:br/>
        <w:t>отырады.</w:t>
        <w:br/>
        <w:t>1280 жылы үлкен ұлы Әлиді сұлтан етіп жариялайды.</w:t>
        <w:br/>
        <w:t>1280 жылдың маусым айында Сүнқар әскерін екінші рет жеңеді.</w:t>
        <w:br/>
        <w:t>Алтын Ордамен елшіліктер алмаса бастайды.</w:t>
        <w:br/>
        <w:t>1281 жылы елхан әскерін Химс шайқасында жепеші.</w:t>
        <w:br/>
        <w:t>1282 жылы әмір Сұкнай Қарашын қызы Ашлунға үйленеді.</w:t>
        <w:br/>
        <w:t>1283 жылы Кіші Арменияға жарық жасайды.</w:t>
        <w:br/>
        <w:t>1284 жылы сұлтан салдырған емхана тегін қызмет көрсете бас-</w:t>
        <w:br/>
        <w:t>тайды.</w:t>
        <w:br/>
        <w:t>1285 жылы Марқаб қамалын алады.</w:t>
        <w:br/>
        <w:t>Сол жылы Ашлун хатун кіші ұлы Мұхаммедті дүниеге әкеледі.</w:t>
        <w:br/>
        <w:t>1287 жылы Латақия қамалын алады.</w:t>
        <w:br/>
        <w:t>452</w:t>
        <w:br/>
        <w:t>Мысыр мен Шамда билік құрган қыпшақ сұлтандары</w:t>
        <w:br/>
        <w:t>(1250-1382)</w:t>
        <w:br/>
        <w:t>Шажаралүр 1250</w:t>
        <w:br/>
        <w:t>Иззудлин Айбек 1250-1257</w:t>
        <w:br/>
        <w:t>Айбекұлы Әли 1257-1259</w:t>
        <w:br/>
        <w:t>Ссйфуддин Құтыз 1259-1260</w:t>
        <w:br/>
        <w:t>Рукнудлип Байбарыс 1260-1227</w:t>
        <w:br/>
        <w:t>Байбарысұлы Беркехан 1277-1279</w:t>
        <w:br/>
        <w:t>Байбарысұлы Саламыш 1279</w:t>
        <w:br/>
        <w:t>Сейфуддин Қалауын 1279-1290</w:t>
        <w:br/>
        <w:t>Қалауынүлы Халил 1290-1293</w:t>
        <w:br/>
        <w:t>Қалауынұлы Мұхаммед 1293-1294</w:t>
        <w:br/>
        <w:t>Зейнуддин Кетбұқа 1294-1296</w:t>
        <w:br/>
        <w:t>Хусамуддин Лашып 1296-1299</w:t>
        <w:br/>
        <w:t>Қалауынұлы Мұхаммед (екінші рет) 1299-1309</w:t>
        <w:br/>
        <w:t>Байбарыс ал-Джашангир 1309-1310</w:t>
        <w:br/>
        <w:t>Қалауынұлы Мұхаммед (үшінші рет) 1310-1340</w:t>
        <w:br/>
        <w:t>Мұхаммедұлы Әбубәкір 1340-1341</w:t>
        <w:br/>
        <w:t>Мұхаммедүлы Күшік 1241</w:t>
        <w:br/>
        <w:t>Мұхаммедұлы Ахмет 1342</w:t>
        <w:br/>
        <w:t>Мұхаммедүлы Исмаил 1342-1345</w:t>
        <w:br/>
        <w:t>Мұхаммедұлы Шағбан 1345-1346</w:t>
        <w:br/>
        <w:t>Мұхаммедұлы Қажы 1346-1348</w:t>
        <w:br/>
        <w:t>Мұхаммедұлы Абулмахасин Хасан 1348-1351</w:t>
        <w:br/>
        <w:t>Мұхаммед немересі Салахуддин 1351-1354</w:t>
        <w:br/>
        <w:t>Абулмахасин Хасан (екінші рет) 1354-1561</w:t>
        <w:br/>
        <w:t>Қажыұлы Салахуддин 1261-1363</w:t>
        <w:br/>
        <w:t>Хусейиұлы Шағбан 1363-1377</w:t>
        <w:br/>
        <w:t>Шағбанұлы Әли 1377-1381</w:t>
        <w:br/>
        <w:t>Шағбанұлы Қажы 1381-1392</w:t>
      </w:r>
    </w:p>
    <w:p>
      <w:r>
        <w:t>448</w:t>
        <w:br/>
        <w:t>Хронология</w:t>
        <w:br/>
        <w:t>1249 жылдың 4 маусымында француз әскерлері Египет жағалауы-</w:t>
        <w:br/>
        <w:t>на келіп түседі де жетінші крес жорығы басталады.</w:t>
        <w:br/>
        <w:t>Мысыр билеутпісі Наджмуддин 1249 жылы қараша айында дүние-</w:t>
        <w:br/>
        <w:t>Ден өтеді.</w:t>
        <w:br/>
        <w:t>1250 жылдың 27 ақпанында сұлтаннын ұлы Тураншах Египет сұл-</w:t>
        <w:br/>
        <w:t>таны болып жарияланады.</w:t>
        <w:br/>
        <w:t>1250 жылдың ақпан айында Франция королі атақты Фрэнсис Льюис</w:t>
        <w:br/>
        <w:t>қыпшақтардың қолына тұтқынға түседі.</w:t>
        <w:br/>
        <w:t>1250 жылдың 2 мамырында Байбарыс бастаған қыпшақтар сұлтан</w:t>
        <w:br/>
        <w:t>Тураншахты өлтіреді.</w:t>
        <w:br/>
        <w:t>Қыпшақтардың шешімімен сұлтанның жесірі Шажарадүр иатша</w:t>
        <w:br/>
        <w:t>тағына отырады.</w:t>
        <w:br/>
        <w:t>Шажарадүр атабек Айбекпен нексге тұрып, 1250 жылдың шілде</w:t>
        <w:br/>
        <w:t>айында тақтан өз еркімен түсіп, мемлскеттік істерден кетеді.</w:t>
        <w:br/>
        <w:t>1254 жылы сұлтан Айбек әмір Ақтайды олтіріп, қыптақтар Си-</w:t>
        <w:br/>
        <w:t>пияға қашуға мәжбүр болады.</w:t>
        <w:br/>
        <w:t>1257 жылы сұлтан Айбек каза табады да орнына ұлы Әли отыралы.</w:t>
        <w:br/>
        <w:t>Құтыз 1259 жылдын қазан айында төнкеріс нәтижесінде сүлтан-</w:t>
        <w:br/>
        <w:t>дық тақты иеленеді.</w:t>
        <w:br/>
        <w:t>1260 жылдың ақпан айында сұлтан Құтыз қыпшақтарды кайта</w:t>
        <w:br/>
        <w:t>жинайды.</w:t>
        <w:br/>
        <w:t>1260 жылдып 3 қыркүйегінде Кетбұқа ноян қосындарына қарсы</w:t>
        <w:br/>
        <w:t>Айн Джалут шайқасында жеңіске жетеді.</w:t>
        <w:br/>
        <w:t>1260 жылдың қазан айында Құтыз сұлтап Байбарыстын қолынан</w:t>
        <w:br/>
        <w:t>қаза табады.</w:t>
        <w:br/>
        <w:t>Қыпшақ Байбарыс - 1225 жылы Қыпшақ даласында Еділ мен</w:t>
        <w:br/>
        <w:t>Жайық өзендерінің ортасындағы кеңістікте, қазіргі Қазақстанның</w:t>
        <w:br/>
        <w:t>Атырау жерінде дүпиеге келеді.</w:t>
        <w:br/>
        <w:t>Қыпшақ Байбарыс шамамен 1240 жылдары моңғолдардан қаш-</w:t>
        <w:br/>
        <w:t>кап қыпшақтардың Қырымға Сиваш арқылы өтер жерде Оұлғар-</w:t>
        <w:br/>
        <w:t>лардың қолына түсіп, құлдыққа сатылады.</w:t>
        <w:br/>
        <w:t>449</w:t>
        <w:br/>
        <w:t>29-124</w:t>
        <w:br/>
        <w:t>1264 жылы Иран елхандарымен шекаралас жерлердегі бекіністерді</w:t>
        <w:br/>
        <w:t>күшейтсе бастайды.</w:t>
        <w:br/>
        <w:t>1264 жылы Ислам дінінің төрт мазһабына жеке қазылар сайлап</w:t>
        <w:br/>
        <w:t>бір ғимаратқа отырғызады.</w:t>
        <w:br/>
        <w:t>1266 жылы тамыз айында Дарбасак шайқасында армяндарды ой-</w:t>
        <w:br/>
        <w:t>сырата желеді.</w:t>
        <w:br/>
        <w:t>1266 жылы тпарап пен жезөкшелікке қарсы күрес ашады.</w:t>
      </w:r>
    </w:p>
    <w:p>
      <w:r>
        <w:t>1268 жылы Антиохия әмірлігін бағындырады.</w:t>
        <w:br/>
        <w:t>1269 жылы қажылыққа барады. Мекке менен Мадинадан тунистік</w:t>
        <w:br/>
        <w:t>хафасидтер халифасының әкімдерін қуады.</w:t>
        <w:br/>
        <w:t>272 жылы Бира мекенінде біріккен түрік-моңғол әскерін талқан-</w:t>
        <w:br/>
        <w:t>дайды.</w:t>
        <w:br/>
        <w:t>261-1271 жылдар арасында креситілердіп ондаған бекіпістері мен</w:t>
        <w:br/>
        <w:t>қамалдарын алады.</w:t>
        <w:br/>
        <w:t>Сол жылы 17 кемемен Кипр аралына шабуыл жасайды</w:t>
        <w:br/>
        <w:t>273-қылы Кіші Армения мемлекетін күйретеді</w:t>
        <w:br/>
        <w:t>276-жылы Данқала шайқасында Нуба әскерін жеңсді.</w:t>
        <w:br/>
        <w:t>277 жылы Убулстин шайқасында моңғолдар меп түріктердің бірік-</w:t>
        <w:br/>
        <w:t>кен қолын талқандайды. Қайсария қаласында түрік тағына отыра-</w:t>
        <w:br/>
        <w:t>ды. Румды толық озішс бағындыруға үмтылады.</w:t>
        <w:br/>
        <w:t>277-жылдың 20-маусымында дүниеден өтеді. Дамаскіде жерле-</w:t>
        <w:br/>
        <w:t>нелі. Баласы Беркехан әкесінің басына Мадраса заһирия деп атал-</w:t>
        <w:br/>
        <w:t>тан медресе-мешіт салады.</w:t>
        <w:br/>
        <w:t>І98І жылы Берекехан жерленгенде сұлтанпың мәйіті де лақатқа</w:t>
        <w:br/>
        <w:t>түсіріледі.</w:t>
        <w:br/>
        <w:t>Қалауын -- шамамен 1228-30 жылдары Қыпшақ даласында, казіргі</w:t>
        <w:br/>
        <w:t>Қазақстанның батыс аудандарында дүпиеге келеді.</w:t>
        <w:br/>
        <w:t>Қалауын шамамен 1244-46 жылдары қүлдыққа сатылады.</w:t>
        <w:br/>
        <w:t>Мәмлүк Қалауын құл базарында Мысырға сатылады.</w:t>
        <w:br/>
        <w:t>Мәмлүк Қалауынды 1246 жылы әмір Ақсүцқар сатып алады.</w:t>
        <w:br/>
        <w:t>1247 жылы Мысыр сұлтаны Паджмулдип Аюптың қол астыпа алы-</w:t>
        <w:br/>
        <w:t>нады. Құшдықтан босатылып еркіндік алады.</w:t>
        <w:br/>
        <w:t>1250 жылы кресшілермен болған Мапсура шайқасына қатысады.</w:t>
        <w:br/>
        <w:t>4з</w:t>
        <w:br/>
        <w:t>1288 жылы үлкен ұлы Әли қайтыс болыл, орнына ортаншы ұлы</w:t>
        <w:br/>
        <w:t>Халилді тақ мұрагері стіп жариялайды</w:t>
        <w:br/>
        <w:t>1259 жылы Триполи қамалын алады</w:t>
        <w:br/>
        <w:t>1290 жылдың қараша айында Акка қамалына жорыққа аттанып</w:t>
        <w:br/>
        <w:t>бара жатқанда Каир қаласының түбіндегі Тибр мешітінің қасын-</w:t>
        <w:br/>
        <w:t>да қайтыс болады. Каирде өзі салдырған кешенле жерленеді.</w:t>
        <w:br/>
        <w:t>1290 жылдың қараша айында Қалауын ұлы Халил мәмлүк тағына</w:t>
        <w:br/>
        <w:t>отырады.</w:t>
        <w:br/>
        <w:t>1291 жылдытпп мамыр айында Акка бекінісін шабуылмен алады. Сол</w:t>
        <w:br/>
        <w:t>жылы Сайда, Бейрут, Хайфа, Антортис, Аслит қамалдары сұлтан</w:t>
        <w:br/>
        <w:t>алдында тізс бүгеді.</w:t>
        <w:br/>
        <w:t>1292 жылдың көктем айларындап Рүм камалын алып, өзінің атын</w:t>
        <w:br/>
        <w:t>береді.</w:t>
        <w:br/>
        <w:t>1293 жылдың желтоқсан айында қастандық жасаушылардың қолы-</w:t>
      </w:r>
    </w:p>
    <w:p>
      <w:r>
        <w:t>нан қаза табады.</w:t>
        <w:br/>
        <w:t>Осы жылы бас әмірлердің ұйғарымымен сұлтандық таққа Қалауын-</w:t>
        <w:br/>
        <w:t>ның кіші ұлы Мұхаммед отырады.</w:t>
        <w:br/>
        <w:t>1294-1296 жылдары Кетбұқа сұлтандық құрады.</w:t>
        <w:br/>
        <w:t>1296-1299 жылдары Лашын сұлтандық қүрады.</w:t>
        <w:br/>
        <w:t>1299-1340 жылдар арасында бір жылдық үзіліспен Қалауынұлы</w:t>
        <w:br/>
        <w:t>Мұхаммед сұлтанның 40 жылға созылған салтанатты билігі жал-</w:t>
        <w:br/>
        <w:t>ғасын табалы.</w:t>
        <w:br/>
        <w:t>453</w:t>
        <w:br/>
        <w:t>Миязр - сыра секілді ішімдік.</w:t>
        <w:br/>
        <w:t>Мруджаһид - дін жолында соғысушы.</w:t>
        <w:br/>
        <w:t>Мухтасиб - мұсылмандық моральдық нормаларын ашықтап-</w:t>
        <w:br/>
        <w:t>ашық бұзушылыққа жол бермей, түзу жолға бағыттап отыратын</w:t>
        <w:br/>
        <w:t>адам. Әдстіе мухтасиб - лауазымды адам болады. Оның ең маңызды</w:t>
        <w:br/>
        <w:t>міндеті сауда, қолөнер мен адамдардың қоғамдық орындардағы</w:t>
        <w:br/>
        <w:t>тәртібін қадағалау.</w:t>
        <w:br/>
        <w:t>Әдетте оны мемлекет басшысы тағайындап отырған. Ол қазы-</w:t>
        <w:br/>
        <w:t>мен тең дәрежеде қызмет атқарғап, қарауында тәртіп бұзушыларды</w:t>
        <w:br/>
        <w:t>сот талқысынсыз-ақ жазалау үшін арнаулы жасақтары болған. Кей-</w:t>
        <w:br/>
        <w:t>бір нұсқауларда мухтасиб қазыны да бақылап отіруы қажет екен-</w:t>
        <w:br/>
        <w:t>дігі атап көрсетілген.</w:t>
        <w:br/>
        <w:t>Имандылықты, заттың сапасын, өлшем мен безбеннің дұрыс-</w:t>
        <w:br/>
        <w:t>тығын қадағалаудан басқа, мухтасиб қаланы нанмен қамтамасыз</w:t>
        <w:br/>
        <w:t>етуге, қиын-қыстау жағдайларда оган шектеулі баға белгілеуіз,</w:t>
        <w:br/>
        <w:t>сондай-ақ "қауіпсіздік техникасын" сақтауға-кемелерде жүк тиеу</w:t>
        <w:br/>
        <w:t>мөлітерін, жүк тасулардың, жүк тасымалдаушы малдын жүктерінің</w:t>
        <w:br/>
        <w:t>салмағын бақылауға міндетті болды.</w:t>
        <w:br/>
        <w:t>Мысқал - ! мысқал 4,68 ғрамға тең.</w:t>
        <w:br/>
        <w:t>Наиб - мәмлүк сұлтанының орынбасары.</w:t>
        <w:br/>
        <w:t>Оқшы - мәмлүк садақшы.</w:t>
        <w:br/>
        <w:t>Омар (шамамен 585-644) - екінші тақуа халифа, аса көрнекті</w:t>
        <w:br/>
        <w:t>мемлекет қайраткері. Тегі жағынан құрайштардың әл-ади руынан</w:t>
        <w:br/>
        <w:t>шыққан, Ислам дінін 616 ж. шамасында қабылдаған. Мәдинада</w:t>
        <w:br/>
        <w:t>Мұхаммедтің барлык жорықтарына қатысты. “Эбу Бакрлі халифа</w:t>
        <w:br/>
        <w:t>етіп сайлауға (632) қолдау жасады, кейін соның кеңесшісі болды.</w:t>
        <w:br/>
        <w:t>Әбу Бакр қайтыс болардың алдында (632) Омарды өзіне мұрагер-</w:t>
        <w:br/>
        <w:t>лікке ұсынды, қауым мұңы бірауыздан қабыл алып, оған ант берді.</w:t>
        <w:br/>
        <w:t>Араб елінен тысқары жерлердегі мұсылман иеліктерінің жедел</w:t>
        <w:br/>
        <w:t>ұлғаюы бір діндегі арабтар қауымынан сан алуан дін үстанатын</w:t>
        <w:br/>
        <w:t>халқы басым, көп ұлтты мемлекетке айналу Омардан әкімшілік</w:t>
        <w:br/>
        <w:t>анпаратын ұйымдастыру мен аса мол кіріені бөлу тәртібі бойынша</w:t>
        <w:br/>
        <w:t>кезек күттірмес шаралар қолдануды талап етті. Жаулап алыпған</w:t>
        <w:br/>
        <w:t>жерлерді бөлуге тыйым салу, оның орнына тіркеуден өткен бар-</w:t>
        <w:br/>
        <w:t>лық сахабалар мен жауынгерлерге жалақы төлеу және тиісті азық-</w:t>
        <w:br/>
        <w:t>түлік беру белгіленді. Осы реформаны жүзеге асыру үшін ол 638</w:t>
      </w:r>
    </w:p>
    <w:p>
      <w:r>
        <w:t>жылы Сирияға барды. Мысырды жаулап алғаннан кейін Омар ол</w:t>
        <w:br/>
        <w:t>жерден Мекке мен Мәдинаға астық тасымалдауға жарлық берді.</w:t>
        <w:br/>
        <w:t>Жыл сайын қажылыққа бару Омардың тұсында мұсылман достү-</w:t>
        <w:br/>
        <w:t>ре енді. Омардың сахабалар арасындағы беделі зор болды, жар-</w:t>
        <w:br/>
        <w:t>лығы мүлтіксіз орындалды.</w:t>
        <w:br/>
        <w:t>438</w:t>
        <w:br/>
        <w:t>Құраннан кейін Ашлаға қандай іс және мінез үнайтындығы жонін-</w:t>
        <w:br/>
        <w:t>дегі ақпарат көзі ретінде исламның барлық ағымдары тарапынан</w:t>
        <w:br/>
        <w:t>мойындалады. Дәстүрлі түсінік бойынтқа сүндет мұсылманның</w:t>
        <w:br/>
        <w:t>омір сүру тәсіліне айпалу керек. Сүндет мұсылмандық діни білімнің</w:t>
        <w:br/>
        <w:t>пегізгі бір бөлігі больт! табылады.</w:t>
        <w:br/>
        <w:t>Сүндет мұсылманның күнделікті омірінде сүндетке «әйкес әре-</w:t>
        <w:br/>
        <w:t>кеттер жасау деген мағынаны білдіреді. Сондықтан кейбір мұсыл-</w:t>
        <w:br/>
        <w:t>мап еллерінде, ойың ішінде, қазактар арасында сүндет сөзі ұл ба-</w:t>
        <w:br/>
        <w:t>ланы сүндетке отырғызу, піштіру деген ғана мағынаны білдіреді.</w:t>
        <w:br/>
        <w:t>Жоғарыда айтқандай сүндет сөзінің магыналық ауқымы одан әлде-</w:t>
        <w:br/>
        <w:t>қайда кең.</w:t>
        <w:br/>
        <w:t>Табақ - казарма.</w:t>
        <w:br/>
        <w:t>Табар - айбалта.</w:t>
        <w:br/>
        <w:t>Таблхана - дабыл, сыршпай, керней және т.б. музыкалық аспап-</w:t>
        <w:br/>
        <w:t>тар сақталатып қойма.</w:t>
        <w:br/>
        <w:t>Тамға - мәмлүк заманында хаттың үстіңгі жағына, жылқыға</w:t>
        <w:br/>
        <w:t>және басқа дүние-мүлікке басылатын мөр, белгі. Реңк сөзі дс осы</w:t>
        <w:br/>
        <w:t>мағынада жұмсалады.</w:t>
        <w:br/>
        <w:t>Тасбих - таңғы намаз кезі.</w:t>
        <w:br/>
        <w:t>Тауашы - қызметші.</w:t>
        <w:br/>
        <w:t>Тұлып - сұлтанға еріп жүретін салт аттылар тобы. Әскери топ-</w:t>
        <w:br/>
        <w:t>қа қатысты айтылатын да болған. Иби Йиастың көрсетуі бойынша</w:t>
        <w:br/>
        <w:t>бұл сөз аюбидтер дәуірінен бастап қолданысқа енген, яғни түркілер</w:t>
        <w:br/>
        <w:t>әкелген сөз.</w:t>
        <w:br/>
        <w:t>Уақып - мүрагері жоқ немесе ерікті түрде қоғамдық мақсатта</w:t>
        <w:br/>
        <w:t>пайдалануға берілген қаржы пемесе жылжымайтын дүние-мүлік.</w:t>
        <w:br/>
        <w:t>“Уәли - сұлтан жарлығымен тағайындалатын тәртіп істері</w:t>
        <w:br/>
        <w:t>бойынша әкім.</w:t>
        <w:br/>
        <w:t>Умра- кіші қаҡылық. Арпайы қажылық айынан тыс уақытта</w:t>
        <w:br/>
        <w:t>жасалған кіші қажылық саналады. Кіші қажылық Кағбаны жеті рет</w:t>
        <w:br/>
        <w:t>айналу және Сафа мен Маруа тауларының арасында жеті рет жүріп</w:t>
        <w:br/>
        <w:t>өтуден түрады. Пайғамбардың сүндеті бойынша Ораза (Рамазан)</w:t>
        <w:br/>
        <w:t>айында атқарылған умра қажылықпен тең саналады.</w:t>
        <w:br/>
        <w:t>Урбан- кошпелі арабтар (араб сөзінің өзгергеп түрі)</w:t>
        <w:br/>
        <w:t>Ұстадар - сүлтан баласып тәрбислеутші.</w:t>
        <w:br/>
        <w:t>Үмбет (арабша умма) - діни қауым. Үмбет терминішің мәні</w:t>
        <w:br/>
        <w:t>Мұхаммедтің уағыздық қызметі барысында және Құранда осы</w:t>
        <w:br/>
        <w:t>терминмен белгілептен әулеуметтік құрылымның пайда болған</w:t>
      </w:r>
    </w:p>
    <w:p>
      <w:r>
        <w:t>кезінде қалыптасты. Онын негізгі пәнінің аспектілері Пайғамбар</w:t>
        <w:br/>
        <w:t>Меккеге келгеннен кейін (620-622) орнықты. Қазіргі кезеңде үмбет</w:t>
        <w:br/>
        <w:t>ұғымы барлық мұсылман ұлттарды қамтиды, яғни Ал-Умма ал-</w:t>
        <w:br/>
        <w:t>449</w:t>
        <w:br/>
        <w:t>Мәмлүк Байбарыс Кіші Азиядағы Сиуас құл базарында Мысырға</w:t>
        <w:br/>
        <w:t>сатылады.</w:t>
        <w:br/>
        <w:t>Мәмлүк Байбарысты 1243 жылы Дамаск қаласындағы Хан қылыш</w:t>
        <w:br/>
        <w:t>базарында әмір Айтегін әл-Бундуқдар сыртынан сатып алады.</w:t>
        <w:br/>
        <w:t>1245 жылы Мәмлүк Байбарыс оп тоғыз жасында Мысыр сұлтаны</w:t>
        <w:br/>
        <w:t>Налжмуддин Аюбидің қол астыпа көшеді. Құлдықтан босатылып</w:t>
        <w:br/>
        <w:t>еркіндік алады.</w:t>
        <w:br/>
        <w:t>1246 жылы әмір Байбарыс сұлтанның жандары" мансабын</w:t>
        <w:br/>
        <w:t>иеленеді.</w:t>
        <w:br/>
        <w:t>1250 жылғы кресшілермен Мансура шайқасына мәмпүк гвардия-</w:t>
        <w:br/>
        <w:t>сының басында қатысады.</w:t>
        <w:br/>
        <w:t>1250 жылы 2 мамырда Тураншахты қылыпшеп шауып, мәмлүк</w:t>
        <w:br/>
        <w:t>төңкерісін бастайды.</w:t>
        <w:br/>
        <w:t>1254 жылы 27 қыркүйекте бір топ қыпшақнен Канрді тастап</w:t>
        <w:br/>
        <w:t>шығады.</w:t>
        <w:br/>
        <w:t>1256 жылға дейін Шам иеліктерінде жүреді.</w:t>
        <w:br/>
        <w:t>Осы жылы Карак билеушісіне кетеді.</w:t>
        <w:br/>
        <w:t>1257 жылы Шам билеушісіне қайтып барады.</w:t>
        <w:br/>
        <w:t>6 жыл сыртта жүріп Құтыз әскерімен екі рет шайқасады.</w:t>
        <w:br/>
        <w:t>1260 жылдың ақпан айында сұлтан Құтызбен татуласып, Каирге</w:t>
        <w:br/>
        <w:t>қайтады</w:t>
        <w:br/>
        <w:t>1260 жылдың 3 қыркүйегінде Кетбүқа ноян қосындарыңа қарсы</w:t>
        <w:br/>
        <w:t>Айн Джалут шайқасына қатысады. Алдымен мәмлүк әскерінің аван-</w:t>
        <w:br/>
        <w:t>гардын, шайқас кезінде сол канатын басқарады.</w:t>
        <w:br/>
        <w:t>1200 жылы қазапның 22-күні Каир шаһарында сұлтандық таққа</w:t>
        <w:br/>
        <w:t>отырады.</w:t>
        <w:br/>
        <w:t>1261 жылы Жоғары Мысырдағы арабтар көтерілісін басады.</w:t>
        <w:br/>
        <w:t>Сол жылы Каир қаласындағы шииттер көтерілісін басады.</w:t>
        <w:br/>
        <w:t>Шам елдеріндегі найб әмір Санжар бүлігін басады</w:t>
        <w:br/>
        <w:t>1261 жылы Каирде қуыршақ аббасид халифасын отырғызды.</w:t>
        <w:br/>
        <w:t>1263 жылы үлкен ұлы Берекоханды такмұрагері етіп жариялайды.</w:t>
        <w:br/>
        <w:t>1263 жылы Алтын Ордамен елшіліктер алмаса бастайды.</w:t>
        <w:br/>
        <w:t>450</w:t>
        <w:br/>
        <w:t>Манжаниқ -- мәмлүктердіп тас ататын қондырғысы.</w:t>
        <w:br/>
        <w:t>Әл-Масджид әл-Акса ("шалғайдағы мешіт") - Құлыс (Игру-</w:t>
      </w:r>
    </w:p>
    <w:p>
      <w:r>
        <w:t>салим) қаласындағы мешіт. Исламның бірінші құбыласы, Мекке</w:t>
        <w:br/>
        <w:t>менеп Мәдинадан кейінгі үшінші қасиетті орып. Омар 1 халифа</w:t>
        <w:br/>
        <w:t>Қүдыста салдырған қарапайым мептіт әл-Уалидтің тұсында (705-715)</w:t>
        <w:br/>
        <w:t>зәулім ғимаратпен алмастырылды. Көп ұзамай ол жер сілкінісінен</w:t>
        <w:br/>
        <w:t>зардап шегіп, 780 ж шамасында қайтадан тұрғызылды. Әл-Мақ-</w:t>
        <w:br/>
        <w:t>дисидің суреттелуіпе қарағанда бұл мешіттің қабырғалары тік бұ-</w:t>
        <w:br/>
        <w:t>рышты болған. Ол шамамен 105х70 м көлемінде шығыстан батыс-</w:t>
        <w:br/>
        <w:t>қа қарай созыла орналасқан. Оңтүстікке қараған қабырғасы әл-</w:t>
        <w:br/>
        <w:t>Харам ап-Шарифпен жапсарласқан. Солтүстік жақ кабырғасын-</w:t>
        <w:br/>
        <w:t>да 15 есік бар.</w:t>
        <w:br/>
        <w:t>ХІІ ғасырдың басында бұл мешіт иерусалимдік корольдің са-</w:t>
        <w:br/>
        <w:t>райы болды. 1128 ж. Болдуин П оныц бір бөлігін рыңарь орденіне</w:t>
        <w:br/>
        <w:t>сыйға тартты. Кресшілерді қуғаннан кейін (1187) Салахуддин ме-</w:t>
        <w:br/>
        <w:t>шітті қалпына келтірді.</w:t>
        <w:br/>
        <w:t>Өз кезінде сұлтан Байбарыс осы мешітті күрделі жөндсудеп</w:t>
        <w:br/>
        <w:t>өткізген.</w:t>
        <w:br/>
        <w:t>Махмал - мәні кең ауқымдағы дәулетті жолаушыларды, әдеттс</w:t>
        <w:br/>
        <w:t>әйелдерді тасымалдауға арнап, түйеніп үстіпе орнатылатын үйшік.</w:t>
        <w:br/>
        <w:t>Қос қасистті орындар Мекке мен Мәдинаны саяси қамқорлыққа</w:t>
        <w:br/>
        <w:t>алудың символ-белгісі. 1266 жылдан бастап, арадағы кейбір үзі-</w:t>
        <w:br/>
        <w:t>аістермеп 1952 жылға дейін бірқатар, мұсылман мемлекетінің бас-</w:t>
        <w:br/>
        <w:t>шылары (Мысыр, Ирак, Сирия, Йемен) күрамында махмалы бар</w:t>
        <w:br/>
        <w:t>өз елінін қажыларынан құралған негізгі керуенді Меккеге аттанды-</w:t>
        <w:br/>
        <w:t>рып отырды.</w:t>
        <w:br/>
        <w:t>Бұл дәстүрдің дүниеге келуі мәмлүк сұлтапы Байбарыстың</w:t>
        <w:br/>
        <w:t>(1200-1277) Бағдадты монғолдар жаулап алғанпап кейін (1258)</w:t>
        <w:br/>
        <w:t>Мысыр мен Йеменнің (1258-1282) кисуаны жіберу хұқығына ис</w:t>
        <w:br/>
        <w:t>болу жолындағы озара бәсекесін пайдаланып, халифаның кейбір</w:t>
        <w:br/>
        <w:t>артықшылықтарының мұрағер болып қалуға әрекет жасауына бай-</w:t>
        <w:br/>
        <w:t>ланысты туындады. Осы дәстүрдің жалғасуына пемесе Мекке ба-</w:t>
        <w:br/>
        <w:t>ғытына махмал аттандыруына қарай мемлекеттің саяси беделінің,</w:t>
        <w:br/>
        <w:t>күдіреттілігілің арта түскені немесе әлсірей бастағаны мұсылмап</w:t>
        <w:br/>
        <w:t>билеушілері арасындағы бәсекелестіктің қай дәрежеде скснін</w:t>
        <w:br/>
        <w:t>аңғарылып отыратын. Махмалды Меккеге аттандыру, оның қала-</w:t>
        <w:br/>
        <w:t>дағы көрпекті жерден орын алуы, кейін Арафат мацына көшірілуі,</w:t>
        <w:br/>
        <w:t>махмал - құт, берскенің бастамасы деп есептелген. Үстіміздегі</w:t>
        <w:br/>
        <w:t>ғасырдың елуінші жылдарына дейіп махмал Мысырдап жөнелтіліп</w:t>
        <w:br/>
        <w:t>тұрған.</w:t>
        <w:br/>
        <w:t>Машриқ - шығыс араб елдері.</w:t>
        <w:br/>
        <w:t>елдерде батипийа, сабийа, карамита (карматтар), талимийа, мулхи-</w:t>
        <w:br/>
        <w:t>да секілді түрлі атаулармен белгілі болды. Батыс әдебиетінде асса-</w:t>
        <w:br/>
        <w:t>снндер-наша шетушілер деген атпен енген діши-террористік ұйым.</w:t>
        <w:br/>
        <w:t>Саяси мақсаттарға жетуде қан тәгу тәсілін кеңінен пайдаланған.</w:t>
        <w:br/>
        <w:t>Исмаилиттерге 1258-1277 жылдар арасында Хулату хан мен</w:t>
        <w:br/>
        <w:t>сұлтан Байбарыс жойқын соққылар берген.</w:t>
        <w:br/>
        <w:t>Кош- мысырлық христиаплар.</w:t>
        <w:br/>
        <w:t>Қабақ - кәдімгі асқабақ, қазақтардың жамбы атуы секілді мәм-</w:t>
        <w:br/>
        <w:t>лүктердің садақ ату жарысында қолдапылғап.</w:t>
        <w:br/>
        <w:t>Қағба (Кааба, "текше") - Исламның негізгі қасиетті орны, бүкіл</w:t>
        <w:br/>
        <w:t>мұсылмандар намазын осыған (құбылаға) қарап оқиды. Оған қар-</w:t>
        <w:br/>
        <w:t>жың болса қажылык жасау - Исламның дінінің бес парызынып</w:t>
      </w:r>
    </w:p>
    <w:p>
      <w:r>
        <w:t>бірі болын табылады.</w:t>
        <w:br/>
        <w:t>Қағба Меккенің бас мешітінің (әл-масджид әл-харам) ортасында</w:t>
        <w:br/>
        <w:t>орналасқан, тастан салынған ғимарат. 12Х10 м жерді алып жатыр.</w:t>
        <w:br/>
        <w:t>Қағба бұрыштары шамалап алғанда дүние бөліктерінің бағдары-</w:t>
        <w:br/>
        <w:t>на сай орналасқан. Шығыс бөлігі ар-Руки әл-астад ("қара тас бұры-</w:t>
        <w:br/>
        <w:t>шы") немесе жай "ар-рукн" деп аталады. Шамамен 1,5 м биіктікте,</w:t>
        <w:br/>
        <w:t>оған күміспен жиектелген қара тас адамдарға жіберілген Алла та-</w:t>
        <w:br/>
        <w:t>ғала құдіреттілігінің белгісі. Солтүстік бұрышы ирақтық (ар-рукн</w:t>
        <w:br/>
        <w:t>әл-ирақи), батысы-сириялық (ар-рукн аш-шами), ал онтүстік жағы-</w:t>
        <w:br/>
        <w:t>йемендік (ар-рукн әл-Йамани) деп аталады. Әдетте Қағба қара ма-</w:t>
        <w:br/>
        <w:t>тадан тігілген перде-кисуамси жабылған, оның жиектері мен бел</w:t>
        <w:br/>
        <w:t>ортасында алтынмен Қағба мен қажылыққа қатысты аяттар кес-</w:t>
        <w:br/>
        <w:t>теленген.</w:t>
        <w:br/>
        <w:t>Солтүстік-шығыс қабырғасында есік бар, ол да шамамен 2.м</w:t>
        <w:br/>
        <w:t>биіктікте пердемен бүркелген, ішінде үлі бағана бар, эмальмен әс-</w:t>
        <w:br/>
        <w:t>петтелген көптеген шамдар ілінген, ойда сыйға тартылған Құран»</w:t>
        <w:br/>
        <w:t>ның тізімдері сақталған.</w:t>
        <w:br/>
        <w:t>Қазы ("үкім шығарушы”) -- әкімнің билігімен тағайындалатын,</w:t>
        <w:br/>
        <w:t>шариғат қағидаларының негізіпдо үкім шығаратын мұсылман</w:t>
        <w:br/>
        <w:t>қауымның дши төрешісі, әділ қазысы. Қазыны ең жоғарғы қү-</w:t>
        <w:br/>
        <w:t>қықтық бедел иесі сұлтан ғана тағайындап, олардың үкіміне қарсы</w:t>
        <w:br/>
        <w:t>шағым-арыздарды қабылдау жұмыстары тапсырылатын. Қазының</w:t>
        <w:br/>
        <w:t>Үкімін бұзып, опы жүмыстан шығаруға да сұлтанның құзыры</w:t>
        <w:br/>
        <w:t>жететін.</w:t>
        <w:br/>
        <w:t>Қазы қызметін, негізінде, жаман атағы шықпаған, ақыл-есі дү-</w:t>
        <w:br/>
        <w:t>рыс және шариғатқа жетік, кемтар емес, еңбекке жарамды кез-</w:t>
        <w:br/>
        <w:t>келген мұсылман атқара алады. Қазы барлық қауымға ортақ 6ол-</w:t>
        <w:br/>
        <w:t>ғандықтан, оған еңбек ақы мемлекет қазынасынан берілді. Ол еш-</w:t>
        <w:br/>
        <w:t>454</w:t>
        <w:br/>
        <w:t>үшін Мұхаммедті (ғ.с.) қарауына қызметке алады. Бірнеше жыл-</w:t>
        <w:br/>
        <w:t>дан кейін Хадиша Мүхаммедке (ғ.с.) тұрмысқа шығады.</w:t>
        <w:br/>
        <w:t>Ол кезде Хадиша 40 жаста, ал Мұхаммед (ғ.с.) 25 жаста екен.</w:t>
        <w:br/>
        <w:t>Хадиша 4 қыз, бірнеше ұл тапқанымен, ұлдары сәби кезінде шеті-</w:t>
        <w:br/>
        <w:t>неп кетеді. Халишаның тірі кезінде Мұхаммед (ғ&lt;с.) басқа әйел</w:t>
        <w:br/>
        <w:t>алған жоқ. Хадиша Мұхаммедке (ғ.с.) бірден сепіп, оның пайғам-</w:t>
        <w:br/>
        <w:t>барлық қасиетін мойындайды. Соның көмегі мен ақыл-кеңесінің</w:t>
        <w:br/>
        <w:t>арқасында өзіне қарсы Мекке қауымы арасында уағыз айтуға мүм-</w:t>
        <w:br/>
        <w:t>кішдік алды. 619-620 ж. Хадиша дүниеден өткен соң Меккені тас-</w:t>
        <w:br/>
        <w:t>тап кетуге мәжбүр болады.</w:t>
        <w:br/>
        <w:t>Мұсылмандар Хадишаны алғашқы мұсылман әйел, сондай-ақ</w:t>
        <w:br/>
        <w:t>жұбайлықтың сенімді үлгісі ретінде қадір түтады.</w:t>
        <w:br/>
        <w:t>Халифа ("орынбасар") -- Алла елшісінің орнын басушы, мұсыл-</w:t>
        <w:br/>
        <w:t>ман қауымының бас иесі. Құранда халифа деп Алланың жер</w:t>
        <w:br/>
        <w:t>бетіндегі әміршісі есебінде Адам Ата мен Дәуіт аталады. Қауымға</w:t>
        <w:br/>
        <w:t>Әбу Бәкр әмір сайланғаннан кейіп халифа сөзі терминологиялық</w:t>
        <w:br/>
        <w:t>жаңа мәнге не болды. Екінші халифа Омарды алғаш халифалар-</w:t>
        <w:br/>
        <w:t>дың халифасы Алланың елшісі деп атады, алайда бүл ұзақ атау</w:t>
        <w:br/>
        <w:t>алғашқы формасына пемесе амир ал-муминин (діндарлардың әмірі)</w:t>
        <w:br/>
        <w:t>атагымен ауыстырылды.</w:t>
        <w:br/>
        <w:t>Ханака - сопылардың түрақжайы, құдайға құлшылық ету ор-</w:t>
        <w:br/>
        <w:t>ны; кезбе дәруіштер тоқтайтын үй, тегін қонақжай. Ханака атқа-</w:t>
      </w:r>
    </w:p>
    <w:p>
      <w:r>
        <w:t>ратын қызметі жағынан рибатқа ұқсас. Хапака салу, шамамен,</w:t>
        <w:br/>
        <w:t>1Х-Х ғасырдың қарсаңында мұсылман әлемінің шығысында-Хора-</w:t>
        <w:br/>
        <w:t>сан мен Мауараннахрда пайда болғанға ұқсайды. Одан кейін ол Батыс</w:t>
        <w:br/>
        <w:t>Ира Ирак, Сирия мен Мысырда кең етек жаяды, соңдай-ақ Үндістанға</w:t>
        <w:br/>
        <w:t>тарайды. Халакада құдайға құлшылық езу рәсімі (ораза, зікір салу,</w:t>
        <w:br/>
        <w:t>жалпы мшажат ету, түнгі күлшылык т.б.) жүзге асатын болған.</w:t>
        <w:br/>
        <w:t>Ханафия - Ислам дінінің негізгі төрт мазһабының бірі. Маз-</w:t>
        <w:br/>
        <w:t>Һабтың негізін Куфада өмір сүрген имам Абу Ханифа (699-767)</w:t>
        <w:br/>
        <w:t>салған. Бұл мазһабтың ерекшеліктері: Құран құқық көзі ретінде</w:t>
        <w:br/>
        <w:t>тұтас және сөзсіз қабылданады, сүндет те тәуелсіз көз ретінде</w:t>
        <w:br/>
        <w:t>қабылданады, алайда тыңғылықты сараптаудан откен соң ғана -</w:t>
        <w:br/>
        <w:t>бірнеше фақиһтердің мақұлдаған шешімі "иджма" негізінде, егер</w:t>
        <w:br/>
        <w:t>олар ақиқат, шүбәсіз хадие айтушылар болса қабылданады. Алай-</w:t>
        <w:br/>
        <w:t>да дана сұрақтар мен мәселелер талқыланғанда басқа да атақты,</w:t>
        <w:br/>
        <w:t>абыройлы топтардың мақұлдаған шешімдері де мойындалады. Ұқ-</w:t>
        <w:br/>
        <w:t>састық бойынша талдау кез-келген шүбәсіз материалдардың негі-</w:t>
        <w:br/>
        <w:t>зінде құрылады. Хадис айтушылардың белелдік тәртібімен болмаса</w:t>
        <w:br/>
        <w:t>444</w:t>
        <w:br/>
        <w:t>исламия - ислам ұлты дегеп түсінікті бсреді. Кей кезде араб ұлты</w:t>
        <w:br/>
        <w:t>деген ұғымда да жүреді.</w:t>
        <w:br/>
        <w:t>Факиһ - діншіл заңгер, Құран сөзінің білгірлері. Фақиһ тура-</w:t>
        <w:br/>
        <w:t>лы түсінік УІІ ғасырдың 2-жартысында пайда болып, ол әсіресе</w:t>
        <w:br/>
        <w:t>Хиджаз бен Ирактағы ислам дінін таратушылардың енбектерімен</w:t>
        <w:br/>
        <w:t>тығыз байланысты. Олар қалыптастырған заңдылықтар бойынша</w:t>
        <w:br/>
        <w:t>бүкіл Ислам дінін ұстаушылардың өмір сүру тіршіліктері, тек</w:t>
        <w:br/>
        <w:t>Құран сүрелері мен Пайғамбардың сүндетіше сүйенулері қажет.</w:t>
        <w:br/>
        <w:t>Сондықтан әртүрлі үйірмелерде және ғылыми талқылауларда</w:t>
        <w:br/>
        <w:t>фақиһтер ережелерінің бір жүйеге келтірілген схемалары пайда-</w:t>
        <w:br/>
        <w:t>ланылды. Мұндай ережелер кобінесе қалалардағы сауда-саттық</w:t>
        <w:br/>
        <w:t>орындарында жиі қолданылып, дінді құрметтеу, оның қағидала-</w:t>
        <w:br/>
        <w:t>рын сақтау ескертілетін Әйтсе де, тіршіліктің сан түрлі салала-</w:t>
        <w:br/>
        <w:t>рындағы білімнін тсз өркен жаюына байланысты, енді бұдан бы-</w:t>
        <w:br/>
        <w:t>лай арнайы маманданған адамдардың сандары (іс басқарушы,</w:t>
        <w:br/>
        <w:t>оқытушылар, көшірушілер, іс қағаздарын дұрыс құрастырушылар</w:t>
        <w:br/>
        <w:t>т.б.) және жан-жақты өз істерінің білімдарлары көбейе түсті, ма-</w:t>
        <w:br/>
        <w:t>манданған білім, тіпті кеңсе қызметкерлері мен сот қызметкері де</w:t>
        <w:br/>
        <w:t>қажет еді. Уақыт өте, тіпті ІХ ғасырда әр түрлі мамандық иелері</w:t>
        <w:br/>
        <w:t>қалалардағы елеулі дс, ықпалды қауымдарға ауысты. Кез келген</w:t>
        <w:br/>
        <w:t>елсулі құбылыстар ең әуелі осы ортада талқыланып, сонан кейін</w:t>
        <w:br/>
        <w:t>гана қоғамдық пікірлер қалыптасатын. Ал олардың пікірлерімен са-</w:t>
        <w:br/>
        <w:t>наспаудың еш мүмкіндігі жоқ еді. Мемлекет қайраткерлері бүл пікір-</w:t>
        <w:br/>
        <w:t>лерді үнемі естерінен шығармауға тырысты. Тіпті, мұсылмап мемлс-</w:t>
        <w:br/>
        <w:t>кеттеріндегі саяси ахуалды реттеп, мемл. орындарында қызмет</w:t>
        <w:br/>
        <w:t>ететін адамдардың көпшілігі осылардың арасынан шығатын.</w:t>
        <w:br/>
        <w:t>Фаранджы - фраицуз немесе жалпы кресшілер деген ұғымды</w:t>
        <w:br/>
        <w:t>білдіреді.</w:t>
        <w:br/>
        <w:t>Фарсах - қашықтық олшемі, шамамен 3 шақырым.</w:t>
        <w:br/>
        <w:t>Би-Бәтима (арабша Фатима) (635 ж. ә.)- Мұхаммед пайғам-</w:t>
        <w:br/>
        <w:t>бар мен Хадигианың қызы, Әлидің әйелі, Хасан мен Хусейннің ана-</w:t>
        <w:br/>
        <w:t>сы, мүсылман әлемінде ерекше қадір тұтатын қасиетті әЙел бей-</w:t>
        <w:br/>
        <w:t>несі. Фатима барлық бауырлары мен апа-сіңлілерінен ерте айырыл-</w:t>
        <w:br/>
        <w:t>ғанымен, өзі үт ұл (біреуі сәби кезінде шетінеген), скі қыз тауып</w:t>
        <w:br/>
        <w:t>Пайғамбар әулетін жалғастырды.</w:t>
        <w:br/>
        <w:t>Шиіттер мен Исмаил әулеті арасында Фатима жайында қилы-</w:t>
      </w:r>
    </w:p>
    <w:p>
      <w:r>
        <w:t>қилы аңыздар тарады. Оның анасының бойына қалай біткепі, Ха-</w:t>
        <w:br/>
        <w:t>дишаның қалай толғатқаны, Әлимен некесінің әуелі аспанда қиы-</w:t>
        <w:br/>
        <w:t>лып, оған Алланың өзі уәли, Жәбірейіл хатиб, періштелер куә бо-</w:t>
        <w:br/>
        <w:t>лып қатысқаны, жердің жартысы, пейіш пен тамұқтың махр (қалын</w:t>
        <w:br/>
        <w:t>41</w:t>
        <w:br/>
        <w:t>Ханбалиттер мұсылмандарды біріктіру идеясынан Х ғасырда</w:t>
        <w:br/>
        <w:t>бас тартқан. Жаңа заманда бүл мазһабтың идеясын сүндетке жүгі-</w:t>
        <w:br/>
        <w:t>ну у арқылы Исламды тазарту түрінде уаххабилер қайта жандандыр-</w:t>
        <w:br/>
        <w:t>1. "Ал-нхуан ал-муслимун" қозғалысы осы мазһаб идеяларын кеңі-</w:t>
        <w:br/>
        <w:t>нен пайдаланады. Ханбалиттік діни-құқықтық мектеп ретінде Сауд</w:t>
        <w:br/>
        <w:t>Арабиясында ресми түрде қабылдалған.</w:t>
        <w:br/>
        <w:t>Харалж - егін өнімдеріне салыпатын салық.</w:t>
        <w:br/>
        <w:t>Хараке - киіз үй. Кереге деген сөздің арабтша бұрмаланған түрі.</w:t>
        <w:br/>
        <w:t>Хатун - ханымша, ханым.</w:t>
        <w:br/>
        <w:t>Хашиш думан - есірткі сатуға салынған салық.</w:t>
        <w:br/>
        <w:t>Хонд - ханымата, ханым, сұлтанның өзіне де айтылады.</w:t>
        <w:br/>
        <w:t>Хошташ - бір әмір немесе сұлтанның қол астындағы мәмлұк-</w:t>
        <w:br/>
        <w:t>тер хошташ деп аталғал.</w:t>
        <w:br/>
        <w:t>Хуфф - мәмлүктердің былғары мәсісі.</w:t>
        <w:br/>
        <w:t>Харим - гарем, әйелдер бөлігі.</w:t>
        <w:br/>
        <w:t>Хасак, хасаки - мәмлүктер салты бойынша қабылданған иро-</w:t>
        <w:br/>
        <w:t>тоқолдық тәртіпке сәйкес бас әмірлерден ксйін келетіт аса сенімді</w:t>
        <w:br/>
        <w:t>мәмлүктердің тобы. Олардың саны түрлі мәмлүк сұлтандары кезін-</w:t>
        <w:br/>
        <w:t>де бастапқы кезде жиырмадан аспаса кейін төрт жүзге дейін жет-</w:t>
        <w:br/>
        <w:t>кен. Хасактар ереюіне орынға ие топ, олар сұлтанның үстіне бос</w:t>
        <w:br/>
        <w:t>кезі немесе жұмыс кезі болсын карумен, рұқсатсыз кіре алатын</w:t>
        <w:br/>
        <w:t>ерекше сипаттагы мәмлүктер. Сұлтап оларға мол ризық көздерін</w:t>
        <w:br/>
        <w:t>берді. Олар басқа мэмлүктерден келбетті көріністерімеп, жүріс-</w:t>
        <w:br/>
        <w:t>тұрыстарының салтанаттылығымен ерекшеленетін. Хасак сөзінің</w:t>
        <w:br/>
        <w:t>төркіні бұлыңғыр.</w:t>
        <w:br/>
        <w:t>Һиджра (жер аудару, қоныс аудару) - Мұхаммед пайғамбар-</w:t>
        <w:br/>
        <w:t>дың 622 жылы жауларыдың қысымымен Мекке қаласын тастап</w:t>
        <w:br/>
        <w:t>шығуы.</w:t>
        <w:br/>
        <w:t>Шафиия - Ислам діпіпің негізгі тәрт мазһабының бірі.</w:t>
        <w:br/>
        <w:t>ХТПАТХ ғасырларда қалыптасқан. Негізін имам Мұхаммед аш-Ша-</w:t>
        <w:br/>
        <w:t>фиьи (820-жылы қайтыс болған) салган. Бүл мазһаб электикалық</w:t>
        <w:br/>
        <w:t>сипатка не, ханафия мен маликия мазһабтарының қарама-қайшы</w:t>
        <w:br/>
        <w:t>жақтарын бойына сіңірген. Негізгі принциптер - Құрап меп сүндет</w:t>
        <w:br/>
        <w:t>бір көз. Сүндет Құранды толықтырады, бір орта шешім шығару</w:t>
        <w:br/>
        <w:t>немесс салыстыру жасау үшін негіз емес ден саналады. Мәдина</w:t>
        <w:br/>
        <w:t>қаласында пайғамбар заманында өмір сүрген хадисшілер сөзсіз</w:t>
        <w:br/>
        <w:t>қабылданады. Қияс, салыстыру тек қана бұрынғы ақпарат көз-</w:t>
        <w:br/>
        <w:t>дерінен қажетті материалды алу үшін қолданылады. Мәдиналық-</w:t>
        <w:br/>
        <w:t>тардың хадистері немесе бірлескен шешімдері ұқсастық тәсілін</w:t>
        <w:br/>
        <w:t>қолдануга материал берсе талдау тоқтатылады. Истихсан - арты-</w:t>
        <w:br/>
        <w:t>ғын қабылдау жоққа шығарылады.</w:t>
      </w:r>
    </w:p>
    <w:p>
      <w:r>
        <w:t>446</w:t>
        <w:br/>
        <w:t>Сунниттік тарих дәстүрі Омарды асқан әділетті билеуші етіп</w:t>
        <w:br/>
        <w:t>көрсетеді; ол тақуа, мұсылмандарға адал, жауына рақымсыз, хали-</w:t>
        <w:br/>
        <w:t>фалармен салыстырғанда өте қарапайым, сыпайы болған.</w:t>
        <w:br/>
        <w:t>Орда - мәмлүк сұлтапының ставкасы.</w:t>
        <w:br/>
        <w:t>Орға - мәмлүк әскерініп ортасы.</w:t>
        <w:br/>
        <w:t>Осман (575-656)- оз заманында әділеттілігімен аты шыққан</w:t>
        <w:br/>
        <w:t>үшінші тақуа халиф. Ол умаййа руынан шыққан Меккенің аса бай</w:t>
        <w:br/>
        <w:t>саудагерінің бірі, Мұхаммед пайғамбарды қолдаушы ғана емес,</w:t>
        <w:br/>
        <w:t>Ислам дінін таратушы болып сапалады. Сондықтан да ол Мұхам-</w:t>
        <w:br/>
        <w:t>медтін (ғ.с.) туған қызына (610 ж.) үйленіп, өзінің пікірлестік бір-</w:t>
        <w:br/>
        <w:t>лігін туысқандық қатынасымен бекіте түседі. Осыдан кейін біраз</w:t>
        <w:br/>
        <w:t>жыл ол өзіне ерген бір топ мұсылмандармен Эфиопияда тұрады.</w:t>
        <w:br/>
        <w:t>Кейін 623 ж. Мәдинаға келіп қоныстанады.</w:t>
        <w:br/>
        <w:t>Омардың өлер алдыпдағы өсиеті бойынша, оны халифа сайлай-</w:t>
        <w:br/>
        <w:t>тын кеңес бірауыздан халифа етіп сайлаған. Осман халифалық құр-</w:t>
        <w:br/>
        <w:t>ған заманда Сасан әулеті мемлекетін өзіне қаратып, Гунис пен</w:t>
        <w:br/>
        <w:t>Сыртқы Кавказда мұсылмандық жол қалыптаса түседі. Оның тіке-</w:t>
        <w:br/>
        <w:t>лей басшылығымен Құран сүрелерін бір жүйеге келтірілді.</w:t>
        <w:br/>
        <w:t>Отақ - отау, үлкен киіз үй.</w:t>
        <w:br/>
        <w:t>Ошақи - сұлтанпың ат-көлігін қарайтын мәмлүк.</w:t>
        <w:br/>
        <w:t>Ою - ою-өрнек.</w:t>
        <w:br/>
        <w:t>Пәтуа, бәтуа (арабша фитуа) - Ислам дінішде шаригат бойын-</w:t>
        <w:br/>
        <w:t>ша керекті мәселеге, іс жөнінде діп басы мүфтидін, бас қазының</w:t>
        <w:br/>
        <w:t>шығаратын қарары, шешімі, тоқтамы, қорытындысы. Мұсылман-</w:t>
        <w:br/>
        <w:t>дар үшін бәтуа бұлжытпай сөзсіз орындалуға тиіс зац, міндет, па-</w:t>
        <w:br/>
        <w:t>рыз. Бәтуа әдетте қағида, ереже, нұсқау түрінде жазылып, мұсыл-</w:t>
        <w:br/>
        <w:t>мандарға жария етіп, таратылып отырылған.</w:t>
        <w:br/>
        <w:t>Рецк - тамға.</w:t>
        <w:br/>
        <w:t>Санжақ - найза немесе кіші байрақ, ту, жалауша.</w:t>
        <w:br/>
        <w:t>Сарақуш - тақия.</w:t>
        <w:br/>
        <w:t>Силахдар - мәмлүк сұлтанының қару-жарақ әмірі. В</w:t>
        <w:br/>
        <w:t>Сулық - қатарадағы мәмлүк оң жамбасына қаратып, мойнына</w:t>
        <w:br/>
        <w:t>іліш жүретін қоржын. )</w:t>
        <w:br/>
        <w:t>Сүндет (арабша "суннат расул аллаһ" қазақша "Алланың елші-</w:t>
        <w:br/>
        <w:t>сінің үлгісі" -- дегеп мағынаны білдіреді). Мұсылмандар басшы-</w:t>
        <w:br/>
        <w:t>лыққа алу үшін және адам өмірі мен қоғам мәселелерін шешу үшін</w:t>
        <w:br/>
        <w:t>пайғамбардың өмірін үлгі етіп алу. Сүндет Мұхаммед пайғамбар-</w:t>
        <w:br/>
        <w:t>дың ісі, сөзі және ашып айтпаған мақұлдауларынан тұрады. Сүн-</w:t>
        <w:br/>
        <w:t>детті пайтамбардың сахабалары ауызпта айтып, сүпниттерде -</w:t>
        <w:br/>
        <w:t>хадис, ал шииттерде - хабар деген атпен белгілі болған. Сүндет</w:t>
        <w:br/>
        <w:t>439</w:t>
      </w:r>
    </w:p>
    <w:p>
      <w:r>
        <w:t>Фатимидтердің шырқау шегі -- ХІ ғасырдың ортасы. Ом кезде</w:t>
        <w:br/>
        <w:t>Йеменле (1038) билікті Сулайх әулеті деп аталатын исманлштылар</w:t>
        <w:br/>
        <w:t>неленді. Тіпті сонау Мосулда (1057), Бағдатта (1059) құтпа на-</w:t>
        <w:br/>
        <w:t>маздары фатимидтерге бағышталып жатты. Бірақ, көп ұзамай, на-</w:t>
        <w:br/>
        <w:t>сихатының күштілігіне қарамастан, олардың ықпалы әлсірей бас-</w:t>
        <w:br/>
        <w:t>тады. Бірінініден, олардың қол астындағы жерлерге Сырлария</w:t>
        <w:br/>
        <w:t>бойынан шыққан селжұқтар кеп килікті. Гкішшіден, фатимидтер</w:t>
        <w:br/>
        <w:t>ұлыстарында жасырын барып исмамл ілімін таратпай, исмаилшы-</w:t>
        <w:br/>
        <w:t>лар ілімімен әуендес діни жосықтар белгілеумен шектелді. Үтпін-</w:t>
        <w:br/>
        <w:t>шіден, Маһдидің билік құруы исмайилтылар қозғалысын одан әрі</w:t>
        <w:br/>
        <w:t>өрбітуге өзек болатындай күрделі әулеметтік проблемаларды ше-</w:t>
        <w:br/>
        <w:t>шуге септігін тигізбеді.</w:t>
        <w:br/>
        <w:t>Фатимидтер мемлекетінің мәдени, экономикалық дамуы өте</w:t>
        <w:br/>
        <w:t>жағары болды. Жерорта теңізі. Үндістап бағытындағы сауданы</w:t>
        <w:br/>
        <w:t>оз қолдарында ұстады. Бірақ, Визалтиямен және кресшілер согысы</w:t>
        <w:br/>
        <w:t>шаруашылықты күйзелтпей қоймады. Фатимидтер жалдамалы</w:t>
        <w:br/>
        <w:t>әскердің қол жаулығына айпалады. Ақыр аяғында сарай маңын-</w:t>
        <w:br/>
        <w:t>дағы билікке таласушы топтардың бірі шақырған әмір Салахуд-</w:t>
        <w:br/>
        <w:t>цин Каирді билеп, 1171 ж. Аббас әулеті халифасына бағышталған</w:t>
        <w:br/>
        <w:t>хұтба намазын оқытты. Сөйтіп, Исмаил мемлекеті өз-озінен суи-</w:t>
        <w:br/>
        <w:t>нит мемлекетінс айналды.</w:t>
        <w:br/>
        <w:t>Филс - тиын.</w:t>
        <w:br/>
        <w:t>Хаджиб - сұлтанға кірушілерді реттейтін әмір.</w:t>
        <w:br/>
        <w:t>Хадис ("хабар, әңгіме")- хадис мұсылман қауымы өмірінің әр</w:t>
        <w:br/>
        <w:t>алуан діни-хұқықтық мәселелерін қамтитын Мүхаммедтің (Хғ.с.)</w:t>
        <w:br/>
        <w:t>сөзі мен істерін дәріптейтін әңгімелер. Істің мән-жайын баяндай-</w:t>
        <w:br/>
        <w:t>тын мағлұмат бөлімін мәтін десе, сол мәтінді ұрпақтан ұрпаққа</w:t>
        <w:br/>
        <w:t>жеткізген баяпдаушы адамлардың атауын иснад дейді. Хадис ба-</w:t>
        <w:br/>
        <w:t>ламасы - асар (пайғамбардың шадиярлары туралы аңыздар) және</w:t>
        <w:br/>
        <w:t>хабар (көпшесі ахбар). Хадис Құрапнан кейіпті екінші құқықтық</w:t>
        <w:br/>
        <w:t>құжат. Хадис жинагы сунна деп аталады. Сунна соғап негізделген.</w:t>
        <w:br/>
        <w:t>Опда Ислам қағидаларының басым көпшілігі қамтылған. УТІ ғасыр-</w:t>
        <w:br/>
        <w:t>дың орта түсында тақырыптық жинақтар, хадиспен бірге тарату-</w:t>
        <w:br/>
        <w:t>шы арқылы уағыздалатын кітаптар туды. Хадис сүнниттер ара-</w:t>
        <w:br/>
        <w:t>сында кең тарады. Қауым өмірінің діни қүқықтық этикалық сала-</w:t>
        <w:br/>
        <w:t>ларын қамтитын хадиснен қоса Мұхаммедтің омірнамасын жазуға</w:t>
        <w:br/>
        <w:t>негіз болган тарихи хадис те бар.</w:t>
        <w:br/>
        <w:t>Хадиша (Хадиджа), бинт Хувайлид - Мұхаммедтің (ғ.с.)</w:t>
        <w:br/>
        <w:t>бірінші әйелі. Құрайыштарлың абд әл-узза руынан шыққан. Сау-</w:t>
        <w:br/>
        <w:t>Да-саттық ісімен шұғылданған. Ол кіре тарту жұмысын басқару</w:t>
        <w:br/>
        <w:t>443</w:t>
        <w:br/>
        <w:t>да, міндетті түрде логикалық жағынан терең негізделген болуы</w:t>
        <w:br/>
        <w:t>керек. Қияс (салыстыру) негізінде түзетуге болатын, егер ілешім</w:t>
        <w:br/>
        <w:t>зиянды және сандырақ нәтижеге әкелетін болса, тәсіл рстінде ең</w:t>
        <w:br/>
        <w:t>артығын қабылдау-истихсан колданылады. Ханафия мазһабы қара-</w:t>
        <w:br/>
        <w:t>пайым құқық-ғұрыпты тәуелсіз құқық көзі ретінде пайдалануға</w:t>
        <w:br/>
        <w:t>жол бере отырып, әр түрлі дін окілдері арасындағы тұрмыстық</w:t>
        <w:br/>
        <w:t>қатынастарды жеңілдетуге мүмкіндік береді. Өзінің осындай жақ-</w:t>
        <w:br/>
        <w:t>тарына қарай ханафия мазһабы Х1-ғасырда Кіші Азия, Қауқаз,</w:t>
        <w:br/>
        <w:t>Балқан, Құбан даласы, Қырым, Орталық Азия, Ауғанстан, Үпдістан</w:t>
        <w:br/>
        <w:t>жәнс Шығыс Түркістанда кең тарады. Алтын Орда хандары, Ба-</w:t>
      </w:r>
    </w:p>
    <w:p>
      <w:r>
        <w:t>быр әулеттері және селжұқ сұлтандары осы мазһабты ұстанды.</w:t>
        <w:br/>
        <w:t>Ханбалия - Ислам дінінің негізгі төрт мазһабының бірі. Маз-</w:t>
        <w:br/>
        <w:t>һабтың негізіп Ахмад бин Хапбала салған. Басқа супниттік маз-</w:t>
        <w:br/>
        <w:t>һабтардан айырмашылығы - алдымен саяси-діни ағым рстінде пай-</w:t>
        <w:br/>
        <w:t>да болып, кейін құқықтық-догматикалық мектепке айналған. ІХ-</w:t>
        <w:br/>
        <w:t>ғасырдағы әлеуметтік-экопомикалық дағдарыс дүнисге колгеп хан-</w:t>
        <w:br/>
        <w:t>балия қозғалысы дарынша консервативтік айқыпдамаларды ұста-</w:t>
        <w:br/>
        <w:t>натып топтардың козқарастарын білдірді. Ханбалиттердің ндсо-</w:t>
        <w:br/>
        <w:t>логтары Ислам дінін пайғамдарлып сүндеті арқылы тазартуға үн-</w:t>
        <w:br/>
        <w:t>деді. Алғашқы ханбалиттік шығармалар сүндет Құранды түсін-</w:t>
        <w:br/>
        <w:t>піреді деп, хадистерді қасиетті кітап деңгейіне дейіп көтерді. Бар-</w:t>
        <w:br/>
        <w:t>лығын "Қалай?" - деген сұрақсыз қабылдау керек дейді. Хан-</w:t>
        <w:br/>
        <w:t>балиттік мазһабқа діпи-логматикалық нанымдардың қарапайым-</w:t>
        <w:br/>
        <w:t>дылығы және түсініктілігі тән. Бұл мазһаб Құрапды соөзбе-соз түсін-</w:t>
        <w:br/>
        <w:t>Діруге де қарсы шықты. "Жазмыштан озмыш жоқ" принципінің</w:t>
        <w:br/>
        <w:t>сөзсіздігін мойындай отырып, адамның иманы оның істеген қайы-</w:t>
        <w:br/>
        <w:t>рымдылық істеріне және жақсылықтарына тікелей байланысты деп</w:t>
        <w:br/>
        <w:t>санайды. Құран мен хадисте тікелей негізделуі жоқ заттарды жоққа</w:t>
        <w:br/>
        <w:t>шығаруды ханбалиттік идеологияның негізгі жақтарының бірі</w:t>
        <w:br/>
        <w:t>болып саналады, яғни дін ілімі мен құқық саласына қапдай да бол-</w:t>
        <w:br/>
        <w:t>сып жаңалық кіргізуге қарсы болады. Хапбалиттер жаңалықтарға</w:t>
        <w:br/>
        <w:t>қарсы болганымен дін саласындагы қандай да болсын шектен</w:t>
        <w:br/>
        <w:t>шығуға қарсы. Олар бүлікке қатысуды теріске шығарып, насихат</w:t>
        <w:br/>
        <w:t>айту, кеңес беру арқылы, яғни бейбіт жолмен бір шешімге келуді</w:t>
        <w:br/>
        <w:t>уағыздайды. Ханбалиттер, "әділегіі болсын немесе әділетсіз бол-</w:t>
        <w:br/>
        <w:t>сын, тек заңды билсушіге бағынуға, мойынсұнуға үндейді. Олар</w:t>
        <w:br/>
        <w:t>ризықты барлық рұқсат етілген жолмен табуға шақырып, сопылық</w:t>
        <w:br/>
        <w:t>"Аллаға тәуекел сту" принціпіне дүние- кәсіпті - еңбекпен, маң-</w:t>
        <w:br/>
        <w:t>дай термен табуды қарсы қояды.</w:t>
        <w:br/>
        <w:t>445</w:t>
        <w:br/>
        <w:t>кімді алаламайтын, әділ дс, тәуелсіз адам болуы үшін, отың еңбек</w:t>
        <w:br/>
        <w:t>ақысы өзіне толық жеткілікті болуы тиісті.</w:t>
        <w:br/>
        <w:t>Қазы өзінің қол астында немесе аймағында бүкіл азаматтық</w:t>
        <w:br/>
        <w:t>және қылмыстық істерді жүргізуге, имандылықты қадағалауға,</w:t>
        <w:br/>
        <w:t>қажет кезінде әлдекімге немесе біреудің мүлкіне қамқорпты адам</w:t>
        <w:br/>
        <w:t>тағайындауға, қоғамдық ғимараттар мен құрылыстардың, жол-дар-</w:t>
        <w:br/>
        <w:t>дың, көшелер мсн алаңдардың жай-күйін қадағалауға, мұраның</w:t>
        <w:br/>
        <w:t>әділ бөлінуін, өсиет сөздердің бұзылмауын, сот үкімдерінің, жаза-</w:t>
        <w:br/>
        <w:t>ларыпын дұрыс орындалуып, хұқық қорғау мекемелері мен тұрме-</w:t>
        <w:br/>
        <w:t>дері тексеру орындарын бақылауға, зскст, садақа, басқа да қоғам-</w:t>
        <w:br/>
        <w:t>дық қаражаттардың дұрыс жиналып, дұрыс бөлінуін қалагғалауға</w:t>
        <w:br/>
        <w:t>т.б. міндеттерді атқаруға тиісті. Мәмлүк сұлтандары тағайында-</w:t>
        <w:br/>
        <w:t>ған әскери қазы бұлардың сыртында әкім атынан соғыс жария-</w:t>
        <w:br/>
        <w:t>лауға, әскери олжаны бағалап, оның дұрыс бөлінуін қадағалауға</w:t>
        <w:br/>
        <w:t>міндетті.</w:t>
        <w:br/>
        <w:t>Қажылық - Меккеге қажыға бару, Исламнин бес парызының</w:t>
        <w:br/>
        <w:t>бірі. Дәулеті жететін мұсылман, өмірінде ең болмағанда бір рет</w:t>
        <w:br/>
        <w:t>қажыға баруға міндетті, ал мүмкіндігі болмаса оз орпыпа басқа</w:t>
        <w:br/>
        <w:t>адам жіберуіне болады. Қажыға Хиджра жыл сапауының күнтізбесі</w:t>
        <w:br/>
        <w:t>бойынша зу-л-хИджжа айында барады. Тәуап етушілер 7 зу-л-</w:t>
        <w:br/>
        <w:t>хидж-жа күні Меккеге кследі. Ихрам алу, арылу жорасынан</w:t>
        <w:br/>
        <w:t>Өткеннен кейін олар "кіші тәуап" &gt;</w:t>
        <w:br/>
        <w:t>жасайды. Солан соң умра және</w:t>
        <w:br/>
        <w:t>қажылық жорасын жеке-жеке жасаушылар тпаштарын қысқартып,</w:t>
        <w:br/>
        <w:t>ихрампан шығады. Келесі күні ауыз суларын алып, батыстан шы-</w:t>
        <w:br/>
        <w:t>ғысқа қарай созылып жатқан Мина және Муздалифа алқаптары-</w:t>
        <w:br/>
        <w:t>Нан бойлап өтіп, Арафат алқабыпа бет алады. Тәуап стушілсрдің</w:t>
      </w:r>
    </w:p>
    <w:p>
      <w:r>
        <w:t>бір тобы зу-л-хиджжаның 8-інен 9-ына қараған түнін Арафатта</w:t>
        <w:br/>
        <w:t>өткізеді. 9 зу-л-хиджжада-түсте Арафат тауыпың қасыпда қазхы-</w:t>
        <w:br/>
        <w:t>лықтың негізгі жорасы-- уқуфқа қатысады. Гәоуап етушілер -- хүтба-</w:t>
        <w:br/>
        <w:t>Ны тыңдап, күн батқанша намаз оқиды. Сосын Муздалифа алқа-</w:t>
        <w:br/>
        <w:t>бына барады. Бұл жора ифада деп аталады. Муздалифадағы</w:t>
        <w:br/>
        <w:t>мешітте кешкі және ақшам намазы оқылады. 10 зу-л-хиджжада</w:t>
        <w:br/>
        <w:t>таңғы намаздан кейін Муздалифа тауынап 7 тас алып, оны Мина</w:t>
        <w:br/>
        <w:t>алқабындағы Ибрахим пайғамбардың, (ғ.с.) жолын бәгегісі келген</w:t>
        <w:br/>
        <w:t>Ібілісті бейнелейтін үш бағанның соңғысына апарып тастайды. 10</w:t>
        <w:br/>
        <w:t>зу-л-хиджжа күні мұсылман әлемі атал өтетгіп үлкен мейрам. Шаш-</w:t>
        <w:br/>
        <w:t>тарын алғызған, пе тұлымдарын ксскізген тәуап етушілер Мекке-</w:t>
        <w:br/>
        <w:t>ге беттеп, онда соңғы рет тәуап етеді. Тәуап етуге келгендер, тәуап</w:t>
        <w:br/>
        <w:t>еткеп соң сами жорасып орындайды. 11-13 зу-л-хиджжа күндері</w:t>
        <w:br/>
        <w:t>кқұрбандык шалу жасалады. Мина алқабыла барып, үш бағананың</w:t>
        <w:br/>
        <w:t>әрқайсысына жеті тастан лақтырылады.</w:t>
        <w:br/>
        <w:t>Қари - Қүрап сүрелерін толық жатқа білетін діп ғұламасы.</w:t>
        <w:br/>
        <w:t>Қария - шаруалар мекені, қыстақ.</w:t>
        <w:br/>
        <w:t>Қиеуа - Қағбаның қабырғаларын бүркемелеген перде. Ол сегіз</w:t>
        <w:br/>
        <w:t>бөлік мақта аралас қара жібек матадан тігілген. Кисуалың жоғарғы</w:t>
        <w:br/>
        <w:t>үштен бір бөлігіне алтын зермен Қүран аяттары жазылған: "Шын-</w:t>
        <w:br/>
        <w:t>туайтында, аламдар үшіп орнатылған алгашқы үй, ол- Меккедегі</w:t>
        <w:br/>
        <w:t>ұй...". Сонымен қатар, кисуаға Құранның 7 сүресі зерленіп жазыл-</w:t>
        <w:br/>
        <w:t>ган. Қағбаға кірер есікке де Құран аяттары жазылған ерекше мата</w:t>
        <w:br/>
        <w:t>тұтылған.</w:t>
        <w:br/>
        <w:t>Аңызға қарағанда, Қағбаны перделеп ұстау салты Исламға</w:t>
        <w:br/>
        <w:t>дейін-ақ химйар патшасы Асад әл-Камил тұсында болған тәрізді.</w:t>
        <w:br/>
        <w:t>Мұхаммелтің (ғ.с.) тұсында кисуаны Йеменде дайындаған. Бірак</w:t>
        <w:br/>
        <w:t>та Омар тұсында Мысырда дайындаған кисуаны сатып алып, Мек-</w:t>
        <w:br/>
        <w:t>кеге жіберіп тұру халифалар үшін қасистті орындарды күрмет-</w:t>
        <w:br/>
        <w:t>теудің белгісі ретінде тапылған. ХХ-ғасырыдың жартысына дейін</w:t>
        <w:br/>
        <w:t>Омар тұсынан қалган, яғни кисуаны Мысырда дайындату дәстүрі</w:t>
        <w:br/>
        <w:t>сақталды. Жыл сайын жаңа кисуаны Мысырдан аттанатын қажы-</w:t>
        <w:br/>
        <w:t>лар керуенімен бірге жөнелтілетін болған. Қазірігі кезде кисуа Сауд</w:t>
        <w:br/>
        <w:t>Арабиясында арнайы тісберхапада дайындалады.</w:t>
        <w:br/>
        <w:t>Магриб - батыс араб елдері</w:t>
        <w:br/>
        <w:t>Мазһаб - діни-құқықтық мектеп, бағыт деген мағынаны</w:t>
        <w:br/>
        <w:t>білдіреді.</w:t>
        <w:br/>
        <w:t>Маймана - мәмлүк әскерінің оң қанаты</w:t>
        <w:br/>
        <w:t>Майсара - уәмлүк әскерінің сол қанаты</w:t>
        <w:br/>
        <w:t>Маликия Исламның төрт мазһабының бірі. Пегізін имам Ма-</w:t>
        <w:br/>
        <w:t>лик бин Ашас салған. (713-795). Мәдина қаласыпан бастау алып,</w:t>
        <w:br/>
        <w:t>Андалусияға дейін стек жайғап. Маникия мазһабы бойынша негізгі</w:t>
        <w:br/>
        <w:t>құқық көзі болып Құран мен сүндет саналады. Мұхаммед пайғам-</w:t>
        <w:br/>
        <w:t>бардың сахабаларыпан тараған хадистерге қатысты сүндет қал-</w:t>
        <w:br/>
        <w:t>дай да бір талқылауға жатпайды және тек солардың хадистері</w:t>
        <w:br/>
        <w:t>шүбәсіз деп сапалады. Құран сүрелері мен сүндет біртүтас "нас" -</w:t>
        <w:br/>
        <w:t>мәтін деп қабылдапады. Нассқа толықтыру жәпе қосымша ретінде</w:t>
        <w:br/>
        <w:t>бастапқы мединалық мұсылмандық қоғамның, Мұхаммед пайғам-</w:t>
        <w:br/>
        <w:t>бар кезінде дәрет алу, ауыз ашу, сүндетке отырғызу және т.б. се-</w:t>
        <w:br/>
        <w:t>кілді ұжымдық тәжірибесі қолданылады. Мұндай үжымдық естс-</w:t>
        <w:br/>
        <w:t>ліктер "бір бірден, мың мыңнаш артық" иринцині негізінде ұжым-</w:t>
        <w:br/>
        <w:t>дық хадис болып саналатын. Тек ең соңында ғана қуәланатын ма-</w:t>
      </w:r>
    </w:p>
    <w:p>
      <w:r>
        <w:t>териал мәдиналық еместердің түсіндірулері мен шешімдеріне</w:t>
        <w:br/>
        <w:t>алынатын болған. Қолданыстағы материалдарды түсіндіру үшіп</w:t>
        <w:br/>
        <w:t>"қияс" - салыстыру тәсілі кепіпен қолданылған. Негізі жоқ мәсс-</w:t>
        <w:br/>
        <w:t>лелерді шешу үшін жалпы пайдасы үшін тәуелсіз түсіндіру - ис-</w:t>
        <w:br/>
        <w:t>тислах рационалистик иринципі қолданылған.</w:t>
        <w:br/>
        <w:t>436</w:t>
        <w:br/>
        <w:t>мал) болып пайдаланылғаны, сондай-ақ, Оатимаға көктен жіберіл-</w:t>
        <w:br/>
        <w:t>ген тарту-таралғылар, оныц тірі кезінде, өлгеннен кейін істеген</w:t>
        <w:br/>
        <w:t>ғажайып істері жайында әңгімелер өте көп. Шит дәстүрінде Фа-</w:t>
        <w:br/>
        <w:t>тима қиямег-қайымда пейішке бірінші болытт енбекші.</w:t>
        <w:br/>
        <w:t>Фатимаға табыну, шамасы, Х-ХІ ғасырларда, содан тарайтын</w:t>
        <w:br/>
        <w:t>әулеттің фатимилердің ықпалы күшеюінс байланысты туып қалың-</w:t>
        <w:br/>
        <w:t>тасса керек. Сөл кезде кресшілердің жорықтарына орай христиан</w:t>
        <w:br/>
        <w:t>дүлиесімен байланыстардың етек алуынан Фатима қасиетті тұлға</w:t>
        <w:br/>
        <w:t>релінде сипаттала бастады. Көбінесе ол құлайдың айырықша ша-</w:t>
        <w:br/>
        <w:t>пағатының шұғыласы төгіліп тұратын жан - әл-Захра (Пұр сипат-</w:t>
        <w:br/>
        <w:t>ты) деп дәріптеледі. Фатима шиіттердің діни хикаяларының ең</w:t>
        <w:br/>
        <w:t>басты қаһармандарының бірі. Көптеген мұсылман слдеріпде ала-</w:t>
        <w:br/>
        <w:t>қанды бейнелейтін ежелгі нысаны "Фатиманың қолы" деп атала-</w:t>
        <w:br/>
        <w:t>ды. Оның небір үмітсіз ауруларға Да ем қондырып, шипа дарыта-</w:t>
        <w:br/>
        <w:t>тын қасиеті бар ден саналған.</w:t>
        <w:br/>
        <w:t>Фатимидтер - шиіт халифаларының әулеті. Олар өздерін</w:t>
        <w:br/>
        <w:t>Мұхаммедтің (ғ.с.) қызы Фатимадан Исмаил бин Джафар арқылы</w:t>
        <w:br/>
        <w:t>тарағанбиз деп есептейді. Бірақ оның дүдамал жері көп. Тіпті Ис-</w:t>
        <w:br/>
        <w:t>мамл әулетішің кейбір имамдарының өздері тегін ор түрлі түсін-</w:t>
        <w:br/>
        <w:t>діреді. Ал сунниттер оларды Әли әулетішпен тараған дел санамай-</w:t>
        <w:br/>
        <w:t>ды. Фатимидтер мұсылман әлемінің шығыс елдерінде үстемдік</w:t>
        <w:br/>
        <w:t>алуға ұмтылған Х ғасырдың ортасында исмаил әулетінің кейбір</w:t>
        <w:br/>
        <w:t>гобы өздерін әл-Каддахтан тарағанбыз деген уағыз таратты. 900 ж.</w:t>
        <w:br/>
        <w:t>исмаил әулетінің имамы Убайдулла Сирияла ереуіл шығарды,</w:t>
        <w:br/>
        <w:t>бірақ жеңіліп қалып, Мысыр арқылы Тунистегі өздерін жақтай-</w:t>
        <w:br/>
        <w:t>тын берберлердің арасына қашып барады. 909 ж. аглаб әулетінің</w:t>
        <w:br/>
        <w:t>әмірі орнынан түсіріліп, 910 ж. қантарда Убайдулла өзін маһди</w:t>
        <w:br/>
        <w:t>және халифа деп жариялады. Әл-Маһли (909-934) билік құрған</w:t>
        <w:br/>
        <w:t>жылдарында Солтүстік Африкадағы өз иеліктерін кеңейтуге күш</w:t>
        <w:br/>
        <w:t>салды. Екі рет (913-915) Мысырлы бағындырып алуға әрекет жа-</w:t>
        <w:br/>
        <w:t>сады. Фатимидтер мемлекетінің аумағы әл-Муизз (953-75) билеп</w:t>
        <w:br/>
        <w:t>тұрған тұста мейлінше ұлгайды. Әуелі Марокко, 969 ж. Мысыр,</w:t>
        <w:br/>
        <w:t>одан кейін Палестина мен Сирияпың бір бөлігі жаулап алынды.</w:t>
        <w:br/>
        <w:t>971 ж. әл-Муизз мысырлықтардың жаца астанасы - әл-Каһираға</w:t>
        <w:br/>
        <w:t>(Камр) көшті. Содан бастап, фатимидтер назары Таяу Шығысқа</w:t>
        <w:br/>
        <w:t>ауды да, Мағриб бірте-бірте олардың билігінен шыға бастады.</w:t>
        <w:br/>
        <w:t>Мекке мен Мәдинаны бағындырған фатимилтер Бағдатты басып</w:t>
        <w:br/>
        <w:t>алып, Аббас әулетін аластатып, күллі халифатты өз қол астына</w:t>
        <w:br/>
        <w:t>Оағындыруды көкседі. Ол мақсаттарына жету үшін орталығы</w:t>
        <w:br/>
        <w:t>Канрде насихатмылар жүйесін құрды.</w:t>
        <w:br/>
        <w:t>42</w:t>
        <w:br/>
        <w:t>Қайрат Ұзақұлы СӘКИ</w:t>
        <w:br/>
        <w:t>ҚЫШПАҚ МӘМЛҮКТЕР</w:t>
      </w:r>
    </w:p>
    <w:p>
      <w:r>
        <w:t>Техникалық редакторы Тұрлынода Р.</w:t>
        <w:br/>
        <w:t>Суретші-дизайнер Қазанқапов Ж.</w:t>
        <w:br/>
        <w:t>Қомпьютерде беттеген Талпақова 4</w:t>
        <w:br/>
        <w:t>Кәрректоры лнаииева 7.</w:t>
        <w:br/>
        <w:t>Басуға 27.97.2006 ж. қол қойылды.</w:t>
        <w:br/>
        <w:t>Пішімі 60х90 7/, Офсеттік басылыс.</w:t>
        <w:br/>
        <w:t>Шартты боспа табағы 291,75 б.т. суреттер</w:t>
        <w:br/>
        <w:t>Таралымы 2000. Тапсырыс Ме124</w:t>
        <w:br/>
        <w:t>"Фолиант" баспасы,</w:t>
        <w:br/>
        <w:t>010009. Астана қаласы, ІП.Аймапон көшесі, 87/1</w:t>
        <w:br/>
        <w:t>“Фолиант” баспасының баснаханасында басылды.</w:t>
        <w:br/>
        <w:t>910000. Астапа қаласы, Ш.Аймапов көшесі, 87/1</w:t>
        <w:br/>
        <w:t>Сапар Ысқақұлы ЫСҚАҚОВ</w:t>
        <w:br/>
        <w:t>"Әл-Фараби мен Сұлтан Байбарыс" атындағы қоғамдық</w:t>
        <w:br/>
        <w:t>қордың президенті, белгілі меценат</w:t>
        <w:br/>
        <w:t>Ыскаков Сапар Ысқақұлына,</w:t>
        <w:br/>
        <w:t>"Альянсстройинвест" ЖШС-нің бас директоры</w:t>
        <w:br/>
        <w:t>Найманов Ринат Абайұлына</w:t>
        <w:br/>
        <w:t>асы кітаптың жарык көруіне демеушілік көрсеткендері үшін</w:t>
        <w:br/>
        <w:t>ризашылық білдіреміз.</w:t>
        <w:br/>
        <w:t>шек 1. 2. 221</w:t>
        <w:br/>
        <w:t>ад-дуруб. Қолжазба, Араб мемлекеттері лигасынын Қолжазба</w:t>
        <w:br/>
        <w:t>институты.</w:t>
        <w:br/>
        <w:t>48. Ибн Меңлі. Ал-адилла ар-расмия фи ат-тағаби ал-харбия. Қол-</w:t>
        <w:br/>
        <w:t>жазба. Араб мемлекеттері лигасының Қолжазба институты.</w:t>
        <w:br/>
        <w:t>49. Ал-Ақсаран. Ниһая ас-суал уа ал-амния фи тағаллум ағмал ал-</w:t>
        <w:br/>
        <w:t>фурусия. Мысыр қолжазба үйі.</w:t>
        <w:br/>
        <w:t>50. Бектут Раммах. Ал-фурусия уа ал-манасиб ал-харбия. Қолжаз-</w:t>
        <w:br/>
        <w:t>ба, Араб мемлекеттері лигасының Қолжазба институты.</w:t>
        <w:br/>
        <w:t>51. Ион Вузейл Китаб халлия ал-фурсан уа шиғар ал-туджган.</w:t>
        <w:br/>
        <w:t>52. Ибн Батута. Тухфа ан-наззар фи ғараиб ал-амсар уа алжанб</w:t>
        <w:br/>
        <w:t>ал-асфар. Ал-Қаһира. 1967.</w:t>
        <w:br/>
        <w:t>53. Ал-Джауари фи ислам. Канр. 1970.</w:t>
      </w:r>
    </w:p>
    <w:p>
      <w:r>
        <w:t>54. Амин Аль-ХолЯ. Связи можау Нилом и Волгой в ХІШ-ХІУ вв.</w:t>
        <w:br/>
        <w:t>Москва. 1962.</w:t>
        <w:br/>
        <w:t>55. Ал-Уасаик ас-сиасия ал-идария лил-аср ал-мамлуки. Каяр. 1978.</w:t>
        <w:br/>
        <w:t>Байдара бектің тағдыры ......</w:t>
        <w:br/>
        <w:t>Сұлтан Халилден қалған мұра</w:t>
        <w:br/>
        <w:t>Бас уәзір Иби Салғус ........4Д2.Л 9 9 0000000. 0</w:t>
        <w:br/>
        <w:t>Кетбұқа сұлтан... 1 алмалы ыы ы ыы ыы ЛД... .-.Ҙ15</w:t>
        <w:br/>
        <w:t>Лашын сұлтан .........2....</w:t>
        <w:br/>
        <w:t>Байсары бектің қазасы</w:t>
        <w:br/>
        <w:t>Лашынның қазасы</w:t>
        <w:br/>
        <w:t>лл гТІ тт т т КЕГІ</w:t>
        <w:br/>
        <w:t>Қосымша</w:t>
        <w:br/>
        <w:t>Сұлтан Қалауынның ережелері...</w:t>
        <w:br/>
        <w:t>Мәмлүк дәуіріндегі хаттардың үлгілері.</w:t>
        <w:br/>
        <w:t>Мәмлүк дәуірінде қолданылған кейбір сөздер меп</w:t>
        <w:br/>
        <w:t>діни ұғымдардың түсіндірме сөздігі.........а аа иш таымыыы 431</w:t>
        <w:br/>
        <w:t>Мысыр мен Шамда билік</w:t>
        <w:br/>
        <w:t>құрған қыпшақ сұлтандары 2.2220 ар өсер те ыы. 448</w:t>
        <w:br/>
        <w:t>Хронология. .449</w:t>
        <w:br/>
        <w:t>Мәмлүк тарихына қатысты</w:t>
        <w:br/>
        <w:t>библиографиялық көрсеткіш</w:t>
        <w:br/>
        <w:t>Мазмұны</w:t>
        <w:br/>
        <w:t>460</w:t>
        <w:br/>
        <w:t>МАЗМҰНЫ</w:t>
        <w:br/>
        <w:t>Кіріспе...</w:t>
        <w:br/>
        <w:t>Мәмлүктер.</w:t>
        <w:br/>
        <w:t>Түркі мәмлүктер туралы</w:t>
        <w:br/>
        <w:t>Қыпшақтардың “теңіз мәмдүктері" аталуы ..20222.4/4үил. 30</w:t>
        <w:br/>
        <w:t>Мәмлүк мемлекетінің құрылымы</w:t>
        <w:br/>
        <w:t>Сұлтан ....................2...002000000000000О ОУ ЫоДƏЫЛДШДДе ы</w:t>
        <w:br/>
        <w:t>Қыпшақ сұлтандарының нұсқаулары.</w:t>
        <w:br/>
        <w:t>Жасақ жүйесі</w:t>
        <w:br/>
        <w:t>Мәмлүк қыпшақтардың қару-жарақтары ..</w:t>
        <w:br/>
        <w:t>Мәмлүк қыпшақтардың киім киістері</w:t>
        <w:br/>
        <w:t>Мәмлүк қыпшақтардың соғыс өнері.</w:t>
        <w:br/>
        <w:t>Мәмлүк билігі кезіндегі әлеуметтік өмір.</w:t>
        <w:br/>
        <w:t>Жариялар немесе күңдер</w:t>
        <w:br/>
        <w:t>Басқа діндегілердің орны</w:t>
        <w:br/>
        <w:t>Мәмлүктердің ғылым мен өнер саласында қалдырған ізі ..</w:t>
        <w:br/>
        <w:t>Айбек және Құтыз сұлтандар ...........</w:t>
        <w:br/>
        <w:t>Қыпшақтардың билік басыпа келу</w:t>
        <w:br/>
        <w:t>Мансура шайкасы</w:t>
        <w:br/>
        <w:t>Сұлтан Тураншахтың өлімі</w:t>
        <w:br/>
        <w:t>Шажарадүр ханымның сұлтандығы</w:t>
      </w:r>
    </w:p>
    <w:p>
      <w:r>
        <w:t>Мысыр және ШТам билеушісі құдыретті патша</w:t>
        <w:br/>
        <w:t>Айбек сұлтан</w:t>
        <w:br/>
        <w:t>Әмір Ақтайдың олім</w:t>
        <w:br/>
        <w:t>Сұлтан Айбсктін өлімі</w:t>
        <w:br/>
        <w:t>Айбекұлы Әлидің билігі</w:t>
        <w:br/>
        <w:t>Құтыз сүлтан</w:t>
        <w:br/>
        <w:t>Байбарыстың Мысырға қайтуы .</w:t>
        <w:br/>
        <w:t>Айн Джалут шайқасы.</w:t>
        <w:br/>
        <w:t>Сұлтан Құтыздың қазасы.</w:t>
        <w:br/>
        <w:t>Мәмлүк сүлтаны Қалауын ............2.2.......0022.</w:t>
        <w:br/>
        <w:t>Ортағасырлық тарихшылар сұлтан Қалауын туралы.</w:t>
        <w:br/>
        <w:t>Қалауынның шыққан тегі ......2.....220ыаааааы анары</w:t>
        <w:br/>
        <w:t>Қалауынның сипаты туралы ..</w:t>
        <w:br/>
        <w:t>Қалауын аюбид сұлтандарының кезінде .</w:t>
        <w:br/>
        <w:t>Қалауын қыпшақ сұлтандары тұсында ...</w:t>
        <w:br/>
        <w:t>Қалауынның сұлтапдығы</w:t>
        <w:br/>
        <w:t>Әмір Сұңқардың бүлігі</w:t>
        <w:br/>
        <w:t>Күндік бектің астыртын әрекеті</w:t>
        <w:br/>
        <w:t>Қалауын және кресшілер ..........</w:t>
        <w:br/>
        <w:t>Қалауынның Марқаб бекінісін алуы</w:t>
        <w:br/>
        <w:t>Латакия бекінісін алу</w:t>
        <w:br/>
        <w:t>Триполи бекішісін алу ...</w:t>
        <w:br/>
        <w:t>Аккапы алуға дайындық</w:t>
        <w:br/>
        <w:t>Қалауынның Кіші Арменияға қатысты саясаты.</w:t>
        <w:br/>
        <w:t>Қалауынның басқа христиан</w:t>
        <w:br/>
        <w:t>неліктерімеп қарым-қатыпнастары</w:t>
        <w:br/>
        <w:t>Қалауын және Иран ел хандары</w:t>
        <w:br/>
        <w:t>Химс шайқасы</w:t>
        <w:br/>
        <w:t>Бағдат билеушісі Ахмет хап кезіпдегі</w:t>
        <w:br/>
        <w:t>екіжақты қарым-қатынастар</w:t>
        <w:br/>
        <w:t>Қалауын және Дешті Қыпшақ (Алтын Орда).</w:t>
        <w:br/>
        <w:t>Қалауып және Хиджаз</w:t>
        <w:br/>
        <w:t>Сүлтан Қалауынның қазасы ....................:.-ш к</w:t>
        <w:br/>
        <w:t>Тақумұрарерлігі мөзеесегеелмесегегоевекегокооакококмикииекховлккококакмекинимкк кемемен</w:t>
        <w:br/>
        <w:t>Сұлтан мазары ..</w:t>
        <w:br/>
        <w:t>Қорытынды ..</w:t>
        <w:br/>
        <w:t>КЕКИКЕКККЕКИКЕКЕЕНЕ .Г-.217</w:t>
        <w:br/>
        <w:t>Мәмлүк сұлтаны Халил бек ...аа.. 1...</w:t>
        <w:br/>
        <w:t>Ортағасырлық тарихшылар</w:t>
        <w:br/>
        <w:t>Сұлтан Халил туралы...2222.</w:t>
        <w:br/>
        <w:t>Сұлтап Халилдің қуаныштары ..</w:t>
        <w:br/>
        <w:t>Сұлтан Халилдің мінез-күлқы ...........Д - --- лал</w:t>
        <w:br/>
        <w:t>Сұлтан Халилдіп кресшілерге қарсы</w:t>
        <w:br/>
        <w:t>шайқастары. Акка қамалын алу</w:t>
        <w:br/>
        <w:t>Сүлтан Халилдің Кіші Арменияга қарсы</w:t>
        <w:br/>
        <w:t>жорығы. Рүм бекінісін алу................. әеееееееееее кене енеке ее.</w:t>
        <w:br/>
        <w:t>Сұлтап Халилдің арабтармен қарым-қатынасы. әш</w:t>
        <w:br/>
        <w:t>Сұлтан Халил және ел хандар.</w:t>
        <w:br/>
        <w:t>Сұлтап Халилдің қазасы...</w:t>
        <w:br/>
        <w:t>4. ы (</w:t>
      </w:r>
    </w:p>
    <w:p>
      <w:r>
        <w:t>Сұлтап Байбарыс .......... 19</w:t>
        <w:br/>
        <w:t>Пирамида үсгіндегі киіз үй 24</w:t>
        <w:br/>
        <w:t>Мұсылман тарихшылары сұлтан Байбарыс туралы 40</w:t>
        <w:br/>
        <w:t>55</w:t>
        <w:br/>
        <w:t>Байбарыстын тілі туралы .......4...4.4 0000. а е еееееннееы</w:t>
        <w:br/>
        <w:t>Байбарыс сүлтапдығы ;</w:t>
        <w:br/>
        <w:t>ішкі бүліктер. Байбарыс және арабтар .</w:t>
        <w:br/>
        <w:t>Сыртқы қауіп-қатерлер ...</w:t>
        <w:br/>
        <w:t>Қуыршақ аббасид халифасын отырғызу</w:t>
        <w:br/>
        <w:t>Байбарыс пен ассасиндер ............Ш0мə ое мн еее өзеннен</w:t>
        <w:br/>
        <w:t>Сұлтан Байбарыстың Хиджаз және</w:t>
        <w:br/>
        <w:t>Йеменмен қарым-қатынастары .. 65</w:t>
        <w:br/>
        <w:t>Сұлтан Байбарыс және Нуба патшалығы 70</w:t>
        <w:br/>
        <w:t>Байбарыс және Алтын Орда Т1</w:t>
        <w:br/>
        <w:t>Байбарыстың Берке ханга елшілер жолдауы ..............4ә!. 73</w:t>
        <w:br/>
        <w:t>Мұсылман тарихшылар Берке хан және</w:t>
        <w:br/>
        <w:t>оңың иеліктері туралы 7</w:t>
        <w:br/>
        <w:t>рыс және кресшілер 79</w:t>
        <w:br/>
        <w:t>Байбарыстың Кипрге қатысты саясаты..............522 еее енеме. 80</w:t>
        <w:br/>
        <w:t>Байбарыс және Кіші Армемия ......22...еа2 ее еке сесендемен 82</w:t>
        <w:br/>
        <w:t>Байбарыстың Еуропа патшаларымен</w:t>
        <w:br/>
        <w:t>қарым-қатынастары ........ 85</w:t>
        <w:br/>
        <w:t>Байбарыстың ел хандар мен түріктерге</w:t>
        <w:br/>
        <w:t>Қарсы Шайқайтары гем. ЛыйышаыыШыН цены ЗЫН ИНЫШЫНын 56</w:t>
        <w:br/>
        <w:t>Хулагу ханнын өлімі .... 191</w:t>
        <w:br/>
        <w:t>Ел хандар мен кресынлер арасындағы одақ 2191</w:t>
        <w:br/>
        <w:t>Абака ханцың Шамға шабуылы. 92</w:t>
        <w:br/>
        <w:t>Байбарыстың біріккен моңғол-түрік қолына</w:t>
        <w:br/>
        <w:t>қарсы Убулстин шайқасы... 96</w:t>
        <w:br/>
        <w:t>Байбарыстың түріктердің Қайсария қаласын алуы. 98</w:t>
        <w:br/>
        <w:t>Байбарыстың Сирияға қайтуы. 2199</w:t>
        <w:br/>
        <w:t>Сүлтан Байбарыстып қазасы .... 201</w:t>
        <w:br/>
        <w:t>Сұлтан мазары... лента млнее ее меен елен менмен 208</w:t>
        <w:br/>
        <w:t>Сұлтан Байбарыстын әулеті</w:t>
        <w:br/>
        <w:t>Сұлтан Байбарыс салдырған ғимараттар</w:t>
        <w:br/>
        <w:t>Қорытынды ......2.2...</w:t>
        <w:br/>
        <w:t>Байбарыс ұлдарының сұлтандығы... оеененмм м 221</w:t>
        <w:br/>
        <w:t>Беркехан сүлтан.</w:t>
        <w:br/>
        <w:t>Байбарысұлы Саламыш сұлтан</w:t>
        <w:br/>
        <w:t>458</w:t>
      </w:r>
    </w:p>
    <w:p>
      <w:r>
        <w:t>Мәмлүк тарихына қатысты библиографиялық көрсеткіш</w:t>
        <w:br/>
        <w:t>1. Э.Босворт. Нашествия варнаров: появление торков п мусуль-</w:t>
        <w:br/>
        <w:t>манском мирс. Москва, Мусульманский мир. 1981.</w:t>
        <w:br/>
        <w:t>2, ӘССүлеймснов. АзиЯ. Алматы. 1992.</w:t>
        <w:br/>
        <w:t>3, Б.Кумсков. "Об этнонимии кылчакской көнфоедерацин западпо-</w:t>
        <w:br/>
        <w:t>ко Дсшт-и-Қыпчака ХИ начала ХШ века". Извсстия НАН Роспуб-</w:t>
        <w:br/>
        <w:t>дики Казахстан. Серия әбшественных наук. 1992. 1.</w:t>
        <w:br/>
        <w:t>4. В.Тизенгаузен. Сборник материалов, относялихся к исторни</w:t>
        <w:br/>
        <w:t>Золотой Орды. Т.1, Извлечения из сочинений арабеких. СН 6. 1884.</w:t>
        <w:br/>
        <w:t>5. М.Фильптинский. История арабскай литературы Х-ХҰП века.</w:t>
        <w:br/>
        <w:t>Москва, Наука. 1991, (Жизнеошисание султана аз-Захира Байбарса.</w:t>
        <w:br/>
        <w:t>441, 665 стр.)</w:t>
        <w:br/>
        <w:t>6. Нби Хасул. Китаб тафдил ал-атрақ ала саир алжиад. Қолжазба.</w:t>
        <w:br/>
        <w:t>7. Абу Шама. Таудатейн фи ахбаари ад-даулатейн ан-нуурия уа</w:t>
        <w:br/>
        <w:t>ас-саалихия.</w:t>
        <w:br/>
        <w:t>8. Абу Шама. Аз-зил ала ар-раудатейн.</w:t>
        <w:br/>
        <w:t>9. Ибн Амил. Тариху ал-муслиминн, Лейден. 1625.</w:t>
        <w:br/>
        <w:t>10. Нөп Халликан. Уафайаату ал-аһидан уа анба”у абна?я әз-замдан.</w:t>
        <w:br/>
        <w:t>Ы. Әу-Қазуинн. Асаару ал-билаад уа ахбаару ал-ибаал. Бағдат.</w:t>
        <w:br/>
        <w:t>1960.</w:t>
        <w:br/>
        <w:t>12. Ибн ал-Идри. Тариху мухтасар ад-дауал. Бағдат. 1955.</w:t>
        <w:br/>
        <w:t>13. Иөн ал-ИӨри. Тариху аз-замаан, Бағдат. 1986.</w:t>
        <w:br/>
        <w:t>14. Иби Аббас. Ал-манақиб ас-сиррия ал-мунтазиьа мин ас-сира-</w:t>
        <w:br/>
        <w:t>ти аз-зааһирия.</w:t>
        <w:br/>
        <w:t>15. Ибн Абдузахир. Ар-рауд аз-заһир фи сират ал-малик аз-заһир",</w:t>
        <w:br/>
        <w:t>Ар-Рияд. 1976.</w:t>
        <w:br/>
        <w:t>І6. Иби Абдузахир. Ташриф ал-айам уа ал-һусур фи сират ас-сул-</w:t>
        <w:br/>
        <w:t>тан ал-мансур.</w:t>
        <w:br/>
        <w:t>17. Иби Абаузахир. Ал-алтаф ал-хифия фи сират ас-султания ал-</w:t>
        <w:br/>
        <w:t>атирафия.</w:t>
        <w:br/>
        <w:t>18. Байбарс ад-Дауадар. Зубдат ал-фикра фи тарих ал-һицжра.</w:t>
        <w:br/>
        <w:t>Ал-Қаһнра. 1978.</w:t>
        <w:br/>
        <w:t>19. Байбарс ал-Дауадар. Ат-тухфату ал-мулуукия фи ахбаар</w:t>
        <w:br/>
        <w:t>а-даула аТ-туркия.</w:t>
        <w:br/>
        <w:t>5, А ҚҚНШЕЗҒАЖЕНЕЙ, Мліқыі шы, Ал-Қаһира 1993.</w:t>
        <w:br/>
        <w:t>21; али. Ал-фадлу ал-масур мин сирати ал-султан ал-</w:t>
        <w:br/>
        <w:t>малики ал-майсур. Ар-Риад. 1995, і</w:t>
        <w:br/>
        <w:t>454</w:t>
        <w:br/>
        <w:t>22. Мон /Іаддад. Тарих ал-малик аз-заһир. Байрут. 1982.</w:t>
      </w:r>
    </w:p>
    <w:p>
      <w:r>
        <w:t>23. Ал-АЙни. Уқд ал-джуман фи тарих алл аз-заман. Ал-Қаһира.</w:t>
        <w:br/>
        <w:t>1978. 1250-1265.</w:t>
        <w:br/>
        <w:t>24. НӨн Тәңірдерді. Ан-нуджум аз-заһира фи мулук мыср ула ал-</w:t>
        <w:br/>
        <w:t>қаһира. Бейрут. 1992. 7 т.</w:t>
        <w:br/>
        <w:t>25. Ал-Қалқатанли. Субх ал-агша фи сипаа ал-иптта, Ал-Қаһира.</w:t>
        <w:br/>
        <w:t>Жылы көрсетілмеген. 4 ч.</w:t>
        <w:br/>
        <w:t>26. Ал-Нуайри. Ниһаят ал-араб фи фунун ал-алдаб. Ал-Қаһира.</w:t>
        <w:br/>
        <w:t>1978.</w:t>
        <w:br/>
        <w:t>27. Ал-Макризи. Ас-сулук ли мағрифат дуал ал-мулук. Байрут.</w:t>
        <w:br/>
        <w:t>1995.</w:t>
        <w:br/>
        <w:t>28. Ал-Онини. Аз-зил ала мрат аз-заман. Ал-Қаһира. 1978.</w:t>
        <w:br/>
        <w:t>29. Ибн Меңлі. Ат-талбират ас-суигания фи синағаг ал-инша ал-</w:t>
        <w:br/>
        <w:t>харбия. Қолжазба.</w:t>
        <w:br/>
        <w:t>30. Ибн РйЙас. Бадаиғ аз-зуһур фи уақаиғ ад-дуһур. Ал-Қаһира.</w:t>
        <w:br/>
        <w:t>1978.</w:t>
        <w:br/>
        <w:t>3І. Ибн Айбек. Канзу ад-дурар уа джамиғу ал-ғурар. Ал-Қаһира.</w:t>
        <w:br/>
        <w:t>19.71,</w:t>
        <w:br/>
        <w:t>32. Әл-һамазаани. Джаамиту тауаарих (Тариих Газлалтт хаан).</w:t>
        <w:br/>
        <w:t>33. ЙӨп Табтада. Алфахри фи ал-адааби ас-султаания.</w:t>
        <w:br/>
        <w:t>34. Абу-л-Фида. Ал-мухтасар фи ахбаари ал-башар.</w:t>
        <w:br/>
        <w:t>35. Абу-л-Фида. Тақуим ал-булдаан.</w:t>
        <w:br/>
        <w:t>36. Муәр. Унльям. Тарих даула ал-мамалияк фи миср. Ал-Қаһира.</w:t>
        <w:br/>
        <w:t>1995.</w:t>
        <w:br/>
        <w:t>37. Хасан Гіаша. Ал-Алқаб ал-исламия. Каир. 1957.</w:t>
        <w:br/>
        <w:t>38. Ашур. Аз-Заһир Байбарс. Ал-Қаһипа. 1903.</w:t>
        <w:br/>
        <w:t>39. Сурур. Даула аз-заһир Байбарс. Ал-Қаһира. 1960.</w:t>
        <w:br/>
        <w:t>40. Ан-Наштшар. Алақа мамлакатай қаштала уа арагун Әбисалтапа</w:t>
        <w:br/>
        <w:t>ал-мамалиик. Ал-Қаһира. 1997.</w:t>
        <w:br/>
        <w:t>41, Ахмал ал-Ибали. Қиям даула ал-мамалик ал-ула фи Миер уа</w:t>
        <w:br/>
        <w:t>Шам. Каир. Жылы көрсетілмеген.</w:t>
        <w:br/>
        <w:t>42. Ибн Меңлі. Ал-тадбират ас-султания фи синагат ал-инша ал-</w:t>
        <w:br/>
        <w:t>харбия. Қолжазба. Канр университсті кітанхапасы.</w:t>
        <w:br/>
        <w:t>43. Л.А.Майср. Ал-малабис ал-мамлукия. Канр. 1952.</w:t>
        <w:br/>
        <w:t>44. Сария Наср. Тарих ал-азия. Камр. 1996. 126-1316.</w:t>
        <w:br/>
        <w:t>45. Ибни Аарынбуға аз-Зарлкаш. Ал-аниқ фи ал-маджаниқ. Қолжаз-</w:t>
        <w:br/>
        <w:t>ба. Мысыр кітап үйі.</w:t>
        <w:br/>
        <w:t>46. Ибни МІСнлІ. Ал-ахкам ал-мулукия уа ад-дауабит ап-намусия фи</w:t>
        <w:br/>
        <w:t>анн китал ал-бахр. Қолжазба. Мысыр кітап үйі.</w:t>
        <w:br/>
        <w:t>7. Иби Менлі. Ал-хнашл фи ал-хуруб уа фатх ал-маданин уа хифз</w:t>
      </w:r>
    </w:p>
    <w:p>
      <w:r>
        <w:t>З</w:t>
        <w:br/>
        <w:t>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
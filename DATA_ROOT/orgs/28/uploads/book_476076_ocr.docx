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 бөлім</w:t>
        <w:br/>
        <w:t>ӘЖ-6,Е?,</w:t>
        <w:br/>
        <w:t>РУ /ЖОУ/А</w:t>
        <w:br/>
        <w:t>СЕГІЗ СЕРІ</w:t>
        <w:br/>
        <w:t>(Мұхаммед-Қанафия)</w:t>
        <w:br/>
        <w:t>БАҺРАМҰЛЫ</w:t>
        <w:br/>
        <w:t>“Елорда”</w:t>
        <w:br/>
        <w:t>Астана- 2004</w:t>
        <w:br/>
        <w:t>ББК 84 Қаз 7-5</w:t>
        <w:br/>
        <w:t>с3</w:t>
        <w:br/>
        <w:t>ҚАЗАҚСТАН РЕСПУБЛИКАСЫ МӘДЕНИЕТ, АҚПАРАТ</w:t>
        <w:br/>
        <w:t>ЖӘНЕ СПОРТ МИНИСТРЛІГІНІҢ</w:t>
        <w:br/>
        <w:t>БАҒДАРЛАМАСЫ БОЙЫНША ШЫҒАРЫЛДЫ</w:t>
        <w:br/>
        <w:t>Сегіз сері (Мұхаммед- Қанафия) Баһрамұлы.</w:t>
        <w:br/>
        <w:t>Гауһартас.</w:t>
        <w:br/>
        <w:t>С 37 Құрастырған: Д. Кәпұлы</w:t>
        <w:br/>
        <w:t>Астана: Елорда, 2004. -- 208 бет.</w:t>
        <w:br/>
        <w:t>І8ВМ 9965-06-342-7</w:t>
        <w:br/>
        <w:t>Бұл кітапта тарихта Сегіз сері деген атпен халықтық</w:t>
        <w:br/>
        <w:t>тұлғага айналған Мүхаммед- Қанафия Шақшақовтың төл</w:t>
        <w:br/>
        <w:t>шығармалары қамтылған. Өлең-жыры, толғау-дастандары</w:t>
        <w:br/>
        <w:t>үш болімді қүраса, төртінші бөлім Сегіз серінің шығарма-</w:t>
        <w:br/>
        <w:t>шылығы туралы әр түрлі алыпқашпа пікірлерге дәлелді сын-</w:t>
        <w:br/>
        <w:t>зерттеулер мен түйінді ойлар айтылған.</w:t>
        <w:br/>
        <w:t>4702250202 - 311</w:t>
        <w:br/>
        <w:t>С-"50(05) -04-” ББК 84 Қаз 7-5</w:t>
        <w:br/>
        <w:t>ФО Сегіз сері (Мүхаммед-</w:t>
        <w:br/>
        <w:t>Қанафия) Баһрамұлы, 004</w:t>
        <w:br/>
        <w:t>І15ІҰЧ 9965-06-342-7 Ө “Елорда”, 2004</w:t>
      </w:r>
    </w:p>
    <w:p>
      <w:r>
        <w:t>Сегіз сері</w:t>
        <w:br/>
        <w:t>13</w:t>
        <w:br/>
        <w:t>Сауыт киіп сайланып,</w:t>
        <w:br/>
        <w:t>Беліме семсер байланып,</w:t>
        <w:br/>
        <w:t>Қару-жарақ асынып,</w:t>
        <w:br/>
        <w:t>Баптап мініп Шұбарды,</w:t>
        <w:br/>
        <w:t>Қол басқарып жағанда,</w:t>
        <w:br/>
        <w:t>Желбіретілп ту алғам.</w:t>
        <w:br/>
        <w:t>Алқабыңда сан жортып,</w:t>
        <w:br/>
        <w:t>Майданда талай сыналғам.</w:t>
        <w:br/>
        <w:t>Айналайын Ақбұлақ,</w:t>
        <w:br/>
        <w:t>Суатыңа мен келіп,</w:t>
        <w:br/>
        <w:t>Қос тұлпарды суарғам.</w:t>
        <w:br/>
        <w:t>Қош, есен бол, Ақбұлақ,</w:t>
        <w:br/>
        <w:t>Енді сені көре алман.</w:t>
        <w:br/>
        <w:t>Қайта айналып келе алман.</w:t>
        <w:br/>
        <w:t>Айнала жортып жағаңа,</w:t>
        <w:br/>
        <w:t>Баяғыдай жүре алман.</w:t>
        <w:br/>
        <w:t>ДҮНИЕ-АЙ</w:t>
        <w:br/>
        <w:t>Сарбаздарым, сөз тыңда,</w:t>
        <w:br/>
        <w:t>Көп халайық бар мұнда.</w:t>
        <w:br/>
        <w:t>Осы бір айтқан термемді,</w:t>
        <w:br/>
        <w:t>Насихат деп мақұлда.</w:t>
        <w:br/>
        <w:t>Сардар Сегіз жырлайды,</w:t>
        <w:br/>
        <w:t>Сұлу сөзбен сырлайды.</w:t>
        <w:br/>
        <w:t>Серінің үлгі-өсиетін,</w:t>
        <w:br/>
        <w:t>Әр жерде жұрт тыңдайды.</w:t>
        <w:br/>
        <w:t>“Дүние-ай” атты термемді,</w:t>
        <w:br/>
        <w:t>Іптипатпен қабыл ал.</w:t>
        <w:br/>
        <w:t>Алдыңда айтып берейін,</w:t>
        <w:br/>
        <w:t>Жадыңа сақта қабыл ал.</w:t>
        <w:br/>
        <w:t>Опасыз сұм дүние,</w:t>
        <w:br/>
        <w:t>Зымырап бір күн өтерсің.</w:t>
        <w:br/>
        <w:t>Көзді ашып-жұмғанша,</w:t>
        <w:br/>
        <w:t>Бізді тастап кетерсің.</w:t>
        <w:br/>
        <w:t>Жалғанды көзбен шалсаң да,</w:t>
        <w:br/>
        <w:t>Мал құрағыш болсаң да.</w:t>
        <w:br/>
        <w:t>Бақыт қонып басыңа,</w:t>
        <w:br/>
        <w:t>Кемеліңе толсаң да.</w:t>
        <w:br/>
        <w:t>Гаулартас</w:t>
        <w:br/>
        <w:t>ГАУҺАРТАС</w:t>
        <w:br/>
        <w:t>Ажарың ашық екен атқан таңдай,</w:t>
        <w:br/>
        <w:t>Бейне бір қаранғы үйге жаққан шамдай.</w:t>
        <w:br/>
        <w:t>Алаңнан сепі туған айналайын,</w:t>
      </w:r>
    </w:p>
    <w:p>
      <w:r>
        <w:t>Бота көз, қыр мұрынды, ақша маңдай.</w:t>
        <w:br/>
        <w:t>Қайырмасы:</w:t>
        <w:br/>
        <w:t>Беу-беу, Гауһартас,</w:t>
        <w:br/>
        <w:t>Құсыни, құрдас,</w:t>
        <w:br/>
        <w:t>Раушан, -- үшеуіңді көргенде,</w:t>
        <w:br/>
        <w:t>Сәулем-ау, сабырым қалмас.</w:t>
        <w:br/>
        <w:t>Әрі әнші, шын шешенсің бір жезтаңдай,</w:t>
        <w:br/>
        <w:t>Көркіңді көрген пенде мас болғандай.</w:t>
        <w:br/>
        <w:t>Қалам қас, оймақ ауыз, ат жақтым-ау,</w:t>
        <w:br/>
        <w:t>Жаралған балғын денең ғафыл қалмай.</w:t>
        <w:br/>
        <w:t>Қайырмасы:</w:t>
        <w:br/>
        <w:t>Ажарың ақ бөкендей қашқан құмнан,</w:t>
        <w:br/>
        <w:t>Шолпандай таң алдында жалғыз туған.</w:t>
        <w:br/>
        <w:t>Басында кәмшат бәрік, қолда жүзік,</w:t>
        <w:br/>
        <w:t>Жібек пен қызыл кәріс белін буған.</w:t>
        <w:br/>
        <w:t>Қайырмасы:</w:t>
        <w:br/>
        <w:t>Басасың аяғыңды ырғаң-ырғаң,</w:t>
        <w:br/>
        <w:t>Сылдырап шолпың менен алтын сырған.</w:t>
        <w:br/>
        <w:t>Құлпырып әр уақытта шаттанасың,</w:t>
        <w:br/>
        <w:t>Әсемсің аққу құстай мойнын бұрған.</w:t>
        <w:br/>
        <w:t>Қайырмасы:</w:t>
        <w:br/>
        <w:t>ҚАРҒАШ</w:t>
        <w:br/>
        <w:t>Ақ дидарың көргенде тұра алмаймын,</w:t>
        <w:br/>
        <w:t>Сенсіз өмір сш дәурен сүре алмаймын.</w:t>
        <w:br/>
        <w:t>Сен есіме түскенде, асыл Қарғаш,</w:t>
        <w:br/>
        <w:t>Стамбол кемесіндей бұраңдаймын</w:t>
        <w:br/>
        <w:t>14</w:t>
        <w:br/>
        <w:t>Гауһартас</w:t>
        <w:br/>
        <w:t>Алғашқыда дүние,</w:t>
        <w:br/>
        <w:t>Айдын шалқар көлімсің.</w:t>
        <w:br/>
        <w:t>Өтеріңде қу жалған,</w:t>
        <w:br/>
        <w:t>Көктемде аққан селімсің!</w:t>
        <w:br/>
        <w:t>Өтеріңде сұм дүние,</w:t>
        <w:br/>
        <w:t>Ұйытқып соққан желімсің.</w:t>
        <w:br/>
        <w:t>Адамзатқа дүнне,</w:t>
        <w:br/>
        <w:t>Алғашында айдайсың.</w:t>
        <w:br/>
        <w:t>Бастан өтер кезінде,</w:t>
        <w:br/>
        <w:t>Қараңғы терең сайдайсың.</w:t>
        <w:br/>
        <w:t>Ойлап тұрсам дүние,</w:t>
        <w:br/>
        <w:t>Бұлт жамылған биіксің.</w:t>
        <w:br/>
        <w:t>Жеткізбейтін дүние,</w:t>
        <w:br/>
        <w:t>Құмда қашқан киіксің.</w:t>
      </w:r>
    </w:p>
    <w:p>
      <w:r>
        <w:t>Толған кезде дүние,</w:t>
        <w:br/>
        <w:t>Түйеде үлкен үлексің.</w:t>
        <w:br/>
        <w:t>Өтеріңде дүние,</w:t>
        <w:br/>
        <w:t>Деп айтпайсың керексің.</w:t>
        <w:br/>
        <w:t>Сумен шайса кететін,</w:t>
        <w:br/>
        <w:t>Дүнне қолдың кірісін.</w:t>
        <w:br/>
        <w:t>Баста бақыт тұрғанда,</w:t>
        <w:br/>
        <w:t>Көңілге медеу ірісің.</w:t>
        <w:br/>
        <w:t>Рақымы жоқ халқыңа,</w:t>
        <w:br/>
        <w:t>Қайырымсыз сараң байдайсың.</w:t>
        <w:br/>
        <w:t>Байлауы жоқ дүние,</w:t>
        <w:br/>
        <w:t>Мейірімсіз жыртқыш аңдайсың.</w:t>
        <w:br/>
        <w:t>Толған шақта фани-ай,</w:t>
        <w:br/>
        <w:t>Таудан аққан бұлақсың.</w:t>
        <w:br/>
        <w:t>Солған кезде дүние-ай,</w:t>
        <w:br/>
        <w:t>Қураған бейне құрақсың.</w:t>
        <w:br/>
        <w:t>Дәулеттіге дүние,</w:t>
        <w:br/>
        <w:t>Ерлер мінген пырақсың.</w:t>
        <w:br/>
        <w:t>Бақ тайғанда фәни-ай,</w:t>
        <w:br/>
        <w:t>Әр пендеге-жырақсың.</w:t>
        <w:br/>
        <w:t>Келеріңде дүние,</w:t>
        <w:br/>
        <w:t>Асуы жайлы белімсін.</w:t>
        <w:br/>
        <w:t>Гауһартас</w:t>
        <w:br/>
        <w:t>Дүниенің болмас опасы,</w:t>
        <w:br/>
        <w:t>Адамзат терең ойланса.</w:t>
        <w:br/>
        <w:t>Өлгенде көзің тояды,</w:t>
        <w:br/>
        <w:t>Тіршілікте тоймаса.</w:t>
        <w:br/>
        <w:t>Аумаса ердің қосы,</w:t>
        <w:br/>
        <w:t>Болар көңіл хошы.</w:t>
        <w:br/>
        <w:t>Тіршілікте өнер қу,</w:t>
        <w:br/>
        <w:t>Сардарың айтар сөз -- осы!</w:t>
        <w:br/>
        <w:t>ЕРГЕ СЫН</w:t>
        <w:br/>
        <w:t>Ер қайталап сөйлесе,</w:t>
        <w:br/>
        <w:t>Жұрт алдында өлгені.</w:t>
        <w:br/>
        <w:t>Аяқсыз қалса шаруасы,</w:t>
        <w:br/>
        <w:t>Тірідей өзін көмгені.</w:t>
        <w:br/>
        <w:t>Жігіт көпті тыңдаса,</w:t>
        <w:br/>
        <w:t>Халқына көңіл бөлгені,</w:t>
        <w:br/>
        <w:t>Ер тоқтаулы болмаса,</w:t>
        <w:br/>
        <w:t>Мәңгі-бақи сөнгені.</w:t>
        <w:br/>
        <w:t>Лайық емес ерлерге,</w:t>
        <w:br/>
        <w:t>Ыржынңдап босқа күлгені.</w:t>
        <w:br/>
        <w:t>Ұнамас жұрт көзіне,</w:t>
        <w:br/>
        <w:t>Өнерсіз жігіт жүргені.</w:t>
        <w:br/>
        <w:t>Өсек айтса, кей жігіт,</w:t>
      </w:r>
    </w:p>
    <w:p>
      <w:r>
        <w:t>Ит болып оның үргені.</w:t>
        <w:br/>
        <w:t>Мақтана берсе, кей жігіт,</w:t>
        <w:br/>
        <w:t>Зайғы болар білгені.</w:t>
        <w:br/>
        <w:t>Жарасады ерлерге,</w:t>
        <w:br/>
        <w:t>Құлаққа сөзді ілгені.</w:t>
        <w:br/>
        <w:t>Лайығы сол жігітке,</w:t>
        <w:br/>
        <w:t>Пайдаға асса білгені.</w:t>
        <w:br/>
        <w:t>ҚЫРАНДАЙ ЖАЯЙЫНШЫ ҚАНАТЫМДЫ</w:t>
        <w:br/>
        <w:t>Қырандай жаяйыншы қанатымды,</w:t>
        <w:br/>
        <w:t>Қайрайын өткір етіп болатымды.</w:t>
        <w:br/>
        <w:t>Патшаның ғаскерімен соғысқаннан,</w:t>
        <w:br/>
        <w:t>Білуші ем нысанаға алатынды.</w:t>
        <w:br/>
        <w:t>18</w:t>
        <w:br/>
        <w:t>Гауһартас</w:t>
        <w:br/>
        <w:t>Қашқындық итермелеп бөрілікке,</w:t>
        <w:br/>
        <w:t>Қол жетті жасық бастан ірілікке.</w:t>
        <w:br/>
        <w:t>Жігіттік сабасына түскеннен сон,</w:t>
        <w:br/>
        <w:t>Ауыстық сардарлықтан серілікке,</w:t>
        <w:br/>
        <w:t>НЕ ҒАРШП?</w:t>
        <w:br/>
        <w:t>Бұл жалғанда не ғаріп?</w:t>
        <w:br/>
        <w:t>Ұғатын пенде болмаса,</w:t>
        <w:br/>
        <w:t>Маңызы асыл сөз ғаріп.</w:t>
        <w:br/>
        <w:t>Екіншіден не ғаріп?</w:t>
        <w:br/>
        <w:t>Жанары өшкен көз ғаріп.</w:t>
        <w:br/>
        <w:t>Үшіншіден не ғаріп?</w:t>
        <w:br/>
        <w:t>Пайдаға аспай дүкенде,</w:t>
        <w:br/>
        <w:t>Сатылмай жатқан бөз ғаріп.</w:t>
        <w:br/>
        <w:t>Төртіншіден не ғаріп?</w:t>
        <w:br/>
        <w:t>Ел-жұртынан айрылса,</w:t>
        <w:br/>
        <w:t>Қамал бұзар ер ғаріп.</w:t>
        <w:br/>
        <w:t>Туып-өскен жерінен,</w:t>
        <w:br/>
        <w:t>Амалсыздан ажырап.</w:t>
        <w:br/>
        <w:t>Үйсіз-күйсіз жапанда,</w:t>
        <w:br/>
        <w:t>Қашқындықпен күні өткен,</w:t>
        <w:br/>
        <w:t>Ниязбенен мен ғаріп!</w:t>
        <w:br/>
        <w:t>НЕ ПАЙДА</w:t>
        <w:br/>
        <w:t>Көсемдерден не пайда,</w:t>
        <w:br/>
        <w:t>Жұртын оңдап бақпаса.</w:t>
        <w:br/>
        <w:t>Ай нұрынан не пайда,</w:t>
        <w:br/>
        <w:t>Қара бұлт қаптаса.</w:t>
        <w:br/>
        <w:t>Бал-шекерден не пайда,</w:t>
        <w:br/>
        <w:t>Жүрекке жайлы жақпаса.</w:t>
        <w:br/>
        <w:t>Үлгілі сөзден не пайда,</w:t>
        <w:br/>
        <w:t>Ұқтырып мінді таппаса.</w:t>
        <w:br/>
        <w:t>Маңдайға біткен бақыт сол,</w:t>
        <w:br/>
        <w:t>Бетіңнен ешкім қақпаса.</w:t>
      </w:r>
    </w:p>
    <w:p>
      <w:r>
        <w:t>Жау атқан оқ дарымас,</w:t>
        <w:br/>
        <w:t>Алла жар боп сақтаса.</w:t>
        <w:br/>
        <w:t>20</w:t>
        <w:br/>
        <w:t>Сабырлы пенде белгісі,</w:t>
        <w:br/>
        <w:t>Шарадан асып таспаса.</w:t>
        <w:br/>
        <w:t>Ғазәзіл шайтан сол болар,</w:t>
        <w:br/>
        <w:t>Жұрттың басын қоспаса.</w:t>
        <w:br/>
        <w:t>Сабырсыз кісі сол болар,</w:t>
        <w:br/>
        <w:t>Істің артын тоспаса.</w:t>
        <w:br/>
        <w:t>Шын жақсының белгісі,</w:t>
        <w:br/>
        <w:t>Туысы үшін қамығу.</w:t>
        <w:br/>
        <w:t>Тас бауырдың белгісі,</w:t>
        <w:br/>
        <w:t>Ағайынға жауығу.</w:t>
        <w:br/>
        <w:t>Бақытсыз кісі сол болар,</w:t>
        <w:br/>
        <w:t>Сапарда жолы болмаса.</w:t>
        <w:br/>
        <w:t>Асыл кісі сол болар,</w:t>
        <w:br/>
        <w:t>Халқын әр кез қолдаса.</w:t>
        <w:br/>
        <w:t>Тұлпар атқа жал пайда,</w:t>
        <w:br/>
        <w:t>Күнкөріске мал пайда.</w:t>
        <w:br/>
        <w:t>Нияз бен сіз, біздерге,</w:t>
        <w:br/>
        <w:t>Ел қорғасақ сол пайда.</w:t>
        <w:br/>
        <w:t>НЕ ӨТТІ?</w:t>
        <w:br/>
        <w:t>Теңдігі жоқ заманда</w:t>
        <w:br/>
        <w:t>Көз сап тұрсаң не өтті?</w:t>
        <w:br/>
        <w:t>Белес-белсе бел өтті,</w:t>
        <w:br/>
        <w:t>Белден көшіп ел өтті,</w:t>
        <w:br/>
        <w:t>Қару-жарақ асынып,</w:t>
        <w:br/>
        <w:t>Тұлпар мініп астына.</w:t>
        <w:br/>
        <w:t>Қызылды-жасыл ту ұстап,</w:t>
        <w:br/>
        <w:t>Қол алдыңда жайнаған.</w:t>
        <w:br/>
        <w:t>Разы болмай хандарға,</w:t>
        <w:br/>
        <w:t>Бас бармағын шайнаған.</w:t>
        <w:br/>
        <w:t>Ыза болып наданға,</w:t>
        <w:br/>
        <w:t>Неше алуан ер өтті.</w:t>
        <w:br/>
        <w:t>Тауһартас</w:t>
        <w:br/>
        <w:t>Гауһартас</w:t>
        <w:br/>
        <w:t>Қайырмасы:</w:t>
        <w:br/>
        <w:t>лықтың осы тойда перизатым,</w:t>
        <w:br/>
        <w:t>Бойына Тептер өзен белгілі атың.</w:t>
        <w:br/>
        <w:t>Өзіне арнап келген Ер Сегізбін,</w:t>
        <w:br/>
        <w:t>Кешпеймін ән салмасаң құрбы хақын.</w:t>
        <w:br/>
        <w:t>Қайырмасы:</w:t>
      </w:r>
    </w:p>
    <w:p>
      <w:r>
        <w:t>ӘЙКЕН-АЙ</w:t>
        <w:br/>
        <w:t>Ерді көріп, құранды атқа салдым,</w:t>
        <w:br/>
        <w:t>Әйкенжан деп атыңды хатқа салдым.</w:t>
        <w:br/>
        <w:t>Аулыңа әдейілеп келген шақта,</w:t>
        <w:br/>
        <w:t>Қалайша бері жүрмей, тұрып қалдың?</w:t>
        <w:br/>
        <w:t>Қайырмасы:</w:t>
        <w:br/>
        <w:t>Әйкен-ай!</w:t>
        <w:br/>
        <w:t>Кел, ойнайық, кел, кел-ай.</w:t>
        <w:br/>
        <w:t>Есіме түскенінде шаш өргенің,</w:t>
        <w:br/>
        <w:t>Алыста көңілімді сан бөлгенім.</w:t>
        <w:br/>
        <w:t>Кәп айдың көрмегелі жүзі болды,</w:t>
        <w:br/>
        <w:t>Жүрмісің, аман-есен көз көргенім?</w:t>
        <w:br/>
        <w:t>Кайырмасы:</w:t>
        <w:br/>
        <w:t>Домбыраңды құрбы қыз, қолыңа алшы,</w:t>
        <w:br/>
        <w:t>Біз келгенде, сызылтып әнге салшы,</w:t>
        <w:br/>
        <w:t>“Сал-серілер келді”, -- деп, шат көңілмен,</w:t>
        <w:br/>
        <w:t>Қалқатай, аттан бізді түсіріп алшы?!</w:t>
        <w:br/>
        <w:t>Қайырмасы:</w:t>
        <w:br/>
        <w:t>Жақсы құрбым, Әйкен-ай!</w:t>
        <w:br/>
        <w:t>Ән шырқайық, кел, кел-ай.</w:t>
        <w:br/>
        <w:t>Қолаң шашың жібектей тарағанда,</w:t>
        <w:br/>
        <w:t>Ой түсірдің жігітке қарағанда.</w:t>
        <w:br/>
        <w:t>Жерден алтын тапқандай қуанамын,</w:t>
        <w:br/>
        <w:t>Әткеншекте тербеліп ойнағанда.</w:t>
        <w:br/>
        <w:t>Гауһартас</w:t>
        <w:br/>
        <w:t>Мақпалжан, разымын сертке жетсең,</w:t>
        <w:br/>
        <w:t>Құтылып жау қолынан аман кетсең.</w:t>
        <w:br/>
        <w:t>Достасқан үш жыл бойы, ей Гауһартас,</w:t>
        <w:br/>
        <w:t>Өзің біл жау тіліне еріп кетсең.</w:t>
        <w:br/>
        <w:t>Зор дертке душар етіп салғаның ба,</w:t>
        <w:br/>
        <w:t>Шынымен жау қолында қалғаның ба?</w:t>
        <w:br/>
        <w:t>“кеуміз айрылмастай болып едік,</w:t>
        <w:br/>
        <w:t>&lt;оз жетті бұл дүниенің жалғанына.</w:t>
        <w:br/>
        <w:t>Сарғайдым мен жолыңа қарай-қарай,</w:t>
        <w:br/>
        <w:t>Хабарсыз кеттің Мақпал, неге бұлай?</w:t>
        <w:br/>
        <w:t>Бір елдің ардақтаған еркесі едің,</w:t>
        <w:br/>
        <w:t>Кез болдың бір жауызға әлдеқалай.</w:t>
        <w:br/>
        <w:t>ауһартас, сізден басқа сүйерім жоқ,</w:t>
        <w:br/>
        <w:t>Күйдіріп жүрегіме түсірдің шоқ.</w:t>
        <w:br/>
        <w:t>Кетті деп Мақпал жауда естігенде,</w:t>
        <w:br/>
        <w:t>Жүрекке қадалғандай болды бір оқ.</w:t>
        <w:br/>
        <w:t>Құндағы білтелімнің қу қарағай,</w:t>
        <w:br/>
        <w:t>Үстіме сауыт кидім шыдай алмай.</w:t>
        <w:br/>
        <w:t>Достасқан үш жыл бойы асыл Мақпал,</w:t>
      </w:r>
    </w:p>
    <w:p>
      <w:r>
        <w:t>Артыңа кеткенің бе бір қарамай!</w:t>
        <w:br/>
        <w:t>ҒАЙНИ 1</w:t>
        <w:br/>
        <w:t>Естіліп осы тойда Ғайни атың,</w:t>
        <w:br/>
        <w:t>Гүсірдің біздей жастың ілтипатын.</w:t>
        <w:br/>
        <w:t>Аққуға құмар болған ақ сұңқардай,</w:t>
        <w:br/>
        <w:t>Жігітпін талап еткен құрбы хақын.</w:t>
        <w:br/>
        <w:t>Есімнен ұмытылмас Ғайни атың,</w:t>
        <w:br/>
        <w:t>Ұнаған бір топ қыздан асыл затым.</w:t>
        <w:br/>
        <w:t>Бұлақтай шыңнан құлап, тау қиялап,</w:t>
        <w:br/>
        <w:t>Бұйырмақ, сәулем, кімге бал ләззатың?</w:t>
        <w:br/>
        <w:t>Қайырмасы:</w:t>
        <w:br/>
        <w:t>Ғайни-ау, сәулем,</w:t>
        <w:br/>
        <w:t>Жүргенім менің, бүйтіл сенің әурең.</w:t>
        <w:br/>
        <w:t>Сегіз сері</w:t>
        <w:br/>
        <w:t>Қайырмасы:</w:t>
        <w:br/>
        <w:t>Асыл құрбым, Әйкен-ай!</w:t>
        <w:br/>
        <w:t>Тербелейік, кел, кел-ай.</w:t>
        <w:br/>
        <w:t>Әткеншекке сен келсең, мен де келдім,</w:t>
        <w:br/>
        <w:t>Қол ұстасып тамаша келді көргім.</w:t>
        <w:br/>
        <w:t>Тербелуге айрықша бізді қалап,</w:t>
        <w:br/>
        <w:t>Замандас деп танысып, жүзік бердің.</w:t>
        <w:br/>
        <w:t>Қайырмасы:</w:t>
        <w:br/>
        <w:t>Есіл гөзел, Әйкен-ай!</w:t>
        <w:br/>
        <w:t>Ән салайық, кел, кел-ай.</w:t>
        <w:br/>
        <w:t>Орамалға түйілген жұмбақ жүзік,</w:t>
        <w:br/>
        <w:t>Кетпе деген белгің ғой күдер үзіп.</w:t>
        <w:br/>
        <w:t>Уақытта қалқатай, пайдаланбақ,</w:t>
        <w:br/>
        <w:t>Жүрер құрбың мен емес, көзін сүзіп.</w:t>
        <w:br/>
        <w:t>Қайырмасы:</w:t>
        <w:br/>
        <w:t>Есіл гәзел, Әйкен-ай!</w:t>
        <w:br/>
        <w:t>Ән салайық, кел, кел-ай.</w:t>
        <w:br/>
        <w:t>НАЗҚОҢЫР</w:t>
        <w:br/>
        <w:t>Ай қабақ, алтын кірпік, қызыл ерін,</w:t>
        <w:br/>
        <w:t>Кел десең, неге аяйын аттың терін.</w:t>
        <w:br/>
        <w:t>Сары ағаш сазға біткен секілденіп,</w:t>
        <w:br/>
        <w:t>Қай жерде отыр екен бұраң белім?</w:t>
        <w:br/>
        <w:t>Базардан алып келген күміс құман,</w:t>
        <w:br/>
        <w:t>Жігітті адастырған қалың тұман.</w:t>
        <w:br/>
        <w:t>Арадан қыл етпейтін тату едік,</w:t>
        <w:br/>
        <w:t>Біздерге қастық қылған қай антұрған?</w:t>
        <w:br/>
        <w:t>БЕС ҚАРАГЕР</w:t>
        <w:br/>
        <w:t>Таныстым ойын-тойда бес қарагер,</w:t>
      </w:r>
    </w:p>
    <w:p>
      <w:r>
        <w:t>Бесеуің кестелі бес орамал бер.</w:t>
        <w:br/>
        <w:t>Кездестің сал-серіге арманың жоқ,</w:t>
        <w:br/>
        <w:t>Шығармай аттарыңнан титімдей тер.</w:t>
        <w:br/>
        <w:t>Сегіз сері</w:t>
        <w:br/>
        <w:t>Жан қалқа, жүзіңнен де сөзің тәтті.</w:t>
        <w:br/>
        <w:t>Сөзіңнен өзің артық инабатты.</w:t>
        <w:br/>
        <w:t>Маралдың қолға түскен лағындай,</w:t>
        <w:br/>
        <w:t>Бота көз сені қандай ана тапты?</w:t>
        <w:br/>
        <w:t>Қайырмасы:</w:t>
        <w:br/>
        <w:t>Жалғанда естен кетпес Ғайни атың,</w:t>
        <w:br/>
        <w:t>Өртеген әзегімді перизатым.</w:t>
        <w:br/>
        <w:t>Көркіңді бір көруге аңсап келген,</w:t>
        <w:br/>
        <w:t>Ақыны Сарыарқаның Сегіз атым.</w:t>
        <w:br/>
        <w:t>Күйдірдің Ғайни сұлу жүрегімді,</w:t>
        <w:br/>
        <w:t>Ұстатып әткеншекте білегіңді.</w:t>
        <w:br/>
        <w:t>Шынымен нұр жүзіңе болдым ғашық,</w:t>
        <w:br/>
        <w:t>Берсеңші есіл гәзел тілегімді.</w:t>
        <w:br/>
        <w:t>Қайырмасы:</w:t>
        <w:br/>
        <w:t>ҒАЙНИ П</w:t>
        <w:br/>
        <w:t>Есімнен еш кетпеді-ау Ғайни атың,</w:t>
        <w:br/>
        <w:t>ӘӨртеген жүрегімді асыл затым.</w:t>
        <w:br/>
        <w:t>Бұлақтай көгал қуған таудан құлап,</w:t>
        <w:br/>
        <w:t>Арналған кімге, қалқа, бал ләззатың?</w:t>
        <w:br/>
        <w:t>Аузыңнан бал секілді шыққан лебіз,</w:t>
        <w:br/>
        <w:t>Сөздерің арық болмай, шықты-ау семіз.</w:t>
        <w:br/>
        <w:t>Ғайнижан, нұр жүзіңді көрмек болып,</w:t>
        <w:br/>
        <w:t>Арқадан іздеп келген атым Сегіз.</w:t>
        <w:br/>
        <w:t>Қайырмасы:</w:t>
        <w:br/>
        <w:t>Ғайни-ау, сәулем,</w:t>
        <w:br/>
        <w:t>Жүргенім менің, бүйтіп сенін әурең.</w:t>
        <w:br/>
        <w:t>Ғашық жар өзіңнен де сөзің тәтті,</w:t>
        <w:br/>
        <w:t>Сөзіңнен көзің артық инабатты.</w:t>
        <w:br/>
        <w:t>Қоянның асыранды көжегіндей,</w:t>
        <w:br/>
        <w:t>.Жаутаң көз сені қандай шеше тапты?</w:t>
        <w:br/>
        <w:t>Басында алтыбақан қол ұстасып,</w:t>
        <w:br/>
        <w:t>Ғайни қыз, дидарыңа болдым ғашық.</w:t>
        <w:br/>
        <w:t>Таңдаған бір топ қыздан көгершінім,</w:t>
        <w:br/>
        <w:t>(Оңаша сыр шертейік көңіл ашып.</w:t>
        <w:br/>
        <w:t>Қызылды, кәкшіл ту алған.</w:t>
        <w:br/>
        <w:t>Кіші жүздің елінде,</w:t>
      </w:r>
    </w:p>
    <w:p>
      <w:r>
        <w:t>Талай сұлу бұралған.</w:t>
        <w:br/>
        <w:t>Әрдайым келіп жағаңа,</w:t>
        <w:br/>
        <w:t>Өзіңнен шәрбат су алған.</w:t>
        <w:br/>
        <w:t>Жан-жануар сусаса,</w:t>
        <w:br/>
        <w:t>Балқашыңда салқындап,</w:t>
        <w:br/>
        <w:t>Суынды ішіп нәр алған.</w:t>
        <w:br/>
        <w:t>Айналайын Ақбұлақ,</w:t>
        <w:br/>
        <w:t>Айнала жортып жағаңа.</w:t>
        <w:br/>
        <w:t>Сснен артық өзенді,</w:t>
        <w:br/>
        <w:t>Кіші жүзден табам ба?!</w:t>
        <w:br/>
        <w:t>Арудай әсем еркелеп,</w:t>
        <w:br/>
        <w:t>Мың бұралған Ақбұлақ.</w:t>
        <w:br/>
        <w:t>Атырауға ынтық бон,</w:t>
        <w:br/>
        <w:t>Сан сыланған Ақбұлақ.</w:t>
        <w:br/>
        <w:t>Сенсіз жерде көңілім,</w:t>
        <w:br/>
        <w:t>Ашылмайды Ақбұлақ.</w:t>
        <w:br/>
        <w:t>Саған деген құмарым,</w:t>
        <w:br/>
        <w:t>Басылмайды Ақбұлақ.</w:t>
        <w:br/>
        <w:t>Өлкенде өскен азамат,</w:t>
        <w:br/>
        <w:t>Жасымайды-ау, Ақбұлақ.</w:t>
        <w:br/>
        <w:t>Балығынмен күн көрсе ел,</w:t>
        <w:br/>
        <w:t>Ашықпайды-ау, Ақбұлақ.</w:t>
        <w:br/>
        <w:t>Алабыңда тұрған жұрт,</w:t>
        <w:br/>
        <w:t>Жұтамайды-ау, Ақбұлақ.</w:t>
        <w:br/>
        <w:t>Суыңда жүзген жігіттер,</w:t>
        <w:br/>
        <w:t>Жалықпайды-ау, Ақбұлақ.</w:t>
        <w:br/>
        <w:t>Жағалап сені жүрген ер,</w:t>
        <w:br/>
        <w:t>Тарықпайды-ау, Ақбұлақ.</w:t>
        <w:br/>
        <w:t>Сеңі көрген бар пенде,</w:t>
        <w:br/>
        <w:t>Торықшпады-ау, Ақбұлақ.</w:t>
        <w:br/>
        <w:t>Бес жүз сарбаз бастап кеп,</w:t>
        <w:br/>
        <w:t>Нияз сері екеуміз,</w:t>
        <w:br/>
        <w:t>Жағаңа келіп су алғам.</w:t>
        <w:br/>
        <w:t>Бозшұбар мен Күреңді,</w:t>
        <w:br/>
        <w:t>Сенен талай суарған.</w:t>
        <w:br/>
        <w:t>Балқашыңда түнегем,</w:t>
        <w:br/>
        <w:t>Бозшұбар мен Күреңді,</w:t>
        <w:br/>
        <w:t>ПІНдерлеп қойып жібергем.</w:t>
        <w:br/>
        <w:t>Қашқын болып жүрсек те,</w:t>
        <w:br/>
        <w:t>Жаттықтырып жасақты.</w:t>
        <w:br/>
        <w:t>Шығып сдік құмардан,</w:t>
        <w:br/>
        <w:t>Бес жүз отыз сері ертіп,</w:t>
        <w:br/>
        <w:t>Гауһартас</w:t>
        <w:br/>
        <w:t>Сегіз сері 17</w:t>
        <w:br/>
        <w:t>2-1993</w:t>
        <w:br/>
        <w:t>Мен келем, өлең айтып, әнге салып,</w:t>
        <w:br/>
        <w:t>Тыңдар деп барша халық құлақ қойып.</w:t>
        <w:br/>
        <w:t>Шабытым шарықташы аспанға өрлеп,</w:t>
        <w:br/>
        <w:t>Шығатын мезгіл келді топты жарып.</w:t>
        <w:br/>
        <w:t>Толқындай тербетіліп қиял шіркін,</w:t>
        <w:br/>
        <w:t>Жұлдыздай бөгелместен жүйткіп ағып.</w:t>
        <w:br/>
        <w:t>Денемді өлең кернеп дүркін-дүркін,</w:t>
        <w:br/>
        <w:t>Жіберем домбырамды қағып-қағып.</w:t>
      </w:r>
    </w:p>
    <w:p>
      <w:r>
        <w:t>Сөйледім алды-артыма жастан бағып,</w:t>
        <w:br/>
        <w:t>Халайық жүрмесін деп кіна тағып.</w:t>
        <w:br/>
        <w:t>Секілді Орал тауда ақиықпын,</w:t>
        <w:br/>
        <w:t>Көкке ұшқан бұлтты жара, қанат қағып.</w:t>
        <w:br/>
        <w:t>Ұлықтың сайран етпен бақшасында,</w:t>
        <w:br/>
        <w:t>Қызықпан бай-көпестің ақшасына.</w:t>
        <w:br/>
        <w:t>Бойыма қонған дарын ерік бермей,</w:t>
        <w:br/>
        <w:t>Кеудемде жыр қоймасын ашпасын ба?</w:t>
        <w:br/>
        <w:t>ӘӨлең-жыр көмейімнен жосылады,</w:t>
        <w:br/>
        <w:t>Қобызға әсем үнім қосылады.</w:t>
        <w:br/>
        <w:t>Мақтаған патша өкімін ақындардың,</w:t>
        <w:br/>
        <w:t>Ташайы біздей ерден тосылады.</w:t>
        <w:br/>
        <w:t>Бұл өлең жолдас болды он жасымнан,</w:t>
        <w:br/>
        <w:t>Өткіздім әрбір істі мен басымнан.</w:t>
        <w:br/>
        <w:t>Өнерлі бозбалалар іздеп келіп,</w:t>
        <w:br/>
        <w:t>Шәкірт боп орын алды дәл қасымнан.</w:t>
        <w:br/>
        <w:t>Жұқпайды жаққан күйе ісі аққа,</w:t>
        <w:br/>
        <w:t>Сегіз деп атым кетті шартарапқа.</w:t>
        <w:br/>
        <w:t>Бұл күнде сал-серіге жетекші боп,</w:t>
        <w:br/>
        <w:t>Дәм айдап барып жүрміз әрбір жаққа.</w:t>
        <w:br/>
        <w:t>“Алла, аруақ қолдап ылғи қиындықта,</w:t>
        <w:br/>
        <w:t>Жеңіске ие болдық соғысқанда.</w:t>
        <w:br/>
        <w:t>Дұшпандар топырақ қапты еріксізден,</w:t>
        <w:br/>
        <w:t>Аянбай табан тіреп ұрысқанда.</w:t>
        <w:br/>
        <w:t>СЕГІЗ СЕРІ</w:t>
        <w:br/>
        <w:t>(Мұхаммед-Қанафия)</w:t>
        <w:br/>
        <w:t>Сегіз сері П</w:t>
        <w:br/>
        <w:t>Айрылып Исатайдай асыл ердең, --</w:t>
        <w:br/>
        <w:t>Мен Сегіз соңғы кезде қайғы жегем.</w:t>
        <w:br/>
        <w:t>Ән салып жағасында саң күй шерткем,</w:t>
        <w:br/>
        <w:t>Үш қыстай тоғайында мекен еткем.</w:t>
        <w:br/>
        <w:t>Сүйікті өзен болған Ақбұлақты, -</w:t>
        <w:br/>
        <w:t>Қалайша жырға қоспай үнсіз кетем.</w:t>
        <w:br/>
        <w:t>Тірілмесін Исатайдың көрді кезім,</w:t>
        <w:br/>
        <w:t>Жастықта жалындаған бұл бір кезім.</w:t>
        <w:br/>
        <w:t>Қоштасып Ақбұлақпен әңге шырқап,</w:t>
        <w:br/>
        <w:t>Қия алмай менің мынау айтар сөзім.</w:t>
        <w:br/>
        <w:t>Таудан төмен құлдилай,</w:t>
        <w:br/>
        <w:t>Ойпаң жермен ылдилай,</w:t>
        <w:br/>
        <w:t>Тәулік сайын бір тынбай,</w:t>
        <w:br/>
        <w:t>Тау-тас кезген Ақбұлақ.</w:t>
        <w:br/>
        <w:t>Бейне таудың суындай,</w:t>
        <w:br/>
        <w:t>Сылдырай аққан Ақбұлақ.</w:t>
      </w:r>
    </w:p>
    <w:p>
      <w:r>
        <w:t>Жылжымалы сынаптай,</w:t>
        <w:br/>
        <w:t>Ағының қатты Ақбұлақ.</w:t>
        <w:br/>
        <w:t>Жүктей тасты ағызған,</w:t>
        <w:br/>
        <w:t>Екпінің қатты Ақбұлақ.</w:t>
        <w:br/>
        <w:t>Құмар болып суыңа,</w:t>
        <w:br/>
        <w:t>Мекен еттім өзіңді,</w:t>
        <w:br/>
        <w:t>Үш қыстай бойы Ақбұлақ.</w:t>
        <w:br/>
        <w:t>Күйге бөлеп маңайды,</w:t>
        <w:br/>
        <w:t>Асып-тасып жатасың.</w:t>
        <w:br/>
        <w:t>Меруерт пен маржанды,</w:t>
        <w:br/>
        <w:t>Басып ағып жатасың.</w:t>
        <w:br/>
        <w:t>Көрігіндей ұстаның,</w:t>
        <w:br/>
        <w:t>Гүріл қағып жатасың.</w:t>
        <w:br/>
        <w:t>Алқара көк аспанға,</w:t>
        <w:br/>
        <w:t>Шашу шашып жатасың.</w:t>
        <w:br/>
        <w:t>Өз-өзіңе ан салып,</w:t>
        <w:br/>
        <w:t>Думанға ылғи басасың.</w:t>
        <w:br/>
        <w:t>Өзіңнен кәусар су ішкен,</w:t>
        <w:br/>
        <w:t>Елдің алдың батасын.</w:t>
        <w:br/>
        <w:t>Исатай мен Махамбет,</w:t>
        <w:br/>
        <w:t>(Сауыт киіп сайланып,</w:t>
        <w:br/>
        <w:t>Беліне семсер байланып,</w:t>
        <w:br/>
        <w:t>Қару-жарақ асынып,</w:t>
        <w:br/>
        <w:t>Тұлпарын сенен суарған.</w:t>
        <w:br/>
        <w:t>Жер қайысқан қол ертіп,</w:t>
        <w:br/>
        <w:t>Сенің жасыл жағаңда,</w:t>
        <w:br/>
        <w:t>Сегіз сері</w:t>
        <w:br/>
        <w:t>Ырыстыға дүние,</w:t>
        <w:br/>
        <w:t>Сөнбейтін мәңгі шырақтай.</w:t>
        <w:br/>
        <w:t>Ауарыңда дүние,</w:t>
        <w:br/>
        <w:t>Ерге қоймас тұрақтай.</w:t>
        <w:br/>
        <w:t>Өнерліге дүние,</w:t>
        <w:br/>
        <w:t>Көлдегі көкше құрақтай.</w:t>
        <w:br/>
        <w:t>Салымсызды дүние,</w:t>
        <w:br/>
        <w:t>Маңайлатпас ұнатпай.</w:t>
        <w:br/>
        <w:t>Талапсызға дүние,</w:t>
        <w:br/>
        <w:t>Жақындамас құр аттай.</w:t>
        <w:br/>
        <w:t>Талаптыға дүние,</w:t>
        <w:br/>
        <w:t>Қынаптағы болаттай.</w:t>
        <w:br/>
        <w:t>Нелер жаһыбаз көсемнің,</w:t>
        <w:br/>
        <w:t>Басынан дүние өтерсің.</w:t>
        <w:br/>
        <w:t>Бақ ұшқанда маңдайдан,</w:t>
        <w:br/>
        <w:t>Болғанында бекерсің.</w:t>
        <w:br/>
        <w:t>Баянсыз дүние осындай,</w:t>
        <w:br/>
        <w:t>Жолығар жылдың құсындай.</w:t>
        <w:br/>
        <w:t>Бетін берер дүние,</w:t>
        <w:br/>
        <w:t>Болып тұрған тұсында-ай.</w:t>
        <w:br/>
        <w:t>Жақындарда дүние,</w:t>
        <w:br/>
        <w:t>Шалқып жатқан көлдейсің.</w:t>
        <w:br/>
        <w:t>Алыстарда дүние,</w:t>
      </w:r>
    </w:p>
    <w:p>
      <w:r>
        <w:t>Гулеп соққан желдейсің.</w:t>
        <w:br/>
        <w:t>Көз алдыңнан жарқ етіп,</w:t>
        <w:br/>
        <w:t>Жоқ болады табылмай.</w:t>
        <w:br/>
        <w:t>Жеткізбейді дүние,</w:t>
        <w:br/>
        <w:t>Бәйге атындай ағындай.</w:t>
        <w:br/>
        <w:t>Опасы жоқ дүние,</w:t>
        <w:br/>
        <w:t>Кете барар қайырылмай.</w:t>
        <w:br/>
        <w:t>Артып берер кезінде,</w:t>
        <w:br/>
        <w:t>Қайтып көрмес маңында-ай.</w:t>
        <w:br/>
        <w:t>Елес болар сұм жалған,</w:t>
        <w:br/>
        <w:t>Жазды күнгі сағымдай.</w:t>
        <w:br/>
        <w:t>Шығып кетер қолымнан,</w:t>
        <w:br/>
        <w:t>Су ішінде сабындай.</w:t>
        <w:br/>
        <w:t>Сегіз сері</w:t>
        <w:br/>
        <w:t>Ашылар жүрек құлпы сыр шерткен соң,</w:t>
        <w:br/>
        <w:t>Келмессің ауылыңа бір кеткен соң.</w:t>
        <w:br/>
        <w:t>Еділде Байұлының бурасындай,</w:t>
        <w:br/>
        <w:t>Қайғырар талай құрбың сен кеткен соң.</w:t>
        <w:br/>
        <w:t>Жылқың жатыр Ақкөлдің шаңдағында,</w:t>
        <w:br/>
        <w:t>Жігіт сері болмай ма бойдағында.</w:t>
        <w:br/>
        <w:t>Ауылыңнан сен кеткен соң қызық кетер,</w:t>
        <w:br/>
        <w:t>Жүргейсің келіп-кетіп ойнағыңа.</w:t>
        <w:br/>
        <w:t>МАҚПАЛ</w:t>
        <w:br/>
        <w:t>Ақша жүз, бота көзді, қасың қара,</w:t>
        <w:br/>
        <w:t>Шашыңды түнде жуып, күндіз тара.</w:t>
        <w:br/>
        <w:t>Нияз бенен екеуміз келген шақта,</w:t>
        <w:br/>
        <w:t>Мақпалжан, бұлғақтамай бізге қара.</w:t>
        <w:br/>
        <w:t>Келгенім Сыр бойында Найман еді,</w:t>
        <w:br/>
        <w:t>Қазаққа даңқым шыққан Сегіз сері.</w:t>
        <w:br/>
        <w:t>Қияннан ат арытып, іздеп келдім,</w:t>
        <w:br/>
        <w:t>Бір көріп қайтпақ болып, Мақпал сені.</w:t>
        <w:br/>
        <w:t>Ашыкәл, Телікөлге салдым салық,</w:t>
        <w:br/>
        <w:t>Артымда қапаланам елім қалып.</w:t>
        <w:br/>
        <w:t>Құмартқан нұр жүзіңе асыл Мақпал,</w:t>
        <w:br/>
        <w:t>Ғашықтық көкірегімді кетті жарып.</w:t>
        <w:br/>
        <w:t>Біз келіп, ауылыңа бастық қадам,</w:t>
        <w:br/>
        <w:t>Ұлықтан қуғын көріп, көңілім алаң.</w:t>
        <w:br/>
        <w:t>Мақпалжан, шыныменен уәде етсең,</w:t>
        <w:br/>
        <w:t>Алып қашып кетуге келед шамам.</w:t>
        <w:br/>
        <w:t>ҚАЛҚА</w:t>
        <w:br/>
        <w:t>Мақпал-ау, сен қалайсың мен дегенде,</w:t>
        <w:br/>
        <w:t>Құриды ынтызарым сен дегенде.</w:t>
        <w:br/>
        <w:t>Аршын төс, аққу мойын, беу Гауһартас,</w:t>
        <w:br/>
        <w:t>Бал татыр сілекейің шөлдегенде.</w:t>
        <w:br/>
        <w:t>Құмарттым бір көруге асыл еркем,</w:t>
      </w:r>
    </w:p>
    <w:p>
      <w:r>
        <w:t>Жүзің бар он төртінші айдай көркем.</w:t>
        <w:br/>
        <w:t>Шошынып оянып ем бір түс көріп,</w:t>
        <w:br/>
        <w:t>Көңіліме өзің жайлы алып секем.</w:t>
        <w:br/>
        <w:t>10</w:t>
        <w:br/>
        <w:t>Гауһартас</w:t>
        <w:br/>
        <w:t>Көргенде жүздеріңді тарқайды-ау шер,</w:t>
        <w:br/>
        <w:t>Сүшікімді сұлусыңдар бес қарагер.</w:t>
        <w:br/>
        <w:t>Алзқардың “Көрші” ойынын салдарыммен,</w:t>
        <w:br/>
        <w:t>Торынан ерлерімнің құтылып көр.</w:t>
        <w:br/>
        <w:t>Келгенде жол-жөнекей елді кезіп,</w:t>
        <w:br/>
        <w:t>Сендермен жолығарды білдік сезіп.</w:t>
        <w:br/>
        <w:t>Отырған тізелес боп серілерге,</w:t>
        <w:br/>
        <w:t>Бесеуің сыйлағайсың бес білезік.</w:t>
        <w:br/>
        <w:t>Қасымда маңдай алды әншілер бар,</w:t>
        <w:br/>
        <w:t>арға жақсы қыздың бәрі құмар.</w:t>
        <w:br/>
        <w:t>Лайық бесссуіңе жар боларлық,</w:t>
        <w:br/>
        <w:t>Тобымда толып жатыр өңшең дегдар.</w:t>
        <w:br/>
        <w:t>Бұ</w:t>
        <w:br/>
        <w:t>Жолықтың-ей, ер Сегізге бес қарагер,</w:t>
        <w:br/>
        <w:t>Алқа, шолпы, сырға мен сақина бер.</w:t>
        <w:br/>
        <w:t>Арнадым бесеуіңе бес жүйрікті,</w:t>
        <w:br/>
        <w:t>Бәрің де қиналмай-ақ соңыма ер.</w:t>
        <w:br/>
        <w:t>Дегенде бес қарагер, бес қарагер,</w:t>
        <w:br/>
        <w:t>Білезік, шолпы, жүзік, сырғаңды-ай бер.</w:t>
        <w:br/>
        <w:t>Жиналған жігіттерім өңкей сері,</w:t>
        <w:br/>
        <w:t>Ойын-той, сауық-сайран жүрген жері.</w:t>
        <w:br/>
        <w:t>АҚБҰЛАҚ -</w:t>
        <w:br/>
        <w:t>Жондетке кетпесе де ешбір кегім,</w:t>
        <w:br/>
        <w:t>Дүшпанның сындырсам да сағың, белін.</w:t>
        <w:br/>
        <w:t>Айрылып қапияда Мақпал қыздан,</w:t>
        <w:br/>
        <w:t>Кобейді ішімдегі қайғы-шерім.</w:t>
        <w:br/>
        <w:t>Үні жүзге атым шыққан Сегіз сері,</w:t>
        <w:br/>
        <w:t>Атандым он жетімде ердің ері.</w:t>
        <w:br/>
        <w:t>“Ер Сегіз - ел қорғаған батыры ед”, -- деп,</w:t>
        <w:br/>
        <w:t>Үш жүздің ардақтады тәмам елі.</w:t>
        <w:br/>
        <w:t>Күнде ойын, күнде жнын жүрген жері,</w:t>
        <w:br/>
        <w:t>Жігіттің түсындағы асқар белі.</w:t>
        <w:br/>
        <w:t>Жетім-жесір, момынның қамқоры деп,</w:t>
        <w:br/>
        <w:t>Ея айтар, Сегіз -- Керей ардагері.</w:t>
        <w:br/>
        <w:t>Осындай даңққа ілініп жүргенменен,</w:t>
        <w:br/>
        <w:t>Кон қазақ қадірімді білгенменен.</w:t>
        <w:br/>
        <w:t>Сегіз сері</w:t>
      </w:r>
    </w:p>
    <w:p>
      <w:r>
        <w:t>Шарықта,Сегіз, шарықта,</w:t>
        <w:br/>
        <w:t>Өлең-жырдан жалықпа.</w:t>
        <w:br/>
        <w:t>Үлгі көрсет жастарға,</w:t>
        <w:br/>
        <w:t>Пайдаң тисін халыққа.</w:t>
        <w:br/>
        <w:t>Осылай Сегіз десең де,</w:t>
        <w:br/>
        <w:t>Көптің қамын жесең де.</w:t>
        <w:br/>
        <w:t>Көргенің түске айналды,</w:t>
        <w:br/>
        <w:t>Қызық дәурен сүрсең де.</w:t>
        <w:br/>
        <w:t>Жастық шақ енді оралмас,</w:t>
        <w:br/>
        <w:t>Денсаулық жақсы бола алмас.</w:t>
        <w:br/>
        <w:t>Емделсем де балгерге,</w:t>
        <w:br/>
        <w:t>Мені де құртар бұл науқас.</w:t>
        <w:br/>
        <w:t>НЕ АРТЫҚ?</w:t>
        <w:br/>
        <w:t>Тозған ескі қайықтан,</w:t>
        <w:br/>
        <w:t>Жасалған жаңа сал артық.</w:t>
        <w:br/>
        <w:t>Сөз ұқпаған дүлейден,</w:t>
        <w:br/>
        <w:t>Есі кірген бала артық.</w:t>
        <w:br/>
        <w:t>Мейірімі жоқ ауылдан,</w:t>
        <w:br/>
        <w:t>Орманы мол дала артық.</w:t>
        <w:br/>
        <w:t>Жемқор болған ұлықтан,</w:t>
        <w:br/>
        <w:t>Зияны жоқ аң артық.</w:t>
        <w:br/>
        <w:t>Көргенсіз өскен жігіттен,</w:t>
        <w:br/>
        <w:t>Жайылып жүрген мал артық.</w:t>
        <w:br/>
        <w:t>Ағашы сирек тоғайдан,</w:t>
        <w:br/>
        <w:t>Жиі әскен тал артық.</w:t>
        <w:br/>
        <w:t>Жасық туған жігіттен,</w:t>
        <w:br/>
        <w:t>Қайраты мол шал артық.</w:t>
        <w:br/>
        <w:t>Сұлтанмен жолдас болғаннан,</w:t>
        <w:br/>
        <w:t>Ер жастанып басыңа,</w:t>
        <w:br/>
        <w:t>Тоқыма төсеп астыңа,</w:t>
        <w:br/>
        <w:t>Түйе жүн шекпен жамылып,</w:t>
        <w:br/>
        <w:t>Тыңыш ұйықтап жатуға,</w:t>
        <w:br/>
        <w:t>Дөңесі құрғақ жар артық.</w:t>
        <w:br/>
        <w:t>21</w:t>
        <w:br/>
        <w:t>22</w:t>
        <w:br/>
        <w:t>Ғауһартас</w:t>
        <w:br/>
        <w:t>ҒҰМЫР</w:t>
        <w:br/>
        <w:t>Ордада мәжіліс құрған ағаларым,</w:t>
        <w:br/>
        <w:t>Ақылгөй ел қамқоры даналарым.</w:t>
        <w:br/>
        <w:t>Қазақта үлкен батыр ірі ақын деп,-</w:t>
        <w:br/>
        <w:t>Артықтау маған берген бағаларың.</w:t>
        <w:br/>
        <w:t>Бас қосып асы отырған жақсыларым,</w:t>
        <w:br/>
        <w:t>“Ер Сегіз ән шырқа” деп қолқаладың.</w:t>
        <w:br/>
        <w:t>Ғұмырын адамзаттың жырға қос деп, -</w:t>
      </w:r>
    </w:p>
    <w:p>
      <w:r>
        <w:t>Бәріңде өтініш қып коп сұрадың.</w:t>
        <w:br/>
        <w:t>Тілекті сіздер айтқан жек көргем жоқ,</w:t>
        <w:br/>
        <w:t>Басымнан ұзақ жасты өткергем жоқ.</w:t>
        <w:br/>
        <w:t>Сәзімді жаңсақ айтсам ұят болар,--</w:t>
        <w:br/>
        <w:t>Ғұмырын адамзаттың тексергем жоқ.</w:t>
        <w:br/>
        <w:t>Он жаста мен ашып ем жырдың көзін,</w:t>
        <w:br/>
        <w:t>Дәл қазір жиырма беске келген кезім,</w:t>
        <w:br/>
        <w:t>Әлеумет осы отырған сөге көрме, -</w:t>
        <w:br/>
        <w:t>Егерде олқы шықса әлең сөзім.</w:t>
        <w:br/>
        <w:t>Үш жүзде даңқым шыққан Сегіз сері,</w:t>
        <w:br/>
        <w:t>Атандым жас шағымнан ердің ері. -</w:t>
        <w:br/>
        <w:t>Азырақ ғұмыр жайын баяндайын,</w:t>
        <w:br/>
        <w:t>Халқымның бас қосқанда жүйріктері.</w:t>
        <w:br/>
        <w:t>Мен жүрмін Бозшұбарды баптап мініп,</w:t>
        <w:br/>
        <w:t>Білінбей өтіп жатыр уақыт жылжып.</w:t>
        <w:br/>
        <w:t>Жастық шақ кәріліктің бәрін байқап,</w:t>
        <w:br/>
        <w:t>Шығарам жиырма бір ауыз өлең қылып.</w:t>
        <w:br/>
        <w:t>Адамның алғашқы кез бөбек жасы,</w:t>
        <w:br/>
        <w:t>Одан соң балбыраған сәби жасы.</w:t>
        <w:br/>
        <w:t>От жүрек, балғын бінек балдырғанға, -</w:t>
        <w:br/>
        <w:t>Түседі көрген жанның ықыласы.</w:t>
        <w:br/>
        <w:t>Қояндай бес деген жас орда ойнаған,</w:t>
        <w:br/>
        <w:t>Сүймсеуіне елдің ерік еш қоймаған.</w:t>
        <w:br/>
        <w:t>Гауһардай алуан түсті жалт-жұлт етіп,</w:t>
        <w:br/>
        <w:t>Қарасаң дидарына көз тоймаған.</w:t>
        <w:br/>
        <w:t>Сегіз сері</w:t>
        <w:br/>
        <w:t>19</w:t>
        <w:br/>
        <w:t>Шабандоздан не пайда,</w:t>
        <w:br/>
        <w:t>Тұлпармен жүйткіп ақпаса.</w:t>
        <w:br/>
        <w:t>Шешендерден не пайда,</w:t>
        <w:br/>
        <w:t>Халқына ақыл айтпаса.</w:t>
        <w:br/>
        <w:t>Қорқақтардан не пайда,</w:t>
        <w:br/>
        <w:t>Жауға қарсы шаппаса.</w:t>
        <w:br/>
        <w:t>Қорғаны болып елінің,</w:t>
        <w:br/>
        <w:t>Әдіс-айла таппаса.</w:t>
        <w:br/>
        <w:t>Ғаділ бидің белгісі,</w:t>
        <w:br/>
        <w:t>Параға басын шатпаса.</w:t>
        <w:br/>
        <w:t>Арлы адамның белгісі,</w:t>
        <w:br/>
        <w:t>Харамның дәмін татпаса.</w:t>
        <w:br/>
        <w:t>Нағыз жақсы сол болар,</w:t>
        <w:br/>
        <w:t>Игі іске жұртын бастаса.</w:t>
        <w:br/>
        <w:t>Батыр жігіт сол болар,</w:t>
        <w:br/>
        <w:t>Жаудан қорқып қашпаса.</w:t>
        <w:br/>
        <w:t>Данышпан пенде белгісі,</w:t>
        <w:br/>
        <w:t>Алдағы жайды болжаса.</w:t>
        <w:br/>
        <w:t>Даугер жаудың белгісі,</w:t>
        <w:br/>
        <w:t>Уақытында істі қаузаса.</w:t>
      </w:r>
    </w:p>
    <w:p>
      <w:r>
        <w:t>Айбынды ер сол болар,</w:t>
        <w:br/>
        <w:t>Сыртқы дүшпан батпаса.</w:t>
        <w:br/>
        <w:t>Жасық жігіт сол болар,</w:t>
        <w:br/>
        <w:t>Үйде басын сақтаса.</w:t>
        <w:br/>
        <w:t>Қолбасы сардар белгісі,</w:t>
        <w:br/>
        <w:t>Жауды жеңіп, көп қуса.</w:t>
        <w:br/>
        <w:t>Жетекші болып жасаққа,</w:t>
        <w:br/>
        <w:t>Тәуекелге бел буса. -”</w:t>
        <w:br/>
        <w:t>Жауынгер жігіт сол болар,</w:t>
        <w:br/>
        <w:t>Қамалдан тізгін тартпаса.</w:t>
        <w:br/>
        <w:t>Талапты жігіт сол болар,</w:t>
        <w:br/>
        <w:t>Міндетін елге артпаса.</w:t>
        <w:br/>
        <w:t>Адал жанның белгісі,</w:t>
        <w:br/>
        <w:t>Сыртқа сырды шашпаса.</w:t>
        <w:br/>
        <w:t>бөлім</w:t>
        <w:br/>
        <w:t>“Ж&gt;ЖЯУ,</w:t>
        <w:br/>
        <w:t>ЖО</w:t>
        <w:br/>
        <w:t>Сегіз сері 29</w:t>
        <w:br/>
        <w:t>ЕСЕНЕЙГЕ</w:t>
        <w:br/>
        <w:t>Орта жүздің ішінде,</w:t>
        <w:br/>
        <w:t>Ашамайлы Керейде,</w:t>
        <w:br/>
        <w:t>Балға батыр ұрпағы,</w:t>
        <w:br/>
        <w:t>Есеней ерге сәлем де.</w:t>
        <w:br/>
        <w:t>Есекем Сегіздейін інісіне,</w:t>
        <w:br/>
        <w:t>Таңдаулы бір ат берсін.</w:t>
        <w:br/>
        <w:t>Ат берсе, Есекем,</w:t>
        <w:br/>
        <w:t>Үш жыл бойы мінілмеген,</w:t>
        <w:br/>
        <w:t>Жілік майы үзілмеген,</w:t>
        <w:br/>
        <w:t>Құйрық-жалы сүзілмеген,</w:t>
        <w:br/>
        <w:t>Құр ат ерсін.</w:t>
        <w:br/>
        <w:t>Күші өзімдей болсын,</w:t>
        <w:br/>
        <w:t>Беріктігі өзіндей болсын,</w:t>
        <w:br/>
        <w:t>Жүйріктігі Аулабайдай болсын.</w:t>
        <w:br/>
        <w:t>Жүректілігі Белгібайдай болсын.</w:t>
        <w:br/>
        <w:t>Тұлғалылығы мен әдемілігі,</w:t>
        <w:br/>
        <w:t>Тәбейдің Тәштитіндей болсын.</w:t>
      </w:r>
    </w:p>
    <w:p>
      <w:r>
        <w:t>Сезгіштігі Есболдай болсын,</w:t>
        <w:br/>
        <w:t>Сергектігі Ырсайдай болсын,</w:t>
        <w:br/>
        <w:t>Көзі ботаның көзіндей болсын.</w:t>
        <w:br/>
        <w:t>Берсе Есекем, осындай бір ат берсін</w:t>
        <w:br/>
        <w:t>Бермесе, алла өзі Сегіз серінің қартайған,</w:t>
        <w:br/>
        <w:t>Бозшұбары мен Қаңкүреңіне қуат берсін!</w:t>
        <w:br/>
        <w:t>ЕР ЕСЕНЕЙ</w:t>
        <w:br/>
        <w:t>Орта жүздің ішінде,</w:t>
        <w:br/>
        <w:t>Ашамайлы Керейде.</w:t>
        <w:br/>
        <w:t>Ақылы сай күшіне,</w:t>
        <w:br/>
        <w:t>Балға батыр ұрпағы,</w:t>
        <w:br/>
        <w:t>Заманының сұңқары,</w:t>
        <w:br/>
        <w:t>Есеней ердің бабасы -</w:t>
        <w:br/>
        <w:t>Әріде өткен Ақпанбет,</w:t>
        <w:br/>
        <w:t>Жауға тиген болып өрт.</w:t>
        <w:br/>
        <w:t>Бергі атасы-- Сейіт би--</w:t>
        <w:br/>
        <w:t>Өз тұсында болған бек.</w:t>
        <w:br/>
        <w:t>Өз әкесі Естемес -</w:t>
        <w:br/>
        <w:t>Ел жақсысы ғаділ еді.</w:t>
        <w:br/>
        <w:t>32</w:t>
        <w:br/>
        <w:t>Гауһартас</w:t>
        <w:br/>
        <w:t>ИСАТАЙ</w:t>
        <w:br/>
        <w:t>(Жоқтау)</w:t>
        <w:br/>
        <w:t>Өзіңменен кездесіп,</w:t>
        <w:br/>
        <w:t>Қылыш сүйіп серттесіп.</w:t>
        <w:br/>
        <w:t>Көптің мұңын жоқтаған,</w:t>
        <w:br/>
        <w:t>Ер жігітке жән десіп.</w:t>
        <w:br/>
        <w:t>Еұмырлық деп дос болған,</w:t>
        <w:br/>
        <w:t>Мейманға көңіл хош болған.</w:t>
        <w:br/>
        <w:t>Хан, патшаға өш болған,</w:t>
        <w:br/>
        <w:t>Шонжарлармен қас болған,</w:t>
        <w:br/>
        <w:t>Жарлыларға бас болған,</w:t>
        <w:br/>
        <w:t>Ғаріптің халін көргенде.</w:t>
        <w:br/>
        <w:t>Шерлі болып жүрегі,</w:t>
        <w:br/>
        <w:t>Ер көңілі аш болған--</w:t>
        <w:br/>
        <w:t>Кіші жүз Алшын ішінде,</w:t>
        <w:br/>
        <w:t>Он екі ата Байұлы,</w:t>
        <w:br/>
        <w:t>Жайық Беріш баласы,</w:t>
        <w:br/>
        <w:t>Бұқара қазақ ағасы.</w:t>
        <w:br/>
        <w:t>Басқадан артық бағасы,</w:t>
        <w:br/>
        <w:t>Исатайдай батырды,</w:t>
        <w:br/>
        <w:t>Мен Сегіз бүгін жоқтадым,</w:t>
        <w:br/>
        <w:t>Исатайды жырлауға,</w:t>
        <w:br/>
        <w:t>Әдейілеп тоқтадым.</w:t>
        <w:br/>
        <w:t>Орай да орай оқ атқан,</w:t>
        <w:br/>
        <w:t>Алды-артына тең атқан.</w:t>
        <w:br/>
        <w:t>Қырлары өткір жебені,</w:t>
        <w:br/>
        <w:t>Үсті-үстіне боратқан.</w:t>
        <w:br/>
        <w:t>Желігіп келген жауларды,</w:t>
      </w:r>
    </w:p>
    <w:p>
      <w:r>
        <w:t>Жерге сүйтіп қаратқан.</w:t>
        <w:br/>
        <w:t>Хан баласын жылатқан,</w:t>
        <w:br/>
        <w:t>Жендеттерді сұлатқан.</w:t>
        <w:br/>
        <w:t>Дұшпанның туын құлатқан,</w:t>
        <w:br/>
        <w:t>Исатай мен Махамбет,</w:t>
        <w:br/>
        <w:t>Мұңлыларды жұбатқан,</w:t>
        <w:br/>
        <w:t>Кедейлерді қуантқан.</w:t>
        <w:br/>
        <w:t>Бұқара көппен дос болып,</w:t>
        <w:br/>
        <w:t>Хан, патшамен өш болып,</w:t>
        <w:br/>
        <w:t>Әкімдерді жайратқан.</w:t>
        <w:br/>
        <w:t>Хан отырған ауылға,</w:t>
        <w:br/>
        <w:t>Сарбаздарын ертіп кеп,</w:t>
        <w:br/>
        <w:t>Тал түсте атын ойнатқан.</w:t>
        <w:br/>
        <w:t>30</w:t>
        <w:br/>
        <w:t>Лауһартас</w:t>
        <w:br/>
        <w:t>Есеней ұлық болды бірталай жыл,</w:t>
        <w:br/>
        <w:t>Жайнады билік айтып топта гүл-гүл.</w:t>
        <w:br/>
        <w:t>Сескенді айбарынан жүйрік, жорға,</w:t>
        <w:br/>
        <w:t>Сөйлейтін үлкен дауда сөзге бұлбұл.</w:t>
        <w:br/>
        <w:t>Қара сұр, жарлау қабақ, қою қасты,</w:t>
        <w:br/>
        <w:t>Тікірейген кара шаш, үлкен басты.</w:t>
        <w:br/>
        <w:t>Ат жақты, кең мандайлы, қоңқақ мұрын,</w:t>
        <w:br/>
        <w:t>Қанды көз бейне қыран айнымасты.</w:t>
        <w:br/>
        <w:t>Мойны жуан, жауырынды, бойы биік,</w:t>
        <w:br/>
        <w:t>Жасында батыр болған сауыт киіп.</w:t>
        <w:br/>
        <w:t>Батырлық, хандық дәуір қош айтысып,</w:t>
        <w:br/>
        <w:t>Бұл күнде болған кезі советник.</w:t>
        <w:br/>
        <w:t>Есеней өзін ханға балап тұрды,</w:t>
        <w:br/>
        <w:t>Үстінен он дуанныпц билік құрды.</w:t>
        <w:br/>
        <w:t>Талайы ру басы -- бекзаданың,</w:t>
        <w:br/>
        <w:t>Алдында Есенейдің құлдық ұрды.</w:t>
        <w:br/>
        <w:t>Жастық шақ Есенейге қолын бермес,</w:t>
        <w:br/>
        <w:t>Жиырма бес енді оның түсіне де енбес.</w:t>
        <w:br/>
        <w:t>Сұлулар Ғайнижамал, Қаныкейдей,</w:t>
        <w:br/>
        <w:t>Тіріліп Есенейге қайтып келмес.</w:t>
        <w:br/>
        <w:t>Еш батыр жасармайды жас шегеріп,</w:t>
        <w:br/>
        <w:t>Дариға-ай, күні өткен соң, шын көнеріп.</w:t>
        <w:br/>
        <w:t>Ерлердің ұлғайған соң, себі азаяр,</w:t>
        <w:br/>
        <w:t>Кәріліктің самалы есіп, белгі беріп.</w:t>
        <w:br/>
        <w:t>Қартайған күшті арыстан түк бітірмес,</w:t>
        <w:br/>
        <w:t>Шал ойнап жас қызбенен дәурен сүрмес.</w:t>
        <w:br/>
        <w:t>Жылатып жас бойжеткен қыз алғанмен,</w:t>
        <w:br/>
        <w:t>Бұл күнде Есенейден ештеңе өнбес.</w:t>
        <w:br/>
        <w:t>Үш жүзге даңқы шыққан Ер Есеней,</w:t>
        <w:br/>
        <w:t>Қойыпты Артық байды есіркемей.</w:t>
        <w:br/>
        <w:t>Шабарман Қазақ деген жезді қамшы,</w:t>
        <w:br/>
        <w:t>Ұлпанды тартып апты мүсіркемей.</w:t>
        <w:br/>
        <w:t>Пайдасы болмай қалып танысқанның,</w:t>
      </w:r>
    </w:p>
    <w:p>
      <w:r>
        <w:t>Ұлпанжан Дайрабаймен табыспадың.</w:t>
        <w:br/>
        <w:t>24</w:t>
        <w:br/>
        <w:t>Гауһартас</w:t>
        <w:br/>
        <w:t>Келін мен балаға бедел болмай,</w:t>
        <w:br/>
        <w:t>Азығың төңкерме мен талқан болар.</w:t>
        <w:br/>
        <w:t>Алпыс бес белеңдердің асуындай,</w:t>
        <w:br/>
        <w:t>Бол күнде белгілі болар жасуын-ай.</w:t>
        <w:br/>
        <w:t>Жас шіркін, содан әрі ештеңе емес,</w:t>
        <w:br/>
        <w:t>Болады жас келіннің шашуындай.</w:t>
        <w:br/>
        <w:t>Бір жас бар жетпіс деген кісендеулі,</w:t>
        <w:br/>
        <w:t>Пенденің қылса жұмыс ісі өнбейді.</w:t>
        <w:br/>
        <w:t>Батырлық, палуандық, ерлігіңді,</w:t>
        <w:br/>
        <w:t>Қанша айтып толғансаң да жұрт сенбейді.</w:t>
        <w:br/>
        <w:t>Жетшіс бес жер таянбай тұра алмайсың,</w:t>
        <w:br/>
        <w:t>Қолыңа таяқ алмай жүре алмайсың.</w:t>
        <w:br/>
        <w:t>Бақ-дәулет өз басыңда тапшы болса, -</w:t>
        <w:br/>
        <w:t>Сөз-дүкен төрде отырып құра алмайсың.</w:t>
        <w:br/>
        <w:t>Бір жас бар сексен деген селкілдеген,</w:t>
        <w:br/>
        <w:t>Ағарып сақал-мұртың желпілдеген.</w:t>
        <w:br/>
        <w:t>Сейіңгі балаларға қадір кетіп,</w:t>
        <w:br/>
        <w:t>Шер бітіп көкірегін күркілдеген.</w:t>
        <w:br/>
        <w:t>Бір жас бар сексен бестей дірілдеген,</w:t>
        <w:br/>
        <w:t>Еш сөзің ілтипатқа ілінбеген.</w:t>
        <w:br/>
        <w:t>Думанды жастық шағың еске түссе,</w:t>
        <w:br/>
        <w:t>Боларсың жас балаша күлімдеген.</w:t>
        <w:br/>
        <w:t>Бір жас бар тоқсан деген балақандай,</w:t>
        <w:br/>
        <w:t>Тарылып кең дүние алақандай.</w:t>
        <w:br/>
        <w:t>Белден қуат, тізеден дәрмен кетіп,</w:t>
        <w:br/>
        <w:t>Боларсың жаңа туған балапандай.</w:t>
        <w:br/>
        <w:t>Тоқсан бес ұядағы жұмыртқадай,</w:t>
        <w:br/>
        <w:t>Мұжылып еті арылған омыртқадай.</w:t>
        <w:br/>
        <w:t>Бұралып аяқ-қолдың әлі бітіп,</w:t>
        <w:br/>
        <w:t>Күздегі илеудегі құмырсқадай.</w:t>
        <w:br/>
        <w:t>Алдыңнан қу көрініп бұлғақтайды,</w:t>
        <w:br/>
        <w:t>Ет кетіп қалған сүйек қу тақтайды.</w:t>
        <w:br/>
        <w:t>Ант ауып, азып туған сұм заманда,</w:t>
        <w:br/>
        <w:t>Пендеге жүз деген жас ұстатпайды.</w:t>
        <w:br/>
        <w:t>Сегіз сері</w:t>
        <w:br/>
        <w:t>3-1993</w:t>
        <w:br/>
        <w:t>Офицерін патшаның,</w:t>
        <w:br/>
        <w:t>Ұстап алып байлатқан.</w:t>
        <w:br/>
        <w:t>Мылтық пенен садақты,</w:t>
      </w:r>
    </w:p>
    <w:p>
      <w:r>
        <w:t>Өзі жәндеп, өзі атқан.</w:t>
        <w:br/>
        <w:t>Бас бармақтай бөдене,</w:t>
        <w:br/>
        <w:t>Басынан байлап, көзге атқан.</w:t>
        <w:br/>
        <w:t>Азулы аңнан бөрі атқан.</w:t>
        <w:br/>
        <w:t>Аю мен қабан жолықса,</w:t>
        <w:br/>
        <w:t>Сойылмен ұрып сұлатқан.</w:t>
        <w:br/>
        <w:t>Бүркітке қасқыр алдырған.</w:t>
        <w:br/>
        <w:t>Тазылары бөрі алып,</w:t>
        <w:br/>
        <w:t>Көп елді таң қалдырған.</w:t>
        <w:br/>
        <w:t>Қара арғымақ қатырған,</w:t>
        <w:br/>
        <w:t>Қара лашын ұшырған.</w:t>
        <w:br/>
        <w:t>Жігітке сұлу құштырған,</w:t>
        <w:br/>
        <w:t>Сұлтандарды жаулаған,</w:t>
        <w:br/>
        <w:t>Момынның малын даулаған</w:t>
        <w:br/>
        <w:t>Қамысты жерге барғанда,</w:t>
        <w:br/>
        <w:t>Жолбарыс, қабылан аулаған</w:t>
        <w:br/>
        <w:t>Алдына жауын шақыртқан,</w:t>
        <w:br/>
        <w:t>Жүгенсіз кеткен ұлықты,</w:t>
        <w:br/>
        <w:t>Дүреге жығып бақыртқан.</w:t>
        <w:br/>
        <w:t>Еділ-Жайық арасын,</w:t>
        <w:br/>
        <w:t>Өз еркінше жайлаған.</w:t>
        <w:br/>
        <w:t>Ішіп қымыз, шұбатты,</w:t>
        <w:br/>
        <w:t>Қазы-қарта шайнаған.</w:t>
        <w:br/>
        <w:t>Қаз мойын жылқы айдаған,</w:t>
        <w:br/>
        <w:t>Жапанда жортқан құланның,</w:t>
        <w:br/>
        <w:t>Асауын ұстап байлаған.</w:t>
        <w:br/>
        <w:t>Арыстан, барыс аңдарын,</w:t>
        <w:br/>
        <w:t>Иса-екеме жолықса,</w:t>
        <w:br/>
        <w:t>Оп-оңай-ақ жайраған.</w:t>
        <w:br/>
        <w:t>Ұлықпен, ханмен дауласса,</w:t>
        <w:br/>
        <w:t>Халқының қамын ойлаған,</w:t>
        <w:br/>
        <w:t>Көсем болып, үлгі айтып,</w:t>
        <w:br/>
        <w:t>Қияға терең бойлаған.</w:t>
        <w:br/>
        <w:t>Басшы болып сарбазға,</w:t>
        <w:br/>
        <w:t>Қол алдында жайнаған.</w:t>
        <w:br/>
        <w:t>Тұлпар мініп астына,</w:t>
        <w:br/>
        <w:t>Сауыт киіп үстіне,</w:t>
        <w:br/>
        <w:t>Қару-жарақ асынып,</w:t>
        <w:br/>
        <w:t>Беліне сеңеер- байлаған”</w:t>
        <w:br/>
        <w:t>26</w:t>
        <w:br/>
        <w:t>Гауһартас</w:t>
        <w:br/>
        <w:t>ҮБІ БАТЫРҒА</w:t>
        <w:br/>
        <w:t>Ассалаумағалейкум, Үбі сабаз,</w:t>
        <w:br/>
        <w:t>Келдің бе аман-есен жігіт шаһыбаз.</w:t>
        <w:br/>
        <w:t>Оралдың асу-асу белін басып,</w:t>
        <w:br/>
        <w:t>Дәм-тұзы елдің тартып, ей өнерпаз.</w:t>
        <w:br/>
        <w:t>Үбі, аман келдің бе, көздің нұры,</w:t>
        <w:br/>
        <w:t>Сен келген соң ашылды көңіл кірі.</w:t>
        <w:br/>
        <w:t>Алладан достық үшін тілеуші едім, --</w:t>
        <w:br/>
        <w:t>Қолда деп ер Үбінің кәміл пірі.</w:t>
      </w:r>
    </w:p>
    <w:p>
      <w:r>
        <w:t>Батырым, құтты болсын қадамыңыз,</w:t>
        <w:br/>
        <w:t>Қайырлы болсын келген талабыңыз.</w:t>
        <w:br/>
        <w:t>Сардар кеп, қашан бізді басқарар, -- деп,</w:t>
        <w:br/>
        <w:t>Еліңде күтіп отыр адамыңыз.</w:t>
        <w:br/>
        <w:t>Түсіп ең абайсызда құрған торға,</w:t>
        <w:br/>
        <w:t>Құлатпақ боп жүргенде жаулар орға.</w:t>
        <w:br/>
        <w:t>Айдалып Итжеккенге барып қайттың,</w:t>
        <w:br/>
        <w:t>Тұтылып қапияда қанды қолға.</w:t>
        <w:br/>
        <w:t>Ұстаған хан, патшаның жендеттері,</w:t>
        <w:br/>
        <w:t>Бұғаулап аяқ-қолды кісендеді. -</w:t>
        <w:br/>
        <w:t>Үбідей алып ерлер қашпасын, -- деп,</w:t>
        <w:br/>
        <w:t>Абақты терезесін темірледі.</w:t>
        <w:br/>
        <w:t>Соны да көзбен көрдің Үбі батыр,</w:t>
        <w:br/>
        <w:t>Кек деген ішіңізде қайнап жатыр.</w:t>
        <w:br/>
        <w:t>“Жарлыға теңдік күнді әперем”, -- деп,</w:t>
        <w:br/>
        <w:t>Кезінде ғаскер жинап, тіктің шатыр.</w:t>
        <w:br/>
        <w:t>Пісіріп кеудеңізде ерлік нанын,</w:t>
        <w:br/>
        <w:t>Қол бастап бұқараға ашып жаның.</w:t>
        <w:br/>
        <w:t>Лақтырып шыжым найза, дәлдеп қадап,</w:t>
        <w:br/>
        <w:t>Жаулардың шаштың талай арам қанын.</w:t>
        <w:br/>
        <w:t>Шығарып денеңізден ерлік буын,</w:t>
        <w:br/>
        <w:t>Көтеріп азаттықтың жасыл туын.</w:t>
        <w:br/>
        <w:t>Қоршауға ап қан майданда тұтқын етіп,</w:t>
        <w:br/>
        <w:t>Шыңғырттың ұлықтардың сұм мен қуын.</w:t>
        <w:br/>
        <w:t>28</w:t>
        <w:br/>
        <w:t>Гауһартас</w:t>
        <w:br/>
        <w:t>Батырым, жорықтарың сәтті болып,</w:t>
        <w:br/>
        <w:t>Әрдайым думан болсын жүрген жерің.</w:t>
        <w:br/>
        <w:t>Қарсы алар Кіші жүздей еліңіз бар,</w:t>
        <w:br/>
        <w:t>Арыстан, Жанғожадай беліңіз бар.</w:t>
        <w:br/>
        <w:t>Батырым, басшы болсаң аламанға,</w:t>
        <w:br/>
        <w:t>Қостайтын толып жатқан еріңіз бар.</w:t>
        <w:br/>
        <w:t>Есет пен Асанбектей бабаңыз бар,</w:t>
        <w:br/>
        <w:t>Исатай--Махамбеттей ағаңыз бар.</w:t>
        <w:br/>
        <w:t>Қысылсаң қолдың ұшын бере-тұғын,</w:t>
        <w:br/>
        <w:t>Алшында Байұлындай панаңыз бар.</w:t>
        <w:br/>
        <w:t>Басқарар бұқараны шамаңыз бар,</w:t>
        <w:br/>
        <w:t>Хан, патша пұлы жетпес бағаңыз бар.</w:t>
        <w:br/>
        <w:t>Ту ұстап, тұлпар мініп, жауға шапсаң,</w:t>
        <w:br/>
        <w:t>Еретін Ысық, Шайқы Танаңыз бар.</w:t>
        <w:br/>
        <w:t>Ер Үбі қатарыңның данасысың,</w:t>
        <w:br/>
        <w:t>Ақсауыт, алтын тонның жағасысың.</w:t>
        <w:br/>
        <w:t>Кешегі Ер Сырымға сардар болған,</w:t>
        <w:br/>
        <w:t>Усадай баһадүрдің баласысың.</w:t>
        <w:br/>
        <w:t>Дұшпанға өз тұсында бой бермеген,</w:t>
      </w:r>
    </w:p>
    <w:p>
      <w:r>
        <w:t>Қазаққа хан баласын тең көрмеген.</w:t>
        <w:br/>
        <w:t>Сырымның дауылдатқан жорығында,</w:t>
        <w:br/>
        <w:t>Бабаңыз ту ұстаған Ер Төлеген.</w:t>
        <w:br/>
        <w:t>Ер Үбі бір емес пе, біздің мақсат,</w:t>
        <w:br/>
        <w:t>Бізге жоқ хан, патшадан енді жақсы ат.</w:t>
        <w:br/>
        <w:t>Белгісі шын достықтың көрінер еді,</w:t>
        <w:br/>
        <w:t>Қол бастап, тізе қосып, жауды шапсақ.</w:t>
        <w:br/>
        <w:t>Енді біз дос болайық қияметтік,</w:t>
        <w:br/>
        <w:t>Өзіңді кездесер деп үміт еттік.</w:t>
        <w:br/>
        <w:t>Тап бүгін сәті түсіп жолықтыңыз,</w:t>
        <w:br/>
        <w:t>Мақсатқа ойлап жүрген ақыр жеттік.</w:t>
        <w:br/>
        <w:t>Мен келген Орта жүзден едім сері,</w:t>
        <w:br/>
        <w:t>Біздерге сарбаз болды елдің ері.</w:t>
        <w:br/>
        <w:t>Өзіңді дос тұтушы атым Сегіз,</w:t>
        <w:br/>
        <w:t>Мінгенім түрікпеннің қаракері.</w:t>
        <w:br/>
        <w:t>Сегіз сері 25</w:t>
        <w:br/>
        <w:t>Лақтай он деген жас ойнақтаған,</w:t>
        <w:br/>
        <w:t>Жалаңаш тайға мініп жайнақтаған.</w:t>
        <w:br/>
        <w:t>Бір жас бар одан әрі он бес деген, -</w:t>
        <w:br/>
        <w:t>Жастық шақ ешнәрсеңі ойлатпаған.</w:t>
        <w:br/>
        <w:t>Жігітке жиырма бес жас жеткен күні,</w:t>
        <w:br/>
        <w:t>Бойынан балалықтың кеткен күні.</w:t>
        <w:br/>
        <w:t>Жалыны да жиырма жастың басылмаған, --</w:t>
        <w:br/>
        <w:t>Жігіттің жақсы болары бел-белгілі.</w:t>
        <w:br/>
        <w:t>Бір жас бар отыз деген ойнай-тұғын,</w:t>
        <w:br/>
        <w:t>Ойынға асыр салып тоймай-тұғын.</w:t>
        <w:br/>
        <w:t>Бас құрап әйел алып, бала сүйіп,-</w:t>
        <w:br/>
        <w:t>Мал жиып шаруаны ойлай-түғын.</w:t>
        <w:br/>
        <w:t>Отыз бес өнер тауып болған күнің,</w:t>
        <w:br/>
        <w:t>Нұрланып бәйшешектей толған күнің.</w:t>
        <w:br/>
        <w:t>Күш-қайрат, ақыл-ойың кәміл жетіп,</w:t>
        <w:br/>
        <w:t>Тентекке тию айтар қорған күнің.</w:t>
        <w:br/>
        <w:t>Жігітке қырық деген қылыш екен,</w:t>
        <w:br/>
        <w:t>Тоқталар тәубе қылып бір іс екен.</w:t>
        <w:br/>
        <w:t>Қырыққа жасың кәміл толғаннан соң,</w:t>
        <w:br/>
        <w:t>Тоқталған сабыр қылып дұрыс екен.</w:t>
        <w:br/>
        <w:t>Қырық бес қию кетер көңіл тоқтап,</w:t>
        <w:br/>
        <w:t>Өткенге өкінеміз бекер жоқтап.</w:t>
        <w:br/>
        <w:t>Ағалар тіршілікке шүкірлік ет,--</w:t>
        <w:br/>
        <w:t>Атамыз адамзаттан қалған соқпақ.</w:t>
        <w:br/>
        <w:t>Елуде ебің тауып еңкейгенмен,</w:t>
        <w:br/>
        <w:t>Биікке қолың жетпес көркейгенмен.</w:t>
        <w:br/>
        <w:t>Әр нәрсе қысқа жіптің күрмеуіндей,</w:t>
        <w:br/>
        <w:t>Бойыңда белгілі өнер сілтегенмен.</w:t>
        <w:br/>
        <w:t>Жас екен елу бес те ескергендей,</w:t>
      </w:r>
    </w:p>
    <w:p>
      <w:r>
        <w:t>Бой тартып жамандықтан сескенгендей.</w:t>
        <w:br/>
        <w:t>Ағалар жас күнінде көрген қызық,</w:t>
        <w:br/>
        <w:t>Ұйықтап тар төсекте түс көргендей.</w:t>
        <w:br/>
        <w:t>Бір жас бар алпыс деген қақпан болар,</w:t>
        <w:br/>
        <w:t>Қымталмай омырауың талқан болар.</w:t>
        <w:br/>
        <w:t>Сегіз сері</w:t>
        <w:br/>
        <w:t>Тұлпарыңа оқ тиіп,</w:t>
        <w:br/>
        <w:t>Қоршауда қалып ақыры,</w:t>
        <w:br/>
        <w:t>Жеке өзің жаяулап,</w:t>
        <w:br/>
        <w:t>Дұшпанмен жалғыз ұрысып,</w:t>
        <w:br/>
        <w:t>Қапыда қаза тапқаның,</w:t>
        <w:br/>
        <w:t>Әскеріңе өте алмай,</w:t>
        <w:br/>
        <w:t>Дегеніңе жете алмай,</w:t>
        <w:br/>
        <w:t>Қоршаудан шығып кете алмай,</w:t>
        <w:br/>
        <w:t>Қылышқа сансыз туралып,</w:t>
        <w:br/>
        <w:t>Ардагер батыр Иса-екем,</w:t>
        <w:br/>
        <w:t>Ішіңде кетті-ай арманың!</w:t>
        <w:br/>
        <w:t>КӨТІБАР БАТЫР</w:t>
        <w:br/>
        <w:t>(Жоқтау)</w:t>
        <w:br/>
        <w:t>“Үш алшынның жерінде,</w:t>
        <w:br/>
        <w:t>Мұғаджар таудың бауырында,</w:t>
        <w:br/>
        <w:t>Кіші жүзде Жетіру,</w:t>
        <w:br/>
        <w:t>Жағалбайлы ішінде,</w:t>
        <w:br/>
        <w:t>Жаңқасқа ердің ауылында,</w:t>
        <w:br/>
        <w:t>Ардақты мейман боп барып,</w:t>
        <w:br/>
        <w:t>Шаңқай түстің шағында,</w:t>
        <w:br/>
        <w:t>Қонаққа арнап тігілген,</w:t>
        <w:br/>
        <w:t>Ақ орданың ішінде,</w:t>
        <w:br/>
        <w:t>Дем алмақ боп оңаша,</w:t>
        <w:br/>
        <w:t>Ұйықтап жатқан жерінде.</w:t>
        <w:br/>
        <w:t>Патша әкімі жендеті,</w:t>
        <w:br/>
        <w:t>Жалдамалы қалмақтың,</w:t>
        <w:br/>
        <w:t>Айбалтамен шабуға,</w:t>
        <w:br/>
        <w:t>Қалайша көзі қиды екен.</w:t>
        <w:br/>
        <w:t>Көтібар сынды қыранды,</w:t>
        <w:br/>
        <w:t>Әлімнен шыққан ұланды.</w:t>
        <w:br/>
        <w:t>Кіші жүздің ішінде,</w:t>
        <w:br/>
        <w:t>Кешегі өткен Көтекем,</w:t>
        <w:br/>
        <w:t>Артықша болып туған-ды.</w:t>
        <w:br/>
        <w:t>Сырымның жолын қуған-ды,</w:t>
        <w:br/>
        <w:t>Шекті, Табын ағасы,</w:t>
        <w:br/>
        <w:t>Берсен батыр баласы.</w:t>
        <w:br/>
        <w:t>Арғы тегі-- ер Бөлек,</w:t>
        <w:br/>
        <w:t>Қасиетті бабасы.</w:t>
        <w:br/>
        <w:t>Бөлектен туған Қабақтың,</w:t>
        <w:br/>
        <w:t>Қабыл болған тобасы.</w:t>
        <w:br/>
        <w:t>35</w:t>
      </w:r>
    </w:p>
    <w:p>
      <w:r>
        <w:t>40</w:t>
        <w:br/>
        <w:t>Гауһартас</w:t>
        <w:br/>
        <w:t>Бес жасар кезіңізде сізді ертіп,</w:t>
        <w:br/>
        <w:t>Қожаберген бабама сәлем берген.</w:t>
        <w:br/>
        <w:t>Елімде бес жасыңда мейман болып,</w:t>
        <w:br/>
        <w:t>Қожаберген бабамнан бата алғансыз.</w:t>
        <w:br/>
        <w:t>Бабамның ықыласы сізге ауып,</w:t>
        <w:br/>
        <w:t>Шоң болып сол уақыттан аталғансыз.</w:t>
        <w:br/>
        <w:t>ҚОЖЫҚҚА</w:t>
        <w:br/>
        <w:t>Уағалайкумассалам, Қожығым-ай,</w:t>
        <w:br/>
        <w:t>Шулатқан әр өңірді тозығым-ай.</w:t>
        <w:br/>
        <w:t>Келдің бе әлде жарлы, әлде байып,</w:t>
        <w:br/>
        <w:t>Жылатқан көпестерді бұзығым-ай.</w:t>
        <w:br/>
        <w:t>Қайнағаңнан бата алдың,</w:t>
        <w:br/>
        <w:t>Жорықта нар мен ат алдың.</w:t>
        <w:br/>
        <w:t>Тентектерден қол жинап,</w:t>
        <w:br/>
        <w:t>Атаман Қожық аталдың.</w:t>
        <w:br/>
        <w:t>Патшадан кешірім алып, қол таратсаң,</w:t>
        <w:br/>
        <w:t>Соқтықпай момын елге шаруа бақсаң.</w:t>
        <w:br/>
        <w:t>Мал өсіріп, егін сап, сауда жасап,</w:t>
        <w:br/>
        <w:t>Дұрыс болар сауық қып тыныш жатсаң.</w:t>
        <w:br/>
        <w:t>Кім бөгет болса қолың ұзынына,</w:t>
        <w:br/>
        <w:t>Ұқсамай жүрсең адам құзғынына.</w:t>
        <w:br/>
        <w:t>Той тойлап, думан құрып, бала өсірсең,</w:t>
        <w:br/>
        <w:t>Дүниенің сен батарсың қызығына.</w:t>
        <w:br/>
        <w:t>МЫРЗАБЕК БИГЕ</w:t>
        <w:br/>
        <w:t>Жақсы әйел бойды күтіп сылаңдайды,</w:t>
        <w:br/>
        <w:t>Түлкідей алтайы арлан бұлаңдайды.</w:t>
        <w:br/>
        <w:t>Кербезшіл, өзін-өзі пұлды санап,</w:t>
        <w:br/>
        <w:t>Өзінен басқа жанды менсінбейді.</w:t>
        <w:br/>
        <w:t>Үйіне мейманмын деп біреу келсе,</w:t>
        <w:br/>
        <w:t>Рұқсат еш, адам көп деп сұратпайды.</w:t>
        <w:br/>
        <w:t>Жаман әйел ерімен ұрысады,</w:t>
        <w:br/>
        <w:t>Үйіне қонақ колсс жылысады.</w:t>
        <w:br/>
        <w:t>Мынау үйге түстеніш оңбасиыз деп,</w:t>
        <w:br/>
        <w:t>Мейман байғұс басқа үйге жылысады.</w:t>
        <w:br/>
        <w:t>Әйелің жақсы болса, қорғандай-ды,</w:t>
        <w:br/>
        <w:t>34</w:t>
        <w:br/>
        <w:t>ГауЛартас</w:t>
        <w:br/>
        <w:t>Қазақы ерді жастанған,</w:t>
        <w:br/>
        <w:t>Қарт батырдай қасқарған,</w:t>
      </w:r>
    </w:p>
    <w:p>
      <w:r>
        <w:t>Қалың әскер басқарған,</w:t>
        <w:br/>
        <w:t>Ақтабандай тұлпарды,</w:t>
        <w:br/>
        <w:t>Баптап мініп, коп жортқан,</w:t>
        <w:br/>
        <w:t>Көк бөрідей түн қатқан,</w:t>
        <w:br/>
        <w:t>Санап жұлдыз батырған,</w:t>
        <w:br/>
        <w:t>Ұйықтамай таңды атырған.</w:t>
        <w:br/>
        <w:t>Патша әкімі жылқысын,</w:t>
        <w:br/>
        <w:t>Көсегелі жерлерден,</w:t>
        <w:br/>
        <w:t>Көсілте айдап қудырған,</w:t>
        <w:br/>
        <w:t>Құлынын жолда тудырған,</w:t>
        <w:br/>
        <w:t>Шыңғыртып асау сойдырған,</w:t>
        <w:br/>
        <w:t>Жылқы мен түйе етіне,</w:t>
        <w:br/>
        <w:t>Аш-арықты тойдырған.</w:t>
        <w:br/>
        <w:t>Ала болса ағайын,</w:t>
        <w:br/>
        <w:t>Араздығын қойдырған.</w:t>
        <w:br/>
        <w:t>Асылдан шыққан болатым,</w:t>
        <w:br/>
        <w:t>Қарадан шыққан бекзатым.</w:t>
        <w:br/>
        <w:t>Жорықта жойқын озатым.</w:t>
        <w:br/>
        <w:t>Иса-еке, сізден айрылып,</w:t>
        <w:br/>
        <w:t>Талды менің қанатым!</w:t>
        <w:br/>
        <w:t>Ұңғысынан үзілді,</w:t>
        <w:br/>
        <w:t>Қайраған өткір болатым.</w:t>
        <w:br/>
        <w:t>“Қазақ, башқұрт, татар”, - деп,</w:t>
        <w:br/>
        <w:t>Елді жікке бөлмедің.</w:t>
        <w:br/>
        <w:t>“Мынау төре, қара”, - деп,</w:t>
        <w:br/>
        <w:t>“Мынау мырза, жарлы”,-- деп,</w:t>
        <w:br/>
        <w:t>“Мынау әлді, әлсіз”, -- деп,</w:t>
        <w:br/>
        <w:t>Көпті алалап көрмедің.</w:t>
        <w:br/>
        <w:t>Соншалық әділ болсаң да,</w:t>
        <w:br/>
        <w:t>Жұрт көсемі Иса-екем,</w:t>
        <w:br/>
        <w:t>Ұзақ дәурен сүрмедің.</w:t>
        <w:br/>
        <w:t>Елуге де келмедің,</w:t>
        <w:br/>
        <w:t>Қатты батты халқыңа,</w:t>
        <w:br/>
        <w:t>Жау қолынан өлгенің,</w:t>
        <w:br/>
        <w:t>Хабарсыз қалып әскерің,</w:t>
        <w:br/>
        <w:t>Еркін түрде шайқаспай,</w:t>
        <w:br/>
        <w:t>Қырық жетіге келгенде.</w:t>
        <w:br/>
        <w:t>Барлауға барған кезінде,</w:t>
        <w:br/>
        <w:t>Тосыннан жауға жолығып,</w:t>
        <w:br/>
        <w:t>Азғана топтан жырылып,</w:t>
        <w:br/>
        <w:t>35</w:t>
        <w:br/>
        <w:t>Гауһартас</w:t>
        <w:br/>
        <w:t>Мен сізден бата алуға келіп едім,</w:t>
        <w:br/>
        <w:t>Би еді деп орта жүзде қыдыр шалған.</w:t>
        <w:br/>
        <w:t>Кесем ең ақыл-ойың кәміл толған,</w:t>
        <w:br/>
        <w:t>Әрқашан болып жүрсің көпке қорған.</w:t>
        <w:br/>
        <w:t>Мен сізбен кездеспек боп арнап келдім,</w:t>
        <w:br/>
        <w:t>Ер еді деп жастайынан аруақ қонған.</w:t>
        <w:br/>
        <w:t>Бұл сөзім бұрыс емес, нағыз тура,</w:t>
        <w:br/>
        <w:t>Батпайды жүзгіш жігіт терең суға.</w:t>
        <w:br/>
        <w:t>Тыңбысыз, қал-қуатың қалпыншама,</w:t>
        <w:br/>
        <w:t>Таптаған төрелерді күшті бура.</w:t>
      </w:r>
    </w:p>
    <w:p>
      <w:r>
        <w:t>Басыңнан өтті қызық мына жалған,</w:t>
        <w:br/>
        <w:t>Ер едің ғаділдіктің жолын салған.</w:t>
        <w:br/>
        <w:t>Асты деп сексен бірден естісем де,</w:t>
        <w:br/>
        <w:t>Жерің жоқ әлі күнге сөзден қалған.</w:t>
        <w:br/>
        <w:t>Шоң баба, қарт болыпсың күркілдеген,</w:t>
        <w:br/>
        <w:t>Шешен ең көмекейің бүлкілдеген.</w:t>
        <w:br/>
        <w:t>Үш жүзге билік айтқан едің тарлан,</w:t>
        <w:br/>
        <w:t>ішінде сансыз топтың іркілмеген.</w:t>
        <w:br/>
        <w:t>Шоң баба, асыл болат білексің-ау,</w:t>
        <w:br/>
        <w:t>Даулы істе бәйге атындай үдепсің-ау.</w:t>
        <w:br/>
        <w:t>Самсаған шаршы топта ардагерім,</w:t>
        <w:br/>
        <w:t>Халқыңа қартайсаң да керексің-ау.</w:t>
        <w:br/>
        <w:t>Азуды көктегі айға білепсін-ау,</w:t>
        <w:br/>
        <w:t>Жасында ақсұңқардай түлепсің-ау.</w:t>
        <w:br/>
        <w:t>Сауықтың сауыт киген батыры боп,</w:t>
        <w:br/>
        <w:t>Тұсына қызды ауылдың түнепсің-ау.</w:t>
        <w:br/>
        <w:t>Киінген қызыл-жасыл қыздар көрсең,</w:t>
        <w:br/>
        <w:t>Біреуін бере көр деп тілепсің-ау.</w:t>
        <w:br/>
        <w:t>Кәрілік көгермейсің, көктемейсің,</w:t>
        <w:br/>
        <w:t>Жас асып сексен бірден жүдепсің-ау.</w:t>
        <w:br/>
        <w:t>Шоң баба, қатарыңнан ерексің-ау,</w:t>
        <w:br/>
        <w:t>Айрықша ақыл-ойға зерексің-ау.</w:t>
        <w:br/>
        <w:t>Құрыш дене, айлалы көрегенім,</w:t>
        <w:br/>
        <w:t>Жез бұйда кілем жапқан үлексің-ау.</w:t>
        <w:br/>
        <w:t>Сегіз сері</w:t>
        <w:br/>
        <w:t>37</w:t>
        <w:br/>
        <w:t>Шекті елінде тоқтадым.</w:t>
        <w:br/>
        <w:t>Ардақты туған Көтекем,</w:t>
        <w:br/>
        <w:t>Ағайынмен қоштаспай,</w:t>
        <w:br/>
        <w:t>Шекті, Табын еліңді,</w:t>
        <w:br/>
        <w:t>Өзің туған жеріңді,</w:t>
        <w:br/>
        <w:t>Ақ ордадай үйіңді,</w:t>
        <w:br/>
        <w:t>Он үш ұл мен ініңді,</w:t>
        <w:br/>
        <w:t>Үш бірдей сүйген жарыңды,</w:t>
        <w:br/>
        <w:t>Көре алмай кеттің қапыда!</w:t>
        <w:br/>
        <w:t>Сіздей ерден айрылып,</w:t>
        <w:br/>
        <w:t>Жыр еттім ішкі зарымды.</w:t>
        <w:br/>
        <w:t>Артықша туған Көтекем,</w:t>
        <w:br/>
        <w:t>“Айман-Шолпан” дастанын,</w:t>
        <w:br/>
        <w:t>Өзіңізге арнап жырладым.</w:t>
        <w:br/>
        <w:t>Арыстанды мадақтап,</w:t>
        <w:br/>
        <w:t>Маман мен сізді сынадым.</w:t>
        <w:br/>
        <w:t>Болмаса да шын батыр,</w:t>
        <w:br/>
        <w:t>Әлібек сынды мырзаны,</w:t>
        <w:br/>
        <w:t>Сұлу сөзбен сырладым.</w:t>
        <w:br/>
        <w:t>Бәйбішені Аймандай,</w:t>
        <w:br/>
        <w:t>Кемсітуге қимадым.</w:t>
      </w:r>
    </w:p>
    <w:p>
      <w:r>
        <w:t>Көсем батыр Көтеке,</w:t>
        <w:br/>
        <w:t>Топырағың торқа боп,</w:t>
        <w:br/>
        <w:t>Болсын жолдас иманың!</w:t>
        <w:br/>
        <w:t>Ұрпағыңа бұйырсын,</w:t>
        <w:br/>
        <w:t>Тіршілікте жиғаның!</w:t>
        <w:br/>
        <w:t>Орныңыз болсың, батырым,</w:t>
        <w:br/>
        <w:t>Пейіште алтын сарайдан,</w:t>
        <w:br/>
        <w:t>Сіз кеттіңіз, қалды ұлық,</w:t>
        <w:br/>
        <w:t>Қанына әбден қарайған.</w:t>
        <w:br/>
        <w:t>Қарғыс алар ол дағы,</w:t>
        <w:br/>
        <w:t>Соққы көріп талайдан!</w:t>
        <w:br/>
        <w:t>ШОҢ БИГЕ</w:t>
        <w:br/>
        <w:t>Ассалаумағалайкум, асыл баба,</w:t>
        <w:br/>
        <w:t>Үш жүзге даңқың шыққан ардақты аға!</w:t>
        <w:br/>
        <w:t>Мен сізге сәлем бере келіп тұрмын,</w:t>
        <w:br/>
        <w:t>Жүрмісіз, сау-саламат қайран дана.</w:t>
        <w:br/>
        <w:t>Кезің жоқ сөз таба алмай естен танған,</w:t>
        <w:br/>
        <w:t>Бар шығар сонда дағы коңіліңде арман.</w:t>
        <w:br/>
        <w:t>Сегіз сері</w:t>
        <w:br/>
        <w:t>Сөзіңді тыңдап еді халқың ұйып,</w:t>
        <w:br/>
        <w:t>Сол шақта сардар болдың жасақ жиын.</w:t>
        <w:br/>
        <w:t>Шамаңша жауға қарсы майдан ашып,</w:t>
        <w:br/>
        <w:t>Алыстың жендеттердің мойнын қиып.</w:t>
        <w:br/>
        <w:t>Ерлігің аңыз болып ел көшкендей,</w:t>
        <w:br/>
        <w:t>Екпінің қатты бопты жел ескендей.</w:t>
        <w:br/>
        <w:t>Бұйрығың сарбазға айтқан екі болмай,</w:t>
        <w:br/>
        <w:t>Еріпті соңыңа қол әу дескендей.</w:t>
        <w:br/>
        <w:t>Шырмалған кемеңгер көп құрған торға,</w:t>
        <w:br/>
        <w:t>Болса да нелер жүйрік, шешен жарға.</w:t>
        <w:br/>
        <w:t>Өзіңдей асыл ерлер қарсы тұрды,</w:t>
        <w:br/>
        <w:t>Халықты зар жылатқан күші зорға.</w:t>
        <w:br/>
        <w:t>Қарсы боп патша ағзамға он жетіңде,</w:t>
        <w:br/>
        <w:t>Қол бастап Сарытауға қонып едің.</w:t>
        <w:br/>
        <w:t>Кіші жүз онекі ата Байұлыда,</w:t>
        <w:br/>
        <w:t>Ноғайға старшина болып едің.</w:t>
        <w:br/>
        <w:t>Ер еріп, кемеліңе толып едің,</w:t>
        <w:br/>
        <w:t>Алдағы болар істі шолып едің.</w:t>
        <w:br/>
        <w:t>Халқыңның келешегін жастай ойлап,</w:t>
        <w:br/>
        <w:t>Арманның мұхитына шомып едің.</w:t>
        <w:br/>
        <w:t>Жан айтып өсекшінің тілін тыйдың,</w:t>
        <w:br/>
        <w:t>Дұшпанның ел шабатын мойнын қидың.</w:t>
        <w:br/>
        <w:t>“Сары бала, қара қазан қамы үшін”, -- деп,</w:t>
        <w:br/>
        <w:t>Күреске белді буып, сарбаз жидың.</w:t>
        <w:br/>
        <w:t>Алынып қолдан кісен, темір бұғау,</w:t>
        <w:br/>
        <w:t>Еліңе келдің, міне, енді есен-сау.</w:t>
        <w:br/>
        <w:t>Тосқауыл бақытыңа жасамаққа,</w:t>
        <w:br/>
        <w:t>Ұмтылар әлі-дағы аңдыған жау.</w:t>
      </w:r>
    </w:p>
    <w:p>
      <w:r>
        <w:t>Солардан ардагерім сақтанғайсың,</w:t>
        <w:br/>
        <w:t>Абайлап алды-артыңды бақтағайсың.</w:t>
        <w:br/>
        <w:t>Іріктеп ең сенімді серік ертіп,</w:t>
        <w:br/>
        <w:t>Дұшпаннан кек алуға аттанғайсың.</w:t>
        <w:br/>
        <w:t>Басташы күресуге елдің ерін,</w:t>
        <w:br/>
        <w:t>Тарқатшы жарлылардың қайғы-шерін.</w:t>
        <w:br/>
        <w:t>Сегіз сері 39</w:t>
        <w:br/>
        <w:t>Табанды, тым батыл, ер жүрексің-ау,</w:t>
        <w:br/>
        <w:t>Халқыңа тыныш дәурен тілепсің-ау.</w:t>
        <w:br/>
        <w:t>Жұртыңа басшы болған кемеңгерім,</w:t>
        <w:br/>
        <w:t>Ғаріпке үлкен пана тірексің-ау.</w:t>
        <w:br/>
        <w:t>Желқабыз, жез тағалы тұлпар-ақсың,</w:t>
        <w:br/>
        <w:t>Қоршаған жөпшеңдіге қамалмайтын.</w:t>
        <w:br/>
        <w:t>Мейірімді, қолы ашық, жомарт-ақсып,</w:t>
        <w:br/>
        <w:t>Сүліктей ел соруға қадалмайтын.</w:t>
        <w:br/>
        <w:t>Сөздерің сарқылмайтын аққан бұлақ,</w:t>
        <w:br/>
        <w:t>сіңе жұрт сүйсінген халқыңа ұнап.</w:t>
        <w:br/>
        <w:t>Тас тисе тұяғынаң от шығатын,</w:t>
        <w:br/>
        <w:t>Жібек жал арғымақсың қамыс құлақ.</w:t>
        <w:br/>
        <w:t>Шоң баба, мен де Орта жүз баласымын,</w:t>
        <w:br/>
        <w:t>Жөн көрген әрбір істің жарасымын.</w:t>
        <w:br/>
        <w:t>Ән салып, өлең айтып, күй тартсам да,</w:t>
        <w:br/>
        <w:t>Ұлықтың ұнатпайтын алашымын.</w:t>
        <w:br/>
        <w:t>Ел-жұрттан шетке шыққан бір ұлыңмын,</w:t>
        <w:br/>
        <w:t>Алла өзі жарылқайды сүйген құлын.</w:t>
        <w:br/>
        <w:t>Керейде Шақшақ бидің Сегізімін,</w:t>
        <w:br/>
        <w:t>Соңына топтан ерткен жігіт гүлін.</w:t>
        <w:br/>
        <w:t>Абылай мен Уәлидің заманында,</w:t>
        <w:br/>
        <w:t>Қызылжар уәлаятын биледі атам.</w:t>
        <w:br/>
        <w:t>Білесіз Шақшақ балуан кім екенін,</w:t>
        <w:br/>
        <w:t>Жұртына болған емес көсем қатаң.</w:t>
        <w:br/>
        <w:t>Сыйбан аға баласы сен басқар деп,</w:t>
        <w:br/>
        <w:t>Есенейге берген еді өз орынын.</w:t>
        <w:br/>
        <w:t>Немересі сол Шақшақтың болсақтағы,</w:t>
        <w:br/>
        <w:t>Біздерге патша әкімі құрды торын.</w:t>
        <w:br/>
        <w:t>Қоймаймын ешбір кінә Есенейге,</w:t>
        <w:br/>
        <w:t>Жағдай жоқ бізді қорғар Есенейде.</w:t>
        <w:br/>
        <w:t>Алда-жалда Алтайға өтер болсақ,</w:t>
        <w:br/>
        <w:t>Бәгет тау жағын баба ескергей де.</w:t>
        <w:br/>
        <w:t>Әкеңіз Едіге би ертеректе,</w:t>
        <w:br/>
        <w:t>Керейге Баянтаудан арнай келген.</w:t>
        <w:br/>
        <w:t>36</w:t>
        <w:br/>
        <w:t>Гауһартас</w:t>
      </w:r>
    </w:p>
    <w:p>
      <w:r>
        <w:t>Берсенұлы Көтібар,</w:t>
        <w:br/>
        <w:t>Дұшпандармен ұрыста,</w:t>
        <w:br/>
        <w:t>Жыртылмаған жағасы.</w:t>
        <w:br/>
        <w:t>Қалмақтармен соғыста,</w:t>
        <w:br/>
        <w:t>Халқының болған панасы.</w:t>
        <w:br/>
        <w:t>Ақырында батырдың,</w:t>
        <w:br/>
        <w:t>Қалмақтан болды-ау қазасы.</w:t>
        <w:br/>
        <w:t>Жағалбайлы елінде,</w:t>
        <w:br/>
        <w:t>Қолға түсіп жендеттің,</w:t>
        <w:br/>
        <w:t>Берілді мықтап жазасы.</w:t>
        <w:br/>
        <w:t>Көтібардың өзінің,</w:t>
        <w:br/>
        <w:t>Ел басқарған азамат,</w:t>
        <w:br/>
        <w:t>Бар екен он үш баласы.</w:t>
        <w:br/>
        <w:t>Еркебай мен Дәрібай,</w:t>
        <w:br/>
        <w:t>Мергенбай мен Кәрібай,</w:t>
        <w:br/>
        <w:t>Матай, Сатай, Шынтемір,</w:t>
        <w:br/>
        <w:t>Өстемір мен Тастемір,</w:t>
        <w:br/>
        <w:t>Әсет, Әскен, Есет пен,</w:t>
        <w:br/>
        <w:t>Ең кенжесі Бектемір.</w:t>
        <w:br/>
        <w:t>Он үші де бөрі екен.</w:t>
        <w:br/>
        <w:t>Қатарында ер екен.</w:t>
        <w:br/>
        <w:t>Саят құрып, аң аулап,</w:t>
        <w:br/>
        <w:t>Бәйге ат мінген сері екен.</w:t>
        <w:br/>
        <w:t>Хан, патшаға қарсы боп,</w:t>
        <w:br/>
        <w:t>Ел ішінен қол құрап,</w:t>
        <w:br/>
        <w:t>Дайындықта жүр екен.</w:t>
        <w:br/>
        <w:t>Жолын қуған әкенің,</w:t>
        <w:br/>
        <w:t>Қолбасшы батыр дүр екен.</w:t>
        <w:br/>
        <w:t>Сыйынғаны бәрінің,</w:t>
        <w:br/>
        <w:t>Сырым батыр пірі екен.</w:t>
        <w:br/>
        <w:t>Мейман болып ауылында,</w:t>
        <w:br/>
        <w:t>Ордасында түнегем,</w:t>
        <w:br/>
        <w:t>Табақтас болып батырмен,</w:t>
        <w:br/>
        <w:t>Шежіреге кенелгем.</w:t>
        <w:br/>
        <w:t>Аз күнде болса дәмдес боп,</w:t>
        <w:br/>
        <w:t>Батырдың ісін түсінгем.</w:t>
        <w:br/>
        <w:t>Орынсыз шалқып мақтанып,</w:t>
        <w:br/>
        <w:t>Көргем жоқ жерін күпсінген.</w:t>
        <w:br/>
        <w:t>Қарсы алған жақсы батырды,</w:t>
        <w:br/>
        <w:t>Өтсе де еске ап ерлігін.</w:t>
        <w:br/>
        <w:t>Жырға қосып жоқтадым.</w:t>
        <w:br/>
        <w:t>Көтекемді жырлауға,</w:t>
        <w:br/>
        <w:t>Сегіз сері</w:t>
        <w:br/>
        <w:t>31</w:t>
        <w:br/>
        <w:t>Ерке өскен Ерейментаудың кермаралы ең,</w:t>
        <w:br/>
        <w:t>Аузына түсіп кеттің арыстанның.</w:t>
        <w:br/>
        <w:t>Артықбай биылғы жыл елу үште,</w:t>
        <w:br/>
        <w:t>Бай болғанмен жоқ еді қара күшке.</w:t>
        <w:br/>
        <w:t>Есілге мал салам дсп келген байғұс,</w:t>
        <w:br/>
        <w:t>Кез болды-ау, қапияда қиын іске.</w:t>
      </w:r>
    </w:p>
    <w:p>
      <w:r>
        <w:t>Алғанын бұл Есеней қайтып бермес,</w:t>
        <w:br/>
        <w:t>Өзімен дауласқанды жақсы көрмес.</w:t>
        <w:br/>
        <w:t>Көз жасы Ұлпан қыз бен Дайрабайдың,</w:t>
        <w:br/>
        <w:t>Қазақ пен Есенейді шын жібермес.</w:t>
        <w:br/>
        <w:t>Қоңыр шаш, қоңыр көзді, алғыр ойлы,</w:t>
        <w:br/>
        <w:t>Қара торы, қызыл шырайлы, орта бойлы.</w:t>
        <w:br/>
        <w:t>Маралдың қолға түскен лағындай,</w:t>
        <w:br/>
        <w:t>Бектерге жаутаң-жаутаң қарап қойды.</w:t>
        <w:br/>
        <w:t>ӘКІНІШ</w:t>
        <w:br/>
        <w:t>Өтті деп Ер Исатай естігенде,</w:t>
        <w:br/>
        <w:t>Болды ғой құлағандай алтын тағым.</w:t>
        <w:br/>
        <w:t>Қынаптан наркескенім суырылып,</w:t>
        <w:br/>
        <w:t>Шешілді көрмедегі арғымағым.</w:t>
        <w:br/>
        <w:t>Айрылып Исатайдай асыл ерден,</w:t>
        <w:br/>
        <w:t>Кетті ғой судан таза, сүттен ағым.</w:t>
        <w:br/>
        <w:t>Кетіпті қалың сарбаз бәрі тарап,</w:t>
        <w:br/>
        <w:t>Ақбұлақ қаптай қалған екі жағын.</w:t>
        <w:br/>
        <w:t>Сұмырай Қайыпқали сірә да оңбас,</w:t>
        <w:br/>
        <w:t>Тұлпардың адастырған құлыншағын.</w:t>
        <w:br/>
        <w:t>Ажырап Исатайдай көсеміңнен,</w:t>
        <w:br/>
        <w:t>Бұзылды Қазақ сенің ынтымағың.</w:t>
        <w:br/>
        <w:t>Үмітің үзілді ғой қайран халқым,</w:t>
        <w:br/>
        <w:t>Жалп етіп сөнгеннен соң шамшырағың.</w:t>
        <w:br/>
        <w:t>Қазақ пен ноғай бағы едің,</w:t>
        <w:br/>
        <w:t>Ортада жанған шам едің.</w:t>
        <w:br/>
        <w:t>Аламанға жел беріп,</w:t>
        <w:br/>
        <w:t>Жаңа бір атқан таң едің.</w:t>
        <w:br/>
        <w:t>Сегіз сері 4</w:t>
        <w:br/>
        <w:t>Қайтесің жаман болса сор маңдайды.</w:t>
        <w:br/>
        <w:t>Жүйрік ат, түзу мылтық, ақылды әйел,</w:t>
        <w:br/>
        <w:t>Бақ-дәулет бәрі бірдей сай боп келсе,</w:t>
        <w:br/>
        <w:t>Жағдайың бейіш-жұмақтан кем болмайды.</w:t>
        <w:br/>
        <w:t>Ыңғайлы, ашық-жарқын әсем жарың,</w:t>
        <w:br/>
        <w:t>Астыңда мініп жүрген жорғадай-ды.</w:t>
        <w:br/>
        <w:t>Жақсы әйел дәулетіңе жол келтірер,</w:t>
        <w:br/>
        <w:t>Әйелің жаман болса күнде өлтірер.</w:t>
        <w:br/>
        <w:t>Атадан жаман бала туа қалса,</w:t>
        <w:br/>
        <w:t>Беделі зор әкеге сөз келтірер.</w:t>
        <w:br/>
        <w:t>Жақсы айтқан сөзді кектей қоймас,</w:t>
        <w:br/>
        <w:t>Жаман ер әйеліне беттей қоймас.</w:t>
        <w:br/>
        <w:t>Мінезі жаман әйел ит секілді,</w:t>
        <w:br/>
        <w:t>Түбіне ер жігіттің жетпей қоймас.</w:t>
        <w:br/>
        <w:t>Ел көшкенде жақсы әйел жорға мінер.</w:t>
        <w:br/>
        <w:t>Сөйлескенде құрбымен аттай желер.</w:t>
      </w:r>
    </w:p>
    <w:p>
      <w:r>
        <w:t>Мінезін нашар жардың тағы айтасың,</w:t>
        <w:br/>
        <w:t>Жаман әйел ерінің сөзін бөлер.</w:t>
        <w:br/>
        <w:t>Жайлауға ауыл көшіп барғанында,</w:t>
        <w:br/>
        <w:t>Жайласып, мәз-мейрам боп қонғанында.</w:t>
        <w:br/>
        <w:t>Ырғалып, ең соңында көші келер,</w:t>
        <w:br/>
        <w:t>Тігіліп барлық үйлер болғанында.</w:t>
        <w:br/>
        <w:t>ПАТША ӘКІМДЕРІНЕ</w:t>
        <w:br/>
        <w:t>Ішкілік пайда бермес ешбір жанға,</w:t>
        <w:br/>
        <w:t>Алды-артын түгел шолып аңдағанға.</w:t>
        <w:br/>
        <w:t>Патшаның шарап ішкен ұлықтары,</w:t>
        <w:br/>
        <w:t>Ұқсайды байқап тұрсаң жынды адамға.</w:t>
        <w:br/>
        <w:t>Бурадай көктемдегі жұлқынады,</w:t>
        <w:br/>
        <w:t>Кездескен ғаріптерді жұлқылады.</w:t>
        <w:br/>
        <w:t>Еркінде сұмырайлар жүре бермес,</w:t>
        <w:br/>
        <w:t>Замана қайшы келсе ұтылады,</w:t>
        <w:br/>
        <w:t>Тарихтың доңғалағы кері айналмас,</w:t>
        <w:br/>
        <w:t>Хаң патша жолын оның богей алмас.</w:t>
        <w:br/>
        <w:t>Заманы жарлы-жақыбай бір күн туса,</w:t>
        <w:br/>
        <w:t>Жендеттер құрып кетер, күн көре алмас.</w:t>
        <w:br/>
        <w:t>Тілегім мен тілеген Алла берсе,</w:t>
        <w:br/>
        <w:t>Соңына даналардың ел-жұрт ерсе.</w:t>
        <w:br/>
        <w:t>Арманым тіршілікте болмас еді,</w:t>
        <w:br/>
        <w:t>Ұлықтардың зарлағанын көзім корсе.</w:t>
        <w:br/>
        <w:t>42</w:t>
        <w:br/>
        <w:t>Гауһартас</w:t>
        <w:br/>
        <w:t>ШОМБАЛ БИГЕ</w:t>
        <w:br/>
        <w:t>Антұрған, опасыз би Шомбал деген,</w:t>
        <w:br/>
        <w:t>Секілді кескен томар, шомбал денең.</w:t>
        <w:br/>
        <w:t>Бірінші, сүм жолдасын Егіз дегеп,</w:t>
        <w:br/>
        <w:t>Жан берін, өтірікке безілдеген.</w:t>
        <w:br/>
        <w:t>Жеркеніп Байұлының бар баласы,</w:t>
        <w:br/>
        <w:t>Есізден жұрт қалған жоқ безінбеген.</w:t>
        <w:br/>
        <w:t>Екінші, жылан жолдасың Балқы деген,</w:t>
        <w:br/>
        <w:t>Жетім-жесір момынның қақын жеген.</w:t>
        <w:br/>
        <w:t>Үшінші, ит жолдасың қара Көбен,</w:t>
        <w:br/>
        <w:t>Туысы хан-патшаға үстап берген.</w:t>
        <w:br/>
        <w:t>Баласы Құдайберген бір жарымес,</w:t>
        <w:br/>
        <w:t>Көбен мен екеуіңнен үлгі көрген.</w:t>
        <w:br/>
        <w:t>Төртінші, лаң жолдасың Ақбай деген,</w:t>
        <w:br/>
        <w:t>Басына бейбіт елдің қамшы үйірген.</w:t>
        <w:br/>
        <w:t>Ерлерді қанылыста кісендеген,</w:t>
        <w:br/>
        <w:t>Жан емес Ақбай жыртқыш қадір білген.</w:t>
        <w:br/>
        <w:t>Кісі емес, ғаріптерді көзіне ілген.</w:t>
        <w:br/>
        <w:t>Күйек сақал Дулатта ұят бар ма,</w:t>
        <w:br/>
        <w:t>Салпылдап ертелі-кеш саған ерген.</w:t>
        <w:br/>
        <w:t>Жанұзақ, Байтоқ сұмдар елден безген,</w:t>
        <w:br/>
        <w:t>Төлеңгіт ит Медебай жарымсақшыл.</w:t>
        <w:br/>
        <w:t>Үшеуі хан-сүлтанды мақтай берген.</w:t>
        <w:br/>
        <w:t>Сендерге еріп жағынып тәбет итше,</w:t>
        <w:br/>
        <w:t>Үшеуі жолдас болған ұрыларға.</w:t>
      </w:r>
    </w:p>
    <w:p>
      <w:r>
        <w:t>Қара таппай жүреді ұрынарға,</w:t>
        <w:br/>
        <w:t>Күндерін былайша да көрмей ме екен.</w:t>
        <w:br/>
        <w:t>Берсейші бір тыныштық шыбын жаңға.</w:t>
        <w:br/>
        <w:t>Алаша, Байұлы да берекелі ел,</w:t>
        <w:br/>
        <w:t>Өтілті Алашада Кенжеғара ер.</w:t>
        <w:br/>
        <w:t>Тұңғышы Кенжеғараның Сатыпалды,</w:t>
        <w:br/>
        <w:t>Еліне өнеге айтқан шын кемеңгер.</w:t>
        <w:br/>
        <w:t>Сатыпалды елінің елермені,</w:t>
        <w:br/>
        <w:t>Алайда сол асылға тор құрып жүр.</w:t>
        <w:br/>
        <w:t>Кенжеғара батырдан озып туған,</w:t>
        <w:br/>
        <w:t>Сарыбөпе, Сатай би дегендері.</w:t>
        <w:br/>
        <w:t>Атаның мирас болмай үлгілері,</w:t>
        <w:br/>
        <w:t>Іске аспай Алашаның білгілері.</w:t>
        <w:br/>
        <w:t>Сатыбалды батырды қуғындауда,</w:t>
        <w:br/>
        <w:t>Сарыбөпе, Сатай би інілері.</w:t>
        <w:br/>
        <w:t>Сегіз сері 43</w:t>
        <w:br/>
        <w:t>Соңына Исатайдың түсіп алды,</w:t>
        <w:br/>
        <w:t>Айтқали, Шыңғали деген бөрілері.</w:t>
        <w:br/>
        <w:t>Махамбетті тағы да қолға алды,</w:t>
        <w:br/>
        <w:t>Қарауылқожа, Бәйімбет жендеттері.</w:t>
        <w:br/>
        <w:t>Қасқырдай өз күшігін асап жеген,</w:t>
        <w:br/>
        <w:t>Шомбал-ау, сенде бар ма ұят деген.</w:t>
        <w:br/>
        <w:t>Қас надан, қорқау бөрі сен болмасан,</w:t>
        <w:br/>
        <w:t>Орынсыз жауласар ма ең туған елмен.</w:t>
        <w:br/>
        <w:t>Исатай кіші жүздің көсемі еді,</w:t>
        <w:br/>
        <w:t>Несіне сен шайқастың кемеңгермен.</w:t>
        <w:br/>
        <w:t>Махамбет үш Алшынның шешені еді,</w:t>
        <w:br/>
        <w:t>Қалайша сен дауластың, асыл ермен.</w:t>
        <w:br/>
        <w:t>Исатай, Махамбетте еш жазық жоқ,</w:t>
        <w:br/>
        <w:t>Ерлер ғой, өз халқының қамын жеген.</w:t>
        <w:br/>
        <w:t>Шомбалсың жастай құдай атып жүрген,</w:t>
        <w:br/>
        <w:t>Күлгірсіп азаматты алдап жүрген.</w:t>
        <w:br/>
        <w:t>Ұят пен ардан безген жексұрынсың,</w:t>
        <w:br/>
        <w:t>Еліңді патша ағзамға сатып жүрген.</w:t>
        <w:br/>
        <w:t>Халқыңды патша ағзамға сатқанменен,</w:t>
        <w:br/>
        <w:t>Дәм-тұзын төре-қожа татқанменең,</w:t>
        <w:br/>
        <w:t>Көп елдің қарғысына ұшыраған соң,</w:t>
        <w:br/>
        <w:t>Әкімге, хан-сұлтанға жаққанменен.</w:t>
        <w:br/>
        <w:t>Шомбал-ау, бұл дүпиеде көгермессің,</w:t>
        <w:br/>
        <w:t>Пәлені күні-түні баққанменен.</w:t>
        <w:br/>
        <w:t>Күнің өткен сұмдықты аңсауменен,</w:t>
        <w:br/>
        <w:t>Өсек айтып талмайсың қақсауменен.</w:t>
        <w:br/>
        <w:t>Зар жылатып, момынды сен топайсың,</w:t>
        <w:br/>
        <w:t>Алымға тойған шығар жемсау деген.</w:t>
        <w:br/>
        <w:t>“Урядник төбет” деп сені атап,</w:t>
        <w:br/>
        <w:t>Шошынар көрген жандар дәл осы-ау деп.</w:t>
        <w:br/>
        <w:t>Жолдасың Жұмағазы бай бір сұмырай,</w:t>
        <w:br/>
        <w:t>Сескенер жүрісінен жиналған кош.</w:t>
        <w:br/>
        <w:t>Қаймықпай сөз сөйлепті, Ер Сегізбен,</w:t>
        <w:br/>
        <w:t>Әрқашан айтар сөзім келетін дүр.</w:t>
        <w:br/>
        <w:t>Исатай--Махамбет, Үбі Болат болса,</w:t>
        <w:br/>
        <w:t>Сендерсің құрайдай боп, салған бір шөп.</w:t>
      </w:r>
    </w:p>
    <w:p>
      <w:r>
        <w:t>Қарғыстан басқа сенің алғаның жоқ.</w:t>
        <w:br/>
        <w:t>Алым-салық мол жинап, тамағың тоқ.</w:t>
        <w:br/>
        <w:t>Аяғың көп ұзамай, коктен келер,</w:t>
        <w:br/>
        <w:t>Еркімен ту астында жиналса топ.</w:t>
        <w:br/>
        <w:t>Бұл дүниеден безінген,</w:t>
        <w:br/>
        <w:t>Үміті жоқ билерің,</w:t>
        <w:br/>
        <w:t>Сегіз сері 49</w:t>
        <w:br/>
        <w:t>Белгібай, Қуаныштай білекті бол,</w:t>
        <w:br/>
        <w:t>Беріште Исатайдай жүректі бол.</w:t>
        <w:br/>
        <w:t>Ақыл-ой мен түр-сымбат бірдей келген,</w:t>
        <w:br/>
        <w:t>Аулабайдай ажарлы, ретті бол</w:t>
        <w:br/>
        <w:t>Тоқсан бидей көп жасап, жүзге келіп,</w:t>
        <w:br/>
        <w:t>Зілғарадай мал-басың әсіп-өніп.</w:t>
        <w:br/>
        <w:t>Кетпес байлық, таусылмас қаржылы етер.</w:t>
        <w:br/>
        <w:t>Түсіңде көмек берсін, қыдыр келіп.</w:t>
        <w:br/>
        <w:t>Тіліне ғазәзілдің ермейтін бол,</w:t>
        <w:br/>
        <w:t>Дұшпанға тізгініңді бермейтін бол.</w:t>
        <w:br/>
        <w:t>Өнерге өсе келе құштарланып,</w:t>
        <w:br/>
        <w:t>Қияға құлашыңды сермейтін бол.</w:t>
        <w:br/>
        <w:t>Иманжан, айналайын талапты бол,</w:t>
        <w:br/>
        <w:t>Мұсылманша, орысша сауатты бол</w:t>
        <w:br/>
        <w:t>Болашақтан әрдайым үмітті бол,</w:t>
        <w:br/>
        <w:t>Қозғанда Тайтекедей билікті бол.</w:t>
        <w:br/>
        <w:t>Керей Шоңдай үйші бол,</w:t>
        <w:br/>
        <w:t>Тәттімбеттей күйші бол</w:t>
        <w:br/>
        <w:t>Татулықты көздеген,</w:t>
        <w:br/>
        <w:t>Ер Тәшімдей елші бол.</w:t>
        <w:br/>
        <w:t>Ер Есімдей бойлы бол,</w:t>
        <w:br/>
        <w:t>Жиреншедей ойлы бол</w:t>
        <w:br/>
        <w:t>Маманайдай сиырлы,</w:t>
        <w:br/>
        <w:t>Жарасбайдай қойлы бол</w:t>
        <w:br/>
        <w:t>Бақыт құс қонып басыңа,</w:t>
        <w:br/>
        <w:t>Дәулет келіп орнасын.</w:t>
        <w:br/>
        <w:t>Өзіңдей өндір асылға,</w:t>
        <w:br/>
        <w:t>Еш жамандық болмасын.</w:t>
        <w:br/>
        <w:t>Ісіңді құдай оңдасын,</w:t>
        <w:br/>
        <w:t>Қызыр болсын жолдасың.</w:t>
        <w:br/>
        <w:t>Қас ойлаған дүшпанның,</w:t>
        <w:br/>
        <w:t>Тілегі қабыл болмасын.</w:t>
        <w:br/>
        <w:t>Әулие мен әнбие,</w:t>
        <w:br/>
        <w:t>Адастырмай қолдасын.</w:t>
        <w:br/>
        <w:t>Көре алмаған жауларың,</w:t>
        <w:br/>
        <w:t>Бақытсыз болсын, оңбасын.</w:t>
        <w:br/>
        <w:t>4-1993</w:t>
      </w:r>
    </w:p>
    <w:p>
      <w:r>
        <w:t>46</w:t>
        <w:br/>
        <w:t>Гауһартас</w:t>
        <w:br/>
        <w:t>Сөзімнің жоқ дүр қатасы,</w:t>
        <w:br/>
        <w:t>Ғұмырлы бол ботасы.</w:t>
        <w:br/>
        <w:t>Қабыл болар әлеумет,</w:t>
        <w:br/>
        <w:t>Батырдың біздей батасы.</w:t>
        <w:br/>
        <w:t>Отырдым тойда көңіл шат,</w:t>
        <w:br/>
        <w:t>Тумаға арнап, қойдым ат.</w:t>
        <w:br/>
        <w:t>Тіледің бата берейін,</w:t>
        <w:br/>
        <w:t>Жиналған көп жамиғат.</w:t>
        <w:br/>
        <w:t>Ашып бөбек ұйқысын,</w:t>
        <w:br/>
        <w:t>Тілегіме тез ұйысын.</w:t>
        <w:br/>
        <w:t>Айтылған бата сөздерім,</w:t>
        <w:br/>
        <w:t>Құлағына әбден құйылсын.</w:t>
        <w:br/>
        <w:t>Асанқайғы бабадай саналы бол,</w:t>
        <w:br/>
        <w:t>Ғарішке Әз Жәнібектей паналы бол.</w:t>
        <w:br/>
        <w:t>Керейде Дәстем салдай бағалы бол,</w:t>
        <w:br/>
        <w:t>Атақты Келден бидей балалы бол.</w:t>
        <w:br/>
        <w:t>Ер Дәулендей халқыңның батыры бол,</w:t>
        <w:br/>
        <w:t>Махамбеттей жұртыңның ақыны бол</w:t>
        <w:br/>
        <w:t>Дау-жанжал болдырмасқа атсалысқан,</w:t>
        <w:br/>
        <w:t>Қараменде шешендей мақұлды бол.</w:t>
        <w:br/>
        <w:t>Қожаберген бабамдай киелі бол</w:t>
        <w:br/>
        <w:t>Көшебе Итерімдей түйелі бол.</w:t>
        <w:br/>
        <w:t>Базар сайын бес жүзден атан сатқан,</w:t>
        <w:br/>
        <w:t>Байұлы Наурызбайдай түйелі бол.</w:t>
        <w:br/>
        <w:t>Тобықты Әнет бидей баталы бол,</w:t>
        <w:br/>
        <w:t>Кіші жүз Әйтекедей аталы бол.</w:t>
        <w:br/>
        <w:t>Бектердей қамқа киген оқалатып,</w:t>
        <w:br/>
        <w:t>Еменәлі Жабайдай опалы бол.</w:t>
        <w:br/>
        <w:t>Керейде Тұрлыбектей табанды бол,</w:t>
        <w:br/>
        <w:t>Шәукерде Байдалыдай амалды бол.</w:t>
        <w:br/>
        <w:t>Қиналғанда ерлерге қайрат берген,</w:t>
        <w:br/>
        <w:t>Малайсары батырдай жайдары бол.</w:t>
        <w:br/>
        <w:t>Үш жүздің Абылай хандай тірегі бол,</w:t>
        <w:br/>
        <w:t>Төрт Жанақтай әнші-ақын жүрггі бол.</w:t>
        <w:br/>
        <w:t>(Ол</w:t>
        <w:br/>
        <w:t>Гауһартас</w:t>
        <w:br/>
        <w:t>Ол жерге Керей, Уақ бармай тұрып,</w:t>
        <w:br/>
        <w:t>Сол аймақ елсіз дала атаныпты.</w:t>
        <w:br/>
        <w:t>Барған жұрттың биелері көп құлындап,</w:t>
        <w:br/>
        <w:t>Сол себеп Құлынды деп аталыпты.</w:t>
        <w:br/>
        <w:t>Кетірді берекеңді сол көшкен ел,</w:t>
      </w:r>
    </w:p>
    <w:p>
      <w:r>
        <w:t>Күйінді халқы азайып Марал сынды ер.</w:t>
        <w:br/>
        <w:t>Ұтылды қартайғанда Ер Жәнібек,</w:t>
        <w:br/>
        <w:t>Бір кезде болғанменен сіздерге бел.</w:t>
        <w:br/>
        <w:t>Төрт жүйе Құлындыға жұртың көшіп,</w:t>
        <w:br/>
        <w:t>Керей-Уақ баласы бағың тайды.</w:t>
        <w:br/>
        <w:t>Ол жерге барған елдер ұзақ тұрмай,</w:t>
        <w:br/>
        <w:t>Алтайға ауамыз деп тартты қайғы.</w:t>
        <w:br/>
        <w:t>Ұлықтар алдаған соң амал тауып,</w:t>
        <w:br/>
        <w:t>Көпшілігің сандалды Алтайға ауып.</w:t>
        <w:br/>
        <w:t>Онда барып шекесі қызбады елдің,</w:t>
        <w:br/>
        <w:t>Тұрған соң алдан күтіп үлкен қауіп.</w:t>
        <w:br/>
        <w:t>Керей, Уақ барған соң көп ұзамай,</w:t>
        <w:br/>
        <w:t>Алтай мен Шәуешекті Қытай алды.</w:t>
        <w:br/>
        <w:t>Орта жүзге қарасты жер болғанмен,</w:t>
        <w:br/>
        <w:t>Шығыс Түркістан Қытайға қарап қалды.</w:t>
        <w:br/>
        <w:t>Азшылығың қоныстан қозғалмадың,</w:t>
        <w:br/>
        <w:t>Сөзіне патша әкімі алданбадың.</w:t>
        <w:br/>
        <w:t>Марал ишан дүшпанмен соғысса да,</w:t>
        <w:br/>
        <w:t>Ақ туын қолына ұстап пайғамбардың.</w:t>
        <w:br/>
        <w:t>Алтайға халқы ауған соң күші азайды,</w:t>
        <w:br/>
        <w:t>Шапқыншы ел пайдаланды ол жағдайды.</w:t>
        <w:br/>
        <w:t>Соғысқан ширек ғасыр ата жаумен,</w:t>
        <w:br/>
        <w:t>Еңбегі Марал ердің болды зайғы.</w:t>
        <w:br/>
        <w:t>Болсақ та Марал ісін жалғастырмақ,</w:t>
        <w:br/>
        <w:t>Сұм заман біздерді де адастырмақ.</w:t>
        <w:br/>
        <w:t>Жәңгірдей сұмырайды қарсы қойып,</w:t>
        <w:br/>
        <w:t>Қазақты бір-бірімен жауластырмақ.</w:t>
        <w:br/>
        <w:t>Сағындым кетсем дағы өскен жерім,</w:t>
        <w:br/>
        <w:t>Шырылдап тар құрсақтан түскен жерім.</w:t>
        <w:br/>
        <w:t>Сегіз сері 51</w:t>
        <w:br/>
        <w:t>Түн бұлт, ай қараңғы мүнарланған,</w:t>
        <w:br/>
        <w:t>Өтерін бастан дәурен кім аңғарған.</w:t>
        <w:br/>
        <w:t>Шар түсіп, зеңбіректен жарылған соң,</w:t>
        <w:br/>
        <w:t>Өрт шығып, ыстық жалын қалыңдаған.</w:t>
        <w:br/>
        <w:t>Жайлаудан ерте көшкен кезін аңдып,</w:t>
        <w:br/>
        <w:t>Сартайдай атамызды жау қамағанда.</w:t>
        <w:br/>
        <w:t>Қожаберген шөпті көлі жағасында,</w:t>
        <w:br/>
        <w:t>Адамдар қалың өрттен шыға алмаған.</w:t>
        <w:br/>
        <w:t>Ер Сартай жендеттерді кескілеген,</w:t>
        <w:br/>
        <w:t>Жай өлмей, көп солдатты ала өлген.</w:t>
        <w:br/>
        <w:t>Он жеті ұлы жүз сарбазы көп соғысып,</w:t>
        <w:br/>
        <w:t>Дұшпанға оңайлықпен берілмеген.</w:t>
        <w:br/>
        <w:t>Оларды зеңбірекпен атқылаған,</w:t>
        <w:br/>
        <w:t>Өлігін қылышпенен шапқылаған.</w:t>
        <w:br/>
        <w:t>Қолына түскен малды алдына сап,</w:t>
        <w:br/>
        <w:t>Ой қойып, ата дұшпан кете барған.</w:t>
      </w:r>
    </w:p>
    <w:p>
      <w:r>
        <w:t>Өрт шалған солдаттарға қарамаған,</w:t>
        <w:br/>
        <w:t>Жерлеуге оліктерін жарамаған.</w:t>
        <w:br/>
        <w:t>Өзінің адамына мейірімсіз жау,</w:t>
        <w:br/>
        <w:t>Кісі деп басқаларды санамаған.</w:t>
        <w:br/>
        <w:t>Туған ел бұл сұмдықты көрдіңіздер,</w:t>
        <w:br/>
        <w:t>Қайғырып Сартай үшін жүрдіңіздер.</w:t>
        <w:br/>
        <w:t>Осындай айуандыққа барған жаудың,</w:t>
        <w:br/>
        <w:t>Ешкімді аямасын білдіңіздер!</w:t>
        <w:br/>
        <w:t>Өлімі Сартай атам жұртқа батқан,</w:t>
        <w:br/>
        <w:t>Уайымдап бабам Шақшақ ойлап жатқан.</w:t>
        <w:br/>
        <w:t>Дұшпаннан ағасының кегін жоқтап,</w:t>
        <w:br/>
        <w:t>Әкеміз Ер Баһрам жауға шапқан.</w:t>
        <w:br/>
        <w:t>Ортаңнан Марал шықты дабыл ұрып,</w:t>
        <w:br/>
        <w:t>Едіңдер әуелде оған мойын бұрып.</w:t>
        <w:br/>
        <w:t>Көшірді бір тобыңды Құлындыға,</w:t>
        <w:br/>
        <w:t>Ұлықтар қарт Жәнібекке тұзақ құрып.</w:t>
        <w:br/>
        <w:t>а</w:t>
        <w:br/>
        <w:t>Гауһартас</w:t>
        <w:br/>
        <w:t>Өзіңмен кетпей айтқаным,</w:t>
        <w:br/>
        <w:t>Ұрпағыңа да жалғассын.</w:t>
        <w:br/>
        <w:t>Қасиет дарып ерекше,</w:t>
        <w:br/>
        <w:t>Бойларына жармассын.</w:t>
        <w:br/>
        <w:t>Алла болсын қорғаның,</w:t>
        <w:br/>
        <w:t>Орындалсын арманың.</w:t>
        <w:br/>
        <w:t>Жағдайлы болып тірлікте,</w:t>
        <w:br/>
        <w:t>Опалы болсын алғаның.</w:t>
        <w:br/>
        <w:t>Аллаһу, акбар!</w:t>
        <w:br/>
        <w:t>ТУҒАН ЕЛІМЕ</w:t>
        <w:br/>
        <w:t>Қайран ел ұмытам ба, сені өлмей,</w:t>
        <w:br/>
        <w:t>Қалмайсың әрбір күнде ойға келмей.</w:t>
        <w:br/>
        <w:t>Елдегі туған-туыс еске түссе,</w:t>
        <w:br/>
        <w:t>Боламын мен қайғылы ойнап-күлмей,</w:t>
        <w:br/>
        <w:t>Туған ел, ыстық болдың мұнша неге,</w:t>
        <w:br/>
        <w:t>Білмеймін осылай ма әр пендеге.</w:t>
        <w:br/>
        <w:t>Ойымнан жатсам-тұрсам еш кетпейсің,</w:t>
        <w:br/>
        <w:t>Көңіліме қағылыпсың болып шеге.</w:t>
        <w:br/>
        <w:t>Жасымнан жүрген жан ем әнер қуып,</w:t>
        <w:br/>
        <w:t>Қайран ел есті білдім сенде туып.</w:t>
        <w:br/>
        <w:t>Кеткеніме екі жыл болса дағы,</w:t>
        <w:br/>
        <w:t>Көнілім кете алмайды сенен ауып.</w:t>
        <w:br/>
        <w:t>Туған ел, сіздер үшін болып алаң,</w:t>
        <w:br/>
        <w:t>Дұшпанға қарсы тұрған Сартай бабам.</w:t>
        <w:br/>
        <w:t>Талкандап ата жаудың бекіністерін,</w:t>
        <w:br/>
        <w:t>Ер болды халайықтан алғыс алған.</w:t>
        <w:br/>
        <w:t>Қайғылы белдеу арнауына разы болмай,</w:t>
        <w:br/>
        <w:t>Шақшақтай ағасына ере шыққан.</w:t>
        <w:br/>
        <w:t>Серттесіп екі атаммен Марал ишан,</w:t>
        <w:br/>
        <w:t>Оларды замаңында пана түтқан.</w:t>
      </w:r>
    </w:p>
    <w:p>
      <w:r>
        <w:t>Қой, түйе қырықтырам деп Сартай бабам,</w:t>
        <w:br/>
        <w:t>Жайлаудан күздікке ерте көшіп барған.</w:t>
        <w:br/>
        <w:t>Шырт ұйқыда қаперсіз жатқанында,</w:t>
        <w:br/>
        <w:t>Гаскері ата дүшпан қоршап алған.</w:t>
        <w:br/>
        <w:t>Сегіз сері 45</w:t>
        <w:br/>
        <w:t>Жарылқағай, Ақ ием,</w:t>
        <w:br/>
        <w:t>Тілегін беріп Көшкенің.</w:t>
        <w:br/>
        <w:t>Ордасына орнатқай,</w:t>
        <w:br/>
        <w:t>Бірнешеуін текшенің.</w:t>
        <w:br/>
        <w:t>Қанағат болса бұл күнде,</w:t>
        <w:br/>
        <w:t>Тер төгіп тапқан шайлығың.</w:t>
        <w:br/>
        <w:t>Меңгерерсің аз жылда,</w:t>
        <w:br/>
        <w:t>Дүние-малдың байлығын.</w:t>
        <w:br/>
        <w:t>Ақтан? болсын рахымат,</w:t>
        <w:br/>
        <w:t>Пайғамбардан болсын шапағат.</w:t>
        <w:br/>
        <w:t>Қалған күнде Көшкежан,</w:t>
        <w:br/>
        <w:t>Көрерсің ылғи рақат.</w:t>
        <w:br/>
        <w:t>Ел қорғаны батырлар,</w:t>
        <w:br/>
        <w:t>Айтқан серттен таяр ма.</w:t>
        <w:br/>
        <w:t>Анталаған дұшпан көп,</w:t>
        <w:br/>
        <w:t>Қазақты қанға бояр ма.</w:t>
        <w:br/>
        <w:t>Қорғанбасаң жігіттер,</w:t>
        <w:br/>
        <w:t>Жауыз бізді аман қояр ма.</w:t>
        <w:br/>
        <w:t>СЕГІЗ СЕРІНІҢ БАТАСЫ</w:t>
        <w:br/>
        <w:t>Дәрежесі бейне хан,</w:t>
        <w:br/>
        <w:t>Ер болып өссін балақан.</w:t>
        <w:br/>
        <w:t>Ат қой десең бөбекке,</w:t>
        <w:br/>
        <w:t>Есімі болсын Иманжан.</w:t>
        <w:br/>
        <w:t>Жігіт болсын өнерлі,</w:t>
        <w:br/>
        <w:t>Ел-жұртына беделді.</w:t>
        <w:br/>
        <w:t>Қамқоры болсын халқының,</w:t>
        <w:br/>
        <w:t>Ақылға диқан кемелді.</w:t>
        <w:br/>
        <w:t>Ақын Сегіз атанған,</w:t>
        <w:br/>
        <w:t>. Қазақтың бір ері едім.</w:t>
        <w:br/>
        <w:t>Қуанышқа кез келдік,</w:t>
        <w:br/>
        <w:t>Сауық құрған сері едім.</w:t>
        <w:br/>
        <w:t>%Ақтан -- Алладан, құдайдан, тәңірден, жаратушыдан дсгсн</w:t>
        <w:br/>
        <w:t>сөздердің баламасы.</w:t>
        <w:br/>
        <w:t>48</w:t>
        <w:br/>
        <w:t>Гауһартас</w:t>
        <w:br/>
        <w:t>Кіші арғын Шоқай бидей шалымды бол,</w:t>
        <w:br/>
        <w:t>Алшында Ақсуаттай алымды бол.</w:t>
      </w:r>
    </w:p>
    <w:p>
      <w:r>
        <w:t>Адайда Бекет ердей әулие бол,</w:t>
        <w:br/>
        <w:t>Таузарда Жанкісідей дарынды бол.</w:t>
        <w:br/>
        <w:t>жжж</w:t>
        <w:br/>
        <w:t>Жыраудың Бұқар сынды өрені бол,</w:t>
        <w:br/>
        <w:t>Ғаскердің Жалаңтөстей керегі бол.</w:t>
        <w:br/>
        <w:t>Алды-артын ойлап кесіп-пішетұғын,</w:t>
        <w:br/>
        <w:t>Адамның Қара бидей зерегі бол.</w:t>
        <w:br/>
        <w:t>Күрсары Әлдибектей шешімді бол,</w:t>
        <w:br/>
        <w:t>Ашамайлы Тіленшідей кесімді бол.</w:t>
        <w:br/>
        <w:t>Құйса толмай, толғанда аспайтұғын,</w:t>
        <w:br/>
        <w:t>Шілікші Малдыбайдай өсімді бол.</w:t>
        <w:br/>
        <w:t>Сүйіндік Олжабайдай келбетті бол,</w:t>
        <w:br/>
        <w:t>Тәтіқара жыраудай зейнетті бол.</w:t>
        <w:br/>
        <w:t>Тамада Ер Есеттей ілімді бол,</w:t>
        <w:br/>
        <w:t>Қиын қыстау кезеңде қорған бұзған,</w:t>
        <w:br/>
        <w:t>Тарақты Байғозыдай айбарлы бол.</w:t>
        <w:br/>
        <w:t>Нашандай қан майданда айбатты бол,</w:t>
        <w:br/>
        <w:t>Ер Асқаптай шайқаста қайратты бол.</w:t>
        <w:br/>
        <w:t>Қабанбайдай жігіттің берені бол,</w:t>
        <w:br/>
        <w:t>Отежандай Сардардың өрені бол.</w:t>
        <w:br/>
        <w:t>Көшебе Ер Төбейдей беделді бол,</w:t>
        <w:br/>
        <w:t>Сүйіндікте Көтештей өнерлі бол</w:t>
        <w:br/>
        <w:t>Қарауыл Қанай бидей жауырыншы,</w:t>
        <w:br/>
        <w:t>Ү/мбетейдей жырға бай кемелді бол.</w:t>
        <w:br/>
        <w:t>Ерсары мен Баяндай әулетті бол,</w:t>
        <w:br/>
        <w:t>Еліге би бабандай сәулетті бол.</w:t>
        <w:br/>
        <w:t>Ғаскерді ат, түйемен жабдықтаған,</w:t>
        <w:br/>
        <w:t>Керейде Тұрыпбердідей дәулетті бол</w:t>
        <w:br/>
        <w:t>Маралдай конке тисін шарапатын,</w:t>
        <w:br/>
        <w:t>Шоңкедей арта берсін салтанатың.</w:t>
        <w:br/>
        <w:t>Жетім-жесір, кедейге пана болған,</w:t>
        <w:br/>
        <w:t>Жоландай елге тисін шапағатың.</w:t>
        <w:br/>
        <w:t>44</w:t>
        <w:br/>
        <w:t>Гауһартас</w:t>
        <w:br/>
        <w:t>Өзінше көріп игі істей,</w:t>
        <w:br/>
        <w:t>Момынды білер илерін.</w:t>
        <w:br/>
        <w:t>Нұралы ұлы Тәукемен,</w:t>
        <w:br/>
        <w:t>Шегінің ұлы Медеттің,</w:t>
        <w:br/>
        <w:t>Қаптатты елге жендетін.</w:t>
        <w:br/>
        <w:t>Адал жанға сенің де,</w:t>
        <w:br/>
        <w:t>Ұқсамайды-ау келбетің.</w:t>
        <w:br/>
        <w:t>Хан, патша билігі жойылса,</w:t>
      </w:r>
    </w:p>
    <w:p>
      <w:r>
        <w:t>Атың өшкір, Шомбал-ау,</w:t>
        <w:br/>
        <w:t>Көресің қалай ел бетін.</w:t>
        <w:br/>
        <w:t>Қазақты патша ағзамға сатпақ болып,</w:t>
        <w:br/>
        <w:t>Исатай--Махамбетті атпақ болып.</w:t>
        <w:br/>
        <w:t>Өзіңше пысықсынып жүрсең дағы,</w:t>
        <w:br/>
        <w:t>Қалмассың жұрт алдында аппақ болып.</w:t>
        <w:br/>
        <w:t>КӨШКЕГЕ</w:t>
        <w:br/>
        <w:t>Уа, Көшкежан, жай қолыңды,</w:t>
        <w:br/>
        <w:t>Оңғарсын тәңірім жолыңды.</w:t>
        <w:br/>
        <w:t>Ен байлыққа кез қылып,</w:t>
        <w:br/>
        <w:t>Жоқ етсін тез сорыңды!</w:t>
        <w:br/>
        <w:t>А, жаратушым,</w:t>
        <w:br/>
        <w:t>Көз жасын игіз Көшкенің.</w:t>
        <w:br/>
        <w:t>Көн ұзатпай босат інімді,</w:t>
        <w:br/>
        <w:t>Сиырынан көпес Яшкенің.</w:t>
        <w:br/>
        <w:t>Үш айдан әрі асырмай,</w:t>
        <w:br/>
        <w:t>Бақыт қондыр басыңа-ай!</w:t>
        <w:br/>
        <w:t>Дәулет құсын келтіріп,</w:t>
        <w:br/>
        <w:t>Орнықтырғай қасына-ай.</w:t>
        <w:br/>
        <w:t>Ел жаққа қарай аударғай,</w:t>
        <w:br/>
        <w:t>Көшке жастың қосына-ай.</w:t>
        <w:br/>
        <w:t>Тілегімді қабыл қыл,</w:t>
        <w:br/>
        <w:t>Көбейткіз мұның досын-ай.</w:t>
        <w:br/>
        <w:t>Ренжіме көп шырағым,</w:t>
        <w:br/>
        <w:t>Уақытша келген нәубетке.</w:t>
        <w:br/>
        <w:t>Жолығарсың ұзамай,</w:t>
        <w:br/>
        <w:t>Кенеттен келген дәулетке.</w:t>
        <w:br/>
        <w:t>Сегіз сері</w:t>
        <w:br/>
        <w:t>53</w:t>
        <w:br/>
        <w:t>Бірде Қап, бірде Оралда жүрсем дағы,</w:t>
        <w:br/>
        <w:t>Қалмайсың ұмытылып естен жерім.</w:t>
        <w:br/>
        <w:t>Көзіме елестейсің шалқар көлдер,</w:t>
        <w:br/>
        <w:t>Орманды, бетегелі жасыл жерлер.</w:t>
        <w:br/>
        <w:t>Құс салып, ит жүгіртіп, тұлпар баптап,</w:t>
        <w:br/>
        <w:t>Өткізген сенде өмірін талай ерлер.</w:t>
        <w:br/>
        <w:t>Қызылжар көп қазаққа орман жерсің,</w:t>
        <w:br/>
        <w:t>Талайдан біз секілді қалған жерсің.</w:t>
        <w:br/>
        <w:t>Керейде Толыбай сыншы туын тігішп,</w:t>
        <w:br/>
        <w:t>Найзасын қанға бояп алған жерсің.</w:t>
        <w:br/>
        <w:t>Атыңды Қызылжар деп бабам қойған,</w:t>
        <w:br/>
        <w:t>Қондырып саған қосын көңілі тойған.</w:t>
        <w:br/>
        <w:t>Женістің тойын жасап жарқабақта,</w:t>
        <w:br/>
        <w:t>Ұстатып, асау тай мен тайлақ сойған.</w:t>
      </w:r>
    </w:p>
    <w:p>
      <w:r>
        <w:t>Қантайға сені сыйлап бабам кейін,</w:t>
        <w:br/>
        <w:t>Қонысқа Гүлтөбені таңдап алған.</w:t>
        <w:br/>
        <w:t>Аралас қарағай мен қайың өскен,</w:t>
        <w:br/>
        <w:t>Орманның қойнауына қыстау салған.</w:t>
        <w:br/>
        <w:t>Жырласам ішімдегі шерім тарқар,</w:t>
        <w:br/>
        <w:t>Жігіттің талаптанса өнері артар.</w:t>
        <w:br/>
        <w:t>Ұмытпай ішкен суын, жеген отын,</w:t>
        <w:br/>
        <w:t>Үйренген хайуан мал да жерге тартар.</w:t>
        <w:br/>
        <w:t>Жолы тар қашқын болған әр пенденің,</w:t>
        <w:br/>
        <w:t>Сондықтан бүл күндерде шермендемін.</w:t>
        <w:br/>
        <w:t>Өнерпаз Сегіз сері десе дағы ел,</w:t>
        <w:br/>
        <w:t>Жүректің қайдан білсін шерленгенін.</w:t>
        <w:br/>
        <w:t>Қара жер жұтпайынша кімді тастар,</w:t>
        <w:br/>
        <w:t>Кәрі мен кетіп жатыр қыршын жастар.</w:t>
        <w:br/>
        <w:t>Бірге өскен, бірге жүріп балалықта,</w:t>
        <w:br/>
        <w:t>Есіне ала ма екен замандастар.</w:t>
        <w:br/>
        <w:t>Дүниенің жолдастығы бекер екен,</w:t>
        <w:br/>
        <w:t>Баянсыз дәурен бастан өтеді екен.</w:t>
        <w:br/>
        <w:t>Дәм-тұзы тірліктегі таусылған сон,</w:t>
        <w:br/>
        <w:t>Жалғаннан пенде тұрмай кетеді скен.</w:t>
        <w:br/>
        <w:t>(82)</w:t>
        <w:br/>
        <w:t>а</w:t>
        <w:br/>
        <w:t>Сегіз сері</w:t>
        <w:br/>
        <w:t>Ашылар кілтін тапсаң берік құлып,</w:t>
        <w:br/>
        <w:t>Келтірмей берекесін қозғап жұлып.</w:t>
        <w:br/>
        <w:t>Сол кілттің не екенін біле алмасаң,</w:t>
        <w:br/>
        <w:t>Ой ойлап, басың қатар, діңкең құрып.</w:t>
        <w:br/>
        <w:t>Жиында қайғы-шерді бойдан куып,</w:t>
        <w:br/>
        <w:t>істерді өткен-кеткен естен ұмыт.</w:t>
        <w:br/>
        <w:t>Аулауға жұрт көңілін мәжілісте,</w:t>
        <w:br/>
        <w:t>Құлып ашар ән мен қобыз бейне кілт.</w:t>
        <w:br/>
        <w:t>Ән шырқап, домбыра, қобыз қолға алдық,</w:t>
        <w:br/>
        <w:t>Ерлік пен қатар жүрді серілік-салдық.</w:t>
        <w:br/>
        <w:t>Кейінге қалдырмақ боп аталы сөз,</w:t>
        <w:br/>
        <w:t>Замана барысына көзді салдық.</w:t>
        <w:br/>
        <w:t>Замана жібегіңді жүн етіп жүр,</w:t>
        <w:br/>
        <w:t>Арудың талайларын күң етіп жүр.</w:t>
        <w:br/>
        <w:t>Жыртқышқа бақ-дәулетті үйіп беріп,</w:t>
        <w:br/>
        <w:t>Нелер бір ел жақсысын жүдетіп жүр.</w:t>
        <w:br/>
        <w:t>Біреуді әз, біреуді коп етіп жүр,</w:t>
        <w:br/>
        <w:t>Біреуді малай, біреуді бек етіп жүр.</w:t>
        <w:br/>
        <w:t>Қарасаң бұл дәуірдің қалпы жаман,</w:t>
      </w:r>
    </w:p>
    <w:p>
      <w:r>
        <w:t>Біреуді есті, біреуді жын етіп жүр.</w:t>
        <w:br/>
        <w:t>Біреудің еткен ісін жазғырып жүр,</w:t>
        <w:br/>
        <w:t>Біреудің алдынан ор қаздырып жүр.</w:t>
        <w:br/>
        <w:t>Ағымы заманының сондай қиын,</w:t>
        <w:br/>
        <w:t>Біреуді біреу арбап азғырып жүр.</w:t>
        <w:br/>
        <w:t>Жарлыны надандарға күйретіп жүр,</w:t>
        <w:br/>
        <w:t>Жауызға жас баланы түйретіп жүр.</w:t>
        <w:br/>
        <w:t>Біреулер барымтаны кәсіп етіп,</w:t>
        <w:br/>
        <w:t>Қарға іліп, қайың сойыл сүйретіп жүр.</w:t>
        <w:br/>
        <w:t>Алпауыт көпке күшін білдіріп жүр,</w:t>
        <w:br/>
        <w:t>Құлаққа әктем сөзін ілдіріп жүр.</w:t>
        <w:br/>
        <w:t>Батыр деп есалаңды айдап салып,</w:t>
        <w:br/>
        <w:t>Қарышын жүкті әйелдің тілдіріп жүр.</w:t>
        <w:br/>
        <w:t>Кейбіреу туыс сөзін кек көріп жүр,</w:t>
        <w:br/>
        <w:t>Дос санап залымдарға текке еріш жүр.</w:t>
        <w:br/>
        <w:t>Сыры мол заманының ашылмаған,</w:t>
        <w:br/>
        <w:t>Біреуді жақсы, біреуді жек көріп жүр.</w:t>
        <w:br/>
        <w:t>“Біреулер мал біткенге мәз болып жүр,</w:t>
        <w:br/>
        <w:t>Біреулер екі козден оз болып жүр.</w:t>
        <w:br/>
        <w:t>Бағызы жарлы көңілі жабырқаңқы,</w:t>
        <w:br/>
        <w:t>Көңілі мырзалардың жаз болып жүр.</w:t>
        <w:br/>
        <w:t>Біреулер дәулет қойып, бай болып жүр,</w:t>
        <w:br/>
        <w:t>Олардың тәрт құбыласы сай болып жүр.</w:t>
        <w:br/>
        <w:t>58</w:t>
        <w:br/>
        <w:t>Гаулартас</w:t>
        <w:br/>
        <w:t>Арасын ағайынның ала етіп,</w:t>
        <w:br/>
        <w:t>Біреуді ел-жұртынан бездіріп жүр.</w:t>
        <w:br/>
        <w:t>Біреуге қауіп-қатер төндіріп жүр,</w:t>
        <w:br/>
        <w:t>Біреудің қос шырағын сөндіріп жүр.</w:t>
        <w:br/>
        <w:t>Айырмай хадал-харам не екенін,</w:t>
        <w:br/>
        <w:t>Жүрсе дс арсыздарға оң кіріп жүр.</w:t>
        <w:br/>
        <w:t>Саудамен бірсу пайда өндіріп жүр,</w:t>
        <w:br/>
        <w:t>Әркімнің аузын алып көндіріп жүр.</w:t>
        <w:br/>
        <w:t>Кей қулар әсек тасып, өтірік айтып,</w:t>
        <w:br/>
        <w:t>Жалғанға жанын беріп сендіріп жүр.</w:t>
        <w:br/>
        <w:t>Біреуді денсаулықтан кем етіп жүр,</w:t>
        <w:br/>
        <w:t>Момынды би мен бекке жем етіп жүр,</w:t>
        <w:br/>
        <w:t>Халқың кей наданды жауықтырып,</w:t>
        <w:br/>
        <w:t>Жыртқышпен мейірімі жоқ тең етіп жүр,</w:t>
        <w:br/>
        <w:t>Ойлама мал бітті деп надан-насқа,</w:t>
        <w:br/>
        <w:t>Жүрген соң аузы жетпей ішер асқа.</w:t>
      </w:r>
    </w:p>
    <w:p>
      <w:r>
        <w:t>Дәулетін тіршілікте ұқсата алмай,</w:t>
        <w:br/>
        <w:t>Таба боп ғұмыры өтер дос пен қасқа.</w:t>
        <w:br/>
        <w:t>Тұлпар ат шауып өтсе шаң болады,</w:t>
        <w:br/>
        <w:t>Аңшының іздегені аң болады.</w:t>
        <w:br/>
        <w:t>Татпаған жалған дүние ашы дәмін,</w:t>
        <w:br/>
        <w:t>Көргенде жоқ нәрсеге таң болады.</w:t>
        <w:br/>
        <w:t>Мақсатсыз өз-өзінен дал болады,</w:t>
        <w:br/>
        <w:t>Құнарлы жазық жерде тал болады.</w:t>
        <w:br/>
        <w:t>Сараңның қолы тыртық, пейілі тар,</w:t>
        <w:br/>
        <w:t>Жиғаны өле-өлгенше мал болады.</w:t>
        <w:br/>
        <w:t>Ондайлар үй жиһазын жия алмайды,</w:t>
        <w:br/>
        <w:t>Үстіне тәуір киім кие алмайды.</w:t>
        <w:br/>
        <w:t>Ат мінбейді, жақсы тамақ тағы ішпейді,</w:t>
        <w:br/>
        <w:t>Жұмсауға мал мен пұлын қия алмайды.</w:t>
        <w:br/>
        <w:t>Теңеймін ондайларды Қарынбайға,</w:t>
        <w:br/>
        <w:t>Жарымай отырған соң қант пен шайға.</w:t>
        <w:br/>
        <w:t>Көрмейді тіршіліктің еш қызығын,</w:t>
        <w:br/>
        <w:t>Жүрмейді ұрты толып ет пен майға.</w:t>
        <w:br/>
        <w:t>Аспанға бұрқыраған буы шығып,</w:t>
        <w:br/>
        <w:t>Ындыны қара жердің кеуіп жатыр.</w:t>
        <w:br/>
        <w:t>Екпек боп диқан егіс жерді жыртып,</w:t>
        <w:br/>
        <w:t>Кәктемде тұқым бидай сеуіп жатыр.</w:t>
        <w:br/>
        <w:t>Темір жоқ, жасағаны ағаш сақа,</w:t>
        <w:br/>
        <w:t>Егінші терін төгіп, көрген опа.</w:t>
        <w:br/>
        <w:t>Шаруаға егіндерін баптаттырып,</w:t>
        <w:br/>
        <w:t>Мес қарын шонжар отыр бейне бұқа.</w:t>
        <w:br/>
        <w:t>60</w:t>
        <w:br/>
        <w:t>Гауһартас</w:t>
        <w:br/>
        <w:t>Дүние оралады талапты ерге,</w:t>
        <w:br/>
        <w:t>Айлалы, пайдакүнем қансыз болмақ.</w:t>
        <w:br/>
        <w:t>Шеттетіп көп көсемін не маңғазды,</w:t>
        <w:br/>
        <w:t>Басқарған аға сұлтан приказды.</w:t>
        <w:br/>
        <w:t>Сайланған заседатель-орынбасар,</w:t>
        <w:br/>
        <w:t>Күндейді жеңілтек деп өнерпазды.</w:t>
        <w:br/>
        <w:t>Мінекей, сұлтандардың сиқы осындай,</w:t>
        <w:br/>
        <w:t>Өтпекші сұм жалған еш тосылмай.</w:t>
        <w:br/>
        <w:t>Бас кеспек болса дағы тіл кеспес жоқ,</w:t>
        <w:br/>
        <w:t>Ас-тойда тоқтай қоймас жыр жосылмай!</w:t>
        <w:br/>
        <w:t>ШАХМЕТ ТӨРЕҚЫЗЫМЕН ҚАҒЕЫСУ</w:t>
      </w:r>
    </w:p>
    <w:p>
      <w:r>
        <w:t>Марфуға қыз:</w:t>
        <w:br/>
        <w:t>Басыңа кидің батыр дулығаны,</w:t>
        <w:br/>
        <w:t>Көрді де сізден қыздар қысылғаны.</w:t>
        <w:br/>
        <w:t>Сайланып сауыт киіп шыға қапсыз,</w:t>
        <w:br/>
        <w:t>Боз шұбар тұлпар мініп, жау қуғалы.</w:t>
        <w:br/>
        <w:t>Ер Сегіз болып бұл кез ел мақтаны,</w:t>
        <w:br/>
        <w:t>Бағалап ерлігіңді ел мақтады.</w:t>
        <w:br/>
        <w:t>Аттанып сарбаз бастап шыға қапсыз,</w:t>
        <w:br/>
        <w:t>Асынып қару-жарақ ел шапқалы.</w:t>
        <w:br/>
        <w:t>Сегіз сері:</w:t>
        <w:br/>
        <w:t>Басыма кидім болат дулығаны,</w:t>
        <w:br/>
        <w:t>Бірақ мен жүрген емен шу қылғалы.</w:t>
        <w:br/>
        <w:t>Аттанып сарбаз бастап шыға қалсам,</w:t>
        <w:br/>
        <w:t>Белгілі жүргендігім аң қуғалы.</w:t>
        <w:br/>
        <w:t>Үстімде ақ сауытым жарқыраған,</w:t>
        <w:br/>
        <w:t>Белімде алмас қылыш жалтылдаған.</w:t>
        <w:br/>
        <w:t>Қанқұмар қара жүрек жан емеспін,</w:t>
        <w:br/>
        <w:t>Момынның қамқорымын аңқылдаған.</w:t>
        <w:br/>
        <w:t>БОЗҚАРАҒАН</w:t>
        <w:br/>
        <w:t>Мен тудым Қожаберген ауылында,</w:t>
        <w:br/>
        <w:t>Ну орман Толыбай жалы бауырында.</w:t>
        <w:br/>
        <w:t>Жазықсыз қуғындалып, жапа шектім,</w:t>
        <w:br/>
        <w:t>Кез болып замананың дауылына.</w:t>
        <w:br/>
        <w:t>Бала боп өсіп едік мап-манардай,</w:t>
        <w:br/>
        <w:t>Жігіт боп шығып едік қос шынардай.</w:t>
        <w:br/>
        <w:t>Сегіз сері 57</w:t>
        <w:br/>
        <w:t>Көсем боп ғаскер бастап, ту ұстаған,</w:t>
        <w:br/>
        <w:t>Жасында жандаралмен ұғыспаған.</w:t>
        <w:br/>
        <w:t>Маралдың Сібірдегі жорығында,</w:t>
        <w:br/>
        <w:t>Сардар боп дұшпандардан ығыспаған.</w:t>
        <w:br/>
        <w:t>Кезінде ел-жұртының қамын жеген,</w:t>
        <w:br/>
        <w:t>Ұлыққа мойынсұнбай қарсы келген.</w:t>
        <w:br/>
        <w:t>Сол бектер қу патшаға қызмет етіп,</w:t>
        <w:br/>
        <w:t>Сайланды аға сұлтан беделменен.</w:t>
        <w:br/>
        <w:t>Халыққа енді олардан қайырым жоқ,</w:t>
        <w:br/>
        <w:t>Хандармен арасында айырым жоқ.</w:t>
        <w:br/>
        <w:t>Айырмасы басқарған аймағы шагын,</w:t>
        <w:br/>
        <w:t>Тартатын бұл сөз үшін айыбым жоқ.</w:t>
        <w:br/>
        <w:t>Қыс қылған залым патша елдің жазын,</w:t>
        <w:br/>
        <w:t>Ұстаған қолшоқпар қып жұрттың азын.</w:t>
      </w:r>
    </w:p>
    <w:p>
      <w:r>
        <w:t>Халайық билік жайын ұғынған жөн,</w:t>
        <w:br/>
        <w:t>Аға сұлтан, дуанбасы бір лауазым.</w:t>
        <w:br/>
        <w:t>Бұрынғы әкім, шора қалған заман,</w:t>
        <w:br/>
        <w:t>Баяғы мықтылардың күні қараң.</w:t>
        <w:br/>
        <w:t>Әз Тәукенің дәуірі біздерге жоқ,</w:t>
        <w:br/>
        <w:t>Ел-жұртым күніңді кор есен-аман.</w:t>
        <w:br/>
        <w:t>Ардагер жұртын жинап, ел етіп жүр,</w:t>
        <w:br/>
        <w:t>Бірін би, біреуін бек, ер етіп жүр.</w:t>
        <w:br/>
        <w:t>Біреуге мал мен басты түгел беріп,</w:t>
        <w:br/>
        <w:t>Біреуді қара жермен тең етіп жүр.</w:t>
        <w:br/>
        <w:t>Шонжардың жары өлсе, қырқы өтпей,</w:t>
        <w:br/>
        <w:t>Төсегі жас тоқалмен жаңғырып жүр.</w:t>
        <w:br/>
        <w:t>Билеуге өзін-өзі шама жетпей,</w:t>
        <w:br/>
        <w:t>Кей жаман басын босқа даң қылып жүр.</w:t>
        <w:br/>
        <w:t>Іше алмай алдындағы қойған асын,</w:t>
        <w:br/>
        <w:t>Қорғансыз қариялар шалдығып жүр.</w:t>
        <w:br/>
        <w:t>Біреулер сақтай алмай жалғыз басын,</w:t>
        <w:br/>
        <w:t>Қосы ауып, есі кетіп қаңғырып жүр.</w:t>
        <w:br/>
        <w:t>Болғанда біреу кедей, біреу жалқы,</w:t>
        <w:br/>
        <w:t>Біреуді аспан-көкпен тең қылып жүр.</w:t>
        <w:br/>
        <w:t>Жалғыздың еткен ісі өнбей жалпы,</w:t>
        <w:br/>
        <w:t>Көз жасын кол-дария сел қылып жүр.</w:t>
        <w:br/>
        <w:t>Көңілін кейбіреудің зор етіп жүр,</w:t>
        <w:br/>
        <w:t>Біреуді шетқақпай қып қор етіп жүр.</w:t>
        <w:br/>
        <w:t>Халыққа пайдасы жоқ пысықтардың,</w:t>
        <w:br/>
        <w:t>Дәулетін шаш етектен мол етіп жүр.</w:t>
        <w:br/>
        <w:t>Біреудің ақ малтасын ездіріп жүр,</w:t>
        <w:br/>
        <w:t>Біреуге әлсіреуін сездіріп жүр.</w:t>
        <w:br/>
        <w:t>Гауһартас</w:t>
        <w:br/>
        <w:t>ТҰРМЫС ТОЛҒАУЫ</w:t>
        <w:br/>
        <w:t>Ақылым болмаса да дария-теңіз,</w:t>
        <w:br/>
        <w:t>Өлеңмен жүрген жерге ектім жеміс.</w:t>
        <w:br/>
        <w:t>Халқыма он жетімнен даңқым мәлім,</w:t>
        <w:br/>
        <w:t>Ұрпағы Ер Шақшақтың атым - Сегіз.</w:t>
        <w:br/>
        <w:t>Әлеумет өтіндіңдер сөйлейін сөз,</w:t>
        <w:br/>
        <w:t>Үйінде Табей ағаң келдік қой кез.</w:t>
        <w:br/>
        <w:t>Тілекті сіздер қойған орындайын,</w:t>
        <w:br/>
        <w:t>Жырларым алтын болмай, шықса да жез.</w:t>
        <w:br/>
        <w:t>Басымнан ер міндетін атқарайын,</w:t>
        <w:br/>
        <w:t>Іштегі қазынамды ақтарайын.</w:t>
        <w:br/>
        <w:t>Дүние бізге оралып қайта келмес,</w:t>
        <w:br/>
        <w:t>Несіне жыр айтудан жалтарайын.</w:t>
        <w:br/>
        <w:t>Тірлікте орындалар қойған тілек,</w:t>
        <w:br/>
        <w:t>Найза үстап, ту көтерген біздің білек.</w:t>
        <w:br/>
        <w:t>Қалайша ән шырқаудан бұлтармақшы,</w:t>
      </w:r>
    </w:p>
    <w:p>
      <w:r>
        <w:t>Қайтпаған сан майданда отты жүрек.</w:t>
        <w:br/>
        <w:t>Қол бастап, оң қарыма ілдім садақ,</w:t>
        <w:br/>
        <w:t>Тигіздім жауға қол оқ дәлдеп қадап.</w:t>
        <w:br/>
        <w:t>Жаратып сүмбідей қып баптап міндік,</w:t>
        <w:br/>
        <w:t>Тұлпардың жал-құйрығын әріп талдап.</w:t>
        <w:br/>
        <w:t>Ұрандап ел кегі үшін жауға тидік,</w:t>
        <w:br/>
        <w:t>Асынып қару-жарақ, сауыт кидік.</w:t>
        <w:br/>
        <w:t>Аң аулап, саят құрып, өнер қудық,</w:t>
        <w:br/>
        <w:t>Біздерге сәйкес келмей бектік-билік.</w:t>
        <w:br/>
        <w:t>Сыбызғы ап, он жетіде жүйрік міндік,</w:t>
        <w:br/>
        <w:t>Басшы боп бұқараға біраз жүрдік,</w:t>
        <w:br/>
        <w:t>Келгенде жиырма екіге ойға қалып,</w:t>
        <w:br/>
        <w:t>Қүруды сал-серілік жөн деп білдік.</w:t>
        <w:br/>
        <w:t>Көптен абырой, алғыс пен алдық жақсы ат,</w:t>
        <w:br/>
        <w:t>Жыр айтып, теңге алғам жоқ елден қақсап.</w:t>
        <w:br/>
        <w:t>Өнерге жеткіншекті баулу үшін,</w:t>
        <w:br/>
        <w:t>Насихат айту бізге болды мақсат.</w:t>
        <w:br/>
        <w:t>Сыры мол, ішінде көп алтын жабдық,</w:t>
        <w:br/>
        <w:t>Кеудесі даналардың алтын сандық.</w:t>
        <w:br/>
        <w:t>Сыртынан көз салғанмен білінбейтін,</w:t>
        <w:br/>
        <w:t>Қойманы ашпақ болып кілтін алдық,</w:t>
        <w:br/>
        <w:t>Мәлімсіз қазынаны ашқан жақсы,</w:t>
        <w:br/>
        <w:t>Пайдаға сол ақшаның асқан жақсы.</w:t>
        <w:br/>
        <w:t>Келмейді жастық дәурен екі айналып,</w:t>
        <w:br/>
        <w:t>Жалғанды жалпағынан басқан жақсы.</w:t>
        <w:br/>
        <w:t>Сегіз сері</w:t>
        <w:br/>
        <w:t>63</w:t>
        <w:br/>
        <w:t>Сен жіберген солдаттар,</w:t>
        <w:br/>
        <w:t>Қалың елді бостырды.</w:t>
        <w:br/>
        <w:t>Тандырып естен састырды.</w:t>
        <w:br/>
        <w:t>Сұр жыландай ысқырып,</w:t>
        <w:br/>
        <w:t>Әйел менен баланы,</w:t>
        <w:br/>
        <w:t>Кемпір менен шалдарды,</w:t>
        <w:br/>
        <w:t>Жетім менен жесірді,</w:t>
        <w:br/>
        <w:t>Жарымжан мен ғаріпті,</w:t>
        <w:br/>
        <w:t>Келе сала басқа ұрды.</w:t>
        <w:br/>
        <w:t>Босып кетіп барша жұрт,</w:t>
        <w:br/>
        <w:t>Үйлері мен қыстауы,</w:t>
        <w:br/>
        <w:t>Иесіз қалып бос тұрды.</w:t>
        <w:br/>
        <w:t>Азаматқа тор құрды.</w:t>
        <w:br/>
        <w:t>Ел жолына ор қазып,</w:t>
        <w:br/>
        <w:t>Осындай істің дүмпуі,</w:t>
        <w:br/>
        <w:t>Жиғызды жұрттан сарбазды.</w:t>
        <w:br/>
        <w:t>Бас көтерді әр жерден,</w:t>
        <w:br/>
        <w:t>Кіші жүздің ерлері.</w:t>
        <w:br/>
        <w:t>Осы бір жайды еске алып,</w:t>
        <w:br/>
        <w:t>Уәлінің үлкен баласы,</w:t>
        <w:br/>
        <w:t>Ғұбайдолла әуелі.</w:t>
        <w:br/>
        <w:t>Құдайберді соңынан,</w:t>
        <w:br/>
        <w:t>Есенкелді, Саржан ілесті.</w:t>
        <w:br/>
        <w:t>Көп ұзамай Баянда,</w:t>
        <w:br/>
        <w:t>Ғұбайдолла ұсталды.</w:t>
        <w:br/>
        <w:t>Арада өтпей бір апта.</w:t>
        <w:br/>
        <w:t>Құдайберді тұтқын боп,</w:t>
        <w:br/>
        <w:t>Березовскіге айналды.</w:t>
        <w:br/>
        <w:t>Құрмаш батыр баласы,</w:t>
      </w:r>
    </w:p>
    <w:p>
      <w:r>
        <w:t>Марал ишан бабасы.</w:t>
        <w:br/>
        <w:t>Есеней ердің ағасы.</w:t>
        <w:br/>
        <w:t>Шәуешек пен Алтайға,</w:t>
        <w:br/>
        <w:t>Керейдің көбі қашқан соң,</w:t>
        <w:br/>
        <w:t>Ішқұса боп ол қалды.</w:t>
        <w:br/>
        <w:t>Арада бес жыл өткен соң,</w:t>
        <w:br/>
        <w:t>Марал ишан амалсыз,</w:t>
        <w:br/>
        <w:t>Азған елмен Сырға ауды.</w:t>
        <w:br/>
        <w:t>Қарсы болып патшаға,</w:t>
        <w:br/>
        <w:t>Соғысса да талай жыл.</w:t>
        <w:br/>
        <w:t>Жеңіліс тауып ақырда,</w:t>
        <w:br/>
        <w:t>Керейдің бегі Есеней,</w:t>
        <w:br/>
        <w:t>Жылқы жылы басында,</w:t>
        <w:br/>
        <w:t>Сегіз сері 59</w:t>
        <w:br/>
        <w:t>Біреуге бақ нен дәулет шөгіп жатыр,</w:t>
        <w:br/>
        <w:t>Ондайлар аппақ майға бөгіп жатыр.</w:t>
        <w:br/>
        <w:t>Қорлықты ұлықтардан көрген жандар,</w:t>
        <w:br/>
        <w:t>Сыртынан қарғап-сілеп, сөгіп жатыр.</w:t>
        <w:br/>
        <w:t>Диқандар жаздыққа дән егіп жатыр,</w:t>
        <w:br/>
        <w:t>Әлемге көктен жаңбыр тогіп жатыр.</w:t>
        <w:br/>
        <w:t>Қар жауса, бұршақ жауса, жауын жауса,</w:t>
        <w:br/>
        <w:t>Қампаймай қарны жердің сміп жатыр.</w:t>
        <w:br/>
        <w:t>Әр пенде көркейеді жабдықпенен,</w:t>
        <w:br/>
        <w:t>Жігітке жарасады нарлық деген.</w:t>
        <w:br/>
        <w:t>Кейбірсу жомарттықпен мырза атанып,</w:t>
        <w:br/>
        <w:t>Беделге ие боп жүр барлықпенен.</w:t>
        <w:br/>
        <w:t>Ондайға мың да бір рақмет деп айтамын,</w:t>
        <w:br/>
        <w:t>Өлеңмен жүрт жағдайын көп айтамын.</w:t>
        <w:br/>
        <w:t>Тұрмыстың ауыр-жеңіл бәрін көрдім,</w:t>
        <w:br/>
        <w:t>Ұқсын деп елге мысал көп айтамын.</w:t>
        <w:br/>
        <w:t>Адамзат жаздың күнгі шыбындайды,</w:t>
        <w:br/>
        <w:t>Ес шығып, қыс боларын ұғынбайды.</w:t>
        <w:br/>
        <w:t>Жеткендей атқа мінсе мұратына,</w:t>
        <w:br/>
        <w:t>Құс салып, көкпар тартып дуылдайды.</w:t>
        <w:br/>
        <w:t>Атаның берен жігіт жолын қуар,</w:t>
        <w:br/>
        <w:t>Адасып жұрт сөзіне елікпесе.</w:t>
        <w:br/>
        <w:t>Өнерлі бағылаш кісі сол болады,</w:t>
        <w:br/>
        <w:t>Біреуді бекер босқа кемітшпесе.</w:t>
        <w:br/>
        <w:t>Байға қызмет, бектерге қошемет қыл,</w:t>
        <w:br/>
        <w:t>Жағынын кейбір сұмдар жымыңдайды.</w:t>
        <w:br/>
        <w:t>Шонжардың кешке дейін жұмысын қып,</w:t>
        <w:br/>
        <w:t>Малайлар еркін жүріп қыдырмайды.</w:t>
        <w:br/>
        <w:t>Күштіге әлсіз шаруа бағынышты,</w:t>
        <w:br/>
        <w:t>Желіге байлап қойған құлындай-ды.</w:t>
        <w:br/>
        <w:t>Ұлыққа старшындар жалынышты,</w:t>
        <w:br/>
        <w:t>Толтырып құлқындарын тығындайды.</w:t>
        <w:br/>
        <w:t>Біреуді ғайбаттауды кәсіп етіп,</w:t>
        <w:br/>
        <w:t>Бұзықтар өсек айтып жамандайды.</w:t>
        <w:br/>
        <w:t>“Намысын би мен бектің қорғаймын” -- деп,</w:t>
        <w:br/>
        <w:t>Батырлар қолшоқпармен боп арандайды.</w:t>
        <w:br/>
        <w:t>“Билікте, салтанатта озамын”, - деп,</w:t>
        <w:br/>
        <w:t>Шонжарлар бір-біріне ырылдайды.</w:t>
        <w:br/>
        <w:t>Балуандар: “Бай сойылын соғамын”, - деп,</w:t>
        <w:br/>
        <w:t>Иттерше бір-біріне ырылдайды.</w:t>
        <w:br/>
        <w:t>Жаз болса, аласа тау қарсыз болмақ,</w:t>
        <w:br/>
        <w:t>Онерсіз, жалқау жігіт малсыз болмақ.</w:t>
      </w:r>
    </w:p>
    <w:p>
      <w:r>
        <w:t>Сегіз сері</w:t>
        <w:br/>
        <w:t>61</w:t>
        <w:br/>
        <w:t>Дәм айдап алыс жолға сапар шектік,</w:t>
        <w:br/>
        <w:t>Артымда қалың орман қош Маманай.</w:t>
        <w:br/>
        <w:t>Бұқпа көл қабағында топ қараған,</w:t>
        <w:br/>
        <w:t>Мөлдір су жар астынан жарқыраған.</w:t>
        <w:br/>
        <w:t>Әнші, ақын, күйші өнерпаз бәрі сонда,</w:t>
        <w:br/>
        <w:t>Қашқын боп неге кеттім сол арадан.</w:t>
        <w:br/>
        <w:t>Ұнатып самал желдің лебі ескенін,</w:t>
        <w:br/>
        <w:t>Сұлумен Қызылжарда жүздескенмін.</w:t>
        <w:br/>
        <w:t>Көзімнен бұл күндерде бұл-бұл ұшты,</w:t>
        <w:br/>
        <w:t>Аузынан көркем қыздың бал жескенім.</w:t>
        <w:br/>
        <w:t>Кездесер ұзақ жолда батпақ, мия,</w:t>
        <w:br/>
        <w:t>Мекенім соңғы кезде шың мен қия.</w:t>
        <w:br/>
        <w:t>Қашқын боп сахарада жүргенімде,</w:t>
        <w:br/>
        <w:t>Көзімнен бір-бір ұшты-ау, туған үя.</w:t>
        <w:br/>
        <w:t>ЕРКЕ САЛ</w:t>
        <w:br/>
        <w:t>Қолымда дойыр қамшы, күрді әңгірдей,</w:t>
        <w:br/>
        <w:t>Атандым тентек сері кәдімгідей.</w:t>
        <w:br/>
        <w:t>Ерке сал ел ішінде жүрмей ме екен,</w:t>
        <w:br/>
        <w:t>Соңыма неге түстің бәрің бірдей.</w:t>
        <w:br/>
        <w:t>Ақынға қиын екен әкімге жақпақ,</w:t>
        <w:br/>
        <w:t>Көңілін ұлық пен төре бірдей таппақ.</w:t>
        <w:br/>
        <w:t>Қақ жарып қара қылды жүрсем дағы,</w:t>
        <w:br/>
        <w:t>Сөз қылар князь даттап, халқым жақтап.</w:t>
        <w:br/>
        <w:t>Басыңа іс түскенде өсек жаман,</w:t>
        <w:br/>
        <w:t>Жаланы көбейтеді өңкей надан.</w:t>
        <w:br/>
        <w:t>Ер жігітке ел-жұрты тілектес боп,</w:t>
        <w:br/>
        <w:t>Жақсы болар жүргені есен-аман.</w:t>
        <w:br/>
        <w:t>ГОРЧАКОВКЕ</w:t>
        <w:br/>
        <w:t>Жер-суымды алғандай,</w:t>
        <w:br/>
        <w:t>Епімді қанға малғандай.</w:t>
        <w:br/>
        <w:t>Елден-жерден қуғандай,</w:t>
        <w:br/>
        <w:t>Горчаков, саған не қылдым.</w:t>
        <w:br/>
        <w:t>Сен қуғындап Горчаков,</w:t>
        <w:br/>
        <w:t>62</w:t>
        <w:br/>
        <w:t>Гауһартас</w:t>
        <w:br/>
        <w:t>Ел мен жерден айырдың.</w:t>
        <w:br/>
        <w:t>Алмас едім наркескен,</w:t>
        <w:br/>
        <w:t>Шабылмай тасқа майрылдым.</w:t>
        <w:br/>
        <w:t>Кеше жайнап жүрсем де,</w:t>
        <w:br/>
        <w:t>Бүгінгі күні қайғы коп.</w:t>
        <w:br/>
        <w:t>Ел мен жерден айрылдым,</w:t>
      </w:r>
    </w:p>
    <w:p>
      <w:r>
        <w:t>Қыран едім мұзбалақ.</w:t>
        <w:br/>
        <w:t>Қанатымнан қайрылдым.</w:t>
        <w:br/>
        <w:t>Нияздан басқа қасымда,</w:t>
        <w:br/>
        <w:t>Кісі болмай ешқандай.</w:t>
        <w:br/>
        <w:t>Көрінбей тұр айбыным.</w:t>
        <w:br/>
        <w:t>Жазығым сол, Горчаков,</w:t>
        <w:br/>
        <w:t>Тіліңді сенің алмадым.</w:t>
        <w:br/>
        <w:t>Жазалаушы әскерге,</w:t>
        <w:br/>
        <w:t>Басшы болып Омбыда.</w:t>
        <w:br/>
        <w:t>Қызмет етіп қалмадым,</w:t>
        <w:br/>
        <w:t>Жарай ма соның, Горчаков,</w:t>
        <w:br/>
        <w:t>Өзімнің туған еліме,</w:t>
        <w:br/>
        <w:t>Өзімді қайрап салғаның.</w:t>
        <w:br/>
        <w:t>Жер қайысқан қол жинап,</w:t>
        <w:br/>
        <w:t>Желбіретіп туымды,</w:t>
        <w:br/>
        <w:t>Кең жазықта кездесіп,</w:t>
        <w:br/>
        <w:t>Бір тойтармай сендерді,</w:t>
        <w:br/>
        <w:t>Ішімде кетті арманым.</w:t>
        <w:br/>
        <w:t>Қазақ, татар, естектер, -</w:t>
        <w:br/>
        <w:t>Горчаков, саған не істеді.</w:t>
        <w:br/>
        <w:t>Сен жіберген әскерлер,</w:t>
        <w:br/>
        <w:t>Айғырша елді тістеді.</w:t>
        <w:br/>
        <w:t>Тартып алып жерлерін,</w:t>
        <w:br/>
        <w:t>Өзен менен көлдерін.</w:t>
        <w:br/>
        <w:t>Өзінің туған жерінен,</w:t>
        <w:br/>
        <w:t>Көшірмек болып күштеді.</w:t>
        <w:br/>
        <w:t>Әйел мен бала жылады,</w:t>
        <w:br/>
        <w:t>Кемпір мен шал шулады.</w:t>
        <w:br/>
        <w:t>Сен жіберген жендеттер,</w:t>
        <w:br/>
        <w:t>Ел қорғаны ерлерді,</w:t>
        <w:br/>
        <w:t>Жазықсыздан жазықсыз,</w:t>
        <w:br/>
        <w:t>Бас көтерер, әлі деп,</w:t>
        <w:br/>
        <w:t>Қылышпен шауып турады.</w:t>
        <w:br/>
        <w:t>Мұны көрген бұл Сегіз,</w:t>
        <w:br/>
        <w:t>Саған қызмет қылмады.</w:t>
        <w:br/>
        <w:t>Аяғыңа бас ұрмады.</w:t>
        <w:br/>
        <w:t>56</w:t>
        <w:br/>
        <w:t>Гауһартас</w:t>
        <w:br/>
        <w:t>Ешкім жоқ ақиретке мал әкеткен,</w:t>
        <w:br/>
        <w:t>Тірлікте жегендері май болып жүр.</w:t>
        <w:br/>
        <w:t>Кейбіреу топты жарған ақын болды,</w:t>
        <w:br/>
        <w:t>Біргулер қамал бұзар батыр болды.</w:t>
        <w:br/>
        <w:t>“Шешінген судан таймас!” -- дегендейін,</w:t>
        <w:br/>
        <w:t>Қай срлер өрт мінезді батыл болды.</w:t>
        <w:br/>
        <w:t>Жақсылар елдің басын қосып-ақ жүр,</w:t>
        <w:br/>
        <w:t>Ақылды ақылсыздан шошып-ақ жүр.</w:t>
        <w:br/>
        <w:t>Кемеңгер аяқтарын шалыс баспай,</w:t>
        <w:br/>
        <w:t>Сабырмен істің артын тосып-ақ жүр.</w:t>
        <w:br/>
        <w:t>Езілген мұсылманды қолдаймыз деп,</w:t>
        <w:br/>
        <w:t>Халқымды шапқыншыдан қорғаймыз деп,</w:t>
        <w:br/>
        <w:t>Шақшақ, Сартай, Мәуліттер ту ұстаған,</w:t>
        <w:br/>
        <w:t>Тірлікте дұшпанға қор болмаймыз деп.</w:t>
        <w:br/>
        <w:t>Олардың ісін Марал әрі қарай,</w:t>
        <w:br/>
        <w:t>Жүзеге асырмақ боп арпалысқан.</w:t>
        <w:br/>
        <w:t>Жиені Марал ишан Ғұбайдолла,</w:t>
        <w:br/>
        <w:t>Қайта хандық құруға ат салысқан.</w:t>
      </w:r>
    </w:p>
    <w:p>
      <w:r>
        <w:t>Дер кезінде қозғалмай Ғұбайдолла,</w:t>
        <w:br/>
        <w:t>Не боларын білмеген істің алда.</w:t>
        <w:br/>
        <w:t>Маралдың жарлықтарын дұрыс деген,</w:t>
        <w:br/>
        <w:t>Өз басы душар болып қиын халға.</w:t>
        <w:br/>
        <w:t>Ғұбайдолла Уәли хан баласы еді,</w:t>
        <w:br/>
        <w:t>Ішінде төрелердің данасы еді.</w:t>
        <w:br/>
        <w:t>Ұсталып айдалуына себеп болған, а</w:t>
        <w:br/>
        <w:t>Ұлықтың оған жапқан жаласы еді.</w:t>
        <w:br/>
        <w:t>Әлбөбек сынды зайыбы,</w:t>
        <w:br/>
        <w:t>Хадиша деген қыз қалды.</w:t>
        <w:br/>
        <w:t>Артында үйге ие боп,</w:t>
        <w:br/>
        <w:t>Болат атты ұл қалды.</w:t>
        <w:br/>
        <w:t>Қорғай алмай сұлтанды,</w:t>
        <w:br/>
        <w:t>Халық пен тәре құр қалды.</w:t>
        <w:br/>
        <w:t>Он дуан бірақ бірден құрынған жоқ,</w:t>
        <w:br/>
        <w:t>Сұм патша жұртты алдады ұрынған жоқ.</w:t>
        <w:br/>
        <w:t>Маралдың қозғалысы аяқталған,</w:t>
        <w:br/>
        <w:t>Сол себеп өткенге ұлық бұрылған жоқ.</w:t>
        <w:br/>
        <w:t>Біртіндеп округтерді құра берді,</w:t>
        <w:br/>
        <w:t>Ел қамы деген сөзді желеу етіп.</w:t>
        <w:br/>
        <w:t>Би мен бек ұстауды мақұл көрді.</w:t>
        <w:br/>
        <w:t>Бұл күнде құрылыпты сегіз дуан,</w:t>
        <w:br/>
        <w:t>Басқарған сегізін де өңкей жуан.</w:t>
        <w:br/>
        <w:t>Ішінде дуанбасы шонжарлардың,</w:t>
        <w:br/>
        <w:t>Кейбірі сардар еді жауды қуған.</w:t>
        <w:br/>
        <w:t>Сегіз сері</w:t>
        <w:br/>
        <w:t>Әлімде Арыстан ердей биязы боп,</w:t>
        <w:br/>
        <w:t>Сүйіндік Құлжабайдай білегі бол.</w:t>
        <w:br/>
        <w:t>Балтада Итікедей қарулы бол,</w:t>
        <w:br/>
        <w:t>Қанжығалы Жантайдай азулы бол.</w:t>
        <w:br/>
        <w:t>Кіші Арғын Жәнібектей ер атанып,</w:t>
        <w:br/>
        <w:t>Өлеңде, дастанда да жазулы бол.</w:t>
        <w:br/>
        <w:t>Төлебай би бабаңдай қасиетті бол,</w:t>
        <w:br/>
        <w:t>Тарышы Ер Нияздай өсиетті бол.</w:t>
        <w:br/>
        <w:t>Бикеде Манақадай аяулы бол,</w:t>
        <w:br/>
        <w:t>Мәуелі бәйтеректей саялы бол.</w:t>
        <w:br/>
        <w:t>Қышшақта Қойлыбайдай аруақты бол,</w:t>
        <w:br/>
        <w:t>Таузарда Алдабектей ардақты бол.</w:t>
        <w:br/>
        <w:t>Өз тұсында Сыр елін қорғап өткен,</w:t>
        <w:br/>
        <w:t>Найманда Барлыбайдай салмақты бол.</w:t>
        <w:br/>
        <w:t>Соғыста жау қалмақты көп сұлатқан,</w:t>
        <w:br/>
        <w:t>Сансызбайдай жұртыңның мергені бол.</w:t>
        <w:br/>
        <w:t>Тірлігіңде қадірлеп ата-анаңды,</w:t>
        <w:br/>
        <w:t>Кейінгі үлгі алатын көргенді бол.</w:t>
        <w:br/>
        <w:t>Қазақта Әз Тоукедей тақытты бол,</w:t>
        <w:br/>
        <w:t>Керейде Есеней бектей бақытты бол.</w:t>
        <w:br/>
        <w:t>Топ болса қобыз тартып, өлең айтып,</w:t>
        <w:br/>
        <w:t>Ән шырқап Салғарадай шабытты бол.</w:t>
        <w:br/>
        <w:t>Қазыбектей халқыңның данасы бол,</w:t>
        <w:br/>
        <w:t>Қарабас бидей жұртыңның бабасы бол.</w:t>
        <w:br/>
        <w:t>Елін қорғап, дұшпанға соққы берген,</w:t>
        <w:br/>
        <w:t>Үш жүздің Бөгенбайдай панасы бол.</w:t>
      </w:r>
    </w:p>
    <w:p>
      <w:r>
        <w:t>Жауларын ғаскер бастап, ылғи жеңген,</w:t>
        <w:br/>
        <w:t>Толыбай сыншы бабадай қолбасшы бол.</w:t>
        <w:br/>
        <w:t>Қараңғыда адаспай жол табатын,</w:t>
        <w:br/>
        <w:t>Керейде Ақпанбеттей жолбасшы бол.</w:t>
        <w:br/>
        <w:t>Киікбайдай еліңнің шешені бол,</w:t>
        <w:br/>
        <w:t>Ер Сырымдай қазақтың көсемі бол.</w:t>
        <w:br/>
        <w:t>Көшебе Майлы бидей тым көреген,</w:t>
        <w:br/>
        <w:t>Даулы істе сөзге ұста, көшелі бол.</w:t>
        <w:br/>
        <w:t>47</w:t>
        <w:br/>
        <w:t>Сегіз сері 65</w:t>
        <w:br/>
        <w:t>Аңдып келген кәпір жау,</w:t>
        <w:br/>
        <w:t>Бас салам деп жеңілді.</w:t>
        <w:br/>
        <w:t>Бізді ала алмай атысып,</w:t>
        <w:br/>
        <w:t>Орға қашып шегінді.</w:t>
        <w:br/>
        <w:t>Жендеттерін оққа үшқан,</w:t>
        <w:br/>
        <w:t>Кәмбей бірден жау састы.</w:t>
        <w:br/>
        <w:t>Қалдырып қару-жарағын,</w:t>
        <w:br/>
        <w:t>Жанталасыл тез қашты.</w:t>
        <w:br/>
        <w:t>Ор өзенге сандалып,</w:t>
        <w:br/>
        <w:t>Жетті өлмей қалғаны.</w:t>
        <w:br/>
        <w:t>Қайықпен өтті жалма-жан,</w:t>
        <w:br/>
        <w:t>Бетке ұстап Жаман” қаланы.</w:t>
        <w:br/>
        <w:t>Тастай қашқан дұшпанның,</w:t>
        <w:br/>
        <w:t>Қаруын түгел жинатып.</w:t>
        <w:br/>
        <w:t>Қолға түскен жендетін,</w:t>
        <w:br/>
        <w:t>Тергеуге алдық қиналтып.</w:t>
        <w:br/>
        <w:t>Жасаққа шатыр тіктіріп,</w:t>
        <w:br/>
        <w:t>Тай сойып майға бәктіріп.</w:t>
        <w:br/>
        <w:t>Дұшпанды торып біз тұрдық,</w:t>
        <w:br/>
        <w:t>Көңілде болмай күпірлік,</w:t>
        <w:br/>
        <w:t>Айналып дұшпан келер деп,</w:t>
        <w:br/>
        <w:t>Зеңбірек сүйреп төнер деп.</w:t>
        <w:br/>
        <w:t>Үңгірлерге кеп бекіндік,</w:t>
        <w:br/>
        <w:t>Жазықта жүрсек көрер деп.</w:t>
        <w:br/>
        <w:t>Орманда ішкі ашықта,</w:t>
        <w:br/>
        <w:t>Шатырды тігіп сайладық.</w:t>
        <w:br/>
        <w:t>Жүргізбеске жаудан ілгері,</w:t>
        <w:br/>
        <w:t>Алдын ала ойладық.</w:t>
        <w:br/>
        <w:t>Санап жұлдыз батырдым,</w:t>
        <w:br/>
        <w:t>Ұйықтамай таңды атырдым.</w:t>
        <w:br/>
        <w:t>Кеңес құрдым жиып ап,</w:t>
        <w:br/>
        <w:t>Бірнешеуін батырдың.</w:t>
        <w:br/>
        <w:t>%Жаман қала -- қазіргі Орынбор облысындағы Орск қаласы-</w:t>
        <w:br/>
        <w:t>ның қазақша аты.</w:t>
        <w:br/>
        <w:t>5-1993</w:t>
      </w:r>
    </w:p>
    <w:p>
      <w:r>
        <w:t>64 Гауһартас</w:t>
        <w:br/>
        <w:t>Сперанскийге ант беріп,</w:t>
        <w:br/>
        <w:t>Қызмет етті патшаға.</w:t>
        <w:br/>
        <w:t>Осының бәрін көзбенен,</w:t>
        <w:br/>
        <w:t>Бала кезде мен көрдім.</w:t>
        <w:br/>
        <w:t>Жетемін бе, білмеймін,</w:t>
        <w:br/>
        <w:t>Мақсатыма көздеген.</w:t>
        <w:br/>
        <w:t>Тобымнан жырылған қырандай,</w:t>
        <w:br/>
        <w:t>Табыннан бөлінген ұландай,</w:t>
        <w:br/>
        <w:t>Сегіз деген мен болам,</w:t>
        <w:br/>
        <w:t>Өзіне пана іздеген.</w:t>
        <w:br/>
        <w:t>Ниязды ертіп қасыма,</w:t>
        <w:br/>
        <w:t>Кеттім Омбы жерінен.</w:t>
        <w:br/>
        <w:t>БАСТАУ</w:t>
        <w:br/>
        <w:t>Он жеті жасқа толғанда-ақ,</w:t>
        <w:br/>
        <w:t>Жайылды даңқым халқыма.</w:t>
        <w:br/>
        <w:t>Қашқын Сегіз аталып,</w:t>
        <w:br/>
        <w:t>Жастай түстім талқыға.</w:t>
        <w:br/>
        <w:t>Жылқыдан таңдап жаратып,</w:t>
        <w:br/>
        <w:t>Тұлпар міндім астыма.</w:t>
        <w:br/>
        <w:t>Маржанмен буып төбесін,</w:t>
        <w:br/>
        <w:t>Дулыға кидім басыма.</w:t>
        <w:br/>
        <w:t>Шығыршығы торғай көз,</w:t>
        <w:br/>
        <w:t>Сауыт кидім үстіме.</w:t>
        <w:br/>
        <w:t>Қиянат қылдық елге деп,</w:t>
        <w:br/>
        <w:t>Қарсы шықтым ештіге.</w:t>
        <w:br/>
        <w:t>Қосынымды қондырдым,</w:t>
        <w:br/>
        <w:t>Оралдың жасыл тауына.</w:t>
        <w:br/>
        <w:t>Лақтырып қол оқ, шыжымды%,</w:t>
        <w:br/>
        <w:t>Соққы бердім жауыма.</w:t>
        <w:br/>
        <w:t>Гекке менен Донсков,</w:t>
        <w:br/>
        <w:t>Ұта алмай бізді сандалды.</w:t>
        <w:br/>
        <w:t>Солдаттары оққа ұшты,</w:t>
        <w:br/>
        <w:t>Ұлғайтам деп жанжалды.</w:t>
        <w:br/>
        <w:t>%Шыжым -- батырлар жауға лақтыратын бауы үзын шолақ</w:t>
        <w:br/>
        <w:t>найза.</w:t>
        <w:br/>
        <w:t>Сегіз сері</w:t>
        <w:br/>
        <w:t>81</w:t>
        <w:br/>
        <w:t>6-1993</w:t>
        <w:br/>
        <w:t>Қанша мықты болса да,</w:t>
        <w:br/>
        <w:t>Ел қорғамай ер болмас!</w:t>
        <w:br/>
        <w:t>Бақсылар мисыз бас,</w:t>
        <w:br/>
        <w:t>Келешегін ойламас.</w:t>
      </w:r>
    </w:p>
    <w:p>
      <w:r>
        <w:t>Қосыла алмай теңіне,</w:t>
        <w:br/>
        <w:t>Қиналып жүр нелер жас.</w:t>
        <w:br/>
        <w:t>ҚАЗАҚҚА</w:t>
        <w:br/>
        <w:t>Бөлінбе қазақ жік-жікке,</w:t>
        <w:br/>
        <w:t>Бөлінсей үш жүз жік-жікке.</w:t>
        <w:br/>
        <w:t>Шіл болғандай бытырап,</w:t>
        <w:br/>
        <w:t>Шыға алмассың биікке.</w:t>
        <w:br/>
        <w:t>Не жетсін жұртым бірлікке,</w:t>
        <w:br/>
        <w:t>Мән берген жөн ерлікке.</w:t>
        <w:br/>
        <w:t>Өнер қуып, кәсіп ет,</w:t>
        <w:br/>
        <w:t>Салына бермей өрлікке.</w:t>
        <w:br/>
        <w:t>Бес күндік жалған дүниеде,</w:t>
        <w:br/>
        <w:t>Алғақ болма қазағым.</w:t>
        <w:br/>
        <w:t>Азғақ болсаң үш жүзім,</w:t>
        <w:br/>
        <w:t>Тартарсың тұрмыс азабын.</w:t>
        <w:br/>
        <w:t>Жаралмаған еш пенде,</w:t>
        <w:br/>
        <w:t>Көрем деп өмір дозағын.</w:t>
        <w:br/>
        <w:t>Ақылдан болмай құр пенде,</w:t>
        <w:br/>
        <w:t>Өнер үйрен қазағым.</w:t>
        <w:br/>
        <w:t>Көтергенмен құр кеуде,</w:t>
        <w:br/>
        <w:t>Арылмас бастан азабың.</w:t>
        <w:br/>
        <w:t>Кәсіп қылсаң сендер де,</w:t>
        <w:br/>
        <w:t>Құрарсың тұрмыс ғажабын.</w:t>
        <w:br/>
        <w:t>Шырмап алды жан-жақтан,</w:t>
        <w:br/>
        <w:t>Ата жауың тажалың.</w:t>
        <w:br/>
        <w:t>Жұмыла біл шайқасқа,</w:t>
        <w:br/>
        <w:t>Көрмеске жаттың мазағын.</w:t>
        <w:br/>
        <w:t>Алданба қазақ, алданба,</w:t>
        <w:br/>
        <w:t>Дұшпандық сөзді малданба.</w:t>
        <w:br/>
        <w:t>Сегіз сері</w:t>
        <w:br/>
        <w:t>69</w:t>
        <w:br/>
        <w:t>Орталық Арқа жерінен,</w:t>
        <w:br/>
        <w:t>Ағасың төмен құлдилап.</w:t>
        <w:br/>
        <w:t>Абылай аспас белінен,</w:t>
        <w:br/>
        <w:t>Жылжисың бері ылдилап.</w:t>
        <w:br/>
        <w:t>Жарқабаққа соғылар,</w:t>
        <w:br/>
        <w:t>Дауыл түрса толқының.</w:t>
        <w:br/>
        <w:t>Қуғын көрген мен дегдар -</w:t>
        <w:br/>
        <w:t>Жағаңда талай толқыдым.</w:t>
        <w:br/>
        <w:t>Бозшұбар мен Күреңді,</w:t>
        <w:br/>
        <w:t>Есілім сенен суардым.</w:t>
        <w:br/>
        <w:t>Беліме байлап семсерді,</w:t>
        <w:br/>
        <w:t>Өзіңде қолға ту алдым.</w:t>
        <w:br/>
        <w:t>Сенің қатты ағының,</w:t>
        <w:br/>
        <w:t>Қайық пен салды теңселткен.</w:t>
        <w:br/>
        <w:t>Қорек боп елге балығың,</w:t>
      </w:r>
    </w:p>
    <w:p>
      <w:r>
        <w:t>Жағаңда жарлы күнелткен.</w:t>
        <w:br/>
        <w:t>Табиғатың тамаша,</w:t>
        <w:br/>
        <w:t>Көз салып пенде қараса!</w:t>
        <w:br/>
        <w:t>Тоғайың ну әсіп тұр,</w:t>
        <w:br/>
        <w:t>Үйеңкі, қайың таласа.</w:t>
        <w:br/>
        <w:t>Көк шалғынды аралап,</w:t>
        <w:br/>
        <w:t>Көркем боп Есіл жаралдың.</w:t>
        <w:br/>
        <w:t>Жазығында ойнаған,</w:t>
        <w:br/>
        <w:t>Елік, киік, маралың.</w:t>
        <w:br/>
        <w:t>Ойдым-ойдым Қарасу,</w:t>
        <w:br/>
        <w:t>Алабында орнаған.</w:t>
        <w:br/>
        <w:t>Құс қонған айдын ду мен шу,</w:t>
        <w:br/>
        <w:t>Орманға жағаң оранған.</w:t>
        <w:br/>
        <w:t>Құрағың көкше сусылдап,</w:t>
        <w:br/>
        <w:t>Қазина мата секілді.</w:t>
        <w:br/>
        <w:t>Суыңды ішіп сусындап,</w:t>
        <w:br/>
        <w:t>Тұлпар ат ойнап секірді.</w:t>
        <w:br/>
        <w:t>Жауға қарсы тұрам деп,</w:t>
        <w:br/>
        <w:t>Өзіңді алғаш серт еттім.</w:t>
        <w:br/>
        <w:t>Жұрт үшін жаным құрбан деп, --</w:t>
        <w:br/>
        <w:t>Дұшпанды келген мерт еттім.</w:t>
        <w:br/>
        <w:t>66</w:t>
        <w:br/>
        <w:t>Гауһартас</w:t>
        <w:br/>
        <w:t>Солдаттары қиылып,</w:t>
        <w:br/>
        <w:t>Басылған соң желігі.</w:t>
        <w:br/>
        <w:t>Оралып текке келмеді,</w:t>
        <w:br/>
        <w:t>Көп болса да серігі.</w:t>
        <w:br/>
        <w:t>Орманды, таулы жерлердің,</w:t>
        <w:br/>
        <w:t>Біздерге тиіп пайдасы.</w:t>
        <w:br/>
        <w:t>Ала алмады қалың жау,</w:t>
        <w:br/>
        <w:t>Көп болса да айласы.</w:t>
        <w:br/>
        <w:t>ЖОЛЫМБЕТБИГЕ</w:t>
        <w:br/>
        <w:t>Кіші жүз Алшын ішінде,</w:t>
        <w:br/>
        <w:t>Он екі ата Байұлы.</w:t>
        <w:br/>
        <w:t>Ноғай биі -- Жолымбет,</w:t>
        <w:br/>
        <w:t>Аруаққа болмай шет.</w:t>
        <w:br/>
        <w:t>Атыңның басын бұр дағы,</w:t>
        <w:br/>
        <w:t>Біздің қосқа келе кет.</w:t>
        <w:br/>
        <w:t>Хал-жайымды біле кет.</w:t>
        <w:br/>
        <w:t>Дайындықты көре кет.</w:t>
        <w:br/>
        <w:t>Сегіз бенен Ниязды,</w:t>
        <w:br/>
        <w:t>Орта жүзден келді деп,</w:t>
        <w:br/>
        <w:t>Жолымбет би көрме жек.</w:t>
        <w:br/>
        <w:t>Ата жолды аттамай,</w:t>
      </w:r>
    </w:p>
    <w:p>
      <w:r>
        <w:t>Қосымнан дәм тата кет.</w:t>
        <w:br/>
        <w:t>Ақылың болса айта кет,</w:t>
        <w:br/>
        <w:t>Ішім толған қайғы-дерт.</w:t>
        <w:br/>
        <w:t>Жылы сөзбен жұбатып,</w:t>
        <w:br/>
        <w:t>Көңілімді аша кет.</w:t>
        <w:br/>
        <w:t>Сіз де біздей қашқынсыз,</w:t>
        <w:br/>
        <w:t>Тағдырымыз бір Жолымбет.</w:t>
        <w:br/>
        <w:t>Теректіде кездесіп,</w:t>
        <w:br/>
        <w:t>Өзіменен тілдесіп,</w:t>
        <w:br/>
        <w:t>Қылыш сүйіп серттесіп,</w:t>
        <w:br/>
        <w:t>Төс соғысқан дас болды,</w:t>
        <w:br/>
        <w:t>Исатай мен Махамбет.</w:t>
        <w:br/>
        <w:t>Жолымбет яға танысып,</w:t>
        <w:br/>
        <w:t>Жанқияр дос болайық.</w:t>
        <w:br/>
        <w:t>Исатайдай батырды,</w:t>
        <w:br/>
        <w:t>Махамбеттей ақынды,</w:t>
        <w:br/>
        <w:t>Өле-өлгенше қолдайық.</w:t>
        <w:br/>
        <w:t>Бөлек-бөлек топ қүрау,</w:t>
        <w:br/>
        <w:t>Сегіз сері 67</w:t>
        <w:br/>
        <w:t>Болмас бізге лайық.</w:t>
        <w:br/>
        <w:t>Жауға қарсы ұрыста,</w:t>
        <w:br/>
        <w:t>Күшімізді қосайық,</w:t>
        <w:br/>
        <w:t>Сарбаздарды жияйық,</w:t>
        <w:br/>
        <w:t>Ақыл-кеңес құрайық.</w:t>
        <w:br/>
        <w:t>Жаттықтырып жасақты,</w:t>
        <w:br/>
        <w:t>Сайлап қару-жарақты,</w:t>
        <w:br/>
        <w:t>Дұшпанға қарсы тұрайық.</w:t>
        <w:br/>
        <w:t>Офицер, хан, сұлтанды,</w:t>
        <w:br/>
        <w:t>Кездессе басқа ұрайық.</w:t>
        <w:br/>
        <w:t>Қызылды-көкшіл ту ұстап,</w:t>
        <w:br/>
        <w:t>Ат басын жауға бұрайық.</w:t>
        <w:br/>
        <w:t>Желігіп келген дұшпанды,</w:t>
        <w:br/>
        <w:t>Наркескенмен турайық.</w:t>
        <w:br/>
        <w:t>Еркіндікке жол ашып,</w:t>
        <w:br/>
        <w:t>Қалың қолды басқарып,</w:t>
        <w:br/>
        <w:t>Зор үнмен ұран салайық.</w:t>
        <w:br/>
        <w:t>ТУҒАН ЖЕР</w:t>
        <w:br/>
        <w:t>“Гүлтөбе--Маманайым” туған жерім,</w:t>
        <w:br/>
        <w:t>Кіндік кесіп, кірімді жуған жерім.</w:t>
        <w:br/>
        <w:t>Жалаңаш, жалаң аяқ жар басында,--</w:t>
        <w:br/>
        <w:t>Көйлек шешіп көбелек қуған жерім.</w:t>
        <w:br/>
        <w:t>Жаралып дүниеге келген жерім,</w:t>
        <w:br/>
        <w:t>Жалғанның қызығына енген жерім.</w:t>
        <w:br/>
        <w:t>Босанып алтын ұя, тар құрсақташ,</w:t>
        <w:br/>
        <w:t>Аймалап ана сүтін емген жерім.</w:t>
        <w:br/>
        <w:t>Рақатты шәрбат суын татқан жерім,</w:t>
        <w:br/>
        <w:t>Қызыққа алуан түрлі батқан жерім.</w:t>
        <w:br/>
        <w:t>Жамылып жасыл шілік жаздың күні,</w:t>
        <w:br/>
        <w:t>Сайрандап жігіт-желең жатқан жерім.</w:t>
        <w:br/>
        <w:t>Садақты жастайымнан тартқан жерім,</w:t>
        <w:br/>
        <w:t>Бөрісін, елік, киік атқан жерім.</w:t>
        <w:br/>
        <w:t>Ұшырап патша әкімі қуғынына,</w:t>
      </w:r>
    </w:p>
    <w:p>
      <w:r>
        <w:t>Тұлпармен күн-түн демей жортқан жерім.</w:t>
        <w:br/>
        <w:t>Аузынан көркем қыздың өпкен жерім,</w:t>
        <w:br/>
        <w:t>Қымызға, қазы-қарта бөккен жерім.</w:t>
        <w:br/>
        <w:t>Сегіз сері</w:t>
        <w:br/>
        <w:t>79</w:t>
        <w:br/>
        <w:t>Арық атта жал болмас,</w:t>
        <w:br/>
        <w:t>Ауру мен ашта хал болмас.</w:t>
        <w:br/>
        <w:t>Өнерлі жігіт жоқ болмас,</w:t>
        <w:br/>
        <w:t>Ашпа жалап тоқ болмас.</w:t>
        <w:br/>
        <w:t>Шөмшек пен қурай жақсаң да,</w:t>
        <w:br/>
        <w:t>Жайнап жатар шоқ болмас.</w:t>
        <w:br/>
        <w:t>Екі жүзді адамдар,</w:t>
        <w:br/>
        <w:t>Еш пендемен дос болмас.</w:t>
        <w:br/>
        <w:t>Жүрегі таза, ақ көңіл,</w:t>
        <w:br/>
        <w:t>Кез келгенмен өш болмас.</w:t>
        <w:br/>
        <w:t>Жақсы мен жаман тең болмас,</w:t>
        <w:br/>
        <w:t>Білімді жастар кем болмас.</w:t>
        <w:br/>
        <w:t>Өңі бірдей болғанмен,</w:t>
        <w:br/>
        <w:t>Шекпен мен шапан кең болмас.</w:t>
        <w:br/>
        <w:t>Жас жаманда тек болмас,</w:t>
        <w:br/>
        <w:t>Шын жақсыда кек болмас.</w:t>
        <w:br/>
        <w:t>Мейірімді ата-анаға,</w:t>
        <w:br/>
        <w:t>Жүз бала да көп болмас.</w:t>
        <w:br/>
        <w:t>Ет кептірмей сүр болмас,</w:t>
        <w:br/>
        <w:t>Жексүрында түр болмас.</w:t>
        <w:br/>
        <w:t>Адал жанды адамның,</w:t>
        <w:br/>
        <w:t>Көңілінде мір болмас.</w:t>
        <w:br/>
        <w:t>Жүйрік пен шабан пар болмас,</w:t>
        <w:br/>
        <w:t>Айыр өркеш нар болмас.</w:t>
        <w:br/>
        <w:t>Өнерсіз жігіт бар болмас,</w:t>
        <w:br/>
        <w:t>Шілік өсіп тал болмас.</w:t>
        <w:br/>
        <w:t>Жаңбыр жаумай сел болмас,</w:t>
        <w:br/>
        <w:t>Аңдысқандар ел болмас.</w:t>
        <w:br/>
        <w:t>Қайнары болмай көл болмас,</w:t>
        <w:br/>
        <w:t>Мұзы болмай сең болмас.</w:t>
        <w:br/>
        <w:t>Жатқанға жан жоламас,</w:t>
        <w:br/>
        <w:t>Мал өсірмей пұл болмас.</w:t>
        <w:br/>
        <w:t>Талабы таудай ер жігіт,</w:t>
        <w:br/>
        <w:t>Несібеден құр болмас.</w:t>
        <w:br/>
        <w:t>80</w:t>
      </w:r>
    </w:p>
    <w:p>
      <w:r>
        <w:t>Гауһартас</w:t>
        <w:br/>
        <w:t>Ақылы мол, өжет жан,</w:t>
        <w:br/>
        <w:t>Жауыздарға жем болмас.</w:t>
        <w:br/>
        <w:t>Асқынып кеткен науқасқа,</w:t>
        <w:br/>
        <w:t>Ешқашанда ем қонбас.</w:t>
        <w:br/>
        <w:t>Дүлейлерде еп болмас,</w:t>
        <w:br/>
        <w:t>Мылжың сөзде шек болмас.</w:t>
        <w:br/>
        <w:t>Қолдағанмен ынжықты,</w:t>
        <w:br/>
        <w:t>Ел басқарар бек болмас.</w:t>
        <w:br/>
        <w:t>Қазымыр әке-шешеге,</w:t>
        <w:br/>
        <w:t>Өз перзенті ұл болмас.</w:t>
        <w:br/>
        <w:t>Өз шаруасын атқарған,</w:t>
        <w:br/>
        <w:t>Өз үйіне құл болмас.</w:t>
        <w:br/>
        <w:t>Шырпыдан буып сал болмас,</w:t>
        <w:br/>
        <w:t>Бақалды жігіт шал болмас.</w:t>
        <w:br/>
        <w:t>Қуғын көріп жүргенде,</w:t>
        <w:br/>
        <w:t>Не ішсең де бал болмас.</w:t>
        <w:br/>
        <w:t>Жасалған күрке қос болмас,</w:t>
        <w:br/>
        <w:t>Қайтқан көңіл қош болмас.</w:t>
        <w:br/>
        <w:t>Жиһан кезген пенделер,</w:t>
        <w:br/>
        <w:t>Ебедейсіз бос болмас.</w:t>
        <w:br/>
        <w:t>Бұзықтарда қан болмас,</w:t>
        <w:br/>
        <w:t>Егін салмай нан болмас.</w:t>
        <w:br/>
        <w:t>Шаршағанын білмеймін,</w:t>
        <w:br/>
        <w:t>Мәңгібаста жан болмас.</w:t>
        <w:br/>
        <w:t>Таусылғанда жебеңіз,</w:t>
        <w:br/>
        <w:t>Қамыстан жасап оқ болмас.</w:t>
        <w:br/>
        <w:t>Қайралып өскен жігіттер,</w:t>
        <w:br/>
        <w:t>Қиындыққа соқ болмас.</w:t>
        <w:br/>
        <w:t>Ақ тақырға шөп бітпес,</w:t>
        <w:br/>
        <w:t>Талапсызға түк бітпес.</w:t>
        <w:br/>
        <w:t>Шын пейіліңмен айтсаң да,</w:t>
        <w:br/>
        <w:t>Хас залымға сөз өтпес.</w:t>
        <w:br/>
        <w:t>Абзал адам кер болмас,</w:t>
        <w:br/>
        <w:t>Асыл пенде өр болмас.</w:t>
        <w:br/>
        <w:t>Сегіз сері 75</w:t>
        <w:br/>
        <w:t>Жамылып қара шапан, шыққан біреу,</w:t>
        <w:br/>
        <w:t>Боз үйден оң қолына ұстап құман.</w:t>
        <w:br/>
        <w:t>Тілдесіп кім болса да қалайын деп,</w:t>
        <w:br/>
        <w:t>Қыз болса, ыңғайға бір алайын деп.</w:t>
        <w:br/>
        <w:t>Қасына тез-тез басып қалайын деп,</w:t>
        <w:br/>
        <w:t>Жолығар осы шақта қалайын деп.</w:t>
        <w:br/>
        <w:t>Қарасам келбетіңе көркем екен,</w:t>
        <w:br/>
        <w:t>Өзімнің іздеп келген еркем екен.</w:t>
        <w:br/>
        <w:t>Сол жерде сәлемдесіп қол алыстық,</w:t>
      </w:r>
    </w:p>
    <w:p>
      <w:r>
        <w:t>Сұрап ем жасы он беске келген екен,</w:t>
        <w:br/>
        <w:t>Жас бикеш тоғай жаққа жүрді еріп,</w:t>
        <w:br/>
        <w:t>Сөйледі маған қарап, қасын керіп.</w:t>
        <w:br/>
        <w:t>Омбының базарында сыртыңыздан,</w:t>
        <w:br/>
        <w:t>Деді ол екі-үш рет қалдым көріп.</w:t>
        <w:br/>
        <w:t>Әнші жоқ бұл Омбыда сізден артық,</w:t>
        <w:br/>
        <w:t>Отырдың хан базарда сырнай тартып.</w:t>
        <w:br/>
        <w:t>Үніңмен, жырыңмен де барша көпті,</w:t>
        <w:br/>
        <w:t>Қойдың ғой соңғы кезде таңырқатып.</w:t>
        <w:br/>
        <w:t>Болашақ мынау үлкен ақын ғой деп,</w:t>
        <w:br/>
        <w:t>Әкем де разы болды бек шаттанып.</w:t>
        <w:br/>
        <w:t>Отырдың кей шақтарда қозғалақтан,</w:t>
        <w:br/>
        <w:t>Қырандай ұшатұғын қанат қағып.</w:t>
        <w:br/>
        <w:t>Үш рет сізді керіп қалдым ойға,</w:t>
        <w:br/>
        <w:t>Бұл ақын кездескей деп жиын-тойда.</w:t>
        <w:br/>
        <w:t>Көргенде міне тағы нұр жүзіңді,</w:t>
        <w:br/>
        <w:t>Қалмай тұр сабыр-тағат біздің бойда.</w:t>
        <w:br/>
        <w:t>Әкеміз Ахметқали мырза кісі,</w:t>
        <w:br/>
        <w:t>Егін сап, мал өсіру оның ісі.</w:t>
        <w:br/>
        <w:t>Өзінің Мүкарама болады аты,</w:t>
        <w:br/>
        <w:t>Мұқаш деп атап кеткен үлкен-кіші.</w:t>
        <w:br/>
        <w:t>Ей, құрбым, бір айналып үйге келші,</w:t>
        <w:br/>
        <w:t>Ел тұрсың, боз орданы кіріп көрші.</w:t>
        <w:br/>
        <w:t>Таңертең жолықпаған кісідей боп,</w:t>
        <w:br/>
        <w:t>Әкеммен қоса өзіме сәлем берші.</w:t>
        <w:br/>
        <w:t>Сегіз сері</w:t>
        <w:br/>
        <w:t>Ажал қуып жеткен соң.</w:t>
        <w:br/>
        <w:t>Айт дейтін аға, сіз қайда?</w:t>
        <w:br/>
        <w:t>Айтатын іні мен қайда?</w:t>
        <w:br/>
        <w:t>Бір төбенің басына,</w:t>
        <w:br/>
        <w:t>Көме салын кеткен соң.</w:t>
        <w:br/>
        <w:t>ЕР ҚАЙТАЛАП СӨЙЛЕСЕ</w:t>
        <w:br/>
        <w:t>Ер қайталап сөйлесе,</w:t>
        <w:br/>
        <w:t>Жұрт алдында өлгені.</w:t>
        <w:br/>
        <w:t>Аяқсыз қалса шаруасы,</w:t>
        <w:br/>
        <w:t>Өзін жерге көмгені.</w:t>
        <w:br/>
        <w:t>Көсем ер көпті тыңдаса,</w:t>
        <w:br/>
        <w:t>Халқына көңіл бөлгені.</w:t>
        <w:br/>
        <w:t>Ер тоқтаулы болмаса,</w:t>
        <w:br/>
        <w:t>Мәңгі-бақи сөнгені.</w:t>
        <w:br/>
        <w:t>Лайық емес ерлерге,</w:t>
        <w:br/>
        <w:t>Ыржыңдап босқа күлгені.</w:t>
        <w:br/>
        <w:t>Ұнамас көп ерлерге,</w:t>
        <w:br/>
        <w:t>Өнерсіз жігіт жүргені.</w:t>
        <w:br/>
        <w:t>Өсек айтса ер жігіт,</w:t>
      </w:r>
    </w:p>
    <w:p>
      <w:r>
        <w:t>Ит болып мүлде үргені.</w:t>
        <w:br/>
        <w:t>Мақтана берсе кей жігіт,</w:t>
        <w:br/>
        <w:t>Зая кетер білгені.</w:t>
        <w:br/>
        <w:t>Жарасымды жігітке,</w:t>
        <w:br/>
        <w:t>Құлаққа сөзді ілгені.</w:t>
        <w:br/>
        <w:t>Бақ қонады жігітке,</w:t>
        <w:br/>
        <w:t>Пайдаға асса білгені.</w:t>
        <w:br/>
        <w:t>Бұл фәнидің жүзінде,</w:t>
        <w:br/>
        <w:t>Алшаң басып жүре алман.</w:t>
        <w:br/>
        <w:t>Жұрттың айтқан сөзіне,</w:t>
        <w:br/>
        <w:t>Құлағымды түре алман.</w:t>
        <w:br/>
        <w:t>Құрбылармен бас қосып,</w:t>
        <w:br/>
        <w:t>Қалжыңдасып күле алман.</w:t>
        <w:br/>
        <w:t>Замананың қыр-сырын,</w:t>
        <w:br/>
        <w:t>Енді ойланып біле алман.</w:t>
        <w:br/>
        <w:t>72</w:t>
        <w:br/>
        <w:t>Гауһартас</w:t>
        <w:br/>
        <w:t>Менен соң Нияз құрдас шырқап салсын,</w:t>
        <w:br/>
        <w:t>Алғашқы әндерімнің бірі еді “Ақбет”.</w:t>
        <w:br/>
        <w:t>Әнім бар “Ойлан, Ақбет”, “Қош бол, Ақбет”,</w:t>
        <w:br/>
        <w:t>Жігіттер, үйрендіңдер, қойып ниет.</w:t>
        <w:br/>
        <w:t>Шығардым ән-күй, өлең, жұмбақ, дастан,</w:t>
        <w:br/>
        <w:t>Бойымда болмаса да зор қасиет.</w:t>
        <w:br/>
        <w:t>Шығардым Ғайни әнін білесіздер,</w:t>
        <w:br/>
        <w:t>Құлаққа жырларымды ілерсіздер.</w:t>
        <w:br/>
        <w:t>Жаттандар “Айман--Шолпан”, “Қыз Жібекті”,</w:t>
        <w:br/>
        <w:t>Сегіздің хиссасы еді деп жүрерсіздер!</w:t>
        <w:br/>
        <w:t>ӘЙЕЛДЕР ТУРАЛЫ</w:t>
        <w:br/>
        <w:t>Кей әйел балам көп деп мақтанады,</w:t>
        <w:br/>
        <w:t>Жауына ішкі сырын ақтарады.</w:t>
        <w:br/>
        <w:t>Қайын жұрты, төркінін кем тұтынып,</w:t>
        <w:br/>
        <w:t>Өзінің адамгершілігіне дақ салады.</w:t>
        <w:br/>
        <w:t>Ондай әйел өмірді ұғынбайды,</w:t>
        <w:br/>
        <w:t>Мән беріп дұрыс жөнге бұрылмайды.</w:t>
        <w:br/>
        <w:t>Мінезі ондай әйел ит сықылды,</w:t>
        <w:br/>
        <w:t>Жанашыр қайын інісіне ырымдайды.</w:t>
        <w:br/>
        <w:t>Ондай әйел жаманды тәуір көрер.</w:t>
        <w:br/>
        <w:t>Кедей кезінде жерініп,</w:t>
        <w:br/>
        <w:t>Дәулетті кезінде іздеп тапқаны.</w:t>
        <w:br/>
        <w:t>Бір ұртында қаны бар, бір ұртында майы бар.</w:t>
        <w:br/>
        <w:t>Әркіммен бір туыс боп надандарға несі бар.</w:t>
        <w:br/>
        <w:t>Мұндай әйел өздерін жамандайды,</w:t>
        <w:br/>
        <w:t>Жүрегін сүйгенінің жаралайды.</w:t>
      </w:r>
    </w:p>
    <w:p>
      <w:r>
        <w:t>Топ баламен мені енді тастамайды деп,</w:t>
        <w:br/>
        <w:t>Өзінің ақ төсегін қарамайды.</w:t>
        <w:br/>
        <w:t>Мас болып жақсы ерінің тұрмысына,</w:t>
        <w:br/>
        <w:t>Суық қарар күйеуінің туысына.</w:t>
        <w:br/>
        <w:t>Үй іші шаруасымен ісі болмай,</w:t>
        <w:br/>
        <w:t>Еркектің араласар шаруасына.</w:t>
        <w:br/>
        <w:t>Ауылды ертелі-кеш аралайды,</w:t>
        <w:br/>
        <w:t>Коз сатып көрінгенге жамандайды.</w:t>
        <w:br/>
        <w:t>Бас қосып біреуменен, сөйлеп қалса,</w:t>
        <w:br/>
        <w:t>Жазықсыз жаксы ерін жамандайды.</w:t>
        <w:br/>
        <w:t>Ол әйелдің кімге дос, кімге қас екеніп,</w:t>
        <w:br/>
        <w:t>Сол эйел көрінгенмен ырбыңдайды.</w:t>
        <w:br/>
        <w:t>82</w:t>
        <w:br/>
        <w:t>Гауһартас</w:t>
        <w:br/>
        <w:t>Алдансаң оңбай құларсың,</w:t>
        <w:br/>
        <w:t>Іштен жауың шалғанда.</w:t>
        <w:br/>
        <w:t>Сақтық керек әр шақта,</w:t>
        <w:br/>
        <w:t>Сыйын Алла, аруаққа!</w:t>
        <w:br/>
        <w:t>Қару мен атың сай болсын,</w:t>
        <w:br/>
        <w:t>Шықсаң шалғай аулаққа.</w:t>
        <w:br/>
        <w:t>Татардағы құрдасым,</w:t>
        <w:br/>
        <w:t>Шаһабудден Маржани.</w:t>
        <w:br/>
        <w:t>Өнерімен ол шаһыбаз,</w:t>
        <w:br/>
        <w:t>Халайықтан көрген сый.</w:t>
        <w:br/>
        <w:t>Талабы бар бозбала,</w:t>
        <w:br/>
        <w:t>Маржанидей білім жи.</w:t>
        <w:br/>
        <w:t>Айтты Сегіз мұны деп,</w:t>
        <w:br/>
        <w:t>Ауыр алмаңдар көңілге.</w:t>
        <w:br/>
        <w:t>Жарқырап жүрген дұрыс қой,</w:t>
        <w:br/>
        <w:t>Келгеннен соң өмірге.</w:t>
        <w:br/>
        <w:t>ҒАҚЛИЯТ</w:t>
        <w:br/>
        <w:t>Арғымақ жабы көрінер,</w:t>
        <w:br/>
        <w:t>Аса шауып болдырса.</w:t>
        <w:br/>
        <w:t>Айдын көл батпақ атанар,</w:t>
        <w:br/>
        <w:t>Айдын құрып суалса.</w:t>
        <w:br/>
        <w:t>Бәйтерек сабау көрінер,</w:t>
        <w:br/>
        <w:t>Жапырағы түсіп қураса.</w:t>
        <w:br/>
        <w:t>Біразырақ сөйлейін,</w:t>
        <w:br/>
        <w:t>Есеней, Табай ағалар.</w:t>
        <w:br/>
        <w:t>Сөздерім айтқан ұнаса.</w:t>
        <w:br/>
        <w:t>Ағайын-туған жиналған,</w:t>
        <w:br/>
        <w:t>Сөзімді тыңдап, құп алса.</w:t>
        <w:br/>
        <w:t>Арғымақ әсіріп не керек,</w:t>
        <w:br/>
        <w:t>Артынан жабы кеткен соң.</w:t>
        <w:br/>
        <w:t>Ағайынтуған не керек,</w:t>
        <w:br/>
        <w:t>Артынан жабы жеткен соң.</w:t>
        <w:br/>
        <w:t>Ағайынтуған не керек,</w:t>
      </w:r>
    </w:p>
    <w:p>
      <w:r>
        <w:t>Аңдысып күні өткен соң.</w:t>
        <w:br/>
        <w:t>Қызыл тілім, бөйлеп қал,</w:t>
        <w:br/>
        <w:t>Сөйлейтұғын болса хал.</w:t>
        <w:br/>
        <w:t>Қызығыңды жер көрер,</w:t>
        <w:br/>
        <w:t>Сегіз сері 77</w:t>
        <w:br/>
        <w:t>Сол жерде жөн сұрасып үлкен кісі,</w:t>
        <w:br/>
        <w:t>Менің де мән жайыма әбден қанды.</w:t>
        <w:br/>
        <w:t>Сен бала қатарында гүлсің деді,</w:t>
        <w:br/>
        <w:t>Болашақ түйе балуан ерсің деді.</w:t>
        <w:br/>
        <w:t>Домбыра ап біраз жаным әнге басшы,</w:t>
        <w:br/>
        <w:t>Ауылым өнеріңді көрсін деді.</w:t>
        <w:br/>
        <w:t>Мен сонда ән де айттым, күй де тарттым,</w:t>
        <w:br/>
        <w:t>Ауыл да тамашаға қалды батып.</w:t>
        <w:br/>
        <w:t>Шығардым бірден талай өлең-жырды,</w:t>
        <w:br/>
        <w:t>Сол байдың ордасында қона жатып.</w:t>
        <w:br/>
        <w:t>Ән мен күй, өлеңдерім ұнап қатты,</w:t>
        <w:br/>
        <w:t>Иығыма үй иесі шапан жапты.</w:t>
        <w:br/>
        <w:t>Бос уақытың болғанда бала балуан,</w:t>
        <w:br/>
        <w:t>Ауылға келіп жүр деп жауап қатты.</w:t>
        <w:br/>
        <w:t>ҮМІТ</w:t>
        <w:br/>
        <w:t>Жігіт ем құрбы алдында, емес жасық,</w:t>
        <w:br/>
        <w:t>Құшағы достың десе айқара ашық.</w:t>
        <w:br/>
        <w:t>Тұнық ем Айнакөлдей тынып жатқан,</w:t>
        <w:br/>
        <w:t>Дауыл боп тидіңіз де, кеттім тасып.</w:t>
        <w:br/>
        <w:t>Тамылжи тебіренткен жүрек сырын,</w:t>
        <w:br/>
        <w:t>Көңілдің серпер кейде қасірет мұңын.</w:t>
        <w:br/>
        <w:t>Қайтемін сен болмасаң әнге қосып,</w:t>
        <w:br/>
        <w:t>Сайраған гүл бақшада бұлбұл үнін.</w:t>
        <w:br/>
        <w:t>Аңқыған жұпар иісі қызыл гүлді,</w:t>
        <w:br/>
        <w:t>Сиқырлы маужырған айлы түнді,</w:t>
        <w:br/>
        <w:t>Қайтемін сен болмасаң жырға қосып,</w:t>
        <w:br/>
        <w:t>Әлемге шырақ болған көкте күнді.</w:t>
        <w:br/>
        <w:t>Ғажайып таң нұрынан шашқан шапақ,</w:t>
        <w:br/>
        <w:t>Өзіңді артық көрдім көркем санап.</w:t>
        <w:br/>
        <w:t>Кім едің, айтшы жаным, айтшы өзің,</w:t>
        <w:br/>
        <w:t>Біле алмай дүниеңді бітті төзім.</w:t>
        <w:br/>
        <w:t>Қадала маған қарай өтпесең де,</w:t>
        <w:br/>
        <w:t>Жүректі өртеді ғой отты көзің.</w:t>
        <w:br/>
        <w:t>Әлде сен аққуы ма едің айдын көлдің.</w:t>
        <w:br/>
        <w:t>Кермарал кербезі ме ең асқар белдің.</w:t>
        <w:br/>
        <w:t>Жазылмас жара салар ақ көңілге,</w:t>
        <w:br/>
        <w:t>76</w:t>
        <w:br/>
        <w:t>Гауһартас</w:t>
        <w:br/>
        <w:t>Ұш күнде бір жолығып тұрайықшы,</w:t>
        <w:br/>
        <w:t>Тоғайда әңгіме-дүкен құрайықшы.</w:t>
        <w:br/>
        <w:t>Біздерді ғұмырлық қып қосқайсыз деп,</w:t>
      </w:r>
    </w:p>
    <w:p>
      <w:r>
        <w:t>Алладан тілек тілеп сұрайықшы?</w:t>
        <w:br/>
        <w:t>Деді де кетпек болды қыз үйіне,</w:t>
        <w:br/>
        <w:t>Білектен үстай алдым мен киліге.</w:t>
        <w:br/>
        <w:t>Мақтадың мені сонша неге қатты,</w:t>
        <w:br/>
        <w:t>Деп оған сауал қойдым тез түйіле.</w:t>
        <w:br/>
        <w:t>Қыз айтты мақтағанға күйінбеңіз,</w:t>
        <w:br/>
        <w:t>Бұл бикеш алдап түр деп шүйілмеңіз.</w:t>
        <w:br/>
        <w:t>Онан да маған арнап бір ән шығар,</w:t>
        <w:br/>
        <w:t>Шынымен түр-тұлғама сүйсінсеңіз?!</w:t>
        <w:br/>
        <w:t>Гәзелдің түр сымбатын көрдім барлап,</w:t>
        <w:br/>
        <w:t>Қобыз ап алды-артымды тұрдым аңдап.</w:t>
        <w:br/>
        <w:t>Ат қойып, алғашқы әнге “Назқоңыр” деп,</w:t>
        <w:br/>
        <w:t>Шығардым Мүкәрама құрбыма арнап.</w:t>
        <w:br/>
        <w:t>Әніме разы боп айтты рақмет,</w:t>
        <w:br/>
        <w:t>Кездесу жақсы қызбен бір ғанибет.</w:t>
        <w:br/>
        <w:t>Түске таяу оралып ауылыма,</w:t>
        <w:br/>
        <w:t>Әкеме сәлем беріп, мейман бол деп.</w:t>
        <w:br/>
        <w:t>Үйіне соны ескертіп, гөзел кетті,</w:t>
        <w:br/>
        <w:t>Жүрекке салып алғаш ғашық өртті.</w:t>
        <w:br/>
        <w:t>Түс болмай жолығуды дұрыс көріп,</w:t>
        <w:br/>
        <w:t>Менен де сол арада сабыр кетті.</w:t>
        <w:br/>
        <w:t>Көңілге ғашықтықтан түсіп қаяу,</w:t>
        <w:br/>
        <w:t>Ауылға қайта оралдым түске таяу.</w:t>
        <w:br/>
        <w:t>Таныс үйден атымды мінбей шыққам,</w:t>
        <w:br/>
        <w:t>Сол себеп қыз үйіне келдім жаяу.</w:t>
        <w:br/>
        <w:t>Ордаға сәлем беріп, кіріп келдім,</w:t>
        <w:br/>
        <w:t>Төрдегі жасы үлкенге қолды бердім.</w:t>
        <w:br/>
        <w:t>Қалдасып барлығымен амандасып,</w:t>
        <w:br/>
        <w:t>Бикешті жасөспірім, қайта көрдім.</w:t>
        <w:br/>
        <w:t>Сәлемді үй иесі қабыл алды,</w:t>
        <w:br/>
        <w:t>Қыз тұрып, төрге әкең сырмақ салды.</w:t>
        <w:br/>
        <w:t>Сегіз сері 71</w:t>
        <w:br/>
        <w:t>Орал тау шыңың биік көкке өрлеген,</w:t>
        <w:br/>
        <w:t>Білсең де болып тұрсың түк көрмеген.</w:t>
        <w:br/>
        <w:t>Жерге тоймас мылтықты кәпір келіп,</w:t>
        <w:br/>
        <w:t>Қазаққа, Естекке де күн бермеген.</w:t>
        <w:br/>
        <w:t>Біз шыққан бір тайпа елдің боздағы едік,</w:t>
        <w:br/>
        <w:t>Ата-ана ерке өсіріп аялаған.</w:t>
        <w:br/>
        <w:t>Атандық әрі батыр, әрі қашқын,</w:t>
        <w:br/>
        <w:t>Аралап орман, тауды саялаған.</w:t>
        <w:br/>
        <w:t>Орал сен - көп таулардың серкесісің,</w:t>
        <w:br/>
        <w:t>Басқадан жотаң биік өркештісің,</w:t>
        <w:br/>
        <w:t>Бітеген екі құрлық ара-жігін,</w:t>
        <w:br/>
        <w:t>Шынында, жалған дүние еркесісің,</w:t>
        <w:br/>
        <w:t>Ежелгі Түрік атам аймағысың,</w:t>
      </w:r>
    </w:p>
    <w:p>
      <w:r>
        <w:t>Асылсың, жер біткеннің қаймағысың.</w:t>
        <w:br/>
        <w:t>Мекендеп қойнауыңда келер ғаріп,</w:t>
        <w:br/>
        <w:t>Күнелтіп жойған аз күн іш қайғысын.</w:t>
        <w:br/>
        <w:t>Мен Сегіз шыңдарыңды шырқап басам,</w:t>
        <w:br/>
        <w:t>Асудан өте биік атпен асам.</w:t>
        <w:br/>
        <w:t>Аңшымыз, сал-серіміз жай жүрген деп,</w:t>
        <w:br/>
        <w:t>Ұлыққа ескертпек боп қадам басам.</w:t>
        <w:br/>
        <w:t>Кезінде бұла әскен болдық қалқа,</w:t>
        <w:br/>
        <w:t>Біз едік Орта жүзден шыққан марқа.</w:t>
        <w:br/>
        <w:t>Орал тау қойнауында қобыз тартсам,</w:t>
        <w:br/>
        <w:t>Көзіме елестейсің, қайран Арқа!</w:t>
        <w:br/>
        <w:t>Сарыарқа әсем жерсің бейне жаннат,</w:t>
        <w:br/>
        <w:t>Мен туып, терістігінде, кидім манат.</w:t>
        <w:br/>
        <w:t>Қайтар ем Арқа саған күнде барып,</w:t>
        <w:br/>
        <w:t>Өзіме ұшатұғын бітсе қанат.</w:t>
        <w:br/>
        <w:t>Біз қондық, шатыр тігіп жаңа орынға,</w:t>
        <w:br/>
        <w:t>Кездесіп аңдып жүрген торуылға.</w:t>
        <w:br/>
        <w:t>Сарбаздар соңыма ерген өтіндіңдер,</w:t>
        <w:br/>
        <w:t>Басайын алғашқы әнім-- “Назқоңырға”.</w:t>
        <w:br/>
        <w:t>Біз бүгін елден ұзап шығыппыз шет,</w:t>
        <w:br/>
        <w:t>Әр елдің боздақтары ең адал ниет.</w:t>
        <w:br/>
        <w:t>Сегіз сері 73</w:t>
        <w:br/>
        <w:t>Орынсыз ашуланып, қабақ жайып,</w:t>
        <w:br/>
        <w:t>Әркімді дөрекі сөзбен алар қауып.</w:t>
        <w:br/>
        <w:t>Сары майдан жеріген мысыққа ұқсап,</w:t>
        <w:br/>
        <w:t>Ерден безіп кездесер бөтен тауып.</w:t>
        <w:br/>
        <w:t>Білімдіден жерініп білімсізге,</w:t>
        <w:br/>
        <w:t>Құмар болған қас надан үйімсізге.</w:t>
        <w:br/>
        <w:t>Пайдалыдан ауытқып пайдасызға,</w:t>
        <w:br/>
        <w:t>Істің көшкен тиімдіден тиімсізге.</w:t>
        <w:br/>
        <w:t>Күйеуінің мастанып дәулетіне,</w:t>
        <w:br/>
        <w:t>Елінің тіл тигізер әулетіне.</w:t>
        <w:br/>
        <w:t>Қара сүр оңі оның тарғыл тартар,</w:t>
        <w:br/>
        <w:t>Қарасаң долданғанда келбетіне.</w:t>
        <w:br/>
        <w:t>Қорқытып үй ішіне ызғар шашып,</w:t>
        <w:br/>
        <w:t>Шаптығып сөз сөйлейді асып-тасып.</w:t>
        <w:br/>
        <w:t>Кіммен кісі болғаны естен шығып,</w:t>
        <w:br/>
        <w:t>Жүреді әркімменен құшақтасып.</w:t>
        <w:br/>
        <w:t>Қуырып қайын енесін, қайын атасын,</w:t>
        <w:br/>
        <w:t>Аямай ұрып-соғып жас баласын.</w:t>
        <w:br/>
        <w:t>Қайын іні, қайын сіңліге тіл тигізіп,</w:t>
        <w:br/>
        <w:t>Қажытар бейбіт сөзбен қайнағасын.</w:t>
        <w:br/>
        <w:t>Дегендей қайын жұртым ел болмасын,</w:t>
        <w:br/>
        <w:t>Быт-шыт боп бет-бетімен бытырасын.</w:t>
        <w:br/>
        <w:t>Үй ішін бір-бірімен шағыстырып,</w:t>
        <w:br/>
        <w:t>Ерінің ойран еткен сәнді ордасын.</w:t>
        <w:br/>
        <w:t>Дегендей қайын жұртым ыдырасын,</w:t>
        <w:br/>
        <w:t>Елінің ылаңдатқан айналасын.</w:t>
        <w:br/>
        <w:t>Туысты бір-біріне айдап салып,</w:t>
      </w:r>
    </w:p>
    <w:p>
      <w:r>
        <w:t>Жез еткен күйеуінің алтын басын.</w:t>
        <w:br/>
        <w:t>Алмайды мұндай әйел ел алғысы,</w:t>
        <w:br/>
        <w:t>Алады қайын жұрттың көп қарғысын.</w:t>
        <w:br/>
        <w:t>Айырылып ақырында қосағынан,</w:t>
        <w:br/>
        <w:t>Көреді ауыр тұрмыс ол талқысын,</w:t>
        <w:br/>
        <w:t>Бектердің қара басы хан сияқты,</w:t>
        <w:br/>
        <w:t>Жұртына айтқан сөзі ем болып жүр.</w:t>
        <w:br/>
        <w:t>Пақырлар қисынды іске таң болып жүр.</w:t>
        <w:br/>
        <w:t>Билер менен бектердің аузын алып,</w:t>
        <w:br/>
        <w:t>Шонжарлар өзін ханға тең көріп жүр.</w:t>
        <w:br/>
        <w:t>Біреулер паналайтын жер таба алмай,</w:t>
        <w:br/>
        <w:t>Баға алмай ғазиз жанын мәңгіріп жүр.</w:t>
        <w:br/>
        <w:t>Жарандар, бұл күнде жоқ хандық деген,</w:t>
        <w:br/>
        <w:t>Қашып жүр сұлтандардан паңдық деген.</w:t>
        <w:br/>
        <w:t>Үш жылдай қазыларға билік тиіп,</w:t>
        <w:br/>
        <w:t>68</w:t>
        <w:br/>
        <w:t>Гауйартас</w:t>
        <w:br/>
        <w:t>Жырымды өзгеге арнап төккен жерім, -</w:t>
        <w:br/>
        <w:t>Сағындым көрмеген соң, көптен жерім.</w:t>
        <w:br/>
        <w:t>Ақсүйек, асық ойнап, асыр салып,</w:t>
        <w:br/>
        <w:t>Әткеншек, алтыбақан тепкен жерім.</w:t>
        <w:br/>
        <w:t>Бой түзеп, сәнді киім киген жерім,</w:t>
        <w:br/>
        <w:t>Білім ап, ес өзіме тиген жерім.</w:t>
        <w:br/>
        <w:t>Өсіріп, тәрбиелеп, жақсы баулап,</w:t>
        <w:br/>
        <w:t>Бап-балғын жеткіншекті сүйген жерім.</w:t>
        <w:br/>
        <w:t>Тарқатып жастық күннің шер-құмарын,</w:t>
        <w:br/>
        <w:t>Бұралтып гөзелдермен күлген жерім.</w:t>
        <w:br/>
        <w:t>Ас пен айт, той-жиынды құр өткізбей,</w:t>
        <w:br/>
        <w:t>Сайрандап сауық құрып жүрген жерім.</w:t>
        <w:br/>
        <w:t>Маманай -- сағыңдым ғой салқын белім,</w:t>
        <w:br/>
        <w:t>Бұқпакөл -- жанға жайлы шалқар көлім.</w:t>
        <w:br/>
        <w:t>Көзімнен бір кездерде бұлбұл ұштың,</w:t>
        <w:br/>
        <w:t>Орта жүз Ашамайлы Керей елім.</w:t>
        <w:br/>
        <w:t>Әркімнің туған жері -- Мысыр шаһары,</w:t>
        <w:br/>
        <w:t>Мекке мен Мединедей болған жерім.</w:t>
        <w:br/>
        <w:t>Бейне бір мен кәрі қыз төркіндеген,</w:t>
        <w:br/>
        <w:t>Мен келем көрсем деген сертімменен.</w:t>
        <w:br/>
        <w:t>Дәмі тартып Еділ, Жайық өңірінің,</w:t>
        <w:br/>
        <w:t>Кезінде тағдыр шіркін келтірмесең.</w:t>
        <w:br/>
        <w:t>Көп елге көзбен көрген жалған емес,</w:t>
        <w:br/>
        <w:t>Жүйріктің бірі едім ғой серпіндеген.</w:t>
        <w:br/>
        <w:t>Айырылып қапияда Мақпал қыздан,</w:t>
        <w:br/>
        <w:t>Кебім көп жас жүректе шертілмеген.</w:t>
        <w:br/>
        <w:t>КӨК ЕСІЛ</w:t>
        <w:br/>
        <w:t>Көк иірім Есілім,</w:t>
        <w:br/>
        <w:t>Жағаңда аяқ көсілдім.</w:t>
        <w:br/>
        <w:t>Шомылмақ болып суыңа,</w:t>
        <w:br/>
        <w:t>Балқашыңда% шешіндім.</w:t>
        <w:br/>
        <w:t>жБалқашыңда -- Өзеннің жасыл жағасы деген сөз.</w:t>
      </w:r>
    </w:p>
    <w:p>
      <w:r>
        <w:t>70 Гауһартас</w:t>
        <w:br/>
        <w:t>Қасыма еріп Нияз дос,</w:t>
        <w:br/>
        <w:t>Жағаңнан сенің аттандым.</w:t>
        <w:br/>
        <w:t>ісімді көрмей ұлық қош,</w:t>
        <w:br/>
        <w:t>Қашқын Сегіз атандым.</w:t>
        <w:br/>
        <w:t>ОРАЛ ТАУ</w:t>
        <w:br/>
        <w:t>Сыйынам Алла, әулие, аруаққа,</w:t>
        <w:br/>
        <w:t>Жол ашқай жаббар ием біздің баққа.</w:t>
        <w:br/>
        <w:t>Келуге Орал тауға мәжбүр болдық,</w:t>
        <w:br/>
        <w:t>Тор құрып патша әкімі әрбір жаққа.</w:t>
        <w:br/>
        <w:t>Жаратқан Қадыр Алла рақымың мол,</w:t>
        <w:br/>
        <w:t>Пендеңді біз сияқты етпегей қор.</w:t>
        <w:br/>
        <w:t>Дәм айдап Орал тауға келіп қалдық,</w:t>
        <w:br/>
        <w:t>Алдымнан құрғызбағай ешқашан тор.</w:t>
        <w:br/>
        <w:t>Орал тау, көрдім бүгін биігіңді,</w:t>
        <w:br/>
        <w:t>Айырылып иен таратқан күйігіңді.</w:t>
        <w:br/>
        <w:t>Иеңнен дұшпандар кеп тартып апты,</w:t>
        <w:br/>
        <w:t>Мен саған жүргізе алман билігімді.</w:t>
        <w:br/>
        <w:t>Орал тау болдырмаспын сенде соғыс,</w:t>
        <w:br/>
        <w:t>Боларсың осы жазда жайлы қоныс.</w:t>
        <w:br/>
        <w:t>Қазақ пенен Естекті” қуып тастап,</w:t>
        <w:br/>
        <w:t>Өзіңе ие бопты-ау ұлық орыс. :</w:t>
        <w:br/>
        <w:t>Қызылжар әлкесінен келдім қашып,</w:t>
        <w:br/>
        <w:t>Деген соң Орал таудың қойнауы ашық.</w:t>
        <w:br/>
        <w:t>Өмірлік жолдаспыз деп басын құрап,</w:t>
        <w:br/>
        <w:t>Өзіңе паналаған нелер ғашық.</w:t>
        <w:br/>
        <w:t>Орал тау саған жырдан шашу шашам,</w:t>
        <w:br/>
        <w:t>Суындай Ақ Еділдің шалқып тасам.</w:t>
        <w:br/>
        <w:t>Коруге шыңдарыңды мақсұт етіп,</w:t>
        <w:br/>
        <w:t>Өзіме талап қойғам әлдеқашан.</w:t>
        <w:br/>
        <w:t>Жап-жасыл бейне кілем жерің қандай,</w:t>
        <w:br/>
        <w:t>Өзіңде туған гөзел ақша мандай.</w:t>
        <w:br/>
        <w:t>Корген жан Қазақ, Естек“ сұлуларын,</w:t>
        <w:br/>
        <w:t>Есінен болған шығар жаңылғандай.</w:t>
        <w:br/>
        <w:t>“Естек -- Башқұрт халқын құрайтын скі үлкен тайпалық</w:t>
        <w:br/>
        <w:t>олақтың бірі.</w:t>
        <w:br/>
        <w:t>78</w:t>
        <w:br/>
        <w:t>Гауһартас</w:t>
        <w:br/>
        <w:t>Ұсынсам қол жетпейтін шынар ма едің?</w:t>
        <w:br/>
        <w:t>Тынымсыз тыпыршиды албырт жүрек,</w:t>
        <w:br/>
        <w:t>Өмірден айнымастай досын іздеп.</w:t>
        <w:br/>
        <w:t>Арналды өзіңізге осы олеңім,</w:t>
      </w:r>
    </w:p>
    <w:p>
      <w:r>
        <w:t>Үміттің қызыл шоғын маздатар деп.</w:t>
        <w:br/>
        <w:t>НАСИХАТ</w:t>
        <w:br/>
        <w:t>От алмаған мылтықтан ағаш артық,</w:t>
        <w:br/>
        <w:t>Танымаған туыстан алаш артық.</w:t>
        <w:br/>
        <w:t>Топырышты қанша баптап семірткенмен,</w:t>
        <w:br/>
        <w:t>Тұлпардың арасында бағасы артық.</w:t>
        <w:br/>
        <w:t>Өлген соң арыстаннан тышқан артық,</w:t>
        <w:br/>
        <w:t>Арам достан көзі ашық дұшпан артық.</w:t>
        <w:br/>
        <w:t>Қолына кей жаманның алтын түссе,</w:t>
        <w:br/>
        <w:t>Бағасын қоя алмайды мыстан артық.</w:t>
        <w:br/>
        <w:t>Иілмей тас болғаннан, сынған артық,</w:t>
        <w:br/>
        <w:t>Басыңа бәле келсе, тынған артық.</w:t>
        <w:br/>
        <w:t>Мінгенше жамандармен алтын таққа,</w:t>
        <w:br/>
        <w:t>Жақсымен бірге түскен, зындан артық.</w:t>
        <w:br/>
        <w:t>Дос емес, сыртынан дос мақтамаса,</w:t>
        <w:br/>
        <w:t>Неге дос бірін-бірі жақтамаса.</w:t>
        <w:br/>
        <w:t>Болғанда бүгін араз, ертең тату,</w:t>
        <w:br/>
        <w:t>Достығы надандардың таң-тамаша.</w:t>
        <w:br/>
        <w:t>жжж</w:t>
        <w:br/>
        <w:t>Ай жарығы таң болмас,</w:t>
        <w:br/>
        <w:t>Шаққан шақпақ шам болмас.</w:t>
        <w:br/>
        <w:t>Таңдай сүймей жар болмас,</w:t>
        <w:br/>
        <w:t>Ұлықтың малы мал болмас.</w:t>
        <w:br/>
        <w:t>Бағы өрлеген жігіттің,</w:t>
        <w:br/>
        <w:t>Алды-арты тар болмас.</w:t>
        <w:br/>
        <w:t>Зайыбын жігіт шын сүйсе,</w:t>
        <w:br/>
        <w:t>Сұлуларға зар болмас.</w:t>
        <w:br/>
        <w:t>Саудагерде ар болмас,</w:t>
        <w:br/>
        <w:t>Жезөкшедей қар болмас.</w:t>
        <w:br/>
        <w:t>ЛТауһартас</w:t>
        <w:br/>
        <w:t>Төреден жұрт тізгінін алдық деген.</w:t>
        <w:br/>
        <w:t>Сұм патша елді алдады расында,</w:t>
        <w:br/>
        <w:t>Келтірмей қозғалуға шамасында.</w:t>
        <w:br/>
        <w:t>Билерге үш жыл бойы ерік берген,</w:t>
        <w:br/>
        <w:t>Хандық пен дуан құрылар арасында.</w:t>
        <w:br/>
        <w:t>Хандықты жоймақ болып жарлық деген,</w:t>
        <w:br/>
        <w:t>Сұлтандар әулетіне тарлық келген.</w:t>
        <w:br/>
        <w:t>Патша уәзірі Сперанский жоба жасап,</w:t>
        <w:br/>
        <w:t>Он дуан ғып Орта жүз халқын бөлген.</w:t>
        <w:br/>
        <w:t>Жеті ұлы Орта жүздің қанат жайған,</w:t>
        <w:br/>
        <w:t>Кезінде сырт жауларға ашқан майдан.</w:t>
        <w:br/>
        <w:t>Би мен бек хан тұқымын ауыздықтап,</w:t>
        <w:br/>
        <w:t>Төре мен қожалардың бағы тайған.</w:t>
        <w:br/>
        <w:t>Әуелде Шақшақ, Сартай, Мәуліт бастап,</w:t>
        <w:br/>
        <w:t>Оларды қазақ, татар, башқұрт қостап.</w:t>
        <w:br/>
        <w:t>Аймағын Батыс Сібір дүрліктірген,</w:t>
        <w:br/>
        <w:t>Кәпірге қарсы аттанып, жасақ бастап.</w:t>
      </w:r>
    </w:p>
    <w:p>
      <w:r>
        <w:t>ҚАЙРАН ЖАСТЫҚ</w:t>
        <w:br/>
        <w:t>Қызуың шыдатпайды-ау, қайран жастық,</w:t>
        <w:br/>
        <w:t>Арқанда әр шаруаға араластық.</w:t>
        <w:br/>
        <w:t>Омбының шаһарында оқу оқып,</w:t>
        <w:br/>
        <w:t>Копестің ұлдарымен жағаластық.</w:t>
        <w:br/>
        <w:t>Омбы өзен терістігінде бай ауылда,</w:t>
        <w:br/>
        <w:t>Бір қызды көрмек болып жанталастым.</w:t>
        <w:br/>
        <w:t>Үйіне Ахметқали барайын деп,</w:t>
        <w:br/>
        <w:t>Сәнденіп, ерте тұрып қадам бастым.</w:t>
        <w:br/>
        <w:t>Мінгізген ағатайым көк арғымақ,</w:t>
        <w:br/>
        <w:t>Сол атпен Омбы өзенін өттім жалдап,</w:t>
        <w:br/>
        <w:t>Қазақтанған татардың ерке қызы,</w:t>
        <w:br/>
        <w:t>Кездессе деп келемін құдай оңдап.</w:t>
        <w:br/>
        <w:t>Таныс үйге апарып атты байлап,</w:t>
        <w:br/>
        <w:t>Тоғайға бармақ болып, шықтым жайлап.</w:t>
        <w:br/>
        <w:t>Белбеуімді қынапты болар қанжар,</w:t>
        <w:br/>
        <w:t>Сәндік үшін әдейі ілгем сайлап.</w:t>
        <w:br/>
        <w:t>Тоғайға түнде түскен қалың тұман,</w:t>
        <w:br/>
        <w:t>Ертемен қызды ауылға келдім жылдам.</w:t>
        <w:br/>
        <w:t>Ш бөлім</w:t>
        <w:br/>
        <w:t>2ЯС ЯР</w:t>
        <w:br/>
        <w:t>Гауһартас</w:t>
        <w:br/>
        <w:t>ЗАМАНА</w:t>
        <w:br/>
        <w:t>Теңдік тимес заманда,</w:t>
        <w:br/>
        <w:t>Көз сап тұрсаң не етті?</w:t>
        <w:br/>
        <w:t>Белес-белес бел өтті,</w:t>
        <w:br/>
        <w:t>Белден кошіп, ел өтті.</w:t>
        <w:br/>
        <w:t>Босағасын борлатқан,</w:t>
        <w:br/>
        <w:t>Маңдайшасын сырлатқан.</w:t>
        <w:br/>
        <w:t>Керегесін қырлатқан,</w:t>
        <w:br/>
        <w:t>Шаңырағына шоқ орнатқан.</w:t>
        <w:br/>
        <w:t>Он екі қанат орданы,</w:t>
        <w:br/>
        <w:t>Көк шалғынға тіктіріп,</w:t>
        <w:br/>
        <w:t>Бие менен інгенді,</w:t>
        <w:br/>
        <w:t>Қатарлатып байлаған.</w:t>
        <w:br/>
        <w:t>Қымыз бен ішіп шұбатты,</w:t>
        <w:br/>
        <w:t>Сары қазы шайнаған.</w:t>
        <w:br/>
        <w:t>Сауыт киіп үстіне,</w:t>
        <w:br/>
        <w:t>Беліне семсер байлаған.</w:t>
        <w:br/>
        <w:t>Қару-жарақ асынып,</w:t>
        <w:br/>
        <w:t>Тұлпар мініп астына,</w:t>
        <w:br/>
        <w:t>Қызылды-жасыл ту ұстап,</w:t>
        <w:br/>
        <w:t>Қол алдында жайнаған.</w:t>
        <w:br/>
        <w:t>Разы болмай заманға,</w:t>
      </w:r>
    </w:p>
    <w:p>
      <w:r>
        <w:t>Бас бармағын шайнаған.</w:t>
        <w:br/>
        <w:t>Ыза болып наданға,</w:t>
        <w:br/>
        <w:t>Неше алуан ер өтті.</w:t>
        <w:br/>
        <w:t>Даулетіне мәз болған,</w:t>
        <w:br/>
        <w:t>“Жиған мүлкі аз болған”,</w:t>
        <w:br/>
        <w:t>Үйіне лықып жүк толған,</w:t>
        <w:br/>
        <w:t>Неше пысық бай өтті.</w:t>
        <w:br/>
        <w:t>Кедейлер өтті кемдікпен,</w:t>
        <w:br/>
        <w:t>Хабары жоқ теңдікпен.</w:t>
        <w:br/>
        <w:t>Күліп-ойнар қабақ жоқ,</w:t>
        <w:br/>
        <w:t>Тойып ішер тамақ жоқ.</w:t>
        <w:br/>
        <w:t>Байдың істеп жұмысын,</w:t>
        <w:br/>
        <w:t>Қандыра алмай ұйқысын,</w:t>
        <w:br/>
        <w:t>Көрмеді жанның тынышын,</w:t>
        <w:br/>
        <w:t>Іштерінен қарғайды, -</w:t>
        <w:br/>
        <w:t>“Қүрысын бай, құрысын!”</w:t>
        <w:br/>
        <w:t>Қаһарман ерлер қан кешкен,</w:t>
        <w:br/>
        <w:t>Жерді бермеу жөн дескен.</w:t>
        <w:br/>
        <w:t>Хан, патшаның тіліне,</w:t>
        <w:br/>
        <w:t>88</w:t>
        <w:br/>
        <w:t>Гауһартас</w:t>
        <w:br/>
        <w:t>Әрқашанда сыйлы бол,</w:t>
        <w:br/>
        <w:t>Әл-қуатың барында.</w:t>
        <w:br/>
        <w:t>Халқыңа бол беделді,</w:t>
        <w:br/>
        <w:t>Қатарыңда өнерлі.</w:t>
        <w:br/>
        <w:t>Өзіңнен жасы кішіге,</w:t>
        <w:br/>
        <w:t>Кеңесіңді айт келелі.</w:t>
        <w:br/>
        <w:t>Жігіт болсаң білекті,</w:t>
        <w:br/>
        <w:t>Ыңғайлы бол жүректі.</w:t>
        <w:br/>
        <w:t>Сұлуды таңдап, сүйіп ал,</w:t>
        <w:br/>
        <w:t>Түр-тұлғасы ретті.</w:t>
        <w:br/>
        <w:t>Ағалық жастарға айтар өсиетім,</w:t>
        <w:br/>
        <w:t>Тірлікте осы болсын қасиетің.</w:t>
        <w:br/>
        <w:t>Дау-жанжал, барымта, ұрлық кәсіп емес,</w:t>
        <w:br/>
        <w:t>Өнер мен білімге аусын бар ниетің.</w:t>
        <w:br/>
        <w:t>Үлгі алма, ел қанағыш бек пен биден,</w:t>
        <w:br/>
        <w:t>Ұрыдан есің болса, мүлде жирен.</w:t>
        <w:br/>
        <w:t>Жеткіншек, Сіздерге айтар үлгі-өнегем,</w:t>
        <w:br/>
        <w:t>Барында денсаулықтың өнер үйрен.</w:t>
        <w:br/>
        <w:t>90</w:t>
        <w:br/>
        <w:t>БҰҒЫБАЙ</w:t>
        <w:br/>
        <w:t>Ассалаумағалейкум, Ер Бұғыбай,</w:t>
        <w:br/>
        <w:t>Жүрмісің аман-есен бұлбұлым-ай.</w:t>
        <w:br/>
        <w:t>Гауһартас</w:t>
      </w:r>
    </w:p>
    <w:p>
      <w:r>
        <w:t>Жұртыңның қамын ойлап жер-су үшін,</w:t>
        <w:br/>
        <w:t>Жәңгірмен көп дауласқан тұйғыным-ай.</w:t>
        <w:br/>
        <w:t>Алла, аруаққа сыйындық,</w:t>
        <w:br/>
        <w:t>Әр тараптан жиылдық.</w:t>
        <w:br/>
        <w:t>Жолды болдық жорықта,</w:t>
        <w:br/>
        <w:t>Көрсек те ылғи қиындық.</w:t>
        <w:br/>
        <w:t>Тұлпар мініп, ту алып,</w:t>
        <w:br/>
        <w:t>Жарлыларды қорладық.</w:t>
        <w:br/>
        <w:t>Ұлықтар мен төреге,</w:t>
        <w:br/>
        <w:t>Алданатын болмадық.</w:t>
        <w:br/>
        <w:t>Араласып дұшпанмен,</w:t>
        <w:br/>
        <w:t>Жағдайды біраз оңдадық.</w:t>
        <w:br/>
        <w:t>Бұғыбай, сізді еске алып,</w:t>
        <w:br/>
        <w:t>Ерлерден сәлем жолдадық.</w:t>
        <w:br/>
        <w:t>Кіші жүз Алшын ішінде,</w:t>
        <w:br/>
        <w:t>Он екі ата Байұлы.</w:t>
        <w:br/>
        <w:t>Жұртың еді Бұғыбай,</w:t>
        <w:br/>
        <w:t>Қоныстан ауған қайғылы.</w:t>
        <w:br/>
        <w:t>Сол халықтан бөлініп,</w:t>
        <w:br/>
        <w:t>Сарысу жаққа өтіпсің.</w:t>
        <w:br/>
        <w:t>Ол жерде тоқтамай,</w:t>
        <w:br/>
        <w:t>Алатауға да жетіпсің.</w:t>
        <w:br/>
        <w:t>Орыс алып Еділді,</w:t>
        <w:br/>
        <w:t>Мекені көптің тарылды.</w:t>
        <w:br/>
        <w:t>Қазақ пен Ноғай зар жылап,</w:t>
        <w:br/>
        <w:t>Екі жаққа жарылды.</w:t>
        <w:br/>
        <w:t>Байұлы халқы ішінде,</w:t>
        <w:br/>
        <w:t>Ысықтан шыққан ер едің.</w:t>
        <w:br/>
        <w:t>Қуғын көрген Жәңгірден,</w:t>
        <w:br/>
        <w:t>Жазықсыз жанның бірі едің.</w:t>
        <w:br/>
        <w:t>94</w:t>
        <w:br/>
        <w:t>Гауһартас</w:t>
        <w:br/>
        <w:t>Еркектер түспей тұтқынға,</w:t>
        <w:br/>
        <w:t>Жәңгір хан сонда өкінді.</w:t>
        <w:br/>
        <w:t>Түрікпен құла ат астында,</w:t>
        <w:br/>
        <w:t>Аспанға тартыла секірді.</w:t>
        <w:br/>
        <w:t>Бала-шаға, кемпір-шал,</w:t>
        <w:br/>
        <w:t>Қатын-қалаш жылаған.</w:t>
        <w:br/>
        <w:t>Зорланған қауымның,</w:t>
        <w:br/>
        <w:t>Жәңгір сұмға ұнаған.</w:t>
        <w:br/>
        <w:t>Өсек терген Жәңгір хан,</w:t>
        <w:br/>
        <w:t>Жас кезінен қағынған.</w:t>
        <w:br/>
        <w:t>Қан тәгуді қалаған,</w:t>
        <w:br/>
        <w:t>Дұшпандық істі сағынып.</w:t>
        <w:br/>
        <w:t>Не қыл дейді қазаққа,</w:t>
        <w:br/>
        <w:t>Өзін жүрген бағынып.</w:t>
      </w:r>
    </w:p>
    <w:p>
      <w:r>
        <w:t>Ел талауды ұнатқан,</w:t>
        <w:br/>
        <w:t>Патшаға әбден жағынып.</w:t>
        <w:br/>
        <w:t>Қашқын ұстап беруді,</w:t>
        <w:br/>
        <w:t>Кәсіп қылған Жәңгір хан.</w:t>
        <w:br/>
        <w:t>Талап жеуді мүскінді,</w:t>
        <w:br/>
        <w:t>Нәсіп қылған жауыз хан.</w:t>
        <w:br/>
        <w:t>Алған салық жетпей ме,</w:t>
        <w:br/>
        <w:t>Қаос-қосынан қабаттап.</w:t>
        <w:br/>
        <w:t>Араны ханның ашылған,</w:t>
        <w:br/>
        <w:t>Ойлап көрсең салмақтап.</w:t>
        <w:br/>
        <w:t>Солдатын салды соңына,</w:t>
        <w:br/>
        <w:t>Жалындап тұрған шағында.</w:t>
        <w:br/>
        <w:t>Қандыбалақ ұры деп,</w:t>
        <w:br/>
        <w:t>Балта шапты бағыңа.</w:t>
        <w:br/>
        <w:t>Перовский, Жәңгір хан,</w:t>
        <w:br/>
        <w:t>Ақша тікті басыңа.</w:t>
        <w:br/>
        <w:t>Ұстасаң сыйлық берем деп,</w:t>
        <w:br/>
        <w:t>Айтты елдің кәрі-жасына.</w:t>
        <w:br/>
        <w:t>Қашқын боп тағы Бұғыбай,</w:t>
        <w:br/>
        <w:t>Елу бір сарбаз қасында.</w:t>
        <w:br/>
        <w:t>Сегіз сері</w:t>
        <w:br/>
        <w:t>97</w:t>
        <w:br/>
        <w:t>Қазақты шапқан кінәсіз,</w:t>
        <w:br/>
        <w:t>Ұлықтың ісі бұрыс қой.</w:t>
        <w:br/>
        <w:t>Мақтанбаймын,</w:t>
        <w:br/>
        <w:t>Бұғыбай, Баршаға мәшһүр ісіме.</w:t>
        <w:br/>
        <w:t>Тәни балуан кез болып,</w:t>
        <w:br/>
        <w:t>Сүйсінді сонда күшіме.</w:t>
        <w:br/>
        <w:t>Һасат ішіп”, серт еттің,</w:t>
        <w:br/>
        <w:t>Қосылмақ болып қолыма”,</w:t>
        <w:br/>
        <w:t>Уағдаластың тағы да,</w:t>
        <w:br/>
        <w:t>Қоспақ боп сарбаз тобыма.</w:t>
        <w:br/>
        <w:t>Алты ай қыстай өзіңді,</w:t>
        <w:br/>
        <w:t>Ақбұлақта” сақтадым.</w:t>
        <w:br/>
        <w:t>Бұғыбай аға мінер деп,</w:t>
        <w:br/>
        <w:t>Торы ала атты баптадым.</w:t>
        <w:br/>
        <w:t>Елді мінеп-қашайтын,</w:t>
        <w:br/>
        <w:t>Емеспін жұрттың міншісі.</w:t>
        <w:br/>
        <w:t>Танушы едім тұлпарды,</w:t>
        <w:br/>
        <w:t>Болмасам да ат сыншысы.</w:t>
        <w:br/>
        <w:t>Алайда оны білмедің,</w:t>
        <w:br/>
        <w:t>Көңілде болып алалық.</w:t>
        <w:br/>
        <w:t>Бойыңыздан кетпепті,</w:t>
        <w:br/>
        <w:t>Әлі күнге балалық.</w:t>
        <w:br/>
        <w:t>Жолдасына қасқыр да,</w:t>
      </w:r>
    </w:p>
    <w:p>
      <w:r>
        <w:t>Қас қылмайды деген бар.</w:t>
        <w:br/>
        <w:t>Әлде бізді Бұғыбай,</w:t>
        <w:br/>
        <w:t>Дейсің бе ерлер қанқұмар.</w:t>
        <w:br/>
        <w:t>Қашқындықтан дариға-ай,</w:t>
        <w:br/>
        <w:t>Бұл күндерде жолым тар.</w:t>
        <w:br/>
        <w:t>Ұлықтарға қарсы боп,</w:t>
        <w:br/>
        <w:t>Атандық содан қанқұмар.</w:t>
        <w:br/>
        <w:t>“Жағдайды айтсаң жасырмай,</w:t>
        <w:br/>
        <w:t>Беретін ем ғой екі атты.</w:t>
        <w:br/>
        <w:t>%Қолыма--әскерімс, жасагыма деген мағынада қолданылып түр.</w:t>
        <w:br/>
        <w:t>ЖҺасат ішіп -- ант-су ішін дегсн сөз.</w:t>
        <w:br/>
        <w:t>“Ақбұлақ -- ойыл өзснінің саласы Қиылға қүятын.</w:t>
        <w:br/>
        <w:t>7-1993</w:t>
        <w:br/>
        <w:t>Сегіз сері</w:t>
        <w:br/>
        <w:t>Сізді ертіп кетті деп,</w:t>
        <w:br/>
        <w:t>Төрт төрені сөкпеймін.</w:t>
        <w:br/>
        <w:t>ӘӨкпеледім Бұғыбай,</w:t>
        <w:br/>
        <w:t>Айтар сөзді бүкпеймін.</w:t>
        <w:br/>
        <w:t>Кетем десең Бұғыбай,</w:t>
        <w:br/>
        <w:t>Сізді ұстап тұрмас ем.</w:t>
        <w:br/>
        <w:t>Былай дарұқсат етер ем,</w:t>
        <w:br/>
        <w:t>Бетті теріс бұрмас ем.</w:t>
        <w:br/>
        <w:t>Айыпқа сізді бұйырып,</w:t>
        <w:br/>
        <w:t>Ажалдың дарын құрмас ем.</w:t>
        <w:br/>
        <w:t>Ортаға келсе несібе,</w:t>
        <w:br/>
        <w:t>Аузыңыздан жырмас ем.</w:t>
        <w:br/>
        <w:t>Жасаған ерлік ісімді,</w:t>
        <w:br/>
        <w:t>Сатпаймын бірақ Бұғыбай.</w:t>
        <w:br/>
        <w:t>Жақсылықты тәрік" еткен,</w:t>
        <w:br/>
        <w:t>Жарамды табар бір құдай.</w:t>
        <w:br/>
        <w:t>Жазығым саған жоқ еді,</w:t>
        <w:br/>
        <w:t>Жоламастай маңыма.</w:t>
        <w:br/>
        <w:t>Қара көк жорға ат Құрманнан,</w:t>
        <w:br/>
        <w:t>Жібердім сізге тағыда.</w:t>
        <w:br/>
        <w:t>Тірлігіңді естіп қуандық,</w:t>
        <w:br/>
        <w:t>Таманың ері Құрманнан.</w:t>
        <w:br/>
        <w:t>Бірақ шаруаң өнбейді,</w:t>
        <w:br/>
        <w:t>Қоқан жақта тұрғаннан.</w:t>
        <w:br/>
        <w:t>Төрт жүз сарбаз ертуге,</w:t>
        <w:br/>
        <w:t>Келсе де шын шамаңыз.</w:t>
        <w:br/>
        <w:t>Дараланып Бұғыбай,</w:t>
        <w:br/>
        <w:t>Жетеді соған санаңыз.</w:t>
        <w:br/>
        <w:t>Аз адам ғана ертуді,</w:t>
        <w:br/>
        <w:t>Бұғыбай батыр жөн көрдің.</w:t>
        <w:br/>
        <w:t>Бағаламай ер басыңды,</w:t>
        <w:br/>
        <w:t>Жортуылшыға тең көрдің.</w:t>
      </w:r>
    </w:p>
    <w:p>
      <w:r>
        <w:t>«Тәрік -- зайғы, зая, босқа, бекерге деген мағынаны білдірсді.</w:t>
        <w:br/>
        <w:t>Жайлы болса Ұлы жүз,</w:t>
        <w:br/>
        <w:t>Сонда тұрып қалмақшы.</w:t>
        <w:br/>
        <w:t>Тапсырдық сізге Құрманды,</w:t>
        <w:br/>
        <w:t>Көрмесін жаттан кемшілік.</w:t>
        <w:br/>
        <w:t>Тізе қосып екеуің,</w:t>
        <w:br/>
        <w:t>Орнат жұртқа теңшілік.</w:t>
        <w:br/>
        <w:t>Бөлінгенді, Бұғыбай,</w:t>
        <w:br/>
        <w:t>Әрқашан да бөрі алар.</w:t>
        <w:br/>
        <w:t>Алаласа сіздерді,</w:t>
        <w:br/>
        <w:t>Қырғызды әрекет аралар.</w:t>
        <w:br/>
        <w:t>Ысық жұрты ішінде,</w:t>
        <w:br/>
        <w:t>Ақсарыдан шығыл ең.</w:t>
        <w:br/>
        <w:t>Ұлықпен хан жәбірлеп,</w:t>
        <w:br/>
        <w:t>Елден шеттеп ығып ең.</w:t>
        <w:br/>
        <w:t>Алшыннан кеттің бөлініп,</w:t>
        <w:br/>
        <w:t>Жәңгір хан сізді қысты да.</w:t>
        <w:br/>
        <w:t>Сол себепті бардыңыз,</w:t>
        <w:br/>
        <w:t>Ұлы жүз елі Ыстыға.</w:t>
        <w:br/>
        <w:t>Сәлем жолдап шақырдың,</w:t>
        <w:br/>
        <w:t>Серік бол деп Құрманды.</w:t>
        <w:br/>
        <w:t>Еш қазақ жақсы көрмейді,</w:t>
        <w:br/>
        <w:t>Қоқанға мойын бұрғанды.</w:t>
        <w:br/>
        <w:t>Ұлы жүз аға баласы,</w:t>
        <w:br/>
        <w:t>Қазақтың о да елі ғой.</w:t>
        <w:br/>
        <w:t>Билеп тұрған Үйсінді,</w:t>
        <w:br/>
        <w:t>Қоқан ханы бегі ғой.</w:t>
        <w:br/>
        <w:t>Естідік ұзын хабардан,</w:t>
        <w:br/>
        <w:t>Барғаның Үйсін шеті деп.</w:t>
        <w:br/>
        <w:t>Манабына Қырғыздың,</w:t>
        <w:br/>
        <w:t>Бұрылып жүр беті деп.</w:t>
        <w:br/>
        <w:t>Қашып пенде құтылмас,</w:t>
        <w:br/>
        <w:t>Жіберген Алла ажалдан.</w:t>
        <w:br/>
        <w:t>Көрерсің әлі-ақ қорлықты,</w:t>
        <w:br/>
        <w:t>Орман манап тажалдан.</w:t>
        <w:br/>
        <w:t>100 Гауһартас</w:t>
        <w:br/>
        <w:t>Бұғыбай, Құрман екеуі,</w:t>
        <w:br/>
        <w:t>Махамбетпен жолдас деп.</w:t>
        <w:br/>
        <w:t>Мұсылманның қашқыны,</w:t>
        <w:br/>
        <w:t>Бір-бірімен қолдас деп.</w:t>
        <w:br/>
        <w:t>Бұғыбай жоқ боп кеткенмен,</w:t>
        <w:br/>
        <w:t>Құрман елде қалды деп.</w:t>
        <w:br/>
        <w:t>Жұрттың бәрін азғырып,</w:t>
      </w:r>
    </w:p>
    <w:p>
      <w:r>
        <w:t>Ханға қарсы салды деп.</w:t>
        <w:br/>
        <w:t>Қаракебен, Биғана,</w:t>
        <w:br/>
        <w:t>Үйіп-төкті пәлені.</w:t>
        <w:br/>
        <w:t>Шақырмады Жәңгір хан,</w:t>
        <w:br/>
        <w:t>Ел жиып кеңес келелі.</w:t>
        <w:br/>
        <w:t>Баймағамбет, Бородин,</w:t>
        <w:br/>
        <w:t>Құрманның түсті соңына.</w:t>
        <w:br/>
        <w:t>Өлген солдат жаласы,</w:t>
        <w:br/>
        <w:t>Кез болды тағы сорына.</w:t>
        <w:br/>
        <w:t>«Тама Ехылас старшын,</w:t>
        <w:br/>
        <w:t>Ұрлатып жолда бәйге атты.</w:t>
        <w:br/>
        <w:t>Бір елдікі болса да ол,</w:t>
        <w:br/>
        <w:t>Құрманнан көрді сол атты.</w:t>
        <w:br/>
        <w:t>Қаншелек Құрман ұры деп,</w:t>
        <w:br/>
        <w:t>Ехылас өсек таратты.</w:t>
        <w:br/>
        <w:t>Баймағамбет әскерге,</w:t>
        <w:br/>
        <w:t>Құрманның үйін тонатты.</w:t>
        <w:br/>
        <w:t>Тама Ехылас жел беріп,</w:t>
        <w:br/>
        <w:t>Ауылын қоса шапқызды.</w:t>
        <w:br/>
        <w:t>Кінәсі жоқ Құрманға,</w:t>
        <w:br/>
        <w:t>Үлкен айып тартқызды.</w:t>
        <w:br/>
        <w:t>Тартып алды Бәйеке?,</w:t>
        <w:br/>
        <w:t>Құрман ердің жесірін.</w:t>
        <w:br/>
        <w:t>Жай жатқан момын ауылға,</w:t>
        <w:br/>
        <w:t>Тигізді ұлық кесірін.</w:t>
        <w:br/>
        <w:t>ЖТама Ехылас старшын -- бслгілі жауынгер ақын Махамбет ,</w:t>
        <w:br/>
        <w:t>Әтемісұлын өлтірушілердің бірі.</w:t>
        <w:br/>
        <w:t>%Байскс--Баймағамбет сұлтанның жанама есімі (скінші атау).</w:t>
        <w:br/>
        <w:t>Сегіз сері</w:t>
        <w:br/>
        <w:t>Тоқтаған жерде үш мезгіл,</w:t>
        <w:br/>
        <w:t>Қарауыл қойдың асыңа.</w:t>
        <w:br/>
        <w:t>Жайықтан өтіп кете алмай,</w:t>
        <w:br/>
        <w:t>Амалсыз кейін бұрылдың.</w:t>
        <w:br/>
        <w:t>Ұлық пен хан қудалап,</w:t>
        <w:br/>
        <w:t>Кәсіптен мүлде жырылдың.</w:t>
        <w:br/>
        <w:t>Сағыз бен Жемге жетуді,</w:t>
        <w:br/>
        <w:t>Арман еттің Бұғыбай.</w:t>
        <w:br/>
        <w:t>Паналаған жерің ғой,</w:t>
        <w:br/>
        <w:t>Талай рет бұрында-ай.</w:t>
        <w:br/>
        <w:t>Жасырынды әр жерде,</w:t>
        <w:br/>
        <w:t>Дұшпанның түспей қолына.</w:t>
        <w:br/>
        <w:t>Көп аңдыды солдаттар,</w:t>
        <w:br/>
        <w:t>Түсірмек болып торына.</w:t>
        <w:br/>
        <w:t>Таланған кезде Жайыққа,</w:t>
        <w:br/>
        <w:t>Қалың жауға жолықтың.</w:t>
        <w:br/>
        <w:t>Басқұншаққа бет бұрып,</w:t>
        <w:br/>
        <w:t>Бұғыбай сонда торықтың.</w:t>
      </w:r>
    </w:p>
    <w:p>
      <w:r>
        <w:t>Басқұншаққа бармақ боп,</w:t>
        <w:br/>
        <w:t>Жалтара қаштың құтылып.</w:t>
        <w:br/>
        <w:t>Дүркін-дүркін оқ аттың,</w:t>
        <w:br/>
        <w:t>Қалмастан жауға тұтылып.</w:t>
        <w:br/>
        <w:t>Найзашағыл маңында,</w:t>
        <w:br/>
        <w:t>Патша әскері қоршады.</w:t>
        <w:br/>
        <w:t>Антонов пен Бородин,</w:t>
        <w:br/>
        <w:t>Жалмауызға ұқсады.</w:t>
        <w:br/>
        <w:t>Үш топ солдат құрсаулап,</w:t>
        <w:br/>
        <w:t>Үш жағыңнан келгенде.</w:t>
        <w:br/>
        <w:t>Амал таппай қиналдың,</w:t>
        <w:br/>
        <w:t>Құмға таяй бергенде.</w:t>
        <w:br/>
        <w:t>Исатайға дем берген,</w:t>
        <w:br/>
        <w:t>Бұзықтың бірі осы деп.</w:t>
        <w:br/>
        <w:t>Сарбазға ат жинаушы,</w:t>
        <w:br/>
        <w:t>Махамбеттің досы деп.</w:t>
        <w:br/>
        <w:t>96</w:t>
        <w:br/>
        <w:t>Ұстамақ болған оқшаулап,</w:t>
        <w:br/>
        <w:t>Жендеттерге жолықтың.</w:t>
        <w:br/>
        <w:t>Күдер үздің тірліктен,</w:t>
        <w:br/>
        <w:t>Қиынын көріп жорықтың.</w:t>
        <w:br/>
        <w:t>Үш топ жендет төнген соң,</w:t>
        <w:br/>
        <w:t>Бұғыбай, қатты қайғырдың.</w:t>
        <w:br/>
        <w:t>Жау алыстан оқ атып,</w:t>
        <w:br/>
        <w:t>Ақыл-естен де айрылдың.</w:t>
        <w:br/>
        <w:t>Қашқынға қашқын тілектес,</w:t>
        <w:br/>
        <w:t>Көңілде ешбір қаяу жоқ.</w:t>
        <w:br/>
        <w:t>Және де келдік үстіңе,</w:t>
        <w:br/>
        <w:t>Кездесем деген ойда жоқ.</w:t>
        <w:br/>
        <w:t>Қарсы шаптық сіз үшін,</w:t>
        <w:br/>
        <w:t>Солдаттар атқан оғына.</w:t>
        <w:br/>
        <w:t>Құтқармақ боп сіздерді,</w:t>
        <w:br/>
        <w:t>Ат қойдық жаудың тобына.</w:t>
        <w:br/>
        <w:t>Оқ аттық үш топ құзғынға,</w:t>
        <w:br/>
        <w:t>Жолыққан соң кездейсоқ,</w:t>
        <w:br/>
        <w:t>Қашырдық жауды еріксіз,</w:t>
        <w:br/>
        <w:t>Тілеген тілек қабыл боп.</w:t>
        <w:br/>
        <w:t>Іздеген дұшпан кезігіп,</w:t>
        <w:br/>
        <w:t>Бастадық бірден ұрысты.</w:t>
        <w:br/>
        <w:t>Жауға аямай жұмсадық,</w:t>
        <w:br/>
        <w:t>Найза менен қылышты.</w:t>
        <w:br/>
        <w:t>Кірген сайын он бестен,</w:t>
        <w:br/>
        <w:t>Түйреп тастап жендетті.</w:t>
        <w:br/>
        <w:t>Азайтып ек жау санын,</w:t>
        <w:br/>
        <w:t>Тайқып дұшпан тез кетті.</w:t>
        <w:br/>
        <w:t>Күн болып жауға қаралы,</w:t>
        <w:br/>
        <w:t>Басшысы тағы жаралы.</w:t>
        <w:br/>
        <w:t>Шағылдан әрі қашты олар,</w:t>
      </w:r>
    </w:p>
    <w:p>
      <w:r>
        <w:t>Сала алмай бізге жараны.</w:t>
        <w:br/>
        <w:t>Мұсылманға мұсылман,</w:t>
        <w:br/>
        <w:t>Гауһартас</w:t>
        <w:br/>
        <w:t>Жанашыр болған дұрыс қой.</w:t>
        <w:br/>
        <w:t>Сегіз сері</w:t>
        <w:br/>
        <w:t>93</w:t>
        <w:br/>
        <w:t>Сыйладың маған бір семсер,</w:t>
        <w:br/>
        <w:t>Ант-су ішіп достасып.</w:t>
        <w:br/>
        <w:t>Алайда болып жарты жыл,</w:t>
        <w:br/>
        <w:t>Мамырда келдің Жайыққа.</w:t>
        <w:br/>
        <w:t>Бола қалдың балықшы,</w:t>
        <w:br/>
        <w:t>Ие боп он бір қайыққа.</w:t>
        <w:br/>
        <w:t>Елу болды сарбазың,</w:t>
        <w:br/>
        <w:t>Ертіп жүрген қасыңа.</w:t>
        <w:br/>
        <w:t>Нәсіп қылдың Бұғыбай,</w:t>
        <w:br/>
        <w:t>Қонардай бақыт басыңа.</w:t>
        <w:br/>
        <w:t>Қызмет етіп Жәңгірге,</w:t>
        <w:br/>
        <w:t>Харамнан тілеп несіпті.</w:t>
        <w:br/>
        <w:t>Қарауылқожа желігіп,</w:t>
        <w:br/>
        <w:t>Жазықсыз сізге өшікті.</w:t>
        <w:br/>
        <w:t>Сөйлесіп жүрген жарыңа,</w:t>
        <w:br/>
        <w:t>Қарауылқожа қызығып.</w:t>
        <w:br/>
        <w:t>Жамандап сізді ұлыққа,</w:t>
        <w:br/>
        <w:t>Дұшпан болды бұзылып.</w:t>
        <w:br/>
        <w:t>Қалмақтан құрап жасақты,</w:t>
        <w:br/>
        <w:t>Ұстауға сізді аттанды.</w:t>
        <w:br/>
        <w:t>Максұт етті Жәңгір хан,</w:t>
        <w:br/>
        <w:t>Бейбіт жұртты шапқанды.</w:t>
        <w:br/>
        <w:t>Өз туысын, өз халқын,</w:t>
        <w:br/>
        <w:t>Жылатқанды жөн көрген.</w:t>
        <w:br/>
        <w:t>Қолшоқпар қылып патшаға,</w:t>
        <w:br/>
        <w:t>Жәңгірге ұлық деп берген.</w:t>
        <w:br/>
        <w:t>Алғызбады ақыр жарыңды,</w:t>
        <w:br/>
        <w:t>Солдаттар түсіп соңыңа.</w:t>
        <w:br/>
        <w:t>Тартып алды барыңды,</w:t>
        <w:br/>
        <w:t>Іс айналмай оңына.</w:t>
        <w:br/>
        <w:t>Ауылыңды хан тонады,</w:t>
        <w:br/>
        <w:t>Он алты үйді талатып.</w:t>
        <w:br/>
        <w:t>Жігіттер қашты атпенен,</w:t>
        <w:br/>
        <w:t>Ертерек қойған жаратып.</w:t>
        <w:br/>
        <w:t>Сегіз сері</w:t>
      </w:r>
    </w:p>
    <w:p>
      <w:r>
        <w:t>Бара сала қыз алдың,</w:t>
        <w:br/>
        <w:t>Ұлы жүз Ысты елінен.</w:t>
        <w:br/>
        <w:t>Үйсінге күйеу болдым деп,</w:t>
        <w:br/>
        <w:t>Безіп кетпе жеріңнен.</w:t>
        <w:br/>
        <w:t>Ауылыңды қорғап дұшпаннан,</w:t>
        <w:br/>
        <w:t>Жайыққа көшіріп әкелдім.</w:t>
        <w:br/>
        <w:t>Еліңе қамқор болып жүр,</w:t>
        <w:br/>
        <w:t>Ізбасар деген әпендің.</w:t>
        <w:br/>
        <w:t>Ауылың қашып Бұғыбай,</w:t>
        <w:br/>
        <w:t>Жайықтан өтті еппенен.</w:t>
        <w:br/>
        <w:t>Ойылға жетіп орнықты,</w:t>
        <w:br/>
        <w:t>Қоныссыз қалған көппенен.</w:t>
        <w:br/>
        <w:t>Еділ менен Жайықтың,</w:t>
        <w:br/>
        <w:t>Бойларын түгел жау алды.</w:t>
        <w:br/>
        <w:t>Мекендеуге қазаққа,</w:t>
        <w:br/>
        <w:t>Қалың сары құм қалды.</w:t>
        <w:br/>
        <w:t>Жігіттің мәрті болар деп,</w:t>
        <w:br/>
        <w:t>Ұғындым қате өзіңді.</w:t>
        <w:br/>
        <w:t>Уәде беріп бізге айтқан,</w:t>
        <w:br/>
        <w:t>Жұттың батыр сөзіңді.</w:t>
        <w:br/>
        <w:t>Көп талдырып көздерін,</w:t>
        <w:br/>
        <w:t>Қарай-қарай жолыңа.</w:t>
        <w:br/>
        <w:t>Сарбазыңның барлығы,</w:t>
        <w:br/>
        <w:t>Қалып қойды тобымда.</w:t>
        <w:br/>
        <w:t>Естуші едім Бұғыбай,</w:t>
        <w:br/>
        <w:t>Қиындықты көрген деп.</w:t>
        <w:br/>
        <w:t>Айсыз меңіреу күндерде,</w:t>
        <w:br/>
        <w:t>Жол табатын мерген деп.</w:t>
        <w:br/>
        <w:t>Сонан соң ойлап Бұғыбай,</w:t>
        <w:br/>
        <w:t>Жолдастыққа жарар деп.</w:t>
        <w:br/>
        <w:t>Қиын-қыстау іс болса,</w:t>
        <w:br/>
        <w:t>Ерлерге хабар салар деп.</w:t>
        <w:br/>
        <w:t>Алайда Алшын Бұғыбай,</w:t>
        <w:br/>
        <w:t>Сегіздің жайын ұқпадың.</w:t>
        <w:br/>
        <w:t>92</w:t>
        <w:br/>
        <w:t>Гауһартас</w:t>
        <w:br/>
        <w:t>Солдаттар қуған мезгілде,</w:t>
        <w:br/>
        <w:t>Еділде бізге кез болдың.</w:t>
        <w:br/>
        <w:t>Дұшпанға айбат көрсетіп,</w:t>
        <w:br/>
        <w:t>Бұғыбай сізді қорғадық.</w:t>
        <w:br/>
        <w:t>Дәлдеп атып солдатын,</w:t>
        <w:br/>
        <w:t>Құтылтар сірә болмадық.</w:t>
        <w:br/>
        <w:t>Тенген соң қатер басына,</w:t>
        <w:br/>
        <w:t>Ақутин қашты алақтап.</w:t>
        <w:br/>
        <w:t>Қамшы басты атына,</w:t>
        <w:br/>
        <w:t>Екі етегі далақтап.</w:t>
      </w:r>
    </w:p>
    <w:p>
      <w:r>
        <w:t>Қоярдай жалмап келсе де,</w:t>
        <w:br/>
        <w:t>Аш қасқырдай жалақтап.</w:t>
        <w:br/>
        <w:t>Солдаттар қашты мәстекпен,</w:t>
        <w:br/>
        <w:t>Аяқтары да салақтап түсіп соңына.</w:t>
        <w:br/>
        <w:t>Алғыс айтып біздерге,</w:t>
        <w:br/>
        <w:t>Ол жолы кеттің тарарға.</w:t>
        <w:br/>
        <w:t>Отыз бес жігіт жиып ап,</w:t>
        <w:br/>
        <w:t>Іліндің қайта қатарға,</w:t>
        <w:br/>
        <w:t>Ақтұма” өзен бойында,</w:t>
        <w:br/>
        <w:t>Жане де жауға жолықтың.</w:t>
        <w:br/>
        <w:t>Солдаттар қоршап алғанда,</w:t>
        <w:br/>
        <w:t>Қиналып қатты торықтың.</w:t>
        <w:br/>
        <w:t>Онда да сізді Бұғыбай,</w:t>
        <w:br/>
        <w:t>Өлімнен алдық құтқарып.</w:t>
        <w:br/>
        <w:t>Атысып патша әскерін,</w:t>
        <w:br/>
        <w:t>Тастадық қайта тойтарып.</w:t>
        <w:br/>
        <w:t>Аялдамай еш жерге,</w:t>
        <w:br/>
        <w:t>Аттандық ел Адайға.</w:t>
        <w:br/>
        <w:t>Бұғыбайды сақта деп,</w:t>
        <w:br/>
        <w:t>Жалбарындық құдайға.</w:t>
        <w:br/>
        <w:t>Маңғыстауға бет қойдың,</w:t>
        <w:br/>
        <w:t>Алғыс айтып қоштасып.</w:t>
        <w:br/>
        <w:t>жАқтұма (Ахтуба)-- Еділ (Волга) өзенінің саласы.</w:t>
        <w:br/>
        <w:t>Гауһартас</w:t>
        <w:br/>
        <w:t>Ауылыма барып қайтам деп,</w:t>
        <w:br/>
        <w:t>Алдап міндің сұр атты.</w:t>
        <w:br/>
        <w:t>Мүшесі сүлу болғанмен,</w:t>
        <w:br/>
        <w:t>Бәйге ат емес бесті сұр.</w:t>
        <w:br/>
        <w:t>Бізден бөлек кетем деп,</w:t>
        <w:br/>
        <w:t>Торы ала аттан қалдың құр.</w:t>
        <w:br/>
        <w:t>Танымапсың жақсы атты,</w:t>
        <w:br/>
        <w:t>Қалдырдың бізге боз атты.</w:t>
        <w:br/>
        <w:t>Таңдаулы саяқ атты алмай,</w:t>
        <w:br/>
        <w:t>Ұнатыпсың сұр атты.</w:t>
        <w:br/>
        <w:t>Олжаға түскен солдаттан,</w:t>
        <w:br/>
        <w:t>Көп жылқының бірі еді.</w:t>
        <w:br/>
        <w:t>Болмаса да сәйгүлік,</w:t>
        <w:br/>
        <w:t>Баптап соны мін енді.</w:t>
        <w:br/>
        <w:t>Ризашылық алмай біздерден,</w:t>
        <w:br/>
        <w:t>Кеткенің сірә жөн емес.</w:t>
        <w:br/>
        <w:t>Ренішім жоқ сіздермен,</w:t>
        <w:br/>
        <w:t>Өкпе айтуым мін емес.</w:t>
        <w:br/>
        <w:t>Шаһарларға барғанда,</w:t>
        <w:br/>
        <w:t>Тыныстадым бақшада.</w:t>
        <w:br/>
        <w:t>Ұсынса да ұлық елшісі,</w:t>
        <w:br/>
        <w:t>Қызыққам жоқ ақшаға.</w:t>
      </w:r>
    </w:p>
    <w:p>
      <w:r>
        <w:t>Сақтап едім тоғайда,</w:t>
        <w:br/>
        <w:t>Дұшпандар дабыл қақса да.</w:t>
        <w:br/>
        <w:t>Қорғасам да өзіңді,</w:t>
        <w:br/>
        <w:t>Қоштаспай кеттің жақсы аға.</w:t>
        <w:br/>
        <w:t>Бөкейұлы Сауқым мен,</w:t>
        <w:br/>
        <w:t>Қасымұғылы Елекей.</w:t>
        <w:br/>
        <w:t>Шерғазыұғылы Жанғазы,</w:t>
        <w:br/>
        <w:t>Інісі оның Бөлекей.</w:t>
        <w:br/>
        <w:t>Қуғын көрген төртеуі,</w:t>
        <w:br/>
        <w:t>Өз туысы Жәңгірден.</w:t>
        <w:br/>
        <w:t>Ортадан қуған ағасын,</w:t>
        <w:br/>
        <w:t>Жәңгірдей сұмды кім көрген?</w:t>
        <w:br/>
        <w:t>Сегіз сері</w:t>
        <w:br/>
        <w:t>85</w:t>
        <w:br/>
        <w:t>Талай ерлер алданған.</w:t>
        <w:br/>
        <w:t>Өткен істе жиіркене,</w:t>
        <w:br/>
        <w:t>Қарап қатты зарланған.</w:t>
        <w:br/>
        <w:t>Бұл фәнидің жүзінде,</w:t>
        <w:br/>
        <w:t>Біреу жарлы, біреу бай,</w:t>
        <w:br/>
        <w:t>Біреу бар да, біреу жоқ,</w:t>
        <w:br/>
        <w:t>Болған емес, бәрі сай.</w:t>
        <w:br/>
        <w:t>Біреу жалғыз, біреу көп,</w:t>
        <w:br/>
        <w:t>Біреу аш та, біреу тоқ.</w:t>
        <w:br/>
        <w:t>Күн көре алмай пақырлар,</w:t>
        <w:br/>
        <w:t>Жүрегіне түсті шоқ.</w:t>
        <w:br/>
        <w:t>Мырзалардың көңілі жай,</w:t>
        <w:br/>
        <w:t>Ішкендері қант пен шай.</w:t>
        <w:br/>
        <w:t>Жарлыларға түк бермей,</w:t>
        <w:br/>
        <w:t>Жегендері ет пен май.</w:t>
        <w:br/>
        <w:t>Ғашықтар жүр зар илеп,</w:t>
        <w:br/>
        <w:t>Дегеніне жете алмай,</w:t>
        <w:br/>
        <w:t>Көсемдер жүр уайым жеп,</w:t>
        <w:br/>
        <w:t>Соңына халқын ерте алмай.</w:t>
        <w:br/>
        <w:t>Шешендер жүр қамығып,</w:t>
        <w:br/>
        <w:t>Айтқан сөзі өте алмай.</w:t>
        <w:br/>
        <w:t>Батырлар жүр тарығып,</w:t>
        <w:br/>
        <w:t>Арманына жете алмай.</w:t>
        <w:br/>
        <w:t>Ақындар жүр жыр айтып,</w:t>
        <w:br/>
        <w:t>Үй шаруасына қарамай.</w:t>
        <w:br/>
        <w:t>Билер де жүр үлгі айтып,</w:t>
        <w:br/>
        <w:t>Бектерден асып кете алмай.</w:t>
        <w:br/>
        <w:t>Тіршілікке көз салып,</w:t>
        <w:br/>
        <w:t>Қарасам жете абайлап,</w:t>
        <w:br/>
        <w:t>Қобызды тартып толғанып,</w:t>
        <w:br/>
        <w:t>Жасасам талдау бажайлап,</w:t>
        <w:br/>
        <w:t>Алтын, күміс, жиһаздыпц,</w:t>
        <w:br/>
        <w:t>Бәрінен артық денсаулық.</w:t>
        <w:br/>
        <w:t>Денсаулығың болмаса,</w:t>
        <w:br/>
        <w:t>Басқаның бәрі құр даурық.</w:t>
        <w:br/>
        <w:t>Денсаулық бар болса,</w:t>
      </w:r>
    </w:p>
    <w:p>
      <w:r>
        <w:t>Табылар оңай он саулық.</w:t>
        <w:br/>
        <w:t>Көп кешікпей жолығар,</w:t>
        <w:br/>
        <w:t>Ғұмырлық серік ақ жаулық.</w:t>
        <w:br/>
        <w:t>Шарықта, Сегіз, шарықта,</w:t>
        <w:br/>
        <w:t>Өлең-жырдан жалықпа!</w:t>
        <w:br/>
        <w:t>Үлгі корсет жастарға,</w:t>
        <w:br/>
        <w:t>Сегіз сері</w:t>
        <w:br/>
        <w:t>101</w:t>
        <w:br/>
        <w:t>Шабылған Құрман ауылың,</w:t>
        <w:br/>
        <w:t>Ырғыздан әрі өткіздік.</w:t>
        <w:br/>
        <w:t>Орта жүз Арғын-Қыпшақтың,</w:t>
        <w:br/>
        <w:t>Еліне таман жеткіздік.</w:t>
        <w:br/>
        <w:t>Жәрдемдес ден оларға,</w:t>
        <w:br/>
        <w:t>Тапсырдым Шеген биіне.</w:t>
        <w:br/>
        <w:t>Арғын-Қыпшақ жұртының,</w:t>
        <w:br/>
        <w:t>Құп көрді Шеген биі де.</w:t>
        <w:br/>
        <w:t>Паналады Құрман кеп,</w:t>
        <w:br/>
        <w:t>Ақбұлақта біздерге.</w:t>
        <w:br/>
        <w:t>Аңдып жүрген жауы көп,</w:t>
        <w:br/>
        <w:t>Түсіп жүрген іздерге.</w:t>
        <w:br/>
        <w:t>Михайлов пен Дерышев,</w:t>
        <w:br/>
        <w:t>Патшаның ізшіл жендеті.</w:t>
        <w:br/>
        <w:t>Ауыл шауып ел тонау,</w:t>
        <w:br/>
        <w:t>Ол сұмдардың міндеті.</w:t>
        <w:br/>
        <w:t>Жолына қойып тосқауыл,</w:t>
        <w:br/>
        <w:t>Қос құзғынды бөгедік.</w:t>
        <w:br/>
        <w:t>Қорғап қалдық Құрманды,</w:t>
        <w:br/>
        <w:t>Жасанған жауға бермедік.</w:t>
        <w:br/>
        <w:t>Осы тұста жетіп тұр,</w:t>
        <w:br/>
        <w:t>Сіз жолдаған сәлем хат.</w:t>
        <w:br/>
        <w:t>Тірі екен деп қуанып,</w:t>
        <w:br/>
        <w:t>Бәріміз де болдық шат.</w:t>
        <w:br/>
        <w:t>Алғыс айтып бұл Құрман,</w:t>
        <w:br/>
        <w:t>Болды әбден бізге разы.</w:t>
        <w:br/>
        <w:t>Кетуіне оның алайда,</w:t>
        <w:br/>
        <w:t>Болып тұрмыз наразы.</w:t>
        <w:br/>
        <w:t>Шошынып тұр Құрман ер,</w:t>
        <w:br/>
        <w:t>Жан-жақтан жаулар қысқаннан.</w:t>
        <w:br/>
        <w:t>Жөн көрді алыс жүргенді,</w:t>
        <w:br/>
        <w:t>Шікі,сыртқы дұшпаннан.</w:t>
        <w:br/>
        <w:t>Ақылдасып ақыры,</w:t>
        <w:br/>
        <w:t>Сізге Құрман бармақшы.</w:t>
      </w:r>
    </w:p>
    <w:p>
      <w:r>
        <w:t>86</w:t>
        <w:br/>
        <w:t>Гауһартас</w:t>
        <w:br/>
        <w:t>Пайдаң тисін халыққа.</w:t>
        <w:br/>
        <w:t>Осылай Сегіз десең де,</w:t>
        <w:br/>
        <w:t>Көптің қамын жесең де,</w:t>
        <w:br/>
        <w:t>Көргенің түске айналды,</w:t>
        <w:br/>
        <w:t>Қызық дәурен сүрсең де.</w:t>
        <w:br/>
        <w:t>Жастық шақ енді оралмас,</w:t>
        <w:br/>
        <w:t>Денсаулық жақсы бола алмас.</w:t>
        <w:br/>
        <w:t>Емделсем де балгерге,</w:t>
        <w:br/>
        <w:t>Мені де құртар бұл науқас!</w:t>
        <w:br/>
        <w:t>ӨСИЕТ</w:t>
        <w:br/>
        <w:t>Бүтінделген ақыл-ес,</w:t>
        <w:br/>
        <w:t>Қадірлі жас -- жиырма бес.</w:t>
        <w:br/>
        <w:t>Жұлдыздай ағып өткен соң,</w:t>
        <w:br/>
        <w:t>Шақырсаң да, ол келмес.</w:t>
        <w:br/>
        <w:t>Өкінгенмен түс өнбес,</w:t>
        <w:br/>
        <w:t>Көзге қайта көрінбес.</w:t>
        <w:br/>
        <w:t>Ойланғанмен болмайды,</w:t>
        <w:br/>
        <w:t>Ғұмырың зая болар еш.</w:t>
        <w:br/>
        <w:t>Жігіт бол гүл жайнап,</w:t>
        <w:br/>
        <w:t>Майданда көрін атойлап.</w:t>
        <w:br/>
        <w:t>Қалың сарбаз басқар да,</w:t>
        <w:br/>
        <w:t>Тұлпарға мін, бел байлап.</w:t>
        <w:br/>
        <w:t>Сауыт киіп сайланып,</w:t>
        <w:br/>
        <w:t>Белге семсер байланып.</w:t>
        <w:br/>
        <w:t>Қызылды-жасыл ту алып,</w:t>
        <w:br/>
        <w:t>Жасақты шық айналып.</w:t>
        <w:br/>
        <w:t>Әр жағдайды ескеріп,</w:t>
        <w:br/>
        <w:t>Ғаскерді шық тексеріп,</w:t>
        <w:br/>
        <w:t>Жорыққа шықсаң ақылдас,</w:t>
        <w:br/>
        <w:t>Жақсыларды ес көріп.</w:t>
        <w:br/>
        <w:t>Ақын бол да, әнші бол,</w:t>
        <w:br/>
        <w:t>Тыңдаушы жиын болсын мол.</w:t>
        <w:br/>
        <w:t>Өнегелі жыр жырлап,</w:t>
        <w:br/>
        <w:t>Халайыққа көрсет жол.</w:t>
        <w:br/>
        <w:t>Сегіз сері</w:t>
        <w:br/>
        <w:t>Жазықсыз елге ұрынба,</w:t>
        <w:br/>
        <w:t>Бекер босқа қырылма.</w:t>
        <w:br/>
        <w:t>Ойшыл көзді салып қой,</w:t>
        <w:br/>
        <w:t>Көз ұшы ту қырымға.</w:t>
        <w:br/>
        <w:t>Баптап бәйгі ат, жүйрік мін,</w:t>
        <w:br/>
        <w:t>Бес қаруды асын да.</w:t>
        <w:br/>
        <w:t>Жақсының сөзін құлаққа іл,</w:t>
        <w:br/>
        <w:t>Назар салма масылға.</w:t>
        <w:br/>
        <w:t>Жұғыса біл асылға,</w:t>
      </w:r>
    </w:p>
    <w:p>
      <w:r>
        <w:t>Жолдас болма масылға.</w:t>
        <w:br/>
        <w:t>Кез келтірер жамандар,</w:t>
        <w:br/>
        <w:t>Көктен түсер жасылға.</w:t>
        <w:br/>
        <w:t>Өтірік сөзден бол аулақ,</w:t>
        <w:br/>
        <w:t>Өсектен қаш бой сақтап.</w:t>
        <w:br/>
        <w:t>Халқың үшін құрбан бол,</w:t>
        <w:br/>
        <w:t>Қашпа жаудан тайсақтап.</w:t>
        <w:br/>
        <w:t>Бола көрме мақтаншақ,</w:t>
        <w:br/>
        <w:t>Болма босаң, жасқаншақ.</w:t>
        <w:br/>
        <w:t>Тіршілікте қорқақ, ез болма,</w:t>
        <w:br/>
        <w:t>Өтсін дұрыс жастық шақ.</w:t>
        <w:br/>
        <w:t>Ашулы болма барқылдап,</w:t>
        <w:br/>
        <w:t>Ойна да күл қарқылдап.</w:t>
        <w:br/>
        <w:t>Қатарыңның алды бол,</w:t>
        <w:br/>
        <w:t>Топ ішінде жарқылдап.</w:t>
        <w:br/>
        <w:t>Насихат айт халқыңа,</w:t>
        <w:br/>
        <w:t>Пайдаң тисін жалпыға.</w:t>
        <w:br/>
        <w:t>Көп тыңда да, аз сөйле,</w:t>
        <w:br/>
        <w:t>Орынсыз сөйлеп шалқыма.</w:t>
        <w:br/>
        <w:t>Жастықта қалма қапыда,</w:t>
        <w:br/>
        <w:t>Ілгері ұмтыл талпына.</w:t>
        <w:br/>
        <w:t>Кең бола көр, морт болма,</w:t>
        <w:br/>
        <w:t>Даулы істе түссең талқыға.</w:t>
        <w:br/>
        <w:t>Бас құрасаң, жайлы бол,</w:t>
        <w:br/>
        <w:t>Ұл мен қыз, жарыңа.</w:t>
        <w:br/>
        <w:t>Сегіз сері 91</w:t>
        <w:br/>
        <w:t>Тірей алмадың табанды,</w:t>
        <w:br/>
        <w:t>Қандыағаш” пен Жанқұсқа”,</w:t>
        <w:br/>
        <w:t>Жәңгір хан сені қаңғыртты,</w:t>
        <w:br/>
        <w:t>Жем болсын деп ит-құсқа.</w:t>
        <w:br/>
        <w:t>Ұстамақ болып өзінді,</w:t>
        <w:br/>
        <w:t>Жүргеніңде Текеде”</w:t>
        <w:br/>
        <w:t>Қақпан құрды жолыңа,</w:t>
        <w:br/>
        <w:t>Баймағамбет, Гекке де.</w:t>
        <w:br/>
        <w:t>Ұстап алып жолықсаң,</w:t>
        <w:br/>
        <w:t>Салмақ болып талқыға.</w:t>
        <w:br/>
        <w:t>Алдын-ала қамданды,</w:t>
        <w:br/>
        <w:t>Шомбал, Шыман, Балқы да.</w:t>
        <w:br/>
        <w:t>Ақсары мен Тоғырша,</w:t>
        <w:br/>
        <w:t>Ысықтың екі тарауы.</w:t>
        <w:br/>
        <w:t>Батып кетті оларға,</w:t>
        <w:br/>
        <w:t>Ұлықпен жанның қанауы.</w:t>
        <w:br/>
        <w:t>Айтқанымды құп алмай,</w:t>
        <w:br/>
        <w:t>Қызмет қылмай кетті деп.</w:t>
        <w:br/>
        <w:t>Жазаға бұйырмай болмайды,</w:t>
        <w:br/>
        <w:t>Жаулыққа бұрды бетті деп.</w:t>
        <w:br/>
        <w:t>Медет” пен Қисық” өшікті,</w:t>
      </w:r>
    </w:p>
    <w:p>
      <w:r>
        <w:t>Бұғыбай сені құртам деп.</w:t>
        <w:br/>
        <w:t>Құдайсыз жаулар сөйледі,</w:t>
        <w:br/>
        <w:t>Кектескенде тұтам деп.</w:t>
        <w:br/>
        <w:t>Айналғанын көрдіңіз,</w:t>
        <w:br/>
        <w:t>Жұртыңыздың мазаққа.</w:t>
        <w:br/>
        <w:t>Шыдамадың алыстың,</w:t>
        <w:br/>
        <w:t>Көнбей ауыр азапқа.</w:t>
        <w:br/>
        <w:t>Ерен бүлік сотқар деп,</w:t>
        <w:br/>
        <w:t>Хан алдында сөз болдың.</w:t>
        <w:br/>
        <w:t>%Қандыағаш, Жанқүс -- Орал облысындағы Орда ауданына</w:t>
        <w:br/>
        <w:t>қарасты жер аттары.</w:t>
        <w:br/>
        <w:t>%Текс -- Орал қаласының бүрынғы аты.</w:t>
        <w:br/>
        <w:t>%Медет пен Қисық -- Жәңгір хан мен Баймағамбет Сұлтанның</w:t>
        <w:br/>
        <w:t>туыстары жәнс патша өкімсті отаршыларының қолшоқпарлары.</w:t>
        <w:br/>
        <w:t>Сегіз сері 105</w:t>
        <w:br/>
        <w:t>Ғайни тірі қалғанда,</w:t>
        <w:br/>
        <w:t>Болар едің қайын аға.</w:t>
        <w:br/>
        <w:t>Қарындасың өткен соң,</w:t>
        <w:br/>
        <w:t>Жат боп кеттің, Бұғы аға.</w:t>
        <w:br/>
        <w:t>Бұғыбай, сізді сағынды,</w:t>
        <w:br/>
        <w:t>Тептерде" Ысық ауылың.</w:t>
        <w:br/>
        <w:t>Қайда екен деп іздеп жүр,</w:t>
        <w:br/>
        <w:t>Қабыланбайдай бауырың.</w:t>
        <w:br/>
        <w:t>Қайтып келсең жұртыңа,</w:t>
        <w:br/>
        <w:t>Исатаймен бір болғай.</w:t>
        <w:br/>
        <w:t>Әйтпесе бар Саржанға”,</w:t>
        <w:br/>
        <w:t>Панаң болсын бір құдай.</w:t>
        <w:br/>
        <w:t>Жақсылығын ерлердің,</w:t>
        <w:br/>
        <w:t>Ұмытпайтын болыңыз.</w:t>
        <w:br/>
        <w:t>Адал достан қол үзсең,</w:t>
        <w:br/>
        <w:t>Түбінде қайнар сорыңыз.</w:t>
        <w:br/>
        <w:t>Көзің жетті, Бұғы аға,</w:t>
        <w:br/>
        <w:t>Қыстауды дұшпан алғанын.</w:t>
        <w:br/>
        <w:t>Ну мен суды тартып ап,</w:t>
        <w:br/>
        <w:t>Жұртыңа қайғы салғаның.</w:t>
        <w:br/>
        <w:t>Жылдан-жылға тарылтты,</w:t>
        <w:br/>
        <w:t>Көкорай шалғын қонысты.</w:t>
        <w:br/>
        <w:t>Шұрайлы жерге қондырды,</w:t>
        <w:br/>
        <w:t>Қаптатып қазақ, орысты.</w:t>
        <w:br/>
        <w:t>Түйе үстінен ит қабар,</w:t>
        <w:br/>
        <w:t>Арам пиғыл жаманды.</w:t>
        <w:br/>
        <w:t>Бит пен бүрге жем қылар,</w:t>
        <w:br/>
        <w:t>Сасық, салақ наданды.</w:t>
        <w:br/>
        <w:t>Жолдас етпе, Бұғыбай,</w:t>
        <w:br/>
        <w:t>Жолықса сондай адамды.</w:t>
        <w:br/>
        <w:t>Көлік етпе жылқы деп,</w:t>
      </w:r>
    </w:p>
    <w:p>
      <w:r>
        <w:t>Жүрісі өнбес шабанды.</w:t>
        <w:br/>
        <w:t>ЖСаржан -- Кенесары сүлтан Қасым төрс ұлының ортаншы</w:t>
        <w:br/>
        <w:t>агасы.</w:t>
        <w:br/>
        <w:t>%Саржанның сол жылдан бұрын қала тапқанынан Сегіз сері ха-</w:t>
        <w:br/>
        <w:t>барсыз болса керек.</w:t>
        <w:br/>
        <w:t>106 Гауһартас</w:t>
        <w:br/>
        <w:t>Жақсыдан да жаманнан,</w:t>
        <w:br/>
        <w:t>Кейінге қалған мұра сөз.</w:t>
        <w:br/>
        <w:t>Ел ішіне жайылсын,</w:t>
        <w:br/>
        <w:t>Арамызда болған сөз.</w:t>
        <w:br/>
        <w:t>Сәлемімді қабыл ал,</w:t>
        <w:br/>
        <w:t>Бұғыбай батыр, ағасы.</w:t>
        <w:br/>
        <w:t>Саған сәлем жолдаушы,</w:t>
        <w:br/>
        <w:t>Қашқындардың панасы.</w:t>
        <w:br/>
        <w:t>Орта жүз Керей елінің,</w:t>
        <w:br/>
        <w:t>Сегіз дейтін баласы.</w:t>
        <w:br/>
        <w:t>Мекен-жайым баяғы,</w:t>
        <w:br/>
        <w:t>Ақбұлақ өзен жағасы.</w:t>
        <w:br/>
        <w:t>Тарыса егер тұрағым,</w:t>
        <w:br/>
        <w:t>Басқа өлкеге кетерміз.</w:t>
        <w:br/>
        <w:t>Тыныш дәурен сүретін,</w:t>
        <w:br/>
        <w:t>Мақсұтқа бір жетерміз.</w:t>
        <w:br/>
        <w:t>“ДИЮ? ДАСТАНЫНАН</w:t>
        <w:br/>
        <w:t>ҮЗІНДІ</w:t>
        <w:br/>
        <w:t>Ауған, Парсы елдерінің,</w:t>
        <w:br/>
        <w:t>Шектесетін жерінде.</w:t>
        <w:br/>
        <w:t>Мейман болдым азырақ,</w:t>
        <w:br/>
        <w:t>Сондағы қазақ елінде.</w:t>
        <w:br/>
        <w:t>Қонақ болдық тағы да,</w:t>
        <w:br/>
        <w:t>Қадір білген еріне.</w:t>
        <w:br/>
        <w:t>Өз малымыз бар еді,</w:t>
        <w:br/>
        <w:t>Сыйлыққа алған сол елден.</w:t>
        <w:br/>
        <w:t>Қысқы кезең тар еді,</w:t>
        <w:br/>
        <w:t>Мекен таптық сол жерден.</w:t>
        <w:br/>
        <w:t>Торықпадық ел жоқ деп,</w:t>
        <w:br/>
        <w:t>Қорықпадық жер жоқ дел.</w:t>
        <w:br/>
        <w:t>Қайғырмадық, саспадық,</w:t>
        <w:br/>
        <w:t>Сүйенетін бел жоқ деп.</w:t>
        <w:br/>
        <w:t>Жерінбедік ешкімнен,</w:t>
        <w:br/>
        <w:t>Бәрімен де сыйластық.</w:t>
        <w:br/>
        <w:t>Тіл табыстық елменеп,</w:t>
        <w:br/>
        <w:t>Жараспас деп сыймастық.</w:t>
        <w:br/>
        <w:t>104</w:t>
        <w:br/>
        <w:t>Басы ауған жаққа жөнелдің,</w:t>
      </w:r>
    </w:p>
    <w:p>
      <w:r>
        <w:t>Біздің ойдан шықпадың.</w:t>
        <w:br/>
        <w:t>Бізде қалсаң Бұғыбай,</w:t>
        <w:br/>
        <w:t>Болар едің жүзбасы.</w:t>
        <w:br/>
        <w:t>Жұртты алдап көрген жоқ,</w:t>
        <w:br/>
        <w:t>Созімнің бұл расы.</w:t>
        <w:br/>
        <w:t>Қайда жүрсең аман бол,</w:t>
        <w:br/>
        <w:t>Келмеді деп көрмен жек.</w:t>
        <w:br/>
        <w:t>Кешірімді жастың бірімін,</w:t>
        <w:br/>
        <w:t>Сақтамаймын саған кек.</w:t>
        <w:br/>
        <w:t>Халқың үшін дұшпанмен,</w:t>
        <w:br/>
        <w:t>Соғысқаның жөн еді.</w:t>
        <w:br/>
        <w:t>Сіз сияқты батырлар,</w:t>
        <w:br/>
        <w:t>Ел-жұртының белі еді.</w:t>
        <w:br/>
        <w:t>Ау, Бұғыбай, Бұғыбай,</w:t>
        <w:br/>
        <w:t>Жігіттегі тұйғын-ай.</w:t>
        <w:br/>
        <w:t>Жұртты еркінен айырды,</w:t>
        <w:br/>
        <w:t>Залым патша құрдым-ай!</w:t>
        <w:br/>
        <w:t>Жақсымен де жаманмен,</w:t>
        <w:br/>
        <w:t>Талай мәжіліс құрдың-ай.</w:t>
        <w:br/>
        <w:t>Гауһартас</w:t>
        <w:br/>
        <w:t>“Халқыңнан жырақ кетті”, --- деп,</w:t>
        <w:br/>
        <w:t>Көп налып жүр құрбың-ай!</w:t>
        <w:br/>
        <w:t>Аман жүрсек жалғанда,</w:t>
        <w:br/>
        <w:t>Сізсіз де жол табармыз.</w:t>
        <w:br/>
        <w:t>Қолдап жүрсе Алла, аруақ,</w:t>
        <w:br/>
        <w:t>Талай жерге барармыз.</w:t>
        <w:br/>
        <w:t>Кештім бірақ, Бұғыбай,</w:t>
        <w:br/>
        <w:t>Кәп болса да айыбың.</w:t>
        <w:br/>
        <w:t>Таңдап сүйген Ыстыдан,</w:t>
        <w:br/>
        <w:t>Опалы болсын зайыбың.</w:t>
        <w:br/>
        <w:t>Шапырашты, Ыстыға,</w:t>
        <w:br/>
        <w:t>Қорған болып жүр енді.</w:t>
        <w:br/>
        <w:t>Жазмышына тағдырдың,</w:t>
        <w:br/>
        <w:t>Бұғыбай аға, көн енді.</w:t>
        <w:br/>
        <w:t>П/ бөлім</w:t>
        <w:br/>
        <w:t>«қал 90</w:t>
        <w:br/>
        <w:t>(ғын здияжермер, ой-тісфыеа,)</w:t>
        <w:br/>
        <w:t>Сегіз сері</w:t>
        <w:br/>
        <w:t>117</w:t>
      </w:r>
    </w:p>
    <w:p>
      <w:r>
        <w:t>Түрікпендер әкеліп,</w:t>
        <w:br/>
        <w:t>Зекетшіге сыйлаған.</w:t>
        <w:br/>
        <w:t>Құлағын кесіп бұлардың,</w:t>
        <w:br/>
        <w:t>Табанын тіліп қинаған.</w:t>
        <w:br/>
        <w:t>Меңдібайдың әкесі,</w:t>
        <w:br/>
        <w:t>Саян деген егінші.</w:t>
        <w:br/>
        <w:t>Бопан деген шешесі,</w:t>
        <w:br/>
        <w:t>Көпке әйгілі тігінші.</w:t>
        <w:br/>
        <w:t>Көз алдында туралып,</w:t>
        <w:br/>
        <w:t>Ата-анасы жер құшқан.</w:t>
        <w:br/>
        <w:t>Ұстап алған өзін де,</w:t>
        <w:br/>
        <w:t>Андыздаған көп дұшпан.</w:t>
        <w:br/>
        <w:t>Таңылып келді сары нарға,</w:t>
        <w:br/>
        <w:t>Ауылынікі еді ол нар да.</w:t>
        <w:br/>
        <w:t>Ұйықтап ұлдар кетіп еді,</w:t>
        <w:br/>
        <w:t>Зекетшіге барарда.</w:t>
        <w:br/>
        <w:t>Түсірілді сары нардан,</w:t>
        <w:br/>
        <w:t>іштері толған қайғы, арман.</w:t>
        <w:br/>
        <w:t>Құлағын кескен кезінде,</w:t>
        <w:br/>
        <w:t>Қиналып ұлдар зарланған.</w:t>
        <w:br/>
        <w:t>Табанын тіліп ақырып,</w:t>
        <w:br/>
        <w:t>Қызметшісін шақырып.</w:t>
        <w:br/>
        <w:t>Аузына жүн тық деді,</w:t>
        <w:br/>
        <w:t>Жыламасын бақырып.</w:t>
        <w:br/>
        <w:t>Осыны айтып зекетші,</w:t>
        <w:br/>
        <w:t>Ұлдарды он күн ұстаған.</w:t>
        <w:br/>
        <w:t>Мейірімі жоқ бұзықтың,</w:t>
        <w:br/>
        <w:t>Қабанға кейпі ұқсаған.</w:t>
        <w:br/>
        <w:t>Дайындады бір күні,</w:t>
        <w:br/>
        <w:t>Сатпақ болып базарға.</w:t>
        <w:br/>
        <w:t>Тұтқын екі ұл шошынды,</w:t>
        <w:br/>
        <w:t>Тап болардай ажалға.</w:t>
        <w:br/>
        <w:t>Айдап келді бұларды,</w:t>
        <w:br/>
        <w:t>Құл сататын базарға.</w:t>
        <w:br/>
        <w:t>Сорлаған бала көп екен,</w:t>
        <w:br/>
        <w:t>Сатылмақ болған базарда.</w:t>
        <w:br/>
        <w:t>120 Гауһартас</w:t>
        <w:br/>
        <w:t>Итке ұқсатып қабаған,</w:t>
        <w:br/>
        <w:t>Екі жасты қамаған.</w:t>
        <w:br/>
        <w:t>Жүктей таспен бекітіп,</w:t>
        <w:br/>
        <w:t>Үңгірдің аузын жамаған.</w:t>
        <w:br/>
        <w:t>Сол мезгілде біз келдік,</w:t>
        <w:br/>
        <w:t>Сыбызғы тартып тау жақтан.</w:t>
        <w:br/>
        <w:t>Жалаңаштарды біз көрдік,</w:t>
        <w:br/>
        <w:t>Таяу жерде бұлақтан.</w:t>
        <w:br/>
        <w:t>Біреуін қосып шопанның,</w:t>
        <w:br/>
        <w:t>Сарбаздан сартты шақырттым.</w:t>
        <w:br/>
        <w:t>Үңгірдің ішін тазартып,</w:t>
      </w:r>
    </w:p>
    <w:p>
      <w:r>
        <w:t>От жағып, жас ет астырттым.</w:t>
        <w:br/>
        <w:t>Шығармауға елді қыстақтан,</w:t>
        <w:br/>
        <w:t>Топ жауынгер жұмсадым.</w:t>
        <w:br/>
        <w:t>Тәжік пе, сарт па -- бәрін де,</w:t>
        <w:br/>
        <w:t>Құтқармасқа ұқсадым.</w:t>
        <w:br/>
        <w:t>Самед келді алдыма,</w:t>
        <w:br/>
        <w:t>Сыйлықтарын ұсынып.</w:t>
        <w:br/>
        <w:t>Сәлем берді алқына,</w:t>
        <w:br/>
        <w:t>Айбарымнан қысылып.</w:t>
        <w:br/>
        <w:t>Өлтірме мені кешір деп,</w:t>
        <w:br/>
        <w:t>Сарт ақсақал жалынды.</w:t>
        <w:br/>
        <w:t>Қалдырсаң тірі батырым,</w:t>
        <w:br/>
        <w:t>Берем деп дүние-малымды.</w:t>
        <w:br/>
        <w:t>Жауда кеткен інім деп,</w:t>
        <w:br/>
        <w:t>Жоқтап келдім білгін деп.</w:t>
        <w:br/>
        <w:t>Босатпасаң екеуін,</w:t>
        <w:br/>
        <w:t>Ауылыңды таптар пілмін деп.</w:t>
        <w:br/>
        <w:t>Суыттым шалға түсімді,</w:t>
        <w:br/>
        <w:t>Көрсетем деп күшімді.</w:t>
        <w:br/>
        <w:t>Естіген соң бұйрықты,</w:t>
        <w:br/>
        <w:t>Сарт мырзасы түсінді.</w:t>
        <w:br/>
        <w:t>Ақсақал тәжік жылады,</w:t>
        <w:br/>
        <w:t>Көзінің жасын бүлады.</w:t>
        <w:br/>
        <w:t>Сегіз сері</w:t>
        <w:br/>
        <w:t>107</w:t>
        <w:br/>
        <w:t>Мешін-тауық аязын,</w:t>
        <w:br/>
        <w:t>Көре алмадық Парсыда.</w:t>
        <w:br/>
        <w:t>Судың көрдік саязын,</w:t>
        <w:br/>
        <w:t>Шыққанда биік қарсыға.</w:t>
        <w:br/>
        <w:t>Барайын деп барғам жоқ,</w:t>
        <w:br/>
        <w:t>Паналар жер қалған жоқ.</w:t>
        <w:br/>
        <w:t>Қашқын ерде арман көп,</w:t>
        <w:br/>
        <w:t>Бұл сөзімде жалған жоқ.</w:t>
        <w:br/>
        <w:t>Амалсыздан аттандық,</w:t>
        <w:br/>
        <w:t>Иранға көшкен қазаққа.</w:t>
        <w:br/>
        <w:t>Шығуға жолға баптандық,</w:t>
        <w:br/>
        <w:t>Түспейік деп азапқа.</w:t>
        <w:br/>
        <w:t>Домбыра мен қобызды,</w:t>
        <w:br/>
        <w:t>Кезек-кезек қолға алдым.</w:t>
        <w:br/>
        <w:t>Парсыда казақ ауылында.</w:t>
        <w:br/>
        <w:t>Алуан түрлі ән салдым.</w:t>
        <w:br/>
        <w:t>Бірнеше нарға жүк арттық,</w:t>
        <w:br/>
        <w:t>Күн-түн жортып, аң аттық.</w:t>
        <w:br/>
        <w:t>Әр жерде болған жиында,</w:t>
        <w:br/>
        <w:t>Сыбызғымен күй тарттық.</w:t>
        <w:br/>
        <w:t>Қисса-дастан жырладық,</w:t>
      </w:r>
    </w:p>
    <w:p>
      <w:r>
        <w:t>Елдің көңілін қалдырмай.</w:t>
        <w:br/>
        <w:t>Сұлу сөзбен сырладық,</w:t>
        <w:br/>
        <w:t>Көңілге қаяу салдырмай.</w:t>
        <w:br/>
        <w:t>Қос тұлпарды жараттым,</w:t>
        <w:br/>
        <w:t>Қолға олжа тараттым.</w:t>
        <w:br/>
        <w:t>Ән-күй мен өлең шығарып,</w:t>
        <w:br/>
        <w:t>Көпті аузыма қараттым.</w:t>
        <w:br/>
        <w:t>Көрсеткен қысым халқына,</w:t>
        <w:br/>
        <w:t>Төлеткен салық жалпыға.</w:t>
        <w:br/>
        <w:t>Ауған, Иран жұртының,</w:t>
        <w:br/>
        <w:t>Береке жоқ шахында.</w:t>
        <w:br/>
        <w:t>Із жасырдық ұтылмай,</w:t>
        <w:br/>
        <w:t>Жендеттерге тұтылмай.</w:t>
        <w:br/>
        <w:t>Қару-жарақ сай еттік,</w:t>
        <w:br/>
        <w:t>Көнбейміз жаудың ырқына-ай.</w:t>
        <w:br/>
        <w:t>Сегіз сері</w:t>
        <w:br/>
        <w:t>9</w:t>
        <w:br/>
        <w:t>Рұқсат алып Самедтен,</w:t>
        <w:br/>
        <w:t>Көңілі тасып толыпты.</w:t>
        <w:br/>
        <w:t>Қойды жығып, бата қып,</w:t>
        <w:br/>
        <w:t>Бауыздаған Отарбай.</w:t>
        <w:br/>
        <w:t>Бөлек қойып қой басын,</w:t>
        <w:br/>
        <w:t>От тұтатқан Меңдібай.</w:t>
        <w:br/>
        <w:t>Ағаш қалақ жасап ап,</w:t>
        <w:br/>
        <w:t>Терісін қойдың сыпырған.</w:t>
        <w:br/>
        <w:t>Бұзбақшы боп мүшелеп,</w:t>
        <w:br/>
        <w:t>Екі шопан отырған.</w:t>
        <w:br/>
        <w:t>Ішін жарып көк ісектің,</w:t>
        <w:br/>
        <w:t>Ішек-қарнын бөлек алады.</w:t>
        <w:br/>
        <w:t>Мүшелеп бұзып Отарбай,</w:t>
        <w:br/>
        <w:t>Тақтайға етін салады.</w:t>
        <w:br/>
        <w:t>Сол уақытта оларға,</w:t>
        <w:br/>
        <w:t>Диюлар келіп қалады.</w:t>
        <w:br/>
        <w:t>Екеуін де желкеден,</w:t>
        <w:br/>
        <w:t>Қапсыра ұстап алады.</w:t>
        <w:br/>
        <w:t>Сөз ұқпайтын мақұлықат,</w:t>
        <w:br/>
        <w:t>Сүйрелеп ала жөнелген.</w:t>
        <w:br/>
        <w:t>Бес жалаңаш перғауын,</w:t>
        <w:br/>
        <w:t>Үңгірге тоқтап бөгелген.</w:t>
        <w:br/>
        <w:t>Үш дию тасты көтеріп,</w:t>
        <w:br/>
        <w:t>Үңгірге таяу әкелген.</w:t>
        <w:br/>
        <w:t>Бұл екеуін үңгірге,</w:t>
        <w:br/>
        <w:t>Итеріп келіп жіберген.</w:t>
        <w:br/>
        <w:t>Ішіне барып үңгірдің,</w:t>
        <w:br/>
        <w:t>Етбетінен бұлар жығылған.</w:t>
        <w:br/>
        <w:t>Қорыққаннан ұлдардың,</w:t>
        <w:br/>
        <w:t>Өкпесі аузына тығылған.</w:t>
      </w:r>
    </w:p>
    <w:p>
      <w:r>
        <w:t>Ер көнілін тас қылған,</w:t>
        <w:br/>
        <w:t>Адамзатқа қас қылған,</w:t>
        <w:br/>
        <w:t>Тілсіз макұлық дүлейлер,</w:t>
        <w:br/>
        <w:t>Қой етін шикі ас қылған.</w:t>
        <w:br/>
        <w:t>116 Гауһартас</w:t>
        <w:br/>
        <w:t>Отарбайдың әкесі.</w:t>
        <w:br/>
        <w:t>Естек екен жалғыз үй.</w:t>
        <w:br/>
        <w:t>Кіші жүзге кеп сіңген,</w:t>
        <w:br/>
        <w:t>Уфа жақта болмай күй.</w:t>
        <w:br/>
        <w:t>Құтылған соң азаптан,</w:t>
        <w:br/>
        <w:t>Қайыр көріп қазақтан.</w:t>
        <w:br/>
        <w:t>Алшын болған Асылхан,</w:t>
        <w:br/>
        <w:t>Болдым деп азат дозақтан.</w:t>
        <w:br/>
        <w:t>Асылханнан жалғыз ұл-</w:t>
        <w:br/>
        <w:t>Есенбек деген туыпты.</w:t>
        <w:br/>
        <w:t>Қазақтарға туыс боп,</w:t>
        <w:br/>
        <w:t>Малшылық кәсіп қылыпты.</w:t>
        <w:br/>
        <w:t>Есенбек те бас құрап,</w:t>
        <w:br/>
        <w:t>Тоқ отау боп тұрыпты.</w:t>
        <w:br/>
        <w:t>Сейтіп жақсы тұрған үй,</w:t>
        <w:br/>
        <w:t>Бір-ақ түнде құрыпты.</w:t>
        <w:br/>
        <w:t>Отарбай деген жас қыршын,</w:t>
        <w:br/>
        <w:t>Сол Есенбек баласы.</w:t>
        <w:br/>
        <w:t>Кеңіткен ердің тынысын,</w:t>
        <w:br/>
        <w:t>Көзінің ақ пен қарасы.</w:t>
        <w:br/>
        <w:t>Отарбаймен бірге өскен,</w:t>
        <w:br/>
        <w:t>Бір ауылдың баласы.</w:t>
        <w:br/>
        <w:t>Еркелеткен Меңдеш деп,</w:t>
        <w:br/>
        <w:t>Аялап ата-анасы.</w:t>
        <w:br/>
        <w:t>Ағалы-інілі секілді,</w:t>
        <w:br/>
        <w:t>Бір ауылда бірге өскен.</w:t>
        <w:br/>
        <w:t>Тату еді бауырдай,</w:t>
        <w:br/>
        <w:t>“Кезі болмай шәй!” дескен.</w:t>
        <w:br/>
        <w:t>Кіші жүз Алшын ішінде,</w:t>
        <w:br/>
        <w:t>Бұлардың туған ауылы.</w:t>
        <w:br/>
        <w:t>Ақкетеден тарайтын,</w:t>
        <w:br/>
        <w:t>Дихан, шаруа қауымы.</w:t>
        <w:br/>
        <w:t>Меңдештің аты--- Меңдібай,</w:t>
        <w:br/>
        <w:t>Ауылдас бала Отарбай.</w:t>
        <w:br/>
        <w:t>Бірге түскен тұтқынға,</w:t>
        <w:br/>
        <w:t>Қос балғын ұл сазандай.</w:t>
        <w:br/>
        <w:t>118</w:t>
      </w:r>
    </w:p>
    <w:p>
      <w:r>
        <w:t>Құл сататын базарға,</w:t>
        <w:br/>
        <w:t>Ұлдарды тұтқын жинаған.</w:t>
        <w:br/>
        <w:t>Азапқа түскен балғындар,</w:t>
        <w:br/>
        <w:t>Көзінің жасын тыймаған.</w:t>
        <w:br/>
        <w:t>Бұл екеуін саудалап,</w:t>
        <w:br/>
        <w:t>Сырттан келген сарт алды.</w:t>
        <w:br/>
        <w:t>Жарар деп қозы бағуға,</w:t>
        <w:br/>
        <w:t>Тәжік пе, сартпа қарт алды.</w:t>
        <w:br/>
        <w:t>Бірнеше күн жол жүріп,</w:t>
        <w:br/>
        <w:t>Түйеге теңдеп әкелді.</w:t>
        <w:br/>
        <w:t>Азғана емес мол жүріп,</w:t>
        <w:br/>
        <w:t>Тоқтады көріп кепені.</w:t>
        <w:br/>
        <w:t>Кепені Арқа қос дейді,</w:t>
        <w:br/>
        <w:t>Бұл да ұлдардың есінде.</w:t>
        <w:br/>
        <w:t>Сол кепеде бір түнеп,</w:t>
        <w:br/>
        <w:t>Аттанды тәжік бесінде.</w:t>
        <w:br/>
        <w:t>Кештетіп жетті қыстаққа,</w:t>
        <w:br/>
        <w:t>Кәлікті салып қыспаққа.</w:t>
        <w:br/>
        <w:t>Сарт біткеннің дәстүрі,</w:t>
        <w:br/>
        <w:t>Қыр еліне ұқсап па?</w:t>
        <w:br/>
        <w:t>Әкелген сатып қос үлға,</w:t>
        <w:br/>
        <w:t>Жаз қозы-лақ бақтырды.</w:t>
        <w:br/>
        <w:t>Қыс болғанда оларға,</w:t>
        <w:br/>
        <w:t>Тандырға от жақтырды.</w:t>
        <w:br/>
        <w:t>Осылай біраз жыл өтті,</w:t>
        <w:br/>
        <w:t>Екеуі де ер жетті.</w:t>
        <w:br/>
        <w:t>Күндіз бағып қойларды,</w:t>
        <w:br/>
        <w:t>Кезекпен түнде күзетті.</w:t>
        <w:br/>
        <w:t>Он жетіде Отарбай,</w:t>
        <w:br/>
        <w:t>Он алтыда Меңдібай.</w:t>
        <w:br/>
        <w:t>Шопан етш екеуін,</w:t>
        <w:br/>
        <w:t>Самед қартың көңілі жай.</w:t>
        <w:br/>
        <w:t>Сол шопандар ертемен,</w:t>
        <w:br/>
        <w:t>Қой соймақшы болыпты.</w:t>
        <w:br/>
        <w:t>Гаулартас</w:t>
        <w:br/>
        <w:t>Гауһартас</w:t>
        <w:br/>
        <w:t>Екенін білсін дедім қандай қазақ,</w:t>
        <w:br/>
        <w:t>Саны он бір ер-әйелді еттім азат.</w:t>
        <w:br/>
        <w:t>Осындай сәтті істер бола қалса,</w:t>
        <w:br/>
        <w:t>Іштегі кайғы-дерттің бәрін жазады.</w:t>
        <w:br/>
        <w:t>Айтқызып көрген бастан азаптарын,</w:t>
        <w:br/>
        <w:t>Көрсеткен зорлық пенен мазақтарын.</w:t>
        <w:br/>
        <w:t>Кінәсін мойынына қойып байдың,</w:t>
        <w:br/>
        <w:t>Ақысын алдым түгел қазақтардың.</w:t>
        <w:br/>
        <w:t>Айыпты, ақы-пұлды малдай алдым,</w:t>
        <w:br/>
        <w:t>Мал болғанда, жылқы, атан, нардай алдым.</w:t>
      </w:r>
    </w:p>
    <w:p>
      <w:r>
        <w:t>Құлдық-күндік бұғаудан жан құтқарып,</w:t>
        <w:br/>
        <w:t>Бет қойып терістікке сапарландым.</w:t>
        <w:br/>
        <w:t>Тәншан тау бұлтқа оранып мұнарланған,</w:t>
        <w:br/>
        <w:t>Әсем жер көруге әркім құмарланған.</w:t>
        <w:br/>
        <w:t>Қызылбас сапарында алғыс алдым,</w:t>
        <w:br/>
        <w:t>Тұрақтап жолдас болмас мына жалған.</w:t>
        <w:br/>
        <w:t>Созылып сапар ұзаққа,</w:t>
        <w:br/>
        <w:t>Олжалы болып оралдым.</w:t>
        <w:br/>
        <w:t>Сыйлы болдым ол жақта,</w:t>
        <w:br/>
        <w:t>Ас пен тойда жүлде алдым.</w:t>
        <w:br/>
        <w:t>Бірнеше күн жол жүріп,</w:t>
        <w:br/>
        <w:t>Жеттік шаһар жизаққа.</w:t>
        <w:br/>
        <w:t>Үй болғандай болмайды,</w:t>
        <w:br/>
        <w:t>Салт жүріп дүние жисақ та.</w:t>
        <w:br/>
        <w:t>Үш жігітке үш қызды,</w:t>
        <w:br/>
        <w:t>Табыстырдым бұл жолда.</w:t>
        <w:br/>
        <w:t>Бата бердім оларға,</w:t>
        <w:br/>
        <w:t>Алла, аруақ деп қорға.</w:t>
        <w:br/>
        <w:t>Келіншекті төрт бірдей,</w:t>
        <w:br/>
        <w:t>Жеткізбекпін еліне.</w:t>
        <w:br/>
        <w:t>Тірі болса қосармын,</w:t>
        <w:br/>
        <w:t>Бұрынғы сүйген еріне!</w:t>
        <w:br/>
        <w:t>Сегіз сері і НІ</w:t>
        <w:br/>
        <w:t>Сауыт киіп асындық қару-жарақ,</w:t>
        <w:br/>
        <w:t>Ел жаққа бармақ болып қылдық талап.</w:t>
        <w:br/>
        <w:t>Ту ұстап, тұлпар мініш жүрсем - дагы,</w:t>
        <w:br/>
        <w:t>Шолғыншым жүрді алдымда қарауылдап.</w:t>
        <w:br/>
        <w:t>Шолғыншым бір биікке шығып тұрды,</w:t>
        <w:br/>
        <w:t>Белгі бер дегенімді ұғып тұрды.</w:t>
        <w:br/>
        <w:t>Алда бір кедергілер бар сияқты,</w:t>
        <w:br/>
        <w:t>Білдіріп соны жігіт мойын бұрды.</w:t>
        <w:br/>
        <w:t>Желдіртіп шыға келдік, тау бөктерлеп,</w:t>
        <w:br/>
        <w:t>Жау болса қоршайық деп тез шеңберлеп.</w:t>
        <w:br/>
        <w:t>Алыстан көзге түсті жалаңаш топ,</w:t>
        <w:br/>
        <w:t>Отырған отты айнала бірдеңе жеп.</w:t>
        <w:br/>
        <w:t>Шалынған көзімізге мақұлықатты,</w:t>
        <w:br/>
        <w:t>Ұстауға ыңғайланып жүрдік қатты.</w:t>
        <w:br/>
        <w:t>Үсті түк көргеніміз тағы адамдар,</w:t>
        <w:br/>
        <w:t>Сөйлейін әлеуметім ақиқатты.</w:t>
        <w:br/>
        <w:t>Үсті түк адам тектес бес мақұлықат,</w:t>
        <w:br/>
        <w:t>Жеп отыр шикі етті отқа қалап.</w:t>
        <w:br/>
        <w:t>Бұғалық тастамақ боп мойынына,</w:t>
        <w:br/>
        <w:t>Маңынан өтпек болдым бірден жанап.</w:t>
        <w:br/>
        <w:t>Сол шақта тым-тырақай тұра қашты,</w:t>
        <w:br/>
        <w:t>Бажылдап бір-біріне қиқуласты.</w:t>
      </w:r>
    </w:p>
    <w:p>
      <w:r>
        <w:t>Қой етін от басына тастай сала,</w:t>
        <w:br/>
        <w:t>Бәрі де желдей жүйткіп тауға асты.</w:t>
        <w:br/>
        <w:t>Соңынан қудым атқа қамшы басып,</w:t>
        <w:br/>
        <w:t>Көруге неде болса жағаласып.</w:t>
        <w:br/>
        <w:t>Ішінде жалғыз көзді біреуі бар,</w:t>
        <w:br/>
        <w:t>Жеткізбей бес жалаңаш кетті қашып.</w:t>
        <w:br/>
        <w:t>Мақұлықат кісі тектес тағы адам ба,</w:t>
        <w:br/>
        <w:t>Болмаса тоңбай жүрер қар адам ба.</w:t>
        <w:br/>
        <w:t>Әйтеуір, жеткізбестен ұзап кетті,</w:t>
        <w:br/>
        <w:t>Жоқ болды орманға еніп бір заманда.</w:t>
        <w:br/>
        <w:t>Әлде бұл бесеуі де дию ма екен,</w:t>
        <w:br/>
        <w:t>Киімсіз қыста бұлар тоңбай ма екен.</w:t>
        <w:br/>
        <w:t>Шамалап өзімізбен байқағанда,</w:t>
        <w:br/>
        <w:t>Бойлары онша биік емес екеш.</w:t>
        <w:br/>
        <w:t>Сегіз сері 121</w:t>
        <w:br/>
        <w:t>Басын иіп Самед қарт,</w:t>
        <w:br/>
        <w:t>Аяғыма кеп құлады.</w:t>
        <w:br/>
        <w:t>Орныңнан тұр дедім,</w:t>
        <w:br/>
        <w:t>Сөзіме құлақ түр дедім.</w:t>
        <w:br/>
        <w:t>Ақысын шопан бересің,</w:t>
        <w:br/>
        <w:t>Үңгірге бізбен жүр дедім.</w:t>
        <w:br/>
        <w:t>Самед қарт болды бізбенен,</w:t>
        <w:br/>
        <w:t>Мақсұтқа жеттік көздеген.</w:t>
        <w:br/>
        <w:t>Ие шықтық екі ұлға,</w:t>
        <w:br/>
        <w:t>Туысымын деп іздеген.</w:t>
        <w:br/>
        <w:t>Сарт шалы уәде беріп, ойға шомды,</w:t>
        <w:br/>
        <w:t>Үңгірде бір күн, бір түн бірге болды.</w:t>
        <w:br/>
        <w:t>Кешеден қыстағы да шошыныпты,</w:t>
        <w:br/>
        <w:t>Көрген соң қоршап алған қалың қолды.</w:t>
        <w:br/>
        <w:t>Тағамын өздеріне жегізіп ап,</w:t>
        <w:br/>
        <w:t>Ішіпті кезекпенен дәмді ерлер.</w:t>
        <w:br/>
        <w:t>Солайша жат ауылдан сақтаныпты,</w:t>
        <w:br/>
        <w:t>Үйреткен әзім баулып кемеңгерлер.</w:t>
        <w:br/>
        <w:t>Ертемен Самед қартты ертіп келдім,</w:t>
        <w:br/>
        <w:t>Босат деп қазақ болса, бұйрық бердім.</w:t>
        <w:br/>
        <w:t>Кәрсетті қызметшісін түгел жинап,</w:t>
        <w:br/>
        <w:t>Ішінен тағы да бір қазақ көрдім.</w:t>
        <w:br/>
        <w:t>Босатып ол қазақты және де алдым,</w:t>
        <w:br/>
        <w:t>Қызметші әйелдерді шақыр дедім.</w:t>
        <w:br/>
        <w:t>Пәлеге көрсетпесең мүлде қалдың,</w:t>
        <w:br/>
        <w:t>Мен келген Сегіз сері батыр дедім.</w:t>
        <w:br/>
        <w:t>Бәрін де қыз-келіншек түгел жиды,</w:t>
        <w:br/>
        <w:t>Үш қазақ көздерінің жасын тыйды.</w:t>
        <w:br/>
        <w:t>“Қалаған адамыңның бәрін ал!” -- деп,</w:t>
        <w:br/>
        <w:t>Самед қарт тарту етпек көптеп сыйды.</w:t>
      </w:r>
    </w:p>
    <w:p>
      <w:r>
        <w:t>Үш қыз бен төрт келіншек, заты-қазақ,</w:t>
        <w:br/>
        <w:t>Тұтқын боп олар-дағы тартқан азап.</w:t>
        <w:br/>
        <w:t>Бәрін де өзім ертіп әкетпекпін,</w:t>
        <w:br/>
        <w:t>Сарттарға болмасын деп бұлар мазак.</w:t>
        <w:br/>
        <w:t>Гауһартас</w:t>
        <w:br/>
        <w:t>Біреуі көрінеді бізден ұзын,</w:t>
        <w:br/>
        <w:t>Мақұлықат кісі жегіш бейне құзғын</w:t>
        <w:br/>
        <w:t>Диюды ұстамақ боп ниет қылдым,</w:t>
        <w:br/>
        <w:t>Елімнің ақтаймын деп дәм мен тұзын.</w:t>
        <w:br/>
        <w:t>Бүларды қыста да елдер көреді екен,</w:t>
        <w:br/>
        <w:t>Жалаңаш тауда несіз жүреді екен.</w:t>
        <w:br/>
        <w:t>Айтуынша ауған мен тәжіктердің,</w:t>
        <w:br/>
        <w:t>Биікте үңгірге олар кіреді екен.</w:t>
        <w:br/>
        <w:t>Көбінен адамдардың бұлар биік,</w:t>
        <w:br/>
        <w:t>Даладан жейтін малы бәкен, киік.</w:t>
        <w:br/>
        <w:t>Зияны бар ма я оның жоқ па,</w:t>
        <w:br/>
        <w:t>Ұстасып көре алғам жоқ қолым тиіп.</w:t>
        <w:br/>
        <w:t>Шамасы ептеп зиян жасағандай,</w:t>
        <w:br/>
        <w:t>Жайы бар ет тартып ап асағандай.</w:t>
        <w:br/>
        <w:t>Болар еді, уа, дариға, сонда қызы?</w:t>
        <w:br/>
        <w:t>Бұғаулап оларды ұстап бас салғанда-ай.</w:t>
        <w:br/>
        <w:t>Оралып от маңына қайта келдік,</w:t>
        <w:br/>
        <w:t>Бір қойды боршаланған көзбен көрдік.</w:t>
        <w:br/>
        <w:t>Қой бірақ бауыздалған, басы бөлек,</w:t>
        <w:br/>
        <w:t>Қойшылар бармысың деп хабар бердік.</w:t>
        <w:br/>
        <w:t>Жайылған екі отар қой сол арада,</w:t>
        <w:br/>
        <w:t>Еш пенде көрінбейді жуық маңда.</w:t>
        <w:br/>
        <w:t>Қой жатыр, шопандар жоқ қалдық қайран,</w:t>
        <w:br/>
        <w:t>Құстардың даусы естіледі анда-санда.</w:t>
        <w:br/>
        <w:t>Сол кезде құтқар аға деді біреу,</w:t>
        <w:br/>
        <w:t>Қарадық дауыс шыққан үңгір жаққа.</w:t>
        <w:br/>
        <w:t>Үңгірден шыға алмаймыз, аузы берік,</w:t>
        <w:br/>
        <w:t>Бар деді дию қойған тастан қақпа.</w:t>
        <w:br/>
        <w:t>Естілді жылағаны екі адамның,</w:t>
        <w:br/>
        <w:t>Ісіне біз таңдандық бес наданның.</w:t>
        <w:br/>
        <w:t>Ағалар, біз ғаріпті қорға деді,</w:t>
        <w:br/>
        <w:t>Баласы болсаңыздар мұсылманның.</w:t>
        <w:br/>
        <w:t>Жігіттер бір-біріне қарай қалды,</w:t>
        <w:br/>
        <w:t>Үңгірді ашайық деп ақыл салды.</w:t>
        <w:br/>
        <w:t>Бар-дағы шығар дедім ғаріптерді,</w:t>
        <w:br/>
        <w:t>Соны естіп екі сарбаз жетіп барды.</w:t>
        <w:br/>
        <w:t>ШЕ! Гауһартас</w:t>
      </w:r>
    </w:p>
    <w:p>
      <w:r>
        <w:t>Кім скен бұл жастарды тұтқын еткен,</w:t>
        <w:br/>
        <w:t>Кім екен ауылын шауып, тонап кеткен.</w:t>
        <w:br/>
        <w:t>Кім екен бейбіт жатқан елді қырып,</w:t>
        <w:br/>
        <w:t>Жазықсыз талай жанның қанын төккен?</w:t>
        <w:br/>
        <w:t>Кім екен мейманасы әбден асқан,</w:t>
        <w:br/>
        <w:t>Кім екен момындардың қанын шашқан?</w:t>
        <w:br/>
        <w:t>Кім екен ерке оскен жасты қинап,</w:t>
        <w:br/>
        <w:t>Нарларға теңдеп алып, түнде қашқан?</w:t>
        <w:br/>
        <w:t>Кім екен туысынан ерді айырған,</w:t>
        <w:br/>
        <w:t>Жылатып қанатынан сан қайырған?</w:t>
        <w:br/>
        <w:t>Кім екен нелер жанды тұтқын сетіп,</w:t>
        <w:br/>
        <w:t>Табанын туған жерден тез тайдырған?</w:t>
        <w:br/>
        <w:t>Кім екен жұрт арасын жікке бәлген,</w:t>
        <w:br/>
        <w:t>Аудартқан не шаһыбазды өз жерінен?</w:t>
        <w:br/>
        <w:t>Табам деп бүл сауалдың жауаптарын,</w:t>
        <w:br/>
        <w:t>Мен-дағы көп жағдайда көңіл бөлгем.</w:t>
        <w:br/>
        <w:t>Өзімде туды сол сәт бұл сауалдар,</w:t>
        <w:br/>
        <w:t>Байқасаң әрбір істің сұрауы бар.</w:t>
        <w:br/>
        <w:t>Жайықтан бұларды да мұнда әкеп,</w:t>
        <w:br/>
        <w:t>Көруге туған жерін еткізген зар.</w:t>
        <w:br/>
        <w:t>Мұндай іс өзімнің де басымда бар,</w:t>
        <w:br/>
        <w:t>Әйтеуір тұтқын емен, шеккем жоқ зар.</w:t>
        <w:br/>
        <w:t>Жағдайын екі жастың тыңдап тұрып,</w:t>
        <w:br/>
        <w:t>Толқыған сол уақытта біздей дегдар.</w:t>
        <w:br/>
        <w:t>Тексеріп жорық аттар тағасын да,</w:t>
        <w:br/>
        <w:t>Бұлақтың шатыр тігіп жағасына,</w:t>
        <w:br/>
        <w:t>Тағы адам сыртқа шығып жүре ме деп,</w:t>
        <w:br/>
        <w:t>Сол таудың үш күн жаттық ағашында.</w:t>
        <w:br/>
        <w:t>Менен бұрын бұл жаққа,</w:t>
        <w:br/>
        <w:t>Сырым батыр келіпті.</w:t>
        <w:br/>
        <w:t>Құлақ түріп жан-жаққа,</w:t>
        <w:br/>
        <w:t>Ғаріпке жәрдем беріпті.</w:t>
        <w:br/>
        <w:t>Сол жолды мен де ұстадым,</w:t>
        <w:br/>
        <w:t>Лайық деп адамға.</w:t>
        <w:br/>
        <w:t>Жақсыларға ұқсап бақ,</w:t>
        <w:br/>
        <w:t>Еліктей көрме наданға.</w:t>
        <w:br/>
        <w:t>Сегіз сері 113</w:t>
        <w:br/>
        <w:t>8-1993</w:t>
        <w:br/>
        <w:t>Түсіндім қойды шопан сойған екен,</w:t>
        <w:br/>
        <w:t>Кесіп ап басын бөлек қойған екен.</w:t>
        <w:br/>
        <w:t>Қойшыларды сол кезде дию ұстап,</w:t>
        <w:br/>
        <w:t>Үңгірге әкеп қамап қойған екен.</w:t>
        <w:br/>
        <w:t>Қойшының бөгеу салып қадамына,</w:t>
        <w:br/>
        <w:t>Туғызған елдің қауіп адамына.</w:t>
        <w:br/>
        <w:t>Шопандар ойда жоқта кіріптар бопты,</w:t>
        <w:br/>
        <w:t>Бес бірдей таудың тағы наданына.</w:t>
      </w:r>
    </w:p>
    <w:p>
      <w:r>
        <w:t>Аударып жатқан тасты үңгірге әкеп,</w:t>
        <w:br/>
        <w:t>Сыртқа олар шықпасын деп кеткен бітеп.</w:t>
        <w:br/>
        <w:t>Орнынан жүктей тасты ала алмады,</w:t>
        <w:br/>
        <w:t>Болса да екі сарбаз тез көтермек.</w:t>
        <w:br/>
        <w:t>Ерлерді қинамаудың жайын ойлап,</w:t>
        <w:br/>
        <w:t>Болмаңдар оған әуре дедім жайлап.</w:t>
        <w:br/>
        <w:t>Аббасқа Бозшұбарды ұстаттым да,</w:t>
        <w:br/>
        <w:t>Сыйындым аруаққа “Ошыбайлап!”,</w:t>
        <w:br/>
        <w:t>Атымнан түсе қалдым я құдайлап,</w:t>
        <w:br/>
        <w:t>Алла өзің көрмегей деп бақты байлап.</w:t>
        <w:br/>
        <w:t>Үңгірдің аузынан сыртқа аттым,</w:t>
        <w:br/>
        <w:t>Кәтеріп жүктей тасты алып жайлап.</w:t>
        <w:br/>
        <w:t>Үңгір іші кең екен, өте тақыр,</w:t>
        <w:br/>
        <w:t>Аузында жылап отыр екі пақыр.</w:t>
        <w:br/>
        <w:t>Шығарып тысқа екеуін алғаннан соң,</w:t>
        <w:br/>
        <w:t>Олардан жән сұрауды көрдім мақұл.</w:t>
        <w:br/>
        <w:t>Қарасам екеуі де жігіт жап-жас,</w:t>
        <w:br/>
        <w:t>Оларды қамап кеткен бес жалаңаш.</w:t>
        <w:br/>
        <w:t>Иіліп қол қусырып сәлем берді,</w:t>
        <w:br/>
        <w:t>Төгіліп көздерінен мөлтілдеп жас.</w:t>
        <w:br/>
        <w:t>Сәлемін алып, сөзбен жұбаттым да,</w:t>
        <w:br/>
        <w:t>Хабар бер жағдайыңнан дедім біраз.</w:t>
        <w:br/>
        <w:t>Жауабын екі шопан тыңдап тұрсақ,</w:t>
        <w:br/>
        <w:t>Жаңағы болжамымыз болды рас.</w:t>
        <w:br/>
        <w:t>Мендеш пен Отарбайдай скі бала,</w:t>
        <w:br/>
        <w:t>Өмірдің соққысын жеп болған нала.</w:t>
        <w:br/>
        <w:t>Айырған ата-ана мен ел-жұртынан,</w:t>
        <w:br/>
        <w:t>Айтады олар қарғыс жауыздарға.</w:t>
        <w:br/>
        <w:t>9 Ғауйартас</w:t>
        <w:br/>
        <w:t>Қалмақтың жалған атын біліп алды,</w:t>
        <w:br/>
        <w:t>Оларға қазақ, қытай салық салды.</w:t>
        <w:br/>
        <w:t>Төлеуге алым-салық міндетті боп,</w:t>
        <w:br/>
        <w:t>Сол себеп қашқан қалмақ тірі қалды.</w:t>
        <w:br/>
        <w:t>Несіз қоныс Кер өлең мен Онан өзен,</w:t>
        <w:br/>
        <w:t>Бос жер гой Маңғұл көшіп кеткен кезден.</w:t>
        <w:br/>
        <w:t>Қашып келіп сол жерге орнаса да,</w:t>
        <w:br/>
        <w:t>Қалмақтың түк қылмасын қазақ сезген.</w:t>
        <w:br/>
        <w:t>Сол қалмақ жаяу-жалпы барған еді.</w:t>
        <w:br/>
        <w:t>Жылқыдан ада болып қалған еді.</w:t>
        <w:br/>
        <w:t>Парсылық керуендермен саудаласып,</w:t>
        <w:br/>
        <w:t>Жылқыны қызылбастан алған еді.</w:t>
        <w:br/>
        <w:t>Жүзі жирен, көзі көк Маңғұл тайпа,</w:t>
        <w:br/>
        <w:t>Татардың бір кездегі жетекші елі.</w:t>
        <w:br/>
        <w:t>Қалмаққа тілі, түрі мүлдем келмейді,</w:t>
        <w:br/>
        <w:t>Шыңғыспен бірге Еділге көшкен еді.</w:t>
        <w:br/>
        <w:t>Тоқтаттым әлеуметім жылқы жайын,</w:t>
      </w:r>
    </w:p>
    <w:p>
      <w:r>
        <w:t>Қалмақты несіне көп баяндайын.</w:t>
        <w:br/>
        <w:t>Жарандар, жолдың жайын білгің келсе,</w:t>
        <w:br/>
        <w:t>Бір көрген уақиғаға оралайын.</w:t>
        <w:br/>
        <w:t>Тағы да үш күн бойы шектік сапар,</w:t>
        <w:br/>
        <w:t>Сонда да босаңсымады мінген аттар.</w:t>
        <w:br/>
        <w:t>Тауына Әмір Темір кеп тоқтадық,</w:t>
        <w:br/>
        <w:t>Сақтанған әр пендені Алла сақтар.</w:t>
        <w:br/>
        <w:t>Қасымда сал-серілер бәрі батыр,</w:t>
        <w:br/>
        <w:t>Тікті олар екі жүздей жасыл шатыр.</w:t>
        <w:br/>
        <w:t>Қазылды жүзден аса жер ошақтар,</w:t>
        <w:br/>
        <w:t>Асылып ет салынған қылды бақыр.</w:t>
        <w:br/>
        <w:t>Аң аулап екі күндей сонда болдық,</w:t>
        <w:br/>
        <w:t>Тыныстап екі түндей тауда қондық.</w:t>
        <w:br/>
        <w:t>Жүк теңдеп атан, нарға бұрынғыша,</w:t>
        <w:br/>
        <w:t>Бет алып терістікке жүрмек болдық.</w:t>
        <w:br/>
        <w:t>Қос-қостан бәріміз де міндік тұлпар,</w:t>
        <w:br/>
        <w:t>Кездессе айдаһарды болдық құртар.</w:t>
        <w:br/>
        <w:t>Ешкімге зиянымыз тимеген соң,</w:t>
        <w:br/>
        <w:t>Барған ел болды бізді қадыр түтар.</w:t>
        <w:br/>
        <w:t>124 Гауһартас</w:t>
        <w:br/>
        <w:t>“ҚОЗЫ КӨРПЕШ -- БАЯН СҰЛУ”</w:t>
        <w:br/>
        <w:t>ЖЫРЫНЫҢ ВАРИАНТТАРЫ</w:t>
        <w:br/>
        <w:t>“Қозы Көрпеш-- Баян сұлу” жырының бір әдемі</w:t>
        <w:br/>
        <w:t>нұсқасын қағаз бетіне түсірген - атақты Сегіз сері</w:t>
        <w:br/>
        <w:t>(1808-1854). Ол-- ХІХ ғасырдың бірінші жартысын-</w:t>
        <w:br/>
        <w:t>да жасаған атақты сері. Туған жері -- Обаған</w:t>
        <w:br/>
        <w:t>тоңірегінен, ашамайлы керейлерінен, қыстаулары --</w:t>
        <w:br/>
        <w:t>Маманай орманының іші. 12 жасына дейін ауылдағы</w:t>
        <w:br/>
        <w:t>мектепте оқып, содан кейін Омбыдағы Азия мектебін</w:t>
        <w:br/>
        <w:t>(азиатская школа) бітіреді (1828). Осы жылдары</w:t>
        <w:br/>
        <w:t>Омбыда отырып “Қозы Корпеш -- Баян сұлу” жырын</w:t>
        <w:br/>
        <w:t>жазады.</w:t>
        <w:br/>
        <w:t>Жасым бар жиырмаларда жылым мешін,</w:t>
        <w:br/>
        <w:t>Өлімнің кім біледі ерте-кешін.</w:t>
        <w:br/>
        <w:t>Айтайын бес-алты ауыз құлағың сал,</w:t>
        <w:br/>
        <w:t>Қозы Көрпелш -- Баянның әңгімесін.</w:t>
        <w:br/>
        <w:t>Бұл жырды Сегіз сері Торғай өлкесіне саяхатқа</w:t>
        <w:br/>
        <w:t>шыққанда өзімен бірге алып жүріп, шежірені, жырды</w:t>
        <w:br/>
        <w:t>көп жаттайтын Ахмет Жантуринге тарту қылып беріп</w:t>
        <w:br/>
        <w:t>кетеді. Кейін ол жыр Ахмет Жантуриннен В.В. Гри-</w:t>
        <w:br/>
        <w:t>горьевке ауысып, одан Н.И. Ильминскийдің қолына</w:t>
        <w:br/>
        <w:t>түседі. Бүгінде сол жыр Ильминскийдің топтауында,</w:t>
        <w:br/>
        <w:t>татар республикасының архивінде сақтаулы тұр. Өткен</w:t>
        <w:br/>
        <w:t>дәуірлерде бұл жыр Қазанда талай рет басылып шық-</w:t>
        <w:br/>
        <w:t>ты. (1878, 1879, 1890, 1894, 1896, 1905, 1909 ж.ж). Оның</w:t>
        <w:br/>
        <w:t>қысқаша аудармасын А.В. Васильев Торғай газетінде</w:t>
        <w:br/>
        <w:t>жариялап шығарды. Сегіз сері нұсқасында айтушының</w:t>
        <w:br/>
        <w:t>тілі жақсы, бейнелері әдемі, эпикалық кең тынысты</w:t>
        <w:br/>
        <w:t>болын шыққан. Жыр:</w:t>
      </w:r>
    </w:p>
    <w:p>
      <w:r>
        <w:t>Суреті Аягөздің тасында тұр,</w:t>
        <w:br/>
        <w:t>Қабірі екеуінің басында түр,-</w:t>
        <w:br/>
        <w:t>деген создермен аяқталады. Жырдың соңы Аягөз</w:t>
        <w:br/>
        <w:t>бойында айтылатын нұсқадағымен бірдей, тек қысқар-</w:t>
        <w:br/>
        <w:t>тылып берілген...</w:t>
        <w:br/>
        <w:t>Әлкей МАРҒҰЛАН</w:t>
        <w:br/>
        <w:t>“Ежелгі жыр аңыздар”,</w:t>
        <w:br/>
        <w:t>“Жазушы” Алматы, (331-бет.), 1985 ж.</w:t>
        <w:br/>
        <w:t>Сегіз сері 125</w:t>
        <w:br/>
        <w:t>ДҮНИЕДЕН СЕГІЗ СЕРІ, НИЯЗ ДА ӨТКЕН</w:t>
        <w:br/>
        <w:t>Кезіңде қазақ радиосы Сегіз сері туралы Қазақ ССР</w:t>
        <w:br/>
        <w:t>Ғылым академиясының әдебиет және өнер институты-</w:t>
        <w:br/>
        <w:t>нан пікір сұраған екен. Республикалық радионың му-</w:t>
        <w:br/>
        <w:t>зыкалық хабарлар Бас редакциясының рұқсатымен сол</w:t>
        <w:br/>
        <w:t>шкірді ықшамдап жариялап отырмыз. Қазақ ССР</w:t>
        <w:br/>
        <w:t>Ғылым академиясының М.О, Әусзов атындағы әдебиет</w:t>
        <w:br/>
        <w:t>және өнер институтының қолжазба қорында Сегіз сері</w:t>
        <w:br/>
        <w:t>жөнінде аса құнды материал сақтаулы. Осы қордың</w:t>
        <w:br/>
        <w:t>арасынан атақты композитор Біржан салдың Сегіз</w:t>
        <w:br/>
        <w:t>серіні пір тұтып айтқан өлеңі табылды:</w:t>
        <w:br/>
        <w:t>Жалғанда мұратына кімдер жеткен,</w:t>
        <w:br/>
        <w:t>Көп жақсы менен бұрын өтіп кеткен.</w:t>
        <w:br/>
        <w:t>Адамның асылдары сондай болар,</w:t>
        <w:br/>
        <w:t>Дүниеден Сегіз сері, Нияз да өткен.</w:t>
        <w:br/>
        <w:t>Ұстазым Сегіз сері, Нияз сері,</w:t>
        <w:br/>
        <w:t>Олардан үлгі алған мен Біржан сері.</w:t>
        <w:br/>
        <w:t>Алпыс үш мүшеліме толғанымда,</w:t>
        <w:br/>
        <w:t>Дүние теріс айналып кетті кері.</w:t>
        <w:br/>
        <w:t>Біржан ең алдымен Сегіз серінің дарынды ақын әрі</w:t>
        <w:br/>
        <w:t>композитор екенін мойындағандықтан ұстазым деп отыр.</w:t>
        <w:br/>
        <w:t>Өз заманының аса көрнекті адамы болған Сегіз серінің</w:t>
        <w:br/>
        <w:t>шығармашылық мұрасы да сян қырлы. Оның өлеңдері</w:t>
        <w:br/>
        <w:t>мен поэмаларының өзі бір тобе. Бұлардың ішінде біздің</w:t>
        <w:br/>
        <w:t>әдебиетіміздің айтулы туындысы болып табылатын “Ай-</w:t>
        <w:br/>
        <w:t>ман -- Шолпан” дастаны ерекше көз тартады.</w:t>
        <w:br/>
        <w:t>Сегіз серінің әндері халық зердесінде асылдай</w:t>
        <w:br/>
        <w:t>қастерленіп, сақталып қалғанын айта кеткен жон. Олар</w:t>
        <w:br/>
        <w:t>баршамызға мәлім “Гауһартас”, “Назқоңыр”, “Ғайни”,</w:t>
        <w:br/>
        <w:t>“Қарғаш”, “Бесқарагер”, “Әйкен-ай”. Бұл әндердің</w:t>
        <w:br/>
        <w:t>шығу тарихы да ғылымға белгілі. Серінің біз әлі</w:t>
        <w:br/>
        <w:t>білмейтін әндері дс болуы мүмкін. Олар әлі де болса</w:t>
        <w:br/>
        <w:t>табылып қалар деп ойлаймыз. Енді бір тілегіміз бар.</w:t>
        <w:br/>
        <w:t>Қазақ радиосы Сегіз серінің әндерінен жекс концерт</w:t>
        <w:br/>
        <w:t>ұйымдастырып, оның кейбір әнінің шығу тарихын ба-</w:t>
        <w:br/>
        <w:t>яндап берсе нұр үстіне нұр болар еді.</w:t>
        <w:br/>
        <w:t>Сонымен, жоғарыда аты аталған әндер Сегізсерінікі</w:t>
        <w:br/>
        <w:t>екенін растаймыз.</w:t>
        <w:br/>
        <w:t>й Б. ЕРЗАКОВИЧ,</w:t>
        <w:br/>
        <w:t>Қазақ ССР Ғылым академиясының корреспондент-мүшесі,</w:t>
      </w:r>
    </w:p>
    <w:p>
      <w:r>
        <w:t>өнертану ғылымының докторы, профессор.</w:t>
        <w:br/>
        <w:t>Е, ЖАҚЫПОВ</w:t>
        <w:br/>
        <w:t>филология ғылымының кандидаты, жазушы</w:t>
        <w:br/>
        <w:t>“Парасат” журналы, Л0 2, 1991 ж.</w:t>
        <w:br/>
        <w:t>Сегіз сері</w:t>
        <w:br/>
        <w:t>Түспесін ісің тірілікте,</w:t>
        <w:br/>
        <w:t>Тексіз туған жаманға.</w:t>
        <w:br/>
        <w:t>Жолдас болмас ондайлар,</w:t>
        <w:br/>
        <w:t>Шапқаныңда қамалға.</w:t>
        <w:br/>
        <w:t>Тыңдасам жайлап екеуін,</w:t>
        <w:br/>
        <w:t>Ауылын дұшпан шауыпты.</w:t>
        <w:br/>
        <w:t>Еп тонағыш түрікпен,</w:t>
        <w:br/>
        <w:t>Оңай олжа тауыпты.</w:t>
        <w:br/>
        <w:t>Ата-анасын, туысын,</w:t>
        <w:br/>
        <w:t>Қылышпен шауып турапты.</w:t>
        <w:br/>
        <w:t>Түтқын етіп жастарды,</w:t>
        <w:br/>
        <w:t>Түнде келіп ұрлапты.</w:t>
        <w:br/>
        <w:t>Шырылдаған сабиге,</w:t>
        <w:br/>
        <w:t>Еш рақым қылмапты.</w:t>
        <w:br/>
        <w:t>Қуғыншы болар дегендей,</w:t>
        <w:br/>
        <w:t>Артқа мойын бұрмапты.</w:t>
        <w:br/>
        <w:t>Бұғаулаған жауыздар,</w:t>
        <w:br/>
        <w:t>Қыз-келіншек, жігітті.</w:t>
        <w:br/>
        <w:t>Қолға түскен балғындар,</w:t>
        <w:br/>
        <w:t>Өмірден үзген үмітті.</w:t>
        <w:br/>
        <w:t>Аялдап жаулар тұрмаған,</w:t>
        <w:br/>
        <w:t>Әңгіме-кеңес құрмаған.</w:t>
        <w:br/>
        <w:t>Шабылып түнде кенеттен,</w:t>
        <w:br/>
        <w:t>Ауылдар талай сорлаған.</w:t>
        <w:br/>
        <w:t>Мұсылман дінде болса да,</w:t>
        <w:br/>
        <w:t>Түрікпен, хиуа оңбаған.</w:t>
        <w:br/>
        <w:t>Зиянсыз қазақ болса да,</w:t>
        <w:br/>
        <w:t>Қайғының бұлты торлаған.</w:t>
        <w:br/>
        <w:t>Қытайларға бағынған,</w:t>
        <w:br/>
        <w:t>Елдің де жайы болмаған.</w:t>
        <w:br/>
        <w:t>Ресей, Хиуа, Қоқаннан,</w:t>
        <w:br/>
        <w:t>Теңсіздік жұртқа орнаған.</w:t>
        <w:br/>
        <w:t>Төрт жақтан сорып құзғындар,</w:t>
        <w:br/>
        <w:t>Халқымыз солай қорланған.</w:t>
        <w:br/>
        <w:t>Бұл сұмдықты көрген соң,</w:t>
        <w:br/>
        <w:t>Дегдарың біздей долданған.</w:t>
        <w:br/>
        <w:t>108 Гауһартас</w:t>
        <w:br/>
        <w:t>Кезігем деп зейнетке,</w:t>
        <w:br/>
        <w:t>Қарсы тұрдық бейнетке.</w:t>
      </w:r>
    </w:p>
    <w:p>
      <w:r>
        <w:t>Жасық туған бозбала,</w:t>
        <w:br/>
        <w:t>Үстіне сауыт кимек пе.</w:t>
        <w:br/>
        <w:t>Ол жақта таусылған соң дәм менен түз</w:t>
        <w:br/>
        <w:t>Өткен соң мешін-тауық үш айлық қыс.</w:t>
        <w:br/>
        <w:t>Қосынды бастап шығып шамаладым,</w:t>
        <w:br/>
        <w:t>Екен деп екі ел жері астасқан тұс.</w:t>
        <w:br/>
        <w:t>Ауғанды, парсыны да араладым,</w:t>
        <w:br/>
        <w:t>Танысып тәуірлерін жағаладым.</w:t>
        <w:br/>
        <w:t>Қысынан мешін-тауық құтылған соң,</w:t>
        <w:br/>
        <w:t>Наурызда шыққан жон деп шамаладым.</w:t>
        <w:br/>
        <w:t>Наурызда шекараға жылжып баяу,</w:t>
        <w:br/>
        <w:t>Тәжіктің жерлеріне келдік таяу.</w:t>
        <w:br/>
        <w:t>Қар кетіп, жер қап-қара болған екен,</w:t>
        <w:br/>
        <w:t>Дем алдық ауыл қонған жерде сайлау.</w:t>
        <w:br/>
        <w:t>Суы жоқ сай болса да екен құрғақ,</w:t>
        <w:br/>
        <w:t>Төбеден өтіп барады құстар зырлап.</w:t>
        <w:br/>
        <w:t>Айнала ақбас таулар бұлтқа оранған,</w:t>
        <w:br/>
        <w:t>ішінде қалың ағаш жаттық орнап.</w:t>
        <w:br/>
        <w:t>Аркандап өре салдық жүйріктерге,</w:t>
        <w:br/>
        <w:t>Кезекпен күзет қойдық биіктерге.</w:t>
        <w:br/>
        <w:t>Адам да, аттар дағы тынықсын деп,</w:t>
        <w:br/>
        <w:t>Дүрбімен қарап тұрдық киіктерге.</w:t>
        <w:br/>
        <w:t>Жәнкіліп кетіп барады бөкен, киік,</w:t>
        <w:br/>
        <w:t>Кез болмай жыртқыштарға құдай иіп.</w:t>
        <w:br/>
        <w:t>Әр жерден шыққан түтін көрінеді,</w:t>
        <w:br/>
        <w:t>Ауылды көрсетпейді шындар биік.</w:t>
        <w:br/>
        <w:t>Сарайды иесіз қалған тазартты көп,</w:t>
        <w:br/>
        <w:t>Жігіттер отты жағып маздатты кеп.</w:t>
        <w:br/>
        <w:t>Бір байғұс бізге келіп есін жинап,</w:t>
        <w:br/>
        <w:t>Сол жердің уақиғасын қоздатты кеп.</w:t>
        <w:br/>
        <w:t>Ат қора, сол сарайда апта жаттық,</w:t>
        <w:br/>
        <w:t>Таң атса тауды кезіп, аю аттық.</w:t>
        <w:br/>
        <w:t>Сүр ет жеп, құрт көжені тоя ішіп,</w:t>
        <w:br/>
        <w:t>Сыбызғы ап неше түрлі күйді тарттық.</w:t>
        <w:br/>
        <w:t>Сегіз сері 109</w:t>
        <w:br/>
        <w:t>Аттарды таң асырдық тыныққан соң,</w:t>
        <w:br/>
        <w:t>Шықпақпыз аң аулауға құныққан соң.</w:t>
        <w:br/>
        <w:t>Тайынбас неден болса шамамыз бар,</w:t>
        <w:br/>
        <w:t>Қатысып сан майданда шыныққан соң.</w:t>
        <w:br/>
        <w:t>Бүл сапар кездестіріп арыстанды,</w:t>
        <w:br/>
        <w:t>Болмады өлтірмеуге азулы аңды.</w:t>
        <w:br/>
        <w:t>Лақтырып шыжым найза, қылыш шауып,</w:t>
        <w:br/>
        <w:t>Құлаттым бөгет жасап қарысқанды.</w:t>
        <w:br/>
        <w:t>Біреуін садақпенен атып алдым,</w:t>
        <w:br/>
        <w:t>Өлтіріп оның дағы терісін алдым.</w:t>
        <w:br/>
        <w:t>Аулаған арыстанды Ер Сегіз деп,</w:t>
      </w:r>
    </w:p>
    <w:p>
      <w:r>
        <w:t>Атаққа көп алдында тағы қалдым.</w:t>
        <w:br/>
        <w:t>Жат жерде Алла қолдап қарыштадым,</w:t>
        <w:br/>
        <w:t>Алдымда тізе бүкті алысқаным.</w:t>
        <w:br/>
        <w:t>Елінен қызылбастың құрмет көріп,</w:t>
        <w:br/>
        <w:t>Ауладым екі жүйе арыстанын.</w:t>
        <w:br/>
        <w:t>Меймандос парсы елі тамаша екен,</w:t>
        <w:br/>
        <w:t>Кескіні адамының қараша екен,</w:t>
        <w:br/>
        <w:t>Қуаты аз, жүрістері тым өнімсіз,</w:t>
        <w:br/>
        <w:t>Жылқысы қызылбастың аласа екен.</w:t>
        <w:br/>
        <w:t>Қызылбас, Парсы, Иран бір-ақ халық,</w:t>
        <w:br/>
        <w:t>Кісіні сырттан келген сыйлар танып.</w:t>
        <w:br/>
        <w:t>Шығысты мекендейтін қалмақтардың,</w:t>
        <w:br/>
        <w:t>Жылқыны қызылбастан алуы анық.</w:t>
        <w:br/>
        <w:t>Қалмақтар жауласпаған, алыс жатқан,</w:t>
        <w:br/>
        <w:t>Қытайға керуен барған парсы жақтан.</w:t>
        <w:br/>
        <w:t>Жылқысы қүрып кеткен халхиларға,</w:t>
        <w:br/>
        <w:t>Айдап кеп қызылбастар бие сатқан.</w:t>
        <w:br/>
        <w:t>Қазақтар қырады деп уайымдаған,</w:t>
        <w:br/>
        <w:t>Иесіз қалған жерге паналаған.</w:t>
        <w:br/>
        <w:t>Өтірік Маңғұлмыз деп халхи сұмдар,</w:t>
        <w:br/>
        <w:t>Жылысып өзен бойын сағалаған.</w:t>
        <w:br/>
        <w:t>Ол айтқан сөздерінің бекерлігін,</w:t>
        <w:br/>
        <w:t>Халхидың Маңғұл емес екендігін.</w:t>
        <w:br/>
        <w:t>Білгенмен қазақ, татар, қырғыз, қытай,</w:t>
        <w:br/>
        <w:t>Сезінді мүлдем әлсіз екендігін.</w:t>
        <w:br/>
        <w:t>126 Гауһартас</w:t>
        <w:br/>
        <w:t>ӘНДІ ТОНАУ --ТАРИХТЫ ТОНАУ</w:t>
        <w:br/>
        <w:t>1933 жылы екі жүзден аса халық әні мен халық</w:t>
        <w:br/>
        <w:t>композиторларының әндерінің сөзі сотталды. Ауыз</w:t>
        <w:br/>
        <w:t>әдебиетіне тағылған айып, ән өнерімізді де уысынан</w:t>
        <w:br/>
        <w:t>шығарған жоқ. “Феодалдық дәуірді жырлайтын ескінің</w:t>
        <w:br/>
        <w:t>сарқыны” деп тұжырымдалды. Арнайы тапсырмамен</w:t>
        <w:br/>
        <w:t>“жаназаманға лайықталынып” ән сөздері қайта жазыл-</w:t>
        <w:br/>
        <w:t>ды. Бүл “саяси қырағылық” 1951 жылы ән мұрамызға</w:t>
        <w:br/>
        <w:t>бұғалықты екінші рет салғаны белгілі.</w:t>
        <w:br/>
        <w:t>Сән-салтанат, байлық-мансап, атақ-абырой, діни</w:t>
        <w:br/>
        <w:t>атаулар ұстанған сөздер “қамауға” түсті. Үш мың жыл-</w:t>
        <w:br/>
        <w:t>дықтарихи деректі бозторғайдай шырылдап үрпақтан-</w:t>
        <w:br/>
        <w:t>ұрпаққа жеткізген, асыл әннің бір қанаты соқыр</w:t>
        <w:br/>
        <w:t>қатігездікпен аяусыз қиылды.</w:t>
        <w:br/>
        <w:t>Қатал уақыттың диірмені жаныштап, аштық пен</w:t>
        <w:br/>
        <w:t>түрмедеп ақсүйек болған ел мәдени мұрасынан, әнінен</w:t>
        <w:br/>
        <w:t>айырылған соң, арқасы жауыр, мұрны тесік тайлақтай</w:t>
        <w:br/>
        <w:t>бәрінен безіп, жетекке жүре берді. Рухани тапшылыққа,</w:t>
        <w:br/>
        <w:t>тоқырауға ұшырады.</w:t>
        <w:br/>
        <w:t>Тол соз түрмеде кетті. Жаңа жасанды сөз жанға</w:t>
        <w:br/>
        <w:t>жарық түсірмеді. Көптеген әндер айтылмай ұмыт қал-</w:t>
        <w:br/>
        <w:t>ды. Тіпті қазақ даласын жаяу аралап, тірнектеп жүріп</w:t>
      </w:r>
    </w:p>
    <w:p>
      <w:r>
        <w:t>жинаған А.В. Затаевичтің 1500 әні шаң жұтып, архивте</w:t>
        <w:br/>
        <w:t>қалды. Қызығып қолына алған жан “заманның-қыра-</w:t>
        <w:br/>
        <w:t>ғылығынан” қорықты. Себебі ол әндер әлі “сұрыптау-</w:t>
        <w:br/>
        <w:t>дан” өтпеген еді.</w:t>
        <w:br/>
        <w:t>Кейінгі жылдарда ән сөздерінің бір-біріне ауысып,</w:t>
        <w:br/>
        <w:t>шатысып жүруі немесс сүреңсіз, мағынасыз текстердің</w:t>
        <w:br/>
        <w:t>телінуі, сайып келгенде, жоғарыда айтқан зауалдың</w:t>
        <w:br/>
        <w:t>кесірінен екені аян.</w:t>
        <w:br/>
        <w:t>Әнді тонау -- тарихты тонау. Ең бастысы -- соя</w:t>
        <w:br/>
        <w:t>әндерді шығарушылардың тағдырына жасалған қиянат.</w:t>
        <w:br/>
        <w:t>Аты-жөні ұмытылып, әзі айтылып келген, өмірбаяны</w:t>
        <w:br/>
        <w:t>сызылып қалған ән -- ата-анасын іздеп шырылдап</w:t>
        <w:br/>
        <w:t>жүрген бала секілді күй кешті. Көпшілігі халық әні</w:t>
        <w:br/>
        <w:t>делінсе, енді біразы несін таппай әлі де алаңдаулы.</w:t>
        <w:br/>
        <w:t>Соның бірі Сегіз серінің әндері (Мұхаммед-Қана-</w:t>
        <w:br/>
        <w:t>фия Баһрамұлы 1818--1854). Сегіз сері Омбының</w:t>
        <w:br/>
        <w:t>офицерлер мектебін бітірген аса сауатты, зиялы адам</w:t>
        <w:br/>
        <w:t>болған. Сол кездегі саяси-әлеуметтік ағымнан хабар-</w:t>
        <w:br/>
        <w:t>дар Мұхаммед-Қанафия ақ патшаның туған халқына</w:t>
        <w:br/>
        <w:t>Сегіз сері 127</w:t>
        <w:br/>
        <w:t>қарсы жүргізген отарлау саясатына дәнекер болудан</w:t>
        <w:br/>
        <w:t>бас тартқаны үшін қуғынғатүскен. Тумысы бөлек, тұла</w:t>
        <w:br/>
        <w:t>бойы тұнған дарын инесінің құдіретті өнеріне бас иген</w:t>
        <w:br/>
        <w:t>халық оны бұдан былай “Сегіз сері” деп атандырып</w:t>
        <w:br/>
        <w:t>жібереді. Елінің, туған жерінің тәуелсіздігі үшін өлімге</w:t>
        <w:br/>
        <w:t>бас байлаған Сегіз сері күрес жолын бауыр жұртының</w:t>
        <w:br/>
        <w:t>рух күшін оятудан бастады. Ерлік пен ездіктің, махаб-</w:t>
        <w:br/>
        <w:t>бат пен ғадауаттың нсбір ғибрат үлгісін желілеген</w:t>
        <w:br/>
        <w:t>жыр, дастандар жазды. Ғашықтың отын жандырған,</w:t>
        <w:br/>
        <w:t>көңілді сергітіп, әрнеге жетелейтін мұңлы-сазды,</w:t>
        <w:br/>
        <w:t>сұлу-назды әндер шығарды. Әр шығармасына</w:t>
        <w:br/>
        <w:t>зерделей үңілсе, оның оқиға мазмұныпан шыгару-</w:t>
        <w:br/>
        <w:t>шының ғұмыр дерегіне қатысты көп жайға әркім-ақ</w:t>
        <w:br/>
        <w:t>қанығары сөзсіз.</w:t>
        <w:br/>
        <w:t>Мерзімді баспасөзде әр кез жарияланып жүрген</w:t>
        <w:br/>
        <w:t>ғалымдардың, жазушылардың, музыка зерттеу-</w:t>
        <w:br/>
        <w:t>шілерінің Сегіз серінің ән-жырына байланысты тари-</w:t>
        <w:br/>
        <w:t>хи деректерден, архив материалдарынан сүзіп, сүйеніп</w:t>
        <w:br/>
        <w:t>жазған пікірлеріне мән беретін кез келген секілді.</w:t>
        <w:br/>
        <w:t>Халық батыры, жалынды ақын Махамбеттің, мыс-</w:t>
        <w:br/>
        <w:t>қылдан түйін түйген шебер, от ауызды, орақ тілді</w:t>
        <w:br/>
        <w:t>шешен әрі ақын Байсеркенің күйлерінің табылуы күй</w:t>
        <w:br/>
        <w:t>өнерімізді қалай биіктетсе, Сегіз серінің шашырап</w:t>
        <w:br/>
        <w:t>жүрген өз шығармаларына нелік етуі ән әнеріміздің</w:t>
        <w:br/>
        <w:t>көкжиегін де-- солай кеңейте түсері хақ. Жоғарыдағы</w:t>
        <w:br/>
        <w:t>айтылған шкірлерге жүгінсек, “Назқоңыр”, “Ақбұлақ”,</w:t>
        <w:br/>
        <w:t>“Жылы ой”, “Ақерке”, “Гауһартас”, “Бозшұбар” (жи-</w:t>
        <w:br/>
        <w:t>пақтарда “Илигай” болып жүр), “Ақбақай” әндері Сегіз</w:t>
        <w:br/>
        <w:t>серіге байланысты айтылады.</w:t>
        <w:br/>
        <w:t>Жәнібек КӘРМЕНОВ</w:t>
        <w:br/>
        <w:t>Қазақ әндерінің антологиясы,</w:t>
        <w:br/>
        <w:t>“Өнер” баспасы, (227-290 бет.), 1991 ж.</w:t>
      </w:r>
    </w:p>
    <w:p>
      <w:r>
        <w:t>“ЕРЛІГІН ИСАТАЙДЫҢ ЖЫРҒА ҚОССАМ...”</w:t>
        <w:br/>
        <w:t>(Сегіз серінің өмірінен)</w:t>
        <w:br/>
        <w:t>Арқаның ескен желдей, көпікен сеңдей көкірегін ән</w:t>
        <w:br/>
        <w:t>тербеген көп дүлдүлінің Ішінде Сегіз сері Баһрамұлы</w:t>
        <w:br/>
        <w:t>Шақшақовтың алар орны алабөтен. Тағдырлы түлға.</w:t>
        <w:br/>
        <w:t>Оның Сегіз қырлы қасиетін санамалап бермес бұрын</w:t>
        <w:br/>
        <w:t>Сегіз сері</w:t>
        <w:br/>
        <w:t>135</w:t>
        <w:br/>
        <w:t>Ішіп қымыз, шұбатты,</w:t>
        <w:br/>
        <w:t>Қазы-қарта шайнаған.</w:t>
        <w:br/>
        <w:t>Қаз майын жылқы айдаған,</w:t>
        <w:br/>
        <w:t>Жапанда жортқан құланның,</w:t>
        <w:br/>
        <w:t>Асауын ұстап байлаған.</w:t>
        <w:br/>
        <w:t>Арыстан, барыс, аңдарын,</w:t>
        <w:br/>
        <w:t>Исаекеме жолықса,</w:t>
        <w:br/>
        <w:t>Оп-оңай-ақ жайряған.</w:t>
        <w:br/>
        <w:t>Ұлықпен, ханмен дауласса,</w:t>
        <w:br/>
        <w:t>Халқының қамын ойлаған.</w:t>
        <w:br/>
        <w:t>Көсем болып, үлгі айтып,</w:t>
        <w:br/>
        <w:t>Қиылға терең бойлаған,</w:t>
        <w:br/>
        <w:t>Басшы болып сарбазға,</w:t>
        <w:br/>
        <w:t>Қол алдында жайнаған</w:t>
        <w:br/>
        <w:t>Тұлпар мініп астына,</w:t>
        <w:br/>
        <w:t>Сауыт киіп үстіне,</w:t>
        <w:br/>
        <w:t>Қару-жарақ асынып,</w:t>
        <w:br/>
        <w:t>Беліне семсер байлаған.</w:t>
        <w:br/>
        <w:t>Қазақы ерді жастанған,</w:t>
        <w:br/>
        <w:t>Қарт батырдай қасқарған,</w:t>
        <w:br/>
        <w:t>Қалың әскер басқарған.</w:t>
        <w:br/>
        <w:t>Ақтабандай тұлпарды,</w:t>
        <w:br/>
        <w:t>Баптап мініп көп жортқан,</w:t>
        <w:br/>
        <w:t>Кәк бәрідей түн қатқан</w:t>
        <w:br/>
        <w:t>Санап жұлдыз батырған,</w:t>
        <w:br/>
        <w:t>ҰҰйықтамай таңды атырған.</w:t>
        <w:br/>
        <w:t>Патша әкімі жылқысын,</w:t>
        <w:br/>
        <w:t>Көсегелі жерлерден,</w:t>
        <w:br/>
        <w:t>Көсілте айдап қудырған.</w:t>
        <w:br/>
        <w:t>Құлынын жолда тудырған,</w:t>
        <w:br/>
        <w:t>Шыңғыртып асау сойдырған.</w:t>
        <w:br/>
        <w:t>Жылқы мен түйе етіне,</w:t>
        <w:br/>
        <w:t>Аш-арықты тойдырған.</w:t>
        <w:br/>
        <w:t>Ала болса ағайын,</w:t>
        <w:br/>
        <w:t>Араздығын қойдырған.</w:t>
        <w:br/>
        <w:t>Асылдан шыққан болатым,</w:t>
        <w:br/>
        <w:t>Қарадан шыққан бекзатым,</w:t>
        <w:br/>
        <w:t>Жорықта жойқын озатым,</w:t>
        <w:br/>
        <w:t>Исаекем сізден айырылып,</w:t>
        <w:br/>
        <w:t>Талды менің қанатым.</w:t>
        <w:br/>
        <w:t>Ұңғысынан үзілді,</w:t>
      </w:r>
    </w:p>
    <w:p>
      <w:r>
        <w:t>Қайраған өткір болатым.</w:t>
        <w:br/>
        <w:t>Қазақ, башқұрт, татар -- деп,</w:t>
        <w:br/>
        <w:t>Елді жікке бөлмсдің.</w:t>
        <w:br/>
        <w:t>“Мынау төре, қара” -- деп,</w:t>
        <w:br/>
        <w:t>“Мынау мырза, жарлы” -- деп,</w:t>
        <w:br/>
        <w:t>“Мынау жақсы, жаман” - деп,</w:t>
        <w:br/>
        <w:t>Мыңтебенің бойында,</w:t>
        <w:br/>
        <w:t>Өзіңменен кездесіп,</w:t>
        <w:br/>
        <w:t>Қылыш сүйіп серттесіп,</w:t>
        <w:br/>
        <w:t>Кәптің мүңын жоқтаған.</w:t>
        <w:br/>
        <w:t>Ер жігітке жән десіп,</w:t>
        <w:br/>
        <w:t>Ғұмырлық деп дос болған.</w:t>
        <w:br/>
        <w:t>Ғаріптің халін кергенде,</w:t>
        <w:br/>
        <w:t>Шерлі болып жүрегі,</w:t>
        <w:br/>
        <w:t>Ер көңілі аш болған.</w:t>
        <w:br/>
        <w:t>Кіші жүз Алшын ішінде,</w:t>
        <w:br/>
        <w:t>Он екі ата Байұлы.</w:t>
        <w:br/>
        <w:t>Жайық беріш баласы,</w:t>
        <w:br/>
        <w:t>Бұқара қазақ ағасы,</w:t>
        <w:br/>
        <w:t>Басқадан артық бағасы.</w:t>
        <w:br/>
        <w:t>Исатайдай батырды,</w:t>
        <w:br/>
        <w:t>Мен Сегіз бүгін жоқтадым.</w:t>
        <w:br/>
        <w:t>Исатайды жырлауға,</w:t>
        <w:br/>
        <w:t>Әдейілеп тоқтадым.</w:t>
        <w:br/>
        <w:t>Орай да орай оқ атқан,</w:t>
        <w:br/>
        <w:t>Алды-артына тең атқан.</w:t>
        <w:br/>
        <w:t>Қырлары өткір жебені,</w:t>
        <w:br/>
        <w:t>Үсті-үстіне боратқан.</w:t>
        <w:br/>
        <w:t>Желігіп келген жауларды,</w:t>
        <w:br/>
        <w:t>Жерге сүйтіп қаратқан.</w:t>
        <w:br/>
        <w:t>Хан баласын жылатқан,</w:t>
        <w:br/>
        <w:t>Жендеттерді сұлатқан,</w:t>
        <w:br/>
        <w:t>Исатай мен Махамбет.</w:t>
        <w:br/>
        <w:t>Мұңдыларды жұбазқан,</w:t>
        <w:br/>
        <w:t>Кедейлерді қуантқан.</w:t>
        <w:br/>
        <w:t>Бұқара көппен дос болып,</w:t>
        <w:br/>
        <w:t>Хан патшамен өш болып,</w:t>
        <w:br/>
        <w:t>Әкімдерді жайратқан.</w:t>
        <w:br/>
        <w:t>Хан отырған ауылға,</w:t>
        <w:br/>
        <w:t>Сарбаздарын ертіп кеп,</w:t>
        <w:br/>
        <w:t>Тал түсте атын ойнатқан.</w:t>
        <w:br/>
        <w:t>Офицерін патшаның,</w:t>
        <w:br/>
        <w:t>Ұстап алып байлатқан.</w:t>
        <w:br/>
        <w:t>Мылтық пенен садақты,</w:t>
        <w:br/>
        <w:t>Өзі жөндеп, өзі атқан.</w:t>
        <w:br/>
        <w:t>Бас бармақтай бөдене,</w:t>
        <w:br/>
        <w:t>Басынан байлап көзге атқан.</w:t>
        <w:br/>
        <w:t>Азулы аңнан бері атқан,</w:t>
        <w:br/>
        <w:t>Аю мон қабан жолықса,</w:t>
        <w:br/>
        <w:t>Сойылмен ұрып сұлатқан.</w:t>
        <w:br/>
        <w:t>Бүркітке қасқыр алдырған.</w:t>
        <w:br/>
        <w:t>.«Еділ--Жайық арасын,</w:t>
        <w:br/>
        <w:t>Өз еркінше жайлаған.</w:t>
      </w:r>
    </w:p>
    <w:p>
      <w:r>
        <w:t>Гауһартас</w:t>
        <w:br/>
        <w:t>Сегіз сері 133</w:t>
        <w:br/>
        <w:t>хан, сұлтан, билерді тарт ауыз өлеңге қосыңызшы,--</w:t>
        <w:br/>
        <w:t>дейді.</w:t>
        <w:br/>
        <w:t>Хаң сұлтан-- бүркіт болса, би-- қаршыға,</w:t>
        <w:br/>
        <w:t>Старшын -- атқамінер, жүр жалшы да.</w:t>
        <w:br/>
        <w:t>Қолында шабарманның түк билік жоқ,</w:t>
        <w:br/>
        <w:t>Бұл байғұс мәз болып жүр құр қамшыға, --</w:t>
        <w:br/>
        <w:t>деп Сегіз босағаға құйрық басқан жабалды көрсетеді.</w:t>
        <w:br/>
        <w:t>Қонақасының соңында бата беріскен хан тобы аттанысып</w:t>
        <w:br/>
        <w:t>кетеді. Сегізді Қабыл би бәгеп қалады. Сері сонда биге:</w:t>
        <w:br/>
        <w:t>-- Ажалы жоқ екен, сіздің үйде кездесті. Иілген</w:t>
        <w:br/>
        <w:t>басты қылыш кеспес деген. Осы ақылды сіз үйреттіңіз-</w:t>
        <w:br/>
        <w:t>ау,--депті. Мұны естіген Махамбет: -- Қысқа күнге</w:t>
        <w:br/>
        <w:t>Жәңгірді қырық сатқан Шыман бізді сатнас дейсің бе?</w:t>
        <w:br/>
        <w:t>Қайта өзін тертеге салып, ойын буға, жынын суға ай-</w:t>
        <w:br/>
        <w:t>налдырып, абыройын ит-құйрығына байлап жіберу</w:t>
        <w:br/>
        <w:t>керек еді, -- деп осыдан кейін төремен ат құйрығын</w:t>
        <w:br/>
        <w:t>кесісіпті.</w:t>
        <w:br/>
        <w:t>Десек те, Сегіз сері Исатай қаза табатын “Қиыл</w:t>
        <w:br/>
        <w:t>қырғынына” қатыспаған. Қандай себептен екені әзірге</w:t>
        <w:br/>
        <w:t>беймәлім. Батырдың жау қолынан шаһит кеткенін жа-</w:t>
        <w:br/>
        <w:t>ғалбайлы Қондыбай, Бексй дегеннің үйінде отырып</w:t>
        <w:br/>
        <w:t>естіген сері:</w:t>
        <w:br/>
        <w:t>Өтті деп ер Исатай естігенде,</w:t>
        <w:br/>
        <w:t>Болды ғой құлағандай алтын тағым.</w:t>
        <w:br/>
        <w:t>Қолымнан болат қанжар шарт үзіліп,</w:t>
        <w:br/>
        <w:t>Шешілді кермедегі арғымағым.</w:t>
        <w:br/>
        <w:t>Айырылып Исатайдай асыл ерден,</w:t>
        <w:br/>
        <w:t>Кетті ғой судан таза, сүттен ағым.</w:t>
        <w:br/>
        <w:t>Кетіпті қалың әскер бәрі тарап,</w:t>
        <w:br/>
        <w:t>Ақбұлақ қаптай қонған екі жағын</w:t>
        <w:br/>
        <w:t>Сұмырай Қайыпқали сірә да оңбас,</w:t>
        <w:br/>
        <w:t>Тұлпардың адастырған құлыншағын.</w:t>
        <w:br/>
        <w:t>Айырылып Исатайдай көсеміңнен,</w:t>
        <w:br/>
        <w:t>Бұзылды қазақ сенің ынтымағың.</w:t>
        <w:br/>
        <w:t>Үмітің үзілді ғой қайран халқым,</w:t>
        <w:br/>
        <w:t>Жалт етіп сәнгеннен соң шамшырағың, -</w:t>
        <w:br/>
        <w:t>деп бәйіт айтып жылайды. Мұнымен қоса Исатайға</w:t>
        <w:br/>
        <w:t>арнап ұзақ жоқтау шығарады. Бүл жоқтау бұрын бас-</w:t>
        <w:br/>
        <w:t>па бетін көрмегендіктен оқырмандарға сәл-пәл</w:t>
        <w:br/>
        <w:t>қысқартумен ұсынып отырмыз.</w:t>
        <w:br/>
        <w:t>Сегіз сері ІЗІ</w:t>
        <w:br/>
        <w:t>Әкпелесіп айырылысар тұста Сегіз Исатайға былай</w:t>
        <w:br/>
        <w:t>деген екен:</w:t>
        <w:br/>
        <w:t>Хан баласы қабан-ды,</w:t>
      </w:r>
    </w:p>
    <w:p>
      <w:r>
        <w:t>Қайрылып шапса жаман-ды.</w:t>
        <w:br/>
        <w:t>Шабар күнің бүгін-ді,</w:t>
        <w:br/>
        <w:t>Бүгіннен соң қиын-ды.</w:t>
        <w:br/>
        <w:t>Торыққан әскер жеңбес,</w:t>
        <w:br/>
        <w:t>Тілекті Жәңгір бермес,</w:t>
        <w:br/>
        <w:t>Қамсыздан түк өнбес,</w:t>
        <w:br/>
        <w:t>Исатайды бүл Сегіз,</w:t>
        <w:br/>
        <w:t>Енді айналып көрмес.</w:t>
        <w:br/>
        <w:t>Араға сына түсіп алты-жеті ай жүз көріспей кеткен</w:t>
        <w:br/>
        <w:t>батыр мен серіні алты ата Әлімнің Назар еліндегі</w:t>
        <w:br/>
        <w:t>Байтөре Тоқпанұлы дегеннің үйінде жүздестіріп, кері</w:t>
        <w:br/>
        <w:t>табысуына дәнекерші болған Шынияз ақын Жұбатұ-</w:t>
        <w:br/>
        <w:t>лы. Руы-- Жаңбыршы Беріш.</w:t>
        <w:br/>
        <w:t>1837 тауық жылы желтоқсан айының орта шенінде</w:t>
        <w:br/>
        <w:t>алты ата Әлімнің бір бұтағы Шүрен слінс Исатайдың</w:t>
        <w:br/>
        <w:t>әйелі Несібелі, балалары Жақия мен Дүмбаян, балды-</w:t>
        <w:br/>
        <w:t>зы Бағлан, Сүлеймен Өтемісұлы, Ерше, Нұрша</w:t>
        <w:br/>
        <w:t>Еділұлдары көп бой тасалайды. Көкпішен деген жерде</w:t>
        <w:br/>
        <w:t>паналап жатқан бұларды Шүреннің басшысы Шонты</w:t>
        <w:br/>
        <w:t>би Жамантайұлы, Адайдың биі Теке Бәйтерекұлы</w:t>
        <w:br/>
        <w:t>дегендер жасырынып жүрген батырлардың әулетін</w:t>
        <w:br/>
        <w:t>Мұхамедқали Таукин, Пономарев бастаған жазалаушы</w:t>
        <w:br/>
        <w:t>отрядқа ұстап береді. Махамбеттің “Шонты би” өлеңі</w:t>
        <w:br/>
        <w:t>осы оқиғаға арналған. Жалғаугер ақынның “Мен На-</w:t>
        <w:br/>
        <w:t>рыннан кеткенмін” дейтін жырында:</w:t>
        <w:br/>
        <w:t>Мен Нарыннан кеткенмін,</w:t>
        <w:br/>
        <w:t>Нарынды талақ еткенмін.</w:t>
        <w:br/>
        <w:t>Қуатымның барында,</w:t>
        <w:br/>
        <w:t>Ағыны қатты Жайықты,</w:t>
        <w:br/>
        <w:t>Тіземмен бұзып өткенмін.</w:t>
        <w:br/>
        <w:t>Жаныма айла болар деп,</w:t>
        <w:br/>
        <w:t>Назарды тастап Шүренге,</w:t>
        <w:br/>
        <w:t>Күнім үшін жеткенмін.</w:t>
        <w:br/>
        <w:t>Жақияны ханға ұстан бергендей,</w:t>
        <w:br/>
        <w:t>Шүрен саған не еткенмін?</w:t>
        <w:br/>
        <w:t>Қайтеріңді өзің біл,</w:t>
        <w:br/>
        <w:t>Алдыңда кеңес еткенмін, -</w:t>
        <w:br/>
        <w:t>дейтіні сондықтан. Жазалаушы отряд Несібелінің</w:t>
        <w:br/>
        <w:t>білегіне, Дүмбаянның бетіне темір қыздырып басады.</w:t>
        <w:br/>
        <w:t>144 Гауһартас</w:t>
        <w:br/>
        <w:t>жан сұлулығы мен каһармандық көкжиегін керемет</w:t>
        <w:br/>
        <w:t>шеберлікпен жан-жақты корсеткен жан. Қалай</w:t>
        <w:br/>
        <w:t>әспеттесе де, ол ондай ізет-құрметке татиды. Тек оның</w:t>
        <w:br/>
        <w:t>шығармашылығына бүгінге дейін жүрдім-бардым</w:t>
        <w:br/>
        <w:t>қарап келгеніміз кешірімсіз қарайтын жайт. Автор хал-</w:t>
        <w:br/>
        <w:t>қадірінше түгел заузатымен опериаз болған әулеттің</w:t>
        <w:br/>
        <w:t>бір тармағын осылай таратып әкетуінің өзі ілтипатқа</w:t>
        <w:br/>
        <w:t>тұратын оқиға. Туасы Шақшақ немересі Сегіз сері бір</w:t>
        <w:br/>
        <w:t>басына бүкіл исі қазақта бар сал-серілік дәстүрді жиып,</w:t>
        <w:br/>
        <w:t>төңірегіне өзі тәрізді өрелі онерпаздарды топтап, хал-</w:t>
        <w:br/>
        <w:t>қы қайғырғанда ән-күй, жыр-толғауларымен дем беріп,</w:t>
        <w:br/>
        <w:t>рухын көтеріп, азат ғұмыр кешкен түз түлегі. Оның</w:t>
        <w:br/>
        <w:t>тамаша дәстүрін кейіннен ардагер әншілер Біржан сал,</w:t>
        <w:br/>
        <w:t>Ақан сері, Үкілі Ыбырай, Балуан Шолақ, Жаяу Мұса,</w:t>
      </w:r>
    </w:p>
    <w:p>
      <w:r>
        <w:t>Естай және басқалар дамыта жалғап, шабыт шыңына</w:t>
        <w:br/>
        <w:t>қарай шырқатып әкетті.</w:t>
        <w:br/>
        <w:t>Ал,тұлпарды тегінен танитын Толыбайдың перзенті</w:t>
        <w:br/>
        <w:t>Қожаберген жырау тағдыры да ешкімнен осал емес.</w:t>
        <w:br/>
        <w:t>1762. жылы жүзге жетіп, дүние салған ақын ұзақ жаса-</w:t>
        <w:br/>
        <w:t>ғанда азап нен тозақты, бақыт пен сорды, қуаныш пен</w:t>
        <w:br/>
        <w:t>қайғыны аз көрген жоқ. Шабытты кездерінде сөз</w:t>
        <w:br/>
        <w:t>мәйегін сүзіп, тау суындай ағыл-тегіл ақтарылатын</w:t>
        <w:br/>
        <w:t>ақын зарыға жүріп, үміт жырын толғады:</w:t>
        <w:br/>
        <w:t>Бұл заман байқап тұрсам қайғы Ы</w:t>
        <w:br/>
        <w:t>заман,</w:t>
        <w:br/>
        <w:t>Бос кеткен ер еңбегі зайғы заман,</w:t>
        <w:br/>
        <w:t>Есіл, Ертіс, Тобылдағы туған елге,</w:t>
        <w:br/>
        <w:t>Жететін күн болар ма аман-есен?</w:t>
        <w:br/>
        <w:t>Кенжесі ем Толыбай сыншы</w:t>
        <w:br/>
        <w:t>Қожаберген</w:t>
        <w:br/>
        <w:t>Бата алғам Әнет пенен</w:t>
        <w:br/>
        <w:t>Әз-Таукеден.</w:t>
        <w:br/>
        <w:t>Күйзелген ел жағдайын көзбен</w:t>
        <w:br/>
        <w:t>көріп,</w:t>
        <w:br/>
        <w:t>Өзегім өртенген соң айтам өлең.</w:t>
        <w:br/>
        <w:t>Қаншама жау шапқыншылығынан жана шегіп,</w:t>
        <w:br/>
        <w:t>қорлық көрсе де қамал бұзар шағында Қожаберген</w:t>
        <w:br/>
        <w:t>жырау қайта қайраттанып қолға қару ұстап, жасақтар-</w:t>
        <w:br/>
        <w:t>ға дем беріп, майдан даласында шеп бұзып,</w:t>
        <w:br/>
        <w:t>жанқиярлықпен шайқасады. Ол Жоңғар-ойрат-қалмақ</w:t>
        <w:br/>
        <w:t>Сегіз сері 145</w:t>
        <w:br/>
        <w:t>қанды қырғынын көзбен көріп, бүл баталияны атақты</w:t>
        <w:br/>
        <w:t>“Елім-ай” атты қасіретнамасында барынша суреттейтін</w:t>
        <w:br/>
        <w:t>жүрек қынжылымен ашына айтады:</w:t>
        <w:br/>
        <w:t>Кердері теңіз, Сыр, Қаратаудан,</w:t>
        <w:br/>
        <w:t>Ыққан ел соққы көрді қалмақ</w:t>
        <w:br/>
        <w:t>жаудан.</w:t>
        <w:br/>
        <w:t>Сахарадан таба алмай жаңға сая,</w:t>
        <w:br/>
        <w:t>Есті алып әлсіретті қоныс ауған.</w:t>
        <w:br/>
        <w:t>Шабуыл, аштық пен жұт қысқан</w:t>
        <w:br/>
        <w:t>заман,</w:t>
        <w:br/>
        <w:t>Қазақтан бақыт құсы ұшқан</w:t>
        <w:br/>
        <w:t>заман.</w:t>
        <w:br/>
        <w:t>Қолданар мылтықтары болмаған</w:t>
        <w:br/>
        <w:t>соң,</w:t>
        <w:br/>
        <w:t>Қалмақтан қазақ қашып-пысқан</w:t>
        <w:br/>
        <w:t>заман, --</w:t>
        <w:br/>
        <w:t>дей келіп, тәж бен тақ үшін өзара қырқысқан хандар-</w:t>
        <w:br/>
        <w:t>ды аяусыз әшкерелейді.</w:t>
        <w:br/>
        <w:t>Бүгінгі күн мұнар күн,</w:t>
      </w:r>
    </w:p>
    <w:p>
      <w:r>
        <w:t>Жер бетін тұман басқан күн.</w:t>
        <w:br/>
        <w:t>Жалаңтәс аспас асудан,</w:t>
        <w:br/>
        <w:t>Кәпір қалмақ асқан күн</w:t>
        <w:br/>
        <w:t>Шағырмақ күнім түн болды,</w:t>
        <w:br/>
        <w:t>Хан мен Сұлтан жын болды.</w:t>
        <w:br/>
        <w:t>Сәмеке, Ғайып, Болаттың,</w:t>
        <w:br/>
        <w:t>Сатқындығы шын болды.</w:t>
        <w:br/>
        <w:t>Әбілмәмбет солқылдақ,</w:t>
        <w:br/>
        <w:t>Ақ балшықша борпылдақ.</w:t>
        <w:br/>
        <w:t>Келіслейді ерлермен,</w:t>
        <w:br/>
        <w:t>Қабандарша қорсылдал.</w:t>
        <w:br/>
        <w:t>-“Не болса да көрем деп,</w:t>
        <w:br/>
        <w:t>Соғысып жаумен өлем деп.</w:t>
        <w:br/>
        <w:t>Қоршауды бұзып өтем деп,</w:t>
        <w:br/>
        <w:t>Күлтөбе басы шу болды.</w:t>
        <w:br/>
        <w:t>Қайткенде де, “Елім-айдың” көзге ұрып тұрған</w:t>
        <w:br/>
        <w:t>көркемдік келісімін былай қойып, оның тарихи ашы</w:t>
        <w:br/>
        <w:t>шындықты анық та, танық та шынайы бейнелеп</w:t>
        <w:br/>
        <w:t>бергенінің өзі неге тұрады? Жырау дастанын бүлтар-</w:t>
        <w:br/>
        <w:t>10-1993</w:t>
        <w:br/>
        <w:t>182 Гауһартас</w:t>
        <w:br/>
        <w:t>жанды нұрлы жарқылға толтырып, жер баса жүріп,</w:t>
        <w:br/>
        <w:t>жұмырбасты пендеге тән әлдебір әлди әлемді әсем ән,</w:t>
        <w:br/>
        <w:t>сиқыр сазбен жеткізген кісіде арман бар ма екен? Бұл</w:t>
        <w:br/>
        <w:t>бай, асыл мұраны көз қарашығындай сақтап, ұрпақтан</w:t>
        <w:br/>
        <w:t>ұрпаққа ұластырып ұзатып отырған сал-серілер, ақын-</w:t>
        <w:br/>
        <w:t>жыраулар өнеріне тең келер құбылыс жоқ шығар. Жа-</w:t>
        <w:br/>
        <w:t>рық дүние бетіндегі кельттердің барды, француздың</w:t>
        <w:br/>
        <w:t>трубадуры, қырғыздың манашшысы, орыстың бояны,</w:t>
        <w:br/>
        <w:t>украинның гусляры, саханыц олонхосы да әрқайсысы</w:t>
        <w:br/>
        <w:t>өзінше ғаламат болуы мүмкін Бірақ, солардың арасын-</w:t>
        <w:br/>
        <w:t>да бір бойында әншілік, жыршылық, орындаушылық,</w:t>
        <w:br/>
        <w:t>ақындық пен түрліше шығармашылық қадір-қасиетті</w:t>
        <w:br/>
        <w:t>сінірген жан жаллы өзінше бір төбе болып дараланып</w:t>
        <w:br/>
        <w:t>тұрады.Соншама үйлссім мен үндестікке толы дүниені</w:t>
        <w:br/>
        <w:t>даңғазаға айналдырып, бірте-бірте өктемдікпен өмірге</w:t>
        <w:br/>
        <w:t>еніп келе жатқан рок-музыка заманында ежелгі</w:t>
        <w:br/>
        <w:t>дәуірден сұлу саз, терең толғам, сыр тартатын ән-күйге</w:t>
        <w:br/>
        <w:t>неге сонша қүлақ елеңдеп тұрады. Тегі мұның түп-</w:t>
        <w:br/>
        <w:t>төркіні жаратылыс пен жан нәзік иірімдері тұтасып</w:t>
        <w:br/>
        <w:t>кететін туыстығында шығар. Жалғанның жартысын</w:t>
        <w:br/>
        <w:t>алып жатқандай ұлан-байтақ жер далада “ән ертгеп,</w:t>
        <w:br/>
        <w:t>күй мінген” ғажайып өнерпаздар өнегесі мәнгілік ұмы-</w:t>
        <w:br/>
        <w:t>тылар ма?</w:t>
        <w:br/>
        <w:t>“Қазақтар -- пысық, Пісіп қатқан, өмірге қүштар</w:t>
        <w:br/>
        <w:t>халық, олар ойын-сауыққа құмар: киімде ашық</w:t>
        <w:br/>
        <w:t>бояулыны. тұрмыста той-мерекені сүйеді. Өлгенді еске</w:t>
        <w:br/>
        <w:t>алу халыққа ойын-сауығымен, ат жарысымен, ән-</w:t>
        <w:br/>
        <w:t>күйімен, ақындар айтысымен үзаққа созылатын үлкен</w:t>
        <w:br/>
        <w:t>сауық-салтанатқа айналады, -- деп жазды Шоқанның</w:t>
        <w:br/>
        <w:t>досы, қазақ ғұмырының аса білгірі Г.Н. Потанин, --</w:t>
        <w:br/>
        <w:t>Серілік онер мен сән-салтанат қүру, бәлкім, қазақтар-</w:t>
        <w:br/>
        <w:t>ды кейбір жағдайда даңққұмарлыққа баулитын сияқ-</w:t>
      </w:r>
    </w:p>
    <w:p>
      <w:r>
        <w:t>ты. Бұл жағынан олар француздарға ұқсайды.</w:t>
        <w:br/>
        <w:t>Афиндіктер секілді қазақтар жаңалыққа, хабарға әуес.</w:t>
        <w:br/>
        <w:t>Осы әуестік жас буында білу құмарлыққа ауысты”. Өз</w:t>
        <w:br/>
        <w:t>дәуірінің дауылпазындай күн кешіп, халқының руха-</w:t>
        <w:br/>
        <w:t>ни қазынасын байытқан Сегіз сері-- сал-серілік, ақын-</w:t>
        <w:br/>
        <w:t>жыраулық өнердің өрен жүйрігі сді. Оны елтаңбасы</w:t>
        <w:br/>
        <w:t>(символы) десек те болғандай. Аз да болса оныц айна-</w:t>
        <w:br/>
        <w:t>ласындағы шоғыр жұлдыздардың ішінде Нияз сері,</w:t>
        <w:br/>
        <w:t>“Шәрке сал, соқыр Тоқжан ақын, Сапарғали ақын, ағала-</w:t>
        <w:br/>
        <w:t>ры Шағырай сал мен Жанат сері және басқа онер</w:t>
        <w:br/>
        <w:t>132 Гауһартас</w:t>
        <w:br/>
        <w:t>Жақияны өмірлік катәргіге кеседі. Ал, Назар елі</w:t>
        <w:br/>
        <w:t>көтерілісшілерге коп жәрдем берген, қолдап,</w:t>
        <w:br/>
        <w:t>қамқорлап отырған. Соған риза болған Сегіз “Қайран</w:t>
        <w:br/>
        <w:t>Назар” әнін шығарған.</w:t>
        <w:br/>
        <w:t>Тағы да шежіреге ерік берелік. Жоламан Тілен-</w:t>
        <w:br/>
        <w:t>шіұлымен сыбайласқан Бәти Кәкімбек баласы ханның</w:t>
        <w:br/>
        <w:t>бір үйір жылқысын қуып әкетеді. Ел жайлауға шық-</w:t>
        <w:br/>
        <w:t>қан жаз кезі болса керек. Жәңгір жанына Жабал, Шы-</w:t>
        <w:br/>
        <w:t>ман төре, Шомбал, Әспенбет, Алтай, Қаракобен сын-</w:t>
        <w:br/>
        <w:t>ды 45 адамды ертіп Ахмет сұлтан Жанториннің үйіне</w:t>
        <w:br/>
        <w:t>түседі. Жоламанға кісі салады. Араға кете Қабыл би</w:t>
        <w:br/>
        <w:t>жүреді. Дау бітеді. Бірак, жылқысының жартысын хан</w:t>
        <w:br/>
        <w:t>ала алмайды. Жәңгір тобы қайтар жолда Қабыл бидің</w:t>
        <w:br/>
        <w:t>үйінен қонақасы жеп аттанбақшы болады. Осыны най-</w:t>
        <w:br/>
        <w:t>даланып қалуды көздеген Шыман тере Махамбетке ат</w:t>
        <w:br/>
        <w:t>шаптырып, оңтайлы сәт келді, қапы қалмасын, деген</w:t>
        <w:br/>
        <w:t>сәлем жеткізеді (Шыманның ханға жағына жүріп, ретті</w:t>
        <w:br/>
        <w:t>жерінде көтерілісшілерге жел беріп, демегенситін екі</w:t>
        <w:br/>
        <w:t>жүзділігі болған Автор). Махамбет бұл сапарға Сегізді</w:t>
        <w:br/>
        <w:t>жұмсаған. Қабыл бидің үйінің үстіне жұз сабазымен</w:t>
        <w:br/>
        <w:t>құлаған Сегіз серіні корген хан тобы қатты сасады.</w:t>
        <w:br/>
        <w:t>Шыманның пікірі ішінде. Ат сүрінген жерде ақыл та-</w:t>
        <w:br/>
        <w:t>батын Қабыл би қонақтарына қараш:</w:t>
        <w:br/>
        <w:t>:--Сегіз менің үйімде қан төге қоймас. Сері үйге кіріп</w:t>
        <w:br/>
        <w:t>келгенде қошеметтеп сәлем-сауқат сұрасыңдар. Сонда</w:t>
        <w:br/>
        <w:t>оғаш мінез көрсетпес. Ет желініп, қымыз ішілген соң</w:t>
        <w:br/>
        <w:t>аттанып кетіңдер. Мен Сегізді ұстап қалайын, ---деген.</w:t>
        <w:br/>
        <w:t>-- Ассалаумағалейкум, -- деп, он сегіз қанат ақ ордаға</w:t>
        <w:br/>
        <w:t>кірі келген серіге төрде жайғасқан қонақтар тегіс аман-</w:t>
        <w:br/>
        <w:t>дасып, ығысып орын беріседі. Қабыл би хан мен Сегіздің</w:t>
        <w:br/>
        <w:t>ортасына дәнекерші әңгіме жүгіртеді. Сарбаздарға арнап</w:t>
        <w:br/>
        <w:t>бөлек үй тікгіртеді. Жәңгір қымыз ішіп отырып серіге:</w:t>
        <w:br/>
        <w:t>-- Батыр, сіз мұсылманша да, орысша да оқыған</w:t>
        <w:br/>
        <w:t>білімді адамсыз. Алла туралы не айтар едіңіз? - деп</w:t>
        <w:br/>
        <w:t>қалады. Сонда Сегіз сері іркілместен:</w:t>
        <w:br/>
        <w:t>Бір Алла жерде де смес, көктс де емес,</w:t>
        <w:br/>
        <w:t>Алланың қайда екенін пенде білмес.</w:t>
        <w:br/>
        <w:t>Жүректен орын алған ол бір бейне,</w:t>
        <w:br/>
        <w:t>Кетпейтін коз алдыңнан болыл елсс,-</w:t>
        <w:br/>
        <w:t>“&lt; деп жауап қатыпты. Тапқыр сөзге бәрі алғыс айтқан.</w:t>
        <w:br/>
        <w:t>Шыман тәре қарап қалғысы келмей: -- Осы отырған</w:t>
      </w:r>
    </w:p>
    <w:p>
      <w:r>
        <w:t>Сегіз сері 139</w:t>
        <w:br/>
        <w:t>ДАЛАНЫҢ ДАРАБОЗ ДҮЛДҮЛІ</w:t>
        <w:br/>
        <w:t>Өркениетіне қол созған әр халық өзінің рухани</w:t>
        <w:br/>
        <w:t>өмірінде қайталанбас көркемдік құбылыстар, шарық-</w:t>
        <w:br/>
        <w:t>тау мсн құлдырауларға тап болады. Оны әр түрлі</w:t>
        <w:br/>
        <w:t>қоғамдық-әлеуметтік жағдайларда бастан кешіріп жа-</w:t>
        <w:br/>
        <w:t>тады. Бірнеше мәрте қайта түлеп, бәсейіп, күшейіп</w:t>
        <w:br/>
        <w:t>келген қазақ қауымы да бұл заңдылықтардан тыс қал-</w:t>
        <w:br/>
        <w:t>ған жоқ. Қызыл шақалақ шыр етіп дүниеге келгелі</w:t>
        <w:br/>
        <w:t>жанын ән әлдилеп, қоңыр күй құлағында ызыңдап, егер</w:t>
        <w:br/>
        <w:t>бұл қасиет жеті атасынан да арыдан қанына сіңісті</w:t>
        <w:br/>
        <w:t>болып, бойына дарып келе жатса, оның кембағал күн</w:t>
        <w:br/>
        <w:t>кешуі мүмкін бе? Туыстары -- батыр, сөз ұстары -</w:t>
        <w:br/>
        <w:t>ақын болған елдің аманат жыры болашақтың есігін</w:t>
        <w:br/>
        <w:t>айқара ашып ұдайы әскелен ұрпақтардың рухани</w:t>
        <w:br/>
        <w:t>өнегесіне айнала береді.</w:t>
        <w:br/>
        <w:t>Негізінде ұлтты ұлт, халықты халық, мемлекетті</w:t>
        <w:br/>
        <w:t>мемлекет етіп, айдай әлемге танытатын ең алдымен,</w:t>
        <w:br/>
        <w:t>мәдениеті, рухани өмірі мен бекзат болмысы. Оның</w:t>
        <w:br/>
        <w:t>қашанда жалпы жамиғат назарынан тыс қалмағаны</w:t>
        <w:br/>
        <w:t>ғанибет. Ал біздің елімі: ле, одан бері республикамызда</w:t>
        <w:br/>
        <w:t>бұл сала қайшылыққа үш: "рап күннен-күнге құлдырап</w:t>
        <w:br/>
        <w:t>барады. Рас, нарықтық қатынастар жан-жақты қыс-</w:t>
        <w:br/>
        <w:t>паққа алып, қаусырап келе жатқанда жалғыз қарын</w:t>
        <w:br/>
        <w:t>тоқтығын ойлау шеккі емес қана шығар. Алайда әлі</w:t>
        <w:br/>
        <w:t>күнге Қазақстан мәдениеті туралы айқын бағдарлама-</w:t>
        <w:br/>
        <w:t>ның жоқтығын немен түсіндіруге болады. Бұнымен</w:t>
        <w:br/>
        <w:t>ауызды қу шөппен сүртіп отырғанымыз жоқ.</w:t>
        <w:br/>
        <w:t>Дегенмен... біз алтын көмбенің, яғни ауыз әдебиетінің</w:t>
        <w:br/>
        <w:t>үлкен қазынасының бір тарауы ақын-жыраулар мен</w:t>
        <w:br/>
        <w:t>сал-серілер шығармашылығын зерттеуде әлі де болса</w:t>
        <w:br/>
        <w:t>тым селқостық танытып келеміз-ау деген ой қажайды.</w:t>
        <w:br/>
        <w:t>Қазақ поэзиясы әлімсақтан өзінің бұқарашылдығы,</w:t>
        <w:br/>
        <w:t>халықтығы, ұлтжандылығы және демократизмімен</w:t>
        <w:br/>
        <w:t>ерекшеленіп, сол қадір-қасиеттерді бойына терең</w:t>
        <w:br/>
        <w:t>сіңіріп, ғасырлар бойы уақыт пен кеңістік арқылы</w:t>
        <w:br/>
        <w:t>көктей алып өтіп келе жатыр. Ол ешкімнің де (хан</w:t>
        <w:br/>
        <w:t>болсын, мейлі, қара болсын) бет-жүзіне қарамай, асқанға</w:t>
        <w:br/>
        <w:t>тосқан дегендей, тәубасына келтіріп отырды, қай за-</w:t>
        <w:br/>
        <w:t>манда да ақ сөйлеп ағынан жарылды. Сондықтан да бұл</w:t>
        <w:br/>
        <w:t>136 Гауһартас</w:t>
        <w:br/>
        <w:t>“Мынау әлді, әлсіз” - деп,</w:t>
        <w:br/>
        <w:t>Көпті алалап көрмедің.</w:t>
        <w:br/>
        <w:t>Соншалық әділ болсаң да,</w:t>
        <w:br/>
        <w:t>Жұрт көсемі Исаекем,</w:t>
        <w:br/>
        <w:t>Ұзақ дәурен сүрмедің.</w:t>
        <w:br/>
        <w:t>Елуге де келмедің.</w:t>
        <w:br/>
        <w:t>Қатты батты халқыңа,</w:t>
        <w:br/>
        <w:t>Жау қолынан өлгенің.</w:t>
      </w:r>
    </w:p>
    <w:p>
      <w:r>
        <w:t>Хабарсыз қалып әскерің,</w:t>
        <w:br/>
        <w:t>Еркін түрде шайқаспай,</w:t>
        <w:br/>
        <w:t>Қырық жетіге келгенде,</w:t>
        <w:br/>
        <w:t>Барлауға барған кезіңде,</w:t>
        <w:br/>
        <w:t>Тосыннан жауға жолығып,</w:t>
        <w:br/>
        <w:t>Азғана топтан жырылып,</w:t>
        <w:br/>
        <w:t>Тұлпарыңа оқ тиіп,</w:t>
        <w:br/>
        <w:t>Қоршауда қалып ақыры,</w:t>
        <w:br/>
        <w:t>Жеке өзің жаяулап,</w:t>
        <w:br/>
        <w:t>Дұшпанмен жалғыз ұрысып,</w:t>
        <w:br/>
        <w:t>Қапыда қаза тапқаның.</w:t>
        <w:br/>
        <w:t>Әскеріңе әте алмай,</w:t>
        <w:br/>
        <w:t>Дегеніңе жете алмай,</w:t>
        <w:br/>
        <w:t>Қоршаудан шығып кете алмай,</w:t>
        <w:br/>
        <w:t>Қылышқа сансыз туралып,</w:t>
        <w:br/>
        <w:t>Ардагер батыр Исаекем,</w:t>
        <w:br/>
        <w:t>Ішіңде кетті-ау арманың!</w:t>
        <w:br/>
        <w:t>Сегізді түтқындау жөніндегі Батыс Сібір генерал-</w:t>
        <w:br/>
        <w:t>губернаторының 1834 жылғы қаһарлы үкімі 1838 жылы</w:t>
        <w:br/>
        <w:t>жаз айында күшін жояды. Оны Сегіз сері Ақмешіт ба-</w:t>
        <w:br/>
        <w:t>зарында тұрыш естиді. Қуанышты хабарды жеткізіп,</w:t>
        <w:br/>
        <w:t>сүйінші сұраған адам -- өзінің досы Нияз сері. Бұл ха-</w:t>
        <w:br/>
        <w:t>бардан соң Сегіз басына күн туғанда пана болган Кіші</w:t>
        <w:br/>
        <w:t>жүзбен қош айтысып, сағындырған Қызылжарына қайт-</w:t>
        <w:br/>
        <w:t>паққа бекінеді. Бұл өлкеде жүргенде ұмсынғанына қол</w:t>
        <w:br/>
        <w:t>жеткені де, жетпегені де көп еді. Көргеннің көзінде,</w:t>
        <w:br/>
        <w:t>тыңдағанның көңілінде қалатын арысы да аяулысы да</w:t>
        <w:br/>
        <w:t>аз болмайтын. Исатай, Махамбет, Үбі, Қалдыбай, Ғай-</w:t>
        <w:br/>
        <w:t>ни қыз, Бақытжамал, Мақпал... Ей, дәуретғай, десеңші!</w:t>
        <w:br/>
        <w:t>Атбасын елге бұрған Сегіздің жанына бір топ Кіші</w:t>
        <w:br/>
        <w:t>жүз руларының жігіттері ере кетеді. Күндіз ат белін</w:t>
        <w:br/>
        <w:t>суытып, тыныс алып, түнгі салқынмен жортқан салта-</w:t>
        <w:br/>
        <w:t>натты, сауықты топ Аманқарағай орманына ілінеді. Сол</w:t>
        <w:br/>
        <w:t>тұста туған жерге ден алып-ұшып келе жатқан Сегізге</w:t>
        <w:br/>
        <w:t>жанындағы жігіттер: -- Сері, ел шеті көрінді. Кіндік</w:t>
        <w:br/>
        <w:t>138 Гауһартас</w:t>
        <w:br/>
        <w:t>көтерілейік те, Баймағамбеттен кегімізді алайық” --</w:t>
        <w:br/>
        <w:t>дейді Түрлан Асауұлы.</w:t>
        <w:br/>
        <w:t>Бұл кезде Баймағамбет Петербургте жүр еді.</w:t>
        <w:br/>
        <w:t>Үстінен арыз-шағым көбейіп әрі жасы келіп қалған соң,</w:t>
        <w:br/>
        <w:t>патша үкіметі отставкаға шығармақшы болады. Қырын</w:t>
        <w:br/>
        <w:t>кеткен шаруаның қисынын таба алмай, сәуір айында</w:t>
        <w:br/>
        <w:t>елге оралады. Жанында Бародин бастаған жиырма</w:t>
        <w:br/>
        <w:t>шақты қорғаушы әскері болады. Баймағамбеттің елге</w:t>
        <w:br/>
        <w:t>бет алғанын естіген Махамбеттің қандыкойлек</w:t>
        <w:br/>
        <w:t>жолдастары қамсыз қалмайық деп тәрт топқа бөлінеді.</w:t>
        <w:br/>
        <w:t>Еділ бойын Қабыланбай, Орынборға дейінгі</w:t>
        <w:br/>
        <w:t>Стерлитамак жерін Жамантай, Нәдірқұл, Сәлилер аңди-</w:t>
        <w:br/>
        <w:t>ды. Ал, Жайық бойын Асау Барақұлы, Елек өзснін</w:t>
        <w:br/>
        <w:t>Түрлан Асауұлы мен Сегіз сері торуылдайды. Артын-</w:t>
        <w:br/>
        <w:t>дағы слдің толқуынан қорыққан Баймағамбет башқұрт</w:t>
        <w:br/>
        <w:t>ауылдарын басып отіш, Елек өзенінен отіп кетпекке</w:t>
        <w:br/>
        <w:t>бекінеді. Сеңнің көбесі сөгіліп жатқан шақ екен.</w:t>
        <w:br/>
        <w:t>Өзсннен алдымен қорғаушылары өтеді. Соңғы кезекке</w:t>
        <w:br/>
        <w:t>Баймағамбет күймесімен және жанындағы төрт</w:t>
        <w:br/>
        <w:t>жолдасымен қалады. Бұлар мінген қалтылдақ паром</w:t>
      </w:r>
    </w:p>
    <w:p>
      <w:r>
        <w:t>Електің нақ ортасына келгенде аңдып жатқан Тұрлан</w:t>
        <w:br/>
        <w:t>мен Сегіз сері тобы арқанды қиып жібереді. Паром</w:t>
        <w:br/>
        <w:t>жетшс метрдей жерге ығып барып, сеңге соғылады да,</w:t>
        <w:br/>
        <w:t>төңкеріліп түседі. Суға құлаған бесеудің ішінен жағаға</w:t>
        <w:br/>
        <w:t>тек біреуі ғана малтып шығады. Денесі ауыр, етжеңді</w:t>
        <w:br/>
        <w:t>Баймағамбет бірден батын кетеді.</w:t>
        <w:br/>
        <w:t>--- Дос болсаң жанымды берем, қас болсаң қаның-</w:t>
        <w:br/>
        <w:t>ды ішем -- деген осы, Байеке, -- дескен кегі қайтқан</w:t>
        <w:br/>
        <w:t>батырлар ат басын кері бұрып.</w:t>
        <w:br/>
        <w:t>Сегіз серінің Кіші жүз еліне екі мәрте келуінің қыс-</w:t>
        <w:br/>
        <w:t>қаша тарихы осындай. Үшінші рет оралуға, әрине, тағ-</w:t>
        <w:br/>
        <w:t>дыр жазбаған.</w:t>
        <w:br/>
        <w:t>Рахымжан ОТАРБАЕВ</w:t>
        <w:br/>
        <w:t>“Қазақ әдебиеті” газеті,</w:t>
        <w:br/>
        <w:t>20 қыркүйек, 1991 ж.</w:t>
        <w:br/>
        <w:t>130 Гауһартас</w:t>
        <w:br/>
        <w:t>Сегіз тобы Солтүстік Кавказға өтісімен сондағы</w:t>
        <w:br/>
        <w:t>ноғай, құмық ауылдарын паналайды. Қыстап шығады.</w:t>
        <w:br/>
        <w:t>1835 жылы наурыз айында мұз босамай Еділдің самал</w:t>
        <w:br/>
        <w:t>бетіне кері өтеді. Жанынан ноғай, құмық, авар, қара-</w:t>
        <w:br/>
        <w:t>шай, балқардың 80--90-дай жігіті ере шығады. Өйткені</w:t>
        <w:br/>
        <w:t>Кавказ бойында Шәміл көтерілісі аяусыз жаншылып</w:t>
        <w:br/>
        <w:t>басылғанымен, қуғын-сүргін, жер аудару әрекеті әлі де</w:t>
        <w:br/>
        <w:t>болса қарқындытын. Еділден аман-есен өткен жігіттер</w:t>
        <w:br/>
        <w:t>ноғай-қазақ нәсілінен шыққан Оразақы атасының</w:t>
        <w:br/>
        <w:t>ауылына мейман боп түседі.</w:t>
        <w:br/>
        <w:t>Енді басын ашып алатын бір жайт -- Исатай-</w:t>
        <w:br/>
        <w:t>Махамбет бастаған көтеріліске байланысты архив</w:t>
        <w:br/>
        <w:t>материалдарын іздестіргенімізде еш деректен серінің</w:t>
        <w:br/>
        <w:t>аты-жөнін кездестірмедік. Ал, Сегіздің артында қал-</w:t>
        <w:br/>
        <w:t>ған мол мұрасына, түрлі шежіреге, көгентүп</w:t>
        <w:br/>
        <w:t>көнелерден қалған сахи сөздерге үңілсек, көтерілістің</w:t>
        <w:br/>
        <w:t>үшінші, шешуші кезеңше қатысқан боп шығады. Біз</w:t>
        <w:br/>
        <w:t>де осы соңғы ойды қуаттаймыз. Сегіздің:</w:t>
        <w:br/>
        <w:t>Ақбұлақ тасығанмен Жайық емес,</w:t>
        <w:br/>
        <w:t>Жүзгенмен дөңбек ағаш қайық смсс.</w:t>
        <w:br/>
        <w:t>Ерлігін Исатайдың жырға қоссам,</w:t>
        <w:br/>
        <w:t>Жігіттер менің мүным айып емес...</w:t>
        <w:br/>
        <w:t>Еділ--Жайық берекелі жер екен ғой,</w:t>
        <w:br/>
        <w:t>Байұлы бақыт қонған ел скен ғой.</w:t>
        <w:br/>
        <w:t>Жақсының өз жұртында қадірі жоқ,</w:t>
        <w:br/>
        <w:t>Исатай асқар таудай бел екен ғой,-</w:t>
        <w:br/>
        <w:t>деп аса шабытты өрілетін “Исатай--Махамбет” даста-</w:t>
        <w:br/>
        <w:t>ны пікірімізді растай түседі.</w:t>
        <w:br/>
        <w:t>Көтерілістің қақ ортасында жүрген Исатайұлы Жа-</w:t>
        <w:br/>
        <w:t>қиядан қалған шежіре баласы Өтепқали арқылы ауыз</w:t>
        <w:br/>
        <w:t>әдебиетінің білгірі, марқұм Ғұмар Зариповтің қолына</w:t>
        <w:br/>
        <w:t>түсіп, бізге жетіп отыр. Шежірені алға тартсақ,</w:t>
        <w:br/>
        <w:t>котерілісшілер 1837 жылдың қазан айының 17-26</w:t>
        <w:br/>
        <w:t>күндері хан Ордасын қоршайды. Хан мен оның айна-</w:t>
        <w:br/>
        <w:t>ласындағылардың жалған уәдесіне сенген Исатай он</w:t>
      </w:r>
    </w:p>
    <w:p>
      <w:r>
        <w:t>күнге мұрсат беріп, әскерін таратады. Орданы шаппа-</w:t>
        <w:br/>
        <w:t>дын, келісімге келдін деп Тұрлан Асауұлы, Асанбек</w:t>
        <w:br/>
        <w:t>Пұрғожаұлы, Сегіз сері Баһрамұлы, Асау Барақұлы</w:t>
        <w:br/>
        <w:t>Исатайға өкпелеп, негізгі жасақтан бөлініп кетеді. Тіпті</w:t>
        <w:br/>
        <w:t>Махамбетке Исатайдан ірге ажырат деп талап қойған.</w:t>
        <w:br/>
        <w:t>140 Гауһартас</w:t>
        <w:br/>
        <w:t>тұрғыдан бүкіл адамзат асыл мұраттарына да орайлас</w:t>
        <w:br/>
        <w:t>үйлесім мен үндік жарқын сипат алды. Әсіресе, ұлттық</w:t>
        <w:br/>
        <w:t>әлең онері ақын-жыраулар мен сал-серілер шығарма-</w:t>
        <w:br/>
        <w:t>шылығы дәуірінде ғаламат өркендеді.</w:t>
        <w:br/>
        <w:t>Басқаны былай қойғанда, саңғы кезде бірнеше ба-</w:t>
        <w:br/>
        <w:t>сылым көрген “Ай, заман-ай, заман-ай” (бұрынғы “Бес</w:t>
        <w:br/>
        <w:t>ғасыр жырлайды”) жинағының озі көркемдік көкжпегін</w:t>
        <w:br/>
        <w:t>кемітіп, жазба мәдениеті жоқ ел бәрінен мақұрым қал-</w:t>
        <w:br/>
        <w:t>ды деген қағидасымақтың күл-паршасын шығарып,</w:t>
        <w:br/>
        <w:t>жабулы қазаншпың бір шеті көтеріліп, өше бастаған ой</w:t>
        <w:br/>
        <w:t>тамызығын қайта маздатты. Бүл бағыттағы кейбір</w:t>
        <w:br/>
        <w:t>зерттеулер де біздің пікірімізді қуаттай түседі.</w:t>
        <w:br/>
        <w:t>Әттен, біздің қазақ сынында Мағжанның Ақан сері,</w:t>
        <w:br/>
        <w:t>Жүсіпбектің Мағжан туралы терең де бай мазмұнды,</w:t>
        <w:br/>
        <w:t>батыл, асқан азаматтық әуенге толы мақалаларындай</w:t>
        <w:br/>
        <w:t>ерен еңбектің тым таншылығы коңінге кірбің түсіреді.</w:t>
        <w:br/>
        <w:t>Барша сөз өнеріне бағыт-бағдар сілтеп танымдық</w:t>
        <w:br/>
        <w:t>биіктеуге меңзеп отыратын сын қаншама ізденіс</w:t>
        <w:br/>
        <w:t>қарекетіне қарамастан әлі балаңдық қалпынан онша</w:t>
        <w:br/>
        <w:t>алыстай қойған жоқ. Сол себепті де әдебиет тарихын-</w:t>
        <w:br/>
        <w:t>да айрықша орын алатын ақын-жыраулар, сал-серілер</w:t>
        <w:br/>
        <w:t>туралы зерттеулер тұтас емес, үзік-үзік күйінде әсер</w:t>
        <w:br/>
        <w:t>етеді.</w:t>
        <w:br/>
        <w:t>Әрине, бұл салада жаңадап Америка аша қою қиын</w:t>
        <w:br/>
        <w:t>болғанымен, біздің ауыз әдебиетінің қамтусыз, ақтаң-</w:t>
        <w:br/>
        <w:t>дақ болып жатқан кезеңдері кәп.</w:t>
        <w:br/>
        <w:t>Осы орайда, менің өз басым Нәбиден Әбуталиевтің</w:t>
        <w:br/>
        <w:t>“Сегіз сері” (“Жалын”, 1991 ж.) атты кітабын қуана</w:t>
        <w:br/>
        <w:t>қабыл алдым. Атап айтқанда, кейбірде анда-санда шаң</w:t>
        <w:br/>
        <w:t>беріп қалатын баяндаушылық, құрғақ қарабайырлыққа</w:t>
        <w:br/>
        <w:t>бой үрып кеткен тұстарына қарамастан, ол бізге</w:t>
        <w:br/>
        <w:t>бірнеше селеулі есімдерді ортамызға оралтып атыр.</w:t>
        <w:br/>
        <w:t>Бұдан кейін әлсін-әлсін жеңіл ауыздар арасында етек</w:t>
        <w:br/>
        <w:t>алып келген алып-қашты әңгімелердің көмейіне құм</w:t>
        <w:br/>
        <w:t>құйылады деп ойлаймын. Әсіресе, жазушының</w:t>
        <w:br/>
        <w:t>Қожаберген жырау мен Сегіз сері (Мұхаммед-Қана-</w:t>
        <w:br/>
        <w:t>фия) тағдыры хақындағы хикаяты еріксіз иліктіріп,</w:t>
        <w:br/>
        <w:t>мойын бұрғызады.</w:t>
        <w:br/>
        <w:t>Бұдан бірнеше жыл бұрын, “Гауһартас” әнін</w:t>
        <w:br/>
        <w:t>Жарылғапбердіге теліп, мақала жазылғаны әлі есімізде.</w:t>
        <w:br/>
        <w:t>Қожаберген, тіпті оның “Елім-ай” қасіретнамасы</w:t>
        <w:br/>
        <w:t>төңірегінде де әр түрлі пікір туындап жүрді. Бұған дейіп</w:t>
        <w:br/>
        <w:t>128 Гауһартас</w:t>
      </w:r>
    </w:p>
    <w:p>
      <w:r>
        <w:t>туған жерін, оскен ортасын алдымен ауызға алсақ</w:t>
        <w:br/>
        <w:t>дейміз. Сегіздің әу баста азан шақырып қойған ныс-</w:t>
        <w:br/>
        <w:t>пысы-- Мұхаммед-Қанафия. Кіндік кескен өлкесі жай-</w:t>
        <w:br/>
        <w:t>лы өзі “Боз қараған” атты өлеңінде:</w:t>
        <w:br/>
        <w:t>Мен тудым Қожаберген ауылында,</w:t>
        <w:br/>
        <w:t>Ну орман “Толыбай жалы” бауырында.</w:t>
        <w:br/>
        <w:t>Жазықсыз қуғындалып қашқын болдық,</w:t>
        <w:br/>
        <w:t>Жолығып замананың дауылына...</w:t>
        <w:br/>
        <w:t>Ұнатып самал желдің лебі ескенін,</w:t>
        <w:br/>
        <w:t>Сұлумен Қызылжарда жүздескенмін.</w:t>
        <w:br/>
        <w:t>Көзімнен бұл күндері бүл-бұл ұшты,</w:t>
        <w:br/>
        <w:t>Аузынан коркем қыздың бал жескенмін... -- деген.</w:t>
        <w:br/>
        <w:t>Өлец-куәліктің айғақтауынша серінің туған жері</w:t>
        <w:br/>
        <w:t>қазіргі Солтүстік Қазакстан облысы, әйгілі “Елім-ай”</w:t>
        <w:br/>
        <w:t>дастанының авторы Қожаберген жырау Толыбай сын-</w:t>
        <w:br/>
        <w:t>шы баласынынңауылы. 1818, яғни барыс жылы дүниеге</w:t>
        <w:br/>
        <w:t>келген. Сүйегі-- Керей. Онын ішінде Ашамайлы, одан</w:t>
        <w:br/>
        <w:t>Көшебе, одан Таузар боп тарайды. Жастайынан ақын,</w:t>
        <w:br/>
        <w:t>әнші, композитор, батыр, палуан, емшілігімен сл көзіне</w:t>
        <w:br/>
        <w:t>ерекше түсіп Сегіз сері атанады да, Мұхаммед-Қана-</w:t>
        <w:br/>
        <w:t>фия есімі комсскі тарта бастайды.</w:t>
        <w:br/>
        <w:t>Сегіз Омбыдағы “Сібір әскери училишцесін” тәмам-</w:t>
        <w:br/>
        <w:t>даған. Орысша-қазақша хатқа жүйрік, тілге шешен бұған</w:t>
        <w:br/>
        <w:t>қазақ, татар, башқұрт ауылдарында тәртіп орнату үшін</w:t>
        <w:br/>
        <w:t>ұсталынатын карательный отрядқа басшы бол деседі.</w:t>
        <w:br/>
        <w:t>Қолма-қол поручик шенін ұсынады. Бірақ бұл тілекті</w:t>
        <w:br/>
        <w:t>сері қабыл алмаған. Мұндай қарсылықты күтпеген Ба-</w:t>
        <w:br/>
        <w:t>тыс Сібір генерал-губернаторы П. Д. Горчаков Сегізді</w:t>
        <w:br/>
        <w:t>дереу өзіне тұтқындап жеткізуді бұйырады. Сегіз</w:t>
        <w:br/>
        <w:t>капелімде қолға түсе қоймайды. Патша чиновниктері ол</w:t>
        <w:br/>
        <w:t>турасында “Бұзақы, мойнына кісі қанын жүктеген</w:t>
        <w:br/>
        <w:t>қауіпті адам” деген жел сөз таратады. Еріксіз қашқын</w:t>
        <w:br/>
        <w:t>атанған Сегіз ел ішінде бас сауғалар жер қалмаған соң,</w:t>
        <w:br/>
        <w:t>жанына үзеңгілес досы Нияз серіні алып Еділ--Жайық</w:t>
        <w:br/>
        <w:t>бойына ат басын тірейді. Сонынан қос қолды қойып</w:t>
        <w:br/>
        <w:t>қуған тұтқындаутпы екі отряд көз жазып қалады.</w:t>
        <w:br/>
        <w:t>Біздің әңгімеміздің негізгі желісі енді Сегіздік Кіші</w:t>
        <w:br/>
        <w:t>жүз елінде откізген азғана жылы жайына ойысшпақ.</w:t>
        <w:br/>
        <w:t>Серінің басына қысылтаяң күн туғанда өзге оңірге өтіп</w:t>
        <w:br/>
        <w:t>кетпен, батысқа маңдай тіреуінің томендегідей себебі</w:t>
        <w:br/>
        <w:t>Сегіз сері 129</w:t>
        <w:br/>
        <w:t>бар сді. Сегіздің атасы Шақшақтың шешесі --- Ақбота</w:t>
        <w:br/>
        <w:t>Даттың қызы. Яғни әйгілі Сырым батырдың туған апа-</w:t>
        <w:br/>
        <w:t>сы. Ежелгі үрдіс бойынша қарасақ. он екі ата Байұлы-</w:t>
        <w:br/>
        <w:t>ның бір руы Байбақтыға Сегіз жиеншар. Бұл келісі ойың</w:t>
        <w:br/>
        <w:t>түп нағашы жұртын сағалағаны. Келген уақыты 1834</w:t>
        <w:br/>
        <w:t>жылқы жылы тамыз айының аяқ шені. Алайда, Сырым</w:t>
        <w:br/>
        <w:t>балалары бұл кезде Жәңгір ханмен аралас-құралас</w:t>
        <w:br/>
        <w:t>болады да,ат арытып келген жиеншарға жонді қол ұшын</w:t>
        <w:br/>
        <w:t>бере алмаған. Соны сезген Сегіз де нағашы жұртына</w:t>
      </w:r>
    </w:p>
    <w:p>
      <w:r>
        <w:t>салмақ салмай, Еділдің бір саласы Тептер өзенінің бойын</w:t>
        <w:br/>
        <w:t>мекендеген Қалдыбай батыр Қосаяқұлының ауылына</w:t>
        <w:br/>
        <w:t>мейман боп түседі. Қалдыбайдың Ажар деген</w:t>
        <w:br/>
        <w:t>бәйбішесінен Иманбай, Таңатар, Бегатар, Қабланбай,</w:t>
        <w:br/>
        <w:t>Иманәлі, Сабалақ, Есмайыл, Уәли, Қали, Есмағұл есімді</w:t>
        <w:br/>
        <w:t>он ұлы, Ғайнижамал есімді жалғыз ару қызы болады.</w:t>
        <w:br/>
        <w:t>Ғайни қыз бен Сегіздің ғашықтық хикаясы осы тұста</w:t>
        <w:br/>
        <w:t>басталған. Сүйіспеншіліктен басы айналған Сегіз сері</w:t>
        <w:br/>
        <w:t>“Ғайни” атты қос нұсқалы ән, “Қыз сипаты” деген шебер</w:t>
        <w:br/>
        <w:t>өрімді өлең шығарған.</w:t>
        <w:br/>
        <w:t>Сегіз серінің Кіші жүзге келген тұсы-- Исатай мен</w:t>
        <w:br/>
        <w:t>Махамбет бастаған шаруалардың патша отарлаушы-</w:t>
        <w:br/>
        <w:t>ларына қарсы бағытталған ұлт-азаттық көтерілісінің</w:t>
        <w:br/>
        <w:t>екінші кезеңінің аяқ шені-тін. Айнала желді күндей</w:t>
        <w:br/>
        <w:t>ұйытқып тұрған беймаза шақ. Ел қонысы, мал өрісі та-</w:t>
        <w:br/>
        <w:t>рылып, хан мен Теңіз бойының управителі Қарауыл-</w:t>
        <w:br/>
        <w:t>қожа Бабажановтың тұрғын халыққа 13 түрлі салық</w:t>
        <w:br/>
        <w:t>салатыны да осы түс. Бүкіл Ысық әулетін көтеріліске</w:t>
        <w:br/>
        <w:t>үндедің деп Баймағамбет бастаған жазалаушы отряд</w:t>
        <w:br/>
        <w:t>1934 жылы Қалдыбай ауылын қамайды. Қиян-кескі</w:t>
        <w:br/>
        <w:t>ұрыс үстінде Ғайни қызға оқ тиіп, қапияда қаза болады.</w:t>
        <w:br/>
        <w:t>Ынтық жанынан айырылған Сегіз сері оинен-әнге</w:t>
        <w:br/>
        <w:t>көшіп, шерленіп жүргенде, қашқын деген сыбыс Ар-</w:t>
        <w:br/>
        <w:t>қаның желіне ілесіп артынан қуа жетеді. Патша</w:t>
        <w:br/>
        <w:t>үкіметінің өміріне мойынсұнбай сырғақтап жүрген</w:t>
        <w:br/>
        <w:t>қашқынды үстап берген не көрсеткен адамға ол кездс</w:t>
        <w:br/>
        <w:t>арнайы сый-сияпат тартылатын болған. Әлгі сыбысты</w:t>
        <w:br/>
        <w:t>естісімен Қарауылқожа мен Шыман төре Сегіздің ізін</w:t>
        <w:br/>
        <w:t>ацдиды. Жан-жақтан қыспаққа түскен үш-төрт</w:t>
        <w:br/>
        <w:t>жолдасымен қараша айының екінші онкүндігінде</w:t>
        <w:br/>
        <w:t>Солтүстік Кавказға әтеді. Қасына ергендердің бірі--</w:t>
        <w:br/>
        <w:t>Нияз сері, екіншісі -- бақсы, құмалақшы Аббас. Аб-</w:t>
        <w:br/>
        <w:t>бастың ұлты талар, жасы Сегізден едәуір үлкен еді.</w:t>
        <w:br/>
        <w:t>9-1993</w:t>
        <w:br/>
        <w:t>Сегіз сері 143</w:t>
        <w:br/>
        <w:t>қонған серілердің бейнелері андыздайды. Н.Әбутәлиев</w:t>
        <w:br/>
        <w:t>бұлардың бәрін ескере отырып, немқұрайлы қалдыр-</w:t>
        <w:br/>
        <w:t>майтын даусыз деректер мен манызды мағлұматтарды</w:t>
        <w:br/>
        <w:t>алға тартады. Тігіі, кей-кейде кітаптағы кездесетін</w:t>
        <w:br/>
        <w:t>қилы-килы оқиғалар мен озектес, тамырлас. Бірін-бірі</w:t>
        <w:br/>
        <w:t>толықтырып, байытып, өнердегі де, өмірдегі де белгісіз</w:t>
        <w:br/>
        <w:t>беттерді бедерлеп айқындай түседі. Зерттеуіші өз</w:t>
        <w:br/>
        <w:t>кейшкерінің сан алуан қырын сенімділікпен сыйпат-</w:t>
        <w:br/>
        <w:t>тай келіп, бір қайырымда: “Сегіз сері өзінен бұрынғы</w:t>
        <w:br/>
        <w:t>аткен атақты күйшілердің бірнеше күйін, сонын ішінде</w:t>
        <w:br/>
        <w:t>өз бабасы Қожаберген жыраудың атақты “Бозайғыр”</w:t>
        <w:br/>
        <w:t>күйін қобызбен, біресе домбырамен, біресе сыбыз-</w:t>
        <w:br/>
        <w:t>ғымен орындап берді” деп қайырады. Қысқа тұжырым-</w:t>
        <w:br/>
        <w:t>ның өзінде әмбебап жанның бар болмысы көз алдыңа</w:t>
        <w:br/>
        <w:t>келеді. Сегіз серінің әр түрлі өнерлілігі жай айтылып</w:t>
        <w:br/>
        <w:t>қоймай, тиянақты тұжырымдалады. Ол халықтың</w:t>
        <w:br/>
        <w:t>тұрмыстық, ғашықтық һәм батырлық жырларын жаң-</w:t>
        <w:br/>
        <w:t>ғыртып қана қоймай, тамсандырар талғаммен қайта</w:t>
        <w:br/>
        <w:t>жырлап шығады. Бірде Баян мен Жібектің мұңлы</w:t>
        <w:br/>
        <w:t>бейнесі жүрек қылын шертсе, енді бірде Төлеген, Қозы</w:t>
        <w:br/>
        <w:t>мен Ер Тарғын кейіпкері көкіректі өртейді. Ол Батыс</w:t>
        <w:br/>
        <w:t>Сібір генерал-губернаторының да кәрінен қаймықпай,</w:t>
      </w:r>
    </w:p>
    <w:p>
      <w:r>
        <w:t>дүр сілкінеді;</w:t>
        <w:br/>
        <w:t>Сұңқар едім еклінді,</w:t>
        <w:br/>
        <w:t>Қанатымнан қайрылдым.</w:t>
        <w:br/>
        <w:t>Алмас сдім нарксскен,</w:t>
        <w:br/>
        <w:t>Шабылмай тасқа майрылдым.</w:t>
        <w:br/>
        <w:t>Бар айыбым, Горчаков,</w:t>
        <w:br/>
        <w:t>Тіліңді сенің алмадым.</w:t>
        <w:br/>
        <w:t>Жазалаушы әскерге,</w:t>
        <w:br/>
        <w:t>Басшылыққа бармадым.</w:t>
        <w:br/>
        <w:t>Сегіз сері бұлардан басқа тіршілік туралы түрлі-</w:t>
        <w:br/>
        <w:t>түрлі толғауларында ел басына түскен тауқыметті, ар-</w:t>
        <w:br/>
        <w:t>ман мен үміт, бостандық нен еркіндікті бар шы-</w:t>
        <w:br/>
        <w:t>найылықпепн жырлады. Ол осы еңбегінің өзімен ғана</w:t>
        <w:br/>
        <w:t>әдебиет пен онерде үлкен орын алатындар санатында.</w:t>
        <w:br/>
        <w:t>Бірақ, бұларға қоса “Мақпал”, “Ғайни”, “Назқоныр”,</w:t>
        <w:br/>
        <w:t>“Дәйдидау”, “Қарғаш” және басқадай да жүрек қылын</w:t>
        <w:br/>
        <w:t>шертетін өнер, қаһармандыққа бастайтын “Қас қыран”,</w:t>
        <w:br/>
        <w:t>“Дабыл”, “Көк найза”, “Алмас қылыш”, “Жорық” тағы</w:t>
        <w:br/>
        <w:t>басқа күйлері арқылы ата жұртының елдігі мен ерлігін</w:t>
        <w:br/>
        <w:t>146 Гауһартас</w:t>
        <w:br/>
        <w:t>тып бұлжытшастан 1723-ші жұт, жылан жылғы болған</w:t>
        <w:br/>
        <w:t>оқиғаларды жан бітіріп нақты деректерге құрады. Онда</w:t>
        <w:br/>
        <w:t>тарихитұлғалар (хандар мен сүлтандарды айтпағанда)</w:t>
        <w:br/>
        <w:t>ұлт-азаттық қозғалыстың қаһармандары Богенбай,</w:t>
        <w:br/>
        <w:t>Жайнақ, Малайсары, Жәнібек, әсіресе үш дарабоз дана</w:t>
        <w:br/>
        <w:t>билер Толеу, Қазыбек, Әйтеке және Бұқар жырау ата-</w:t>
        <w:br/>
        <w:t>лып кетеді.</w:t>
        <w:br/>
        <w:t>Біз өзімізге шежіре, аңыз бен әңгімслерден етене</w:t>
        <w:br/>
        <w:t>таныс болса да, бейтаныстай көретін өнер керуеніне</w:t>
        <w:br/>
        <w:t>тап болғанда, өкінішке орай, қандай алтын көмбенің</w:t>
        <w:br/>
        <w:t>үстінде отырғанымыз қаперімізге кірмейді. Әйтпесе,</w:t>
        <w:br/>
        <w:t>еліміздің кітапханалары мен архивтерінде ұлттық</w:t>
        <w:br/>
        <w:t>мәдениетімізге байланысты қаншама құнды қазына</w:t>
        <w:br/>
        <w:t>шашылып жатыр. Н. Әбутәлиев “Сегіз серіде”</w:t>
        <w:br/>
        <w:t>жоғарыда аталған қос дүлдүл мен бұлбұлдардан өзге</w:t>
        <w:br/>
        <w:t>Салғара мен Жанақ ақын, Бәйекс әнші мен екі</w:t>
        <w:br/>
        <w:t>Жанңкісіге тоқталып кетеді. Олар да өз уақытында</w:t>
        <w:br/>
        <w:t>ұрпақтар игілігіне жарайтын шығармалар қалдырған</w:t>
        <w:br/>
        <w:t>өнер өрендері. Әлі де болса бұлардың шығармашылығы</w:t>
        <w:br/>
        <w:t>терең де кеңінен зерттеуді керек етеді. Гәп соған</w:t>
        <w:br/>
        <w:t>мұрындық болуға тіреліп тұр.</w:t>
        <w:br/>
        <w:t>Бұрын Исатай---Махамбет тақырыбына ден қойып,</w:t>
        <w:br/>
        <w:t>бірнеше проза туындысын берген жазушының қыры-</w:t>
        <w:br/>
        <w:t>на осыған дейін аз зерттеліп келген сал-серілер мен</w:t>
        <w:br/>
        <w:t>ақын-жыраудардың ілінгені құптарлық жай.</w:t>
        <w:br/>
        <w:t>Әрине, Қазақстан Республикасы Ғылым академия-</w:t>
        <w:br/>
        <w:t>сының М. Әуезов атындағы әдебиет және өнер “Жазу-</w:t>
        <w:br/>
        <w:t>шы” баспасымен соңғы жылдары халық қазынасын</w:t>
        <w:br/>
        <w:t>қолға алып, топтап, жүйелеп, ертегілер мен батырлар</w:t>
        <w:br/>
        <w:t>жырын, дастандар мен айтыстарды шығарып келе жат-</w:t>
        <w:br/>
        <w:t>қаны аян. Бірақ бұл өгізаяңмен жалғасып келе жатқан</w:t>
        <w:br/>
        <w:t>игілікті жұмыстың сара бағыт-бағдары жоқ. Барымыз</w:t>
        <w:br/>
        <w:t>бардай, жоғымыз жоқтай тұтас қамтылып жүр ме?</w:t>
      </w:r>
    </w:p>
    <w:p>
      <w:r>
        <w:t>Шынында да ірі тұлғалар: Қожаберген жырау мен</w:t>
        <w:br/>
        <w:t>Сегіз серінің бай шығармашылығы жеке-жеке (егер</w:t>
        <w:br/>
        <w:t>оған Дайрабайдың дауы болмаса) туған халқының ру-</w:t>
        <w:br/>
        <w:t>хани қажетіне айналатын кезі әлдеқашан жетті. Бұған</w:t>
        <w:br/>
        <w:t>қандай қатшылық пен зәрулік болып түрса да баспа-</w:t>
        <w:br/>
        <w:t>лар мен мәдени қауым назар аударатын шығар.</w:t>
        <w:br/>
        <w:t>Алайда, былтырғы ақпанда Ақмалада өткен Сал-</w:t>
        <w:br/>
        <w:t>серілер бірінші байқауының жетім қыздың тойындай</w:t>
        <w:br/>
        <w:t>Сегіз сері 137</w:t>
        <w:br/>
        <w:t>кескен өлкең де сені сағынған екен. Алдыңнан кок май-</w:t>
        <w:br/>
        <w:t>сасын төсеп, саумал самалымен аймалап жатыр.</w:t>
        <w:br/>
        <w:t>Өлеңмен көріспесең болмас, -- деп қаумаласады.</w:t>
        <w:br/>
        <w:t>Сонда Сегіз астындағы Бозшүұбардан түсіп:</w:t>
        <w:br/>
        <w:t>.“Гүлтөбе сағындым ғой салқын белім,</w:t>
        <w:br/>
        <w:t>Бұқиа көл жанға жайлы шалқар көлім.</w:t>
        <w:br/>
        <w:t>Көзімнен бір кездері бал-бүл үштын,</w:t>
        <w:br/>
        <w:t>Орта жүз, ашамайлы Керей елім.</w:t>
        <w:br/>
        <w:t>Әркімнің туған жері -- Мысыр шаһар,</w:t>
        <w:br/>
        <w:t>Мекке мен Мәдинедей болған жерім.</w:t>
        <w:br/>
        <w:t>Тіккен соң патша әкімі үлкен қаһар,</w:t>
        <w:br/>
        <w:t>Жат жерде болып қайтты Сегіз серің.</w:t>
        <w:br/>
        <w:t>Секілді мең кәрі қыз төркіндеген,</w:t>
        <w:br/>
        <w:t>Келемін көрсем деген сертімменен.</w:t>
        <w:br/>
        <w:t>Жазықсыз губернатар қуғындады,</w:t>
        <w:br/>
        <w:t>Кеткем жоқ басқа өлкеге еркімменен</w:t>
        <w:br/>
        <w:t>Аударып Еділ Жайық дәм мен тұзы,</w:t>
        <w:br/>
        <w:t>Төрт жылдай туған жерге келтірмеген</w:t>
        <w:br/>
        <w:t>Ел шеті көк Есілден көрінес егер,</w:t>
        <w:br/>
        <w:t>Жас келер екі көзге мөлтілдеген... -</w:t>
        <w:br/>
        <w:t>деп туған жерін құшақтап, топырағынан сүйген екен.</w:t>
        <w:br/>
        <w:t>Ендігі мәселе -- Сегіз сері сол кеткеннен Еділ-</w:t>
        <w:br/>
        <w:t>Жайық бойына қайта оралып соқты ма, жоқ па дегенге</w:t>
        <w:br/>
        <w:t>саяды. Бұл жерде тағы да Өтепқали Жақияұлының</w:t>
        <w:br/>
        <w:t>шежіресін алға тартамыз. Жаны жалаңаштанып, қабыр-</w:t>
        <w:br/>
        <w:t>ғасы сынбаса да сәгіліп жүрген Махамбет түс көріп,</w:t>
        <w:br/>
        <w:t>түсінен шошынады да, Қызылжардағы Сегіз бен</w:t>
        <w:br/>
        <w:t>Бектасқа: “Еліне көшіп барсам, мені паналата ма екен?”</w:t>
        <w:br/>
        <w:t>--- деп кісі салады. Ортада жүрген жігіттің есімі --</w:t>
        <w:br/>
        <w:t>Ертай. Руы -- Ысық. Ертай кезінде Исатайдың</w:t>
        <w:br/>
        <w:t>атқосшысы болған, кейін Махамбеттің қасына ереді.</w:t>
        <w:br/>
        <w:t>Ал, Бектас Қырғызұлы Молдыбаев Исатайдың Патша-</w:t>
        <w:br/>
        <w:t>йым деген қарындасын алған күйеу баласытын.</w:t>
        <w:br/>
        <w:t>Махамбеттің сәлемін естіген Сегіз бен Бектас: “Батыр</w:t>
        <w:br/>
        <w:t>келсін, құрметтеп қарсы аламыз” --- деседі. Көші-</w:t>
        <w:br/>
        <w:t>қондыға деп төрт нар жетектетіп, кері қайтарады. Ертай</w:t>
        <w:br/>
        <w:t>жанына Дауыл деген жігітті ертіп Малайсарыға келсе,</w:t>
        <w:br/>
        <w:t>бұлардан бір күн бұрын Махамбет қастандықпен</w:t>
        <w:br/>
        <w:t>өлтірілген екен.</w:t>
        <w:br/>
        <w:t>Әлсізді басып талтандамаған, мықтыдан қорқып</w:t>
        <w:br/>
        <w:t>жалтаңдамаған ер Сегіз: “Қанға қан!” -- деген. “Ма-</w:t>
        <w:br/>
        <w:t>хамбеттен жанымыз артық болмас. Тізе қосып</w:t>
      </w:r>
    </w:p>
    <w:p>
      <w:r>
        <w:t>Сегіз сері 141</w:t>
        <w:br/>
        <w:t>қазақ өнерінің осы қадау-қадау екі өкілі туралы ай-</w:t>
        <w:br/>
        <w:t>пікір білдіріліп, зерттеу болған жоқ деген пиғылдан</w:t>
        <w:br/>
        <w:t>мүлдем аулақпын. Мәселен, тұлпар тағдырлы үлкен</w:t>
        <w:br/>
        <w:t>жазушы Тәкен Әлімқұлов “...Арқада сондай өнер</w:t>
        <w:br/>
        <w:t>иесінің болғаны шындық. Сегіз сері - табиғаттың өзі</w:t>
        <w:br/>
        <w:t>құя салған құйма талант. Қол бастаган батырдығы мен</w:t>
        <w:br/>
        <w:t>палуандығы өз алдына, ол ақындығымен бірге әнші,</w:t>
        <w:br/>
        <w:t>күйші, хисса, жыр айтушы жырау, қобызшы, сыбыз-</w:t>
        <w:br/>
        <w:t>ғышы, Әп шығарушы, әйгілі композитор әрі он сауса-</w:t>
        <w:br/>
        <w:t>ғынан өнер тамған бесаспап шебер-оюшы, өрімші,</w:t>
        <w:br/>
        <w:t>ерші, уық, кереге, шаңырақ, кебеже, домбыра жасау-</w:t>
        <w:br/>
        <w:t>шы, яғни сегіз қырлы, бір сырлы адам болған. Халық-</w:t>
        <w:br/>
        <w:t>тың оған Сегіз сері деп ат қоюы да тегін емес” деп са-</w:t>
        <w:br/>
        <w:t>хараның самал желімен жарысып, даланың іңкәр дау-</w:t>
        <w:br/>
        <w:t>сын жеткізген дарынды бір хан көтерсе, академик Ғабит</w:t>
        <w:br/>
        <w:t>Мүсірепов осы үркердей топты: “Бәрі дс атақтының</w:t>
        <w:br/>
        <w:t>атақты жырлары Сегіз серінікі деп саналады. Сегіз сері</w:t>
        <w:br/>
        <w:t>өз жанынан шығарған ба, жырау ретінде айта жүріп</w:t>
        <w:br/>
        <w:t>әңдеген бе ол арасын білс алмадық. Ал, “Қарлығаш”,</w:t>
        <w:br/>
        <w:t>“Гауһартас”, “Әйкен-ай” әндерің Сегіз сері шығарға-</w:t>
        <w:br/>
        <w:t>нын тіпті дауласа алмайды, түгел мойындап қойған»</w:t>
        <w:br/>
        <w:t>дей келіп, оны жоғары бағалап, ойын мықтап шегелесе,</w:t>
        <w:br/>
        <w:t>ондай тұлғаны жан-жақты ашпай, осы күнге дейін</w:t>
        <w:br/>
        <w:t>ескерусіз қалдырып келсек, бұл да біздің шыққан</w:t>
        <w:br/>
        <w:t>өреміздің не бары бір тұтам скенін көрсетеді. Бір кезде</w:t>
        <w:br/>
        <w:t>Мұхаммед-Қанафия Баһрамүлының едәуір білім алып,</w:t>
        <w:br/>
        <w:t>казақ-орыс тіліне жетік болып, Сібір әскери</w:t>
        <w:br/>
        <w:t>учнлишесінде оқып-тәрбиеленсе де, патшаның отарлау</w:t>
        <w:br/>
        <w:t>саясатының қыспағына шыдамай, ұлықтар мен</w:t>
        <w:br/>
        <w:t>әкімдерге, олардың қырда жүргізген жүгенсіздіктеріне</w:t>
        <w:br/>
        <w:t>қарсы шығып, қуғын қырғынынан бой тасалап,</w:t>
        <w:br/>
        <w:t>Жайыққа қарай жылысып, Исатай--Махамбет ұлт-</w:t>
        <w:br/>
        <w:t>азаттық көтерілісіне қосылып, тізе қосып бостандықты</w:t>
        <w:br/>
        <w:t>аңсаған азамат, тарихи тұлға болса, ол осы уақытқа</w:t>
        <w:br/>
        <w:t>дейін оз оралымсыздығымыз бен қырсыздығымыздан</w:t>
        <w:br/>
        <w:t>ұмыт қалып келді. Әйтпесе, кок мұнар жапқан көкжиек</w:t>
        <w:br/>
        <w:t>кеңістігін көктей әтіп, бүгінгі күнге тап-таза бекзат</w:t>
        <w:br/>
        <w:t>болмысымен жетіп, төрт аяғын тең басқан жорғадай,</w:t>
        <w:br/>
        <w:t>келісті келісімімен таңғалдыратын қазақтың нәшті</w:t>
        <w:br/>
        <w:t>қайырымдары, отты ойға сұлу сезім, махаббат мақам-</w:t>
        <w:br/>
        <w:t>дары, ыстық ырғақтары мен ләззатты лебізі қандай.</w:t>
        <w:br/>
        <w:t>Төніректі теңіздей толқытып, кеуде көрігін желпінтіп,</w:t>
        <w:br/>
        <w:t>Сегіз сері 149</w:t>
        <w:br/>
        <w:t>Алшынға үш атадан жайды ірге.</w:t>
        <w:br/>
        <w:t>Атаң Құлманияз, Сүйін екі бала</w:t>
        <w:br/>
        <w:t>Арқадан тұтқын болған</w:t>
        <w:br/>
        <w:t>түрікмендерге, -</w:t>
        <w:br/>
        <w:t>дей келіп, Өтемісұлының Жәңгірге ермей Исатайды</w:t>
        <w:br/>
        <w:t>жақтайтынын сынап-мінейді. Сонан соң Жанұзақ оның</w:t>
        <w:br/>
        <w:t>Байұлына кірме скенін баса айтып, атасының заты</w:t>
        <w:br/>
        <w:t>Керей болғанын былай сипаттаған:</w:t>
        <w:br/>
        <w:t>Сен жүрсің Байұлына болып мерей,</w:t>
        <w:br/>
        <w:t>Безссің қашқалақтап Жәңгірге ермей.</w:t>
      </w:r>
    </w:p>
    <w:p>
      <w:r>
        <w:t>Беріштің қолтума ұлы бола қапсың,</w:t>
        <w:br/>
        <w:t>Болса да Орта жүзде затың Керей.</w:t>
        <w:br/>
        <w:t>Бұл сөзді Жанұзақ ақын нақты деректерге сүйеніп</w:t>
        <w:br/>
        <w:t>айтып отыр. Ақиқатында түрікмендердің басқыншы-</w:t>
        <w:br/>
        <w:t>лары қазақ ауылдарының малын айдап әкетіп бара</w:t>
        <w:br/>
        <w:t>жатқанда Алшынның Жаубасар атты батыры оларға</w:t>
        <w:br/>
        <w:t>кез болып, жүздеген жылқыны және Құлманияз бен</w:t>
        <w:br/>
        <w:t>Сүйінді алын қалады. Жанұзақ бұл оқиғаны өлеңге</w:t>
        <w:br/>
        <w:t>арқау етіп:</w:t>
        <w:br/>
        <w:t>Жылқы алған түрікмендер</w:t>
        <w:br/>
        <w:t>Арқа елінең,</w:t>
        <w:br/>
        <w:t>Жас бала екі бірдей қолға</w:t>
        <w:br/>
        <w:t>ілінген.</w:t>
        <w:br/>
        <w:t>Беріш Жаубасар қол бастап</w:t>
        <w:br/>
        <w:t>шыққан бетте,</w:t>
        <w:br/>
        <w:t>Шапқыншы түрікмендер кездей</w:t>
        <w:br/>
        <w:t>келген.</w:t>
        <w:br/>
        <w:t>Жаубасар түркімендер қолын барып</w:t>
        <w:br/>
        <w:t>шапқан,</w:t>
        <w:br/>
        <w:t>Оларды қырып салып олжа</w:t>
        <w:br/>
        <w:t>тапқан.</w:t>
        <w:br/>
        <w:t>Екі ұлды Құлманияз,</w:t>
        <w:br/>
        <w:t>Сүйін дейтін</w:t>
        <w:br/>
        <w:t>Айырып жаудан аман алып</w:t>
        <w:br/>
        <w:t>“ қайтқан, -- дегең екен.</w:t>
        <w:br/>
        <w:t>Жаубасар батыр қолға түскен Құлманияз бен</w:t>
        <w:br/>
        <w:t>Сүйінді өзінің қарт ағасы Ерназарға әкеп береді. Қар-</w:t>
        <w:br/>
        <w:t>тайып бір перзентке зар болып жүрген Ерназар үлкен</w:t>
        <w:br/>
        <w:t>той жасап, бүкіл ел-жұртын шақырады. Сонда ол</w:t>
        <w:br/>
        <w:t>162 Гауһартас</w:t>
        <w:br/>
        <w:t>Ер еді, аса көркем, иман</w:t>
        <w:br/>
        <w:t>жүзді.</w:t>
        <w:br/>
        <w:t>Жолығып Үшбуырылда</w:t>
        <w:br/>
        <w:t>Патшайымға,</w:t>
        <w:br/>
        <w:t>Арнаған әсем әнін</w:t>
        <w:br/>
        <w:t>“Қаракөзді”.</w:t>
        <w:br/>
        <w:t>Сал-сері өзге ақыннан болған басым,</w:t>
        <w:br/>
        <w:t>Шығарған,</w:t>
        <w:br/>
        <w:t>Мақпалға арнап</w:t>
        <w:br/>
        <w:t>“Гауһартасын”.</w:t>
        <w:br/>
        <w:t>Ән салып, күй</w:t>
      </w:r>
    </w:p>
    <w:p>
      <w:r>
        <w:t>шығарып, дастан</w:t>
        <w:br/>
        <w:t>жырлап,</w:t>
        <w:br/>
        <w:t>Әр жердің</w:t>
        <w:br/>
        <w:t>тамсандырған кәрі-жасын...</w:t>
        <w:br/>
        <w:t>Қайтпаған жаудан оның жас</w:t>
        <w:br/>
        <w:t>жүрегі,</w:t>
        <w:br/>
        <w:t>Талмаған соң майданда ақ</w:t>
        <w:br/>
        <w:t>білегі.</w:t>
        <w:br/>
        <w:t>Таралған қолтаңбамен Кіші</w:t>
        <w:br/>
        <w:t>жүзде</w:t>
        <w:br/>
        <w:t>Сегіздің “Айман--Шолпан”,</w:t>
        <w:br/>
        <w:t>“Қыз Жібегі”...</w:t>
        <w:br/>
        <w:t>Таралды ол шығарған</w:t>
        <w:br/>
        <w:t>“Қобыланды”,</w:t>
        <w:br/>
        <w:t>Дастанын жақсы деп жұрт</w:t>
        <w:br/>
        <w:t>бағалады.</w:t>
        <w:br/>
        <w:t>Халықтан тірісінде алғыс</w:t>
        <w:br/>
        <w:t>алып,</w:t>
        <w:br/>
        <w:t>Үш жүзді палуан Сегіз</w:t>
        <w:br/>
        <w:t>аралады.</w:t>
        <w:br/>
        <w:t>Қасына өнерлінің бәрін</w:t>
        <w:br/>
        <w:t>жиды,</w:t>
        <w:br/>
        <w:t>Әр елден алып жүрді</w:t>
        <w:br/>
        <w:t>тарту-сыйды.</w:t>
        <w:br/>
        <w:t>Шығарды “Алмас қылыш”,</w:t>
        <w:br/>
        <w:t>“Жорық”, “Тұлпар”,</w:t>
        <w:br/>
        <w:t>“Көз найза”, “Дабыл”,</w:t>
        <w:br/>
        <w:t>“Садақ” дейтін күйді...</w:t>
        <w:br/>
        <w:t>Жаяу Мұса осы жырында “Екі жыл сал Сегізге</w:t>
        <w:br/>
        <w:t>шәкірт болдым, саналып ең кішісі қалың қолдың”,</w:t>
        <w:br/>
        <w:t>“Ішінде шеркеш, естек, татар да бар”, “Ұғып ап ақын</w:t>
        <w:br/>
        <w:t>Сегіз сері 147</w:t>
        <w:br/>
        <w:t>болып өтуінің себеп-салдары ешкімге де ойтүрткі сал-</w:t>
        <w:br/>
        <w:t>май қалды. Сонда өмірді ауыр тұрмыс билегені ме?</w:t>
        <w:br/>
        <w:t>Бәріне де көнбіс халқымыз бастан откізген небір</w:t>
        <w:br/>
        <w:t>жоқшылықта да, тоқшылықта да ел еңсесін көтеріп,</w:t>
        <w:br/>
        <w:t>мәңгүрттікті мансұқ етіп, ерлік пен егемендікке, аза-</w:t>
        <w:br/>
        <w:t>маттық пен азаттыққа үндеген сол дала дарындарының</w:t>
        <w:br/>
        <w:t>дарқан дәстүрі мен үлкен үрдісі қалайша тез арада</w:t>
        <w:br/>
        <w:t>ұмытылады? Сал-серілер мен ақын-жыраулардың тұтас</w:t>
        <w:br/>
        <w:t>дәуірін ұлттық санадан сызып тастау оңай емес шы-</w:t>
        <w:br/>
        <w:t>ғар. Ұлтшылдықты жамылып, үлтжандылығымызды</w:t>
        <w:br/>
        <w:t>ұмыта жаздаттырған құлдық сезімнің де күйрейтіш кезі</w:t>
        <w:br/>
        <w:t>келді емес пе?</w:t>
        <w:br/>
        <w:t>“Сегіз сері”? мені осындай-осындай қалың ойға</w:t>
        <w:br/>
        <w:t>жетеледі. Көкейде шешілмей қалған сауалдар да сан</w:t>
        <w:br/>
        <w:t>алуан. Әлі де бүл кітап туралы сыни қоғамдық Шікір</w:t>
        <w:br/>
        <w:t>қалыптаспай тұрғанда біраз жайлардың қалтарыста</w:t>
        <w:br/>
        <w:t>қалып кетуі де ықтимал. Дегенмен басылымның бояуы</w:t>
        <w:br/>
        <w:t>кеппей тұрып ілқалды лебіз білдіру біз үшін ләзім.</w:t>
      </w:r>
    </w:p>
    <w:p>
      <w:r>
        <w:t>Аян ИЙЫСАЛИН</w:t>
        <w:br/>
        <w:t>“Жас Алаш” газеті, 19 ақпап, 1992 ж.</w:t>
        <w:br/>
        <w:t>МАХАМБЕТ ТУРАЛЫ ӨЗ ОЙЛАРЫМ</w:t>
        <w:br/>
        <w:t>Махамбет Өтемісұлы туралы әр алуан еңбектер</w:t>
        <w:br/>
        <w:t>жарық көргені баршаға аян. Бірақ солардың барлығын-</w:t>
        <w:br/>
        <w:t>да да оның шығармашылығы мен қоғамдық қызметі</w:t>
        <w:br/>
        <w:t>толық қамтылмай келеді. Оның үстіне батыр ақынның</w:t>
        <w:br/>
        <w:t>1841 жылдың 24 шілдеден 1845 жылдың басына дейін</w:t>
        <w:br/>
        <w:t>не істегені айқын емес.</w:t>
        <w:br/>
        <w:t>Мұндай кемшіліктер мен олқылықтар 19890 жылы</w:t>
        <w:br/>
        <w:t>баспадан шыққан Махамбеттің өлеңдер жинағына жа-</w:t>
        <w:br/>
        <w:t>зылған алғы сөздерде кездеседі. Өкінішке қарай, мұнда</w:t>
        <w:br/>
        <w:t>ақынды 1803 жылы туды деп есептеген. Негізінде</w:t>
        <w:br/>
        <w:t>Өтемісұлы 1804 жылы дүниеге келген. Себебі</w:t>
        <w:br/>
        <w:t>Махамбет 1836 жылы % қарашада Орынбор шскара</w:t>
        <w:br/>
        <w:t>губернаторының офицеріне берген жауабында: “Руым</w:t>
        <w:br/>
        <w:t>Беріш, жасым 33-те” (қараңыз: И. Кенжалиев.</w:t>
        <w:br/>
        <w:t>Махамбет Өтемісұлы, 1979, 10-бет.), -- деген екен.</w:t>
        <w:br/>
        <w:t>Өйткені ол қазақтың мүшелдік күнтізбесінің негізінде</w:t>
        <w:br/>
        <w:t>отыз үштемін деп отыр. Мүшелді есептеу үшін дүниеге</w:t>
        <w:br/>
        <w:t>Сегіз сері 155</w:t>
        <w:br/>
        <w:t>Махамбет секілді батырды үгіттеп қосуы мүмкін” (92-</w:t>
        <w:br/>
        <w:t>бетте),-- дейді. Аталмыш ғалым осы оқиғаға қатысты</w:t>
        <w:br/>
        <w:t>мәліметтерді архивтен таба алмағасын болжамға қол</w:t>
        <w:br/>
        <w:t>бергенін көріп отырмыз. Негізінде Махамбет Салғара</w:t>
        <w:br/>
        <w:t>ақынның ақыдымен Кенесарыға қарсы ұрысқа шығу-</w:t>
        <w:br/>
        <w:t>дан бас тартады. Сегіз сері Салғара мен Махамбеттің</w:t>
        <w:br/>
        <w:t>кездесуін былай деп сипаттайды:</w:t>
        <w:br/>
        <w:t>-- Салғара ақын кез болып,</w:t>
        <w:br/>
        <w:t>Махамбетке айтты ақыл.</w:t>
        <w:br/>
        <w:t>Батыр сонда сақтанды,</w:t>
        <w:br/>
        <w:t>Жыраудың сөзі боп мақұл</w:t>
        <w:br/>
        <w:t>Салғара айтты оңаша,</w:t>
        <w:br/>
        <w:t>Елікпе деп сұлтанға.</w:t>
        <w:br/>
        <w:t>Айтағына көп жүрсең,</w:t>
        <w:br/>
        <w:t>Айналдың деп ұлтанға.</w:t>
        <w:br/>
        <w:t>Кене ханға сендерді,</w:t>
        <w:br/>
        <w:t>Жұмсар деді ұзамай.</w:t>
        <w:br/>
        <w:t>Аурумын деп сол шақта,</w:t>
        <w:br/>
        <w:t>Қой деді созін тыңдамай.</w:t>
        <w:br/>
        <w:t>Салғара жырау ақылын айтып, қоштасып еліне</w:t>
        <w:br/>
        <w:t>қайтқасын көп ұзамай Арыстан сұлтан Махамбетті ша-</w:t>
        <w:br/>
        <w:t>қыртып алып, Кенесарыға қарсы айқасқа қол бастап</w:t>
        <w:br/>
        <w:t>шығуға жұмсамақшы болды. Сонда батыр ақыш ауру-</w:t>
        <w:br/>
        <w:t>мын деп сылтауратып, төрснің өтінішін қабыл алмай-</w:t>
        <w:br/>
        <w:t>ды. Махамбеттің Арыстанға көнбегенін Сегіз серінің</w:t>
        <w:br/>
        <w:t>жырынан аңғарып отырмыз. Сонда Баһрамұлы бұл</w:t>
        <w:br/>
        <w:t>оқиғаны қалай болғанын былай суреттеген екен:</w:t>
        <w:br/>
        <w:t>Арыстан бір күн шақырды,</w:t>
        <w:br/>
        <w:t>Сезімге құлақ сал деді.</w:t>
        <w:br/>
        <w:t>Махамбет бастап ғаскерді,</w:t>
      </w:r>
    </w:p>
    <w:p>
      <w:r>
        <w:t>Кенеге қарсы бар деді.</w:t>
        <w:br/>
        <w:t>Қылыш шауып, оқ атып,</w:t>
        <w:br/>
        <w:t>Торғайда ойран сал деді.</w:t>
        <w:br/>
        <w:t>Кенені қуып Арқадан,</w:t>
        <w:br/>
        <w:t>Жұмсаса да Арыстан,</w:t>
        <w:br/>
        <w:t>Махамбет қабыл алмады.</w:t>
        <w:br/>
        <w:t>Кене ханмен ұрысқа,</w:t>
        <w:br/>
        <w:t>Ғаскер бастап бармады.</w:t>
        <w:br/>
        <w:t>150 Гауһартас</w:t>
        <w:br/>
        <w:t>Құлманияздың есімін өзгертіп, Құлмәлі деп атаған</w:t>
        <w:br/>
        <w:t>көрінеді, Жанұзақ ақын мұны хабарлап, Махамбетті</w:t>
        <w:br/>
        <w:t>кеміткендей:</w:t>
        <w:br/>
        <w:t>Тойына Ерназар ат, тайлақ</w:t>
        <w:br/>
        <w:t>сойған,</w:t>
        <w:br/>
        <w:t>Етіне ат, тайлақтың Алшын</w:t>
        <w:br/>
        <w:t>тойған.</w:t>
        <w:br/>
        <w:t>Өзгертін Құлманияз деген атты,</w:t>
        <w:br/>
        <w:t>Атаңның Құлмәлі деп атын</w:t>
        <w:br/>
        <w:t>қойған,-</w:t>
        <w:br/>
        <w:t>дегені мәлім.</w:t>
        <w:br/>
        <w:t>Сонымен қабат Жанұзақ шығармасында өзінің</w:t>
        <w:br/>
        <w:t>Жәңгір ханды жақтайтынын аңғартып:</w:t>
        <w:br/>
        <w:t>Махамбет, кетіп пе еді ханға</w:t>
        <w:br/>
        <w:t>кегің,</w:t>
        <w:br/>
        <w:t>Жек көрдің неге мұнша ханның</w:t>
        <w:br/>
        <w:t>бегін?</w:t>
        <w:br/>
        <w:t>Беріштің ұлы едім деп</w:t>
        <w:br/>
        <w:t>асқақтама,</w:t>
        <w:br/>
        <w:t>Керейде Ашамайлы сенің тегің, -</w:t>
        <w:br/>
        <w:t>депті.</w:t>
        <w:br/>
        <w:t>Жазушы Жайық Бектұров “Исатай мен Махам-</w:t>
        <w:br/>
        <w:t>беттің шежіресінен” (“Орталық Қазақстан”, 2 сентябрь</w:t>
        <w:br/>
        <w:t>1987 ж.) атты мақаласының ішінде Жанұзақтың Ма-</w:t>
        <w:br/>
        <w:t>хамбетке арнаған олендер жинағының алғы сөзінде:</w:t>
        <w:br/>
        <w:t>“Махамбеттің атасы Құлманәлі (кейбір деректерде</w:t>
        <w:br/>
        <w:t>Құлманияз) туралы ел аузында жүрген талай аңыз</w:t>
        <w:br/>
        <w:t>әңгімелер бар. Солардың бірі 1925 жылы Ташкент қала-</w:t>
        <w:br/>
        <w:t>сында жарық корген “Исатай--Махамбет” деген кітап-</w:t>
        <w:br/>
        <w:t>та жарияланған.</w:t>
        <w:br/>
        <w:t>Құлманәлі би, батыр, шешен адам болыпты. Ол өзін</w:t>
        <w:br/>
        <w:t>қызылбастың (парсының) Нәдіршсе дейтін патшасының</w:t>
        <w:br/>
        <w:t>тұқымымын дейді екен. Құлманәлі жаугершілікте қолға</w:t>
        <w:br/>
        <w:t>түседі. Оны Жайық Беріш Тумеі балалары еншілес</w:t>
        <w:br/>
        <w:t>етіп, кейін Тайсойған құмын жайлаган бір қауым елге</w:t>
        <w:br/>
        <w:t>айналады” (53-бет), -- леген делінген.</w:t>
      </w:r>
    </w:p>
    <w:p>
      <w:r>
        <w:t>Мүндай аңыздан гөрі нақты деректерге сүйенген</w:t>
        <w:br/>
        <w:t>жоп болар, себебі Махамбеттін тегі Керей екенін жа-</w:t>
        <w:br/>
        <w:t>намалап Сегіз серіде ескерткен еді. Ол Махамбет ауыр-</w:t>
        <w:br/>
        <w:t>ғанда шығапған өлеңінде:</w:t>
        <w:br/>
        <w:t>Сегіз сері ) 151</w:t>
        <w:br/>
        <w:t>Алшындаған Байұлы,</w:t>
        <w:br/>
        <w:t>Артық ел Беріш тегіңіз.</w:t>
        <w:br/>
        <w:t>Арғы атаңыз Ер Тарғын,</w:t>
        <w:br/>
        <w:t>Кетпеген жауға кегіңіз.</w:t>
        <w:br/>
        <w:t>Бергі атаңыз Ағатай,</w:t>
        <w:br/>
        <w:t>Ер асқаны белгісіз.</w:t>
        <w:br/>
        <w:t>Жүрт арлағы сіздей ер,</w:t>
        <w:br/>
        <w:t>Хан ұлына бергісіз,--</w:t>
        <w:br/>
        <w:t>дейді.</w:t>
        <w:br/>
        <w:t>Қазір жұртшылық Ер Тарғын батырдың тегі Керей</w:t>
        <w:br/>
        <w:t>екенін білмесе де, көне көз қариялардың (Зұлқарнай</w:t>
        <w:br/>
        <w:t>Қосыбаевтын, Қанапия және Жүсіп Ысқақовтардың --</w:t>
        <w:br/>
        <w:t>Солтүстік Қазақстан облысының тұрғындары)</w:t>
        <w:br/>
        <w:t>қолдарындағы шежіре-қолжазбаларда оның арғы атала-</w:t>
        <w:br/>
        <w:t>ры туралы мәліметтер бар. Тарғын Қырым еліне Арқа</w:t>
        <w:br/>
        <w:t>жерінен барған. Оның жол-жөнекей тоқтан ат шалдыр-</w:t>
        <w:br/>
        <w:t>ған өзенін халық Тарғын деп атаған. Бұл Жәңгір ханның</w:t>
        <w:br/>
        <w:t>жерінде болған екен. Оны Махамбеттің тұсында да Тар-</w:t>
        <w:br/>
        <w:t>ғын деп жүрген. Бүған дәлелді Сегіз серінің “Ер Исатай”</w:t>
        <w:br/>
        <w:t>атты дастанының мына шумақтарынан табуға болады:</w:t>
        <w:br/>
        <w:t>Шағын өзен Тарғында,</w:t>
        <w:br/>
        <w:t>Шынғали бізді торыпты.</w:t>
        <w:br/>
        <w:t>Жүр елік салыл қаршыға,</w:t>
        <w:br/>
        <w:t>Ойда жоқта жолықты.</w:t>
        <w:br/>
        <w:t>Тілге тиек болып отырған батыр-ақынның тегі түгіл</w:t>
        <w:br/>
        <w:t>күні бүгінге дейін неше ағайынды скені дс шешімін</w:t>
        <w:br/>
        <w:t>таппай келеді. Өйткені Махамбеттің:</w:t>
        <w:br/>
        <w:t>-- Өтемістен туған он сдік,</w:t>
        <w:br/>
        <w:t>Онымыз атқа мінгенде,</w:t>
        <w:br/>
        <w:t>Жер қайысқан қол сдік,-</w:t>
        <w:br/>
        <w:t>деген өз өлеңіне сүйеніп, ғалымдар Өтемістің он үлы</w:t>
        <w:br/>
        <w:t>болған деп есептейді. Бірақ Сегіз сері “Ер Махамбет”</w:t>
        <w:br/>
        <w:t>(С“Исатай--Махамбет” дастанының бір бөлімі) атты</w:t>
        <w:br/>
        <w:t>жырында Өтемістен туған ұлдың саны он екі екенін</w:t>
        <w:br/>
        <w:t>айта отырып, олардың кәсібін де сипаттаған.</w:t>
        <w:br/>
        <w:t>Ондағы мына шумақта:</w:t>
        <w:br/>
        <w:t>-- Өтемістің ортаншы ұлы,</w:t>
        <w:br/>
        <w:t>Бекмағамбет қорықшы.</w:t>
        <w:br/>
        <w:t>Онан басқа он бір ұл,</w:t>
        <w:br/>
        <w:t>Тыным таппай жорықшы, -- депті.</w:t>
      </w:r>
    </w:p>
    <w:p>
      <w:r>
        <w:t>Сегіз сері 165</w:t>
        <w:br/>
        <w:t>Ұрпаққа жақсы дәстүр</w:t>
        <w:br/>
        <w:t>бастап кеткен,</w:t>
        <w:br/>
        <w:t>Артына өшпес жырлар</w:t>
        <w:br/>
        <w:t>тастап кеткен.</w:t>
        <w:br/>
        <w:t>Үш жүзге батырлыкпен аты</w:t>
        <w:br/>
        <w:t>әйгілі,</w:t>
        <w:br/>
        <w:t>Керейде Сегіз сері болған</w:t>
        <w:br/>
        <w:t>екен. )</w:t>
        <w:br/>
        <w:t>Ер Сегіз көптің сөзін</w:t>
        <w:br/>
        <w:t>тастамапты,</w:t>
        <w:br/>
        <w:t>Ешкімді жаман жолға</w:t>
        <w:br/>
        <w:t>бастамапты.</w:t>
        <w:br/>
        <w:t>Ғұмыры жақсылардың қысқа</w:t>
        <w:br/>
        <w:t>болған,</w:t>
        <w:br/>
        <w:t>Ғазиз ер қырық жас та</w:t>
        <w:br/>
        <w:t>жасамапты.</w:t>
        <w:br/>
        <w:t>Сегіз деп халқы қойған атын</w:t>
        <w:br/>
        <w:t>қалап,</w:t>
        <w:br/>
        <w:t>Жақсыға Ер Сегізді жұрты</w:t>
        <w:br/>
        <w:t>балап.</w:t>
        <w:br/>
        <w:t>Жасынан әрі зерек, әрі өжет</w:t>
        <w:br/>
        <w:t>боп,</w:t>
        <w:br/>
        <w:t>Сегізде болған екен таудай</w:t>
        <w:br/>
        <w:t>талап.</w:t>
        <w:br/>
        <w:t>Ер Сегіз шежіресін толық</w:t>
        <w:br/>
        <w:t>жазған,</w:t>
        <w:br/>
        <w:t>Өз бойын аулақ салған</w:t>
        <w:br/>
        <w:t>өнері аздан.</w:t>
        <w:br/>
        <w:t>“Үш жүзді салдықпенен көп</w:t>
        <w:br/>
        <w:t>аралап,</w:t>
        <w:br/>
        <w:t>Жинаған жігіттерін</w:t>
        <w:br/>
        <w:t>өнерпаздан.</w:t>
        <w:br/>
        <w:t>Ақын Сегізге арналған жырының жазылу тарихы-</w:t>
        <w:br/>
        <w:t>на тоқтала келіп, өзінің Ұлу жылы серінің туған елінде</w:t>
        <w:br/>
        <w:t>бес ай жүріп, әйелі Ырысбике мен балалары Мұстафа,</w:t>
        <w:br/>
        <w:t>Мұсайынға, көне көз қарттарға жолығып, оның әмірі</w:t>
        <w:br/>
        <w:t>мен ел ішінде сақталған өлең-жырларын, хисса-дастан-</w:t>
        <w:br/>
        <w:t>дарын ізі суымай тұрып жазып алғанын айтады. Ең</w:t>
        <w:br/>
        <w:t>ақыры Сегіз серінің Досқұлы дейтін жердегі бейітінің</w:t>
        <w:br/>
        <w:t>басына қойылған құлпытастың жазуларына дейін үңіле</w:t>
        <w:br/>
        <w:t>зерттеп, оның өміріне қатысты өзге оқиғаларды да хат-</w:t>
        <w:br/>
        <w:t>қа түсіреді. Осы жәйтті ақын былайша баяндайды:</w:t>
        <w:br/>
        <w:t>166 Гауһартас</w:t>
        <w:br/>
        <w:t>Ұлу жылы қолыма қалам</w:t>
        <w:br/>
        <w:t>алып,</w:t>
        <w:br/>
        <w:t>Сегізді жырламаққа</w:t>
        <w:br/>
        <w:t>хұзырланып,</w:t>
        <w:br/>
        <w:t>Өткен жаз Сегіз ұлы</w:t>
        <w:br/>
        <w:t>Мұсайыннан,</w:t>
        <w:br/>
        <w:t>Дұрыстап Сегіз жайлы</w:t>
      </w:r>
    </w:p>
    <w:p>
      <w:r>
        <w:t>алдым жазып.</w:t>
        <w:br/>
        <w:t>Осыдан он жыл бұрын</w:t>
        <w:br/>
        <w:t>іздеп барып,</w:t>
        <w:br/>
        <w:t>Әдейі Ер Сегізге назар</w:t>
        <w:br/>
        <w:t>салып,</w:t>
        <w:br/>
        <w:t>Досқұлының жағасында</w:t>
        <w:br/>
        <w:t>бейітіндегі,</w:t>
        <w:br/>
        <w:t>Орнатқан құлпытасын</w:t>
        <w:br/>
        <w:t>көрдім анық.</w:t>
        <w:br/>
        <w:t>Жазумен құлпытастың</w:t>
        <w:br/>
        <w:t>болдым таныс,</w:t>
        <w:br/>
        <w:t>Туған, қайтыс болған</w:t>
        <w:br/>
        <w:t>жылдары екен Барыс.</w:t>
        <w:br/>
        <w:t>Көзіме мен жас алдым ер</w:t>
        <w:br/>
        <w:t>елестеп,</w:t>
        <w:br/>
        <w:t>Арманда кетіпті-ау деп</w:t>
        <w:br/>
        <w:t>қайран арыс.</w:t>
        <w:br/>
        <w:t>Ән сөзін, өлең сөзін, өсиет</w:t>
        <w:br/>
        <w:t>сөзін,</w:t>
        <w:br/>
        <w:t>Сегіздің шежіресінен оқып</w:t>
        <w:br/>
        <w:t>көрді көзім. Ш</w:t>
        <w:br/>
        <w:t>Дастанын, хиссаларын,</w:t>
        <w:br/>
        <w:t>жұмбақтарын,</w:t>
        <w:br/>
        <w:t>Жинаған көшіріп жазып</w:t>
        <w:br/>
        <w:t>алдым өзім...</w:t>
        <w:br/>
        <w:t>Сегіздің үлкен ұлы</w:t>
        <w:br/>
        <w:t>Мұстафадан,</w:t>
        <w:br/>
        <w:t>Сегіздің бәйбішесі</w:t>
        <w:br/>
        <w:t>Ырысбике анадан,</w:t>
        <w:br/>
        <w:t>Тарихын Ер Сегіздің</w:t>
        <w:br/>
        <w:t>бастан-аяқ,</w:t>
        <w:br/>
        <w:t>Керейде бес ай жүріп жазып алғам... --</w:t>
        <w:br/>
        <w:t>дейді. Бұдан Нұржанның Сегіз шығармаларын оның</w:t>
        <w:br/>
        <w:t>өзі жазып қалдырған шежіресінен тікелей өз қолымен</w:t>
        <w:br/>
        <w:t>көшіріп алғанын көреміз. Олай болса, бұл жолдар мен</w:t>
        <w:br/>
        <w:t>мұндағы басқа деректердің дәлдігіне ешбір нұқсан</w:t>
        <w:br/>
        <w:t>келтіруге болмайтын сияқты.</w:t>
        <w:br/>
        <w:t>Нұржанның “Ұлу жылы дастан жазу үшін қолына</w:t>
        <w:br/>
        <w:t>қалам алғанын” ескерсек, бұл хиссаның жазылуы 1892</w:t>
        <w:br/>
        <w:t>158 Гауһартас</w:t>
        <w:br/>
        <w:t>Ақ дидарың көргенде тұра алмаймын,</w:t>
        <w:br/>
        <w:t>Сенсіз жерде еш дәурен сүре алмаймын.</w:t>
        <w:br/>
        <w:t>Сен ссіме түскенде, асыл Қарғаш,</w:t>
        <w:br/>
        <w:t>Ксмесіндей Ыстамбұл бұраңдаймын (“Қарғаш”)</w:t>
        <w:br/>
        <w:t>немесе:</w:t>
        <w:br/>
        <w:t>Ай қабақ, алтын кірпік,</w:t>
        <w:br/>
        <w:t>қызыл ерін,</w:t>
        <w:br/>
        <w:t>“Кел” десең, неге аяйын</w:t>
        <w:br/>
        <w:t>аттың Терін.</w:t>
        <w:br/>
        <w:t>Сары ағаш сазға біткен</w:t>
      </w:r>
    </w:p>
    <w:p>
      <w:r>
        <w:t>секілденіп,</w:t>
        <w:br/>
        <w:t>Қай жерде отыр екен бұраң</w:t>
        <w:br/>
        <w:t>белім? /"Назқоңыр”)</w:t>
        <w:br/>
        <w:t>немесе:</w:t>
        <w:br/>
        <w:t>Айналайын Ақбұлақ,</w:t>
        <w:br/>
        <w:t>Айнала жортып жағаңда.</w:t>
        <w:br/>
        <w:t>Сснен артық өзенді,</w:t>
        <w:br/>
        <w:t>Алшында мен табам ба?</w:t>
        <w:br/>
        <w:t>Айналайын Ақбұлақ,</w:t>
        <w:br/>
        <w:t>Суатыңа мен келіп,</w:t>
        <w:br/>
        <w:t>Тұлпарымды суарғам.</w:t>
        <w:br/>
        <w:t>Қол басқарып жағаңда,</w:t>
        <w:br/>
        <w:t>Желбіретіп ту алғам.</w:t>
        <w:br/>
        <w:t>Алқабында сан жортып,</w:t>
        <w:br/>
        <w:t>Майданда талай сыналғам,- (“Яқбұлақ”)</w:t>
        <w:br/>
        <w:t>деген сөздердің өзі әнге сұранып тұрғандай.</w:t>
        <w:br/>
        <w:t>Сарыарқадағы сал-серілердің тұңғыш ұстазы болған</w:t>
        <w:br/>
        <w:t>Сегіз сері қазіргі Солтүстік Қазақстан облысының</w:t>
        <w:br/>
        <w:t>Жамбыл ауданындағы Гүлтөбе--Маманай деген жерде</w:t>
        <w:br/>
        <w:t>1818 жылы (барыс жылы) наурыз айында дүниеге</w:t>
        <w:br/>
        <w:t>келген. Оның арғы аталары -- Толыбай сыншы, әйгілі</w:t>
        <w:br/>
        <w:t>“Елім-ай” әнін және сол аттас жыр шығарған</w:t>
        <w:br/>
        <w:t>Қожаберген жырау. Атасы Шақшақ, әкесі Баһрам да</w:t>
        <w:br/>
        <w:t>әрі батыр, әрі өнер қонған адамдар екен. Азан шақы-</w:t>
        <w:br/>
        <w:t>рып қойған аты Мұхаммед-Қанафия. Сегіз жасында</w:t>
        <w:br/>
        <w:t>киік атып түсірген оны женгелері Сегіз деп атап кеткен.</w:t>
        <w:br/>
        <w:t>Есейе келе асқан өнерімен көзге түсе бастаған соң оған</w:t>
        <w:br/>
        <w:t>“сері” деген ат қосылған. Сойтіп, бала кездегі есімі</w:t>
        <w:br/>
        <w:t>көмескіленіп, ел есінде Сегіз сері деген есіммен сақтал-</w:t>
        <w:br/>
        <w:t>ған. Руы -- Ашамайлы Керей. Ол жастайынан ақын,</w:t>
        <w:br/>
        <w:t>160 Гауһартас</w:t>
        <w:br/>
        <w:t>қашқынды ұстап бергендерге сый-сияпат берілетіні</w:t>
        <w:br/>
        <w:t>мәлім. Ізін аңдып, қапысын тапқысы келіп жүргендерді</w:t>
        <w:br/>
        <w:t>байқаған Сегіз өзіне ілескен жігіттерді ертіп кеп, ұза-</w:t>
        <w:br/>
        <w:t>май Солтүстік Кавказға қарай өтіп кетеді. Сонда діні,</w:t>
        <w:br/>
        <w:t>тілі бір ноғай, құмық ауылдарын паналайды. Жуырда</w:t>
        <w:br/>
        <w:t>ғана аяусыз басып-жаншылған Шәміл көтерілісіне</w:t>
        <w:br/>
        <w:t>қатысқан авар, ноғай, құмық, қарашай, балқар</w:t>
        <w:br/>
        <w:t>жігіттерін қудалау, жер аудару өршіп тұрған кез еді.</w:t>
        <w:br/>
        <w:t>Келесі жылдың наурыз айында қасына ерген кавказ</w:t>
        <w:br/>
        <w:t>жігіттерін бастап, мүз ерімей Еділдің Самар тұсынан</w:t>
        <w:br/>
        <w:t>өтеді де, бергі беттегі мұсылман елін сағалап жүріп,</w:t>
        <w:br/>
        <w:t>Нияз сері скеуі көп қиындықпен Сыр бойындағы</w:t>
        <w:br/>
        <w:t>Ақмешітке жетеді. 1838 жылы Батыс Сібір генерал-</w:t>
        <w:br/>
        <w:t>губернаторының бұдан төрт жыл бұрынғы Сегізді</w:t>
        <w:br/>
        <w:t>тұтқындау жөніндегі қатал үкімін Арқадағы беделді</w:t>
        <w:br/>
        <w:t>билер мең сұлтандардың араласуы арқасында Нияз сері</w:t>
        <w:br/>
        <w:t>астыртын барып, біліп қайтқан. Өзін елінің шетіне дейін</w:t>
        <w:br/>
        <w:t>шығарып салған Кіші жүздің ер көңілді жігіттерімен</w:t>
        <w:br/>
        <w:t>қоштасып тұрып, туып-өскен елін, жерін сағынғанын</w:t>
        <w:br/>
        <w:t>ұзақ әлеңге қосады;</w:t>
        <w:br/>
        <w:t>-.Гүлтәбе, сағындым ғой</w:t>
      </w:r>
    </w:p>
    <w:p>
      <w:r>
        <w:t>салқын белім,</w:t>
        <w:br/>
        <w:t>Бұқпа көл жанға жайлы</w:t>
        <w:br/>
        <w:t>шалқар көлім.</w:t>
        <w:br/>
        <w:t>Көзімнен бір кездері бұл-бұл</w:t>
        <w:br/>
        <w:t>ұштың,</w:t>
        <w:br/>
        <w:t>Орта жүз, Ашамайлы Керей</w:t>
        <w:br/>
        <w:t>елім...</w:t>
        <w:br/>
        <w:t>Жазықсыз губернатор</w:t>
        <w:br/>
        <w:t>қуғындады,</w:t>
        <w:br/>
        <w:t>Кеткем жоқ басқа өлкеге</w:t>
        <w:br/>
        <w:t>еркімменен...</w:t>
        <w:br/>
        <w:t>Ел шеті көк Есілден көрінсе</w:t>
        <w:br/>
        <w:t>егер,</w:t>
        <w:br/>
        <w:t>Жас келер екі көзге</w:t>
        <w:br/>
        <w:t>мөлтілдеген.</w:t>
        <w:br/>
        <w:t>Еліне келген соң Сегіз Ырысбике есімді қызға</w:t>
        <w:br/>
        <w:t>үйленіп жанұя құрады. Балалары ішінде Мұсайын,</w:t>
        <w:br/>
        <w:t>Мұстафа атты ұлдары кейін ел аузына ілінген Әкесіндей</w:t>
        <w:br/>
        <w:t>асқан батыр, теңдессіз өнер иесі болмаса да екеуі де ер</w:t>
        <w:br/>
        <w:t>көңілді, балуан, әнші, ақын болып өскеп. Мұсылман-</w:t>
        <w:br/>
        <w:t>ша оқып, орысша да еркін сөйлеген. Мұсайын шәкірт</w:t>
        <w:br/>
        <w:t>154 Гауһартас</w:t>
        <w:br/>
        <w:t>Құспан атты бәйбіше -</w:t>
        <w:br/>
        <w:t>Он екі ұлдың анасы.</w:t>
        <w:br/>
        <w:t>Өтемістің зайыбы елі,</w:t>
        <w:br/>
        <w:t>Әйелдің озық данасы.</w:t>
        <w:br/>
        <w:t>Ақикатын айтсақ, Махамбетке байланысты белгісіз</w:t>
        <w:br/>
        <w:t>жайттардың бетін ашуға Сегіз сері шығармаларының</w:t>
        <w:br/>
        <w:t>септігі тиіп отыр. Сондай-ақ Баһрамұлының “Ер</w:t>
        <w:br/>
        <w:t>Махамбет” деген жырының бір үзіндісі Өтемісұлы</w:t>
        <w:br/>
        <w:t>Махамбеттін Арыстан Жантөриннің қол астында</w:t>
        <w:br/>
        <w:t>болған кезінен сипат береді. Махамбет оның жеріне</w:t>
        <w:br/>
        <w:t>келгенінше абақтыда болғаны белгілі. Шындығына</w:t>
        <w:br/>
        <w:t>келгенде, ұлықтар 1841 жылы 24 шілдеде батыр ақын-</w:t>
        <w:br/>
        <w:t>ды қамаудан босатып, Кіші жүздің орта бөлігіне жер</w:t>
        <w:br/>
        <w:t>аударады. Белгіленген тәртіп бойынша Ырғыз бойына</w:t>
        <w:br/>
        <w:t>келген Махамбетті Арыстан сұлтан жылына торт рет</w:t>
        <w:br/>
        <w:t>тексеріп тұрады. Бұл оқиғаны растайтын дерек Сегіз</w:t>
        <w:br/>
        <w:t>серінің “Ер Махамбет” атты дастанында орын алған.</w:t>
        <w:br/>
        <w:t>Әнші-ақын осы шығармасында Арыстан мен Ахмет</w:t>
        <w:br/>
        <w:t>Жантериндердің патшаға қолшоқпар болып жүріп,</w:t>
        <w:br/>
        <w:t>Махамбетпен қандай қарым-қатынаста іс істегенін сөз</w:t>
        <w:br/>
        <w:t>етіп:</w:t>
        <w:br/>
        <w:t>-- Қол астына Арыстанның,</w:t>
        <w:br/>
        <w:t>Жер ауып қонған Махамбет.</w:t>
        <w:br/>
        <w:t>Еріксіз көнді ұлыққа,</w:t>
        <w:br/>
        <w:t>Болса дағы мінезі өрт.</w:t>
        <w:br/>
        <w:t>Арыстан да қатайды,</w:t>
      </w:r>
    </w:p>
    <w:p>
      <w:r>
        <w:t>Елді билеп еңсеріп.</w:t>
        <w:br/>
        <w:t>Махамбеттей батырды,</w:t>
        <w:br/>
        <w:t>Жылына торт рет тексеріп, -</w:t>
        <w:br/>
        <w:t>деген өлең.</w:t>
        <w:br/>
        <w:t>Сонымен бірге Сегіз серінің шығармаларымен та-</w:t>
        <w:br/>
        <w:t>ныс емес әдебиетшілер Өтемісұлы Ырғыз бойына</w:t>
        <w:br/>
        <w:t>келгесін Кенесарымен соғысты деген болжам айтып</w:t>
        <w:br/>
        <w:t>жүр. Солардың катарында тарихшы И. Кенжалиев</w:t>
        <w:br/>
        <w:t>“Махамбет Өтемісұлы” атты кітабында: “Ацыз әңгіме</w:t>
        <w:br/>
        <w:t>Махамбетті Кенесарыға қарсы күреске қатыстырады.</w:t>
        <w:br/>
        <w:t>1843--1844 жылдары Кенесары Кіші жүздің шығысын-</w:t>
        <w:br/>
        <w:t>дағы кейбір руларды бағындырмақ болған. Оған қар-</w:t>
        <w:br/>
        <w:t>сы Орынбор әкімшілігі Кіші жүздің үш бөлігінен қол</w:t>
        <w:br/>
        <w:t>жинайды. Бұл туралы архив деректері бар. Бұған</w:t>
        <w:br/>
        <w:t>152 Гауһартас</w:t>
        <w:br/>
        <w:t>Сегіз сері одан әрі қарай Өтеміс балаларының</w:t>
        <w:br/>
        <w:t>қасиеті мен орындарынан тоқталады да:</w:t>
        <w:br/>
        <w:t>Өтемістің ұлдары</w:t>
        <w:br/>
        <w:t>Тоқтамыс, Әйіп, Ахмет,</w:t>
        <w:br/>
        <w:t>Жау десе жүзі жайнаған.</w:t>
        <w:br/>
        <w:t>Алдамжар мен Қожахмет,</w:t>
        <w:br/>
        <w:t>Аламаннан жүрмес шет.</w:t>
        <w:br/>
        <w:t>Батыр-ақын ақ ниет өзгесінен ақылды,</w:t>
        <w:br/>
        <w:t>Алтыншы ұлы Махамбет.</w:t>
        <w:br/>
        <w:t>Махамбеттен кейінгі,</w:t>
        <w:br/>
        <w:t>Ибраһим мен Исмайл.</w:t>
        <w:br/>
        <w:t>Сүлеймен Хасен тағы да,</w:t>
        <w:br/>
        <w:t>Ең кенжесі Досмайыл.</w:t>
        <w:br/>
        <w:t>Осы аталған он екі ер,</w:t>
        <w:br/>
        <w:t>Өтемістен Туыпты.</w:t>
        <w:br/>
        <w:t>Ата салтын мықты ұстап,</w:t>
        <w:br/>
        <w:t>Бабалар жолын қуыпты, --</w:t>
        <w:br/>
        <w:t>дейді.</w:t>
        <w:br/>
        <w:t>Ал Махамбет өзі шығарған өлеңінде: “Өтемістен</w:t>
        <w:br/>
        <w:t>туған он гдік”,- деуінің себебі бар, өйткені Өтемістің</w:t>
        <w:br/>
        <w:t>Тоқтамыстан кейінгі ұлы Әйіп жігіт боп атқа мінген</w:t>
        <w:br/>
        <w:t>шағында ел аузына ілігеді де бір жиында оған көз тиеді.</w:t>
        <w:br/>
        <w:t>Сол дерттен ол айықпай дүниеден жастай қайтады.</w:t>
        <w:br/>
        <w:t>Сегіз сері мұны да жырға қосып:</w:t>
        <w:br/>
        <w:t>Болмаса да айыбы,</w:t>
        <w:br/>
        <w:t>Мекен болмай Жайығы.</w:t>
        <w:br/>
        <w:t>Бір жиында көз тиіп,</w:t>
        <w:br/>
        <w:t>Жастай өлген Әйібі,-</w:t>
        <w:br/>
        <w:t>деген екен.</w:t>
        <w:br/>
        <w:t>Оның үстіне Тоқтамыс 1822 жылы қайтыс болған</w:t>
        <w:br/>
        <w:t>(қараңыз: И. Кенжалин. Көріс. Ең 20-бетте.) Шынды-</w:t>
        <w:br/>
        <w:t>ғына келсек, Махамбет өзін он ағайынды екенін</w:t>
      </w:r>
    </w:p>
    <w:p>
      <w:r>
        <w:t>Тоқтамыс пен Әйіп дүниеден қайтқаннан кейін шығар-</w:t>
        <w:br/>
        <w:t>ған өлеңінде хабарласа керек. Себебі батыр ақын өлең-</w:t>
        <w:br/>
        <w:t>жырларының көбісін шаруалар көтерілісі кезінде шы-</w:t>
        <w:br/>
        <w:t>ғарған. )</w:t>
        <w:br/>
        <w:t>Өтеміс балаларының санын Сегіз сері білмеді деп</w:t>
        <w:br/>
        <w:t>айта алмаймыз, өйткені Баһрамұлы 1834 жылдың жа-</w:t>
        <w:br/>
        <w:t>зынан 1838 жылдың күзіне дейін Алшын елінде жүргені</w:t>
        <w:br/>
        <w:t>Сегіз сері 161</w:t>
        <w:br/>
        <w:t>ретінде Біржан сал тобында жүрген. Әкесі туралы</w:t>
        <w:br/>
        <w:t>естелік жазып қалдырған екен, марқүм Төлеш</w:t>
        <w:br/>
        <w:t>Сүлейменов 1991 жылы “Өнер” баспасында жарық</w:t>
        <w:br/>
        <w:t>көрген “Сегіз сері” атты тарихи-ғұмырнамалық хикая-</w:t>
        <w:br/>
        <w:t>тында толық пайдаланған.</w:t>
        <w:br/>
        <w:t>Сегіз серінің Біржан сал, Жаяу Мұса, Нұржан</w:t>
        <w:br/>
        <w:t>Наушабаев, тағы басқа Арқада аты шыққан ақын, әнші,</w:t>
        <w:br/>
        <w:t>күйшілер Дайрабай, Тоқжан, Шәрке, Құлтума,</w:t>
        <w:br/>
        <w:t>Кемпірбай мен Қуатсынды шәкірттері болған. Төрғ жыл</w:t>
        <w:br/>
        <w:t>бойы қыста ақ қар, көк мұз жастанып, қашып жүріп</w:t>
        <w:br/>
        <w:t>денсаулығына зақым келген ол 1854 жылы ауырып қай-</w:t>
        <w:br/>
        <w:t>тыс болады. 37 жасқа қараған шағында дүниеден өткен</w:t>
        <w:br/>
        <w:t>ұлы ұстазына арнаи қырық бес шәкірті жоқтау өлең</w:t>
        <w:br/>
        <w:t>шығарыпты. Соның бірі Жаяу Мұсаның “Ер Сегіз” атты</w:t>
        <w:br/>
        <w:t>ұзақ жырын Сейітқали Қарамендин газстке жариялады.</w:t>
        <w:br/>
        <w:t>Мұны ол 1990 жылы Семей қаласының түрғыны, Жаяу</w:t>
        <w:br/>
        <w:t>Мұсаны көзімен көрген, өз аузынан жазып алған Қас-</w:t>
        <w:br/>
        <w:t>қырбайұлы Елубайдан көшіріп алған екен.</w:t>
        <w:br/>
        <w:t>Жігіттер, өнер қусаң, Сегізге</w:t>
        <w:br/>
        <w:t>ұқса,</w:t>
        <w:br/>
        <w:t>Шәкірті ем Сегіз сері атым</w:t>
        <w:br/>
        <w:t>Мұса.</w:t>
        <w:br/>
        <w:t>Қазақтың ел қорғаны</w:t>
        <w:br/>
        <w:t>мақтаныш қой,</w:t>
        <w:br/>
        <w:t>Үш жүзде Ер Сегіздей көп ұл</w:t>
        <w:br/>
        <w:t>туса.</w:t>
        <w:br/>
        <w:t>Бөлеген күйге Сегіз ой мен</w:t>
        <w:br/>
        <w:t>қырды,</w:t>
        <w:br/>
        <w:t>Төгетін жиындарда асқақ</w:t>
        <w:br/>
        <w:t>жырды.</w:t>
        <w:br/>
        <w:t>Омбыда Мүкәрама сұлуға</w:t>
        <w:br/>
        <w:t>арнап,</w:t>
        <w:br/>
        <w:t>Шығарған алғашқы әні “Назқоңырды”...</w:t>
        <w:br/>
        <w:t>Сал-сері әуес</w:t>
        <w:br/>
        <w:t>болған нақ құндызға,</w:t>
        <w:br/>
        <w:t>Көз салған әр елдегі</w:t>
        <w:br/>
        <w:t>шын жұлдызға.</w:t>
        <w:br/>
        <w:t>Шығарған “Қыз сипаты”,</w:t>
        <w:br/>
        <w:t>) “Ғайни” әнін,</w:t>
        <w:br/>
        <w:t>Еркесі Ысық жұрты Ғайни</w:t>
        <w:br/>
        <w:t>қызға.</w:t>
        <w:br/>
        <w:t>Сардар сді Сегіз сері тура</w:t>
        <w:br/>
        <w:t>сөзді,</w:t>
      </w:r>
    </w:p>
    <w:p>
      <w:r>
        <w:t>11-1993</w:t>
        <w:br/>
        <w:t>Сегіз сері 157</w:t>
        <w:br/>
        <w:t>Міне, осынау жоқтауда (Петропавл қаласының</w:t>
        <w:br/>
        <w:t>тұрғыны Ғазиз Мусиновтан жазып алынды) Сегіз бен</w:t>
        <w:br/>
        <w:t>Асау Тұрланұлы Баймағамбетті 1847 жылы (қой жылы</w:t>
        <w:br/>
        <w:t>наурыз айының аяқ кезінде ескіше есеп бойынша)</w:t>
        <w:br/>
        <w:t>өлтіргені айтылып отыр. Негізінде Баймағамбет</w:t>
        <w:br/>
        <w:t>Махамбетті 1846 жылы қарашада өлтіртіп, басын пат-</w:t>
        <w:br/>
        <w:t>шаға көрсету үшін Петербургке алып барады. Бірақ ол</w:t>
        <w:br/>
        <w:t>жолын тосып жүрген қалың қолдан қорқып, астанада</w:t>
        <w:br/>
        <w:t>қыстап қалады. Баймағамбет сұлтан Махамбеттің кегін</w:t>
        <w:br/>
        <w:t>алмақшы болғандар тарап кетті деп ойлап,</w:t>
        <w:br/>
        <w:t>Петербургтен 1847 жылы көктемде елінс қайтады.</w:t>
        <w:br/>
        <w:t>Міне, осынау деректердің негізінде Махамбет</w:t>
        <w:br/>
        <w:t>Өтемісұлы 1846 жылы 48 жасында (қазақтың мүшелдік</w:t>
        <w:br/>
        <w:t>күнтізбесі бойынша) қайтыс болған деп нық айта ала-</w:t>
        <w:br/>
        <w:t>мыз.</w:t>
        <w:br/>
        <w:t>Тәлеш СҮЛЕЙМЕНОВ</w:t>
        <w:br/>
        <w:t>филология ғылымының кандидаты.</w:t>
        <w:br/>
        <w:t>“Қазақ мемлекеті”,</w:t>
        <w:br/>
        <w:t>12 қараша, 1993 ж.</w:t>
        <w:br/>
        <w:t>СЕГІЗ СЕРІ</w:t>
        <w:br/>
        <w:t>Қазақ әнінің небір төресін кезінде тап басып, 1а-</w:t>
        <w:br/>
        <w:t>нып жүрміз бе? Әй қайдам? Әйтпесе, “Алтыбасарды”</w:t>
        <w:br/>
        <w:t>Кәукен Кенжетаев, “Ғайниді” Байғали Досымжанов,</w:t>
        <w:br/>
        <w:t>“Гауһартасты” Бибігүл Төлегенова, “Қаракөзді” Қай-</w:t>
        <w:br/>
        <w:t>рат Байбосынов, “Ақбақайды” Әлібек Дінішев,</w:t>
        <w:br/>
        <w:t>“Назқоңырды” Роза Рымбаева шырқағанда сүйсін-</w:t>
        <w:br/>
        <w:t>беген, жадырамаған жан бар ма? “Алтыбасарды” Ер</w:t>
        <w:br/>
        <w:t>Тарғынның, “Қаракөзді” Төлегеннің ариясы рстінде</w:t>
        <w:br/>
        <w:t>өңдемей, өзгеріссіз пайдаланған Евгений Брусилов-</w:t>
        <w:br/>
        <w:t>скийден бұлар кімнің әні деп сұрадық па? Әлгі аталған</w:t>
        <w:br/>
        <w:t>Әндер талай уақыт “халық әні” делініп, біресе Біржан-</w:t>
        <w:br/>
        <w:t>ға, біресе Жарылғапбердіге телініп жүрді. Бұл әнді</w:t>
        <w:br/>
        <w:t>шәкірттеріне үйретіп, елге таратқан Біржан сал, Ақан</w:t>
        <w:br/>
        <w:t>сері, Жаяу мұса, Жарылғапберді екені рас, бірақ бәрін</w:t>
        <w:br/>
        <w:t>шығарған бір адам, ол -- Сегіз сері Шакшақов екенін</w:t>
        <w:br/>
        <w:t>естен шығармау шарт. Сегіз серінің бұлардан өзге “Әйкен-</w:t>
        <w:br/>
        <w:t>ай”, “Мақпал”, “Қарғаш”, “Ақбұлақ”, “Тілеуқабақ”,</w:t>
        <w:br/>
        <w:t>“Жылы ой” сияқты тағы басқа тамаша әндері болған.</w:t>
        <w:br/>
        <w:t>156 Гауһартас</w:t>
        <w:br/>
        <w:t>Сұлтанның айтқан созіне,</w:t>
        <w:br/>
        <w:t>Құлағын батыр салмаған.</w:t>
        <w:br/>
        <w:t>Аурумын деп төрені,</w:t>
        <w:br/>
        <w:t>Жалған сөйлеп алдаған.</w:t>
        <w:br/>
        <w:t>Сегіз сері шығармаларынан Махамбеттің балалары</w:t>
        <w:br/>
        <w:t>жайлы да мағлұмат алуға болады. Мысалы, әнші-ақын-</w:t>
      </w:r>
    </w:p>
    <w:p>
      <w:r>
        <w:t>ның “Ер Исатай” атты дастанында Махамбеттің</w:t>
        <w:br/>
        <w:t>Махмұт есімді ұлының Бекетай құмында мерт болғаны</w:t>
        <w:br/>
        <w:t>айтылады.</w:t>
        <w:br/>
        <w:t>Ал И. Кенжалиев керісінше, Махмұтты тірі деп</w:t>
        <w:br/>
        <w:t>есептейді. Ол өз пікірін дәлелдеу үшін аталмыш кіта-</w:t>
        <w:br/>
        <w:t>бында: “1859 жылы Махмұт Бекмағамбет Өтемісұлы</w:t>
        <w:br/>
        <w:t>семьясына тіркеулі, жасы 25-тер шамасында”. (94-</w:t>
        <w:br/>
        <w:t>бетте), -- деген. Ғалым, біздің ойымызша, архив</w:t>
        <w:br/>
        <w:t>материалдарын теріс пайдаланса керек. Махамбетке</w:t>
        <w:br/>
        <w:t>қатысты деректер қай жерде болсын мол кездеседі.</w:t>
        <w:br/>
        <w:t>Солардың ішінен тек нақтыларын алған жөн. Ал</w:t>
        <w:br/>
        <w:t>Махамбет өміріне көңіл аударған әдебиетшілер мен</w:t>
        <w:br/>
        <w:t>ғалымдар оның қайтыс болған жылын да әр түрлі</w:t>
        <w:br/>
        <w:t>көрсетіп келеді. Мысалы, Қ. Сыдиқов Махамбеттің</w:t>
        <w:br/>
        <w:t>өлеңдер жинағының алғы сөзінде: “Халықтың арман-</w:t>
        <w:br/>
        <w:t>мұраты үшін күрескен Махамбет ақын 42 жасында</w:t>
        <w:br/>
        <w:t>1845 жылы қапыда қаза болды” (11-бетте), -- деп жаз-</w:t>
        <w:br/>
        <w:t>ған. Бірақ И.Кенжалиев “Махамбет Өтемісұлы” деген</w:t>
        <w:br/>
        <w:t>кітабында ақынның 1846 жылы күзде үш-төрт</w:t>
        <w:br/>
        <w:t>жолдасымен үйінде болғанын айта келіп: “Қабанбай</w:t>
        <w:br/>
        <w:t>Қараой” деген жерде қайран ер қапыда қанішерлердің</w:t>
        <w:br/>
        <w:t>қолынан қаза табады” (100-бетте), -- дейді. Шынды-</w:t>
        <w:br/>
        <w:t>ғына келсек, соңғы зерттеушінің дерегі дұрыс. Ал, біз</w:t>
        <w:br/>
        <w:t>И.Кенжалиевтің пікірін нақтылау үшін Сегіз серінің</w:t>
        <w:br/>
        <w:t>зайыбы Ырысбикенің жоқтауынан (күйеуінің өліміне</w:t>
        <w:br/>
        <w:t>шығарған) мына үзіндіні мысалға алдық:</w:t>
        <w:br/>
        <w:t>Қой жылы наурыз айында,</w:t>
        <w:br/>
        <w:t>Іс етпек боп мақұлды.</w:t>
        <w:br/>
        <w:t>Елек өзен бойына,</w:t>
        <w:br/>
        <w:t>Тікпек болып шатырды.</w:t>
        <w:br/>
        <w:t>Асау батыр екеуің,</w:t>
        <w:br/>
        <w:t>Қалың қолды бастадың.</w:t>
        <w:br/>
        <w:t>Баймағамбеттің ғаскерін,</w:t>
        <w:br/>
        <w:t>Қайықта қырып тастадың.</w:t>
        <w:br/>
        <w:t>Сегіз сері 163</w:t>
        <w:br/>
        <w:t>Сегіз айтқандарын, көшіре жаттап алдым дастандарын”</w:t>
        <w:br/>
        <w:t>--- дей келе, оның “Едіге”, “Алпамыс”, “Қобыланды”,</w:t>
        <w:br/>
        <w:t>“Қыз Жібек” дастандарын жырлағанын айтады.</w:t>
        <w:br/>
        <w:t>Академияның қолжазба қорында әлгі аталған дастандар-</w:t>
        <w:br/>
        <w:t>дың әлденеше нұсқалары бар, солардыц қайсысы</w:t>
        <w:br/>
        <w:t>Сегіздікі екеңін анықтау фольклоршы-ғалымдарға па-</w:t>
        <w:br/>
        <w:t>рыз. Ал, “Айман--Шолнан” жырының Сегіз сері шы-</w:t>
        <w:br/>
        <w:t>ғарған вариантынан басқа нұсқа жоқ тәрізді. Бұған</w:t>
        <w:br/>
        <w:t>сенемін, себебі сол оқиғаға тікелей қатысқан Көтібар</w:t>
        <w:br/>
        <w:t>батырмен ол талай рет кездесіп, әңгімелескен “Дастан-</w:t>
        <w:br/>
        <w:t>нан драмаға” атты әдеби-зерттеу еңбегінде Есенгелді</w:t>
        <w:br/>
        <w:t>Жақыпов “Айман--Шолпанның” авторы Сегіз екенін</w:t>
        <w:br/>
        <w:t>ғылыми тұрғыда дәлелдеген. Жаяу Мұсаның жырында</w:t>
        <w:br/>
        <w:t>жүйелерді табу, нотаға түсіріп репертуарға енгізу -</w:t>
        <w:br/>
        <w:t>зерттеушілердің тікелей міндеті деп есептеу артық емес.</w:t>
        <w:br/>
        <w:t>Сегіз сері туралы нақтылы деректерді республи-</w:t>
        <w:br/>
        <w:t>калық, облыстық газет-журналдарда үш жүзден астам</w:t>
        <w:br/>
        <w:t>мақалалардан, архив материалдарынан, қолжазба</w:t>
        <w:br/>
        <w:t>қорынан табуға болатынын Төлеш Сүлейменов өз кіта-</w:t>
      </w:r>
    </w:p>
    <w:p>
      <w:r>
        <w:t>бында түгел тізіп көрсеткен. Нәбиден Әбутолневтің де</w:t>
        <w:br/>
        <w:t>кітабы шыққан. Мен “Сегіз сері” атты пьсса жазып</w:t>
        <w:br/>
        <w:t>Мәдениет министрлігіне өткізгенмін, тарихи хикаям</w:t>
        <w:br/>
        <w:t>“Жұлдыз” журналының редакциясында жатыр, шыға</w:t>
        <w:br/>
        <w:t>ма деген үміт бар.</w:t>
        <w:br/>
        <w:t>1993 жылы “Егемен Қазақстанға” шыққан “Саңлақ”</w:t>
        <w:br/>
        <w:t>атты көлемді мақалада “Сегіз сері неге атаусыз қалуға</w:t>
        <w:br/>
        <w:t>тиіс? Меніңше, серілердің серісі және бірегейі Сегіз</w:t>
        <w:br/>
        <w:t>Баһрамұлы Шақшақовтың мерейтойы тым құрыса</w:t>
        <w:br/>
        <w:t>Солтүстік Қазақстанда, Қызылорда, Ақтобе мен Орал</w:t>
        <w:br/>
        <w:t>өңірінде өткізіліп, Сегіз сері әндерінің фестивалі немесс</w:t>
        <w:br/>
        <w:t>бәйгесі сияқты бір шара ұйымдастырылғаны игі”,-деп</w:t>
        <w:br/>
        <w:t>едім. Сегіз серінің 175 жылдығы елеусіз, ескерусіз қал-</w:t>
        <w:br/>
        <w:t>ды, айтылған ұсынысты еститін құлақ болмады. Енді,</w:t>
        <w:br/>
        <w:t>міне, оның туғанына биыл 180 жыл толғалы отыр.</w:t>
        <w:br/>
        <w:t>Құрманғазыны “Күй атасы” деп дәріптесек, Сегіз серіні</w:t>
        <w:br/>
        <w:t>“ән атасы” деп ардақтайтын уақыт жетті. Бұл орайда</w:t>
        <w:br/>
        <w:t>Мәдениет комитеті, Қазақстан Жазушылар одағы,</w:t>
        <w:br/>
        <w:t>М. Әуезов атындағы Әдебиет және өнер институты</w:t>
        <w:br/>
        <w:t>ойластырар жағдайлар аз емес дегіміз келеді.</w:t>
        <w:br/>
        <w:t>Бек ТОҒЫСБАЙҰЛЫ</w:t>
        <w:br/>
        <w:t>жазушы, “Егемен Қазақстан” газеті,</w:t>
        <w:br/>
        <w:t>13 наурыз, 1998 ж.</w:t>
        <w:br/>
        <w:t>Сегіз сері 159</w:t>
        <w:br/>
        <w:t>сазгер, әнші, балуан болып өседі. Атасы Шақшақ оған</w:t>
        <w:br/>
        <w:t>ат өнерін, кылыш шауып, найза түйреуді үйреткен. Бала</w:t>
        <w:br/>
        <w:t>кезінде мұсылманша, орысша оқытып, Омбыдағы Сібір</w:t>
        <w:br/>
        <w:t>әскери училицесіне береді. Екі тілді бірдей білетін,</w:t>
        <w:br/>
        <w:t>хитқа жүйрік, тілге шешен жігітті училице бітірісімен</w:t>
        <w:br/>
        <w:t>поручик шенін беріп, патша отаршылары қазақ, татар,</w:t>
        <w:br/>
        <w:t>башқұрт ауылдарында оқтын-оқтын болып тұратын</w:t>
        <w:br/>
        <w:t>толқуларды басуға пайдаланғысы келген. Бірақ жаза-</w:t>
        <w:br/>
        <w:t>лаушы отрядтардың зұлымдығын білетін Сегіз</w:t>
        <w:br/>
        <w:t>отарлаушылар колчактарына басшы пемесе тілмаш</w:t>
        <w:br/>
        <w:t>болудан бірден бас тартқан. Содан кейін-ақ оған жала</w:t>
        <w:br/>
        <w:t>жабылып, қуғын басталады. “Бұзақы, мойнына кісі</w:t>
        <w:br/>
        <w:t>қанын жүктеген” деген айыппен патша шенеуніктері</w:t>
        <w:br/>
        <w:t>оны түрмеге қамап, жер аудармақ ниетін анық сезген</w:t>
        <w:br/>
        <w:t>соң Нияз сері деген үзеңгі жолдасын ертіп бір түнде</w:t>
        <w:br/>
        <w:t>жарау аттармен Кіші жүз слінс тартып кетеді. Қуғын-</w:t>
        <w:br/>
        <w:t>шылар ізінен адасып қалған. Еділ---Жайық бойын бетке</w:t>
        <w:br/>
        <w:t>алу себебі-- атасы Шақшақтың анасы атақты Сырым</w:t>
        <w:br/>
        <w:t>Датұлының туған апасы екен. 1834 жылы тамыз айы-</w:t>
        <w:br/>
        <w:t>ның аяқ шенінде Сегіз Сырым батырдың балаларын</w:t>
        <w:br/>
        <w:t>паналамақ болады. Бірақ Жәңгір ханмен аралас-қүра-</w:t>
        <w:br/>
        <w:t>лас отырған Сырым балалары патша өкіметіне бағын-</w:t>
        <w:br/>
        <w:t>бай қашып жүрген Сегізге жонді сый-құрмет корсете</w:t>
        <w:br/>
        <w:t>алмаған. Содан Еділдің бір саласы Тептер озепініц</w:t>
        <w:br/>
        <w:t>бойында отырған Ысық елінің батыры Қалдыбай</w:t>
        <w:br/>
        <w:t>ауылына келеді. Қалдыбайдың сай тасындай он ұлы,</w:t>
        <w:br/>
        <w:t>Ғайнижамал есімді жалғыз қызы бар екен. Ғайнижамал-</w:t>
        <w:br/>
        <w:t>дың сұлулығына, әдеп-тәрбиесінс тәнті болған жас</w:t>
        <w:br/>
        <w:t>жігіт “Ғайни” атты әсем ән шығарғанын көненің көзі</w:t>
        <w:br/>
        <w:t>біледі. Бұл--- Исатай--Махамбет бастаған көтерілістің</w:t>
        <w:br/>
        <w:t>өршіп тұрған кезі еді.</w:t>
        <w:br/>
        <w:t>Сол көтеріліске “Ысық елін қатысуға шақырдын,</w:t>
      </w:r>
    </w:p>
    <w:p>
      <w:r>
        <w:t>бүліншілік бастадың” деп Баймағамбет сұлтан баста-</w:t>
        <w:br/>
        <w:t>ған жазалаушылар Қалдыбай ауылын қоршайды. Ағай-</w:t>
        <w:br/>
        <w:t>ын-бауырларымен бірге ауылын қорғауға қатысқан ер</w:t>
        <w:br/>
        <w:t>жүрек қыз Ғайни қапылыста оққа ұшады. Жүрегі шерлі</w:t>
        <w:br/>
        <w:t>ақын әнмен қоса “Қыз сипаты” деген тамаша жыр да</w:t>
        <w:br/>
        <w:t>шығарған..Сол көтеріліске Сегіз сері де қатысып, сар-</w:t>
        <w:br/>
        <w:t>дарлық міндет атқарған. Кейін Махамбеттін де</w:t>
        <w:br/>
        <w:t>зұлматпен өлтірілгенін естіп, ел жағынан Еділ бойына</w:t>
        <w:br/>
        <w:t>арнайы келіп, Баймағамбет сұлтанның козін жоюға</w:t>
        <w:br/>
        <w:t>қатысқандардың бел ортасында ол да болған. Ол кезде</w:t>
        <w:br/>
        <w:t>148 Гауһартас</w:t>
        <w:br/>
        <w:t>келген күннен бастап өтіп кеткен он екі жылға ананың</w:t>
        <w:br/>
        <w:t>құрсағында тіршілік еткен тоғыз ай, тоғыз күнді (бұл</w:t>
        <w:br/>
        <w:t>уақыт бір жылға баланады) қосады. Сонда он үш жыл-</w:t>
        <w:br/>
        <w:t>дан құралған алғашқы мүшел шығады. Сонан соң оған</w:t>
        <w:br/>
        <w:t>өмір сүрілген он екі жыл тағы қосылуы керек. Осындай</w:t>
        <w:br/>
        <w:t>есеппен жиырма бес, мүшел пайда болады. Осы тәсілмен</w:t>
        <w:br/>
        <w:t>ақын 1836 жылы өзінің жасын отыз үште деп санаған.</w:t>
        <w:br/>
        <w:t>Махамбеттің 1804 жылы туғанына тарих ғылым-</w:t>
        <w:br/>
        <w:t>дарының кандидаты Исатай Кенжалиевтің “Махамбет</w:t>
        <w:br/>
        <w:t>Өтемісұлы” атты кітабындағы Орынбор облыстық</w:t>
        <w:br/>
        <w:t>мемлекеттік архивінен алған деректері де дәлел. Бұл</w:t>
        <w:br/>
        <w:t>ғалым өзі тапқан құжаттарға сүйеніп: “Орал әскерінің</w:t>
        <w:br/>
        <w:t>кеңсесі жолдама қағаз-экстрат жазып, Махамдеттің</w:t>
        <w:br/>
        <w:t>шашы, сақалы, мұрты, қасы қара, бойы екі аршын 5 3/4</w:t>
        <w:br/>
        <w:t>вершок, жасы 37-де” дегенін мысал еткен. Осынау</w:t>
        <w:br/>
        <w:t>қағаздың 1841 жылы 6 наурызда жазылған архив</w:t>
        <w:br/>
        <w:t>документінен белгілі. Сонда мұны толтырған қызмет-</w:t>
        <w:br/>
        <w:t>керлер Махамбеттің дүниеге келген мезгілін 1804 жыл-</w:t>
        <w:br/>
        <w:t>дап бастап есептен, Григориан күнтізбесі бойынша</w:t>
        <w:br/>
        <w:t>отыз жеті жаста екенін корсеткен. Енді бұған оның</w:t>
        <w:br/>
        <w:t>құрсақта жатқан кезін коссақ батыр ақын 1841 жылы</w:t>
        <w:br/>
        <w:t>отыз сегізде болып шыға келеді. Осы санның нақты-</w:t>
        <w:br/>
        <w:t>дығын 1536 жыл мен 1841 жылдың арасындағы бес</w:t>
        <w:br/>
        <w:t>жылды отыз үшке қосқанда да белгілі болады. Осындай</w:t>
        <w:br/>
        <w:t>деректер қолда бар болып тұрса, ғалымдар</w:t>
        <w:br/>
        <w:t>Махамбеттің туған жылын бірде 1903, бірде 1804 деп</w:t>
        <w:br/>
        <w:t>жаза салып, даудың орын алуына жол беріп жүр.</w:t>
        <w:br/>
        <w:t>Сонымен бірге батыр ақынның арғы аталарының</w:t>
        <w:br/>
        <w:t>шыққан жерін айқын көрсететін уакыт жеткен тәрізді.</w:t>
        <w:br/>
        <w:t>Себебі ХІХ ғасырдың бірінші жартысында Жәңгір хан-</w:t>
        <w:br/>
        <w:t>ның сарай жыршысы саналған Жанұзақ ақынның</w:t>
        <w:br/>
        <w:t>Махамбетке арнаған өлеңінде:</w:t>
        <w:br/>
        <w:t>-- Махамбет, алшын емес затың</w:t>
        <w:br/>
        <w:t>басқа,</w:t>
        <w:br/>
        <w:t>Жылқының төбеліндей жұлдыз</w:t>
        <w:br/>
        <w:t>қасқа.</w:t>
        <w:br/>
        <w:t>Атаңды Беріш Ерназар бала ғып</w:t>
        <w:br/>
        <w:t>ап,</w:t>
        <w:br/>
        <w:t>Ұлым деп ұран шашқан алты</w:t>
        <w:br/>
        <w:t>Алашқа.</w:t>
        <w:br/>
        <w:t>Қаңғырып Орта жүзден келген</w:t>
        <w:br/>
        <w:t>кірме,</w:t>
      </w:r>
    </w:p>
    <w:p>
      <w:r>
        <w:t>Сегіз сері 153</w:t>
        <w:br/>
        <w:t>мәлім. Сонда ол Исатай басқарған шаруалар</w:t>
        <w:br/>
        <w:t>көтерілісінен Өтеміс ұлдарының қатысқанын өз</w:t>
        <w:br/>
        <w:t>көзімен көрген болатын. Сондықтан да Алдамжар мен</w:t>
        <w:br/>
        <w:t>Ахметті Махамбеттің ағаларының қатарына қосып</w:t>
        <w:br/>
        <w:t>отыр. Бір өкініштісі, әдебиетшілер Сегіз серінің дас-</w:t>
        <w:br/>
        <w:t>танында есімдері аталған осы екеуін есепке алмай</w:t>
        <w:br/>
        <w:t>келеді. Бүл олқылық батыр ақынның атасына, өзіне</w:t>
        <w:br/>
        <w:t>қатысты деректерді іздеп зер салмаудың нәтижесі. Ал</w:t>
        <w:br/>
        <w:t>тарихшы И. Кенжалиев Махамбеттің өмірі мен</w:t>
        <w:br/>
        <w:t>қоғамдық қызметін баяндайтын кітабында: “Орал</w:t>
        <w:br/>
        <w:t>облысының жаңа қала ауданында тұратын Алдамжар</w:t>
        <w:br/>
        <w:t>шөбересі Лепесов Есенғалимен біз де сөйлесейік. Оның</w:t>
        <w:br/>
        <w:t>қолында батыр ақынның қолданған қаруы да осы күнге</w:t>
        <w:br/>
        <w:t>Дейін сақтаулы көрінеді” (19-бетте) дейді. Сонымен</w:t>
        <w:br/>
        <w:t>осындай нақты деректер болса да 1989 жылы жарық</w:t>
        <w:br/>
        <w:t>көрген жинақта Алдамжарды есепке алмағанына куә</w:t>
        <w:br/>
        <w:t>болып отырмыз. Ал Махамбеттің әлеңдерін құрасты-</w:t>
        <w:br/>
        <w:t>рушы кітаптың алғы сөзінде Өтеміс балаларының</w:t>
        <w:br/>
        <w:t>тізімін берсе де, Ахметті санатқа қоспаған. Ол мұнда</w:t>
        <w:br/>
        <w:t>оны Қожахмет деп есептеп жақша ішінде көрсеткен</w:t>
        <w:br/>
        <w:t>(қараңыз: Махамбет, 1989, 0-бетте). Шындығына</w:t>
        <w:br/>
        <w:t>келсек, Ахмет-- Өтемістің үшінші баласы. Ол да 1837</w:t>
        <w:br/>
        <w:t>жылы Жасқұста Жәңгір ханның ордасын қоршауға</w:t>
        <w:br/>
        <w:t>қатысып, Бекетай құмында қаза болған. Бұл оқиғаны</w:t>
        <w:br/>
        <w:t>Сегіз сері “Ер Исатай” атты дастанында сипаттап:</w:t>
        <w:br/>
        <w:t>Өтемісұлы Ахмет,</w:t>
        <w:br/>
        <w:t>Қан майданда болды мерт.</w:t>
        <w:br/>
        <w:t>Зеңбіректен шар түсіп,</w:t>
        <w:br/>
        <w:t>Жарылып содан шықты,--</w:t>
        <w:br/>
        <w:t>деген.</w:t>
        <w:br/>
        <w:t>Сонымен Сегіз серінің аталмыш дастанындағы</w:t>
        <w:br/>
        <w:t>деректерге сәйкес біз Тоқтамысты, Әйілті, Ахметті,</w:t>
        <w:br/>
        <w:t>Алдамжарды, Қожахметті, Махамбетті, Бекмағамбетті</w:t>
        <w:br/>
        <w:t>(Бекмұхамбетті), Ибраһимді, Есмайылды, Сүлей-</w:t>
        <w:br/>
        <w:t>менді, Хасенді, Досмайылды Өтсмістен туды деп</w:t>
        <w:br/>
        <w:t>есептеп отырмыз. Осынау он екі ұлдың анасы Құспан</w:t>
        <w:br/>
        <w:t>бәйбіше екен. Оны да әнші-ақын Сегіз серінің “Ер</w:t>
        <w:br/>
        <w:t>Махамбет” атты дастанының мына шумағынан білуге</w:t>
        <w:br/>
        <w:t>болады:</w:t>
        <w:br/>
        <w:t>164 Гаулартас</w:t>
        <w:br/>
        <w:t>НҰРЖАННЫҢ “СЕГІЗ СЕРІСІ”</w:t>
        <w:br/>
        <w:t>Жазушы Н. Әбуталиевтің газетіміздің откен жылғы</w:t>
        <w:br/>
        <w:t>15 июльдегі номерінде жарияланған “Сегіз сері” атты</w:t>
        <w:br/>
        <w:t>мақаласында ХІХ ғасырда өмір сүрген айтулы ақын,</w:t>
        <w:br/>
        <w:t>үлкен өнерпаз Сегіз сері Шақшаковтың өмірі мен</w:t>
        <w:br/>
        <w:t>творчествосы жөнінде біршама мағлұмат берілгені</w:t>
        <w:br/>
        <w:t>мәлім. Осы мақалаға орай редакциямызға түскен кейбір</w:t>
        <w:br/>
        <w:t>хаттарда, “Мақпал”, “Қарғаш”, “Ғайни”, т.б. әндерді</w:t>
        <w:br/>
        <w:t>Сегіз шығарды дегенге сенімсіздік білдіргендер де бар.</w:t>
        <w:br/>
        <w:t>Төмендегі мақаладағы соны деректер сондай</w:t>
        <w:br/>
        <w:t>солқылдақ пікірлерге бағыт сілтер деп ойлаймыз.</w:t>
      </w:r>
    </w:p>
    <w:p>
      <w:r>
        <w:t>Нұржан Наушабаев (1859--1919) артына елеулі</w:t>
        <w:br/>
        <w:t>мұра қалдырған белгілі ақындарымыздың бірі. Ол</w:t>
        <w:br/>
        <w:t>өзінің барлық жиған-терген өлең-назымдарын көзі</w:t>
        <w:br/>
        <w:t>тірісінде-ақ өз қаржысымен бастырып шығартады.</w:t>
        <w:br/>
        <w:t>(“Жұмбақ. Сапарғали мен Нұржапның айтысқан</w:t>
        <w:br/>
        <w:t>жұмбақтары”. С. Петербург, 1902,“Манзумат қазақия”.</w:t>
        <w:br/>
        <w:t>Қазан. 1905, “Алаш” Қазан, 1910). Ауылда 4-5 жыл</w:t>
        <w:br/>
        <w:t>ескіше оқып сауатын ашқан Нұржан жастық қызы-</w:t>
        <w:br/>
        <w:t>ғымен оқуын тастап, көп жылдар бойы серілік қүрған.</w:t>
        <w:br/>
        <w:t>Ел ішінде әйгілі балуан, әнші, арқалы ақын атанады.</w:t>
        <w:br/>
        <w:t>Қырық жасқа келгеннен кейін, ақындыққа ден қойып,</w:t>
        <w:br/>
        <w:t>ел-жұртты адамгершілікке, оқу-білім, өнерге үндейтін</w:t>
        <w:br/>
        <w:t>жалынды жырларын жазады. Нүржан жазған “Сегіз</w:t>
        <w:br/>
        <w:t>сері” атты дастанды 1973 жылы Қазақ ССР Ғылым</w:t>
        <w:br/>
        <w:t>академиясы, М.О. Әуезов атындағы Әдебиет және өнер</w:t>
        <w:br/>
        <w:t>институтының қолжазба қорына тапсырған әдеби мұра</w:t>
        <w:br/>
        <w:t>жинаушысы жезқазғандық Мәди Болатов ақсақал. 364</w:t>
        <w:br/>
        <w:t>жолдан тұратын бұл дастан бұрын-сонды еш жерде жа-</w:t>
        <w:br/>
        <w:t>рияланбаған. Дастанда Сегіз серінің он саусағынан өнер</w:t>
        <w:br/>
        <w:t>тамған шебер, әйгілі әнші, күйші, құралайды көзге ат-</w:t>
        <w:br/>
        <w:t>қан мерген, жауырыһы жерге тимеген палуан, ділмар</w:t>
        <w:br/>
        <w:t>шешен, суырыпсалма ақын-жырау болғаны асқақ жыр-</w:t>
        <w:br/>
        <w:t>ланады. Ақын, ең алдымен, Сегіз серінің қалдырған</w:t>
        <w:br/>
        <w:t>асыл мұрасы мен ел ішіндегі сан қилы ерлік, өнегелі</w:t>
        <w:br/>
        <w:t>істерін кейінгі ұрпақ -- жас буынға үлгі етіп ұсынып,</w:t>
        <w:br/>
        <w:t>былай дейді:</w:t>
        <w:br/>
        <w:t>168 Гауһартас</w:t>
        <w:br/>
        <w:t>Ерлікпен елін қорғап шыққан</w:t>
        <w:br/>
        <w:t>даңқы,</w:t>
        <w:br/>
        <w:t>Өзіне жарасымды мінген</w:t>
        <w:br/>
        <w:t>аты.</w:t>
        <w:br/>
        <w:t>Шонжарға кеткен емес</w:t>
        <w:br/>
        <w:t>ердің ақы.</w:t>
        <w:br/>
        <w:t>Атақты бай-мырзасы болмаса</w:t>
        <w:br/>
        <w:t>да,</w:t>
        <w:br/>
        <w:t>Басқадан артық болған</w:t>
        <w:br/>
        <w:t>салтанаты.</w:t>
        <w:br/>
        <w:t>Сегіздің тұлғасы зор, бойы</w:t>
        <w:br/>
        <w:t>биік,</w:t>
        <w:br/>
        <w:t>Асынды қару-жарақ,</w:t>
        <w:br/>
        <w:t>сауыт киіп.</w:t>
        <w:br/>
        <w:t>Ер Сегіз өле-өлгенше</w:t>
        <w:br/>
        <w:t>қорықпады,</w:t>
        <w:br/>
        <w:t>Ешкімге көрген емес басын</w:t>
        <w:br/>
        <w:t>иіп.</w:t>
        <w:br/>
        <w:t>Беліне қылыш, қанжар,</w:t>
        <w:br/>
        <w:t>семсер іліп,</w:t>
        <w:br/>
        <w:t>Жаратып Бозшұбардай</w:t>
        <w:br/>
        <w:t>тұлпар мініп,</w:t>
        <w:br/>
        <w:t>Болысып жетім-жесір,</w:t>
        <w:br/>
        <w:t>ғаріптерге,</w:t>
        <w:br/>
        <w:t>Жарды ол жендеттердің</w:t>
        <w:br/>
        <w:t>ішін тіліп.</w:t>
        <w:br/>
        <w:t>Нұржан он жеті жасар Сегіздің алғашқы ерлігі “Пат-</w:t>
        <w:br/>
        <w:t>ша жендеттеріне қарсы күресте” көзге түскен еді дей</w:t>
        <w:br/>
        <w:t>келіп, оның Кіші жүз еліне өтіп кетуіне де осы оқиға-</w:t>
        <w:br/>
        <w:t>ның басты себеп болғанын тілге тиек етеді;</w:t>
      </w:r>
    </w:p>
    <w:p>
      <w:r>
        <w:t>Омбыға білім іздеп Сегіз</w:t>
        <w:br/>
        <w:t>барған,</w:t>
        <w:br/>
        <w:t>Омбыда офицерлік оқу</w:t>
        <w:br/>
        <w:t>оқып.</w:t>
        <w:br/>
        <w:t>Оны да Сегіз сері</w:t>
        <w:br/>
        <w:t>тәмамдаған.</w:t>
        <w:br/>
        <w:t>Қолбасшылық оқуды</w:t>
        <w:br/>
        <w:t>бітіргенмен,</w:t>
        <w:br/>
        <w:t>Патшаның қызметін</w:t>
        <w:br/>
        <w:t>атқармаған.</w:t>
        <w:br/>
        <w:t>Офицер патша ағзамға</w:t>
        <w:br/>
        <w:t>" болмаған соң,</w:t>
        <w:br/>
        <w:t>Жандарал Гр Сегізді</w:t>
        <w:br/>
        <w:t>қудалаған.</w:t>
        <w:br/>
        <w:t>Сегіз сері</w:t>
        <w:br/>
        <w:t>169</w:t>
        <w:br/>
        <w:t>Омбыдан елу бес солдат</w:t>
        <w:br/>
        <w:t>іздеп шығып,</w:t>
        <w:br/>
        <w:t>Есілде Ер Сегізді</w:t>
        <w:br/>
        <w:t>қамалаған.</w:t>
        <w:br/>
        <w:t>Ер Сегіз жендеттерді</w:t>
        <w:br/>
        <w:t>жеңіп шығып,</w:t>
        <w:br/>
        <w:t>Кетуге Кіші жүзге тоқтам</w:t>
        <w:br/>
        <w:t>қылған.</w:t>
        <w:br/>
        <w:t>Сегіз сері әуелі Бағаналы елінде, кейіннен Жайық</w:t>
        <w:br/>
        <w:t>бойына өткен соң, Исатай-Махамбет бастаған шаруа-</w:t>
        <w:br/>
        <w:t>лар көтерілісіне қатысып, сол қозғалыстың жалынды</w:t>
        <w:br/>
        <w:t>жыршысының біріне айналады:</w:t>
        <w:br/>
        <w:t>Ер Сегіз Кіші жүзге</w:t>
        <w:br/>
        <w:t>өткеннен соң,</w:t>
        <w:br/>
        <w:t>Исатай, Махамбетке досжар</w:t>
        <w:br/>
        <w:t>болған.</w:t>
        <w:br/>
        <w:t>Есет, Қараұлы мен Абылды</w:t>
        <w:br/>
        <w:t>естіген соң,</w:t>
        <w:br/>
        <w:t>Іздеп барып скеуінен</w:t>
        <w:br/>
        <w:t>бата алған, --</w:t>
        <w:br/>
        <w:t>дейді. Сегіздің сонда жүріп патша әскерімен болған</w:t>
        <w:br/>
        <w:t>бір қанды қырғын соғыста көрсеткен көзсіз ерлігін</w:t>
        <w:br/>
        <w:t>ақын эпостағы заңғар батырлар іспетті шалқыта, асқақ</w:t>
        <w:br/>
        <w:t>жырлайды:</w:t>
        <w:br/>
        <w:t>Кіші жүздің елінде,</w:t>
        <w:br/>
        <w:t>Теректі деген жерінде,</w:t>
        <w:br/>
        <w:t>Әскерімен патшаның,</w:t>
        <w:br/>
        <w:t>Болған қанды ұрыста,</w:t>
        <w:br/>
        <w:t>Көзге түскен қайрат қып,</w:t>
        <w:br/>
        <w:t>Шошытқан жауды айбат</w:t>
        <w:br/>
        <w:t>қып.</w:t>
        <w:br/>
        <w:t>Жекпе-жекке шыдатпай,</w:t>
        <w:br/>
        <w:t>Жендетті қырған қойдай</w:t>
        <w:br/>
        <w:t>қып.</w:t>
        <w:br/>
        <w:t>Батырлығы Сегіздің,</w:t>
        <w:br/>
        <w:t>Жария болып ел-елге,</w:t>
      </w:r>
    </w:p>
    <w:p>
      <w:r>
        <w:t>Жайылып кетті жер-жерге.</w:t>
        <w:br/>
        <w:t>Құсбегіні өлтіріп,</w:t>
        <w:br/>
        <w:t>Жауды қуды жәңкілтіп.</w:t>
        <w:br/>
        <w:t>Сегіздің ісі аңыз боп,</w:t>
        <w:br/>
        <w:t>Жауға тисе қашырды,</w:t>
        <w:br/>
        <w:t>Быт-шыт қылды талқандап,</w:t>
        <w:br/>
        <w:t>Сайды бұғып жау қашты,</w:t>
        <w:br/>
        <w:t>Екі қолын қаландап.</w:t>
        <w:br/>
        <w:t>Сегіз сері 167</w:t>
        <w:br/>
        <w:t>жылға сәйкес келеді екен. Сонда Мұсайынмен жолығуы</w:t>
        <w:br/>
        <w:t>1891 жылдар шамасында болған тәрізді, ал ақынның</w:t>
        <w:br/>
        <w:t>Сегіз серінің бейітін көруін, осыдан он жыл бұрын</w:t>
        <w:br/>
        <w:t>деуіне қарағанда, ол оқиғаны 1882 жылдары сді дсуге</w:t>
        <w:br/>
        <w:t>келеді. Қолдағы бар деректерге қарағанда, ол кезеңде</w:t>
        <w:br/>
        <w:t>Сегіз серінің әйелі Ырысбикс дс (1821-- 1904), үлкен</w:t>
        <w:br/>
        <w:t>ұлы Мұстафа да (1840--1899), кіші ұлы Мұсайын да</w:t>
        <w:br/>
        <w:t>(4843-- 1920) тірі. Ақынның Сегіз серінің туған, өлген</w:t>
        <w:br/>
        <w:t>жылдары Барыс екен деген сөздерін есепке алсақ, онда</w:t>
        <w:br/>
        <w:t>қазіргі біз айтып жүрген мерзімге де тұстас келеді</w:t>
        <w:br/>
        <w:t>(1818-1854). Сөйтіп, осы деректерге сүйенсек,</w:t>
        <w:br/>
        <w:t>Нұржанның Сегіз сері туралы арнайы дастан жазуға</w:t>
        <w:br/>
        <w:t>он жылдан астам уақыт сарп еткенін көруге болар еді.</w:t>
        <w:br/>
        <w:t>Нұржан ең алдымен, серінің “сегіз қырлы, бір сыр-</w:t>
        <w:br/>
        <w:t>лы” өнері мен асқан ақындығын, көзсіз ерлігін сипат-</w:t>
        <w:br/>
        <w:t>таудан бұрын, оның қандай ортадан шыққанын айтып:</w:t>
        <w:br/>
        <w:t>Болмапты Ер Сегізде елдің</w:t>
        <w:br/>
        <w:t>жаты,</w:t>
        <w:br/>
        <w:t>Сегізді қастамаған ел</w:t>
        <w:br/>
        <w:t>қалмапты.</w:t>
        <w:br/>
        <w:t>Әкесі Ер Баһрам, атасы</w:t>
        <w:br/>
        <w:t>Шақшақ батыр,</w:t>
        <w:br/>
        <w:t>Болады Толыбай сыншы</w:t>
        <w:br/>
        <w:t>арғы заты.</w:t>
        <w:br/>
        <w:t>Маманай деген жерде</w:t>
        <w:br/>
        <w:t>Сегіз туған,</w:t>
        <w:br/>
        <w:t>Ерлікке бала көзден</w:t>
        <w:br/>
        <w:t>белін буған.</w:t>
        <w:br/>
        <w:t>Ата-анадан жасынан жетім</w:t>
        <w:br/>
        <w:t>қалып,</w:t>
        <w:br/>
        <w:t>Талпынып кішкентайдан</w:t>
        <w:br/>
        <w:t>өнер қуған, --</w:t>
        <w:br/>
        <w:t>дейді де, Сегіздің ерлігімен қатар, ел қамын жеген</w:t>
        <w:br/>
        <w:t>зерделі азамат болып жетілгенін үлкен мақтаныш түта</w:t>
        <w:br/>
        <w:t>сөйлейді.</w:t>
        <w:br/>
        <w:t>Ақын сипаттауынша ол өнерлі де саналы азамат</w:t>
        <w:br/>
        <w:t>қана емес, бұған қоса қара қылды қақ жарған әділ, әлсіз</w:t>
        <w:br/>
        <w:t>момын бұқараның бай-шонжарлардан есесін қайырып</w:t>
        <w:br/>
        <w:t>отыратын қамқоршысы да:</w:t>
        <w:br/>
        <w:t>Сегіз сері 171</w:t>
        <w:br/>
        <w:t>Шығарды бір жүз ауыз</w:t>
      </w:r>
    </w:p>
    <w:p>
      <w:r>
        <w:t>“Мақпал” әнін.</w:t>
        <w:br/>
        <w:t>Ер Сегіз жақсылармен</w:t>
        <w:br/>
        <w:t>болған жолдас,</w:t>
        <w:br/>
        <w:t>Бір әні, бір әнімен шыққан</w:t>
        <w:br/>
        <w:t>жалғас.</w:t>
        <w:br/>
        <w:t>Шөмскейде бір қызға көңілі</w:t>
        <w:br/>
        <w:t>ауып,</w:t>
        <w:br/>
        <w:t>Шығарған бір әнінің аты</w:t>
        <w:br/>
        <w:t>“Қарғаш”.</w:t>
        <w:br/>
        <w:t>Тұрады екен иығы жұрттан</w:t>
        <w:br/>
        <w:t>асып,</w:t>
        <w:br/>
        <w:t>Өсек сөзді еске алмас</w:t>
        <w:br/>
        <w:t>белден басып.</w:t>
        <w:br/>
        <w:t>Шығарған “Жылы ой” атты</w:t>
        <w:br/>
        <w:t>тамаша әнді.</w:t>
        <w:br/>
        <w:t>Сұлуға Бақытжамал болып</w:t>
        <w:br/>
        <w:t>ғашық...</w:t>
        <w:br/>
        <w:t>Сегіздің әндері елге көп</w:t>
        <w:br/>
        <w:t>тараған,</w:t>
        <w:br/>
        <w:t>Астында қос тұлпары көп</w:t>
        <w:br/>
        <w:t>жараған,</w:t>
        <w:br/>
        <w:t>Елінен қашқын болып</w:t>
        <w:br/>
        <w:t>шыққан кезде,</w:t>
        <w:br/>
        <w:t>Шығарған алғашқы әні</w:t>
        <w:br/>
        <w:t>“Топқараған”.</w:t>
        <w:br/>
        <w:t>Қазақта болған Согіз шын</w:t>
        <w:br/>
        <w:t>асқар бел,</w:t>
        <w:br/>
        <w:t>Өзінің үйренгені жастан</w:t>
        <w:br/>
        <w:t>өнер.</w:t>
        <w:br/>
        <w:t>Қозғанның бес қызына</w:t>
        <w:br/>
        <w:t>құрбылықпен</w:t>
        <w:br/>
        <w:t>Шығарған ғажап әні</w:t>
        <w:br/>
        <w:t>“Бесқарагер”...</w:t>
        <w:br/>
        <w:t>Бұдан әрі ақын оның “Ақбет қызға”, “Әйкен”, “Ғай-</w:t>
        <w:br/>
        <w:t>ни”, “Шолпан” секілді әндер шығарғанын тізе баяндай-</w:t>
        <w:br/>
        <w:t>ды. Бұлардың көбіне “халық әні” деп айдар тағылып</w:t>
        <w:br/>
        <w:t>жүргенін ескерсек, Нұржан дастанындағы тың</w:t>
        <w:br/>
        <w:t>деректердің ғылым үшін аса құнды екенін айтып</w:t>
        <w:br/>
        <w:t>дәлелдеп жатудың қажеті қанша? Жоғарыда Нұржан</w:t>
        <w:br/>
        <w:t>атап көрсеткен “Қарғаш” әнінің бұл күндері Сегіз</w:t>
        <w:br/>
        <w:t>серінікі екенін айту былай тұрсын, сол әннің олең тексті</w:t>
        <w:br/>
        <w:t>деретсіз бұрмаланып жүр. Айталык, қолда бар кейінгі</w:t>
        <w:br/>
        <w:t>деректердегі Сегіз серінің сол “Қарғаш” әнінің өлең</w:t>
        <w:br/>
        <w:t>тексті мына төмендегідей болып келеді:</w:t>
        <w:br/>
        <w:t>170 Гауһартас</w:t>
        <w:br/>
        <w:t>Еріксіз елінен кетіп, патшадан қуғын көрген саналы</w:t>
        <w:br/>
        <w:t>ердің ішкі ой-тебіренісі мен арман-мүддесін де ақын тап</w:t>
        <w:br/>
        <w:t>басыл танилы, мұны ол аз сөзбен былайша түйіп береді:</w:t>
        <w:br/>
        <w:t>Патшаның қызметінен бас</w:t>
        <w:br/>
        <w:t>тартқан соң,</w:t>
        <w:br/>
        <w:t>Жандарал Ер Сегізді елден</w:t>
        <w:br/>
        <w:t>қуған.</w:t>
        <w:br/>
        <w:t>5лҙа боп жүрегіне шер</w:t>
        <w:br/>
        <w:t>айналып,</w:t>
      </w:r>
    </w:p>
    <w:p>
      <w:r>
        <w:t>Халқына жаны ашып көп</w:t>
        <w:br/>
        <w:t>ойланып,</w:t>
        <w:br/>
        <w:t>Амалсыз туған елге келе</w:t>
        <w:br/>
        <w:t>алмады,</w:t>
        <w:br/>
        <w:t>Үш жүзді кезсе дағы шыр</w:t>
        <w:br/>
        <w:t>айналып...</w:t>
        <w:br/>
        <w:t>Дастанда Сегіз серінің әншілік, композиторлық</w:t>
        <w:br/>
        <w:t>өнеріне ерекше орын беріледі. Ақын Сегіздің өзінен</w:t>
        <w:br/>
        <w:t>кейінгі салдарды қобызбен топ ішінде әнге жол салып,</w:t>
        <w:br/>
        <w:t>үлгі-өнеге көрсеткенін айтын, әйгілі Біржан, Жаяу</w:t>
        <w:br/>
        <w:t>Мұса, Көрпе, Нұркей, Бәйеке, Тоқжан тәрізді ақын-</w:t>
        <w:br/>
        <w:t>әншілер Сегіз серінің дәстүрін жалғастырған</w:t>
        <w:br/>
        <w:t>шәкірттері еді дейді:</w:t>
        <w:br/>
        <w:t>Үлгі алған Ер Сегізден</w:t>
        <w:br/>
        <w:t>жыршы, ақын,</w:t>
        <w:br/>
        <w:t>Жаяу Мұса, Көрпе, Нүркей,</w:t>
        <w:br/>
        <w:t>Біржан ақын.</w:t>
        <w:br/>
        <w:t>Сегізге онан басқа шәкірт</w:t>
        <w:br/>
        <w:t>болған,</w:t>
        <w:br/>
        <w:t>Бәйеке, Шәрке сал мен</w:t>
        <w:br/>
        <w:t>Тоқжан ақын, --</w:t>
        <w:br/>
        <w:t>дей келіп, бұдан әрі Сегіз сері шығарған сан алуан</w:t>
        <w:br/>
        <w:t>әндердің кімге арналып, қай елде, қалай шыққанына</w:t>
        <w:br/>
        <w:t>дейіп нақты сипаттайды:</w:t>
        <w:br/>
        <w:t>Ер Сегіз сал-сері ерткен</w:t>
        <w:br/>
        <w:t>түзеп сәнін,</w:t>
        <w:br/>
        <w:t>Әр жердің салдық құрып</w:t>
        <w:br/>
        <w:t>“татты дәмін.</w:t>
        <w:br/>
        <w:t>Найманда Бақтиярдың</w:t>
        <w:br/>
        <w:t>қызына арнап,</w:t>
        <w:br/>
        <w:t>Гауһартас</w:t>
        <w:br/>
        <w:t>Сегіздің жұрт сүйсінген әндеріне,</w:t>
        <w:br/>
        <w:t>Жатады “Ақбүлақ” пен “Дүние-ай”</w:t>
        <w:br/>
        <w:t>терме,</w:t>
        <w:br/>
        <w:t>Бұлардан ешқашан да кем түспейді,</w:t>
        <w:br/>
        <w:t>әш</w:t>
        <w:br/>
        <w:t>“Туған жер”, “Ғұмыр” дейтін өлеңі де.</w:t>
        <w:br/>
        <w:t>Ер Сегіз басшы болған қалың қолға,</w:t>
        <w:br/>
        <w:t>Ел малын айырарда жаудан жолда.</w:t>
        <w:br/>
        <w:t>Сүйсініп жорықтарда мінер атқа,</w:t>
        <w:br/>
        <w:t>Шығарған бір жақсы әні -- “Құла жорға”.</w:t>
      </w:r>
    </w:p>
    <w:p>
      <w:r>
        <w:t>Ақындық көрінгенге қона алмайды,</w:t>
        <w:br/>
        <w:t>Кез келген келістіріп ән салмайды.</w:t>
        <w:br/>
        <w:t>Кейбіреу мен пәленмін десе дағы,</w:t>
        <w:br/>
        <w:t>Бәрібір Ер Сегізбен тең болмайды.</w:t>
        <w:br/>
        <w:t>Бозбала әнге салсаң Сегіздей сал,</w:t>
        <w:br/>
        <w:t>Үнемі разы болсын жас пенен шал.</w:t>
        <w:br/>
        <w:t>Олжасын ғаріптерге үлестіріп,</w:t>
        <w:br/>
        <w:t>Ұстазым жинамаған дүние-мал.</w:t>
        <w:br/>
        <w:t>Батыр еді жырау Сегіз салтанатты,</w:t>
        <w:br/>
        <w:t>Ақ жарқын, ашық мінез, инабатты.</w:t>
        <w:br/>
        <w:t>Жырлаған топ ішінде ер шабытпен,</w:t>
        <w:br/>
        <w:t>Жайылды бір хиссасы -- “Еділ” атты.</w:t>
        <w:br/>
        <w:t>Таралды ол шығарған -- “Қобыланды”,</w:t>
        <w:br/>
        <w:t>Дастанын жақсы деп жұрт бағалады.</w:t>
        <w:br/>
        <w:t>Халықтан тірісінде алғыс алып,</w:t>
        <w:br/>
        <w:t>Үш жүзді палуан Сегіз аралады.</w:t>
        <w:br/>
        <w:t>Хиссасы Сегіз сері тарап елге,</w:t>
        <w:br/>
        <w:t>Түгелдей жария болды көп елдерге.</w:t>
        <w:br/>
        <w:t>Сал Сегіз толғау, өлең-жырларында,</w:t>
        <w:br/>
        <w:t>Беріпті үлкен баға өткендерге.</w:t>
        <w:br/>
        <w:t>Үш бірдей дастанында тоқталыпты,</w:t>
        <w:br/>
        <w:t>Қыпшақта Қойлыбайдай әулиеге.</w:t>
        <w:br/>
        <w:t>Ер Сегіз Қойлы-екеңді қадір тұтып,</w:t>
        <w:br/>
        <w:t>Түнепті көрегеннің бейітіне.</w:t>
        <w:br/>
        <w:t>Қолданған алтын, күміс, қола, мысты,</w:t>
        <w:br/>
        <w:t>Өткізген қолөнермен ылғи қысты.</w:t>
        <w:br/>
        <w:t>Өзінің Ордасында мен барған жыл,</w:t>
        <w:br/>
        <w:t>Шығарған “Едіге” мен “Алпамысты”.</w:t>
        <w:br/>
        <w:t>Ерекше көп өнердің арқасында,</w:t>
        <w:br/>
        <w:t>Сегіздің домалады тасы өрге.</w:t>
        <w:br/>
        <w:t>172 Гауһартас</w:t>
        <w:br/>
        <w:t>Ақ дидарыңды көргенде</w:t>
        <w:br/>
        <w:t>тұра алмаймын,</w:t>
        <w:br/>
        <w:t>Сенсіз жерде еш дәурен</w:t>
        <w:br/>
        <w:t>сүре алмаймын.</w:t>
        <w:br/>
        <w:t>Сіз ссіме түскенде, есіл</w:t>
        <w:br/>
        <w:t>Қарғаш,</w:t>
        <w:br/>
        <w:t>Стамбул кемесіндей</w:t>
        <w:br/>
        <w:t>бұраңдаймын.</w:t>
        <w:br/>
        <w:t>Жылқың жатыр Аралдың</w:t>
        <w:br/>
        <w:t>шаңдағында,</w:t>
        <w:br/>
        <w:t>Жігіт сері болады-ау</w:t>
        <w:br/>
        <w:t>бойдағында.</w:t>
        <w:br/>
        <w:t>Ауылынңнан Сіз кеткен соң,</w:t>
        <w:br/>
        <w:t>қызық кетер,</w:t>
        <w:br/>
        <w:t>Жүргейсің келіп кетіп</w:t>
        <w:br/>
        <w:t>ойнағыңа.</w:t>
        <w:br/>
        <w:t>Бұдан осы әннің өлең сөзінің қазіргі басылымдар-</w:t>
        <w:br/>
        <w:t>да біраз өңделіп, жөнсіз өзгеріп кеткенін, бұларда “сал-</w:t>
        <w:br/>
        <w:t>танат құруға” -- “Стамбул кемесі” -- “дария кемесіне”,</w:t>
      </w:r>
    </w:p>
    <w:p>
      <w:r>
        <w:t>-- “Арал шаңдағы” -- “Аққұм шаңдағына”,-- “бой-</w:t>
        <w:br/>
        <w:t>дақтың серілігі” -- “байдағында кімдер сері болмайды”</w:t>
        <w:br/>
        <w:t>делініп, мәні алмасып ауысып кеткен Тінті “Сіз” деп</w:t>
        <w:br/>
        <w:t>тікелей арналған жолдар өзгеріп, басқаша сипат алған,</w:t>
        <w:br/>
        <w:t>Біздегі мәліметтер бойынша, Қарғаш қыз-- Кіші жүз</w:t>
        <w:br/>
        <w:t>Әлімұлының Шәмекей руынан шыққан Нұрмұхамед</w:t>
        <w:br/>
        <w:t>баласы Жанқожа батырдың кіші қарындасы екен, Сегіз</w:t>
        <w:br/>
        <w:t>Жайықтан оз еліне қайтып келе жатып, сол қыздың</w:t>
        <w:br/>
        <w:t>ұзатылу тойының үстінен шығын, осы Әнді әдейі шы-</w:t>
        <w:br/>
        <w:t>ғарыпты деседі (Арал бойы қыздың сол кезде отырғашй</w:t>
        <w:br/>
        <w:t>қонысы болса керек).</w:t>
        <w:br/>
        <w:t>Сонымен осы орайда ойымызды қорыта айтсақ, Сегіз</w:t>
        <w:br/>
        <w:t>серінің Нұржан дастанында аталғандай өзі шығарған</w:t>
        <w:br/>
        <w:t>әндерін өзіне қайырып, бұрмаланған сөз тіркестерін де</w:t>
        <w:br/>
        <w:t>жана деректерге сәйкес қайта қарап қалпына келтіргені</w:t>
        <w:br/>
        <w:t>жөн. Бұл -- алдымен мәдениет тарихында, қала берді</w:t>
        <w:br/>
        <w:t>әншілік өнерінде артына ошпсстей мұра қалдырған</w:t>
        <w:br/>
        <w:t>әйгілі әнші, композитор Сегізге дегеп жүрттың ыстық</w:t>
        <w:br/>
        <w:t>ықыласының бір жарқын көрінісі болар еді.</w:t>
        <w:br/>
        <w:t>Сегіз сері - пнро-эпос пен батырлар жырының</w:t>
        <w:br/>
        <w:t>туып, қалыптасуына да кезінде айтарлықтай үлес</w:t>
        <w:br/>
        <w:t>қосқап ақын. Бүл мәселе ірі жазушымыз Ғ, Мүсі-</w:t>
        <w:br/>
        <w:t>реповтің “Ұлпан” понесінде, сондай-ақ Ә. Марғұлан,</w:t>
        <w:br/>
        <w:t>Б. Жақыпов, Ә Лайыров, Қ. Биғожин, Ж. Бектүров,</w:t>
        <w:br/>
        <w:t>Сегіз сері 3,</w:t>
        <w:br/>
        <w:t>Қ. Мұхамедханов, А.Сатаев, И. Кенжалиев, С. Барқытов,</w:t>
        <w:br/>
        <w:t>К. Жексенов, С. Әліпов, Е. Қалданов, Н. Әбулалиев</w:t>
        <w:br/>
        <w:t>тәрізді зерттеушілердің мақалаларында да әр алуан сөз</w:t>
        <w:br/>
        <w:t>болып келді. Бұл жайт Нұржан дастанында да өзге бір</w:t>
        <w:br/>
        <w:t>қырларымен ашылып жырланады. Ақын Сегіз сері дас-</w:t>
        <w:br/>
        <w:t>тандарының қай жерде, қалай туғанымен қатар, қан-</w:t>
        <w:br/>
        <w:t>дай аспаппен орындалғанына дейін айтып беруге зер</w:t>
        <w:br/>
        <w:t>салады:</w:t>
        <w:br/>
        <w:t>Сегізге жұрт көңілі әбден</w:t>
        <w:br/>
        <w:t>толған,</w:t>
        <w:br/>
        <w:t>Кіші жүз Шекті елінде</w:t>
        <w:br/>
        <w:t>болғанында,</w:t>
        <w:br/>
        <w:t>Шығарған дастаны оның</w:t>
        <w:br/>
        <w:t>“Айман--Шолпан”.</w:t>
        <w:br/>
        <w:t>Ер Сегіз болған екен тым</w:t>
        <w:br/>
        <w:t>) салмақты,</w:t>
        <w:br/>
        <w:t>Ісіне берік екен ол</w:t>
        <w:br/>
        <w:t>ілтипатты.</w:t>
        <w:br/>
        <w:t>Қобызбен топ ішінде әнге</w:t>
        <w:br/>
        <w:t>салып,</w:t>
        <w:br/>
        <w:t>Жырлаған әсем жырын</w:t>
        <w:br/>
        <w:t>“Тарғын” атты.</w:t>
        <w:br/>
        <w:t>Таратты салдық құрып</w:t>
        <w:br/>
        <w:t>жұртқа онерін,</w:t>
        <w:br/>
        <w:t>Сүйсініп әрқашан да ел</w:t>
        <w:br/>
        <w:t>тыңдайды,</w:t>
        <w:br/>
        <w:t>Сегіздің “Қобыланды”,</w:t>
        <w:br/>
        <w:t>“Қыз Жібегін”.</w:t>
      </w:r>
    </w:p>
    <w:p>
      <w:r>
        <w:t>Халқының тілектерін қабыл</w:t>
        <w:br/>
        <w:t>алып,</w:t>
        <w:br/>
        <w:t>Шығарған “Зейне-Зайып”,</w:t>
        <w:br/>
        <w:t>“Қамбар жырын”.</w:t>
        <w:br/>
        <w:t>Жырлаған “Ер Қосай” мен</w:t>
        <w:br/>
        <w:t>“Ер Көкшені”,</w:t>
        <w:br/>
        <w:t>Қазаққа аты мәшһүр Сегіз</w:t>
        <w:br/>
        <w:t>сері...</w:t>
        <w:br/>
        <w:t>Нұржанның, бұл аталған жыр-дастандарды серінің</w:t>
        <w:br/>
        <w:t>әйелі мен балалары берген мәліметтерден тыс, Сегіздің</w:t>
        <w:br/>
        <w:t>өзі жазып-қалдырған шежіресінен көзбен көріп, жазып</w:t>
        <w:br/>
        <w:t>алғанын жоғарыда дәлел ретінде келтірген едік.</w:t>
        <w:br/>
        <w:t>Осы тұста мына мәселеге көңіл аударған жөн.</w:t>
        <w:br/>
        <w:t>Шұржан ақын осы дастанында “Айман--Шолпан”,</w:t>
        <w:br/>
        <w:t>“Қобыланды”, “Қыз Жібек”, “Қамбар” сияқты жырлар-</w:t>
        <w:br/>
        <w:t>Сегіз сері 177</w:t>
        <w:br/>
        <w:t>Жігіттер, өнер қусаң,</w:t>
        <w:br/>
        <w:t>Сегізге ұқса,</w:t>
        <w:br/>
        <w:t>Шәкірті ем Сегіз сері атым Мұса.</w:t>
        <w:br/>
        <w:t>Қазақтың ел қорғаны мақтаныш қой,</w:t>
        <w:br/>
        <w:t>Үш жүзде Ер Сегіздей көп ұл туса.</w:t>
        <w:br/>
        <w:t>Бөлеген күйге Сегіз ой мен қырды,</w:t>
        <w:br/>
        <w:t>Тәгетін жиындарда асқақ жырды.</w:t>
        <w:br/>
        <w:t>Омбыда Мүкәрама сұлуға арнап,</w:t>
        <w:br/>
        <w:t>Шығарған алғашқы әні “Назқоңырды”.</w:t>
        <w:br/>
        <w:t>Әулеті Сегіз шыққан шын асыл тек,</w:t>
        <w:br/>
        <w:t>Орынсыз еш пендені көрмеген жек.</w:t>
        <w:br/>
        <w:t>Баянда бір апама құрбылықпен,</w:t>
        <w:br/>
        <w:t>Шығарған тамаша әннің бірі-- “Ақбет”.</w:t>
        <w:br/>
        <w:t>Сал Сегіз әуес болған нақ Құндызға,</w:t>
        <w:br/>
        <w:t>Көз салған әр елдегі шын жұлдызға.</w:t>
        <w:br/>
        <w:t>Шығарған “Қыз сипаты”, “Ғайни” әнін,</w:t>
        <w:br/>
        <w:t>Еркесі Ысық жұрты Ғайни қызға.</w:t>
        <w:br/>
        <w:t>Сардар еді Сегіз сері тура сөзді,</w:t>
        <w:br/>
        <w:t>Ер еді аса көркем, иман жүзді.</w:t>
        <w:br/>
        <w:t>Жолығып Үшшбурылда Патшайымға,</w:t>
        <w:br/>
        <w:t>Арнаған әсем әнін - “Қаракөзді”.</w:t>
        <w:br/>
        <w:t>Сал Сегіз өзге ақыннан болған басым,</w:t>
        <w:br/>
        <w:t>Шығарды Мақпалға арнап “ГауһҺартасын”,</w:t>
        <w:br/>
        <w:t>Ән салып, күй шығарып, дастан жырлап,</w:t>
        <w:br/>
        <w:t>Әр жердің тамсандырған кәрі-жасын.</w:t>
        <w:br/>
        <w:t>Сегіздің алдын көрген талай ақын,</w:t>
        <w:br/>
        <w:t>Ұстазым берді оларға дұрыс ақыл</w:t>
      </w:r>
    </w:p>
    <w:p>
      <w:r>
        <w:t>Бәріп де туысқандай баурап алды,</w:t>
        <w:br/>
        <w:t>Деген жоқ мынау алыс, мынау жақын.</w:t>
        <w:br/>
        <w:t>Қайтпаған жаудан оңың жас жүрегі,</w:t>
        <w:br/>
        <w:t>Талмаған сан майданда ақ білегі.</w:t>
        <w:br/>
        <w:t>Таралған қолтаңбамен Кіші жүзде,</w:t>
        <w:br/>
        <w:t>әш</w:t>
        <w:br/>
        <w:t>Сегіздің “Айман--Шолпан”, “Қыз Жібегі”.</w:t>
        <w:br/>
        <w:t>Сегізде толып жатыр тамаша әндер,</w:t>
        <w:br/>
        <w:t>“Әйкелғай”, “Жылы ой”, “Қарғаш”,</w:t>
        <w:br/>
        <w:t>“Бес қарагер”,</w:t>
        <w:br/>
        <w:t>“Шолпан қыз”, “Дайдидау” мен</w:t>
        <w:br/>
        <w:t>“Боз қараған”,</w:t>
        <w:br/>
        <w:t>Бәрі де ол шығарған ғажап әндер.</w:t>
        <w:br/>
        <w:t>12-1993</w:t>
        <w:br/>
        <w:t>174 Гауһартас</w:t>
        <w:br/>
        <w:t>ды Сегіз “шығарды” деген сыңай білдіреді. Шынды-</w:t>
        <w:br/>
        <w:t>ғында, Сегіз бұл жырларды “шығарды” ма, әлде қайта</w:t>
        <w:br/>
        <w:t>жырлады ма, оны зерттеп, ақиқатына жету болашақтың</w:t>
        <w:br/>
        <w:t>ісі.</w:t>
        <w:br/>
        <w:t>Сонымен ойымызды қорыта айтсақ, Нұржан</w:t>
        <w:br/>
        <w:t>Наушабаевтың осы аталғаң “Сегіз сері” атты дастаны</w:t>
        <w:br/>
        <w:t>-- фольклор мен әдебиеттануда кейбір мәселелерді</w:t>
        <w:br/>
        <w:t>қайта қарауға мұрындық болатындай бағалы шығар-</w:t>
        <w:br/>
        <w:t>ма. Мұны ұзатпай Нұржан туындыларымен қоса жа-</w:t>
        <w:br/>
        <w:t>риялау да алда тұрған игі істердің бірі.</w:t>
        <w:br/>
        <w:t>Мұқамедрақым ЖАРМҰҚАМЕДОВ,</w:t>
        <w:br/>
        <w:t>филология ғылымының кандидаты.</w:t>
        <w:br/>
        <w:t>"Қазақ әдебиеті" газеті,</w:t>
        <w:br/>
        <w:t>76 13, 13 сәуір, 1984 ж.</w:t>
        <w:br/>
        <w:t>ЕР СЕГІЗ</w:t>
        <w:br/>
        <w:t>Жаяу Мұса Байжанұлы және оның бір толғауы</w:t>
        <w:br/>
        <w:t>туралы</w:t>
        <w:br/>
        <w:t>Қазақ халқының аса көрнекті суырыпсалма ақын-</w:t>
        <w:br/>
        <w:t>жырау, әнші-композиторларының бірі -- Жаяу Мұса</w:t>
        <w:br/>
        <w:t>1835, яғни қой жылы наурыз айында қазіргі Павлодар</w:t>
        <w:br/>
        <w:t>облысының Баянауыл ауданындағы Ақкелін шоқысы</w:t>
        <w:br/>
        <w:t>деген жерде Байжан есімді шаруаның семьясында дүниеге</w:t>
        <w:br/>
        <w:t>келіп, 1929 жылы күзде сол Баянауыл ауданындағы “Жай-</w:t>
        <w:br/>
        <w:t>ма” совхозына қарасты Ақшоқы деген мекенде үзақ жа-</w:t>
        <w:br/>
        <w:t>сап, ауырып қайтыс болған. Сүйегі сол жерде жерленген</w:t>
        <w:br/>
        <w:t>Жаяу Мұсадан артында қалған ұрпақ бар.</w:t>
        <w:br/>
        <w:t>Мұсаны әкесі Байжан алты жасында ауыл молдасы</w:t>
        <w:br/>
        <w:t>Сақыпкерей әншіге оқуға берген. 1841-1844 жылда-</w:t>
        <w:br/>
        <w:t>ры Мұса ауылдық шағын медреседе Сақыпкерейден</w:t>
      </w:r>
    </w:p>
    <w:p>
      <w:r>
        <w:t>оқып, хадимше сауат ашқан.</w:t>
        <w:br/>
        <w:t>Мұса тоғыз жасқа келгенде, оны қызылжарлық</w:t>
        <w:br/>
        <w:t>(петропавловскілік) Көшебе керей Итемір Барлыбайұ-</w:t>
        <w:br/>
        <w:t>лы мырзаның саудасын жүргізіп жүрген немере ағасы</w:t>
        <w:br/>
        <w:t>Шымыр Тайжанұлы алып кетіп, Қызылжардағы</w:t>
        <w:br/>
        <w:t>медресеге оқуға береді. Мұса ол медреседе атақты Сегіз</w:t>
        <w:br/>
        <w:t>сері ақынның ағасы имам Көрпеш жырау Баһрамұлы-</w:t>
        <w:br/>
        <w:t>нан екі жыл дәріс алып, араб, парсы, шағатай тілдерін</w:t>
        <w:br/>
        <w:t>Сегіз сері 179</w:t>
        <w:br/>
        <w:t>Айналды туған халық марқасына,</w:t>
        <w:br/>
        <w:t>Барша жұрт сый көрсетіп кемеңгерге.</w:t>
        <w:br/>
        <w:t>Қасына өнерлінің бәрін жиды,</w:t>
        <w:br/>
        <w:t>Әр елден алып жүрді тарту-сыйды.</w:t>
        <w:br/>
        <w:t>Шығарды “Алмас қылыш”, “Жоры</w:t>
        <w:br/>
        <w:t>“Тұлпар”,</w:t>
        <w:br/>
        <w:t>“Кәк найза”, “Дабыл”, “Садақ” дейтін</w:t>
        <w:br/>
        <w:t>күйді.</w:t>
        <w:br/>
        <w:t>Ер сегіз әнге енгізер әсем мәнер,</w:t>
        <w:br/>
        <w:t>Тектен тек шыға қоймас асыл әндер.</w:t>
        <w:br/>
        <w:t>Халайық ықыласпен балқып тыңдар,</w:t>
        <w:br/>
        <w:t>Ол сабаз болғаннан соң жырға шебер.</w:t>
        <w:br/>
        <w:t>Тойтарған мерген Сегіз елдің жауын,</w:t>
        <w:br/>
        <w:t>Бітірген аз сөзбенен жұрттың дауын.</w:t>
        <w:br/>
        <w:t>Арналған Зуһра атты келіншекке,</w:t>
        <w:br/>
        <w:t>Өзінің бір ғажап ән “Тік шырқауын”.</w:t>
        <w:br/>
        <w:t>Сегізбен заманында жолдас болыпты,</w:t>
        <w:br/>
        <w:t>Кіші жүз Исатай мен Махамбет ер.</w:t>
        <w:br/>
        <w:t>Жиналған туы астына ұстазымның,</w:t>
        <w:br/>
        <w:t>Қүсбегі, атбегі, аңшы, көп жауынгер.</w:t>
        <w:br/>
        <w:t>Екі жыл сал Сегізге шәкірт болдым,</w:t>
        <w:br/>
        <w:t>Саналып ең кішісі қалың қолдың.</w:t>
        <w:br/>
        <w:t>Сегізге барар кезде сезіп едім,</w:t>
        <w:br/>
        <w:t>Өнерге ашыларын даңғыл жолдың.</w:t>
        <w:br/>
        <w:t>Үйреніп ұстазымнан “Гауһартасты”,</w:t>
        <w:br/>
        <w:t>Мен дағы әнге ұйыттым кәрі-жасты.</w:t>
        <w:br/>
        <w:t>Шығарып “Гауһартастай” әннің гүліп,</w:t>
        <w:br/>
        <w:t>Сегіздің басқа ақыннан әруағы асты.</w:t>
        <w:br/>
        <w:t>Өнерге жолды ашып бастап алдым,</w:t>
        <w:br/>
        <w:t>Басыма домбырамды жастап алдым.</w:t>
        <w:br/>
        <w:t>Жаттап ап Сегіз сері хиссаларын,</w:t>
        <w:br/>
        <w:t>Құбылтып неше түрлі әнге салдым.</w:t>
        <w:br/>
        <w:t>Сүйсінді ел ұстазымның жырын тыңдап,</w:t>
        <w:br/>
        <w:t>“Батырдың “Мақпал”, “Қалқаш” әнін</w:t>
      </w:r>
    </w:p>
    <w:p>
      <w:r>
        <w:t>құндал.</w:t>
        <w:br/>
        <w:t>Ән-күйін шәкірттерге үйретуші еді,</w:t>
        <w:br/>
        <w:t>Сал Сегіз көрген емес сөзін бұлдап.</w:t>
        <w:br/>
        <w:t>Сегіз сері 175</w:t>
        <w:br/>
        <w:t>және орыс балаларымен бірге жүріп орысша тіл</w:t>
        <w:br/>
        <w:t>үйренеді. Қызылжар базарында Сегіз сері тобының</w:t>
        <w:br/>
        <w:t>өнерін көріп, тамашалаған жас бала Мұса солардай сал-</w:t>
        <w:br/>
        <w:t>сері, онерпаз болуды да армандайды. Шымыр имам</w:t>
        <w:br/>
        <w:t>Көрпеш ақынның ризашылығын алып, немере інісі</w:t>
        <w:br/>
        <w:t>Мұсаны сол Қызылжар шаһарындағы екі басқыштық</w:t>
        <w:br/>
        <w:t>орыс мектебіне (екі кластық приходская школаға) оқуға</w:t>
        <w:br/>
        <w:t>береді. Мұса орыс мектебінде 1846-1848 жылдары</w:t>
        <w:br/>
        <w:t>оқып, оны үздік бағамен бітіреді. Онан кейін Шымыр</w:t>
        <w:br/>
        <w:t>Тайжанұлы інісі Мұсаны қызылжарлық Керей Итемір</w:t>
        <w:br/>
        <w:t>мырза Барлыбайұлының көмсгімен Омбыдағы Азия</w:t>
        <w:br/>
        <w:t>мектебіне оқуға орналастырады. Мұса Байжанұлы Азия</w:t>
        <w:br/>
        <w:t>мектебінде 1848--1852 жылдар арасында торт жыл</w:t>
        <w:br/>
        <w:t>оқып, оны өте жақсы бітіріп шығады.</w:t>
        <w:br/>
        <w:t>Омбыдағы Азия мектебін тәмам еткен соң, Мұса</w:t>
        <w:br/>
        <w:t>Қызылжардағы немере ағасы Шымыр керуеншіге қай-</w:t>
        <w:br/>
        <w:t>та оралады. Онда аз күн жатып демалған ақын Байжа-</w:t>
        <w:br/>
        <w:t>нұлы ұлық болудан гөрі онер иесі болуды ұнататынын</w:t>
        <w:br/>
        <w:t>ағасы Шымырға ашық айтады. Шымыр інісінің ол</w:t>
        <w:br/>
        <w:t>ойына қарсы болмайды. Ақыры Мұса ағасынан рұқсат</w:t>
        <w:br/>
        <w:t>алып, әнер жолына түсуді мақұл көріп, сол Қызылжар</w:t>
        <w:br/>
        <w:t>өңіріндегі “Гүлтөбс--Маманай” деген жерді мекен</w:t>
        <w:br/>
        <w:t>ететін әскербасы сардар, суырыпсалма ақын әрі әніші,</w:t>
        <w:br/>
        <w:t>күйші, композитор, әйгілі шежіреші, атақты мерген,</w:t>
        <w:br/>
        <w:t>түйе палуан, сал-серілер тобының басшысы, халық ба-</w:t>
        <w:br/>
        <w:t>тыры Сегіз сері Баһрамүлы Шақшақовқа (1818--1854)</w:t>
        <w:br/>
        <w:t>баруға аттанады.</w:t>
        <w:br/>
        <w:t>Өзін арнаулы түрде іздеп келіп, сәлем берген жас</w:t>
        <w:br/>
        <w:t>әнші-ақын Мұса Байжанұлын (1835-1929) Сегіз сері</w:t>
        <w:br/>
        <w:t>сардар жақсы қарсы алып, қадірлі мейман етіп, өзінін</w:t>
        <w:br/>
        <w:t>сал-серілер тобына кіші шәкірт етіп қабылдайды.</w:t>
        <w:br/>
        <w:t>Ақмола (Қараоткел) өңіріндегі Орта жүз Қуандық Ар-</w:t>
        <w:br/>
        <w:t>ғынының Темеш елінен келген бала ақын Жоламан</w:t>
        <w:br/>
        <w:t>әнші Тәттібайұлы (1835--1922 ж.ж.) мен Мұса Бай-</w:t>
        <w:br/>
        <w:t>жанүлыекеуі Сегіз серінің ең жас шәкірттері болған екен.</w:t>
        <w:br/>
        <w:t>Мұса Қызылжарда ән салып, домбыра тартуды бала</w:t>
        <w:br/>
        <w:t>кезінде Сейітжан сал Корпешұлынан үйренее, Сегіз</w:t>
        <w:br/>
        <w:t>сері тобында болған шағында қобыз, сыбызғы, скрип-</w:t>
        <w:br/>
        <w:t>ка, сырнай (гармон) тартуды жақсы меңгереді.</w:t>
        <w:br/>
        <w:t>180 Гауһартас</w:t>
        <w:br/>
        <w:t>Жүрегі емес оның жаудан тайған,</w:t>
        <w:br/>
        <w:t>Әр жерде халқын қорған, ашқан майдан.</w:t>
      </w:r>
    </w:p>
    <w:p>
      <w:r>
        <w:t>Сарбазға келген жасты қабылдады,</w:t>
        <w:br/>
        <w:t>Деместен мынау Алшын, Қоңырат,</w:t>
        <w:br/>
        <w:t>Найман.</w:t>
        <w:br/>
        <w:t>Дайрабай күйші менен Көрпе, Тоқжан,</w:t>
        <w:br/>
        <w:t>Жаманқұл, Мергенбай мең Шәрке,</w:t>
        <w:br/>
        <w:t>Біржап.</w:t>
        <w:br/>
        <w:t>Бәйеке, Құлтума мен Жәмшібай, Нұркей,</w:t>
        <w:br/>
        <w:t>Бағаналы Балтекей, Қоңырат, Мырзан.</w:t>
        <w:br/>
        <w:t>Тезекбай, Кемпірбай мен Қуат, Жапар -</w:t>
        <w:br/>
        <w:t>Бәрі де сал Сегізде шәкірт болған.</w:t>
        <w:br/>
        <w:t>Найманда Тәртуылдан Мырзаш әнші,</w:t>
        <w:br/>
        <w:t>Басқа да шәкірті коп өнер қуған.</w:t>
        <w:br/>
        <w:t>Мырзан, Мырзаш, Дайрабай үшеуінен,</w:t>
        <w:br/>
        <w:t>Өзгесі суырыпсалма ақын еді.</w:t>
        <w:br/>
        <w:t>Бір жігіт шырық бұзыл көрген емес,</w:t>
        <w:br/>
        <w:t>Айтқаны Құсбегі Сегіз мақұл сді.</w:t>
        <w:br/>
        <w:t>Сегіздің жүзі әдемі, бойы биік,</w:t>
        <w:br/>
        <w:t>Пайдасы барша жұртқа жүрген тиіп.</w:t>
        <w:br/>
        <w:t>Сымбатты болса дағы түсі суық,</w:t>
        <w:br/>
        <w:t>Айбарын көріп дұшпан тартқан күйік.</w:t>
        <w:br/>
        <w:t>Ер болды заманында тым айбатты,</w:t>
        <w:br/>
        <w:t>Өзінің қатарында бек қайратты.</w:t>
        <w:br/>
        <w:t>Көп жасты жаттықтырып, көзін ашып,</w:t>
        <w:br/>
        <w:t>Өнерлі сарбаз етіп, гүл жайнатты.</w:t>
        <w:br/>
        <w:t>Ұғып ап ақын Сегіз айтқандарын,</w:t>
        <w:br/>
        <w:t>Көшіріп жаттап алдым дастандарын.</w:t>
        <w:br/>
        <w:t>Әнін сап, күйін тартып, жырын шырқап,</w:t>
        <w:br/>
        <w:t>Қатардан әңгіме еттім асқандарын.</w:t>
        <w:br/>
        <w:t>Шырқадым Сегіз сері “Көкем-айын”,</w:t>
        <w:br/>
        <w:t>“Ерден көк”, “Алқоңыр” мен</w:t>
        <w:br/>
        <w:t>“Сәулем-айын”,</w:t>
        <w:br/>
        <w:t>“Бозшұбар”, “Қызға сәлем” әнін айттым,</w:t>
        <w:br/>
        <w:t>Несіне сауык құрмай қорғалайын</w:t>
        <w:br/>
        <w:t>Сегізден үлгі-өнеге ап артты әнерім,</w:t>
        <w:br/>
        <w:t>Мен ондай көрген емен жыр шеберін.</w:t>
        <w:br/>
        <w:t>Әр ауылда әншіге жазып бердім,</w:t>
        <w:br/>
        <w:t>Ұстазымның тамаша ән-өлеңін.</w:t>
        <w:br/>
        <w:t>182 Таулартас</w:t>
        <w:br/>
        <w:t>ғандығын да айтып өтеді. Бүдан біз тағы да “Қаракөз”,</w:t>
        <w:br/>
        <w:t>“Сәулем-ай” әндерінің барлық нұсқаларын Сегіз сері</w:t>
        <w:br/>
        <w:t>шығарған деп ұғынбауымыз керек. Сегіз сері</w:t>
        <w:br/>
        <w:t>“Қаракөз”, “Сәулем-ай” деген әндердің алғашқы</w:t>
        <w:br/>
        <w:t>түрлерін ғана шығарғандығын түсінуіміз қажет.</w:t>
        <w:br/>
        <w:t>Себебі, Сегіз серіден көп кейін өмір сүрген компози-</w:t>
        <w:br/>
        <w:t>торлар да өздерінің шығарған кейбір әндеріне “Қара-</w:t>
        <w:br/>
        <w:t>көз”, “Саулем-ай” деп ат қойғаны жұртшылыққа мәлім</w:t>
        <w:br/>
        <w:t>болған іс. Әрине, “Сегіз сері” атты төл туындысына</w:t>
      </w:r>
    </w:p>
    <w:p>
      <w:r>
        <w:t>әйгілі әнші-композитор, ақып Жаяу Мұсаның өзішің</w:t>
        <w:br/>
        <w:t>ардақты ұстазы Сегіз сері Баһрамұлы Шақшақовтың</w:t>
        <w:br/>
        <w:t>(1818-1854 ж.ж.) ерлігі мен өнеріне, шығармаларына</w:t>
        <w:br/>
        <w:t>кеңірек тоқталғандығы байқалып түр.</w:t>
        <w:br/>
        <w:t>Осы Жаяу Мұсаның “Ер Сегіз” атты олеңін Семей</w:t>
        <w:br/>
        <w:t>қаласының тұрғындары: Қасқырбайұлы Елубай, Иса-</w:t>
        <w:br/>
        <w:t>байұлы Нұраман, Матайұлы Жұмағалилардың (ерте-</w:t>
        <w:br/>
        <w:t>ректе Көкбай медресесінде оқығандар) арап әріп-</w:t>
        <w:br/>
        <w:t>терімен жазылған дәптерінен 1990 жылы жазда мен</w:t>
        <w:br/>
        <w:t>жазып алдым. Елубай Қасқырбайұлы Жаяу Мұсаны</w:t>
        <w:br/>
        <w:t>көрдім деп отыратын, осы көркем туындыны</w:t>
        <w:br/>
        <w:t>композитордың өзінен жазып алған екен.</w:t>
        <w:br/>
        <w:t>Сонымен қатар, Ұржар ауданы Бестерек селосының</w:t>
        <w:br/>
        <w:t>тұрғыны шежіреші Тазабек Сәметүлы Таусынқожин</w:t>
        <w:br/>
        <w:t>ақсақал Жаяу Мұсаның “Ер сегіз” өлеңін аздап айтып,</w:t>
        <w:br/>
        <w:t>әңгімелеп отыратын (1989 жылы дүние салды). Сол</w:t>
        <w:br/>
        <w:t>Семей облысының Мақаншы ауданы Жарбұлақ</w:t>
        <w:br/>
        <w:t>совхозының түрғыны Қабдуәли Әзімданұлы өзі әнші,</w:t>
        <w:br/>
        <w:t>домбырашы Жаяу Мұсаның “Ақ сиса, қызыл сиса”,</w:t>
        <w:br/>
        <w:t>“Соулем-ай” әнің, Сегіз серінің басқа өлеңдерін сан рет</w:t>
        <w:br/>
        <w:t>естігенін айтып, нағыз халық азаматы деп мақтанып</w:t>
        <w:br/>
        <w:t>жүрді (1985 жылы дүние салды).</w:t>
        <w:br/>
        <w:t>Әдеби және тарихи деректерді</w:t>
        <w:br/>
        <w:t>баспаға әзірлеген</w:t>
        <w:br/>
        <w:t>Сейітқали ҚАРАМЕНДИН</w:t>
        <w:br/>
        <w:t>Алматы,</w:t>
        <w:br/>
        <w:t>“Шалқар” газеті, желтоқсан, 1989 ж.</w:t>
        <w:br/>
        <w:t>Сегіз сері 183</w:t>
        <w:br/>
        <w:t>СЕГІЗ СЕРІ</w:t>
        <w:br/>
        <w:t>ӨМІРІ МЕН ШЫҒАРМАШЫЛЫҒЫ</w:t>
        <w:br/>
        <w:t>(Түйін соз)</w:t>
        <w:br/>
        <w:t>Біз Сегіз серіден сөз қозғауымыз керек-ті. Алайда,</w:t>
        <w:br/>
        <w:t>қазіргі баспасөз беттеріндегі аталмыш серінің айнала-</w:t>
        <w:br/>
        <w:t>сындағы дау-дамай біз айтар әңгіменің қисынына</w:t>
        <w:br/>
        <w:t>кедергі болары хақ. Бірақ даудың басы -- Сегізді</w:t>
        <w:br/>
        <w:t>өмірде болды- болмады деуге бір тіреледі де, екінші</w:t>
        <w:br/>
        <w:t>қайта өмірде жасаған серінің шығармашылығына бір</w:t>
        <w:br/>
        <w:t>күмән келтіреді. Даулардың төңірегінде дақпырт көп.</w:t>
        <w:br/>
        <w:t>Айтылған уәждердің айғағынан күмәні басым</w:t>
        <w:br/>
        <w:t>болғандықтан біздің айтар әңгімемізге тосқауыл бола</w:t>
        <w:br/>
        <w:t>алмайды. Өйткені, Сегізді жоққа шығарушылардың</w:t>
        <w:br/>
        <w:t>келтіретін уәждерінің сшбірі де ғылыми тұрғыда</w:t>
        <w:br/>
        <w:t>мойындалмайды, әншейін “солай болмаққа керек-ті”</w:t>
        <w:br/>
        <w:t>деп келтіретін жораман ғана. Себеп Әлкей Марғұлан-</w:t>
        <w:br/>
        <w:t>ның жазғанын (1,331) жоққа шығарғысы келеді. Ғұла-</w:t>
        <w:br/>
        <w:t>мағалымды “сегізтанушылар сендірді” (2, Ме31) дейді.</w:t>
        <w:br/>
        <w:t>Бұл қисын ба? Егер академик Әлкей әркім айтар</w:t>
        <w:br/>
        <w:t>әңгіменің әсерімен тарихи, әдеби тақырыптарда ада-</w:t>
        <w:br/>
        <w:t>сушылыққа жол берсе ертерек ескертпес пе еді? Біз</w:t>
        <w:br/>
        <w:t>Сегіздің қазіргі әдебиет тарихында қалыптасқан</w:t>
        <w:br/>
        <w:t>өмірбаянына әзірге тоқталмай тұра тұралық. Даудың</w:t>
      </w:r>
    </w:p>
    <w:p>
      <w:r>
        <w:t>басында И. Кенжалиев дейтін тарихшы тұр. Алайда бір</w:t>
        <w:br/>
        <w:t>қызықты да күмәнді жайт 1970 жылдардан соң Сегіз</w:t>
        <w:br/>
        <w:t>сері хақында деректер айтыла бастағанда “Қазақ</w:t>
        <w:br/>
        <w:t>әдебиеті” газетінде (3, Х99) “Тағы да Сегіз сері тура-</w:t>
        <w:br/>
        <w:t>лы” деген мақала жарық көреді. Мақала авторы тарих</w:t>
        <w:br/>
        <w:t>ғылымының кандидаты И. Кенжалиев. Бұл жазбада</w:t>
        <w:br/>
        <w:t>өнерпаздың сегіз қырлылығына барынша тоқталған</w:t>
        <w:br/>
        <w:t>автор ел аузындағы әңгіме-шсжірелердің ақиқат,</w:t>
        <w:br/>
        <w:t>құнды дүниелер екендігін баса айтып, Исатай-</w:t>
        <w:br/>
        <w:t>Махамбетке де қатысына еш күмәнсіз дерек келтіреді.</w:t>
        <w:br/>
        <w:t>Келесі жылы Солтүстік Қазақстан облыстық газетінде</w:t>
        <w:br/>
        <w:t>аталмыш тарихшының “Сегіз серінің туған жерінде”</w:t>
        <w:br/>
        <w:t>(4, Уг15) атты ғылыми зерттеу мақаласы жариялана-</w:t>
        <w:br/>
        <w:t>ды. Солтүстіктегі серінің туған ауылы Айымжанда</w:t>
        <w:br/>
        <w:t>184 Гауһартас</w:t>
        <w:br/>
        <w:t>болған зерттеуші артына өлмес мұра қалдырған ақын</w:t>
        <w:br/>
        <w:t>ұрпақтарымен кездесіп, көптеген құнды деректерге</w:t>
        <w:br/>
        <w:t>жолыққанын бұлтартпас айғақтармен дәлелді түрде</w:t>
        <w:br/>
        <w:t>келтіріп жазады. Содан араға 18 жыл салып “Жалын”</w:t>
        <w:br/>
        <w:t>журналында “Сегіз сері деген кім” атты (5, Мв9--10)</w:t>
        <w:br/>
        <w:t>қарсы мақала шығады. Өзі халыққа кеңінен насихат-</w:t>
        <w:br/>
        <w:t>тап жазып жүрген тарихшы И. Кенжалиев аяқ астынан</w:t>
        <w:br/>
        <w:t>Сегіз серіні танымай, тулап шыға келгені өте күдікті</w:t>
        <w:br/>
        <w:t>жайт болды. Өзін-өзі жоққа шығарушы Исатайдың уәжі</w:t>
        <w:br/>
        <w:t>М.О. Әуезов атындағы әдебиет және өнер институты-</w:t>
        <w:br/>
        <w:t>ның қолжазба қорындағы деректерге күмәнділігі. Та-</w:t>
        <w:br/>
        <w:t>рихшы ғалым неге өзінін көзі жетіп, көңілі сенбеген</w:t>
        <w:br/>
        <w:t>іске қалам тербегендігі түсініксіз. Осы дауға қатысты</w:t>
        <w:br/>
        <w:t>дәлелді де бұлжытпас айғақты деректерге толы қарсы</w:t>
        <w:br/>
        <w:t>мақала рсспубликаға кеңінен тарайтын “Сарыарқа”</w:t>
        <w:br/>
        <w:t>журналында (6, Хв7) “Тағы да Сегіз сері хақында” деген</w:t>
        <w:br/>
        <w:t>тақырыпта жарияланды. Бірақ, қарсы топ мүндай</w:t>
        <w:br/>
        <w:t>уәжді, байыпты пікірлер мен қарсы мақалаларға көніл</w:t>
        <w:br/>
        <w:t>аударуға жүректері дауаламайды. Пікірталасқа қаты-</w:t>
        <w:br/>
        <w:t>сушы адам өнер зерттеушісі, Республикалық музыка</w:t>
        <w:br/>
        <w:t>қайраткерлері Одағының мүшесі Қайыржан Байпақұ-</w:t>
        <w:br/>
        <w:t>лы Мақанов. Кейінгі осы төңіректегі дау-дамайдың</w:t>
        <w:br/>
        <w:t>әңгіме шеңбері И. Кенжалиевтен бастау алады да</w:t>
        <w:br/>
        <w:t>Қ. Мақановтың пікірімен санаспайды. Сегізді жоққа</w:t>
        <w:br/>
        <w:t>шығарушылардың осындай сыңарезулігі таңдандыра-</w:t>
        <w:br/>
        <w:t>ды. Кенжалиев бастаған күмәншіл де кінәмшіл топтың</w:t>
        <w:br/>
        <w:t>әрексті жыл өткен сайын ел санасында нық қалыптас-</w:t>
        <w:br/>
        <w:t>қан сері жөнінде алыпқашпа, дәлелсіз, дүдәмал</w:t>
        <w:br/>
        <w:t>уәждерінен шыққан қорытындыны біз көре алмадық.</w:t>
        <w:br/>
        <w:t>2000 жылдан бастап “Ана тілі” газетінде (7, .Х930,31)</w:t>
        <w:br/>
        <w:t>Б. Кәртен дейтін автордың “Сегіз сері ертегісі” атты</w:t>
        <w:br/>
        <w:t>көлемді мақаласы шықты. Бүл автордың айтар түпкі</w:t>
        <w:br/>
        <w:t>ойының әлгі Сегіз сері төңірегіндегі дауды бастап</w:t>
        <w:br/>
        <w:t>жүрген И. Кенжалиевтің заңды жалғасы екендігін аңғару</w:t>
        <w:br/>
        <w:t>қиынға соқпады. Өте ыждаһатты түрде дайындалған,</w:t>
        <w:br/>
        <w:t>ұйымдасқан тірліктін түп мақсаты әдебиет тарихынан</w:t>
        <w:br/>
        <w:t>Сегіз серіні мүлдем аластатып, халық санасындағы</w:t>
        <w:br/>
        <w:t>онерпазға деген қошаметке көлеңке түсіргісі келетін</w:t>
        <w:br/>
        <w:t>кертартпа, көкезулердің қылығы екендігін бірден әшкере</w:t>
        <w:br/>
        <w:t>176 Гауһартас</w:t>
      </w:r>
    </w:p>
    <w:p>
      <w:r>
        <w:t>1852--1954 жылдары Сегіз сері ұйымдастырған</w:t>
        <w:br/>
        <w:t>сал-серілер тобында жас шәкірт болған Мұса өзінің ән-</w:t>
        <w:br/>
        <w:t>күй аспаптарында ойнау шеберлігін, әншілік, күйшілік,</w:t>
        <w:br/>
        <w:t>ақындық өнерлерін дамытумен қатар, аңшылықты,</w:t>
        <w:br/>
        <w:t>мергендікті, құсбегі-саятшылдықты, атбегілікті, ат</w:t>
        <w:br/>
        <w:t>ойынының шебері болуды жақсы меңгеріп шыққан.</w:t>
        <w:br/>
        <w:t>1854, яғни, барыс жылы тамыз айының аяғында</w:t>
        <w:br/>
        <w:t>белгілі онерпаз Сегіз сері ауырып, өз жайлауы-- қазіргі</w:t>
        <w:br/>
        <w:t>Солтүстік Қазақстан облысының Тимирязев ауданын-</w:t>
        <w:br/>
        <w:t>дағы Докучаев атындағы совхоздың Дос бөлімшесі</w:t>
        <w:br/>
        <w:t>ориаласқан жердегі Дос көлінің жағасында қайтыс</w:t>
        <w:br/>
        <w:t>болғанда, ұстазы Шақшақов ақынға арнап, оның 45</w:t>
        <w:br/>
        <w:t>(қырық бес) шәкірті, қырық бес жоқтау өлең шығар-</w:t>
        <w:br/>
        <w:t>ған. Сол көп жоқтау өлеңнің бірін Мұса Байжанұлы</w:t>
        <w:br/>
        <w:t>шығарыпты. Бір өкініштісі, жас ақын Мұса өзінің</w:t>
        <w:br/>
        <w:t>ардагер ұстазы Сегіз серіге арнап шығарған сол көркем</w:t>
        <w:br/>
        <w:t>туындысы бізге келіп жетпеген.</w:t>
        <w:br/>
        <w:t>Мұса әнші Сегіз серінің асы өткенше сол ұстазы-</w:t>
        <w:br/>
        <w:t>ның ауылында болып, асқа елмен бірге катысып, Баһ-</w:t>
        <w:br/>
        <w:t>рамұлына арнап үлкен жыр шығарады. Бірақ біздің</w:t>
        <w:br/>
        <w:t>дәуірімізге оның ол дастаны да келіп жетпеген.</w:t>
        <w:br/>
        <w:t>1855 жылы жазда Сегіз серінің асы Хан жайлауда</w:t>
        <w:br/>
        <w:t>өткен соң, Мұса Керей слімен, Шақшақов сардардың</w:t>
        <w:br/>
        <w:t>онерпаздар тобымен қоштасып, олардың ризашылы-</w:t>
        <w:br/>
        <w:t>ғын алып, өзінің туған өлкесіне, туған еліне оралады.</w:t>
        <w:br/>
        <w:t>Ол өзінің аса қадірлі ұстазы Сегіз сері жыраудың хис-</w:t>
        <w:br/>
        <w:t>са-дастандарын, ән-күйлерін, жұмбақтарын, шешендік</w:t>
        <w:br/>
        <w:t>сөздерін Кереку, Баян аймақтарын мекендейтін өз</w:t>
        <w:br/>
        <w:t>жұртының ауылдарын аралап жүріп, ала жаздай наси-</w:t>
        <w:br/>
        <w:t>хаттап, елте таратқан. Бірақ сол шақта аяқ астынан ақын</w:t>
        <w:br/>
        <w:t>Мұса өз еліндегі шонжарлармен жер үшін дауласып,</w:t>
        <w:br/>
        <w:t>қуғынға ұшырайды.</w:t>
        <w:br/>
        <w:t>Ол патша әкімдері мен жергілікті үстем тап</w:t>
        <w:br/>
        <w:t>әкілдерінің қуғынына ұшырар алдында өздерінің</w:t>
        <w:br/>
        <w:t>кемеңгер ұстазы Сегіз сері батырды сске алып, “Ер</w:t>
        <w:br/>
        <w:t>Сегіз” атты толғау шығарады. Биыл атақты әнші-</w:t>
        <w:br/>
        <w:t>композитор Жаяу Мұсаның туғанына 155 жыл толды.</w:t>
        <w:br/>
        <w:t>Сондықтан Байжанұлының “Ер Сегіз” атты әнмен ай-</w:t>
        <w:br/>
        <w:t>тылатын өлеңін оқырман назарына ұсынуды жен</w:t>
        <w:br/>
        <w:t>көрдік.</w:t>
        <w:br/>
        <w:t>Сегіз сері 181</w:t>
        <w:br/>
        <w:t>Біздерге үлкен міндет көлті бұру,</w:t>
        <w:br/>
        <w:t>Мақсұтым жақсылармен мәжіліс құру.</w:t>
        <w:br/>
        <w:t>Тағы да менің баппен шырқайтыным,</w:t>
        <w:br/>
        <w:t>Сегіздің ғажап әні “Кісем сұлу”.</w:t>
        <w:br/>
        <w:t>Сегізді ұстазым деп бата да алдым,</w:t>
        <w:br/>
        <w:t>Ұнатып тілек тілеп айтқандарын.</w:t>
        <w:br/>
        <w:t>Елге әкеліп, халыққа кең тараттым,</w:t>
        <w:br/>
        <w:t>Ән-күйін, насихат жыр-дастандарын.</w:t>
        <w:br/>
        <w:t>Саятшы әкем Байжан, Мүса атым,</w:t>
        <w:br/>
        <w:t>Жыр еттім өнерпаздың хикаятын.</w:t>
      </w:r>
    </w:p>
    <w:p>
      <w:r>
        <w:t>Ішінде Малғозының мен Толыбай,</w:t>
        <w:br/>
        <w:t>Арғында Сүйіндіктен асыл затым.</w:t>
        <w:br/>
        <w:t>Осында бір айта кететін мәселе томендегіше. Мы-</w:t>
        <w:br/>
        <w:t>салы: Жаяу Мұса өзінің “Ер Сегіз” атгы толгауында</w:t>
        <w:br/>
        <w:t>Сегіз серінің “Едіге”, “Алпамыс”, “Қобыланды”, “Қыз</w:t>
        <w:br/>
        <w:t>Жібек” дастандарын жырлап шығарғанын айтады.</w:t>
        <w:br/>
        <w:t>Мұнан аталмыш хиссаларды тек Сегіз сері ғана жыр-</w:t>
        <w:br/>
        <w:t>лап, басқа ақындар олардың басқа нұсқаларын шығар-</w:t>
        <w:br/>
        <w:t>маған деген ой тумауы керек. Көп вариантты “Алпа-</w:t>
        <w:br/>
        <w:t>мыс” “Едіге”, “Қабыланды” жырларының бір-бір</w:t>
        <w:br/>
        <w:t>нұсқаларын Сегіз сері Шақшақов жырау да өзінше</w:t>
        <w:br/>
        <w:t>шығарған деп ұғынуымыз қажет. Сол сияқты “Қыз</w:t>
        <w:br/>
        <w:t>Жібек” жырының бас жағында келетін мына сөзінен-</w:t>
        <w:br/>
        <w:t>ақ толық аңғарамыз:</w:t>
        <w:br/>
        <w:t>Бұрын аңыз болса да,</w:t>
        <w:br/>
        <w:t>Жыр маржаны -- “Қыз Жібек”,</w:t>
        <w:br/>
        <w:t>Алғаш рет хисса боп,</w:t>
        <w:br/>
        <w:t>Бүгін менен тараған.</w:t>
        <w:br/>
        <w:t>Ал, осы күні халық дастаны деп авторы Сегіз серіге</w:t>
        <w:br/>
        <w:t>қимай жүрген “Айман-Шолпан” жырының Сегіз сері</w:t>
        <w:br/>
        <w:t>шығарған вариантынан басқа нұсқасы жоқ екені дс</w:t>
        <w:br/>
        <w:t>оқырман қауымға белгілі. 1979 жылы “Ғылым” баспа-</w:t>
        <w:br/>
        <w:t>сынан жарық көрген өзінің “Дастаннан драмаға” атты</w:t>
        <w:br/>
        <w:t>әдеби-зерттеу еңбегінде филология ғылымдарының</w:t>
        <w:br/>
        <w:t>кандидаты Есенкелді Жақыпов “Айман-Шолпан” дас-</w:t>
        <w:br/>
        <w:t>танын Сегіз сері шығарғандығын дәлелдеп жазды,</w:t>
        <w:br/>
        <w:t>Сол сияқты композитор Жаяу Мұса Байжанұлының</w:t>
        <w:br/>
        <w:t>“Ер Сегіз” атты толғауының ішінде өз ұстазы Сегіз</w:t>
        <w:br/>
        <w:t>серінің “Қаракөз”, “Сәулем-ай” атты әндерін шығар-</w:t>
        <w:br/>
        <w:t>186 Гауһартас</w:t>
        <w:br/>
        <w:t>(себебі, қаралаушшы топ “Ұлпанды” көркем шығарма деп</w:t>
        <w:br/>
        <w:t>қанатаниды) Ғабиттің күнделігіне (10, 177) үңілуге қар-</w:t>
        <w:br/>
        <w:t>сы топтың ары жібермейді. Қойын дәптерінде Ғабен</w:t>
        <w:br/>
        <w:t>білер әңгімесінің бас-аяғын тәптіштеп жазбаған. “Сегіз</w:t>
        <w:br/>
        <w:t>сері-- ақын” деген тақырыппен “Сері, ақың әнші, балу-</w:t>
        <w:br/>
        <w:t>ап.7, “Гауһартас”, “Жылы ой”, “Ғайни”, “Әйкен-ай”,</w:t>
        <w:br/>
        <w:t>“Топқараған”, “Қарғаш”, “Мақпал” әндерін шығарған”</w:t>
        <w:br/>
        <w:t>--деп бітіреді. Әрмен қарай 1835 ж. Көтібар, Арыстан-</w:t>
        <w:br/>
        <w:t>ныңауылы... т.б. деп кетеді, бұл басқа әңгіменің арқауы.</w:t>
        <w:br/>
        <w:t>Келесі Сегіз сері жайында жазған адам әдебиет</w:t>
        <w:br/>
        <w:t>зерттеушісі, ф.ғ.к. Есенкелді Жақыпов (11, 35-40).</w:t>
        <w:br/>
        <w:t>“Дастаннан драмаға” атты қазақ драматургиясын</w:t>
        <w:br/>
        <w:t>зерттеу еңбегінде “Айман--ІНолпан” жырының авторы</w:t>
        <w:br/>
        <w:t>ретінде Сегіз серіні танитындығын ашық түрде</w:t>
        <w:br/>
        <w:t>тәптіштеп жазады. Сол уақытта бұл ақиқатқа күмән</w:t>
        <w:br/>
        <w:t>тудырған ешбір қаламгер де, көлденең оқырман да</w:t>
        <w:br/>
        <w:t>болмаған! Одан кейін “сегізтанушылар” “сендірген”</w:t>
        <w:br/>
        <w:t>адам академик Ә. Марғұлан. Бұл жөнінде әңгімеміз-</w:t>
        <w:br/>
        <w:t>дің басында айтылған. “ХІХ ғасырдағы қазақ поэзия-</w:t>
        <w:br/>
        <w:t>сы” атты кітапты Қазақ ССР Ғылым Академиясы,</w:t>
        <w:br/>
        <w:t>М.О. Әуезов атындағы өнер институты дайындаған.</w:t>
        <w:br/>
        <w:t>1985 жылы “Ғылым” баспасынан жарық көрген. Бұл</w:t>
      </w:r>
    </w:p>
    <w:p>
      <w:r>
        <w:t>-- жинақ хрестоматия. ХІХ ғасырда жасаған ақындар</w:t>
        <w:br/>
        <w:t>шығармаларына орын берілген. Сегіз серінің он шақ-</w:t>
        <w:br/>
        <w:t>ты өлеңдерін ұсынған. Ескеретін жай осы жинақтар-</w:t>
        <w:br/>
        <w:t>дағы барлық ақындардың дерлік өлең-жырлары инсти-</w:t>
        <w:br/>
        <w:t>туттың қолжазба қорынан дайындалғандығы. Кітапты</w:t>
        <w:br/>
        <w:t>құрастыруға қатысқандар Ә. Дербісалин, Б. Ақмұ-</w:t>
        <w:br/>
        <w:t>қанова, С, Дәуітов, М. Жармұқамедов, Ө. Күмісбаев,</w:t>
        <w:br/>
        <w:t>Ж. Тілепов, Қ. Сыдиқов, Г. Тұрсынова. Әрмен қарай</w:t>
        <w:br/>
        <w:t>“сегізтанушылар” қатарынан тағы да (1) әде-биетші</w:t>
        <w:br/>
        <w:t>ғалым ф.ғ.к. М. Жармүхамедов 1988 жылы “Ғылым”</w:t>
        <w:br/>
        <w:t>баспасынан жарық көрген “ХТХ ғасырдағы қазақ ақын-</w:t>
        <w:br/>
        <w:t>дары” атты жинақта “Сегіз сері Шақша-қовты” бүге-</w:t>
        <w:br/>
        <w:t>шігесіне дейін жазып, оқулыққа кіргізеді. Бүл тарау-</w:t>
        <w:br/>
        <w:t>шада Жармұқамедов (12, 103-117) Сегіздің төкпе</w:t>
        <w:br/>
        <w:t>ақындығымен қатар, сал-серілік дәстүрі, әнші-</w:t>
        <w:br/>
        <w:t>күйшілік, шешендік өнерін кеңінен сөз қылатын</w:t>
        <w:br/>
        <w:t>қаламгер-зерттеушілерді тізіп береді. Олар: С. Әліпов,</w:t>
        <w:br/>
        <w:t>К. Жексенов, С. Барқытов, Ж. Бектұров, Қ. Мұқа-</w:t>
        <w:br/>
        <w:t>188 Гауһартас</w:t>
        <w:br/>
        <w:t>Әбутәлиев “Сегіз сері” кітабын шығарды. Осы тақы-</w:t>
        <w:br/>
        <w:t>рыпта драмалық шығарма жазды. Қаншама ғылыми</w:t>
        <w:br/>
        <w:t>негізді мақалалар жариялады. Махамбет Өтемісов</w:t>
        <w:br/>
        <w:t>атындағы сыйлықтың иегері Н. Әбуталиев Қазақстан</w:t>
        <w:br/>
        <w:t>Ғылым академиясы, Әдебиет және онер ипститутының</w:t>
        <w:br/>
        <w:t>Ғылыми кітапханасының қолжазба қорында сақтал-</w:t>
        <w:br/>
        <w:t>ған материалдарды жинаған, тапқан адам. Мәшһүр</w:t>
        <w:br/>
        <w:t>Жүсіп Көпейұлы (1857-1931) жазбаларының</w:t>
        <w:br/>
        <w:t>Қожаберген жырауға арналған жолдарынан, Асанбек</w:t>
        <w:br/>
        <w:t>шешен Нүрғожаұлы (1752--1846), Жанақ Сағындық-</w:t>
        <w:br/>
        <w:t>ұлы (1770--1845) және басқалардың жырларынан</w:t>
        <w:br/>
        <w:t>құнды деректер алған. Жиырма жылдан астам уақыт</w:t>
        <w:br/>
        <w:t>ізденістің арқасында фольклоршы ғалымдардын</w:t>
        <w:br/>
        <w:t>қолына түсіп, академиялық институттың қолжазбалар</w:t>
        <w:br/>
        <w:t>қорында, кітапханаларда сақталған Сегіз серінің шы-</w:t>
        <w:br/>
        <w:t>ғармаларын жинап, 1991 жылы “Жалын” баспасынан</w:t>
        <w:br/>
        <w:t>жарыққа шығарған, Нәбиденнің “Өттің, дүние!”</w:t>
        <w:br/>
        <w:t>пьесасы жәнс оның спектаклі арқылы Махамбет</w:t>
        <w:br/>
        <w:t>бейнесін жасауы өзінен бұрынғы Ығылман Шөрскұлы,</w:t>
        <w:br/>
        <w:t>академик Қажым Жүмалмев сияқты қаламгерлердің де</w:t>
        <w:br/>
        <w:t>арманы жүзеге асты деп білемін-- деп ағынан жарыл-</w:t>
        <w:br/>
        <w:t>ган қаламдасы Сапабек Әсіп “Егемен Қазақстан”</w:t>
        <w:br/>
        <w:t>газетінде “Қоламтадан от тұтатқан қаламгер” .атты</w:t>
        <w:br/>
        <w:t>көлемді мақала береді. Б. Кәртеннің кезекті күйелі</w:t>
        <w:br/>
        <w:t>мақаласына “Жас Алаш” газетінде өзінің тиянақты</w:t>
        <w:br/>
        <w:t>уәжін берген де осы Н. Әбутәлиев.</w:t>
        <w:br/>
        <w:t>“Мамандығы әдебиетші болмаса да сөз өнеріне тал-</w:t>
        <w:br/>
        <w:t>ғамы күшті, ұзақ жылдар бойында фольклор мен ақын-</w:t>
        <w:br/>
        <w:t>дар поэзиясының асыл үлгілерін жинап, жариялап,</w:t>
        <w:br/>
        <w:t>елеулі іс тындырған, бүгінде жасы сексеннен асқан</w:t>
        <w:br/>
        <w:t>еңбек зейнеткері Сейітқали Қарамендин дс сол қатар-</w:t>
        <w:br/>
        <w:t>дағы қадірлі қарияларымыздың бірі. Ол -- қазақ</w:t>
        <w:br/>
        <w:t>поэзиясының асқар шыңы Абай туып-өскен, сөз өнерін</w:t>
        <w:br/>
        <w:t>кие санаған елдің перзенті. Жасынан ақын, жыршы,</w:t>
        <w:br/>
        <w:t>шешендер сөзін көп естіп, зердесіне тоқыған, ...жалын-</w:t>
        <w:br/>
        <w:t>да сақталған ақық сөздер мен аңыз әңгімелердің бәрі</w:t>
        <w:br/>
        <w:t>болмаса да көбі хатқа түсіп, баспасөз бетінде жария-</w:t>
        <w:br/>
        <w:t>ланып, кейбіреулері кітап болып шығуы да аз олжа</w:t>
        <w:br/>
        <w:t>емес. С. Қаримендин жинаған және оларды Әдебиет</w:t>
      </w:r>
    </w:p>
    <w:p>
      <w:r>
        <w:t>Сегіз сері 185</w:t>
        <w:br/>
        <w:t>етіп алды. Осы тақылеттес тақырыпта тағы да біраз қар-</w:t>
        <w:br/>
        <w:t>сы мақалалар дайындалып баспа бетінен көрінді.</w:t>
        <w:br/>
        <w:t>Филология ғ.д., әдебиетші ғалым ІШ. Керімің “Өкінішті</w:t>
        <w:br/>
        <w:t>әрекет” атты мақаласында (8, Хө14) тіпті Сегіз сері</w:t>
        <w:br/>
        <w:t>өмірде болмаған адам, оны “сегізтанушылар (?) қолдан</w:t>
        <w:br/>
        <w:t>жасап жүр” дейтін де уәжге барды.</w:t>
        <w:br/>
        <w:t>ШІ. Керімнің болжамынша “Жас Алаш” газетіндегі</w:t>
        <w:br/>
        <w:t>(9, Хө21) “Екі кісі бір жақ, екі жүз кісі бір жақ” тақы-</w:t>
        <w:br/>
        <w:t>рыбындағы Б. Кәртен мен И. Кенжалиевтің қара күйелі</w:t>
        <w:br/>
        <w:t>мақалаларына жауап жазбаны да “сегізтанушылар”</w:t>
        <w:br/>
        <w:t>дайындап, Петропавл қаласының тұрғындары</w:t>
        <w:br/>
        <w:t>Қайролла Мұқанов пен Социал Жұмабаевтардың аты-</w:t>
        <w:br/>
        <w:t>нан берді деп сырттан тон пше сөйлейді. Шәмілиден</w:t>
        <w:br/>
        <w:t>Керім, шын мәнінде, аталмыш авторлар Қызылжар</w:t>
        <w:br/>
        <w:t>қаласының қарт тұрғындары екендігінен де, сол</w:t>
        <w:br/>
        <w:t>өлкенің қазіргі сөз білер, өткен бабалар мұрасын жиып-</w:t>
        <w:br/>
        <w:t>теріп жүрген ұлт рухына барынша адал қызметшілер</w:t>
        <w:br/>
        <w:t>екендігінен де бейхабарлығын корсетті. Себебі, біз де</w:t>
        <w:br/>
        <w:t>осы жұмысымызды зерттеу барысында 2001 жылы</w:t>
        <w:br/>
        <w:t>Омбы қаласына арнайы барып, Қызылжар, Гүлтөбе--</w:t>
        <w:br/>
        <w:t>Маманай қоныстарындағы шежіреші қарттармен</w:t>
        <w:br/>
        <w:t>жүздесіп, Сегіз серінің, Қожаберген жыраудың</w:t>
        <w:br/>
        <w:t>төңірегіндегі әңгімені туған топырағындағы ұршпақта-</w:t>
        <w:br/>
        <w:t>рынан барынша байыппен тыңдағанбыз, керегін жа-</w:t>
        <w:br/>
        <w:t>зып алғанбыз. Осы сапарда көзіміз жеткен бір ақиқат</w:t>
        <w:br/>
        <w:t>-- Солтүстік Қазақстан облыстық өлкетану мұража-</w:t>
        <w:br/>
        <w:t>йында құрылған “Асыл мұра” орталығының кезекті</w:t>
        <w:br/>
        <w:t>жиылысында “Қожаберген жырау” атты кітаптың</w:t>
        <w:br/>
        <w:t>тұсаукесері. Құрастырушылар: Ғалым Қадырәлүлы,</w:t>
        <w:br/>
        <w:t>Қайролла Мұқанов, Социал Жұмабаевтар еді. Кітап</w:t>
        <w:br/>
        <w:t>қазақ-орыс тілдеріндегі зерттеу мақалалар мен құнды</w:t>
        <w:br/>
        <w:t>деректерден тұрады. Авторлардың қатары тарихшы</w:t>
        <w:br/>
        <w:t>ғалымдармен толыққан. Ш. Керімнің жалалы мақала-</w:t>
        <w:br/>
        <w:t>сындағы авторларға таққан кінәсі негізсіз екендігіне</w:t>
        <w:br/>
        <w:t>көзіміз содан жеткен. Ш. Керімнін тағы бір негізсіз бай-</w:t>
        <w:br/>
        <w:t>баламдарының бірі “сегізтанушылар” деген тырнақша-</w:t>
        <w:br/>
        <w:t>лы терминінің астарын байқап көрелік. Сегіз сері жа-</w:t>
        <w:br/>
        <w:t>йында алғаш соз бастап айтқан құдіретті қалам иесі</w:t>
        <w:br/>
        <w:t>Е. Мүсірепов, әрі жерлесі, “Ұлпанды” былай қойғанда</w:t>
        <w:br/>
        <w:t>Сегіз сері 159</w:t>
        <w:br/>
        <w:t>және өнер институтының қолжазба қорына тапсыр-</w:t>
        <w:br/>
        <w:t>ған, мақала ретінде жариялашандары да баршылық.</w:t>
        <w:br/>
        <w:t>Солардың қатарында “Бөгенбай батыр”, “Енлік--</w:t>
        <w:br/>
        <w:t>Ксбек”, “Қалқаман--Мамыр”, “Тәрт Бәгенбанй”,</w:t>
        <w:br/>
        <w:t>“Көбей би”, “Наурызбай--Фатима”, “Сегіз сері”,</w:t>
        <w:br/>
        <w:t>“Бұғыбай батыр”, “Шежіре туралы шындық”, “Өліге</w:t>
        <w:br/>
        <w:t>құрмет -- тіріге міндет” тәрізді жарияланымдарды</w:t>
        <w:br/>
        <w:t>көрсетуге болады” -- деп жазады “Қазақ әдебиеті”</w:t>
        <w:br/>
        <w:t>газетінде академик Р. Бердібаев (13, Хе41). Аталмыш</w:t>
        <w:br/>
        <w:t>авторымыздың ауыз әдебиеті үлгілерін жинаудағы</w:t>
        <w:br/>
        <w:t>орасан зор еңбегін біз акадсмиктен артық айта алмай-</w:t>
        <w:br/>
        <w:t>мыз. Енді осы адамның Әдебиет және онер институ-</w:t>
      </w:r>
    </w:p>
    <w:p>
      <w:r>
        <w:t>тының қолжазба қорына тансырған ұшан-теңіз әдеби</w:t>
        <w:br/>
        <w:t>жәдігерлерін біздің фольклорист ғалымдарымыз ел</w:t>
        <w:br/>
        <w:t>кәдесіне қалай асырып жүргендігі бір төбе әңгіме де,</w:t>
        <w:br/>
        <w:t>Сегіз серіге қатысты жазбалары “іске жарамсыз” деп</w:t>
        <w:br/>
        <w:t>табылады. С. Қарамендин жинаған мұралардың бар-</w:t>
        <w:br/>
        <w:t>лығы халық қазынасы болып табылады да, ішіндегі</w:t>
        <w:br/>
        <w:t>Сегіз серінің ойең-жырлары иеге татымсыз болып шыға</w:t>
        <w:br/>
        <w:t>келеді? Бұл, яғни Ссгізді мансұқтаушылардың</w:t>
        <w:br/>
        <w:t>сыңарезу; біржақты пікірі. Қазақта “жақтырмаған бақ-</w:t>
        <w:br/>
        <w:t>сының демі сасық” деген мақалды осы тұста Сегіз</w:t>
        <w:br/>
        <w:t>серінің әдебиет тарихындағы бүгінгі тағдырын</w:t>
        <w:br/>
        <w:t>сергелдеңге түсірушілерге айтуға тура келіп тұр.</w:t>
        <w:br/>
        <w:t>Әдебиет тарихынан Сегіз сері Шақшақовты мүлдем</w:t>
        <w:br/>
        <w:t>аластатқысы келгендер саны аз болса да күйесі мол боп</w:t>
        <w:br/>
        <w:t>тұр.</w:t>
        <w:br/>
        <w:t>Әңгімс Сегізге қатысты болған тұстарда Арқада</w:t>
        <w:br/>
        <w:t>1845 жылы Сәтбай Шөтікұлының үйіндегі қуаныш</w:t>
        <w:br/>
        <w:t>Имантайдың шілдеханасында қазақтың барлық игі</w:t>
        <w:br/>
        <w:t>жақсылары мен Сегіз сері де қонақ болса керек.</w:t>
        <w:br/>
        <w:t>“Акиқат” журналында адебиетші ғалым ШІ. Сәтбаева</w:t>
        <w:br/>
        <w:t>“Сегіз Серінің мадақ өлендерінің тарихилығы” атты</w:t>
        <w:br/>
        <w:t>тақырыпта үлкен еңбек жазған. Сегізді тарихтан сы-</w:t>
        <w:br/>
        <w:t>зып Тастап жүрген азаматтар Сатбайдың тұқымы, ғүла-</w:t>
        <w:br/>
        <w:t>ма ғалым Қаныштың қызы, профессор, қазақ әдебие-</w:t>
        <w:br/>
        <w:t>тінің тарихи мәселелерімен айналысқан Шәмшияба-</w:t>
        <w:br/>
        <w:t>нудың бұл еңбегін назарларынан тыс қалдырады. Сегіз</w:t>
        <w:br/>
        <w:t>серінің Имантайдын атын қойыпты дегенге мұрында-</w:t>
        <w:br/>
        <w:t>Сегіз сері 191</w:t>
        <w:br/>
        <w:t>кәрген “Сәулелі әулет” кітабында, 2000 жылы оқырман</w:t>
        <w:br/>
        <w:t>қолына тиген “Уақыт шуағы” кітабында да Сегіз</w:t>
        <w:br/>
        <w:t>серінің шығармашылық келбетіне кеңінен тоқталған.</w:t>
        <w:br/>
        <w:t>Мысалға, Қазақстан Геспубликасының Ғылым</w:t>
        <w:br/>
        <w:t>академиясының хабарларында Ш. Сәтбасваның “Ода</w:t>
        <w:br/>
        <w:t>сыры” атты мақаласында (15, Хе4) былай делінген:</w:t>
        <w:br/>
        <w:t>“Оданың негізі -- өмір, ондағы қуаныш, сән-салтанат</w:t>
        <w:br/>
        <w:t>болғандықтан талай халықтардың көркем сөз саптау-</w:t>
        <w:br/>
        <w:t>ларында, ой-түйіндерінде, әдебиетінде осы жанрдың</w:t>
        <w:br/>
        <w:t>кездесуі заңды дүнис. Қазақ поэзиясында мадақтау,</w:t>
        <w:br/>
        <w:t>дәріптеу жырлары фольклордан жыраулар, ақындар</w:t>
        <w:br/>
        <w:t>шығармашылықтарынан бастау, негіз алып, ХІХ ғасыр-</w:t>
        <w:br/>
        <w:t>да қалыптасты да, кейінірек біршама дамыды. “Ораз</w:t>
        <w:br/>
        <w:t>ақынның Балқы Базарды мадақтауы” сияқты өлең-</w:t>
        <w:br/>
        <w:t>жырлар баршылық десек, қазақ поэзиясында өткен</w:t>
        <w:br/>
        <w:t>ғасырда оданың дамуына Сегіз сері ақын да едәуір үлес</w:t>
        <w:br/>
        <w:t>қосты”. Ғалымның осынау ғылыми негізді еңбегі де</w:t>
        <w:br/>
        <w:t>әдебиетті әр қырынан саралап жүрген жандардын</w:t>
        <w:br/>
        <w:t>көзше ілігетін дүние емес пе?</w:t>
        <w:br/>
        <w:t>Сегіз серінің ғүмыры мен шығармашылығы жайлы</w:t>
        <w:br/>
        <w:t>каншама ғылыми зерттеу мақалалар мен екі кітап шық-</w:t>
        <w:br/>
        <w:t>қан еді. Осы еңбектер негізінде серішіц энциклопедия-</w:t>
        <w:br/>
        <w:t>лық өмірбаяны да жарық көрді. 1999 жылы “Білік” бас-</w:t>
        <w:br/>
        <w:t>пасынапн “Қазақ әдебиетінің энциклопедиясы” Сегіз</w:t>
        <w:br/>
        <w:t>серінің өмірбаянын былай келтіреді: Мұхаммед-Қана-</w:t>
        <w:br/>
        <w:t>фия Баһрамұлы (1818, қазіргі Солт. Қаз.обл Жамбыл</w:t>
        <w:br/>
        <w:t>ауд. “Благовешенка” с-зы --- 1854, сонда) - ақын,</w:t>
        <w:br/>
        <w:t>әнші-композитор. Он жасынан бастап әншілік,</w:t>
        <w:br/>
        <w:t>ақындығымен аты шығады. Ескіше, орысша білім ала-</w:t>
      </w:r>
    </w:p>
    <w:p>
      <w:r>
        <w:t>ды. Сегіз Серінің “Топқараған”, “Үкілім”, “Көкем-ай”,</w:t>
        <w:br/>
        <w:t>“Қаракөз”, “Ғайни қыз”, “Жылы ой”, “Әйкен-ай”, “Га-</w:t>
        <w:br/>
        <w:t>уһартас”, “Мақпал”, “Қалқаш”, “Қарғаш”,</w:t>
        <w:br/>
        <w:t>“Бесқарагер” әндері халық арасына кеңінен тарады.</w:t>
        <w:br/>
        <w:t>Сегіз сері сонымен қатар “Ғұмыр”, “Әсем арман”, “Ту-</w:t>
        <w:br/>
        <w:t>ған жер”, “Қыз келбеті”, “Қыз сипаты”, “Қашқын</w:t>
        <w:br/>
        <w:t>келбеті”, “Дүние-ай”, “Не ғарш”, “Туысы жақсы қан-</w:t>
        <w:br/>
        <w:t>дай-ды”, “Мұхит--Жамал”, “Ғайнижамал”, “Шолпан</w:t>
        <w:br/>
        <w:t>қыз”, “Сайра да зарла қызыл тіл”, “Көрініс” т.б. өлең-</w:t>
        <w:br/>
        <w:t>жырлар шығарған. “Ер Сәт-пек”, “Ер Жасыбай”, “Ай-</w:t>
        <w:br/>
        <w:t>маш--Шолшан”, “Қыз Жібек”, “Ер Тарғын”, “Қозы</w:t>
        <w:br/>
        <w:t>Сегіз сері 187</w:t>
        <w:br/>
        <w:t>медқанов, М. Болатов, Б.Кенжеғозин, Е. Қалданов,</w:t>
        <w:br/>
        <w:t>Е.Рахмадиев, І. Жақанов, Н. Әбуталмев, Ә. Марғұлан,</w:t>
        <w:br/>
        <w:t>М. Жармұқамедов секілді зерттеушілер дейді. Осы</w:t>
        <w:br/>
        <w:t>кітаптың редакциялық коллегия мүшелері 3. Ахметов,</w:t>
        <w:br/>
        <w:t>М. Базарбаев, Ә. Дербісалин, Жармұқамедов, Қ. Сыдни-</w:t>
        <w:br/>
        <w:t>қовтар да еш күмәнсіз Сегіз сері тараушасын кітапқа</w:t>
        <w:br/>
        <w:t>жіберген. Ал карсы топ бұл кітапты да назардан тыс</w:t>
        <w:br/>
        <w:t>қалдырып отыр. Ая, ендігі кезекте “сегізтанушылар-</w:t>
        <w:br/>
        <w:t>дың” қатарында, дау-дамайдың бел ортасында қалған</w:t>
        <w:br/>
        <w:t>автор ф.ғ.к. Төлеш Сүлейменов. Бұл қаламгердің 1991</w:t>
        <w:br/>
        <w:t>жылы “Өнер” баспасынан жарық көрген “Өнер тақы-</w:t>
        <w:br/>
        <w:t>рыбындағы туындылар” сериясымен “Сегіз сері” кіта-</w:t>
        <w:br/>
        <w:t>бы болды. Тарихи-ғұмыриамалық хикаят етіп Сегіз</w:t>
        <w:br/>
        <w:t>серіге қатысты ел аузындағы барлық әңгімелер мен</w:t>
        <w:br/>
        <w:t>әдебиет институтындағы барлық қолжазба деректерді</w:t>
        <w:br/>
        <w:t>кеңінен пайдаланған қаламгердің тың туындысы</w:t>
        <w:br/>
        <w:t>оқырмандар тарапынан тамаша қызығушылыққа ие</w:t>
        <w:br/>
        <w:t>болады. Автор бұл хикаятында замана талқысымен</w:t>
        <w:br/>
        <w:t>қатпарлы жылдардың сағымына оранып, аумалы-</w:t>
        <w:br/>
        <w:t>төкпелі кезеңдер дүрбелеңінде жүртымыздын</w:t>
        <w:br/>
        <w:t>зердесінде комескі тартып, ұмытыла жаздаған, халқы-</w:t>
        <w:br/>
        <w:t>мыздың тарихы мен өнерінде ойып орың алар біртуар</w:t>
        <w:br/>
        <w:t>түлға Сегіз серінің асқақ бейнесін халық сапасында</w:t>
        <w:br/>
        <w:t>қайта жаңғыртуды мақсат тұтқан. Қозасы өшкен</w:t>
        <w:br/>
        <w:t>қоламтадан қайта үрлеп, сері бейнесін сомдауға ты-</w:t>
        <w:br/>
        <w:t>рысқан қаламгердің бұл қажырлы еңбегін бағалаудың</w:t>
        <w:br/>
        <w:t>орнына қарсы топтың тырнақ астынан кір іздегені --</w:t>
        <w:br/>
        <w:t>халықтық онерпазға деген қошаметсіздік емес, авторға</w:t>
        <w:br/>
        <w:t>деген жекс бастың көзқарастарынан туындап отыр.</w:t>
        <w:br/>
        <w:t>Мәселе автордың көзі тірісінде жазған еңбегіне</w:t>
        <w:br/>
        <w:t>құрметпен қараған кей қазақтар кейін ол кісі дүниеден</w:t>
        <w:br/>
        <w:t>озғаннан соң “Сегіз сері” кітабын тәрк еткісі келе-</w:t>
        <w:br/>
        <w:t>тіндігінде. Б. Кәртен “Сегіз сері” туындысын “Ертек</w:t>
        <w:br/>
        <w:t>кітап” деп атайды да, авторын “Фантаст жазушы” дейді.</w:t>
        <w:br/>
        <w:t>Сосын бір ескертерлік жайт пікір қайшылығы бір бас-</w:t>
        <w:br/>
        <w:t>қа, қарсы топ баспа мәдениеті дегенді тіптен естен</w:t>
        <w:br/>
        <w:t>шығарған. Бұл да басқа әңгіменің арқауы шығар.</w:t>
        <w:br/>
        <w:t>Ал, енді біздің келесі “сегізтанушымыздың” бірі</w:t>
        <w:br/>
        <w:t>белгілі драматург жазушы әрі Сегіз серінің, Қожабер-</w:t>
        <w:br/>
        <w:t>геннің мұраларын мұқияттап жинаушы Нәбиден</w:t>
        <w:br/>
        <w:t>190 Гауһартас</w:t>
      </w:r>
    </w:p>
    <w:p>
      <w:r>
        <w:t>рын шүйіріп қараушылар енді Қаныштың қызы жаз-</w:t>
        <w:br/>
        <w:t>ған ақиқатқа қалай қарайтындығын Алла білсін,</w:t>
        <w:br/>
        <w:t>“Сегіз сері Шақшақов псн Сәтбай Шөтікұлы</w:t>
        <w:br/>
        <w:t>(1823--1902) жүзбе-жүз кездесіп, сыйлас-қадірлес</w:t>
        <w:br/>
        <w:t>болған. Мүмкін Сәтбайдын да әкесі де, атасы да бүкіл</w:t>
        <w:br/>
        <w:t>ауыл Шақшаковтармен бұрын таныс болуы, өйткені</w:t>
        <w:br/>
        <w:t>арғы аталары -- Толыбай сыншының ұрпақтары</w:t>
        <w:br/>
        <w:t>қолөнер, аңшылық, құсбегілік-саятшылық, емшілік</w:t>
        <w:br/>
        <w:t>өнер иелері болған, әрі оларға ақындық батырлық та</w:t>
        <w:br/>
        <w:t>дарыған деседі” (14, Х3). Бұл - Ш. Сәтбаеваның оз</w:t>
        <w:br/>
        <w:t>ата-баба тарихынан жазған бір үзік сыры. Бұдан әрі</w:t>
        <w:br/>
        <w:t>әдебиетші ғалым Ш. Сәтбаева Сегіздің оз атасына ай-</w:t>
        <w:br/>
        <w:t>тқан арнау оленінің түп-төркінін талдап, өлеңдегі аты</w:t>
        <w:br/>
        <w:t>аталатын қазақтың игі жақсыларының қадір-</w:t>
        <w:br/>
        <w:t>қасисттерін тіл құдіретімен суреттеуін саралап береді.</w:t>
        <w:br/>
        <w:t>Арнау-батаның өн бойындағы сөз болған қазақтың сол</w:t>
        <w:br/>
        <w:t>уақыт пен ілгерісінде ғұмыр кешкен батыр-багланда-</w:t>
        <w:br/>
        <w:t>рышың, би-шешендерінің тарихи тұрғыдағы салмақ</w:t>
        <w:br/>
        <w:t>дәрежесін Сегіз сері өлеңімен өрілген өрнекті тұста-</w:t>
        <w:br/>
        <w:t>рын талдайды. “Сегіз серінің бұл өлеңінде талай тарих</w:t>
        <w:br/>
        <w:t>сырлары ашылған. Шығарма ұлы ғалым Қаныш Иман-</w:t>
        <w:br/>
        <w:t>тайұлы Сәтбаевтың атасы Сәтбай отбасында</w:t>
        <w:br/>
        <w:t>шығарылуымен құнды. Бұл арнау өлеңде Сегіз сері</w:t>
        <w:br/>
        <w:t>“Сотбай алаң секілді сабырлы бол”,- деп Сәтбай атын</w:t>
        <w:br/>
        <w:t>бірінші рет әлеңге қосуы, Әл кезде Сәтбайдың жас та</w:t>
        <w:br/>
        <w:t>болса бойында байсалдылық, сабырлылық қасиеттері</w:t>
        <w:br/>
        <w:t>қалыптасқанын айтады. Кейін Сәтбаевтардын</w:t>
        <w:br/>
        <w:t>бірсынырасымен аралас-құралас болған белгілі</w:t>
        <w:br/>
        <w:t>металлург, академик Евней Арыстанұлы Букетов</w:t>
        <w:br/>
        <w:t>“Сәнбес жұлдыздар” мақаласында: “Сәтбай тұқымы-</w:t>
        <w:br/>
        <w:t>натән салқын жігер...” -- депті. Бұл еңбектің ғылыми</w:t>
        <w:br/>
        <w:t>салмақ дәрежесі де дұрыс ниетті зерттеушіге таптыр-</w:t>
        <w:br/>
        <w:t>мас құнды екендігін айту орынды секінді. Егер алдағы</w:t>
        <w:br/>
        <w:t>уақытта Сегіз серінің толық шығармалар жинағы жа-</w:t>
        <w:br/>
        <w:t>рық көретін болса, Сәтбайдың отбасында айтылған осы</w:t>
        <w:br/>
        <w:t>бір ұзақ толғаудың да шығатынына бек сеніп кетіпті</w:t>
        <w:br/>
        <w:t>әдебиетші ғалым Ш. Сәтбаева.</w:t>
        <w:br/>
        <w:t>Қазақтың ғалым қызының Сегіз сері туралы жаз-</w:t>
        <w:br/>
        <w:t>ған еңбегі тек бір ғана бұл емес. 1999 жылы жарық</w:t>
        <w:br/>
        <w:t>Кітаптың шығуына жауапты</w:t>
        <w:br/>
        <w:t>баспа директоры -- Т.С. Дуанбек</w:t>
        <w:br/>
        <w:t>СЕГІЗ СЕРІ</w:t>
        <w:br/>
        <w:t>(Мұхаммед-Қанафия)</w:t>
        <w:br/>
        <w:t>БАНРАМҰЛЫ</w:t>
        <w:br/>
        <w:t>ГАУҺАРТАС</w:t>
        <w:br/>
        <w:t>Құрастырған Д.Кәпұлы</w:t>
        <w:br/>
        <w:t>Редакторы Б. Беделханулы</w:t>
        <w:br/>
        <w:t>Техникалық редакторы С. Бейсенова</w:t>
        <w:br/>
        <w:t>Корректоры 4. Сейілова</w:t>
      </w:r>
    </w:p>
    <w:p>
      <w:r>
        <w:t>МАЗМҰНЫ</w:t>
        <w:br/>
        <w:t>І бөлім</w:t>
        <w:br/>
        <w:t>ӘН-ӨЛЕҢ, ТЕРМЕ</w:t>
        <w:br/>
        <w:t>Гауһартас</w:t>
        <w:br/>
        <w:t>Қарғаш</w:t>
        <w:br/>
        <w:t>Мақпал</w:t>
        <w:br/>
        <w:t>Қалқа ..</w:t>
        <w:br/>
        <w:t>Ғайни І...</w:t>
        <w:br/>
        <w:t>Ғайни П.</w:t>
        <w:br/>
        <w:t>Әйкен-ай ...</w:t>
        <w:br/>
        <w:t>Назқоңыр</w:t>
        <w:br/>
        <w:t>Бес қарагер</w:t>
        <w:br/>
        <w:t>Ақбұлақ</w:t>
        <w:br/>
        <w:t>Дүние-ай</w:t>
        <w:br/>
        <w:t>Ерге сын ..</w:t>
        <w:br/>
        <w:t>Қырандай жаяйыншы қанатымды ..</w:t>
        <w:br/>
        <w:t>Не ғарт? ...ллалллалуыаӛ ааа</w:t>
        <w:br/>
        <w:t>Не пайда</w:t>
        <w:br/>
        <w:t>Не Өтті? зесесееенере</w:t>
        <w:br/>
        <w:t>Не артық? ...</w:t>
        <w:br/>
        <w:t>Ғұмыр</w:t>
        <w:br/>
        <w:t>Ш бөлім</w:t>
        <w:br/>
        <w:t>Үбі батырға</w:t>
        <w:br/>
        <w:t>Есенейге .</w:t>
        <w:br/>
        <w:t>Ер Есеней.</w:t>
        <w:br/>
        <w:t>ОӘкініш</w:t>
        <w:br/>
        <w:t>ИБ)%314</w:t>
        <w:br/>
        <w:t>Теруге 3.08.2004 ж. жіберілді. Басуға 2.12.2004 ж. қол</w:t>
        <w:br/>
        <w:t>қойылды. Қалыбы 84х901/,,, Қаріп түрі “Таймс”. Офсеттік</w:t>
        <w:br/>
        <w:t>басылыс. Шартты баспа табағы 9,1. Есептік баспа табағы 9,5.</w:t>
        <w:br/>
        <w:t>Таралымы 1000 дана. Тапсырыс 36 1993.</w:t>
        <w:br/>
        <w:t>Қазақстан Республикасы Мәдениет,</w:t>
        <w:br/>
        <w:t>ақпарат және спорт министрлігі</w:t>
        <w:br/>
        <w:t>“Елорда” баспасы</w:t>
        <w:br/>
        <w:t>473000, Астана қаласы, Бейбітшілік көшесі, 25.</w:t>
        <w:br/>
        <w:t>“Астана полиграфия” акционерлік қоғамы. 473000. Астана</w:t>
        <w:br/>
        <w:t>қаласы, Бейбітшілік көшесі, 25.</w:t>
      </w:r>
    </w:p>
    <w:p>
      <w:r>
        <w:t>Б. Ерзакович, Е. Жақыпов. Дүниеден Сегіз сері,</w:t>
        <w:br/>
        <w:t>Нияз Да өткен ............. 94221. сата ағатын 125</w:t>
        <w:br/>
        <w:t>Жәнібек Кәрменов. Әнді тонау -</w:t>
        <w:br/>
        <w:t>тарихты тонау... е 126</w:t>
        <w:br/>
        <w:t>Р. Отарбаев Ерлігіп. Исатайдың жырға</w:t>
        <w:br/>
        <w:t>қоссам (Сегіз серінің өмірінен. 2. 27</w:t>
        <w:br/>
        <w:t>А. Нысаналиһ. Даланың дарабоз дүлдүлі ....... -</w:t>
        <w:br/>
        <w:t>Т. Сүлейменов. Махамбет туралы өз ойларым .....147</w:t>
        <w:br/>
        <w:t>Бек Тоғысбайұлы. Сегіз сері... ааа. 157</w:t>
        <w:br/>
        <w:t>Мұқамедрақым Жармұқамедов. Нұржанның</w:t>
        <w:br/>
        <w:t>“Сегіз. серісі! реззоооуриутен елде тӨНЕЕЕНЕ</w:t>
        <w:br/>
        <w:t>Сейітқали Қарамендин. Ер Сегіз.</w:t>
        <w:br/>
        <w:t>Дәулеткерей Кәпұлы. Сегіз сері өмірі мен</w:t>
        <w:br/>
        <w:t>шығармашылығы (Түйін сөз). 2.4000 183</w:t>
        <w:br/>
        <w:t>194 Гауһартас</w:t>
        <w:br/>
        <w:t>Осы кітаптан орын алған Кокбайдың “Жүсіпбек Шайқ-</w:t>
        <w:br/>
        <w:t>ынсламұлына” (19,29)атты өлеңінен Сегіз серіге қаты-</w:t>
        <w:br/>
        <w:t>сты ақиқаттың бір ұшығын аңғартады. Жүсіпбектің</w:t>
        <w:br/>
        <w:t>қазақ ауыз әдебиетін жиып, бастырушысы болғандығын</w:t>
        <w:br/>
        <w:t>әдебиетші қауым жақсы білсе керек. Өлеңде:</w:t>
        <w:br/>
        <w:t>.“Қожа, сен қулығыңды асырыпсың,</w:t>
        <w:br/>
        <w:t>Қазанда бұл қиссаны бастырыпсың.</w:t>
        <w:br/>
        <w:t>Өзіңе әз қылмысың майдай жағып,</w:t>
        <w:br/>
        <w:t>Бойыңнан ар-иманды қашырыпсың.</w:t>
        <w:br/>
        <w:t>«Бұл қисса Орта жүздің Керейінен,</w:t>
        <w:br/>
        <w:t>Қазақтың Сегіз сері мерейінен.</w:t>
        <w:br/>
        <w:t>Шығарған осы жырды кім екенін,</w:t>
        <w:br/>
        <w:t>Білмесең елге айтып берейін мен.</w:t>
        <w:br/>
        <w:t>Наурызбай--Ханшайым қыз елдің ері,</w:t>
        <w:br/>
        <w:t>Шығарған дастан етіп Сегіз сері.</w:t>
        <w:br/>
        <w:t>Сегіздің көп қиссаны шығарғанын,</w:t>
        <w:br/>
        <w:t>Әлі де ұмытқан жоқ қазақ елі,--</w:t>
        <w:br/>
        <w:t>дей келе Жүсіпбектің әрекеттерін әшкере етеді. Рас,</w:t>
        <w:br/>
        <w:t>Сегіз серінің шығармашылық тағдыры сөз болғанда</w:t>
        <w:br/>
        <w:t>сонау Қазан қаласында баспа ісімен айналысып,</w:t>
        <w:br/>
        <w:t>қисса-дастан, жырларды жиып, өз атынан бастыр-</w:t>
        <w:br/>
        <w:t>ған Ж. Шайхыисламұлының осынау оспадар қылы-</w:t>
        <w:br/>
        <w:t>ғына кейінгі ақындардың наразы жырларына кез</w:t>
        <w:br/>
        <w:t>боламыз:</w:t>
        <w:br/>
        <w:t>Әбілхайыр хан әулеті ұлық болған,</w:t>
        <w:br/>
        <w:t>Кәсібі кей терелер қулық болған</w:t>
        <w:br/>
        <w:t>Ер Сегіз бен Науанды жек көрген соң,</w:t>
        <w:br/>
        <w:t>Қысқартып бұл дастанды бұзып қойған.</w:t>
        <w:br/>
        <w:t>Құлатар сені халық жанған отқа-ай.</w:t>
        <w:br/>
        <w:t>«Жыраудың сәзі шындық атқан оқтай,</w:t>
        <w:br/>
        <w:t>Арнаған осы өлеңді кім десеңіз,</w:t>
        <w:br/>
        <w:t>Шәкіртімін Абайдың, атым -- Кәкбай,--</w:t>
        <w:br/>
        <w:t>(20, 30)</w:t>
      </w:r>
    </w:p>
    <w:p>
      <w:r>
        <w:t>(деп жырлаған ақын жырынан көрер көзге мен мұнда-</w:t>
        <w:br/>
        <w:t>лап тұрған ақиқат бар секілді. Көкбайдың осы кітабын-</w:t>
        <w:br/>
        <w:t>Сегіз сері 195</w:t>
        <w:br/>
        <w:t>да “Наурызбай--Фатима” атты ғашықтық дастанын-</w:t>
        <w:br/>
        <w:t>да:</w:t>
        <w:br/>
        <w:t>..Ел басшысы Тілеукабақ деген кісі,</w:t>
        <w:br/>
        <w:t>Шатақпен әрқашанда болмас ісі.</w:t>
        <w:br/>
        <w:t>Өткен жылы үлкен қызы қайтыс болып,</w:t>
        <w:br/>
        <w:t>Жалғыз-ақ сол себепті өртенді іші.</w:t>
        <w:br/>
        <w:t>деген шумақпен. Науан мен қыздың сөз таластыруын-</w:t>
        <w:br/>
        <w:t>да бір сыр бар:</w:t>
        <w:br/>
        <w:t>Қыз: Ашпадым жездей келмей қабағымды,</w:t>
        <w:br/>
        <w:t>Балдыз деп иіскелейтін тамағымды.</w:t>
        <w:br/>
        <w:t>Серіні келеді деп мен отырмын,</w:t>
        <w:br/>
        <w:t>Етіп жүр кімдер ермек қарағымды?</w:t>
        <w:br/>
        <w:t>Балдызбен сойлеспей ме сырын ашып,</w:t>
        <w:br/>
        <w:t>Кететін жоні бар ед амандасып.</w:t>
        <w:br/>
        <w:t>Апамның өліп кеткен күйігінен,</w:t>
        <w:br/>
        <w:t>Кетті ме батыр жоздем Хиуаға асып?</w:t>
        <w:br/>
        <w:t>Мына жолдардан байқайтынымыз: Тілеуқабақтың</w:t>
        <w:br/>
        <w:t>үлкен қызы Патшайымға Сегіз сері ғашық болып сөз</w:t>
        <w:br/>
        <w:t>салғандығын, серінің оған арнаған тамаша “Патша-</w:t>
        <w:br/>
        <w:t>йым” атты өлеңі барлығын дерек көздері бізге</w:t>
        <w:br/>
        <w:t>жеткізгенді. “Маңғыстау облысындағы халық қазына-</w:t>
        <w:br/>
        <w:t>сын жинаушы ділмар қартымыз Шоңай Алшын</w:t>
        <w:br/>
        <w:t>Меңдалиевтің айтқандары негізінде жазылды” дейтін</w:t>
        <w:br/>
        <w:t>“Адай” шежіресінде мынадай дерек бар: “Кіші жүздегі</w:t>
        <w:br/>
        <w:t>ақылды апаларымыздың атын кейінгі ұрпаққа жеткізу</w:t>
        <w:br/>
        <w:t>жолында айрықша үлес қосқандардың бірі - атақты</w:t>
        <w:br/>
        <w:t>Сегіз сері... Патша әкімдерінің қудалауында жүрген</w:t>
        <w:br/>
        <w:t>Сегіз сері бір ауылда екі-үш күннен артық тұра алмай-</w:t>
        <w:br/>
        <w:t>ды. Кіші жүз өлкесін аралап жүргенде ол Табын тай-</w:t>
        <w:br/>
        <w:t>пасындағы Тілеуқабақ байдың еліне келсді.</w:t>
        <w:br/>
        <w:t>Тілеуқабақтың Әли, Мұса деген сржүрек екі ұлы, Пат-</w:t>
        <w:br/>
        <w:t>шайым, Ханшайым атты екі сұлу қызы бар екен. Хан-</w:t>
        <w:br/>
        <w:t>шайым кәдімгі Наурызбай Қасымұлына үйленген қыз.</w:t>
        <w:br/>
        <w:t>Сегіздің ерлігіне, өнеріне сүйсінген қыз әкесі Патша-</w:t>
        <w:br/>
        <w:t>йымды бермек болады. Бұған көңілі тасыған Сері атақ-</w:t>
        <w:br/>
        <w:t>Кәтібар батыр (жоқтау)... ееее-еə-а 38</w:t>
        <w:br/>
        <w:t>Шоң биге</w:t>
        <w:br/>
        <w:t>Қожыққа</w:t>
        <w:br/>
        <w:t>Мырзабек биге</w:t>
        <w:br/>
        <w:t>Патша әкімдеріне ..... :</w:t>
        <w:br/>
        <w:t>Шомбал биге ...2....1... 2442</w:t>
        <w:br/>
        <w:t>КӨШКЕГЕ зоахоаеиааған</w:t>
        <w:br/>
        <w:t>Сегіз серінің батасы .</w:t>
      </w:r>
    </w:p>
    <w:p>
      <w:r>
        <w:t>Туған еліме ............ 2</w:t>
        <w:br/>
        <w:t>Түрмыс толғауы 2... те 54</w:t>
        <w:br/>
        <w:t>Шахмет Тореқызымен қағысу</w:t>
        <w:br/>
        <w:t>Бозқараған ...</w:t>
        <w:br/>
        <w:t>Ерке сал ...</w:t>
        <w:br/>
        <w:t>Горчаковке</w:t>
        <w:br/>
        <w:t>Бастау</w:t>
        <w:br/>
        <w:t>Жолымбет биге</w:t>
        <w:br/>
        <w:t>Туған жер ....</w:t>
        <w:br/>
        <w:t>Кок Есіл</w:t>
        <w:br/>
        <w:t>Орал тау</w:t>
        <w:br/>
        <w:t>Әйелдер туралы ...</w:t>
        <w:br/>
        <w:t>Қайран жастық</w:t>
        <w:br/>
        <w:t>Үміт</w:t>
        <w:br/>
        <w:t>Насихат</w:t>
        <w:br/>
        <w:t>Қазаққа ....</w:t>
        <w:br/>
        <w:t>Бақлият .2...00м22..</w:t>
        <w:br/>
        <w:t>Ер қайталап сөйлесе</w:t>
        <w:br/>
        <w:t>Замана</w:t>
        <w:br/>
        <w:t>Өсиет</w:t>
        <w:br/>
        <w:t>ІП бөлім</w:t>
        <w:br/>
        <w:t>ДАСТАНДАР</w:t>
        <w:br/>
        <w:t>Бұғыбай</w:t>
        <w:br/>
        <w:t>“Дию” дастанынан үзінді ....</w:t>
        <w:br/>
        <w:t>ТР бөлім</w:t>
        <w:br/>
        <w:t>УАҚЫТ ҮНІ</w:t>
        <w:br/>
        <w:t>(сын зерттеулер, ой-пікірлер)</w:t>
        <w:br/>
        <w:t>Ә. Марғулан. “Қозы Көрпеш- Баян сүлу”</w:t>
        <w:br/>
        <w:t>жырының варианттары ....0ашыыыменне нее мне 124</w:t>
        <w:br/>
        <w:t>192 Гауһартас</w:t>
        <w:br/>
        <w:t>Көрпеш-Баян сұлу” т.б. тарихи лиро-эпостық жыр-</w:t>
        <w:br/>
        <w:t>ларды айтумен қатар, Шығыс тақырыбында ғашықтық</w:t>
        <w:br/>
        <w:t>сюжеттерді де өз бетінше жырлаған. Сегіз сері шығар-</w:t>
        <w:br/>
        <w:t>ды деген “Түлпар”, “Қос қыран”, “Алмас қылыш”, “Көк</w:t>
        <w:br/>
        <w:t>найза”, “Семсер”, “Болат қанжар”, “Садақ”,“Ақтүйе”,</w:t>
        <w:br/>
        <w:t>“Бозжорға” деген күйлер халық жадында сақталған.</w:t>
        <w:br/>
        <w:t>Біржан сал, Жаяу Мұса, Кемпірбай сияқты белгілі ай-</w:t>
        <w:br/>
        <w:t>тыс ақындары Сегіз серіні ұстаз тұтқан. Нұржан</w:t>
        <w:br/>
        <w:t>Наушабаев “Ер Сегіз“ атгы дастан жазған. Бірқатар</w:t>
        <w:br/>
        <w:t>шығармалары ҚР ҰҒА-ның қолжазба қорында сақтау-</w:t>
        <w:br/>
        <w:t>лы. Осындай ғылыми негіздегі ақын шығармашылығы</w:t>
        <w:br/>
        <w:t>мен ғұмыры ақиқат болып танылуға, әкінішке орай</w:t>
        <w:br/>
        <w:t>кейбір жаны ашымас адамдардың кісіліксіз қылығы</w:t>
        <w:br/>
        <w:t>кедергі болуда.</w:t>
        <w:br/>
        <w:t>Қазақ поэзиясының екі мыңжылдық тарихын қамти-</w:t>
        <w:br/>
        <w:t>тың, біздің заманымыздан бұрын өмір сүрген Заратушт-</w:t>
        <w:br/>
        <w:t>ра, Анахарсис бабаларымыздан бастап бүгінгі жас ақын-</w:t>
        <w:br/>
        <w:t>дарға дейінгі қазақ даласының ең талантты тұлғалары-</w:t>
        <w:br/>
        <w:t>ның жауһар жырлары қамтылған “Екі мыңжылдық дала</w:t>
        <w:br/>
        <w:t>жыры?” атты жинаққа біз сөз стіп отырған Сегіз сері ақын-</w:t>
      </w:r>
    </w:p>
    <w:p>
      <w:r>
        <w:t>ның да өлеңдері бекерден-бекер еніп отырған жоқ! (16,</w:t>
        <w:br/>
        <w:t>297) Осы кітаптың “Әнші-ақындар сазы” айдарымен қазақ</w:t>
        <w:br/>
        <w:t>даласында ХІХ ғасырдағы салдық-серілік дәстүрінің</w:t>
        <w:br/>
        <w:t>бірегей өкілі ретінде Сегіз серіге көшті бастатқан құрас-</w:t>
        <w:br/>
        <w:t>тырушылар да құр сезімге бағынбаған шығар:</w:t>
        <w:br/>
        <w:t>“Гауһармын” таразыға салынбаған,</w:t>
        <w:br/>
        <w:t>Қылышпын қынабынан алынбаған.</w:t>
        <w:br/>
        <w:t>Керейдің Сегіз атты саңлағымын,</w:t>
        <w:br/>
        <w:t>Секілді жанған оттай жалындаған.</w:t>
        <w:br/>
        <w:t>Көп жігіттің топ бастар серкесімін,</w:t>
        <w:br/>
        <w:t>Ортасында биігі - өркешімін.</w:t>
        <w:br/>
        <w:t>Сал-серінің жетекші өнерпазы,</w:t>
        <w:br/>
        <w:t>Үш жүздің бұл күндегі еркесімін,--</w:t>
        <w:br/>
        <w:t>деп оз бағасын өзі білген сері ақынның бүгінгі тағды-</w:t>
        <w:br/>
        <w:t>ры неге сергелдеңге түсуі керек еді? Бұл шумақ</w:t>
        <w:br/>
        <w:t>жоғарыдағы “Қазақ энциклопедиясы” шығарған кітап-</w:t>
        <w:br/>
        <w:t>тан алынып отыр.</w:t>
        <w:br/>
        <w:t>Сегіз сері 201</w:t>
        <w:br/>
        <w:t>бежал из Омска в Младший жуз (27, 27). Авторы</w:t>
        <w:br/>
        <w:t>Омбыда тұратың, сол елдегі қазақтардын тарих жолын</w:t>
        <w:br/>
        <w:t>білер азаматтың бұл жазбасын да тәрк етуге кімдер ғана</w:t>
        <w:br/>
        <w:t>баруы мүмкін?). Сөзді қысқарта айтсақ, Сегіздің</w:t>
        <w:br/>
        <w:t>сергелдең тағдыры әлі де болса зерттеу нысанамызда.</w:t>
        <w:br/>
        <w:t>Сөз болып жүрген деректерден жиналған. әр алуан</w:t>
        <w:br/>
        <w:t>кітап, газет-журнал бсттерінде ертелі-кеш жарық</w:t>
        <w:br/>
        <w:t>көрген Сегіз ақынның әдеби мұраларын жинап, сара-</w:t>
        <w:br/>
        <w:t>лап, баспаға “Гауһартас” атты жинақ дайындадым.</w:t>
        <w:br/>
        <w:t>Қазақтың ел қорғаған батыр, арманы асқақ ақын-</w:t>
        <w:br/>
        <w:t>дары мен небір көсем ұландарына қашанда қошеметі</w:t>
        <w:br/>
        <w:t>әр кезецнін ақын-жазушыларының шығармашылығы-</w:t>
        <w:br/>
        <w:t>нан орың алып жататыны ақиқат нәрсе. Ел санасын-</w:t>
        <w:br/>
        <w:t>дағы ердің, азамат ақынның есімі кейінгі ұрпақтары-</w:t>
        <w:br/>
        <w:t>ның тіліне тиек, өлең-жырыпа арқау болғандығы анық.</w:t>
        <w:br/>
        <w:t>Осы ретте Сегіз сері жөнінде жазушы Б. Тоғысбаев</w:t>
        <w:br/>
        <w:t>“Сегіз сері” атты тарихи баян жазғаны, зерттеуші әрі</w:t>
        <w:br/>
        <w:t>драматург жазушы Н. Әбуталиевтің “Сегіз сері” атты</w:t>
        <w:br/>
        <w:t>пьеса жазғаны, талантты ақын Е. Асқаров “Сегіз сері”</w:t>
        <w:br/>
        <w:t>атты дастан жазғаны еріккеннің ермегі емес. Тек ұрпақ</w:t>
        <w:br/>
        <w:t>санасында мәңгі өнерінің өлмес елесі бол сақталған</w:t>
        <w:br/>
        <w:t>бабалар ғана мұндай құрметке лайық екендігін</w:t>
        <w:br/>
        <w:t>ескерткім келеді. Сегіздің шығармашылық қыры әлі</w:t>
        <w:br/>
        <w:t>де болса айшықтала түсетініне мен имандай сенсмін.</w:t>
        <w:br/>
        <w:t>Дәулеткерей КӨПҰЛЫ</w:t>
        <w:br/>
        <w:t>Л. Гумилев атындағы Еуразия ұлттық</w:t>
        <w:br/>
        <w:t>университетінің ұстазы.</w:t>
        <w:br/>
        <w:t>196 Гауһартас</w:t>
        <w:br/>
        <w:t>ты “Тілеуқабақты” шығарады. Осы сапарында “Пат-</w:t>
        <w:br/>
        <w:t>шайым”, “Қаракөз” әндерін шығарады. “Қыз Жібек”</w:t>
        <w:br/>
        <w:t>операсында да, фильмінде де Төлегеннің негізгі әні</w:t>
        <w:br/>
        <w:t>болып жүрген “Ақ сұңқарым, Жібегім” дейтін әндердің</w:t>
      </w:r>
    </w:p>
    <w:p>
      <w:r>
        <w:t>шын қайырмасы:</w:t>
        <w:br/>
        <w:t>Аққу құсым, Жібегім,</w:t>
        <w:br/>
        <w:t>Жалғыз сенде тілегім.</w:t>
        <w:br/>
        <w:t>Соңғы кезде қашқын боп,</w:t>
        <w:br/>
        <w:t>Шерлі болды-ау жүрегім.</w:t>
        <w:br/>
        <w:t>Оу. Сүмбіл шаш, сенсің уайым,</w:t>
        <w:br/>
        <w:t>Сәулетайым, түскенде сен есіме не қылайын? -</w:t>
        <w:br/>
        <w:t>деп бітеді... Бұл ән біздің Кіші жүз өңіріндегі ақылды</w:t>
        <w:br/>
        <w:t>апаларымызға арналған. Әркімге бір телімей бұл әнді</w:t>
        <w:br/>
        <w:t>өз иесіне қайыруымыз керек” (21, 136). Осы дерек пен</w:t>
        <w:br/>
        <w:t>Кокбайдың жыры дәлме-дәл келіп тұрған жоқ па?</w:t>
        <w:br/>
        <w:t>Кокбайдың жыры былай аяқталады:</w:t>
        <w:br/>
        <w:t>Меңсұлу екі асылдан қалған екен,</w:t>
        <w:br/>
        <w:t>Күнімжан бауырына салған екен.</w:t>
        <w:br/>
        <w:t>Сол қызды бойжеткен соң қалың беріп,</w:t>
        <w:br/>
        <w:t>Сегіздің Мұстафасы алған скен... :</w:t>
        <w:br/>
        <w:t>Қазақтың Сегіз сері данасы да,</w:t>
        <w:br/>
        <w:t>Жырлапты мұны өзі, баласы да.</w:t>
        <w:br/>
        <w:t>Жырладым сол ерлерден басқаша стіп,</w:t>
        <w:br/>
        <w:t>Ел-жүрттын қалмау үшін жаласына.</w:t>
        <w:br/>
        <w:t>Сабалақ деген атпен даңқын жайдым,</w:t>
        <w:br/>
        <w:t>Әулетін өлең қылдым Абылайдың.</w:t>
        <w:br/>
        <w:t>Шәкірті Абай аға, атым Көкбай,</w:t>
        <w:br/>
        <w:t>Еркесі ем Тобықтыда Жанатайдың.</w:t>
        <w:br/>
        <w:t>(22, 115).</w:t>
        <w:br/>
        <w:t>Ал енді осындай қисынды дәлел, дерегі мол Көкбай-</w:t>
        <w:br/>
        <w:t>дың бұл айтқандарын біздің Сегізден “секемде-</w:t>
        <w:br/>
        <w:t>пушілер” қайда қояр екен? Белгілі ауыз әдебиетінің</w:t>
        <w:br/>
        <w:t>білгірі. Абайтанудың алғыры Сейітқали Қарамендин</w:t>
        <w:br/>
        <w:t>құрастырған Көкбай ақын, “Абылай” жинағында да</w:t>
        <w:br/>
        <w:t>бұл жырдың толық осы нұсқасы берілген. Кітап</w:t>
        <w:br/>
        <w:t>Сегіз сері 193</w:t>
        <w:br/>
        <w:t>Сегіз серіні тарихтан сызып тастаушылар бізге сері</w:t>
        <w:br/>
        <w:t>ақынның шығармашылығынан дерек беретін қазақтың</w:t>
        <w:br/>
        <w:t>Сегізден кейінгі әнші-ақындарының қалдырған жыр</w:t>
        <w:br/>
        <w:t>мұрағаттарына да күдік келтіреді. Қазір, құдайға шүкір,</w:t>
        <w:br/>
        <w:t>тәуелсіз Қазақстанның қаншама рухани құндылықта-</w:t>
        <w:br/>
        <w:t>ры түгенделді. Кешегі Абайдың айналасының өзі</w:t>
        <w:br/>
        <w:t>қолжазба қорында күні бүгінге дейін архив боп қатта-</w:t>
        <w:br/>
        <w:t>лып келіп, енді ғана жарыққа шыға бастады. Қараған-</w:t>
        <w:br/>
        <w:t>ды университеті қолға алып Нармамбеттің жеке шы-</w:t>
        <w:br/>
        <w:t>ғармашылығын жинақ етті. Қостанайдан Нұржан</w:t>
        <w:br/>
        <w:t>Наушабаевтың жеке жинағы “Алаш” боп елінің қолына</w:t>
        <w:br/>
        <w:t>тиді. Семей елінен Жанатайдың Көкбайының өлең</w:t>
        <w:br/>
        <w:t>мұрасы құнтталып халық кәдесіне жарап жатыр. Айта</w:t>
        <w:br/>
        <w:t>беруге мысалымыз жеткілікті. Осының бәрі архивке</w:t>
        <w:br/>
        <w:t>откізген құймақұлақ шалдарымыздың жазбаларынан</w:t>
        <w:br/>
        <w:t>алынып, сараланып, саптыаяққа құйған астай ел</w:t>
        <w:br/>
        <w:t>игілігіне айналған жоқ па? Арқадағы Сегіздің сән-сал-</w:t>
        <w:br/>
        <w:t>танатты ғұмыры кейінгі өнерпаздардың үлгілі соқпағы</w:t>
      </w:r>
    </w:p>
    <w:p>
      <w:r>
        <w:t>екендігін ақындарымыз өздері жырлап жеткізген.</w:t>
        <w:br/>
        <w:t>Н. Наушабаевтың “Алаш” жинағындағы “Сегіз сері”</w:t>
        <w:br/>
        <w:t>дастаны соның дәлелі. (17, 108). Ф.ғ.к. М.Жар-</w:t>
        <w:br/>
        <w:t>мұхамедов 1984 жылы осы Н. Наушабаевтың “Сегіз</w:t>
        <w:br/>
        <w:t>сері” дастанын жариялап, талдай отыра былай деген:</w:t>
        <w:br/>
        <w:t>“Осы тұста мына мәселеге көңіл аударған жөн. Нұржан</w:t>
        <w:br/>
        <w:t>ақын осы дастанында “Айман--Шолпан”, “Қобылан-</w:t>
        <w:br/>
        <w:t>ды”, “Қыз Жібек”, “Қамбар” сияқты жырларды Сегіз</w:t>
        <w:br/>
        <w:t>“шығарды” деген сыңай білдіреді. Шындығында, Сегіз</w:t>
        <w:br/>
        <w:t>бұл жырларды “шығарды” ма, оны зерттеп, ақиқатына</w:t>
        <w:br/>
        <w:t>жету -- болашақтың ісі. Сонымен, ойымызды қорыта</w:t>
        <w:br/>
        <w:t>айтсақ, Н. Наушабаевтың осы аталған “Сегіз сері” да-</w:t>
        <w:br/>
        <w:t>станы -- фольклор мен әдебиетта-нуда кейбір</w:t>
        <w:br/>
        <w:t>мәселелерді қайта қарауға мұрындық болатындай ба-</w:t>
        <w:br/>
        <w:t>ғалы шығарма”. (18,Хө13) Қазақтың “бір жоқты бір жоқ</w:t>
        <w:br/>
        <w:t>табадысы” тағы рас. Осы Н. Наушабаевтың шығарма-</w:t>
        <w:br/>
        <w:t>шылығы жөнінде кандидаттық диссертация қорғалған.</w:t>
        <w:br/>
        <w:t>Онда Сегіз ақын да әңгіме арқауына ілінеді. К. Жана-</w:t>
        <w:br/>
        <w:t>тайұлының ақындығынан ғылыми еңбек жазып, ақын-</w:t>
        <w:br/>
        <w:t>ның шығармаларын жүйелеп, құрастырып халыққа ұсы-</w:t>
        <w:br/>
        <w:t>нған ф.ғ.к. Жандос Мағазбекұлы Әубәкір дейтін азамат.</w:t>
        <w:br/>
        <w:t>13-1993</w:t>
        <w:br/>
        <w:t>19% Гауйартас</w:t>
        <w:br/>
        <w:t>композитор Жаяу Мұсаның туғанына 155 жыл толды.</w:t>
        <w:br/>
        <w:t>Сондықтан Байжанұлының “Ер Сегіз” атты әнмен ай-</w:t>
        <w:br/>
        <w:t>тылатын олеңін оқырман назарына ұсынуды жон</w:t>
        <w:br/>
        <w:t>көрдік” деп сол дастанды баспаға ұсынған скен.</w:t>
        <w:br/>
        <w:t>Жігіттер, өнер қусаң Сегізге ұқса,</w:t>
        <w:br/>
        <w:t>Шәкірті ем Сегіз сері атым Мұса.</w:t>
        <w:br/>
        <w:t>Қазақтың ел қорғаны мақтаныш қой,</w:t>
        <w:br/>
        <w:t>Үш жүзде Ер Сегіздей көп ұл туса, --</w:t>
        <w:br/>
        <w:t>бүл “Ер Сегіз” дастанының басталуы (24, 1991).</w:t>
        <w:br/>
        <w:t>Бұл деректерге біздің басқадай алып-қосарымыз жоқ.</w:t>
        <w:br/>
        <w:t>Қайта Сегіздің жинағын әзірлеу тұсында кітапқа кіргізіп</w:t>
        <w:br/>
        <w:t>қойғанмын. Біздің біршама қарастырғанымыз Сегізге</w:t>
        <w:br/>
        <w:t>қатысты ақын-жыршылардың өлеңдері болды. Енді та-</w:t>
        <w:br/>
        <w:t>рихшы, шежіреші ғалымдар еңбегіне аздап тоқталсақ.</w:t>
        <w:br/>
        <w:t>Тарих ғылымының докторы, профессор, қазақтың эт-</w:t>
        <w:br/>
        <w:t>никалық. жүздік, рулық шежіресімен айналысқан Ма-</w:t>
        <w:br/>
        <w:t>рат Мұқановтың енбегінде Сегіз серінің өмір дерегі анық</w:t>
        <w:br/>
        <w:t>беріледі. Біздің Сегіздің жалпы өмірін де мансұқтаушы</w:t>
        <w:br/>
        <w:t>ағайындарымыз мұндай тегеурінді еңбекті қарауға</w:t>
        <w:br/>
        <w:t>қорқыныштары басым болса керек. Сөзіміз дәлелді</w:t>
        <w:br/>
        <w:t>болсын, тарихшыға сөз берейік “...К ХІХ веку шежире</w:t>
        <w:br/>
        <w:t>Кереев дошло в единственной рукописи, В первой</w:t>
        <w:br/>
        <w:t>четвертн ХІХ в. ев донолиили образованные люди из</w:t>
        <w:br/>
        <w:t>Кереев, такие, как Табей сын Барлыбая (1783-1863),</w:t>
        <w:br/>
        <w:t>Шонкс сып Маманая, Сенкен сын Шакшяка, Есиней сын</w:t>
        <w:br/>
        <w:t>Естемиса (1787--1870), записав родословные из уст</w:t>
        <w:br/>
        <w:t>Итеке батыра. Тленши батыра, Шакшак бия, Боксан бия,</w:t>
        <w:br/>
        <w:t>Кипкбай бия и дополнив своими сведениями.</w:t>
        <w:br/>
        <w:t>Особое место среди летописцев принадлежит Сегиз</w:t>
        <w:br/>
        <w:t>сери (1818-1854), человеку образованному, Инте-</w:t>
        <w:br/>
        <w:t>ресной и нелегкой судьбы. Сегиз был шестым сыном</w:t>
      </w:r>
    </w:p>
    <w:p>
      <w:r>
        <w:t>Бахрама и внуком известного в степи своим крас-</w:t>
        <w:br/>
        <w:t>норечпем, справедливостью и неподкупностью Шак-</w:t>
        <w:br/>
        <w:t>шак бия. Сегиз родилея в 1818 году на берегу озера</w:t>
        <w:br/>
        <w:t>Букпаколь (современные ориентиры &gt;-- Пресновский</w:t>
        <w:br/>
        <w:t>район Северо-Казахстанской области).</w:t>
        <w:br/>
        <w:t>Сілтемелер</w:t>
        <w:br/>
        <w:t>1. Ә. Маргулан. “Ежелгі жыр-аңыздар”. Алматы. 331-</w:t>
        <w:br/>
        <w:t>бет, 1983 ж.</w:t>
        <w:br/>
        <w:t>. Й. Кенжалиев. “Қазақ әдебиеті” газеті. Хә 9, 1978 ж.</w:t>
        <w:br/>
        <w:t>./И. Кенжалиев. “Қазақ әдебиеті” тазеті. Хе 15, 1979 ж.</w:t>
        <w:br/>
        <w:t>ИН. Кенжалиев. “Жалын” журналы. Хө9--10., 1997 ж.</w:t>
        <w:br/>
        <w:t>Қ. Маханов. “Сарыарқа”. Хә 7, 2000 ж.</w:t>
        <w:br/>
        <w:t>Б. Кортен. “Ана тілі” газеті. Хе 30, 2002 ж.</w:t>
        <w:br/>
        <w:t>Б. Кортен. “Ана тілі” газеті. Жә 31, 2002 ж.</w:t>
        <w:br/>
        <w:t>. Ш. Керім. “Жас Алаш” газеті. Хз 14, 2001 ж.</w:t>
        <w:br/>
        <w:t>./Н. Әбуталиев. “Жас Алаш” газеті. Хо 21, 2001 ж.</w:t>
        <w:br/>
        <w:t>10. Е. Мүсірепов. “Күнделік”. 177-бет, 1997 ж. “Ана тілі”</w:t>
        <w:br/>
        <w:t>баспасы.</w:t>
        <w:br/>
        <w:t>1. Е. Жақыпов. “Дастаннан драмаға”. “Ғылым” баспасы.</w:t>
        <w:br/>
        <w:t>35-40 бет, 1979 ж.</w:t>
        <w:br/>
        <w:t>12. М. Жармуқамедов. “ХІХ ғ.ғ. қазақ ақындары”.</w:t>
        <w:br/>
        <w:t>“Былым” баспасы. 103-117 бет, 1988 ж.</w:t>
        <w:br/>
        <w:t>13. Р. Бердібаев. “Қазақ әдебиеті”. Мө 41.</w:t>
        <w:br/>
        <w:t>14. Ш. Сотбаева. “Ақиқат” журналы. Х8 3, 1997 ж.</w:t>
        <w:br/>
        <w:t>15. Ш. Сәтбаева. “ҚРЕА хабаршысы” журналы. 84.</w:t>
        <w:br/>
        <w:t>16. “Екі мың жылдық дала жыры”. 297-бет, 2000 ж.</w:t>
        <w:br/>
        <w:t>17. Н. Наушабаев. “Алаш”, Қостанай. 108-бет, 1999 ж.</w:t>
        <w:br/>
        <w:t>18. М. Жармұхамедов. “Қазақ әдебиеті”. 8 13, 1984 ж.</w:t>
        <w:br/>
        <w:t>19. Ж, Әубәкір. “Шындықтан басқа жолға түсе алмай-</w:t>
        <w:br/>
        <w:t>лматы. “Информ-Арна” баспасы. 29-бет, 2002 ж.</w:t>
        <w:br/>
        <w:t>20. Ж. Әубәкір. “Шындықтан басқа жолға түсе алмай-</w:t>
        <w:br/>
        <w:t>мын”. Алматы. “Инфарм-Арна” баспасы. 30-бет, 2002 ж.</w:t>
        <w:br/>
        <w:t>21. “Алай шежіресі”. Ақтау. 136-бст, 2002 ж.</w:t>
        <w:br/>
        <w:t>22. Кокбай Жанатайұлы. Шығармалары. Алматы. 115-бет,</w:t>
        <w:br/>
        <w:t>2001 ж.</w:t>
        <w:br/>
        <w:t>23. К. Жанатаев. “Абылай хан”. 101-бет, 1993 ж.</w:t>
        <w:br/>
        <w:t>24. С. Қарамендин. 1991 ж.</w:t>
        <w:br/>
        <w:t>25. М. Мұқанов. “Из историческога прошлого”. Алматы.</w:t>
        <w:br/>
        <w:t>14-бст, 2000 ж. й</w:t>
        <w:br/>
        <w:t>26. С. Қосан. “Апа тілі”. % 11, 2002 ж.</w:t>
        <w:br/>
        <w:t>27. О. Турсунов “Очерки истории казахов Омского</w:t>
        <w:br/>
        <w:t>Прииртышья”. 27-бет, 1999 ж.</w:t>
        <w:br/>
        <w:t>емле</w:t>
      </w:r>
    </w:p>
    <w:p>
      <w:r>
        <w:t>Сегіз сері 197</w:t>
        <w:br/>
        <w:t>соңында құрастырушы былай дейді: “Мен 1950 жыл-</w:t>
        <w:br/>
        <w:t>дары Қазақ ССР Наркомзем және Мемлекеттік Бақы-</w:t>
        <w:br/>
        <w:t>лау комисса-риатында қызмет істеп, командировкаға</w:t>
        <w:br/>
        <w:t>барғанымда Қызылжар қаласында төре қыздарын</w:t>
        <w:br/>
        <w:t>көзімен көрген, Мұстафа батырдың туған інісі Мұсай-</w:t>
        <w:br/>
        <w:t>ын ақынның баласы -- Нұрмұхаммед (1873 жылы ту-</w:t>
        <w:br/>
        <w:t>ған) ақсақалмен жолықтым. Ол кісі: “Наурызбай--Қан-</w:t>
        <w:br/>
        <w:t>шайым” жырының үш түрі бар” деп айтты: 1-- Сегіз</w:t>
        <w:br/>
        <w:t>серінікі; 2-- Сегіз сері баласы Мұсайындікі; 3-- Көкбай</w:t>
        <w:br/>
        <w:t>ақындікі. Үшеуін дс Нұрмұхаммед ақсақал толық біледі</w:t>
        <w:br/>
        <w:t>екен(22, 101).</w:t>
        <w:br/>
        <w:t>Бұл да шындықты шырақ алып іздеуші жан болса</w:t>
        <w:br/>
        <w:t>айдай ақиқат.</w:t>
        <w:br/>
        <w:t>Сегіз серіге арналған толғаудың бірі “Ер Сегіз” атты</w:t>
        <w:br/>
        <w:t>Жаяу Мұса Байжанүлынікі. Осы туралы С. Қарамендин</w:t>
        <w:br/>
        <w:t>кезекті бір зерттеу мақаласында былай жазады: “Мұса</w:t>
        <w:br/>
        <w:t>тоғыз жасқа келгенде, оны қызылжарлық (петропав-</w:t>
        <w:br/>
        <w:t>ловскілік) Көшебе Керей Итемір Барлыбайұлы мырза-</w:t>
        <w:br/>
        <w:t>ның саудасын жүргізіп жүрген, немере ағасы Шымыр</w:t>
        <w:br/>
        <w:t>Тайжанұлы алып кетіп, Қызылжардағы медресеге</w:t>
        <w:br/>
        <w:t>оқуға береді, Мұса ол медреседе атақты Сегіз сері ақыш-</w:t>
        <w:br/>
        <w:t>ның ағасы имам Көрпеш жырау Баһрамұлынан екі жыл</w:t>
        <w:br/>
        <w:t>дәріс алып, араб, парсы, шағатай тілдерін және орыс</w:t>
        <w:br/>
        <w:t>балаларымен бірге жүріп орысша тіл үйренеді. Қызыл-</w:t>
        <w:br/>
        <w:t>жар базарында Сегіз сері тобының өнерін көріп, тама-</w:t>
        <w:br/>
        <w:t>шалаған жас бала Мұса солардай сал-сері, өнерпаз</w:t>
        <w:br/>
        <w:t>болуды армандайды” деп бір түйеді. Ақыры арманына</w:t>
        <w:br/>
        <w:t>жеткен Мұса Сегізге шәкірт болған деседі. 1854, яғни</w:t>
        <w:br/>
        <w:t>барыс жылы тамыз айының аяғында белгілі өнерпаз</w:t>
        <w:br/>
        <w:t>Сегіз сері ауырып, өз жайлауы -- қазіргі Солт. Қаз.</w:t>
        <w:br/>
        <w:t>обл. Тимирязев аудапыпдағы Докучаев атындағы Дос</w:t>
        <w:br/>
        <w:t>бөлімшесі орналасқан жердегі, Дос көлінің жағасында</w:t>
        <w:br/>
        <w:t>қайтыс болғанда, ұстазы Шақшақов ақынға арнай оныц</w:t>
        <w:br/>
        <w:t>қырық бес шәкірті жоқтау олең шығарған. Сол</w:t>
        <w:br/>
        <w:t>әлеңдердің бірінің авторы -- Жаяу Мұса. Осы реттегі</w:t>
        <w:br/>
        <w:t>Жаяу Мұсаның “Ер Сегіз” дастаны бізге толығымен</w:t>
        <w:br/>
        <w:t>жетпегендігін айтқан С. Қарамендин, үзінділерді ел</w:t>
        <w:br/>
        <w:t>аузынан жинап алып, қолжазбаға тапсырғандығын, өзі</w:t>
        <w:br/>
        <w:t>де бір мақала арнаған: “Биыл атақты әнші-ақын,</w:t>
        <w:br/>
        <w:t>Сегіз сері 199</w:t>
        <w:br/>
        <w:t>Несмотря на раннюю смерть отца, Сегиз с помошью</w:t>
        <w:br/>
        <w:t>родственников окончид аульскую школу, медресс в</w:t>
        <w:br/>
        <w:t>ҚКызылжаре -- к четырнадицати свомм годам. Затем он</w:t>
        <w:br/>
        <w:t>обучался по-русски в кодетском корпусе в г. Екатерин-</w:t>
        <w:br/>
        <w:t>бурге, закончил его в 1835 г. и получил квалификацию</w:t>
        <w:br/>
        <w:t>переводчика (тілмаш). Однако он не стал Чиновником, а,</w:t>
        <w:br/>
        <w:t>пробыв неделю в ауле, уехал наСырдарью в кочевья родов</w:t>
        <w:br/>
        <w:t>Берш, Байбахты и Жагалбайлы Младшего жуза.</w:t>
        <w:br/>
        <w:t>В августе 1985 г. на одиом тое Сеғиз сери выступил</w:t>
        <w:br/>
        <w:t>борцом от имени Средпего и Младшего жуза в</w:t>
      </w:r>
    </w:p>
    <w:p>
      <w:r>
        <w:t>состязании с палуаңом из племени конрат, выстав-</w:t>
        <w:br/>
        <w:t>ленного Кокандским ханом. Сегиз сери победил,</w:t>
        <w:br/>
        <w:t>получил богатые призы. На этом празднике он</w:t>
        <w:br/>
        <w:t>познакомился с Бахтияром, который пригласил</w:t>
        <w:br/>
        <w:t>победитеяя себе в аул в местность озера Айманколь.</w:t>
        <w:br/>
        <w:t>Там он и встретил красазяцу Макпал. Молодые полюбили</w:t>
        <w:br/>
        <w:t>друг друга. Весь приз, полученный за победу, ушел на</w:t>
        <w:br/>
        <w:t>уплату калыма. Сегиз сери получил согласие Бахтияра</w:t>
        <w:br/>
        <w:t>на брак с его дочерью. Сегиз сери сочинил в ее честь</w:t>
        <w:br/>
        <w:t>песню. К сочинсниям Сеғиз сери принадлежат так же</w:t>
        <w:br/>
        <w:t>песни “Жылы ой”, “Каргаш”, которые были</w:t>
        <w:br/>
        <w:t>расиространены в народе известными акынами, как Нияз</w:t>
        <w:br/>
        <w:t>сери и Биржан сал” (25, 14). Осы келтірілген үзіндіден</w:t>
        <w:br/>
        <w:t>байқағанымыз тарихшы ғалымның өз айтарына</w:t>
        <w:br/>
        <w:t>сенімділігінде тұр. Дерексіз сойлемес тарихшымыздың</w:t>
        <w:br/>
        <w:t>Сегізге арнаған жазбасы тіпті қандай шығармаларының</w:t>
        <w:br/>
        <w:t>тағдыр, талайы болмасын шежіреші қарттарымыз айта-</w:t>
        <w:br/>
        <w:t>тын әңгімелерге дөп келіп тұр. “С. Мұқанов егер Сегіз</w:t>
        <w:br/>
        <w:t>сері жерлесі болса неге жазбайдының” -- астына алып</w:t>
        <w:br/>
        <w:t>жүрген байбаламның жолы енді бола қоймас. Марат</w:t>
        <w:br/>
        <w:t>Сәбит Мұқановтың ұлы болғандығынан ғана емес, айт-</w:t>
        <w:br/>
        <w:t>қаны ақиқатты болар. Ғылыми соқпағы бар, тарлан та-</w:t>
        <w:br/>
        <w:t>рихшы ретінде мойындалған. Сонымен қатар аталған</w:t>
        <w:br/>
        <w:t>еңбегінде Сегіз серінің шежіресін де таратып береді.</w:t>
        <w:br/>
        <w:t>Серікбай Қосанның “Ана тілі” газетіндегі “Әдебиет</w:t>
        <w:br/>
        <w:t>ардың ісі” атты мақаласында мынадай сойлем бар:</w:t>
        <w:br/>
        <w:t>“Әрине, көзі ашық оқырман, әсіресе, ғалымдар</w:t>
        <w:br/>
        <w:t>Мемлекеттік Жоғарғы сараптау комнссиясынан өткен,</w:t>
        <w:br/>
        <w:t>200 Гауһартас</w:t>
        <w:br/>
        <w:t>ғылымн кеңестерде қорғалған заңды құқығы бар</w:t>
        <w:br/>
        <w:t>енбектерге сене ме, әлде әдебиет ғылымынан аулақта</w:t>
        <w:br/>
        <w:t>жүрген фольклор жинаушыларына ден қоя ма? Оны</w:t>
        <w:br/>
        <w:t>оздері білсін. Сондықтан біз де бір білгенімізді жазып</w:t>
        <w:br/>
        <w:t>байқайық...” (26, Хе11). Әрине, ол да өз білгенін жазған.</w:t>
        <w:br/>
        <w:t>Сонда Серікбай Қосан әдебиеттің, ең алдымен, ұлтымыз-</w:t>
        <w:br/>
        <w:t>дың коркем тарихы екендігін ұмытқаны ма? Алдымен,</w:t>
        <w:br/>
        <w:t>Сегіз серіні әдебиеттен аластатқысы келетіндер әуелі оны</w:t>
        <w:br/>
        <w:t>тарихтан да ошіріп алуды ұмытпаса керек! Сегіз серіге</w:t>
        <w:br/>
        <w:t>архивтік қүжат талап етеді. Мәскеудің тарих-архив ин-</w:t>
        <w:br/>
        <w:t>ститутын тәмамдаған, еш уақытта дерексіз ауыз ашпай-</w:t>
        <w:br/>
        <w:t>тын жазушы Амантай Сатаевтың мұрағаттан тапқан</w:t>
        <w:br/>
        <w:t>деректері мынадай: Қазақстан Республикасының</w:t>
        <w:br/>
        <w:t>мемлекеттік орталық тарихи архивінің 338 фондысында</w:t>
        <w:br/>
        <w:t>Сыртқы пкругтерде қазақтардан сұлтан, старшын және</w:t>
        <w:br/>
        <w:t>заселатсльдер сайлау туралы құжатта 1837 жылы 7 қаң-</w:t>
        <w:br/>
        <w:t>тарда “кошебс-керей балысының управителі Табей</w:t>
        <w:br/>
        <w:t>Барлыбаев, оның орынбасарлары Қырғыз Малдыбаев,</w:t>
        <w:br/>
        <w:t>Итемер Барлыбасв, Отыншы Жанұзақов”, 13 наурызда</w:t>
        <w:br/>
        <w:t>“старшина Чакчак Кочуков” сайланғанын көрсетер құжат.</w:t>
        <w:br/>
        <w:t>Ал, Шақшақтың Сегіз серіні оқытқан атасы екендігін</w:t>
        <w:br/>
        <w:t>білеміз. Айтарымыз, атасының құжаты шыққан соң ба-</w:t>
        <w:br/>
        <w:t>ласының жазбасы да бір архивтерден табылар, тек соны</w:t>
        <w:br/>
        <w:t>жабыла қараламай, сл болып қолға алсақ ол күнге де</w:t>
        <w:br/>
        <w:t>жетерміз деген акеділ тілек бізден. Омбыда жарық керген</w:t>
        <w:br/>
        <w:t>“Очерки историн казахов Омского Прииртышья” кітабы-</w:t>
        <w:br/>
        <w:t>ның “Просвешение казахов в ХУШІ -- начале ХХ вв.”</w:t>
        <w:br/>
        <w:t>атты тарауы бірден Сегіз серіден басталыпты. 1789 жылы</w:t>
        <w:br/>
        <w:t>Омбыда тілмаштар даярлау үшін Азия мектебі ашылған.</w:t>
      </w:r>
    </w:p>
    <w:p>
      <w:r>
        <w:t>1790 жылы оқыған 25 шәкірттің жетеуі қазақ болыпты.</w:t>
        <w:br/>
        <w:t>“Среди окончивших азиатскую школу числилсея Мухамет</w:t>
        <w:br/>
        <w:t>Шакшаков(Сегиз сери). В школу оң поступил в 1830 году.</w:t>
        <w:br/>
        <w:t>К моменту ее окончания в 1826 году она была</w:t>
        <w:br/>
        <w:t>преобразовапа в особый класс восточных языков училише</w:t>
        <w:br/>
        <w:t>сибирского казачьего войска.</w:t>
        <w:br/>
        <w:t>Историк и ноот в гпенных стихах он изображает</w:t>
        <w:br/>
        <w:t>геперал-губериатора Горчакова разорителем</w:t>
        <w:br/>
        <w:t>казахскаго народа, не жслая участвовать в корательной</w:t>
        <w:br/>
        <w:t>эксподицин против восстания Кенссары Касымова, он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